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Liberty : Autonomy :: Equality : ?</w:t>
      </w:r>
    </w:p>
    <w:p>
      <w:pPr>
        <w:spacing w:before="0"/>
      </w:pPr>
      <w:r>
        <w:rPr>
          <w:b w:val="0"/>
        </w:rPr>
      </w:r>
    </w:p>
    <w:p>
      <w:pPr>
        <w:spacing w:after="100" w:before="0"/>
      </w:pPr>
      <w:r>
        <w:rPr>
          <w:b w:val="0"/>
        </w:rPr>
        <w:t>A. Legitimacy</w:t>
      </w:r>
    </w:p>
    <w:p>
      <w:pPr>
        <w:spacing w:after="100" w:before="0"/>
      </w:pPr>
      <w:r>
        <w:rPr>
          <w:b w:val="0"/>
        </w:rPr>
        <w:t>B. Neutrality</w:t>
      </w:r>
    </w:p>
    <w:p>
      <w:pPr>
        <w:spacing w:after="100" w:before="0"/>
      </w:pPr>
      <w:r>
        <w:rPr>
          <w:b w:val="0"/>
        </w:rPr>
        <w:t>C. Fairness</w:t>
      </w:r>
    </w:p>
    <w:p>
      <w:pPr>
        <w:spacing w:after="100" w:before="0"/>
      </w:pPr>
      <w:r>
        <w:rPr>
          <w:b w:val="0"/>
        </w:rPr>
        <w:t>D. Diversity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Equality is closely related in meaning to Fairness.</w:t>
      </w:r>
    </w:p>
    <w:p>
      <w:pPr>
        <w:spacing w:before="0"/>
      </w:pPr>
      <w:r>
        <w:rPr>
          <w:b w:val="0"/>
        </w:rPr>
        <w:t>• Equality → Fairness</w:t>
      </w:r>
    </w:p>
    <w:p>
      <w:pPr>
        <w:spacing w:before="0"/>
      </w:pPr>
      <w:r>
        <w:rPr>
          <w:b w:val="0"/>
        </w:rPr>
      </w:r>
    </w:p>
    <w:p>
      <w:pPr>
        <w:spacing w:after="100" w:line="360" w:lineRule="auto" w:before="0"/>
      </w:pPr>
      <w:r>
        <w:rPr>
          <w:b w:val="0"/>
        </w:rPr>
        <w:t>2. Select the letter-cluster from among the given options that can replace the question mark (?) in the following series. BGL, GLQ, LQV, QVA, ?</w:t>
      </w:r>
    </w:p>
    <w:p>
      <w:pPr>
        <w:spacing w:before="0"/>
      </w:pPr>
      <w:r>
        <w:rPr>
          <w:b w:val="0"/>
        </w:rPr>
      </w:r>
    </w:p>
    <w:p>
      <w:pPr>
        <w:spacing w:after="100" w:before="0"/>
      </w:pPr>
      <w:r>
        <w:rPr>
          <w:b w:val="0"/>
        </w:rPr>
        <w:t>A. ZAS</w:t>
      </w:r>
    </w:p>
    <w:p>
      <w:pPr>
        <w:spacing w:after="100" w:before="0"/>
      </w:pPr>
      <w:r>
        <w:rPr>
          <w:b w:val="0"/>
        </w:rPr>
        <w:t>B. OKS</w:t>
      </w:r>
    </w:p>
    <w:p>
      <w:pPr>
        <w:spacing w:after="100" w:before="0"/>
      </w:pPr>
      <w:r>
        <w:rPr>
          <w:b w:val="0"/>
        </w:rPr>
        <w:t>C. VAF</w:t>
      </w:r>
    </w:p>
    <w:p>
      <w:pPr>
        <w:spacing w:after="100" w:before="0"/>
      </w:pPr>
      <w:r>
        <w:rPr>
          <w:b w:val="0"/>
        </w:rPr>
        <w:t>D. AVG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DAG, FCI, ?, JGM, LIO</w:t>
      </w:r>
    </w:p>
    <w:p>
      <w:pPr>
        <w:spacing w:before="0"/>
      </w:pPr>
      <w:r>
        <w:rPr>
          <w:b w:val="0"/>
        </w:rPr>
      </w:r>
    </w:p>
    <w:p>
      <w:pPr>
        <w:spacing w:after="100" w:before="0"/>
      </w:pPr>
      <w:r>
        <w:rPr>
          <w:b w:val="0"/>
        </w:rPr>
        <w:t>A. GDJ</w:t>
      </w:r>
    </w:p>
    <w:p>
      <w:pPr>
        <w:spacing w:after="100" w:before="0"/>
      </w:pPr>
      <w:r>
        <w:rPr>
          <w:b w:val="0"/>
        </w:rPr>
        <w:t>B. IFL</w:t>
      </w:r>
    </w:p>
    <w:p>
      <w:pPr>
        <w:spacing w:after="100" w:before="0"/>
      </w:pPr>
      <w:r>
        <w:rPr>
          <w:b w:val="0"/>
        </w:rPr>
        <w:t>C. HKE</w:t>
      </w:r>
    </w:p>
    <w:p>
      <w:pPr>
        <w:spacing w:after="100" w:before="0"/>
      </w:pPr>
      <w:r>
        <w:rPr>
          <w:b w:val="0"/>
        </w:rPr>
        <w:t>D. HEK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Which of the following alternatives will replace the question mark? Atom, Molecule, Cell, ?</w:t>
      </w:r>
    </w:p>
    <w:p>
      <w:pPr>
        <w:spacing w:before="0"/>
      </w:pPr>
      <w:r>
        <w:rPr>
          <w:b w:val="0"/>
        </w:rPr>
      </w:r>
    </w:p>
    <w:p>
      <w:pPr>
        <w:spacing w:after="100" w:before="0"/>
      </w:pPr>
      <w:r>
        <w:rPr>
          <w:b w:val="0"/>
        </w:rPr>
        <w:t>A. Tissue</w:t>
      </w:r>
    </w:p>
    <w:p>
      <w:pPr>
        <w:spacing w:after="100" w:before="0"/>
      </w:pPr>
      <w:r>
        <w:rPr>
          <w:b w:val="0"/>
        </w:rPr>
        <w:t>B. Proton</w:t>
      </w:r>
    </w:p>
    <w:p>
      <w:pPr>
        <w:spacing w:after="100" w:before="0"/>
      </w:pPr>
      <w:r>
        <w:rPr>
          <w:b w:val="0"/>
        </w:rPr>
        <w:t>C. System</w:t>
      </w:r>
    </w:p>
    <w:p>
      <w:pPr>
        <w:spacing w:after="100" w:before="0"/>
      </w:pPr>
      <w:r>
        <w:rPr>
          <w:b w:val="0"/>
        </w:rPr>
        <w:t>D. Gene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Atom, Molecule, Cell, Tissue</w:t>
      </w:r>
    </w:p>
    <w:p>
      <w:pPr>
        <w:spacing w:before="0"/>
      </w:pPr>
      <w:r>
        <w:rPr>
          <w:b w:val="0"/>
        </w:rPr>
      </w:r>
    </w:p>
    <w:p>
      <w:pPr>
        <w:spacing w:after="100" w:line="360" w:lineRule="auto" w:before="0"/>
      </w:pPr>
      <w:r>
        <w:rPr>
          <w:b w:val="0"/>
        </w:rPr>
        <w:t>5. Complete the series: _______, 150, 183, 219, 258</w:t>
      </w:r>
    </w:p>
    <w:p>
      <w:pPr>
        <w:spacing w:before="0"/>
      </w:pPr>
      <w:r>
        <w:rPr>
          <w:b w:val="0"/>
        </w:rPr>
      </w:r>
    </w:p>
    <w:p>
      <w:pPr>
        <w:spacing w:after="100" w:before="0"/>
      </w:pPr>
      <w:r>
        <w:rPr>
          <w:b w:val="0"/>
        </w:rPr>
        <w:t>A. 120</w:t>
      </w:r>
    </w:p>
    <w:p>
      <w:pPr>
        <w:spacing w:after="100" w:before="0"/>
      </w:pPr>
      <w:r>
        <w:rPr>
          <w:b w:val="0"/>
        </w:rPr>
        <w:t>B. 148</w:t>
      </w:r>
    </w:p>
    <w:p>
      <w:pPr>
        <w:spacing w:after="100" w:before="0"/>
      </w:pPr>
      <w:r>
        <w:rPr>
          <w:b w:val="0"/>
        </w:rPr>
        <w:t>C. 361</w:t>
      </w:r>
    </w:p>
    <w:p>
      <w:pPr>
        <w:spacing w:after="100" w:before="0"/>
      </w:pPr>
      <w:r>
        <w:rPr>
          <w:b w:val="0"/>
        </w:rPr>
        <w:t>D. 247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What will come at the place of question mark? 2, 12, 30, 56, 90, ?</w:t>
      </w:r>
    </w:p>
    <w:p>
      <w:pPr>
        <w:spacing w:before="0"/>
      </w:pPr>
      <w:r>
        <w:rPr>
          <w:b w:val="0"/>
        </w:rPr>
      </w:r>
    </w:p>
    <w:p>
      <w:pPr>
        <w:spacing w:after="100" w:before="0"/>
      </w:pPr>
      <w:r>
        <w:rPr>
          <w:b w:val="0"/>
        </w:rPr>
        <w:t>A. 132</w:t>
      </w:r>
    </w:p>
    <w:p>
      <w:pPr>
        <w:spacing w:after="100" w:before="0"/>
      </w:pPr>
      <w:r>
        <w:rPr>
          <w:b w:val="0"/>
        </w:rPr>
        <w:t>B. 140</w:t>
      </w:r>
    </w:p>
    <w:p>
      <w:pPr>
        <w:spacing w:after="100" w:before="0"/>
      </w:pPr>
      <w:r>
        <w:rPr>
          <w:b w:val="0"/>
        </w:rPr>
        <w:t>C. 142</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Read the following statement carefully and identify the conclusion that follows. Statement: Most farmers in the region depend on monsoon rains for irrigation. Conclusions: I. The region does not have proper irrigation infrastructure. II. A weak monsoon may reduce agricultural output.</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 II: A weak monsoon may reduce agricultural output. Follows — If most farmers depend on monsoon rains, a weak monsoon can negatively affect irrigation, leading to lower agricultural output.</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The discovery of exoplanets in habitable zones around distant stars has provided exciting prospects for the search for extraterrestrial life, yet the vast distances and technological limitations pose significant obstacles to direct exploration. Assumptions: I. Exoplanets located in habitable zones may have the potential to support life. II. Current technology is insufficient to directly explore exoplanets in habitable zones. III. Direct exploration of exoplanets will be unnecessary if we detect signs of life remotely.</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Assumption I: Exoplanets in habitable zones may have the potential to support life. Otherwise, their discovery would not create “exciting prospects” for extraterrestrial life. Assumption II: Current technology is insufficient to directly explore exoplanets in habitable zones. This directly supports the claim about “technological limitations” posing obstacles.</w:t>
      </w:r>
    </w:p>
    <w:p>
      <w:pPr>
        <w:spacing w:before="0"/>
      </w:pPr>
      <w:r>
        <w:rPr>
          <w:b w:val="0"/>
        </w:rPr>
      </w:r>
    </w:p>
    <w:p>
      <w:pPr>
        <w:spacing w:after="100" w:line="360" w:lineRule="auto" w:before="0"/>
      </w:pPr>
      <w:r>
        <w:rPr>
          <w:b w:val="0"/>
        </w:rPr>
        <w:t>9. How many meaningful four-letter English words can be formed using the first, second, third, and sixth letters of the word "PROVIDE"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Using the letters P, R, O, D once each, the meaningful English words that can be formed are: Because two words are formed, the correct count is two.</w:t>
      </w:r>
    </w:p>
    <w:p>
      <w:pPr>
        <w:spacing w:before="0"/>
      </w:pPr>
      <w:r>
        <w:rPr>
          <w:b w:val="0"/>
        </w:rPr>
        <w:t>• DROP (to fall or let fall)</w:t>
      </w:r>
    </w:p>
    <w:p>
      <w:pPr>
        <w:spacing w:before="0"/>
      </w:pPr>
      <w:r>
        <w:rPr>
          <w:b w:val="0"/>
        </w:rPr>
        <w:t>• PROD (to poke or rouse to action)</w:t>
      </w:r>
    </w:p>
    <w:p>
      <w:pPr>
        <w:spacing w:before="0"/>
      </w:pPr>
      <w:r>
        <w:rPr>
          <w:b w:val="0"/>
        </w:rPr>
      </w:r>
    </w:p>
    <w:p>
      <w:pPr>
        <w:spacing w:after="100" w:line="360" w:lineRule="auto" w:before="0"/>
      </w:pPr>
      <w:r>
        <w:rPr>
          <w:b w:val="0"/>
        </w:rPr>
        <w:t>10. Which of the following addresses are identical to each other: 1. Rajeev Chauhan 3/5, Lotus Enclave, Kanpur, 208012 2. Rajeev Chauhan 3-5, Lotus Enclave, Kanpur, 208012 3. Rajeev Chauhan 3-5, Lotus Enclave, Kanpur, 208012 4. Rajeev Chauhan 3-5, Lotus Enclave, Kanpur, 208002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and 3</w:t>
      </w:r>
    </w:p>
    <w:p>
      <w:pPr>
        <w:spacing w:before="0"/>
      </w:pPr>
      <w:r>
        <w:rPr>
          <w:b w:val="0"/>
        </w:rPr>
      </w:r>
    </w:p>
    <w:p>
      <w:pPr>
        <w:spacing w:after="100" w:line="360" w:lineRule="auto" w:before="0"/>
      </w:pPr>
      <w:r>
        <w:rPr>
          <w:b w:val="0"/>
        </w:rPr>
        <w:t>11. Each of the letters in the word STAMINA is arranged in alphabetical order. How many letters are there in the English alphabetical series between the letter that is first from the left and the one that is fourth from the right in the new letter-cluster formed?</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Letters between them: 13 − 1 − 1 = 11</w:t>
      </w:r>
    </w:p>
    <w:p>
      <w:pPr>
        <w:spacing w:before="0"/>
      </w:pPr>
      <w:r>
        <w:rPr>
          <w:b w:val="0"/>
        </w:rPr>
      </w:r>
    </w:p>
    <w:p>
      <w:pPr>
        <w:spacing w:after="100" w:line="360" w:lineRule="auto" w:before="0"/>
      </w:pPr>
      <w:r>
        <w:rPr>
          <w:b w:val="0"/>
        </w:rPr>
        <w:t>12. Find the best option that best completes the analogy. NPR : OQS :: XYZ : ?</w:t>
      </w:r>
    </w:p>
    <w:p>
      <w:pPr>
        <w:spacing w:before="0"/>
      </w:pPr>
      <w:r>
        <w:rPr>
          <w:b w:val="0"/>
        </w:rPr>
      </w:r>
    </w:p>
    <w:p>
      <w:pPr>
        <w:spacing w:after="100" w:before="0"/>
      </w:pPr>
      <w:r>
        <w:rPr>
          <w:b w:val="0"/>
        </w:rPr>
        <w:t>A. YZA</w:t>
      </w:r>
    </w:p>
    <w:p>
      <w:pPr>
        <w:spacing w:after="100" w:before="0"/>
      </w:pPr>
      <w:r>
        <w:rPr>
          <w:b w:val="0"/>
        </w:rPr>
        <w:t>B. ZAB</w:t>
      </w:r>
    </w:p>
    <w:p>
      <w:pPr>
        <w:spacing w:after="100" w:before="0"/>
      </w:pPr>
      <w:r>
        <w:rPr>
          <w:b w:val="0"/>
        </w:rPr>
        <w:t>C. YAC</w:t>
      </w:r>
    </w:p>
    <w:p>
      <w:pPr>
        <w:spacing w:after="100" w:before="0"/>
      </w:pPr>
      <w:r>
        <w:rPr>
          <w:b w:val="0"/>
        </w:rPr>
        <w:t>D. YAZ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row of 50 books, Book A is 15th from left and Book B is 20th from right. How many books lie between them?</w:t>
      </w:r>
    </w:p>
    <w:p>
      <w:pPr>
        <w:spacing w:before="0"/>
      </w:pPr>
      <w:r>
        <w:rPr>
          <w:b w:val="0"/>
        </w:rPr>
      </w:r>
    </w:p>
    <w:p>
      <w:pPr>
        <w:spacing w:after="100" w:before="0"/>
      </w:pPr>
      <w:r>
        <w:rPr>
          <w:b w:val="0"/>
        </w:rPr>
        <w:t>A. 17</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Find number of books between A and B 31 − 15 −1 = 15</w:t>
      </w:r>
    </w:p>
    <w:p>
      <w:pPr>
        <w:spacing w:before="0"/>
      </w:pPr>
      <w:r>
        <w:rPr>
          <w:b w:val="0"/>
        </w:rPr>
      </w:r>
    </w:p>
    <w:p>
      <w:pPr>
        <w:spacing w:after="100" w:line="360" w:lineRule="auto" w:before="0"/>
      </w:pPr>
      <w:r>
        <w:rPr>
          <w:b w:val="0"/>
        </w:rPr>
        <w:t>14. In each of the following questions, the second word is formed by rearranging the letters of the first word according to a specific pattern. Identify that pattern and apply the same to the third word to find the correct answer from the given alternatives. NUMERAL : UEALRMN :: ALGEBRA : ?</w:t>
      </w:r>
    </w:p>
    <w:p>
      <w:pPr>
        <w:spacing w:before="0"/>
      </w:pPr>
      <w:r>
        <w:rPr>
          <w:b w:val="0"/>
        </w:rPr>
      </w:r>
    </w:p>
    <w:p>
      <w:pPr>
        <w:spacing w:after="100" w:before="0"/>
      </w:pPr>
      <w:r>
        <w:rPr>
          <w:b w:val="0"/>
        </w:rPr>
        <w:t>A. LRBAGEA</w:t>
      </w:r>
    </w:p>
    <w:p>
      <w:pPr>
        <w:spacing w:after="100" w:before="0"/>
      </w:pPr>
      <w:r>
        <w:rPr>
          <w:b w:val="0"/>
        </w:rPr>
        <w:t>B. BARLAGE</w:t>
      </w:r>
    </w:p>
    <w:p>
      <w:pPr>
        <w:spacing w:after="100" w:before="0"/>
      </w:pPr>
      <w:r>
        <w:rPr>
          <w:b w:val="0"/>
        </w:rPr>
        <w:t>C. LERAGBA</w:t>
      </w:r>
    </w:p>
    <w:p>
      <w:pPr>
        <w:spacing w:after="100" w:before="0"/>
      </w:pPr>
      <w:r>
        <w:rPr>
          <w:b w:val="0"/>
        </w:rPr>
        <w:t>D. LERABGA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TDS</w:t>
      </w:r>
    </w:p>
    <w:p>
      <w:pPr>
        <w:spacing w:after="100" w:before="0"/>
      </w:pPr>
      <w:r>
        <w:rPr>
          <w:b w:val="0"/>
        </w:rPr>
        <w:t>B. GST</w:t>
      </w:r>
    </w:p>
    <w:p>
      <w:pPr>
        <w:spacing w:after="100" w:before="0"/>
      </w:pPr>
      <w:r>
        <w:rPr>
          <w:b w:val="0"/>
        </w:rPr>
        <w:t>C. VAT</w:t>
      </w:r>
    </w:p>
    <w:p>
      <w:pPr>
        <w:spacing w:after="100" w:before="0"/>
      </w:pPr>
      <w:r>
        <w:rPr>
          <w:b w:val="0"/>
        </w:rPr>
        <w:t>D. DNA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TDS, GST, VAT are all taxation terms</w:t>
      </w:r>
    </w:p>
    <w:p>
      <w:pPr>
        <w:spacing w:before="0"/>
      </w:pPr>
      <w:r>
        <w:rPr>
          <w:b w:val="0"/>
        </w:rPr>
        <w:t>• DNA is a biological term</w:t>
      </w:r>
    </w:p>
    <w:p>
      <w:pPr>
        <w:spacing w:before="0"/>
      </w:pPr>
      <w:r>
        <w:rPr>
          <w:b w:val="0"/>
        </w:rPr>
      </w:r>
    </w:p>
    <w:p>
      <w:pPr>
        <w:spacing w:after="100" w:line="360" w:lineRule="auto" w:before="0"/>
      </w:pPr>
      <w:r>
        <w:rPr>
          <w:b w:val="0"/>
        </w:rPr>
        <w:t>16. If A is the son of B, and B is the brother of C, how is C related to A?</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Can't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C is A's uncle.</w:t>
      </w:r>
    </w:p>
    <w:p>
      <w:pPr>
        <w:spacing w:before="0"/>
      </w:pPr>
      <w:r>
        <w:rPr>
          <w:b w:val="0"/>
        </w:rPr>
      </w:r>
    </w:p>
    <w:p>
      <w:pPr>
        <w:spacing w:after="100" w:line="360" w:lineRule="auto" w:before="0"/>
      </w:pPr>
      <w:r>
        <w:rPr>
          <w:b w:val="0"/>
        </w:rPr>
        <w:t>17. One number is not like the others: 1331, 2197, 3375, 4096</w:t>
      </w:r>
    </w:p>
    <w:p>
      <w:pPr>
        <w:spacing w:before="0"/>
      </w:pPr>
      <w:r>
        <w:rPr>
          <w:b w:val="0"/>
        </w:rPr>
      </w:r>
    </w:p>
    <w:p>
      <w:pPr>
        <w:spacing w:after="100" w:before="0"/>
      </w:pPr>
      <w:r>
        <w:rPr>
          <w:b w:val="0"/>
        </w:rPr>
        <w:t>A. 1331</w:t>
      </w:r>
    </w:p>
    <w:p>
      <w:pPr>
        <w:spacing w:after="100" w:before="0"/>
      </w:pPr>
      <w:r>
        <w:rPr>
          <w:b w:val="0"/>
        </w:rPr>
        <w:t>B. 3375</w:t>
      </w:r>
    </w:p>
    <w:p>
      <w:pPr>
        <w:spacing w:after="100" w:before="0"/>
      </w:pPr>
      <w:r>
        <w:rPr>
          <w:b w:val="0"/>
        </w:rPr>
        <w:t>C. 4096</w:t>
      </w:r>
    </w:p>
    <w:p>
      <w:pPr>
        <w:spacing w:after="100" w:before="0"/>
      </w:pPr>
      <w:r>
        <w:rPr>
          <w:b w:val="0"/>
        </w:rPr>
        <w:t>D. 2197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1331, 2197, 3375 are cubes of odd numbers</w:t>
      </w:r>
    </w:p>
    <w:p>
      <w:pPr>
        <w:spacing w:before="0"/>
      </w:pPr>
      <w:r>
        <w:rPr>
          <w:b w:val="0"/>
        </w:rPr>
        <w:t>• 4096 is the cube of an even number</w:t>
      </w:r>
    </w:p>
    <w:p>
      <w:pPr>
        <w:spacing w:before="0"/>
      </w:pPr>
      <w:r>
        <w:rPr>
          <w:b w:val="0"/>
        </w:rPr>
      </w:r>
    </w:p>
    <w:p>
      <w:pPr>
        <w:spacing w:after="100" w:line="360" w:lineRule="auto" w:before="0"/>
      </w:pPr>
      <w:r>
        <w:rPr>
          <w:b w:val="0"/>
        </w:rPr>
        <w:t>18. Find the number that breaks the pattern: 2, 5, 10, 17, 28, 40, 58</w:t>
      </w:r>
    </w:p>
    <w:p>
      <w:pPr>
        <w:spacing w:before="0"/>
      </w:pPr>
      <w:r>
        <w:rPr>
          <w:b w:val="0"/>
        </w:rPr>
      </w:r>
    </w:p>
    <w:p>
      <w:pPr>
        <w:spacing w:after="100" w:before="0"/>
      </w:pPr>
      <w:r>
        <w:rPr>
          <w:b w:val="0"/>
        </w:rPr>
        <w:t>A. 10</w:t>
      </w:r>
    </w:p>
    <w:p>
      <w:pPr>
        <w:spacing w:after="100" w:before="0"/>
      </w:pPr>
      <w:r>
        <w:rPr>
          <w:b w:val="0"/>
        </w:rPr>
        <w:t>B. 17</w:t>
      </w:r>
    </w:p>
    <w:p>
      <w:pPr>
        <w:spacing w:after="100" w:before="0"/>
      </w:pPr>
      <w:r>
        <w:rPr>
          <w:b w:val="0"/>
        </w:rPr>
        <w:t>C. 40</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it should be 41 instead of 40.</w:t>
      </w:r>
    </w:p>
    <w:p>
      <w:pPr>
        <w:spacing w:before="0"/>
      </w:pPr>
      <w:r>
        <w:rPr>
          <w:b w:val="0"/>
        </w:rPr>
      </w:r>
    </w:p>
    <w:p>
      <w:pPr>
        <w:spacing w:after="100" w:line="360" w:lineRule="auto" w:before="0"/>
      </w:pPr>
      <w:r>
        <w:rPr>
          <w:b w:val="0"/>
        </w:rPr>
        <w:t>19. In a certain code language, each letter is assigned a unique digit. Based on the given codes for specific words, determine the code for the target word using the same logic. If MOUSE is coded as 45291 and RAT as 786, how is STORE coded?</w:t>
      </w:r>
    </w:p>
    <w:p>
      <w:pPr>
        <w:spacing w:before="0"/>
      </w:pPr>
      <w:r>
        <w:rPr>
          <w:b w:val="0"/>
        </w:rPr>
      </w:r>
    </w:p>
    <w:p>
      <w:pPr>
        <w:spacing w:after="100" w:before="0"/>
      </w:pPr>
      <w:r>
        <w:rPr>
          <w:b w:val="0"/>
        </w:rPr>
        <w:t>A. 96571</w:t>
      </w:r>
    </w:p>
    <w:p>
      <w:pPr>
        <w:spacing w:after="100" w:before="0"/>
      </w:pPr>
      <w:r>
        <w:rPr>
          <w:b w:val="0"/>
        </w:rPr>
        <w:t>B. 97653</w:t>
      </w:r>
    </w:p>
    <w:p>
      <w:pPr>
        <w:spacing w:after="100" w:before="0"/>
      </w:pPr>
      <w:r>
        <w:rPr>
          <w:b w:val="0"/>
        </w:rPr>
        <w:t>C. 98345</w:t>
      </w:r>
    </w:p>
    <w:p>
      <w:pPr>
        <w:spacing w:after="100" w:before="0"/>
      </w:pPr>
      <w:r>
        <w:rPr>
          <w:b w:val="0"/>
        </w:rPr>
        <w:t>D. 96278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7 $ 3 = 58 and 6 $ 2 = 40, what is 5 $ 1?</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 72 + 32 = 49 + 9 = 58 (Matches) → 6 $ 2: 62 + 22 = 36 + 4 = 40 → 52 + 12 = 25 + 1 = 26.</w:t>
      </w:r>
    </w:p>
    <w:p>
      <w:pPr>
        <w:spacing w:before="0"/>
      </w:pPr>
      <w:r>
        <w:rPr>
          <w:b w:val="0"/>
        </w:rPr>
      </w:r>
    </w:p>
    <w:p>
      <w:pPr>
        <w:spacing w:after="100" w:line="360" w:lineRule="auto" w:before="0"/>
      </w:pPr>
      <w:r>
        <w:rPr>
          <w:b w:val="0"/>
        </w:rPr>
        <w:t>21. Pointing to a girl, a woman says, 'She is the daughter of my mother's only daughter.' How is the girl related to the woman?</w:t>
      </w:r>
    </w:p>
    <w:p>
      <w:pPr>
        <w:spacing w:before="0"/>
      </w:pPr>
      <w:r>
        <w:rPr>
          <w:b w:val="0"/>
        </w:rPr>
      </w:r>
    </w:p>
    <w:p>
      <w:pPr>
        <w:spacing w:after="100" w:before="0"/>
      </w:pPr>
      <w:r>
        <w:rPr>
          <w:b w:val="0"/>
        </w:rPr>
        <w:t>A. Daughter</w:t>
      </w:r>
    </w:p>
    <w:p>
      <w:pPr>
        <w:spacing w:after="100" w:before="0"/>
      </w:pPr>
      <w:r>
        <w:rPr>
          <w:b w:val="0"/>
        </w:rPr>
        <w:t>B. Daughter-in-law</w:t>
      </w:r>
    </w:p>
    <w:p>
      <w:pPr>
        <w:spacing w:after="100" w:before="0"/>
      </w:pPr>
      <w:r>
        <w:rPr>
          <w:b w:val="0"/>
        </w:rPr>
        <w:t>C. Cousin</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girl is the Daughter of the woman.</w:t>
      </w:r>
    </w:p>
    <w:p>
      <w:pPr>
        <w:spacing w:before="0"/>
      </w:pPr>
      <w:r>
        <w:rPr>
          <w:b w:val="0"/>
        </w:rPr>
      </w:r>
    </w:p>
    <w:p>
      <w:pPr>
        <w:spacing w:after="100" w:line="360" w:lineRule="auto" w:before="0"/>
      </w:pPr>
      <w:r>
        <w:rPr>
          <w:b w:val="0"/>
        </w:rPr>
        <w:t>22. A woman says, "This man's son's sister is my daughter." How is the woman related to the man?</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Mother</w:t>
      </w:r>
    </w:p>
    <w:p>
      <w:pPr>
        <w:spacing w:after="100" w:before="0"/>
      </w:pPr>
      <w:r>
        <w:rPr>
          <w:b w:val="0"/>
        </w:rPr>
        <w:t>D. Daughter-in-law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woman is the Wife of the man.</w:t>
      </w:r>
    </w:p>
    <w:p>
      <w:pPr>
        <w:spacing w:before="0"/>
      </w:pPr>
      <w:r>
        <w:rPr>
          <w:b w:val="0"/>
        </w:rPr>
      </w:r>
    </w:p>
    <w:p>
      <w:pPr>
        <w:spacing w:after="100" w:line="360" w:lineRule="auto" w:before="0"/>
      </w:pPr>
      <w:r>
        <w:rPr>
          <w:b w:val="0"/>
        </w:rPr>
        <w:t>23. Two numbers are in ratio 7:9, and their sum is 128. Find the numbers.</w:t>
      </w:r>
    </w:p>
    <w:p>
      <w:pPr>
        <w:spacing w:before="0"/>
      </w:pPr>
      <w:r>
        <w:rPr>
          <w:b w:val="0"/>
        </w:rPr>
      </w:r>
    </w:p>
    <w:p>
      <w:pPr>
        <w:spacing w:after="100" w:before="0"/>
      </w:pPr>
      <w:r>
        <w:rPr>
          <w:b w:val="0"/>
        </w:rPr>
        <w:t>A. 49, 79</w:t>
      </w:r>
    </w:p>
    <w:p>
      <w:pPr>
        <w:spacing w:after="100" w:before="0"/>
      </w:pPr>
      <w:r>
        <w:rPr>
          <w:b w:val="0"/>
        </w:rPr>
        <w:t>B. 56, 72</w:t>
      </w:r>
    </w:p>
    <w:p>
      <w:pPr>
        <w:spacing w:after="100" w:before="0"/>
      </w:pPr>
      <w:r>
        <w:rPr>
          <w:b w:val="0"/>
        </w:rPr>
        <w:t>C. 62, 66</w:t>
      </w:r>
    </w:p>
    <w:p>
      <w:pPr>
        <w:spacing w:after="100" w:before="0"/>
      </w:pPr>
      <w:r>
        <w:rPr>
          <w:b w:val="0"/>
        </w:rPr>
        <w:t>D. 70,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numbers be 7x and 9x. 7x + 9x = 128 ⇒ 16x = 128 ⇒ x = 128 ÷ 16 = 8 First number = 7x = 7 × 8 = 56 Second number = 9x = 9 × 8 = 72</w:t>
      </w:r>
    </w:p>
    <w:p>
      <w:pPr>
        <w:spacing w:before="0"/>
      </w:pPr>
      <w:r>
        <w:rPr>
          <w:b w:val="0"/>
        </w:rPr>
      </w:r>
    </w:p>
    <w:p>
      <w:pPr>
        <w:spacing w:after="100" w:line="360" w:lineRule="auto" w:before="0"/>
      </w:pPr>
      <w:r>
        <w:rPr>
          <w:b w:val="0"/>
        </w:rPr>
        <w:t>24. If 16 + 11 = A and (1/9) = B, and A% B = (A × B) - 1, then what is A% B?</w:t>
      </w:r>
    </w:p>
    <w:p>
      <w:pPr>
        <w:spacing w:before="0"/>
      </w:pPr>
      <w:r>
        <w:rPr>
          <w:b w:val="0"/>
        </w:rPr>
      </w:r>
    </w:p>
    <w:p>
      <w:pPr>
        <w:spacing w:after="100" w:before="0"/>
      </w:pPr>
      <w:r>
        <w:rPr>
          <w:b w:val="0"/>
        </w:rPr>
        <w:t>A. 0</w:t>
      </w:r>
    </w:p>
    <w:p>
      <w:pPr>
        <w:spacing w:after="100" w:before="0"/>
      </w:pPr>
      <w:r>
        <w:rPr>
          <w:b w:val="0"/>
        </w:rPr>
        <w:t>B. -3</w:t>
      </w:r>
    </w:p>
    <w:p>
      <w:pPr>
        <w:spacing w:after="100" w:before="0"/>
      </w:pPr>
      <w:r>
        <w:rPr>
          <w:b w:val="0"/>
        </w:rPr>
        <w:t>C. 2</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16 + 11 = 27 B = 1 ÷ 9 A % B = (27 × 1 ÷ 9) − 1 ⇒ A % B = 3 − 1 ⇒ A % B = 2</w:t>
      </w:r>
    </w:p>
    <w:p>
      <w:pPr>
        <w:spacing w:before="0"/>
      </w:pPr>
      <w:r>
        <w:rPr>
          <w:b w:val="0"/>
        </w:rPr>
      </w:r>
    </w:p>
    <w:p>
      <w:pPr>
        <w:spacing w:after="100" w:line="360" w:lineRule="auto" w:before="0"/>
      </w:pPr>
      <w:r>
        <w:rPr>
          <w:b w:val="0"/>
        </w:rPr>
        <w:t>25. If the sum of 28 and 22 is multiplied by 8, what is the result?</w:t>
      </w:r>
    </w:p>
    <w:p>
      <w:pPr>
        <w:spacing w:before="0"/>
      </w:pPr>
      <w:r>
        <w:rPr>
          <w:b w:val="0"/>
        </w:rPr>
      </w:r>
    </w:p>
    <w:p>
      <w:pPr>
        <w:spacing w:after="100" w:before="0"/>
      </w:pPr>
      <w:r>
        <w:rPr>
          <w:b w:val="0"/>
        </w:rPr>
        <w:t>A. 384</w:t>
      </w:r>
    </w:p>
    <w:p>
      <w:pPr>
        <w:spacing w:after="100" w:before="0"/>
      </w:pPr>
      <w:r>
        <w:rPr>
          <w:b w:val="0"/>
        </w:rPr>
        <w:t>B. 400</w:t>
      </w:r>
    </w:p>
    <w:p>
      <w:pPr>
        <w:spacing w:after="100" w:before="0"/>
      </w:pPr>
      <w:r>
        <w:rPr>
          <w:b w:val="0"/>
        </w:rPr>
        <w:t>C. 415</w:t>
      </w:r>
    </w:p>
    <w:p>
      <w:pPr>
        <w:spacing w:after="100" w:before="0"/>
      </w:pPr>
      <w:r>
        <w:rPr>
          <w:b w:val="0"/>
        </w:rPr>
        <w:t>D. 416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 + 22 = 50 50 × 8 = 400</w:t>
      </w:r>
    </w:p>
    <w:p>
      <w:pPr>
        <w:spacing w:before="0"/>
      </w:pPr>
      <w:r>
        <w:rPr>
          <w:b w:val="0"/>
        </w:rPr>
      </w:r>
    </w:p>
    <w:p>
      <w:pPr>
        <w:spacing w:after="100" w:line="360" w:lineRule="auto" w:before="0"/>
      </w:pPr>
      <w:r>
        <w:rPr>
          <w:b w:val="0"/>
        </w:rPr>
        <w:t>26. Read the below statements marked as Assertion (A) and Reason (R). Mark the correct options: Assertion (A): Humayun's Tomb was the first major Mughal garden tomb and directly inspired the design of the Taj Mahal. Reason (R): It introduced the charbagh garden layout and double-domed mausoleum style that became characteristic of later Mughal architecture.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Humayun's Tomb was the first major Mughal garden tomb, commissioned by Empress Bega Begum and built between 1565-1572. It introduced the Persian-inspired charbagh garden layout (which existed earlier but was popularized here) and double-domed mausoleum design, which later influenced the Taj Mahal's symmetry, layout, and architectural style. Both statements are true, and the reason explains the assertion.</w:t>
      </w:r>
    </w:p>
    <w:p>
      <w:pPr>
        <w:spacing w:before="0"/>
      </w:pPr>
      <w:r>
        <w:rPr>
          <w:b w:val="0"/>
        </w:rPr>
      </w:r>
    </w:p>
    <w:p>
      <w:pPr>
        <w:spacing w:after="100" w:line="360" w:lineRule="auto" w:before="0"/>
      </w:pPr>
      <w:r>
        <w:rPr>
          <w:b w:val="0"/>
        </w:rPr>
        <w:t>27. Which ancient ruler's administration is noted for its highly centralized structure?</w:t>
      </w:r>
    </w:p>
    <w:p>
      <w:pPr>
        <w:spacing w:before="0"/>
      </w:pPr>
      <w:r>
        <w:rPr>
          <w:b w:val="0"/>
        </w:rPr>
      </w:r>
    </w:p>
    <w:p>
      <w:pPr>
        <w:spacing w:after="100" w:before="0"/>
      </w:pPr>
      <w:r>
        <w:rPr>
          <w:b w:val="0"/>
        </w:rPr>
        <w:t>A. Harshavardhana</w:t>
      </w:r>
    </w:p>
    <w:p>
      <w:pPr>
        <w:spacing w:after="100" w:before="0"/>
      </w:pPr>
      <w:r>
        <w:rPr>
          <w:b w:val="0"/>
        </w:rPr>
        <w:t>B. Samudragupta</w:t>
      </w:r>
    </w:p>
    <w:p>
      <w:pPr>
        <w:spacing w:after="100" w:before="0"/>
      </w:pPr>
      <w:r>
        <w:rPr>
          <w:b w:val="0"/>
        </w:rPr>
        <w:t>C. Chandragupta Maurya</w:t>
      </w:r>
    </w:p>
    <w:p>
      <w:pPr>
        <w:spacing w:after="100" w:before="0"/>
      </w:pPr>
      <w:r>
        <w:rPr>
          <w:b w:val="0"/>
        </w:rPr>
        <w:t>D. Pulakeshin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Maurya's administration was characterized by a highly centralized structure, as described in the Arthashastra by Kautilya. He established a strong bureaucratic system with a well-organized hierarchy, efficient revenue collection mechanisms, and a network of spies to maintain control and ensure stability across his vast empire.</w:t>
      </w:r>
    </w:p>
    <w:p>
      <w:pPr>
        <w:spacing w:before="0"/>
      </w:pPr>
      <w:r>
        <w:rPr>
          <w:b w:val="0"/>
        </w:rPr>
      </w:r>
    </w:p>
    <w:p>
      <w:pPr>
        <w:spacing w:after="100" w:line="360" w:lineRule="auto" w:before="0"/>
      </w:pPr>
      <w:r>
        <w:rPr>
          <w:b w:val="0"/>
        </w:rPr>
        <w:t>28. Which of the following correctly reflects the evolution of Indian classical music?</w:t>
      </w:r>
    </w:p>
    <w:p>
      <w:pPr>
        <w:spacing w:before="0"/>
      </w:pPr>
      <w:r>
        <w:rPr>
          <w:b w:val="0"/>
        </w:rPr>
      </w:r>
    </w:p>
    <w:p>
      <w:pPr>
        <w:spacing w:after="100" w:before="0"/>
      </w:pPr>
      <w:r>
        <w:rPr>
          <w:b w:val="0"/>
        </w:rPr>
        <w:t>A. Jatis evolved from ragas as per ancient texts</w:t>
      </w:r>
    </w:p>
    <w:p>
      <w:pPr>
        <w:spacing w:after="100" w:before="0"/>
      </w:pPr>
      <w:r>
        <w:rPr>
          <w:b w:val="0"/>
        </w:rPr>
        <w:t>B. 72-mela system was given by Bharata in 13th century</w:t>
      </w:r>
    </w:p>
    <w:p>
      <w:pPr>
        <w:spacing w:after="100" w:before="0"/>
      </w:pPr>
      <w:r>
        <w:rPr>
          <w:b w:val="0"/>
        </w:rPr>
        <w:t>C. Folk music originally used mela and grama scales</w:t>
      </w:r>
    </w:p>
    <w:p>
      <w:pPr>
        <w:spacing w:after="100" w:before="0"/>
      </w:pPr>
      <w:r>
        <w:rPr>
          <w:b w:val="0"/>
        </w:rPr>
        <w:t>D. Ragas evolved from jatis; 72-mela was by Venkatamakhi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Ragas evolved from jatis, which were simpler and less structured forms of melodic classification described in ancient texts like the Natya Shastra. The 72-mela system, a foundational framework for Carnatic music, was developed in the 17th century by Venkatamakhi. Bharata did not create this system, nor did folk music originally use mela or grama scales.</w:t>
      </w:r>
    </w:p>
    <w:p>
      <w:pPr>
        <w:spacing w:before="0"/>
      </w:pPr>
      <w:r>
        <w:rPr>
          <w:b w:val="0"/>
        </w:rPr>
      </w:r>
    </w:p>
    <w:p>
      <w:pPr>
        <w:spacing w:after="100" w:line="360" w:lineRule="auto" w:before="0"/>
      </w:pPr>
      <w:r>
        <w:rPr>
          <w:b w:val="0"/>
        </w:rPr>
        <w:t>29. Consider the following statements about the phases of long jump: 1) The athlete attains maximum momentum by running on the runway before take-off. 2) During take-off, the athlete pushes off with the weaker foot to maintain balance.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w:t>
      </w:r>
    </w:p>
    <w:p>
      <w:pPr>
        <w:spacing w:before="0"/>
      </w:pPr>
      <w:r>
        <w:rPr>
          <w:b w:val="0"/>
        </w:rPr>
        <w:t>• Statement 1: The athlete attains maximum momentum by running on the runway before take-off. In the long jump, the runway phase is crucial as the athlete builds maximum speed and momentum.</w:t>
      </w:r>
    </w:p>
    <w:p>
      <w:pPr>
        <w:spacing w:before="0"/>
      </w:pPr>
      <w:r>
        <w:rPr>
          <w:b w:val="0"/>
        </w:rPr>
        <w:t>• The purpose of this phase is to ensure the athlete achieves the highest horizontal velocity before take-off.</w:t>
      </w:r>
    </w:p>
    <w:p>
      <w:pPr>
        <w:spacing w:before="0"/>
      </w:pPr>
      <w:r>
        <w:rPr>
          <w:b w:val="0"/>
        </w:rPr>
        <w:t>• This momentum directly influences the distance covered during the jump. Hence, statement 1 is correct.</w:t>
      </w:r>
    </w:p>
    <w:p>
      <w:pPr>
        <w:spacing w:before="0"/>
      </w:pPr>
      <w:r>
        <w:rPr>
          <w:b w:val="0"/>
        </w:rPr>
        <w:t>• Statement 2: During take-off, the athlete pushes off with the weaker foot to maintain balance. This statement is incorrect because the athlete typically uses their stronger or dominant foot for the take-off.</w:t>
      </w:r>
    </w:p>
    <w:p>
      <w:pPr>
        <w:spacing w:before="0"/>
      </w:pPr>
      <w:r>
        <w:rPr>
          <w:b w:val="0"/>
        </w:rPr>
        <w:t>• The take-off foot provides the required explosive force to propel the body upward and forward.</w:t>
      </w:r>
    </w:p>
    <w:p>
      <w:pPr>
        <w:spacing w:before="0"/>
      </w:pPr>
      <w:r>
        <w:rPr>
          <w:b w:val="0"/>
        </w:rPr>
        <w:t>• Using the weaker foot would compromise the efficiency and distance of the jump. Hence, statement 2 is incorrect.</w:t>
      </w:r>
    </w:p>
    <w:p>
      <w:pPr>
        <w:spacing w:before="0"/>
      </w:pPr>
      <w:r>
        <w:rPr>
          <w:b w:val="0"/>
        </w:rPr>
        <w:t>• In conclusion, only the first statement is correct, making the correct answer Only 1 is Correct.</w:t>
      </w:r>
    </w:p>
    <w:p>
      <w:pPr>
        <w:spacing w:before="0"/>
      </w:pPr>
      <w:r>
        <w:rPr>
          <w:b w:val="0"/>
        </w:rPr>
        <w:t>• Phases of the Long Jump: The long jump consists of four main phases: runway, take-off, flight, and landing.</w:t>
      </w:r>
    </w:p>
    <w:p>
      <w:pPr>
        <w:spacing w:before="0"/>
      </w:pPr>
      <w:r>
        <w:rPr>
          <w:b w:val="0"/>
        </w:rPr>
        <w:t>• During the runway phase, athletes aim to reach maximum controllable speed.</w:t>
      </w:r>
    </w:p>
    <w:p>
      <w:pPr>
        <w:spacing w:before="0"/>
      </w:pPr>
      <w:r>
        <w:rPr>
          <w:b w:val="0"/>
        </w:rPr>
        <w:t>• In the take-off phase, the athlete converts horizontal momentum into vertical lift using their stronger foot.</w:t>
      </w:r>
    </w:p>
    <w:p>
      <w:pPr>
        <w:spacing w:before="0"/>
      </w:pPr>
      <w:r>
        <w:rPr>
          <w:b w:val="0"/>
        </w:rPr>
        <w:t>• The flight phase involves maintaining balance and posture mid-air to optimize distance.</w:t>
      </w:r>
    </w:p>
    <w:p>
      <w:pPr>
        <w:spacing w:before="0"/>
      </w:pPr>
      <w:r>
        <w:rPr>
          <w:b w:val="0"/>
        </w:rPr>
        <w:t>• The landing phase is critical for maximizing the jump distance and ensuring a clean landing without loss of points.</w:t>
      </w:r>
    </w:p>
    <w:p>
      <w:pPr>
        <w:spacing w:before="0"/>
      </w:pPr>
      <w:r>
        <w:rPr>
          <w:b w:val="0"/>
        </w:rPr>
        <w:t>• Factors Influencing Long Jump Performance: Speed: High runway speed is essential for generating momentum.</w:t>
      </w:r>
    </w:p>
    <w:p>
      <w:pPr>
        <w:spacing w:before="0"/>
      </w:pPr>
      <w:r>
        <w:rPr>
          <w:b w:val="0"/>
        </w:rPr>
        <w:t>• Strength: Explosive leg power determines the quality of the take-off.</w:t>
      </w:r>
    </w:p>
    <w:p>
      <w:pPr>
        <w:spacing w:before="0"/>
      </w:pPr>
      <w:r>
        <w:rPr>
          <w:b w:val="0"/>
        </w:rPr>
        <w:t>• Technique: Proper posture, arm movement, and body control during the flight and landing phases significantly affect performance.</w:t>
      </w:r>
    </w:p>
    <w:p>
      <w:pPr>
        <w:spacing w:before="0"/>
      </w:pPr>
      <w:r>
        <w:rPr>
          <w:b w:val="0"/>
        </w:rPr>
        <w:t>• Consistency: Accurate placement of the take-off foot on the board ensures legality and efficiency of the jump.</w:t>
      </w:r>
    </w:p>
    <w:p>
      <w:pPr>
        <w:spacing w:before="0"/>
      </w:pPr>
      <w:r>
        <w:rPr>
          <w:b w:val="0"/>
        </w:rPr>
        <w:t>• Training for Long Jump: Athletes focus on sprinting, strength training, and plyometric exercises to improve explosive power and speed.</w:t>
      </w:r>
    </w:p>
    <w:p>
      <w:pPr>
        <w:spacing w:before="0"/>
      </w:pPr>
      <w:r>
        <w:rPr>
          <w:b w:val="0"/>
        </w:rPr>
        <w:t>• Practice drills include runway repetitions, jump simulations, and landing techniques. Coaches emphasize proper biomechanics to ensure efficient energy transfer during take-off.</w:t>
      </w:r>
    </w:p>
    <w:p>
      <w:pPr>
        <w:spacing w:before="0"/>
      </w:pPr>
      <w:r>
        <w:rPr>
          <w:b w:val="0"/>
        </w:rPr>
        <w:t>• International Long Jump Records: The men's world record in the long jump is held by Mike Powell (USA) with a jump of 8.95 meters, achieved in 1991.</w:t>
      </w:r>
    </w:p>
    <w:p>
      <w:pPr>
        <w:spacing w:before="0"/>
      </w:pPr>
      <w:r>
        <w:rPr>
          <w:b w:val="0"/>
        </w:rPr>
        <w:t>• The women's world record is held by Galina Chistyakova (USSR) with a jump of 7.52 meters, achieved in 1988.</w:t>
      </w:r>
    </w:p>
    <w:p>
      <w:pPr>
        <w:spacing w:before="0"/>
      </w:pPr>
      <w:r>
        <w:rPr>
          <w:b w:val="0"/>
        </w:rPr>
        <w:t>• Olympic Long Jump: The long jump has been part of the Olympic Games since their modern inception in 1896.</w:t>
      </w:r>
    </w:p>
    <w:p>
      <w:pPr>
        <w:spacing w:before="0"/>
      </w:pPr>
      <w:r>
        <w:rPr>
          <w:b w:val="0"/>
        </w:rPr>
        <w:t>• Notable athletes include Carl Lewis, who won four consecutive Olympic gold medals from 1984 to 1996.</w:t>
      </w:r>
    </w:p>
    <w:p>
      <w:pPr>
        <w:spacing w:before="0"/>
      </w:pPr>
      <w:r>
        <w:rPr>
          <w:b w:val="0"/>
        </w:rPr>
        <w:t>• Biomechanics of Long Jump: The jump relies on the principles of kinematics and dynamics.</w:t>
      </w:r>
    </w:p>
    <w:p>
      <w:pPr>
        <w:spacing w:before="0"/>
      </w:pPr>
      <w:r>
        <w:rPr>
          <w:b w:val="0"/>
        </w:rPr>
        <w:t>• Efficient energy transfer from horizontal to vertical motion is crucial for achieving maximum distance.</w:t>
      </w:r>
    </w:p>
    <w:p>
      <w:pPr>
        <w:spacing w:before="0"/>
      </w:pPr>
      <w:r>
        <w:rPr>
          <w:b w:val="0"/>
        </w:rPr>
        <w:t>• Body posture during flight affects air resistance and overall performance.</w:t>
      </w:r>
    </w:p>
    <w:p>
      <w:pPr>
        <w:spacing w:before="0"/>
      </w:pPr>
      <w:r>
        <w:rPr>
          <w:b w:val="0"/>
        </w:rPr>
      </w:r>
    </w:p>
    <w:p>
      <w:pPr>
        <w:spacing w:after="100" w:line="360" w:lineRule="auto" w:before="0"/>
      </w:pPr>
      <w:r>
        <w:rPr>
          <w:b w:val="0"/>
        </w:rPr>
        <w:t>30. Mary Kom's most recent international gold medal was won at which tournament?</w:t>
      </w:r>
    </w:p>
    <w:p>
      <w:pPr>
        <w:spacing w:before="0"/>
      </w:pPr>
      <w:r>
        <w:rPr>
          <w:b w:val="0"/>
        </w:rPr>
      </w:r>
    </w:p>
    <w:p>
      <w:pPr>
        <w:spacing w:after="100" w:before="0"/>
      </w:pPr>
      <w:r>
        <w:rPr>
          <w:b w:val="0"/>
        </w:rPr>
        <w:t>A. Asian Games, Hangzhou</w:t>
      </w:r>
    </w:p>
    <w:p>
      <w:pPr>
        <w:spacing w:after="100" w:before="0"/>
      </w:pPr>
      <w:r>
        <w:rPr>
          <w:b w:val="0"/>
        </w:rPr>
        <w:t>B. President's Cup, Indonesia</w:t>
      </w:r>
    </w:p>
    <w:p>
      <w:pPr>
        <w:spacing w:after="100" w:before="0"/>
      </w:pPr>
      <w:r>
        <w:rPr>
          <w:b w:val="0"/>
        </w:rPr>
        <w:t>C. Commonwealth Games, Birmingham</w:t>
      </w:r>
    </w:p>
    <w:p>
      <w:pPr>
        <w:spacing w:after="100" w:before="0"/>
      </w:pPr>
      <w:r>
        <w:rPr>
          <w:b w:val="0"/>
        </w:rPr>
        <w:t>D. Olympic Games, Tokyo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President's Cup, Indonesia. Key Points Additional Information</w:t>
      </w:r>
    </w:p>
    <w:p>
      <w:pPr>
        <w:spacing w:before="0"/>
      </w:pPr>
      <w:r>
        <w:rPr>
          <w:b w:val="0"/>
        </w:rPr>
        <w:t>• Mary Kom, a six-time world boxing champion, won her most recent international gold medal at the President's Cup held in Indonesia.</w:t>
      </w:r>
    </w:p>
    <w:p>
      <w:pPr>
        <w:spacing w:before="0"/>
      </w:pPr>
      <w:r>
        <w:rPr>
          <w:b w:val="0"/>
        </w:rPr>
        <w:t>• The event took place in July 2019, and Mary Kom secured the gold medal in the 51 kg category.</w:t>
      </w:r>
    </w:p>
    <w:p>
      <w:pPr>
        <w:spacing w:before="0"/>
      </w:pPr>
      <w:r>
        <w:rPr>
          <w:b w:val="0"/>
        </w:rPr>
        <w:t>• This victory was significant as Mary Kom defeated her opponent with a 5-0 unanimous decision in the final, showcasing her exceptional skill and experience.</w:t>
      </w:r>
    </w:p>
    <w:p>
      <w:pPr>
        <w:spacing w:before="0"/>
      </w:pPr>
      <w:r>
        <w:rPr>
          <w:b w:val="0"/>
        </w:rPr>
        <w:t>• The President's Cup is an international boxing tournament that attracts elite boxers from various countries, providing a platform for showcasing their talent.</w:t>
      </w:r>
    </w:p>
    <w:p>
      <w:pPr>
        <w:spacing w:before="0"/>
      </w:pPr>
      <w:r>
        <w:rPr>
          <w:b w:val="0"/>
        </w:rPr>
        <w:t>• Mary Kom's victory at this tournament further cemented her reputation as one of the greatest boxers of all time.</w:t>
      </w:r>
    </w:p>
    <w:p>
      <w:pPr>
        <w:spacing w:before="0"/>
      </w:pPr>
      <w:r>
        <w:rPr>
          <w:b w:val="0"/>
        </w:rPr>
        <w:t>• Mary Kom's Achievements: Mary Kom is a six-time world champion in women's boxing and has also won an Olympic bronze medal in the 2012 London Olympics.</w:t>
      </w:r>
    </w:p>
    <w:p>
      <w:pPr>
        <w:spacing w:before="0"/>
      </w:pPr>
      <w:r>
        <w:rPr>
          <w:b w:val="0"/>
        </w:rPr>
        <w:t>• She is the first Indian woman boxer to qualify for the Olympics and has inspired many young athletes in India.</w:t>
      </w:r>
    </w:p>
    <w:p>
      <w:pPr>
        <w:spacing w:before="0"/>
      </w:pPr>
      <w:r>
        <w:rPr>
          <w:b w:val="0"/>
        </w:rPr>
        <w:t>• Her achievements include winning a gold medal at the 2018 Commonwealth Games and a bronze medal at the 2010 Asian Games.</w:t>
      </w:r>
    </w:p>
    <w:p>
      <w:pPr>
        <w:spacing w:before="0"/>
      </w:pPr>
      <w:r>
        <w:rPr>
          <w:b w:val="0"/>
        </w:rPr>
        <w:t>• President's Cup, Indonesia: This is an annual international boxing event organized in Indonesia, attracting top-tier athletes from across the globe.</w:t>
      </w:r>
    </w:p>
    <w:p>
      <w:pPr>
        <w:spacing w:before="0"/>
      </w:pPr>
      <w:r>
        <w:rPr>
          <w:b w:val="0"/>
        </w:rPr>
        <w:t>• The tournament offers a competitive platform for boxers to gain international exposure and improve their rankings.</w:t>
      </w:r>
    </w:p>
    <w:p>
      <w:pPr>
        <w:spacing w:before="0"/>
      </w:pPr>
      <w:r>
        <w:rPr>
          <w:b w:val="0"/>
        </w:rPr>
        <w:t>• Mary Kom's participation and success in this event highlight her dedication to the sport and her ability to perform at the highest level.</w:t>
      </w:r>
    </w:p>
    <w:p>
      <w:pPr>
        <w:spacing w:before="0"/>
      </w:pPr>
      <w:r>
        <w:rPr>
          <w:b w:val="0"/>
        </w:rPr>
        <w:t>• Other Options: Asian Games, Hangzhou: Mary Kom did not participate in the 2022 Asian Games held in Hangzhou, as she had moved on to mentoring roles by this time.</w:t>
      </w:r>
    </w:p>
    <w:p>
      <w:pPr>
        <w:spacing w:before="0"/>
      </w:pPr>
      <w:r>
        <w:rPr>
          <w:b w:val="0"/>
        </w:rPr>
        <w:t>• Commonwealth Games, Birmingham: The 2022 Commonwealth Games in Birmingham did not feature Mary Kom, as she was not competing actively in international events during that period.</w:t>
      </w:r>
    </w:p>
    <w:p>
      <w:pPr>
        <w:spacing w:before="0"/>
      </w:pPr>
      <w:r>
        <w:rPr>
          <w:b w:val="0"/>
        </w:rPr>
        <w:t>• Olympic Games, Tokyo: Mary Kom participated in the 2020 Tokyo Olympics but did not win a medal. She narrowly lost in the pre-quarterfinals.</w:t>
      </w:r>
    </w:p>
    <w:p>
      <w:pPr>
        <w:spacing w:before="0"/>
      </w:pPr>
      <w:r>
        <w:rPr>
          <w:b w:val="0"/>
        </w:rPr>
        <w:t>• Impact of Mary Kom's Career: Mary Kom has been instrumental in promoting women's boxing in India and has inspired generations of athletes.</w:t>
      </w:r>
    </w:p>
    <w:p>
      <w:pPr>
        <w:spacing w:before="0"/>
      </w:pPr>
      <w:r>
        <w:rPr>
          <w:b w:val="0"/>
        </w:rPr>
        <w:t>• She was awarded the Padma Bhushan (2013) and Padma Vibhushan (2020), among other honors, for her exceptional contributions to Indian sports.</w:t>
      </w:r>
    </w:p>
    <w:p>
      <w:pPr>
        <w:spacing w:before="0"/>
      </w:pPr>
      <w:r>
        <w:rPr>
          <w:b w:val="0"/>
        </w:rPr>
      </w:r>
    </w:p>
    <w:p>
      <w:pPr>
        <w:spacing w:after="100" w:line="360" w:lineRule="auto" w:before="0"/>
      </w:pPr>
      <w:r>
        <w:rPr>
          <w:b w:val="0"/>
        </w:rPr>
        <w:t>31. The Regulating Act of 1773 primarily introduced changes in the Company's administration in which two distinct areas?</w:t>
      </w:r>
    </w:p>
    <w:p>
      <w:pPr>
        <w:spacing w:before="0"/>
      </w:pPr>
      <w:r>
        <w:rPr>
          <w:b w:val="0"/>
        </w:rPr>
      </w:r>
    </w:p>
    <w:p>
      <w:pPr>
        <w:spacing w:after="100" w:before="0"/>
      </w:pPr>
      <w:r>
        <w:rPr>
          <w:b w:val="0"/>
        </w:rPr>
        <w:t>A. Company's Judicial system and revenue collection.</w:t>
      </w:r>
    </w:p>
    <w:p>
      <w:pPr>
        <w:spacing w:after="100" w:before="0"/>
      </w:pPr>
      <w:r>
        <w:rPr>
          <w:b w:val="0"/>
        </w:rPr>
        <w:t>B. Company's Military strategy and trade regulations.</w:t>
      </w:r>
    </w:p>
    <w:p>
      <w:pPr>
        <w:spacing w:after="100" w:before="0"/>
      </w:pPr>
      <w:r>
        <w:rPr>
          <w:b w:val="0"/>
        </w:rPr>
        <w:t>C. Company's constitution at home and territorial control in India.</w:t>
      </w:r>
    </w:p>
    <w:p>
      <w:pPr>
        <w:spacing w:after="100" w:before="0"/>
      </w:pPr>
      <w:r>
        <w:rPr>
          <w:b w:val="0"/>
        </w:rPr>
        <w:t>D. Company's relations with princely states and foreign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Regulating Act of 1773 introduced changes in the East India Company’s constitution at home by subordinating its commercial activities to British Parliament oversight, establishing the Board of Control. In India, it centralized territorial administration under the Governor-General of Bengal, reducing conflicts between presidencies and addressing corruption through judicial reforms like the Supreme Court at Calcutta.</w:t>
      </w:r>
    </w:p>
    <w:p>
      <w:pPr>
        <w:spacing w:before="0"/>
      </w:pPr>
      <w:r>
        <w:rPr>
          <w:b w:val="0"/>
        </w:rPr>
      </w:r>
    </w:p>
    <w:p>
      <w:pPr>
        <w:spacing w:after="100" w:line="360" w:lineRule="auto" w:before="0"/>
      </w:pPr>
      <w:r>
        <w:rPr>
          <w:b w:val="0"/>
        </w:rPr>
        <w:t>32. Consider the following statements regarding India's water-sharing treaties with its neighbours: 1) The Mahakali Treaty signed with Nepal in 1996 includes provisions for integrated development of the Mahakali River and the Pancheshwar Project. 2) The Ganga Water Treaty signed with Bangladesh in 1996 allows for the sharing of Ganga waters at Farakka throughout the entire year. Which of the statements above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Mahakali Treaty, signed with Nepal in 1996, includes provisions for the integrated development of the Mahakali River and the Pancheshwar Project, making statement 1 correct. However, the Ganga Water Treaty with Bangladesh (1996) allows sharing of Ganga waters at Farakka only during the dry season, not throughout the entire year, making statement 2 incorrect.</w:t>
      </w:r>
    </w:p>
    <w:p>
      <w:pPr>
        <w:spacing w:before="0"/>
      </w:pPr>
      <w:r>
        <w:rPr>
          <w:b w:val="0"/>
        </w:rPr>
      </w:r>
    </w:p>
    <w:p>
      <w:pPr>
        <w:spacing w:after="100" w:line="360" w:lineRule="auto" w:before="0"/>
      </w:pPr>
      <w:r>
        <w:rPr>
          <w:b w:val="0"/>
        </w:rPr>
        <w:t>33. Fill in the blank: Under the SLKIC vertical of Khelo India, ____ Kendriya Vidyalayas have been adopted in partnership with KVS.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 Key Points Additional Information</w:t>
      </w:r>
    </w:p>
    <w:p>
      <w:pPr>
        <w:spacing w:before="0"/>
      </w:pPr>
      <w:r>
        <w:rPr>
          <w:b w:val="0"/>
        </w:rPr>
        <w:t>• Under the State Level Khelo India Centres (SLKIC) vertical of the Khelo India Programme, 4 Kendriya Vidyalayas have been adopted in partnership with the Kendriya Vidyalaya Sangathan (KVS).</w:t>
      </w:r>
    </w:p>
    <w:p>
      <w:pPr>
        <w:spacing w:before="0"/>
      </w:pPr>
      <w:r>
        <w:rPr>
          <w:b w:val="0"/>
        </w:rPr>
        <w:t>• The initiative aims to strengthen the sports ecosystem at the grassroots level and identify talented young athletes from schools.</w:t>
      </w:r>
    </w:p>
    <w:p>
      <w:pPr>
        <w:spacing w:before="0"/>
      </w:pPr>
      <w:r>
        <w:rPr>
          <w:b w:val="0"/>
        </w:rPr>
        <w:t>• The adopted Kendriya Vidyalayas are provided support for developing sports infrastructure, training facilities, and athlete development programmes.</w:t>
      </w:r>
    </w:p>
    <w:p>
      <w:pPr>
        <w:spacing w:before="0"/>
      </w:pPr>
      <w:r>
        <w:rPr>
          <w:b w:val="0"/>
        </w:rPr>
        <w:t>• The collaboration between Sports Authority of India (SAI) and KVS seeks to promote a culture of sports and fitness among school students.</w:t>
      </w:r>
    </w:p>
    <w:p>
      <w:pPr>
        <w:spacing w:before="0"/>
      </w:pPr>
      <w:r>
        <w:rPr>
          <w:b w:val="0"/>
        </w:rPr>
        <w:t>• Hence, the correct answer is 4 Kendriya Vidyalayas.</w:t>
      </w:r>
    </w:p>
    <w:p>
      <w:pPr>
        <w:spacing w:before="0"/>
      </w:pPr>
      <w:r>
        <w:rPr>
          <w:b w:val="0"/>
        </w:rPr>
        <w:t>• Khelo India Programme: Launched by the Ministry of Youth Affairs and Sports in 2018.</w:t>
      </w:r>
    </w:p>
    <w:p>
      <w:pPr>
        <w:spacing w:before="0"/>
      </w:pPr>
      <w:r>
        <w:rPr>
          <w:b w:val="0"/>
        </w:rPr>
        <w:t>• Aims to revive the sports culture in India and build a strong framework for sports development.</w:t>
      </w:r>
    </w:p>
    <w:p>
      <w:pPr>
        <w:spacing w:before="0"/>
      </w:pPr>
      <w:r>
        <w:rPr>
          <w:b w:val="0"/>
        </w:rPr>
        <w:t>• Sports Authority of India (SAI): Established in 1984.</w:t>
      </w:r>
    </w:p>
    <w:p>
      <w:pPr>
        <w:spacing w:before="0"/>
      </w:pPr>
      <w:r>
        <w:rPr>
          <w:b w:val="0"/>
        </w:rPr>
        <w:t>• Functions under the Ministry of Youth Affairs and Sports.</w:t>
      </w:r>
    </w:p>
    <w:p>
      <w:pPr>
        <w:spacing w:before="0"/>
      </w:pPr>
      <w:r>
        <w:rPr>
          <w:b w:val="0"/>
        </w:rPr>
        <w:t>• Responsible for implementing several sports development schemes.</w:t>
      </w:r>
    </w:p>
    <w:p>
      <w:pPr>
        <w:spacing w:before="0"/>
      </w:pPr>
      <w:r>
        <w:rPr>
          <w:b w:val="0"/>
        </w:rPr>
        <w:t>• Kendriya Vidyalaya Sangathan (KVS): An autonomous organization under the Ministry of Education.</w:t>
      </w:r>
    </w:p>
    <w:p>
      <w:pPr>
        <w:spacing w:before="0"/>
      </w:pPr>
      <w:r>
        <w:rPr>
          <w:b w:val="0"/>
        </w:rPr>
        <w:t>• Manages Kendriya Vidyalayas across India to provide quality education to children of transferable central government employees.</w:t>
      </w:r>
    </w:p>
    <w:p>
      <w:pPr>
        <w:spacing w:before="0"/>
      </w:pPr>
      <w:r>
        <w:rPr>
          <w:b w:val="0"/>
        </w:rPr>
        <w:t>• State Level Khelo India Centres (SLKIC): Designed to utilize existing sports infrastructure and coaching resources available in states.</w:t>
      </w:r>
    </w:p>
    <w:p>
      <w:pPr>
        <w:spacing w:before="0"/>
      </w:pPr>
      <w:r>
        <w:rPr>
          <w:b w:val="0"/>
        </w:rPr>
        <w:t>• Focuses on nurturing athletes in priority sports disciplines.</w:t>
      </w:r>
    </w:p>
    <w:p>
      <w:pPr>
        <w:spacing w:before="0"/>
      </w:pPr>
      <w:r>
        <w:rPr>
          <w:b w:val="0"/>
        </w:rPr>
      </w:r>
    </w:p>
    <w:p>
      <w:pPr>
        <w:spacing w:after="100" w:line="360" w:lineRule="auto" w:before="0"/>
      </w:pPr>
      <w:r>
        <w:rPr>
          <w:b w:val="0"/>
        </w:rPr>
        <w:t>34. Consider the following statements about "The Adventures of Kakababu, Volume 1" by Sunil Gangopadhyaya: 1) A pioneering Bengali adventure novel featuring detective Kakababu with mystery and cultural themes. 2) A political satire on post-independence Indian governance. 3) An autobiography of the author's freedom fighter experiences in Bengal.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Adventures of Kakababu, Volume 1" by Sunil Gangopadhyay is a pioneering Bengali adventure novel featuring the detective Kakababu, incorporating mystery and cultural themes. Statements 2 and 3 are incorrect as the book is neither a political satire nor an autobiography.</w:t>
      </w:r>
    </w:p>
    <w:p>
      <w:pPr>
        <w:spacing w:before="0"/>
      </w:pPr>
      <w:r>
        <w:rPr>
          <w:b w:val="0"/>
        </w:rPr>
      </w:r>
    </w:p>
    <w:p>
      <w:pPr>
        <w:spacing w:after="100" w:line="360" w:lineRule="auto" w:before="0"/>
      </w:pPr>
      <w:r>
        <w:rPr>
          <w:b w:val="0"/>
        </w:rPr>
        <w:t>35. Which indian political leader addressed a special session in 2025 on "Environment, COP-30, and Global Health" ?</w:t>
      </w:r>
    </w:p>
    <w:p>
      <w:pPr>
        <w:spacing w:before="0"/>
      </w:pPr>
      <w:r>
        <w:rPr>
          <w:b w:val="0"/>
        </w:rPr>
      </w:r>
    </w:p>
    <w:p>
      <w:pPr>
        <w:spacing w:after="100" w:before="0"/>
      </w:pPr>
      <w:r>
        <w:rPr>
          <w:b w:val="0"/>
        </w:rPr>
        <w:t>A. Piyush Goyal</w:t>
      </w:r>
    </w:p>
    <w:p>
      <w:pPr>
        <w:spacing w:after="100" w:before="0"/>
      </w:pPr>
      <w:r>
        <w:rPr>
          <w:b w:val="0"/>
        </w:rPr>
        <w:t>B. Hardeep Puri</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Narendra Modi, the current Prime Minister of India, is known for his active participation in global discussions and efforts to address issues like climate change, environmental sustainability, and global health challenges.</w:t>
      </w:r>
    </w:p>
    <w:p>
      <w:pPr>
        <w:spacing w:before="0"/>
      </w:pPr>
      <w:r>
        <w:rPr>
          <w:b w:val="0"/>
        </w:rPr>
        <w:t>• In 2025, he addressed a special session focused on "Environment, COP-30, and Global Health". This event highlighted India's leadership in international climate negotiations and its commitment to sustainable development.</w:t>
      </w:r>
    </w:p>
    <w:p>
      <w:pPr>
        <w:spacing w:before="0"/>
      </w:pPr>
      <w:r>
        <w:rPr>
          <w:b w:val="0"/>
        </w:rPr>
        <w:t>• India's active engagement in the COP-30 discussions is crucial, especially in the context of its growing role in renewable energy transition and efforts to mitigate climate change.</w:t>
      </w:r>
    </w:p>
    <w:p>
      <w:pPr>
        <w:spacing w:before="0"/>
      </w:pPr>
      <w:r>
        <w:rPr>
          <w:b w:val="0"/>
        </w:rPr>
        <w:t>• Modi has launched major initiatives like the International Solar Alliance (ISA), reaffirming India's dedication to promoting clean energy globally.</w:t>
      </w:r>
    </w:p>
    <w:p>
      <w:pPr>
        <w:spacing w:before="0"/>
      </w:pPr>
      <w:r>
        <w:rPr>
          <w:b w:val="0"/>
        </w:rPr>
        <w:t>• His emphasis during the session was on fostering international collaboration to address global health challenges like pandemics and ensuring equitable access to healthcare resources globally.</w:t>
      </w:r>
    </w:p>
    <w:p>
      <w:pPr>
        <w:spacing w:before="0"/>
      </w:pPr>
      <w:r>
        <w:rPr>
          <w:b w:val="0"/>
        </w:rPr>
        <w:t>• COP-30: The 30th Conference of Parties (COP-30) under the United Nations Framework Convention on Climate Change (UNFCCC) is a global platform for discussing climate-related issues.</w:t>
      </w:r>
    </w:p>
    <w:p>
      <w:pPr>
        <w:spacing w:before="0"/>
      </w:pPr>
      <w:r>
        <w:rPr>
          <w:b w:val="0"/>
        </w:rPr>
        <w:t>• India has been a significant participant, advocating for climate justice and emphasizing the principle of Common but Differentiated Responsibilities (CBDR).</w:t>
      </w:r>
    </w:p>
    <w:p>
      <w:pPr>
        <w:spacing w:before="0"/>
      </w:pPr>
      <w:r>
        <w:rPr>
          <w:b w:val="0"/>
        </w:rPr>
        <w:t>• Recent COP sessions have focused on the transition to renewable energy, sustainable practices, and funding mechanisms for developing nations.</w:t>
      </w:r>
    </w:p>
    <w:p>
      <w:pPr>
        <w:spacing w:before="0"/>
      </w:pPr>
      <w:r>
        <w:rPr>
          <w:b w:val="0"/>
        </w:rPr>
        <w:t>• India's role in COP-30 reflects its increasing influence in shaping global climate policies.</w:t>
      </w:r>
    </w:p>
    <w:p>
      <w:pPr>
        <w:spacing w:before="0"/>
      </w:pPr>
      <w:r>
        <w:rPr>
          <w:b w:val="0"/>
        </w:rPr>
        <w:t>• Global Health: Global health encompasses challenges like pandemics, healthcare access, and the equitable distribution of medical resources.</w:t>
      </w:r>
    </w:p>
    <w:p>
      <w:pPr>
        <w:spacing w:before="0"/>
      </w:pPr>
      <w:r>
        <w:rPr>
          <w:b w:val="0"/>
        </w:rPr>
        <w:t>• India has played a vital role in global healthcare, particularly during the COVID-19 pandemic, by providing vaccines under the Vaccine Maitri initiative.</w:t>
      </w:r>
    </w:p>
    <w:p>
      <w:pPr>
        <w:spacing w:before="0"/>
      </w:pPr>
      <w:r>
        <w:rPr>
          <w:b w:val="0"/>
        </w:rPr>
        <w:t>• Focus during the session included addressing emerging infectious diseases, strengthening healthcare infrastructure, and fostering global cooperation.</w:t>
      </w:r>
    </w:p>
    <w:p>
      <w:pPr>
        <w:spacing w:before="0"/>
      </w:pPr>
      <w:r>
        <w:rPr>
          <w:b w:val="0"/>
        </w:rPr>
        <w:t>• India's pharmaceutical industry is pivotal in supplying affordable medicines worldwide.</w:t>
      </w:r>
    </w:p>
    <w:p>
      <w:pPr>
        <w:spacing w:before="0"/>
      </w:pPr>
      <w:r>
        <w:rPr>
          <w:b w:val="0"/>
        </w:rPr>
        <w:t>• International Solar Alliance (ISA): Founded in 2015, the ISA is a collaborative initiative led by India and France to promote solar energy use globally.</w:t>
      </w:r>
    </w:p>
    <w:p>
      <w:pPr>
        <w:spacing w:before="0"/>
      </w:pPr>
      <w:r>
        <w:rPr>
          <w:b w:val="0"/>
        </w:rPr>
        <w:t>• It aims to mobilize resources for deploying solar energy solutions in member countries, particularly in tropical regions.</w:t>
      </w:r>
    </w:p>
    <w:p>
      <w:pPr>
        <w:spacing w:before="0"/>
      </w:pPr>
      <w:r>
        <w:rPr>
          <w:b w:val="0"/>
        </w:rPr>
        <w:t>• India has committed to significant investments and partnerships within ISA to boost renewable energy adoption.</w:t>
      </w:r>
    </w:p>
    <w:p>
      <w:pPr>
        <w:spacing w:before="0"/>
      </w:pPr>
      <w:r>
        <w:rPr>
          <w:b w:val="0"/>
        </w:rPr>
        <w:t>• This alliance is central to achieving sustainable energy goals and combating climate change.</w:t>
      </w:r>
    </w:p>
    <w:p>
      <w:pPr>
        <w:spacing w:before="0"/>
      </w:pPr>
      <w:r>
        <w:rPr>
          <w:b w:val="0"/>
        </w:rPr>
        <w:t>• Important Developments: India has set ambitious targets under its Nationally Determined Contributions (NDCs), including achieving net-zero emissions by 2070.</w:t>
      </w:r>
    </w:p>
    <w:p>
      <w:pPr>
        <w:spacing w:before="0"/>
      </w:pPr>
      <w:r>
        <w:rPr>
          <w:b w:val="0"/>
        </w:rPr>
        <w:t>• The country is actively increasing its renewable energy capacity, with a focus on solar, wind, and hydropower.</w:t>
      </w:r>
    </w:p>
    <w:p>
      <w:pPr>
        <w:spacing w:before="0"/>
      </w:pPr>
      <w:r>
        <w:rPr>
          <w:b w:val="0"/>
        </w:rPr>
        <w:t>• India's leadership in addressing global environmental and health issues is recognized internationally, as demonstrated by Modi's participation in the 2025 session.</w:t>
      </w:r>
    </w:p>
    <w:p>
      <w:pPr>
        <w:spacing w:before="0"/>
      </w:pPr>
      <w:r>
        <w:rPr>
          <w:b w:val="0"/>
        </w:rPr>
      </w:r>
    </w:p>
    <w:p>
      <w:pPr>
        <w:spacing w:after="100" w:line="360" w:lineRule="auto" w:before="0"/>
      </w:pPr>
      <w:r>
        <w:rPr>
          <w:b w:val="0"/>
        </w:rPr>
        <w:t>36. Which of the following types of landslides involves backward rotation of the slipping material?</w:t>
      </w:r>
    </w:p>
    <w:p>
      <w:pPr>
        <w:spacing w:before="0"/>
      </w:pPr>
      <w:r>
        <w:rPr>
          <w:b w:val="0"/>
        </w:rPr>
      </w:r>
    </w:p>
    <w:p>
      <w:pPr>
        <w:spacing w:after="100" w:before="0"/>
      </w:pPr>
      <w:r>
        <w:rPr>
          <w:b w:val="0"/>
        </w:rPr>
        <w:t>A. Rockslide</w:t>
      </w:r>
    </w:p>
    <w:p>
      <w:pPr>
        <w:spacing w:after="100" w:before="0"/>
      </w:pPr>
      <w:r>
        <w:rPr>
          <w:b w:val="0"/>
        </w:rPr>
        <w:t>B. Rock fall</w:t>
      </w:r>
    </w:p>
    <w:p>
      <w:pPr>
        <w:spacing w:after="100" w:before="0"/>
      </w:pPr>
      <w:r>
        <w:rPr>
          <w:b w:val="0"/>
        </w:rPr>
        <w:t>C. Slump</w:t>
      </w:r>
    </w:p>
    <w:p>
      <w:pPr>
        <w:spacing w:after="100" w:before="0"/>
      </w:pPr>
      <w:r>
        <w:rPr>
          <w:b w:val="0"/>
        </w:rPr>
        <w:t>D. Debris 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Slump involves the backward rotation of slipping material along a curved surface, forming a concave-upward shape and a crescent-shaped scarp. It occurs due to water infiltration, weak soils, or geological disturbances, often in clay-rich areas. Unlike rockslides or debris falls, slumps move as coherent units.</w:t>
      </w:r>
    </w:p>
    <w:p>
      <w:pPr>
        <w:spacing w:before="0"/>
      </w:pPr>
      <w:r>
        <w:rPr>
          <w:b w:val="0"/>
        </w:rPr>
      </w:r>
    </w:p>
    <w:p>
      <w:pPr>
        <w:spacing w:after="100" w:line="360" w:lineRule="auto" w:before="0"/>
      </w:pPr>
      <w:r>
        <w:rPr>
          <w:b w:val="0"/>
        </w:rPr>
        <w:t>37. What is meant by population density?</w:t>
      </w:r>
    </w:p>
    <w:p>
      <w:pPr>
        <w:spacing w:before="0"/>
      </w:pPr>
      <w:r>
        <w:rPr>
          <w:b w:val="0"/>
        </w:rPr>
      </w:r>
    </w:p>
    <w:p>
      <w:pPr>
        <w:spacing w:after="100" w:before="0"/>
      </w:pPr>
      <w:r>
        <w:rPr>
          <w:b w:val="0"/>
        </w:rPr>
        <w:t>A. Population per household</w:t>
      </w:r>
    </w:p>
    <w:p>
      <w:pPr>
        <w:spacing w:after="100" w:before="0"/>
      </w:pPr>
      <w:r>
        <w:rPr>
          <w:b w:val="0"/>
        </w:rPr>
        <w:t>B. People per square kilometre</w:t>
      </w:r>
    </w:p>
    <w:p>
      <w:pPr>
        <w:spacing w:after="100" w:before="0"/>
      </w:pPr>
      <w:r>
        <w:rPr>
          <w:b w:val="0"/>
        </w:rPr>
        <w:t>C. People per region</w:t>
      </w:r>
    </w:p>
    <w:p>
      <w:pPr>
        <w:spacing w:after="100" w:before="0"/>
      </w:pPr>
      <w:r>
        <w:rPr>
          <w:b w:val="0"/>
        </w:rPr>
        <w:t>D. People per district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refers to the number of people living per square kilometre of land. It is calculated by dividing the total population by the land area in square kilometres. This metric helps assess resource pressure, urban planning needs, and population distribution. High densities occur in urban areas like Tokyo, while regions with harsh climates or limited infrastructure, such as Mongolia, have low densities. Global variations include Bangladesh with high density and Australia with low density.</w:t>
      </w:r>
    </w:p>
    <w:p>
      <w:pPr>
        <w:spacing w:before="0"/>
      </w:pPr>
      <w:r>
        <w:rPr>
          <w:b w:val="0"/>
        </w:rPr>
      </w:r>
    </w:p>
    <w:p>
      <w:pPr>
        <w:spacing w:after="100" w:line="360" w:lineRule="auto" w:before="0"/>
      </w:pPr>
      <w:r>
        <w:rPr>
          <w:b w:val="0"/>
        </w:rPr>
        <w:t>38. Assertion (A) and Reason (R) are given below. Choose the correct option: Assertion (A): Population explosion occurs when death rates decline rapidly but birth rates remain high. Reason (R): Societal reproductive behavior changes instantly with improvements in healthcare.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explosion occurs when death rates decline rapidly due to healthcare advancements, while birth rates remain high, making the assertion true. However, societal reproductive behavior does not change instantly with healthcare improvements, as cultural, social, and economic factors require time to influence birth rates, making the reason false.</w:t>
      </w:r>
    </w:p>
    <w:p>
      <w:pPr>
        <w:spacing w:before="0"/>
      </w:pPr>
      <w:r>
        <w:rPr>
          <w:b w:val="0"/>
        </w:rPr>
      </w:r>
    </w:p>
    <w:p>
      <w:pPr>
        <w:spacing w:after="100" w:line="360" w:lineRule="auto" w:before="0"/>
      </w:pPr>
      <w:r>
        <w:rPr>
          <w:b w:val="0"/>
        </w:rPr>
        <w:t>39. Which of the following best reflects the fundamental objective of applying generative design in aerospace systems engineering?</w:t>
      </w:r>
    </w:p>
    <w:p>
      <w:pPr>
        <w:spacing w:before="0"/>
      </w:pPr>
      <w:r>
        <w:rPr>
          <w:b w:val="0"/>
        </w:rPr>
      </w:r>
    </w:p>
    <w:p>
      <w:pPr>
        <w:spacing w:after="100" w:before="0"/>
      </w:pPr>
      <w:r>
        <w:rPr>
          <w:b w:val="0"/>
        </w:rPr>
        <w:t>A. Facilitating seamless integration of multi-payload platforms in shared bus structures</w:t>
      </w:r>
    </w:p>
    <w:p>
      <w:pPr>
        <w:spacing w:after="100" w:before="0"/>
      </w:pPr>
      <w:r>
        <w:rPr>
          <w:b w:val="0"/>
        </w:rPr>
        <w:t>B. Optimizing mechanical configurations for minimum mass and maximum structural resilience</w:t>
      </w:r>
    </w:p>
    <w:p>
      <w:pPr>
        <w:spacing w:after="100" w:before="0"/>
      </w:pPr>
      <w:r>
        <w:rPr>
          <w:b w:val="0"/>
        </w:rPr>
        <w:t>C. Enhancing life-support redundancies to meet crew safety protocols in deep-space missions</w:t>
      </w:r>
    </w:p>
    <w:p>
      <w:pPr>
        <w:spacing w:after="100" w:before="0"/>
      </w:pPr>
      <w:r>
        <w:rPr>
          <w:b w:val="0"/>
        </w:rPr>
        <w:t>D. Designing adaptive thrust mechanisms to dynamically control orbital corrections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Optimizing mechanical configurations for minimum mass and maximum structural resilience ensures aerospace systems are lightweight and durable to withstand extreme conditions. Generative design uses advanced algorithms, AI simulations, FEA, and CFD to create efficient designs, reducing mass for fuel efficiency and enhancing structural integrity under high stress and environmental variability.</w:t>
      </w:r>
    </w:p>
    <w:p>
      <w:pPr>
        <w:spacing w:before="0"/>
      </w:pPr>
      <w:r>
        <w:rPr>
          <w:b w:val="0"/>
        </w:rPr>
      </w:r>
    </w:p>
    <w:p>
      <w:pPr>
        <w:spacing w:after="100" w:line="360" w:lineRule="auto" w:before="0"/>
      </w:pPr>
      <w:r>
        <w:rPr>
          <w:b w:val="0"/>
        </w:rPr>
        <w:t>40. The function of lysosomes in cells is:</w:t>
      </w:r>
    </w:p>
    <w:p>
      <w:pPr>
        <w:spacing w:before="0"/>
      </w:pPr>
      <w:r>
        <w:rPr>
          <w:b w:val="0"/>
        </w:rPr>
      </w:r>
    </w:p>
    <w:p>
      <w:pPr>
        <w:spacing w:after="100" w:before="0"/>
      </w:pPr>
      <w:r>
        <w:rPr>
          <w:b w:val="0"/>
        </w:rPr>
        <w:t>A. Protein synthesis</w:t>
      </w:r>
    </w:p>
    <w:p>
      <w:pPr>
        <w:spacing w:after="100" w:before="0"/>
      </w:pPr>
      <w:r>
        <w:rPr>
          <w:b w:val="0"/>
        </w:rPr>
        <w:t>B. Intracellular digestion</w:t>
      </w:r>
    </w:p>
    <w:p>
      <w:pPr>
        <w:spacing w:after="100" w:before="0"/>
      </w:pPr>
      <w:r>
        <w:rPr>
          <w:b w:val="0"/>
        </w:rPr>
        <w:t>C. Energy production</w:t>
      </w:r>
    </w:p>
    <w:p>
      <w:pPr>
        <w:spacing w:after="100" w:before="0"/>
      </w:pPr>
      <w:r>
        <w:rPr>
          <w:b w:val="0"/>
        </w:rPr>
        <w:t>D. Genetic information storage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Lysosomes are membrane-bound organelles containing digestive enzymes that facilitate intracellular digestion by breaking down cellular waste, debris, and foreign particles. They maintain cellular health through autophagy, removing damaged organelles and pathogens. These enzymes function in acidic environments, and defects can lead to lysosomal storage diseases like Tay-Sachs disease.</w:t>
      </w:r>
    </w:p>
    <w:p>
      <w:pPr>
        <w:spacing w:before="0"/>
      </w:pPr>
      <w:r>
        <w:rPr>
          <w:b w:val="0"/>
        </w:rPr>
      </w:r>
    </w:p>
    <w:p>
      <w:pPr>
        <w:spacing w:after="100" w:line="360" w:lineRule="auto" w:before="0"/>
      </w:pPr>
      <w:r>
        <w:rPr>
          <w:b w:val="0"/>
        </w:rPr>
        <w:t>41. Which of the following statements regarding Article 270 are correct? 1) Article 270 governs the sharing of taxes between the Union and States, including proceeds from GST. 2) After the 101st Constitutional Amendment, Article 270 includes provisions for distributing revenue from Union taxes and GST. 3) The GST Compensation Cess is also shared between the Union and States under Article 270.</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&amp; 2 only</w:t>
      </w:r>
    </w:p>
    <w:p>
      <w:pPr>
        <w:spacing w:after="100" w:before="0"/>
      </w:pPr>
      <w:r>
        <w:rPr>
          <w:b w:val="0"/>
        </w:rPr>
        <w:t>D. 2 &amp;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270 governs the sharing of taxes between the Union and States, including GST proceeds, amended by the 101st Constitutional Amendment to include GST revenue distribution based on Finance Commission recommendations. However, the GST Compensation Cess is not shared under Article 270 and is governed by the GST (Compensation to States) Act, 2017.</w:t>
      </w:r>
    </w:p>
    <w:p>
      <w:pPr>
        <w:spacing w:before="0"/>
      </w:pPr>
      <w:r>
        <w:rPr>
          <w:b w:val="0"/>
        </w:rPr>
      </w:r>
    </w:p>
    <w:p>
      <w:pPr>
        <w:spacing w:after="100" w:line="360" w:lineRule="auto" w:before="0"/>
      </w:pPr>
      <w:r>
        <w:rPr>
          <w:b w:val="0"/>
        </w:rPr>
        <w:t>42. If Earth's radius were reduced by 1% while its mass remained unchanged, what would be the effect on the gravitational acceleration at its surface?</w:t>
      </w:r>
    </w:p>
    <w:p>
      <w:pPr>
        <w:spacing w:before="0"/>
      </w:pPr>
      <w:r>
        <w:rPr>
          <w:b w:val="0"/>
        </w:rPr>
      </w:r>
    </w:p>
    <w:p>
      <w:pPr>
        <w:spacing w:after="100" w:before="0"/>
      </w:pPr>
      <w:r>
        <w:rPr>
          <w:b w:val="0"/>
        </w:rPr>
        <w:t>A. Increase by approximately 1%</w:t>
      </w:r>
    </w:p>
    <w:p>
      <w:pPr>
        <w:spacing w:after="100" w:before="0"/>
      </w:pPr>
      <w:r>
        <w:rPr>
          <w:b w:val="0"/>
        </w:rPr>
        <w:t>B. Decrease by approximately 2%</w:t>
      </w:r>
    </w:p>
    <w:p>
      <w:pPr>
        <w:spacing w:after="100" w:before="0"/>
      </w:pPr>
      <w:r>
        <w:rPr>
          <w:b w:val="0"/>
        </w:rPr>
        <w:t>C. Increase by approximately 2%</w:t>
      </w:r>
    </w:p>
    <w:p>
      <w:pPr>
        <w:spacing w:after="100" w:before="0"/>
      </w:pPr>
      <w:r>
        <w:rPr>
          <w:b w:val="0"/>
        </w:rPr>
        <w:t>D. Decrease by approximately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Earth's radius decreases by 1% while its mass remains unchanged, the gravitational acceleration at the surface increases because gravitational acceleration is inversely proportional to the square of the radius. A 1% reduction in radius results in approximately a 2% increase in surface gravity.</w:t>
      </w:r>
    </w:p>
    <w:p>
      <w:pPr>
        <w:spacing w:before="0"/>
      </w:pPr>
      <w:r>
        <w:rPr>
          <w:b w:val="0"/>
        </w:rPr>
      </w:r>
    </w:p>
    <w:p>
      <w:pPr>
        <w:spacing w:after="100" w:line="360" w:lineRule="auto" w:before="0"/>
      </w:pPr>
      <w:r>
        <w:rPr>
          <w:b w:val="0"/>
        </w:rPr>
        <w:t>43. Under Bharatiya Nagarik Suraksha Sanhita(BNSS), what is the maximum period for which a person can be held in police custody in total, even if remanded periodically by a magistrate?</w:t>
      </w:r>
    </w:p>
    <w:p>
      <w:pPr>
        <w:spacing w:before="0"/>
      </w:pPr>
      <w:r>
        <w:rPr>
          <w:b w:val="0"/>
        </w:rPr>
      </w:r>
    </w:p>
    <w:p>
      <w:pPr>
        <w:spacing w:after="100" w:before="0"/>
      </w:pPr>
      <w:r>
        <w:rPr>
          <w:b w:val="0"/>
        </w:rPr>
        <w:t>A. 30 days</w:t>
      </w:r>
    </w:p>
    <w:p>
      <w:pPr>
        <w:spacing w:after="100" w:before="0"/>
      </w:pPr>
      <w:r>
        <w:rPr>
          <w:b w:val="0"/>
        </w:rPr>
        <w:t>B. 60 days</w:t>
      </w:r>
    </w:p>
    <w:p>
      <w:pPr>
        <w:spacing w:after="100" w:before="0"/>
      </w:pPr>
      <w:r>
        <w:rPr>
          <w:b w:val="0"/>
        </w:rPr>
        <w:t>C. 90 days</w:t>
      </w:r>
    </w:p>
    <w:p>
      <w:pPr>
        <w:spacing w:after="100" w:before="0"/>
      </w:pPr>
      <w:r>
        <w:rPr>
          <w:b w:val="0"/>
        </w:rPr>
        <w:t>D. 15 days (for initial remand, extendable)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15 days (for initial remand, extendable). Key Points Additional Information Important Points</w:t>
      </w:r>
    </w:p>
    <w:p>
      <w:pPr>
        <w:spacing w:before="0"/>
      </w:pPr>
      <w:r>
        <w:rPr>
          <w:b w:val="0"/>
        </w:rPr>
        <w:t>• Bharatiya Nagarik Suraksha Sanhita (BNSS) governs various provisions related to criminal proceedings in India, replacing the earlier Criminal Procedure Code (CrPC).</w:t>
      </w:r>
    </w:p>
    <w:p>
      <w:pPr>
        <w:spacing w:before="0"/>
      </w:pPr>
      <w:r>
        <w:rPr>
          <w:b w:val="0"/>
        </w:rPr>
        <w:t>• Under BNSS, a person can be held in police custody for an initial period of 15 days. This period can be extended periodically if the magistrate approves such extensions.</w:t>
      </w:r>
    </w:p>
    <w:p>
      <w:pPr>
        <w:spacing w:before="0"/>
      </w:pPr>
      <w:r>
        <w:rPr>
          <w:b w:val="0"/>
        </w:rPr>
        <w:t>• The magistrate has the authority to grant extensions beyond the initial 15 days, but the cumulative period of police custody cannot exceed the prescribed limits.</w:t>
      </w:r>
    </w:p>
    <w:p>
      <w:pPr>
        <w:spacing w:before="0"/>
      </w:pPr>
      <w:r>
        <w:rPr>
          <w:b w:val="0"/>
        </w:rPr>
        <w:t>• As per BNSS, police custody is limited to 15 days at a time, ensuring judicial oversight to prevent misuse of custodial provisions.</w:t>
      </w:r>
    </w:p>
    <w:p>
      <w:pPr>
        <w:spacing w:before="0"/>
      </w:pPr>
      <w:r>
        <w:rPr>
          <w:b w:val="0"/>
        </w:rPr>
        <w:t>• This provision ensures that the rights of individuals are protected while allowing the police sufficient time to conduct investigations. Hence, option "15 days (for initial remand, extendable)" is correct.</w:t>
      </w:r>
    </w:p>
    <w:p>
      <w:pPr>
        <w:spacing w:before="0"/>
      </w:pPr>
      <w:r>
        <w:rPr>
          <w:b w:val="0"/>
        </w:rPr>
        <w:t>• Police Custody under Indian Law: The concept of police custody refers to the detention of an accused by the police for questioning and investigation purposes.</w:t>
      </w:r>
    </w:p>
    <w:p>
      <w:pPr>
        <w:spacing w:before="0"/>
      </w:pPr>
      <w:r>
        <w:rPr>
          <w:b w:val="0"/>
        </w:rPr>
        <w:t>• During police custody, the accused is under the direct supervision of the police and can be interrogated to gather evidence.</w:t>
      </w:r>
    </w:p>
    <w:p>
      <w:pPr>
        <w:spacing w:before="0"/>
      </w:pPr>
      <w:r>
        <w:rPr>
          <w:b w:val="0"/>
        </w:rPr>
        <w:t>• As per Indian law, police custody cannot exceed 15 days without the approval of a magistrate.</w:t>
      </w:r>
    </w:p>
    <w:p>
      <w:pPr>
        <w:spacing w:before="0"/>
      </w:pPr>
      <w:r>
        <w:rPr>
          <w:b w:val="0"/>
        </w:rPr>
        <w:t>• Magistrates have the discretion to extend custody if the police can justify the need for additional time for investigation.</w:t>
      </w:r>
    </w:p>
    <w:p>
      <w:pPr>
        <w:spacing w:before="0"/>
      </w:pPr>
      <w:r>
        <w:rPr>
          <w:b w:val="0"/>
        </w:rPr>
        <w:t>• Judicial Custody: After the expiration of police custody, the accused may be moved to judicial custody, where they are detained in a jail or prison.</w:t>
      </w:r>
    </w:p>
    <w:p>
      <w:pPr>
        <w:spacing w:before="0"/>
      </w:pPr>
      <w:r>
        <w:rPr>
          <w:b w:val="0"/>
        </w:rPr>
        <w:t>• Judicial custody does not involve police interrogation, and the accused is under the supervision of judicial authorities.</w:t>
      </w:r>
    </w:p>
    <w:p>
      <w:pPr>
        <w:spacing w:before="0"/>
      </w:pPr>
      <w:r>
        <w:rPr>
          <w:b w:val="0"/>
        </w:rPr>
        <w:t>• The maximum period of judicial custody varies depending on the nature of the crime but cannot exceed 90 days for serious offenses and 60 days for other offenses unless charges are filed.</w:t>
      </w:r>
    </w:p>
    <w:p>
      <w:pPr>
        <w:spacing w:before="0"/>
      </w:pPr>
      <w:r>
        <w:rPr>
          <w:b w:val="0"/>
        </w:rPr>
        <w:t>• Role of the Magistrate: The magistrate plays a crucial role in ensuring that the rights of the accused are upheld during police and judicial custody.</w:t>
      </w:r>
    </w:p>
    <w:p>
      <w:pPr>
        <w:spacing w:before="0"/>
      </w:pPr>
      <w:r>
        <w:rPr>
          <w:b w:val="0"/>
        </w:rPr>
        <w:t>• The magistrate evaluates the justification provided by the police for extending custody and ensures that the process adheres to legal standards.</w:t>
      </w:r>
    </w:p>
    <w:p>
      <w:pPr>
        <w:spacing w:before="0"/>
      </w:pPr>
      <w:r>
        <w:rPr>
          <w:b w:val="0"/>
        </w:rPr>
        <w:t>• Approval from the magistrate is mandatory for extending police custody beyond the initial 15-day period.</w:t>
      </w:r>
    </w:p>
    <w:p>
      <w:pPr>
        <w:spacing w:before="0"/>
      </w:pPr>
      <w:r>
        <w:rPr>
          <w:b w:val="0"/>
        </w:rPr>
        <w:t>• Human Rights Considerations: The provision of limiting police custody to 15 days reflects the Indian judicial system's commitment to protecting individual rights and preventing abuse.</w:t>
      </w:r>
    </w:p>
    <w:p>
      <w:pPr>
        <w:spacing w:before="0"/>
      </w:pPr>
      <w:r>
        <w:rPr>
          <w:b w:val="0"/>
        </w:rPr>
        <w:t>• International human rights principles also emphasize the need for judicial oversight during detention to safeguard against arbitrary actions.</w:t>
      </w:r>
    </w:p>
    <w:p>
      <w:pPr>
        <w:spacing w:before="0"/>
      </w:pPr>
      <w:r>
        <w:rPr>
          <w:b w:val="0"/>
        </w:rPr>
        <w:t>• BNSS and CrPC Differences: BNSS replaces certain provisions of the Criminal Procedure Code (CrPC) to modernize criminal law and make the process more efficient.</w:t>
      </w:r>
    </w:p>
    <w:p>
      <w:pPr>
        <w:spacing w:before="0"/>
      </w:pPr>
      <w:r>
        <w:rPr>
          <w:b w:val="0"/>
        </w:rPr>
        <w:t>• Custodial Rights: The accused has the right to consult a lawyer and be informed of the reasons for their detention.</w:t>
      </w:r>
    </w:p>
    <w:p>
      <w:pPr>
        <w:spacing w:before="0"/>
      </w:pPr>
      <w:r>
        <w:rPr>
          <w:b w:val="0"/>
        </w:rPr>
        <w:t>• Preventing Misuse: The limitation on police custody helps prevent potential misuse of power by law enforcement agencies.</w:t>
      </w:r>
    </w:p>
    <w:p>
      <w:pPr>
        <w:spacing w:before="0"/>
      </w:pPr>
      <w:r>
        <w:rPr>
          <w:b w:val="0"/>
        </w:rPr>
        <w:t>• Judicial Oversight: Regular intervention by magistrates ensures that the detention process remains lawful and fair.</w:t>
      </w:r>
    </w:p>
    <w:p>
      <w:pPr>
        <w:spacing w:before="0"/>
      </w:pPr>
      <w:r>
        <w:rPr>
          <w:b w:val="0"/>
        </w:rPr>
      </w:r>
    </w:p>
    <w:p>
      <w:pPr>
        <w:spacing w:after="100" w:line="360" w:lineRule="auto" w:before="0"/>
      </w:pPr>
      <w:r>
        <w:rPr>
          <w:b w:val="0"/>
        </w:rPr>
        <w:t>44. What is the age range for farmers to enrol in the Pradhan Mantri Kisan Maandhan Yojana (PM-KMY)?</w:t>
      </w:r>
    </w:p>
    <w:p>
      <w:pPr>
        <w:spacing w:before="0"/>
      </w:pPr>
      <w:r>
        <w:rPr>
          <w:b w:val="0"/>
        </w:rPr>
      </w:r>
    </w:p>
    <w:p>
      <w:pPr>
        <w:spacing w:after="100" w:before="0"/>
      </w:pPr>
      <w:r>
        <w:rPr>
          <w:b w:val="0"/>
        </w:rPr>
        <w:t>A. 18-30 years</w:t>
      </w:r>
    </w:p>
    <w:p>
      <w:pPr>
        <w:spacing w:after="100" w:before="0"/>
      </w:pPr>
      <w:r>
        <w:rPr>
          <w:b w:val="0"/>
        </w:rPr>
        <w:t>B. 18-40 years</w:t>
      </w:r>
    </w:p>
    <w:p>
      <w:pPr>
        <w:spacing w:after="100" w:before="0"/>
      </w:pPr>
      <w:r>
        <w:rPr>
          <w:b w:val="0"/>
        </w:rPr>
        <w:t>C. 21-45 years</w:t>
      </w:r>
    </w:p>
    <w:p>
      <w:pPr>
        <w:spacing w:after="100" w:before="0"/>
      </w:pPr>
      <w:r>
        <w:rPr>
          <w:b w:val="0"/>
        </w:rPr>
        <w:t>D. 25-50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age range for farmers to enroll in the Pradhan Mantri Kisan Maandhan Yojana (PM-KMY) is 18-40 years. The scheme provides a monthly pension of Rs. 3000 after 60 years, with equal contributions from the government. It targets small and marginal farmers with landholding up to 2 hectares.</w:t>
      </w:r>
    </w:p>
    <w:p>
      <w:pPr>
        <w:spacing w:before="0"/>
      </w:pPr>
      <w:r>
        <w:rPr>
          <w:b w:val="0"/>
        </w:rPr>
      </w:r>
    </w:p>
    <w:p>
      <w:pPr>
        <w:spacing w:after="100" w:line="360" w:lineRule="auto" w:before="0"/>
      </w:pPr>
      <w:r>
        <w:rPr>
          <w:b w:val="0"/>
        </w:rPr>
        <w:t>45. Read the below statements marked as Assertion (A) and Reason (R). Mark the correct options: Assertion (A): UDAN Scheme improves regional air connectivity. Reason (R): It provides financial viability gap funding to airlines.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the assertion and reason are true, and the reason explains the assertion. The UDAN scheme improves regional air connectivity by making air travel affordable and accessible, particularly in underserved areas. It achieves this by providing Viability Gap Funding to airlines, reducing their financial burden on less profitable routes.</w:t>
      </w:r>
    </w:p>
    <w:p>
      <w:pPr>
        <w:spacing w:before="0"/>
      </w:pPr>
      <w:r>
        <w:rPr>
          <w:b w:val="0"/>
        </w:rPr>
      </w:r>
    </w:p>
    <w:p>
      <w:pPr>
        <w:spacing w:after="100" w:line="360" w:lineRule="auto" w:before="0"/>
      </w:pPr>
      <w:r>
        <w:rPr>
          <w:b w:val="0"/>
        </w:rPr>
        <w:t>46. According to the Global Cities Index 2025 by Oxford Economics, which two cities retained their top positions?</w:t>
      </w:r>
    </w:p>
    <w:p>
      <w:pPr>
        <w:spacing w:before="0"/>
      </w:pPr>
      <w:r>
        <w:rPr>
          <w:b w:val="0"/>
        </w:rPr>
      </w:r>
    </w:p>
    <w:p>
      <w:pPr>
        <w:spacing w:after="100" w:before="0"/>
      </w:pPr>
      <w:r>
        <w:rPr>
          <w:b w:val="0"/>
        </w:rPr>
        <w:t>A. Tokyo and Beijing</w:t>
      </w:r>
    </w:p>
    <w:p>
      <w:pPr>
        <w:spacing w:after="100" w:before="0"/>
      </w:pPr>
      <w:r>
        <w:rPr>
          <w:b w:val="0"/>
        </w:rPr>
        <w:t>B. London and New York</w:t>
      </w:r>
    </w:p>
    <w:p>
      <w:pPr>
        <w:spacing w:after="100" w:before="0"/>
      </w:pPr>
      <w:r>
        <w:rPr>
          <w:b w:val="0"/>
        </w:rPr>
        <w:t>C. Paris and Rome</w:t>
      </w:r>
    </w:p>
    <w:p>
      <w:pPr>
        <w:spacing w:after="100" w:before="0"/>
      </w:pPr>
      <w:r>
        <w:rPr>
          <w:b w:val="0"/>
        </w:rPr>
        <w:t>D. Berlin and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London and New York. Key Points Additional Information</w:t>
      </w:r>
    </w:p>
    <w:p>
      <w:pPr>
        <w:spacing w:before="0"/>
      </w:pPr>
      <w:r>
        <w:rPr>
          <w:b w:val="0"/>
        </w:rPr>
        <w:t>• The Global Cities Index, published by Oxford Economics, ranks cities based on their global influence, economic power, and connectivity. It evaluates cities across various metrics such as business activity, human capital, cultural experience, and political engagement.</w:t>
      </w:r>
    </w:p>
    <w:p>
      <w:pPr>
        <w:spacing w:before="0"/>
      </w:pPr>
      <w:r>
        <w:rPr>
          <w:b w:val="0"/>
        </w:rPr>
        <w:t>• In the 2025 Global Cities Index, London and New York retained their top positions due to their significant contributions to global finance, international trade, and cultural influence.</w:t>
      </w:r>
    </w:p>
    <w:p>
      <w:pPr>
        <w:spacing w:before="0"/>
      </w:pPr>
      <w:r>
        <w:rPr>
          <w:b w:val="0"/>
        </w:rPr>
        <w:t>• London is consistently ranked at the top due to its status as a leading financial center, housing major global corporations, and being a hub for international diplomacy and education.</w:t>
      </w:r>
    </w:p>
    <w:p>
      <w:pPr>
        <w:spacing w:before="0"/>
      </w:pPr>
      <w:r>
        <w:rPr>
          <w:b w:val="0"/>
        </w:rPr>
        <w:t>• New York, often referred to as the "capital of the world," remains a major player in areas such as finance, media, and culture, hosting institutions like Wall Street and the United Nations Headquarters.</w:t>
      </w:r>
    </w:p>
    <w:p>
      <w:pPr>
        <w:spacing w:before="0"/>
      </w:pPr>
      <w:r>
        <w:rPr>
          <w:b w:val="0"/>
        </w:rPr>
        <w:t>• The rankings reflect the resilience of these cities in maintaining their dominance despite challenges such as economic fluctuations, geopolitical tensions, and the COVID-19 pandemic.</w:t>
      </w:r>
    </w:p>
    <w:p>
      <w:pPr>
        <w:spacing w:before="0"/>
      </w:pPr>
      <w:r>
        <w:rPr>
          <w:b w:val="0"/>
        </w:rPr>
        <w:t>• London's Key Features: London is home to institutions like the London Stock Exchange and the Bank of England, making it a critical global financial hub.</w:t>
      </w:r>
    </w:p>
    <w:p>
      <w:pPr>
        <w:spacing w:before="0"/>
      </w:pPr>
      <w:r>
        <w:rPr>
          <w:b w:val="0"/>
        </w:rPr>
        <w:t>• The city is also a center for education and innovation, hosting world-renowned universities such as University College London (UCL) and Imperial College London.</w:t>
      </w:r>
    </w:p>
    <w:p>
      <w:pPr>
        <w:spacing w:before="0"/>
      </w:pPr>
      <w:r>
        <w:rPr>
          <w:b w:val="0"/>
        </w:rPr>
        <w:t>• London’s cultural diversity and historical landmarks such as the British Museum and Tower of London further contribute to its global appeal.</w:t>
      </w:r>
    </w:p>
    <w:p>
      <w:pPr>
        <w:spacing w:before="0"/>
      </w:pPr>
      <w:r>
        <w:rPr>
          <w:b w:val="0"/>
        </w:rPr>
        <w:t>• New York's Key Features: New York is a global leader in finance, with Wall Street serving as a symbol of economic power.</w:t>
      </w:r>
    </w:p>
    <w:p>
      <w:pPr>
        <w:spacing w:before="0"/>
      </w:pPr>
      <w:r>
        <w:rPr>
          <w:b w:val="0"/>
        </w:rPr>
        <w:t>• The city hosts the United Nations Headquarters, emphasizing its importance in global diplomacy and international relations.</w:t>
      </w:r>
    </w:p>
    <w:p>
      <w:pPr>
        <w:spacing w:before="0"/>
      </w:pPr>
      <w:r>
        <w:rPr>
          <w:b w:val="0"/>
        </w:rPr>
        <w:t>• As a cultural hub, New York is home to iconic institutions like the Metropolitan Museum of Art and Broadway.</w:t>
      </w:r>
    </w:p>
    <w:p>
      <w:pPr>
        <w:spacing w:before="0"/>
      </w:pPr>
      <w:r>
        <w:rPr>
          <w:b w:val="0"/>
        </w:rPr>
        <w:t>• Global Cities Index: The index evaluates cities based on business activity, human capital, information exchange, cultural experience, and political engagement.</w:t>
      </w:r>
    </w:p>
    <w:p>
      <w:pPr>
        <w:spacing w:before="0"/>
      </w:pPr>
      <w:r>
        <w:rPr>
          <w:b w:val="0"/>
        </w:rPr>
        <w:t>• It provides insights into the economic and social dynamics shaping global urban centers.</w:t>
      </w:r>
    </w:p>
    <w:p>
      <w:pPr>
        <w:spacing w:before="0"/>
      </w:pPr>
      <w:r>
        <w:rPr>
          <w:b w:val="0"/>
        </w:rPr>
        <w:t>• Other cities frequently appearing in the top rankings include Tokyo, Singapore, and Paris.</w:t>
      </w:r>
    </w:p>
    <w:p>
      <w:pPr>
        <w:spacing w:before="0"/>
      </w:pPr>
      <w:r>
        <w:rPr>
          <w:b w:val="0"/>
        </w:rPr>
        <w:t>• Impact of Rankings: High rankings attract foreign investment, talent migration, and tourism.</w:t>
      </w:r>
    </w:p>
    <w:p>
      <w:pPr>
        <w:spacing w:before="0"/>
      </w:pPr>
      <w:r>
        <w:rPr>
          <w:b w:val="0"/>
        </w:rPr>
        <w:t>• They also influence urban planning and policy decisions aimed at sustaining global competitiveness.</w:t>
      </w:r>
    </w:p>
    <w:p>
      <w:pPr>
        <w:spacing w:before="0"/>
      </w:pPr>
      <w:r>
        <w:rPr>
          <w:b w:val="0"/>
        </w:rPr>
      </w:r>
    </w:p>
    <w:p>
      <w:pPr>
        <w:spacing w:after="100" w:line="360" w:lineRule="auto" w:before="0"/>
      </w:pPr>
      <w:r>
        <w:rPr>
          <w:b w:val="0"/>
        </w:rPr>
        <w:t>47. Which of the following statements about light industries is correct?</w:t>
      </w:r>
    </w:p>
    <w:p>
      <w:pPr>
        <w:spacing w:before="0"/>
      </w:pPr>
      <w:r>
        <w:rPr>
          <w:b w:val="0"/>
        </w:rPr>
      </w:r>
    </w:p>
    <w:p>
      <w:pPr>
        <w:spacing w:after="100" w:before="0"/>
      </w:pPr>
      <w:r>
        <w:rPr>
          <w:b w:val="0"/>
        </w:rPr>
        <w:t>A. They process heavy ores and minerals.</w:t>
      </w:r>
    </w:p>
    <w:p>
      <w:pPr>
        <w:spacing w:after="100" w:before="0"/>
      </w:pPr>
      <w:r>
        <w:rPr>
          <w:b w:val="0"/>
        </w:rPr>
        <w:t>B. They produce large-scale industrial machinery.</w:t>
      </w:r>
    </w:p>
    <w:p>
      <w:pPr>
        <w:spacing w:after="100" w:before="0"/>
      </w:pPr>
      <w:r>
        <w:rPr>
          <w:b w:val="0"/>
        </w:rPr>
        <w:t>C. They require bulky and heavy raw materials.</w:t>
      </w:r>
    </w:p>
    <w:p>
      <w:pPr>
        <w:spacing w:after="100" w:before="0"/>
      </w:pPr>
      <w:r>
        <w:rPr>
          <w:b w:val="0"/>
        </w:rPr>
        <w:t>D. Use light materials to make consumer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Use light materials to make consumer goods. Light industries focus on producing consumer goods using lightweight materials like plastics, fabrics, and small metals. They do not process heavy ores or produce large-scale machinery, and they avoid bulky, heavy raw materials, prioritizing compact, high-demand products instead.</w:t>
      </w:r>
    </w:p>
    <w:p>
      <w:pPr>
        <w:spacing w:before="0"/>
      </w:pPr>
      <w:r>
        <w:rPr>
          <w:b w:val="0"/>
        </w:rPr>
      </w:r>
    </w:p>
    <w:p>
      <w:pPr>
        <w:spacing w:after="100" w:line="360" w:lineRule="auto" w:before="0"/>
      </w:pPr>
      <w:r>
        <w:rPr>
          <w:b w:val="0"/>
        </w:rPr>
        <w:t>48. Schedule VII of the Constitution contains _______.</w:t>
      </w:r>
    </w:p>
    <w:p>
      <w:pPr>
        <w:spacing w:before="0"/>
      </w:pPr>
      <w:r>
        <w:rPr>
          <w:b w:val="0"/>
        </w:rPr>
      </w:r>
    </w:p>
    <w:p>
      <w:pPr>
        <w:spacing w:after="100" w:before="0"/>
      </w:pPr>
      <w:r>
        <w:rPr>
          <w:b w:val="0"/>
        </w:rPr>
        <w:t>A. Election guidelines</w:t>
      </w:r>
    </w:p>
    <w:p>
      <w:pPr>
        <w:spacing w:after="100" w:before="0"/>
      </w:pPr>
      <w:r>
        <w:rPr>
          <w:b w:val="0"/>
        </w:rPr>
        <w:t>B. Three legislative lists</w:t>
      </w:r>
    </w:p>
    <w:p>
      <w:pPr>
        <w:spacing w:after="100" w:before="0"/>
      </w:pPr>
      <w:r>
        <w:rPr>
          <w:b w:val="0"/>
        </w:rPr>
        <w:t>C. Emergency powers</w:t>
      </w:r>
    </w:p>
    <w:p>
      <w:pPr>
        <w:spacing w:after="100" w:before="0"/>
      </w:pPr>
      <w:r>
        <w:rPr>
          <w:b w:val="0"/>
        </w:rPr>
        <w:t>D. Judicial provisions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Schedule VII of the Constitution contains three legislative lists: the Union List, the State List, and the Concurrent List. These lists define the distribution of powers and responsibilities between the Union and State governments, ensuring clarity in legislative authority under India's federal structure.</w:t>
      </w:r>
    </w:p>
    <w:p>
      <w:pPr>
        <w:spacing w:before="0"/>
      </w:pPr>
      <w:r>
        <w:rPr>
          <w:b w:val="0"/>
        </w:rPr>
      </w:r>
    </w:p>
    <w:p>
      <w:pPr>
        <w:spacing w:after="100" w:line="360" w:lineRule="auto" w:before="0"/>
      </w:pPr>
      <w:r>
        <w:rPr>
          <w:b w:val="0"/>
        </w:rPr>
        <w:t>49. A coastal city implements a plan to build sea walls and elevate buildings in response to rising sea levels. This action primarily falls under which category of climate change response?</w:t>
      </w:r>
    </w:p>
    <w:p>
      <w:pPr>
        <w:spacing w:before="0"/>
      </w:pPr>
      <w:r>
        <w:rPr>
          <w:b w:val="0"/>
        </w:rPr>
      </w:r>
    </w:p>
    <w:p>
      <w:pPr>
        <w:spacing w:after="100" w:before="0"/>
      </w:pPr>
      <w:r>
        <w:rPr>
          <w:b w:val="0"/>
        </w:rPr>
        <w:t>A. Climate Change Mitigation.</w:t>
      </w:r>
    </w:p>
    <w:p>
      <w:pPr>
        <w:spacing w:after="100" w:before="0"/>
      </w:pPr>
      <w:r>
        <w:rPr>
          <w:b w:val="0"/>
        </w:rPr>
        <w:t>B. Carbon Sequestration.</w:t>
      </w:r>
    </w:p>
    <w:p>
      <w:pPr>
        <w:spacing w:after="100" w:before="0"/>
      </w:pPr>
      <w:r>
        <w:rPr>
          <w:b w:val="0"/>
        </w:rPr>
        <w:t>C. Geoengineering.</w:t>
      </w:r>
    </w:p>
    <w:p>
      <w:pPr>
        <w:spacing w:after="100" w:before="0"/>
      </w:pPr>
      <w:r>
        <w:rPr>
          <w:b w:val="0"/>
        </w:rPr>
        <w:t>D. Climate Change Adaptation.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coastal city building sea walls and elevating buildings to address rising sea levels is an example of climate change adaptation. This approach involves adjusting infrastructure and practices to manage the impacts of climate change, such as protecting communities from flooding and ensuring resilience against environmental challenges.</w:t>
      </w:r>
    </w:p>
    <w:p>
      <w:pPr>
        <w:spacing w:before="0"/>
      </w:pPr>
      <w:r>
        <w:rPr>
          <w:b w:val="0"/>
        </w:rPr>
      </w:r>
    </w:p>
    <w:p>
      <w:pPr>
        <w:spacing w:after="100" w:line="360" w:lineRule="auto" w:before="0"/>
      </w:pPr>
      <w:r>
        <w:rPr>
          <w:b w:val="0"/>
        </w:rPr>
        <w:t>50. What specific physical quantity ensures a satellite maintains its orbit without continuous propulsion?</w:t>
      </w:r>
    </w:p>
    <w:p>
      <w:pPr>
        <w:spacing w:before="0"/>
      </w:pPr>
      <w:r>
        <w:rPr>
          <w:b w:val="0"/>
        </w:rPr>
      </w:r>
    </w:p>
    <w:p>
      <w:pPr>
        <w:spacing w:after="100" w:before="0"/>
      </w:pPr>
      <w:r>
        <w:rPr>
          <w:b w:val="0"/>
        </w:rPr>
        <w:t>A. Mass</w:t>
      </w:r>
    </w:p>
    <w:p>
      <w:pPr>
        <w:spacing w:after="100" w:before="0"/>
      </w:pPr>
      <w:r>
        <w:rPr>
          <w:b w:val="0"/>
        </w:rPr>
        <w:t>B. Gravitational pull</w:t>
      </w:r>
    </w:p>
    <w:p>
      <w:pPr>
        <w:spacing w:after="100" w:before="0"/>
      </w:pPr>
      <w:r>
        <w:rPr>
          <w:b w:val="0"/>
        </w:rPr>
        <w:t>C. Orbital velocity</w:t>
      </w:r>
    </w:p>
    <w:p>
      <w:pPr>
        <w:spacing w:after="100" w:before="0"/>
      </w:pPr>
      <w:r>
        <w:rPr>
          <w:b w:val="0"/>
        </w:rPr>
        <w:t>D. Atmospheric drag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Orbital velocity ensures a satellite maintains its orbit without propulsion. It balances the satellite's inertia and the planet's gravitational pull. Determined by v = √(GM/r), it prevents the satellite from escaping into space or falling back. Atmospheric drag affects lower orbits, but orbital velocity sustains higher orbits.</w:t>
      </w:r>
    </w:p>
    <w:p>
      <w:pPr>
        <w:spacing w:before="0"/>
      </w:pPr>
      <w:r>
        <w:rPr>
          <w:b w:val="0"/>
        </w:rPr>
      </w:r>
    </w:p>
    <w:p>
      <w:pPr>
        <w:spacing w:after="100" w:line="360" w:lineRule="auto" w:before="0"/>
      </w:pPr>
      <w:r>
        <w:rPr>
          <w:b w:val="0"/>
        </w:rPr>
        <w:t>51. Let x = √3 + √5 and y = √8 + √2. Which is greater?</w:t>
      </w:r>
    </w:p>
    <w:p>
      <w:pPr>
        <w:spacing w:before="0"/>
      </w:pPr>
      <w:r>
        <w:rPr>
          <w:b w:val="0"/>
        </w:rPr>
      </w:r>
    </w:p>
    <w:p>
      <w:pPr>
        <w:spacing w:after="100" w:before="0"/>
      </w:pPr>
      <w:r>
        <w:rPr>
          <w:b w:val="0"/>
        </w:rPr>
        <w:t>A. x=y</w:t>
      </w:r>
    </w:p>
    <w:p>
      <w:pPr>
        <w:spacing w:after="100" w:before="0"/>
      </w:pPr>
      <w:r>
        <w:rPr>
          <w:b w:val="0"/>
        </w:rPr>
        <w:t>B. x&gt;y</w:t>
      </w:r>
    </w:p>
    <w:p>
      <w:pPr>
        <w:spacing w:after="100" w:before="0"/>
      </w:pPr>
      <w:r>
        <w:rPr>
          <w:b w:val="0"/>
        </w:rPr>
        <w:t>C. y&gt;x</w:t>
      </w:r>
    </w:p>
    <w:p>
      <w:pPr>
        <w:spacing w:after="100" w:before="0"/>
      </w:pPr>
      <w:r>
        <w:rPr>
          <w:b w:val="0"/>
        </w:rPr>
        <w:t>D. Cannot be determined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x2 = (√3 + √5)2 = 3 + 5 + 2 × √15 = 8 + 2√15 ≈ 8 + 7.746 ≈ 15.746 ⇒ x ≈ √15.746 ≈ 3.968 y2 = (√8 + √2)2 = 8 + 2 + 2 × √16 = 10 + 8 = 18 ⇒ y ≈ √18 ≈ 4.243 4.243 &gt; 3.968</w:t>
      </w:r>
    </w:p>
    <w:p>
      <w:pPr>
        <w:spacing w:before="0"/>
      </w:pPr>
      <w:r>
        <w:rPr>
          <w:b w:val="0"/>
        </w:rPr>
      </w:r>
    </w:p>
    <w:p>
      <w:pPr>
        <w:spacing w:after="100" w:line="360" w:lineRule="auto" w:before="0"/>
      </w:pPr>
      <w:r>
        <w:rPr>
          <w:b w:val="0"/>
        </w:rPr>
        <w:t>52.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Red3 units+20Ratio: 4Blue4 units+15Ratio: 5Green6 units+xRatio: 7⇒ Using R &amp; B: 5(3k + 20) = 4(4k + 15) ⇒ 15k + 100 = 16k + 60 ⇒ k = 40⇒ Initial Green = 6(40) = 240; Final Green = (7/4) × (120+20) = 245∴ Answer = 5 marbles</w:t>
      </w:r>
    </w:p>
    <w:p>
      <w:pPr>
        <w:spacing w:before="0"/>
      </w:pPr>
      <w:r>
        <w:rPr>
          <w:b w:val="0"/>
        </w:rPr>
      </w:r>
    </w:p>
    <w:p>
      <w:pPr>
        <w:spacing w:after="100" w:line="360" w:lineRule="auto" w:before="0"/>
      </w:pPr>
      <w:r>
        <w:rPr>
          <w:b w:val="0"/>
        </w:rPr>
        <w:t>53. Evaluate the continued fraction: x = 2 + (1/3+(1/4+(1/2)))</w:t>
      </w:r>
    </w:p>
    <w:p>
      <w:pPr>
        <w:spacing w:before="0"/>
      </w:pPr>
      <w:r>
        <w:rPr>
          <w:b w:val="0"/>
        </w:rPr>
      </w:r>
    </w:p>
    <w:p>
      <w:pPr>
        <w:spacing w:after="100" w:before="0"/>
      </w:pPr>
      <w:r>
        <w:rPr>
          <w:b w:val="0"/>
        </w:rPr>
        <w:t>A. (67/29)</w:t>
      </w:r>
    </w:p>
    <w:p>
      <w:pPr>
        <w:spacing w:after="100" w:before="0"/>
      </w:pPr>
      <w:r>
        <w:rPr>
          <w:b w:val="0"/>
        </w:rPr>
        <w:t>B. (41/17 )</w:t>
      </w:r>
    </w:p>
    <w:p>
      <w:pPr>
        <w:spacing w:after="100" w:before="0"/>
      </w:pPr>
      <w:r>
        <w:rPr>
          <w:b w:val="0"/>
        </w:rPr>
        <w:t>C. (45/19)</w:t>
      </w:r>
    </w:p>
    <w:p>
      <w:pPr>
        <w:spacing w:after="100" w:before="0"/>
      </w:pPr>
      <w:r>
        <w:rPr>
          <w:b w:val="0"/>
        </w:rPr>
        <w:t>D. (47/20)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(1)/(3 + 1/(4 + 1/2)) ⇒ x = 2 + (1)/(3 + 1/(9/2)) ⇒ x = 2 + (1)/(3 + 2/9) ⇒ x = 2 + (9/29) ⇒ x = 67/29</w:t>
      </w:r>
    </w:p>
    <w:p>
      <w:pPr>
        <w:spacing w:before="0"/>
      </w:pPr>
      <w:r>
        <w:rPr>
          <w:b w:val="0"/>
        </w:rPr>
      </w:r>
    </w:p>
    <w:p>
      <w:pPr>
        <w:spacing w:after="100" w:line="360" w:lineRule="auto" w:before="0"/>
      </w:pPr>
      <w:r>
        <w:rPr>
          <w:b w:val="0"/>
        </w:rPr>
        <w:t>54. A and B invest ₹40,000 and ₹60,000 respectively in a business. What is A's share in a profit of ₹50,000?</w:t>
      </w:r>
    </w:p>
    <w:p>
      <w:pPr>
        <w:spacing w:before="0"/>
      </w:pPr>
      <w:r>
        <w:rPr>
          <w:b w:val="0"/>
        </w:rPr>
      </w:r>
    </w:p>
    <w:p>
      <w:pPr>
        <w:spacing w:after="100" w:before="0"/>
      </w:pPr>
      <w:r>
        <w:rPr>
          <w:b w:val="0"/>
        </w:rPr>
        <w:t>A. ₹15,000</w:t>
      </w:r>
    </w:p>
    <w:p>
      <w:pPr>
        <w:spacing w:after="100" w:before="0"/>
      </w:pPr>
      <w:r>
        <w:rPr>
          <w:b w:val="0"/>
        </w:rPr>
        <w:t>B. ₹20,000</w:t>
      </w:r>
    </w:p>
    <w:p>
      <w:pPr>
        <w:spacing w:after="100" w:before="0"/>
      </w:pPr>
      <w:r>
        <w:rPr>
          <w:b w:val="0"/>
        </w:rPr>
        <w:t>C. ₹25,000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share ratio ⇒ ₹40,000 : ₹60,000 ⇒ 2 : 3 A's share ⇒ (2 × ₹50,000) ÷ (2 + 3) ⇒ ₹100,000 ÷ 5 ⇒ ₹20,000</w:t>
      </w:r>
    </w:p>
    <w:p>
      <w:pPr>
        <w:spacing w:before="0"/>
      </w:pPr>
      <w:r>
        <w:rPr>
          <w:b w:val="0"/>
        </w:rPr>
      </w:r>
    </w:p>
    <w:p>
      <w:pPr>
        <w:spacing w:after="100" w:line="360" w:lineRule="auto" w:before="0"/>
      </w:pPr>
      <w:r>
        <w:rPr>
          <w:b w:val="0"/>
        </w:rPr>
        <w:t>55. A and B contribute to a business investment in the ratio 3:5. They earn a profit of ₹64,000. A is a working partner and receives 10% of the profit extra. What is A's total share?</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Extra profit to A = 10 ÷ 100 × 64000 = 6400 ⇒ Remaining profit = 64000 − 6400 = 57600 ⇒ Share of A from remaining profit = 3 ÷ 8 × 57600 = 21600 ⇒ Total share of A = 21600 + 6400 = 28000</w:t>
      </w:r>
    </w:p>
    <w:p>
      <w:pPr>
        <w:spacing w:before="0"/>
      </w:pPr>
      <w:r>
        <w:rPr>
          <w:b w:val="0"/>
        </w:rPr>
      </w:r>
    </w:p>
    <w:p>
      <w:pPr>
        <w:spacing w:after="100" w:line="360" w:lineRule="auto" w:before="0"/>
      </w:pPr>
      <w:r>
        <w:rPr>
          <w:b w:val="0"/>
        </w:rPr>
        <w:t>56. In a team of 75 employees, the average monthly sales per employee is ₹ 1.8 lakh. If 30 junior employees average ₹ 1.2 lakh each, what is the average monthly sales figure (in ₹ lakh) for the senior employees?</w:t>
      </w:r>
    </w:p>
    <w:p>
      <w:pPr>
        <w:spacing w:before="0"/>
      </w:pPr>
      <w:r>
        <w:rPr>
          <w:b w:val="0"/>
        </w:rPr>
      </w:r>
    </w:p>
    <w:p>
      <w:pPr>
        <w:spacing w:after="100" w:before="0"/>
      </w:pPr>
      <w:r>
        <w:rPr>
          <w:b w:val="0"/>
        </w:rPr>
        <w:t>A. ₹4.2 lakh</w:t>
      </w:r>
    </w:p>
    <w:p>
      <w:pPr>
        <w:spacing w:after="100" w:before="0"/>
      </w:pPr>
      <w:r>
        <w:rPr>
          <w:b w:val="0"/>
        </w:rPr>
        <w:t>B. ₹2.2 lakh</w:t>
      </w:r>
    </w:p>
    <w:p>
      <w:pPr>
        <w:spacing w:after="100" w:before="0"/>
      </w:pPr>
      <w:r>
        <w:rPr>
          <w:b w:val="0"/>
        </w:rPr>
        <w:t>C. ₹2.8 lakh</w:t>
      </w:r>
    </w:p>
    <w:p>
      <w:pPr>
        <w:spacing w:after="100" w:before="0"/>
      </w:pPr>
      <w:r>
        <w:rPr>
          <w:b w:val="0"/>
        </w:rPr>
        <w:t>D. ₹2.7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 Junior (30) 2.2 Senior (45) Avg = 1.8 −0.6 per head +0.4 per head ⇒ Ratio Junior : Senior = 30 : 45 = 2 : 3 ⇒ Total Junior Deficit = 2 × (1.8 − 1.2) = 1.2 ⇒ Senior Avg = 1.8 + (1.2 ÷ 3) = 2.2 ∴ Answer = ₹ 2.2 lakh</w:t>
      </w:r>
    </w:p>
    <w:p>
      <w:pPr>
        <w:spacing w:before="0"/>
      </w:pPr>
      <w:r>
        <w:rPr>
          <w:b w:val="0"/>
        </w:rPr>
      </w:r>
    </w:p>
    <w:p>
      <w:pPr>
        <w:spacing w:after="100" w:line="360" w:lineRule="auto" w:before="0"/>
      </w:pPr>
      <w:r>
        <w:rPr>
          <w:b w:val="0"/>
        </w:rPr>
        <w:t>57. The price of petrol shot up by 5%. Before the hike, the price was Rs. 82 per litre. A man travels 3045 km every month and his car gives a mileage of 15 km per litre. What is the increase in the monthly expenditure (to the nearest Rs.) on the man's travel due to the hike in the petrol prices?</w:t>
      </w:r>
    </w:p>
    <w:p>
      <w:pPr>
        <w:spacing w:before="0"/>
      </w:pPr>
      <w:r>
        <w:rPr>
          <w:b w:val="0"/>
        </w:rPr>
      </w:r>
    </w:p>
    <w:p>
      <w:pPr>
        <w:spacing w:after="100" w:before="0"/>
      </w:pPr>
      <w:r>
        <w:rPr>
          <w:b w:val="0"/>
        </w:rPr>
        <w:t>A. ₹820</w:t>
      </w:r>
    </w:p>
    <w:p>
      <w:pPr>
        <w:spacing w:after="100" w:before="0"/>
      </w:pPr>
      <w:r>
        <w:rPr>
          <w:b w:val="0"/>
        </w:rPr>
        <w:t>B. ₹832</w:t>
      </w:r>
    </w:p>
    <w:p>
      <w:pPr>
        <w:spacing w:after="100" w:before="0"/>
      </w:pPr>
      <w:r>
        <w:rPr>
          <w:b w:val="0"/>
        </w:rPr>
        <w:t>C. ₹845</w:t>
      </w:r>
    </w:p>
    <w:p>
      <w:pPr>
        <w:spacing w:after="100" w:before="0"/>
      </w:pPr>
      <w:r>
        <w:rPr>
          <w:b w:val="0"/>
        </w:rPr>
        <w:t>D. ₹850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3045 km (15 km/L) 203 Litres Price: ₹82 +5% Hike ⇒ Consumption = 3045 ÷ 15 = 203 Litres ⇒ Extra Cost = 203 × (5% of 82) = 203 × 4.1 ∴ Answer = ₹832</w:t>
      </w:r>
    </w:p>
    <w:p>
      <w:pPr>
        <w:spacing w:before="0"/>
      </w:pPr>
      <w:r>
        <w:rPr>
          <w:b w:val="0"/>
        </w:rPr>
      </w:r>
    </w:p>
    <w:p>
      <w:pPr>
        <w:spacing w:after="100" w:line="360" w:lineRule="auto" w:before="0"/>
      </w:pPr>
      <w:r>
        <w:rPr>
          <w:b w:val="0"/>
        </w:rPr>
        <w:t>58. A company placed an order for 20 high-end laptops and some quantity of standard desktops. The price of a high-end laptop was 5 times that of a standard desktop. Due to a mistake, the number of laptops and desktops was interchanged in the delivery. This caused the total bill to increase by 80%. What was the ratio of the number of high-end laptops to standard desktops in the original order?</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5:2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High-end (Price: 5) Standard (Price: 1) Original: 20 × 5 = 100 x × 1 = x Bill₀ = 100 + x Wrong: x × 5 = 5x 20 Bill₁ = 5x + 20 +80% (1.8×) ⇒ 1.8 × (100 + x) = 5x + 20 ⇒ 180 + 1.8x = 5x + 20 → 3.2x = 160 → x = 50 ∴ Answer = 20 : 50 = 2 : 5</w:t>
      </w:r>
    </w:p>
    <w:p>
      <w:pPr>
        <w:spacing w:before="0"/>
      </w:pPr>
      <w:r>
        <w:rPr>
          <w:b w:val="0"/>
        </w:rPr>
      </w:r>
    </w:p>
    <w:p>
      <w:pPr>
        <w:spacing w:after="100" w:line="360" w:lineRule="auto" w:before="0"/>
      </w:pPr>
      <w:r>
        <w:rPr>
          <w:b w:val="0"/>
        </w:rPr>
        <w:t>59. Find the compound interest on ₹8,000 at 12% per annum for 3 years 4 months, compounded annually.</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₹3,689</w:t>
      </w:r>
    </w:p>
    <w:p>
      <w:pPr>
        <w:spacing w:after="100" w:before="0"/>
      </w:pPr>
      <w:r>
        <w:rPr>
          <w:b w:val="0"/>
        </w:rPr>
        <w:t>D. ₹3,600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Start ₹8k 1Y ×1.12 2Y ×1.12 3Y ×1.12 3Y 4M ×1.04 A = ₹11,689 ⇒ Rate for 4 months = 12% × (4/12) = 4% ⇒ CI = 8000 [ (1.12)3 × 1.04 − 1 ] ∴ Answer = ₹3,689</w:t>
      </w:r>
    </w:p>
    <w:p>
      <w:pPr>
        <w:spacing w:before="0"/>
      </w:pPr>
      <w:r>
        <w:rPr>
          <w:b w:val="0"/>
        </w:rPr>
      </w:r>
    </w:p>
    <w:p>
      <w:pPr>
        <w:spacing w:after="100" w:line="360" w:lineRule="auto" w:before="0"/>
      </w:pPr>
      <w:r>
        <w:rPr>
          <w:b w:val="0"/>
        </w:rPr>
        <w:t>60. A candy shop owner buys three kinds of candies: red, blue, and green. Red candies are purchased at 3 for ₹15, blue candies at 4 for ₹18, and green candies at 5 for ₹22. He mixes them in the ratio 1 : 1 : 2. He sells all the mixed candies at 2 for ₹10. What is his approximate gain or loss percentage?</w:t>
      </w:r>
    </w:p>
    <w:p>
      <w:pPr>
        <w:spacing w:before="0"/>
      </w:pPr>
      <w:r>
        <w:rPr>
          <w:b w:val="0"/>
        </w:rPr>
      </w:r>
    </w:p>
    <w:p>
      <w:pPr>
        <w:spacing w:after="100" w:before="0"/>
      </w:pPr>
      <w:r>
        <w:rPr>
          <w:b w:val="0"/>
        </w:rPr>
        <w:t>A. Loss of 9.2%</w:t>
      </w:r>
    </w:p>
    <w:p>
      <w:pPr>
        <w:spacing w:after="100" w:before="0"/>
      </w:pPr>
      <w:r>
        <w:rPr>
          <w:b w:val="0"/>
        </w:rPr>
        <w:t>B. Profit of 9.29%</w:t>
      </w:r>
    </w:p>
    <w:p>
      <w:pPr>
        <w:spacing w:after="100" w:before="0"/>
      </w:pPr>
      <w:r>
        <w:rPr>
          <w:b w:val="0"/>
        </w:rPr>
        <w:t>C. Profit of 10%</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(₹5) 1× (₹4.5) 2× (₹4.4) Total Cost vs Sale: CP = ₹18.3 Profit Total SP = ₹20 (4 units @ ₹5) ⇒ Total CP = (5 × 1) + (4.5 × 1) + (4.4 × 2) = ₹18.3 ⇒ Total SP = 4 units × ₹5 = ₹20 ⇒ Profit % = (1.7 ÷ 18.3) × 100 ≈ 9.29% ∴ Answer = Profit of 9.29%</w:t>
      </w:r>
    </w:p>
    <w:p>
      <w:pPr>
        <w:spacing w:before="0"/>
      </w:pPr>
      <w:r>
        <w:rPr>
          <w:b w:val="0"/>
        </w:rPr>
      </w:r>
    </w:p>
    <w:p>
      <w:pPr>
        <w:spacing w:after="100" w:line="360" w:lineRule="auto" w:before="0"/>
      </w:pPr>
      <w:r>
        <w:rPr>
          <w:b w:val="0"/>
        </w:rPr>
        <w:t>61. The ratio of boys to girls in a school is 7:5. If 20 more girls join the school, the new ratio of boys to girls becomes 7:6. What is the total number of students in the school initially?</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300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boys = 7k and initial girls = 5k. New girls = 5k + 20, (7k) ÷ (5k + 20) = 7 ÷ 6. 6 × 7k = 7 × (5k + 20) ⇒ 42k = 35k + 140 ⇒ 7k = 140 ⇒ k = 20. Initial boys = 7 × 20 = 140, Initial girls = 5 × 20 = 100. Total initial students = 140 + 100 = 240.</w:t>
      </w:r>
    </w:p>
    <w:p>
      <w:pPr>
        <w:spacing w:before="0"/>
      </w:pPr>
      <w:r>
        <w:rPr>
          <w:b w:val="0"/>
        </w:rPr>
      </w:r>
    </w:p>
    <w:p>
      <w:pPr>
        <w:spacing w:after="100" w:line="360" w:lineRule="auto" w:before="0"/>
      </w:pPr>
      <w:r>
        <w:rPr>
          <w:b w:val="0"/>
        </w:rPr>
        <w:t>62. A, B, and C are capable of completing a job in 30, 45, and 90 days, respectively. A works every day, while B and C join A every fifth day. How long will it take to finish the task?</w:t>
      </w:r>
    </w:p>
    <w:p>
      <w:pPr>
        <w:spacing w:before="0"/>
      </w:pPr>
      <w:r>
        <w:rPr>
          <w:b w:val="0"/>
        </w:rPr>
      </w:r>
    </w:p>
    <w:p>
      <w:pPr>
        <w:spacing w:after="100" w:before="0"/>
      </w:pPr>
      <w:r>
        <w:rPr>
          <w:b w:val="0"/>
        </w:rPr>
        <w:t>A. 25 days</w:t>
      </w:r>
    </w:p>
    <w:p>
      <w:pPr>
        <w:spacing w:after="100" w:before="0"/>
      </w:pPr>
      <w:r>
        <w:rPr>
          <w:b w:val="0"/>
        </w:rPr>
        <w:t>B. 18 days</w:t>
      </w:r>
    </w:p>
    <w:p>
      <w:pPr>
        <w:spacing w:after="100" w:before="0"/>
      </w:pPr>
      <w:r>
        <w:rPr>
          <w:b w:val="0"/>
        </w:rPr>
        <w:t>C. 16 days</w:t>
      </w:r>
    </w:p>
    <w:p>
      <w:pPr>
        <w:spacing w:after="100" w:before="0"/>
      </w:pPr>
      <w:r>
        <w:rPr>
          <w:b w:val="0"/>
        </w:rPr>
        <w:t>D. 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LCM of 30, 45, 90 = 90 ⇒ Total work = 90 units ⇒ Efficiency of A = 90 ÷ 30 = 3 units/day ⇒ Efficiency of B = 90 ÷ 45 = 2 units/day ⇒ Efficiency of C = 90 ÷ 90 = 1 unit/day ⇒ On normal day, work done = 3 units ⇒ On every 5th day, work done = 3 + 2 + 1 = 6 units ⇒ Work done in 5 days = (4 × 3) + 6 = 12 + 6 = 18 units ⇒ Total work = 90 units ⇒ Number of 5-day cycles = 90 ÷ 18 = 5 ⇒ Total days = 5 × 5 = 25 days</w:t>
      </w:r>
    </w:p>
    <w:p>
      <w:pPr>
        <w:spacing w:before="0"/>
      </w:pPr>
      <w:r>
        <w:rPr>
          <w:b w:val="0"/>
        </w:rPr>
      </w:r>
    </w:p>
    <w:p>
      <w:pPr>
        <w:spacing w:after="100" w:line="360" w:lineRule="auto" w:before="0"/>
      </w:pPr>
      <w:r>
        <w:rPr>
          <w:b w:val="0"/>
        </w:rPr>
        <w:t>63. A 100-litre solution contains acid and water in the ratio 3:2. Some quantity of this solution is removed and replaced with pure acid. If the final ratio of acid to water becomes 7:3, how many litres of solution were replaced?</w:t>
      </w:r>
    </w:p>
    <w:p>
      <w:pPr>
        <w:spacing w:before="0"/>
      </w:pPr>
      <w:r>
        <w:rPr>
          <w:b w:val="0"/>
        </w:rPr>
      </w:r>
    </w:p>
    <w:p>
      <w:pPr>
        <w:spacing w:after="100" w:before="0"/>
      </w:pPr>
      <w:r>
        <w:rPr>
          <w:b w:val="0"/>
        </w:rPr>
        <w:t>A. 35 litres</w:t>
      </w:r>
    </w:p>
    <w:p>
      <w:pPr>
        <w:spacing w:after="100" w:before="0"/>
      </w:pPr>
      <w:r>
        <w:rPr>
          <w:b w:val="0"/>
        </w:rPr>
        <w:t>B. 25 litres</w:t>
      </w:r>
    </w:p>
    <w:p>
      <w:pPr>
        <w:spacing w:after="100" w:before="0"/>
      </w:pPr>
      <w:r>
        <w:rPr>
          <w:b w:val="0"/>
        </w:rPr>
        <w:t>C. 50 litres</w:t>
      </w:r>
    </w:p>
    <w:p>
      <w:pPr>
        <w:spacing w:after="100" w:before="0"/>
      </w:pPr>
      <w:r>
        <w:rPr>
          <w:b w:val="0"/>
        </w:rPr>
        <w:t>D. 20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 L30%(Final)40%Initial Water (2/5)0%Added Acid (Water)30 Parts(Initial Left)10 Parts(Replaced)Ratio 3 : 1⇒ Total Mixture = 3 + 1 = 4 units⇒ 4 units = 100 L ⇒ 1 unit = 25 L⇒ Replaced Quantity = 1 unit∴ Answer = 25 litres</w:t>
      </w:r>
    </w:p>
    <w:p>
      <w:pPr>
        <w:spacing w:before="0"/>
      </w:pPr>
      <w:r>
        <w:rPr>
          <w:b w:val="0"/>
        </w:rPr>
      </w:r>
    </w:p>
    <w:p>
      <w:pPr>
        <w:spacing w:after="100" w:line="360" w:lineRule="auto" w:before="0"/>
      </w:pPr>
      <w:r>
        <w:rPr>
          <w:b w:val="0"/>
        </w:rPr>
        <w:t>64. The ratio of the efficiencies of two workers, P and Q, is 5 : 2. If P can complete a project in 12 days, how many days will Q take to complete the same project alone?</w:t>
      </w:r>
    </w:p>
    <w:p>
      <w:pPr>
        <w:spacing w:before="0"/>
      </w:pPr>
      <w:r>
        <w:rPr>
          <w:b w:val="0"/>
        </w:rPr>
      </w:r>
    </w:p>
    <w:p>
      <w:pPr>
        <w:spacing w:after="100" w:before="0"/>
      </w:pPr>
      <w:r>
        <w:rPr>
          <w:b w:val="0"/>
        </w:rPr>
        <w:t>A. 24 days</w:t>
      </w:r>
    </w:p>
    <w:p>
      <w:pPr>
        <w:spacing w:after="100" w:before="0"/>
      </w:pPr>
      <w:r>
        <w:rPr>
          <w:b w:val="0"/>
        </w:rPr>
        <w:t>B. 30 days</w:t>
      </w:r>
    </w:p>
    <w:p>
      <w:pPr>
        <w:spacing w:after="100" w:before="0"/>
      </w:pPr>
      <w:r>
        <w:rPr>
          <w:b w:val="0"/>
        </w:rPr>
        <w:t>C. 35 days</w:t>
      </w:r>
    </w:p>
    <w:p>
      <w:pPr>
        <w:spacing w:after="100" w:before="0"/>
      </w:pPr>
      <w:r>
        <w:rPr>
          <w:b w:val="0"/>
        </w:rPr>
        <w:t>D. 40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ratio of P and Q = 5:2 Total work = 5 × 12 = 60 Time taken by Q = 60 ÷ 2 = 30 days</w:t>
      </w:r>
    </w:p>
    <w:p>
      <w:pPr>
        <w:spacing w:before="0"/>
      </w:pPr>
      <w:r>
        <w:rPr>
          <w:b w:val="0"/>
        </w:rPr>
      </w:r>
    </w:p>
    <w:p>
      <w:pPr>
        <w:spacing w:after="100" w:line="360" w:lineRule="auto" w:before="0"/>
      </w:pPr>
      <w:r>
        <w:rPr>
          <w:b w:val="0"/>
        </w:rPr>
        <w:t>65. A car starts from point P on a circular track and an SUV starts from point Q, which is 600 meters ahead of P in the direction of motion. The car's speed is 15 m/s, and the SUV's speed is 10 m/s. The circumference of the track is 1.5 km. How much distance will the car have traveled when it first overtakes the SUV?</w:t>
      </w:r>
    </w:p>
    <w:p>
      <w:pPr>
        <w:spacing w:before="0"/>
      </w:pPr>
      <w:r>
        <w:rPr>
          <w:b w:val="0"/>
        </w:rPr>
      </w:r>
    </w:p>
    <w:p>
      <w:pPr>
        <w:spacing w:after="100" w:before="0"/>
      </w:pPr>
      <w:r>
        <w:rPr>
          <w:b w:val="0"/>
        </w:rPr>
        <w:t>A. 900 m</w:t>
      </w:r>
    </w:p>
    <w:p>
      <w:pPr>
        <w:spacing w:after="100" w:before="0"/>
      </w:pPr>
      <w:r>
        <w:rPr>
          <w:b w:val="0"/>
        </w:rPr>
        <w:t>B. 1200 m</w:t>
      </w:r>
    </w:p>
    <w:p>
      <w:pPr>
        <w:spacing w:after="100" w:before="0"/>
      </w:pPr>
      <w:r>
        <w:rPr>
          <w:b w:val="0"/>
        </w:rPr>
        <w:t>C. 1500 m</w:t>
      </w:r>
    </w:p>
    <w:p>
      <w:pPr>
        <w:spacing w:after="100" w:before="0"/>
      </w:pPr>
      <w:r>
        <w:rPr>
          <w:b w:val="0"/>
        </w:rPr>
        <w:t>D. 1800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 km P 15 m/s Q 10 m/s Gap = 600 m ⇒ Relative Speed = 15 − 10 = 5 m/s ⇒ Time to Overtake = 600 ÷ 5 = 120 s ⇒ Car Distance = 15 × 120 = 1800 m ∴ Answer = 1800 m</w:t>
      </w:r>
    </w:p>
    <w:p>
      <w:pPr>
        <w:spacing w:before="0"/>
      </w:pPr>
      <w:r>
        <w:rPr>
          <w:b w:val="0"/>
        </w:rPr>
      </w:r>
    </w:p>
    <w:p>
      <w:pPr>
        <w:spacing w:after="100" w:line="360" w:lineRule="auto" w:before="0"/>
      </w:pPr>
      <w:r>
        <w:rPr>
          <w:b w:val="0"/>
        </w:rPr>
        <w:t>66. A circular park having a radius of 14 m. If a 1.5 m wide path is built around it, what is the approximate area of the path?</w:t>
      </w:r>
    </w:p>
    <w:p>
      <w:pPr>
        <w:spacing w:before="0"/>
      </w:pPr>
      <w:r>
        <w:rPr>
          <w:b w:val="0"/>
        </w:rPr>
      </w:r>
    </w:p>
    <w:p>
      <w:pPr>
        <w:spacing w:after="100" w:before="0"/>
      </w:pPr>
      <w:r>
        <w:rPr>
          <w:b w:val="0"/>
        </w:rPr>
        <w:t>A. 139 m²</w:t>
      </w:r>
    </w:p>
    <w:p>
      <w:pPr>
        <w:spacing w:after="100" w:before="0"/>
      </w:pPr>
      <w:r>
        <w:rPr>
          <w:b w:val="0"/>
        </w:rPr>
        <w:t>B. 135 m²</w:t>
      </w:r>
    </w:p>
    <w:p>
      <w:pPr>
        <w:spacing w:after="100" w:before="0"/>
      </w:pPr>
      <w:r>
        <w:rPr>
          <w:b w:val="0"/>
        </w:rPr>
        <w:t>C. 142 m²</w:t>
      </w:r>
    </w:p>
    <w:p>
      <w:pPr>
        <w:spacing w:after="100" w:before="0"/>
      </w:pPr>
      <w:r>
        <w:rPr>
          <w:b w:val="0"/>
        </w:rPr>
        <w:t>D. 150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outer radius R = 14 + 1.5 = 15.5 m. Area of path = π(R2 − r2) = π(15.52 − 142) = π(240.25 − 196). Area of path ≈ 3.14 × 44.25 ≈ 139 m2.</w:t>
      </w:r>
    </w:p>
    <w:p>
      <w:pPr>
        <w:spacing w:before="0"/>
      </w:pPr>
      <w:r>
        <w:rPr>
          <w:b w:val="0"/>
        </w:rPr>
      </w:r>
    </w:p>
    <w:p>
      <w:pPr>
        <w:spacing w:after="100" w:line="360" w:lineRule="auto" w:before="0"/>
      </w:pPr>
      <w:r>
        <w:rPr>
          <w:b w:val="0"/>
        </w:rPr>
        <w:t>67. What is (5π/4) radians in degrees?</w:t>
      </w:r>
    </w:p>
    <w:p>
      <w:pPr>
        <w:spacing w:before="0"/>
      </w:pPr>
      <w:r>
        <w:rPr>
          <w:b w:val="0"/>
        </w:rPr>
      </w:r>
    </w:p>
    <w:p>
      <w:pPr>
        <w:spacing w:after="100" w:before="0"/>
      </w:pPr>
      <w:r>
        <w:rPr>
          <w:b w:val="0"/>
        </w:rPr>
        <w:t>A. 225°</w:t>
      </w:r>
    </w:p>
    <w:p>
      <w:pPr>
        <w:spacing w:after="100" w:before="0"/>
      </w:pPr>
      <w:r>
        <w:rPr>
          <w:b w:val="0"/>
        </w:rPr>
        <w:t>B. 180°</w:t>
      </w:r>
    </w:p>
    <w:p>
      <w:pPr>
        <w:spacing w:after="100" w:before="0"/>
      </w:pPr>
      <w:r>
        <w:rPr>
          <w:b w:val="0"/>
        </w:rPr>
        <w:t>C. 240°</w:t>
      </w:r>
    </w:p>
    <w:p>
      <w:pPr>
        <w:spacing w:after="100" w:before="0"/>
      </w:pPr>
      <w:r>
        <w:rPr>
          <w:b w:val="0"/>
        </w:rPr>
        <w:t>D. 360°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Degrees = Radians × 180/π ⇒ Degrees = (5π/4) × 180/π ⇒ Degrees = (5 × 180)/4</w:t>
      </w:r>
    </w:p>
    <w:p>
      <w:pPr>
        <w:spacing w:before="0"/>
      </w:pPr>
      <w:r>
        <w:rPr>
          <w:b w:val="0"/>
        </w:rPr>
      </w:r>
    </w:p>
    <w:p>
      <w:pPr>
        <w:spacing w:after="100" w:line="360" w:lineRule="auto" w:before="0"/>
      </w:pPr>
      <w:r>
        <w:rPr>
          <w:b w:val="0"/>
        </w:rPr>
        <w:t>68. The line y = -x + 4 passes through which of the following points?</w:t>
      </w:r>
    </w:p>
    <w:p>
      <w:pPr>
        <w:spacing w:before="0"/>
      </w:pPr>
      <w:r>
        <w:rPr>
          <w:b w:val="0"/>
        </w:rPr>
      </w:r>
    </w:p>
    <w:p>
      <w:pPr>
        <w:spacing w:after="100" w:before="0"/>
      </w:pPr>
      <w:r>
        <w:rPr>
          <w:b w:val="0"/>
        </w:rPr>
        <w:t>A. (2, 2)</w:t>
      </w:r>
    </w:p>
    <w:p>
      <w:pPr>
        <w:spacing w:after="100" w:before="0"/>
      </w:pPr>
      <w:r>
        <w:rPr>
          <w:b w:val="0"/>
        </w:rPr>
        <w:t>B. (5, 4)</w:t>
      </w:r>
    </w:p>
    <w:p>
      <w:pPr>
        <w:spacing w:after="100" w:before="0"/>
      </w:pPr>
      <w:r>
        <w:rPr>
          <w:b w:val="0"/>
        </w:rPr>
        <w:t>C. (1, 2)</w:t>
      </w:r>
    </w:p>
    <w:p>
      <w:pPr>
        <w:spacing w:after="100" w:before="0"/>
      </w:pPr>
      <w:r>
        <w:rPr>
          <w:b w:val="0"/>
        </w:rPr>
        <w:t>D. (3,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Point 1 (2, 2): ⇒ Substitute x = 2, y = 2 into y = −x + 4 ⇒ 2 = −(2) + 4 ⇒ 2 = 2 (True) For Point 2 (5, 4): ⇒ Substitute x = 5, y = 4 into y = −x + 4 ⇒ 4 = −(5) + 4 ⇒ 4 ≠ −1 (False) For Point 3 (1, 2): ⇒ Substitute x = 1, y = 2 into y = −x + 4 ⇒ 2 = −(1) + 4 ⇒ 2 ≠ 3 (False) For Point 4 (3, 6): ⇒ Substitute x = 3, y = 6 into y = −x + 4 ⇒ 6 = −(3) + 4 ⇒ 6 ≠ 1 (False)</w:t>
      </w:r>
    </w:p>
    <w:p>
      <w:pPr>
        <w:spacing w:before="0"/>
      </w:pPr>
      <w:r>
        <w:rPr>
          <w:b w:val="0"/>
        </w:rPr>
      </w:r>
    </w:p>
    <w:p>
      <w:pPr>
        <w:spacing w:after="100" w:line="360" w:lineRule="auto" w:before="0"/>
      </w:pPr>
      <w:r>
        <w:rPr>
          <w:b w:val="0"/>
        </w:rPr>
        <w:t>69. What is the central angle of a sector with an arc length of 10 cm in a circle of radius 5 cm?</w:t>
      </w:r>
    </w:p>
    <w:p>
      <w:pPr>
        <w:spacing w:before="0"/>
      </w:pPr>
      <w:r>
        <w:rPr>
          <w:b w:val="0"/>
        </w:rPr>
      </w:r>
    </w:p>
    <w:p>
      <w:pPr>
        <w:spacing w:after="100" w:before="0"/>
      </w:pPr>
      <w:r>
        <w:rPr>
          <w:b w:val="0"/>
        </w:rPr>
        <w:t>A. 6 radians</w:t>
      </w:r>
    </w:p>
    <w:p>
      <w:pPr>
        <w:spacing w:after="100" w:before="0"/>
      </w:pPr>
      <w:r>
        <w:rPr>
          <w:b w:val="0"/>
        </w:rPr>
        <w:t>B. 3 radians</w:t>
      </w:r>
    </w:p>
    <w:p>
      <w:pPr>
        <w:spacing w:after="100" w:before="0"/>
      </w:pPr>
      <w:r>
        <w:rPr>
          <w:b w:val="0"/>
        </w:rPr>
        <w:t>C. 2 radians</w:t>
      </w:r>
    </w:p>
    <w:p>
      <w:pPr>
        <w:spacing w:after="100" w:before="0"/>
      </w:pPr>
      <w:r>
        <w:rPr>
          <w:b w:val="0"/>
        </w:rPr>
        <w:t>D. 4 radians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Central angle = Arc length ÷ Radius ⇒ Central angle = 10 ÷ 5 ⇒ Central angle = 2 radians</w:t>
      </w:r>
    </w:p>
    <w:p>
      <w:pPr>
        <w:spacing w:before="0"/>
      </w:pPr>
      <w:r>
        <w:rPr>
          <w:b w:val="0"/>
        </w:rPr>
      </w:r>
    </w:p>
    <w:p>
      <w:pPr>
        <w:spacing w:after="100" w:line="360" w:lineRule="auto" w:before="0"/>
      </w:pPr>
      <w:r>
        <w:rPr>
          <w:b w:val="0"/>
        </w:rPr>
        <w:t>70. If tan(90° – A) = √3, what is sin A?</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tan(90º − A) = cot A cot A = √3 ⇒ A = 30º sin A = sin 30º = 1 ÷ 2</w:t>
      </w:r>
    </w:p>
    <w:p>
      <w:pPr>
        <w:spacing w:before="0"/>
      </w:pPr>
      <w:r>
        <w:rPr>
          <w:b w:val="0"/>
        </w:rPr>
      </w:r>
    </w:p>
    <w:p>
      <w:pPr>
        <w:spacing w:after="100" w:line="360" w:lineRule="auto" w:before="0"/>
      </w:pPr>
      <w:r>
        <w:rPr>
          <w:b w:val="0"/>
        </w:rPr>
        <w:t>71. If x = √(7), determine the value of x + (1/x).</w:t>
      </w:r>
    </w:p>
    <w:p>
      <w:pPr>
        <w:spacing w:before="0"/>
      </w:pPr>
      <w:r>
        <w:rPr>
          <w:b w:val="0"/>
        </w:rPr>
      </w:r>
    </w:p>
    <w:p>
      <w:pPr>
        <w:spacing w:after="100" w:before="0"/>
      </w:pPr>
      <w:r>
        <w:rPr>
          <w:b w:val="0"/>
        </w:rPr>
        <w:t>A. 8√(7)7</w:t>
      </w:r>
    </w:p>
    <w:p>
      <w:pPr>
        <w:spacing w:after="100" w:before="0"/>
      </w:pPr>
      <w:r>
        <w:rPr>
          <w:b w:val="0"/>
        </w:rPr>
        <w:t>B. 7√(7)8</w:t>
      </w:r>
    </w:p>
    <w:p>
      <w:pPr>
        <w:spacing w:after="100" w:before="0"/>
      </w:pPr>
      <w:r>
        <w:rPr>
          <w:b w:val="0"/>
        </w:rPr>
        <w:t>C. 7√(7)9</w:t>
      </w:r>
    </w:p>
    <w:p>
      <w:pPr>
        <w:spacing w:after="100" w:before="0"/>
      </w:pPr>
      <w:r>
        <w:rPr>
          <w:b w:val="0"/>
        </w:rPr>
        <w:t>D. 9√(7)7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√7 ⇒ x + (1 ÷ x) = √7 + (1 ÷ √7) ⇒ x + (1 ÷ x) = (7√7 ÷ 7) + (√7 ÷ 7) ⇒ x + (1 ÷ x) = 8√7 ÷ 7</w:t>
      </w:r>
    </w:p>
    <w:p>
      <w:pPr>
        <w:spacing w:before="0"/>
      </w:pPr>
      <w:r>
        <w:rPr>
          <w:b w:val="0"/>
        </w:rPr>
      </w:r>
    </w:p>
    <w:p>
      <w:pPr>
        <w:spacing w:after="100" w:line="360" w:lineRule="auto" w:before="0"/>
      </w:pPr>
      <w:r>
        <w:rPr>
          <w:b w:val="0"/>
        </w:rPr>
        <w:t>72. Two triangles are similar with sides in the ratio 3:5. What is the ratio of their areas?</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9:25</w:t>
      </w:r>
    </w:p>
    <w:p>
      <w:pPr>
        <w:spacing w:after="100" w:before="0"/>
      </w:pPr>
      <w:r>
        <w:rPr>
          <w:b w:val="0"/>
        </w:rPr>
        <w:t>D. 25:9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of sides = 3:5 Area ratio = (3:5)2 = 32:52 Area ratio = 9:25</w:t>
      </w:r>
    </w:p>
    <w:p>
      <w:pPr>
        <w:spacing w:before="0"/>
      </w:pPr>
      <w:r>
        <w:rPr>
          <w:b w:val="0"/>
        </w:rPr>
      </w:r>
    </w:p>
    <w:p>
      <w:pPr>
        <w:spacing w:after="100" w:line="360" w:lineRule="auto" w:before="0"/>
      </w:pPr>
      <w:r>
        <w:rPr>
          <w:b w:val="0"/>
        </w:rPr>
        <w:t>73. If x = 2+√(3)2-√(3) , then determine the value of x² + x - 9?</w:t>
      </w:r>
    </w:p>
    <w:p>
      <w:pPr>
        <w:spacing w:before="0"/>
      </w:pPr>
      <w:r>
        <w:rPr>
          <w:b w:val="0"/>
        </w:rPr>
      </w:r>
    </w:p>
    <w:p>
      <w:pPr>
        <w:spacing w:after="100" w:before="0"/>
      </w:pPr>
      <w:r>
        <w:rPr>
          <w:b w:val="0"/>
        </w:rPr>
        <w:t>A. 3√(3)</w:t>
      </w:r>
    </w:p>
    <w:p>
      <w:pPr>
        <w:spacing w:after="100" w:before="0"/>
      </w:pPr>
      <w:r>
        <w:rPr>
          <w:b w:val="0"/>
        </w:rPr>
        <w:t>B. 5√(3)</w:t>
      </w:r>
    </w:p>
    <w:p>
      <w:pPr>
        <w:spacing w:after="100" w:before="0"/>
      </w:pPr>
      <w:r>
        <w:rPr>
          <w:b w:val="0"/>
        </w:rPr>
        <w:t>C. 7√(3)</w:t>
      </w:r>
    </w:p>
    <w:p>
      <w:pPr>
        <w:spacing w:after="100" w:before="0"/>
      </w:pPr>
      <w:r>
        <w:rPr>
          <w:b w:val="0"/>
        </w:rPr>
        <w:t>D. 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(2 + √3)/(2 − √3) = ((2 + √3)2)/(22 − (√3)2) = (4 + 4√3 + 3)/(4 − 3) = 7 + 4√3 x = √(7 + 4√3) = √((√3 + 2)2) = 2 + √3 x2 + x − 9 = (7 + 4√3) + (2 + √3) − 9 = 5√3</w:t>
      </w:r>
    </w:p>
    <w:p>
      <w:pPr>
        <w:spacing w:before="0"/>
      </w:pPr>
      <w:r>
        <w:rPr>
          <w:b w:val="0"/>
        </w:rPr>
      </w:r>
    </w:p>
    <w:p>
      <w:pPr>
        <w:spacing w:after="100" w:line="360" w:lineRule="auto" w:before="0"/>
      </w:pPr>
      <w:r>
        <w:rPr>
          <w:b w:val="0"/>
        </w:rPr>
        <w:t>74. The angles of a cyclic quadrilateral are in the ratio 1:2:3:4. What is the measure of the smallest angle?</w:t>
      </w:r>
    </w:p>
    <w:p>
      <w:pPr>
        <w:spacing w:before="0"/>
      </w:pPr>
      <w:r>
        <w:rPr>
          <w:b w:val="0"/>
        </w:rPr>
      </w:r>
    </w:p>
    <w:p>
      <w:pPr>
        <w:spacing w:after="100" w:before="0"/>
      </w:pPr>
      <w:r>
        <w:rPr>
          <w:b w:val="0"/>
        </w:rPr>
        <w:t>A. 36°</w:t>
      </w:r>
    </w:p>
    <w:p>
      <w:pPr>
        <w:spacing w:after="100" w:before="0"/>
      </w:pPr>
      <w:r>
        <w:rPr>
          <w:b w:val="0"/>
        </w:rPr>
        <w:t>B. 72°</w:t>
      </w:r>
    </w:p>
    <w:p>
      <w:pPr>
        <w:spacing w:after="100" w:before="0"/>
      </w:pPr>
      <w:r>
        <w:rPr>
          <w:b w:val="0"/>
        </w:rPr>
        <w:t>C. 108°</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angles = 360°. Total of ratio = 1 + 2 + 3 + 4 = 10. Smallest angle = (1 ÷ 10) × 360° = 36°.</w:t>
      </w:r>
    </w:p>
    <w:p>
      <w:pPr>
        <w:spacing w:before="0"/>
      </w:pPr>
      <w:r>
        <w:rPr>
          <w:b w:val="0"/>
        </w:rPr>
      </w:r>
    </w:p>
    <w:p>
      <w:pPr>
        <w:spacing w:after="100" w:line="360" w:lineRule="auto" w:before="0"/>
      </w:pPr>
      <w:r>
        <w:rPr>
          <w:b w:val="0"/>
        </w:rPr>
        <w:t>75. If secA = (13/5)and A is acute, find sinA</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(13/12)</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secA = 13/5 ⇒ hypotenuse = 13, adjacent = 5 Using Pythagoras theorem: 132 = 52 + opposite2 ⇒ 169 = 25 + opposite2 ⇒ opposite2 = 144 opposite = √144 = 12 ⇒ sinA = 12/13</w:t>
      </w:r>
    </w:p>
    <w:p>
      <w:pPr>
        <w:spacing w:before="0"/>
      </w:pPr>
      <w:r>
        <w:rPr>
          <w:b w:val="0"/>
        </w:rPr>
      </w:r>
    </w:p>
    <w:p>
      <w:pPr>
        <w:spacing w:after="100" w:line="360" w:lineRule="auto" w:before="0"/>
      </w:pPr>
      <w:r>
        <w:rPr>
          <w:b w:val="0"/>
        </w:rPr>
        <w:t>76. Select the most appropriate synonym of the given word: ABNEGATE</w:t>
      </w:r>
    </w:p>
    <w:p>
      <w:pPr>
        <w:spacing w:before="0"/>
      </w:pPr>
      <w:r>
        <w:rPr>
          <w:b w:val="0"/>
        </w:rPr>
      </w:r>
    </w:p>
    <w:p>
      <w:pPr>
        <w:spacing w:after="100" w:before="0"/>
      </w:pPr>
      <w:r>
        <w:rPr>
          <w:b w:val="0"/>
        </w:rPr>
        <w:t>A. Demand</w:t>
      </w:r>
    </w:p>
    <w:p>
      <w:pPr>
        <w:spacing w:after="100" w:before="0"/>
      </w:pPr>
      <w:r>
        <w:rPr>
          <w:b w:val="0"/>
        </w:rPr>
        <w:t>B. Accept</w:t>
      </w:r>
    </w:p>
    <w:p>
      <w:pPr>
        <w:spacing w:after="100" w:before="0"/>
      </w:pPr>
      <w:r>
        <w:rPr>
          <w:b w:val="0"/>
        </w:rPr>
        <w:t>C. Renounce</w:t>
      </w:r>
    </w:p>
    <w:p>
      <w:pPr>
        <w:spacing w:after="100" w:before="0"/>
      </w:pPr>
      <w:r>
        <w:rPr>
          <w:b w:val="0"/>
        </w:rPr>
        <w:t>D. Support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Renounce. The word "Abnegate" means to formally reject or give up a right or belief. The meanings of the other words are: Demand: To ask for something forcefully; Accept: To agree to receive something; Support: To give assistance or approval.</w:t>
      </w:r>
    </w:p>
    <w:p>
      <w:pPr>
        <w:spacing w:before="0"/>
      </w:pPr>
      <w:r>
        <w:rPr>
          <w:b w:val="0"/>
        </w:rPr>
      </w:r>
    </w:p>
    <w:p>
      <w:pPr>
        <w:spacing w:after="100" w:line="360" w:lineRule="auto" w:before="0"/>
      </w:pPr>
      <w:r>
        <w:rPr>
          <w:b w:val="0"/>
        </w:rPr>
        <w:t>77. Choose the correct meaning of idiom: Move heaven and earth</w:t>
      </w:r>
    </w:p>
    <w:p>
      <w:pPr>
        <w:spacing w:before="0"/>
      </w:pPr>
      <w:r>
        <w:rPr>
          <w:b w:val="0"/>
        </w:rPr>
      </w:r>
    </w:p>
    <w:p>
      <w:pPr>
        <w:spacing w:after="100" w:before="0"/>
      </w:pPr>
      <w:r>
        <w:rPr>
          <w:b w:val="0"/>
        </w:rPr>
        <w:t>A. To relocate frequently</w:t>
      </w:r>
    </w:p>
    <w:p>
      <w:pPr>
        <w:spacing w:after="100" w:before="0"/>
      </w:pPr>
      <w:r>
        <w:rPr>
          <w:b w:val="0"/>
        </w:rPr>
        <w:t>B. To work tirelessly to achieve something</w:t>
      </w:r>
    </w:p>
    <w:p>
      <w:pPr>
        <w:spacing w:after="100" w:before="0"/>
      </w:pPr>
      <w:r>
        <w:rPr>
          <w:b w:val="0"/>
        </w:rPr>
        <w:t>C. To stay silent in protest</w:t>
      </w:r>
    </w:p>
    <w:p>
      <w:pPr>
        <w:spacing w:after="100" w:before="0"/>
      </w:pPr>
      <w:r>
        <w:rPr>
          <w:b w:val="0"/>
        </w:rPr>
        <w:t>D. To follow blindly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To work tirelessly to achieve something. Meaning: "Move heaven and earth" is an idiom that means to exert every possible effort or do everything in one's power to accomplish a specific goal.</w:t>
      </w:r>
    </w:p>
    <w:p>
      <w:pPr>
        <w:spacing w:before="0"/>
      </w:pPr>
      <w:r>
        <w:rPr>
          <w:b w:val="0"/>
        </w:rPr>
      </w:r>
    </w:p>
    <w:p>
      <w:pPr>
        <w:spacing w:after="100" w:line="360" w:lineRule="auto" w:before="0"/>
      </w:pPr>
      <w:r>
        <w:rPr>
          <w:b w:val="0"/>
        </w:rPr>
        <w:t>78. Select the most appropriate antonym of the given word. Puissant</w:t>
      </w:r>
    </w:p>
    <w:p>
      <w:pPr>
        <w:spacing w:before="0"/>
      </w:pPr>
      <w:r>
        <w:rPr>
          <w:b w:val="0"/>
        </w:rPr>
      </w:r>
    </w:p>
    <w:p>
      <w:pPr>
        <w:spacing w:after="100" w:before="0"/>
      </w:pPr>
      <w:r>
        <w:rPr>
          <w:b w:val="0"/>
        </w:rPr>
        <w:t>A. Feeble</w:t>
      </w:r>
    </w:p>
    <w:p>
      <w:pPr>
        <w:spacing w:after="100" w:before="0"/>
      </w:pPr>
      <w:r>
        <w:rPr>
          <w:b w:val="0"/>
        </w:rPr>
        <w:t>B. Robust</w:t>
      </w:r>
    </w:p>
    <w:p>
      <w:pPr>
        <w:spacing w:after="100" w:before="0"/>
      </w:pPr>
      <w:r>
        <w:rPr>
          <w:b w:val="0"/>
        </w:rPr>
        <w:t>C. Powerful</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Feeble. "Puissant" means having great power or influence, whereas "Feeble" means lacking strength or being weak. The meanings of the other words are: Robust: Strong and healthy; Powerful: Having great power; Strong: Physically powerful.</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Supersede</w:t>
      </w:r>
    </w:p>
    <w:p>
      <w:pPr>
        <w:spacing w:after="100" w:before="0"/>
      </w:pPr>
      <w:r>
        <w:rPr>
          <w:b w:val="0"/>
        </w:rPr>
        <w:t>B. Perseverance</w:t>
      </w:r>
    </w:p>
    <w:p>
      <w:pPr>
        <w:spacing w:after="100" w:before="0"/>
      </w:pPr>
      <w:r>
        <w:rPr>
          <w:b w:val="0"/>
        </w:rPr>
        <w:t>C. Priviledge</w:t>
      </w:r>
    </w:p>
    <w:p>
      <w:pPr>
        <w:spacing w:after="100" w:before="0"/>
      </w:pPr>
      <w:r>
        <w:rPr>
          <w:b w:val="0"/>
        </w:rPr>
        <w:t>D. Assassinate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Priviledge. The correct spelling is Privilege, which means a special right, advantage, or immunity granted or available only to a particular person or group. Supersede means to take the place of something previously in use. Perseverance means persistence in doing something despite difficulty. Assassinate means to murder an important person for political or religious reasons.</w:t>
      </w:r>
    </w:p>
    <w:p>
      <w:pPr>
        <w:spacing w:before="0"/>
      </w:pPr>
      <w:r>
        <w:rPr>
          <w:b w:val="0"/>
        </w:rPr>
      </w:r>
    </w:p>
    <w:p>
      <w:pPr>
        <w:spacing w:after="100" w:line="360" w:lineRule="auto" w:before="0"/>
      </w:pPr>
      <w:r>
        <w:rPr>
          <w:b w:val="0"/>
        </w:rPr>
        <w:t>80. Spot the correct spelling of a drug-effect psychology field.</w:t>
      </w:r>
    </w:p>
    <w:p>
      <w:pPr>
        <w:spacing w:before="0"/>
      </w:pPr>
      <w:r>
        <w:rPr>
          <w:b w:val="0"/>
        </w:rPr>
      </w:r>
    </w:p>
    <w:p>
      <w:pPr>
        <w:spacing w:after="100" w:before="0"/>
      </w:pPr>
      <w:r>
        <w:rPr>
          <w:b w:val="0"/>
        </w:rPr>
        <w:t>A. Psychopharmacology</w:t>
      </w:r>
    </w:p>
    <w:p>
      <w:pPr>
        <w:spacing w:after="100" w:before="0"/>
      </w:pPr>
      <w:r>
        <w:rPr>
          <w:b w:val="0"/>
        </w:rPr>
        <w:t>B. Psychopharmacholog</w:t>
      </w:r>
    </w:p>
    <w:p>
      <w:pPr>
        <w:spacing w:after="100" w:before="0"/>
      </w:pPr>
      <w:r>
        <w:rPr>
          <w:b w:val="0"/>
        </w:rPr>
        <w:t>C. Psychopharmeocology</w:t>
      </w:r>
    </w:p>
    <w:p>
      <w:pPr>
        <w:spacing w:after="100" w:before="0"/>
      </w:pPr>
      <w:r>
        <w:rPr>
          <w:b w:val="0"/>
        </w:rPr>
        <w:t>D. Psychopharmocology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Psychopharmacology. Meaning: The scientific study of the effects of drugs on mind and behavior. The term is formed by combining 'psycho-' (relating to the mind), 'pharmaco-' (relating to drugs), and '-logy' (the study of a subject). Options B, C, and D are incorrect variations of the spelling.</w:t>
      </w:r>
    </w:p>
    <w:p>
      <w:pPr>
        <w:spacing w:before="0"/>
      </w:pPr>
      <w:r>
        <w:rPr>
          <w:b w:val="0"/>
        </w:rPr>
      </w:r>
    </w:p>
    <w:p>
      <w:pPr>
        <w:spacing w:after="100" w:line="360" w:lineRule="auto" w:before="0"/>
      </w:pPr>
      <w:r>
        <w:rPr>
          <w:b w:val="0"/>
        </w:rPr>
        <w:t>81. Choose the correct one-word substitute for: 'A person who abstains from all forms of indulgence'.</w:t>
      </w:r>
    </w:p>
    <w:p>
      <w:pPr>
        <w:spacing w:before="0"/>
      </w:pPr>
      <w:r>
        <w:rPr>
          <w:b w:val="0"/>
        </w:rPr>
      </w:r>
    </w:p>
    <w:p>
      <w:pPr>
        <w:spacing w:after="100" w:before="0"/>
      </w:pPr>
      <w:r>
        <w:rPr>
          <w:b w:val="0"/>
        </w:rPr>
        <w:t>A. Ascetic</w:t>
      </w:r>
    </w:p>
    <w:p>
      <w:pPr>
        <w:spacing w:after="100" w:before="0"/>
      </w:pPr>
      <w:r>
        <w:rPr>
          <w:b w:val="0"/>
        </w:rPr>
        <w:t>B. Agnostic</w:t>
      </w:r>
    </w:p>
    <w:p>
      <w:pPr>
        <w:spacing w:after="100" w:before="0"/>
      </w:pPr>
      <w:r>
        <w:rPr>
          <w:b w:val="0"/>
        </w:rPr>
        <w:t>C. Mystic</w:t>
      </w:r>
    </w:p>
    <w:p>
      <w:pPr>
        <w:spacing w:after="100" w:before="0"/>
      </w:pPr>
      <w:r>
        <w:rPr>
          <w:b w:val="0"/>
        </w:rPr>
        <w:t>D. Skeptic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Ascetic. It refers to a person who practices severe self-discipline and abstention from all forms of indulgence. The meanings of the rest of the words are: Agnostic: One who believes that nothing can be known about God; Mystic: One who seeks spiritual union with the divine; Skeptic: One who doubts accepted opinions.</w:t>
      </w:r>
    </w:p>
    <w:p>
      <w:pPr>
        <w:spacing w:before="0"/>
      </w:pPr>
      <w:r>
        <w:rPr>
          <w:b w:val="0"/>
        </w:rPr>
      </w:r>
    </w:p>
    <w:p>
      <w:pPr>
        <w:spacing w:after="100" w:line="360" w:lineRule="auto" w:before="0"/>
      </w:pPr>
      <w:r>
        <w:rPr>
          <w:b w:val="0"/>
        </w:rPr>
        <w:t>82. Select the correct option: Neither the principal investigator ________ the co-authors anticipated the backlash.</w:t>
      </w:r>
    </w:p>
    <w:p>
      <w:pPr>
        <w:spacing w:before="0"/>
      </w:pPr>
      <w:r>
        <w:rPr>
          <w:b w:val="0"/>
        </w:rPr>
      </w:r>
    </w:p>
    <w:p>
      <w:pPr>
        <w:spacing w:after="100" w:before="0"/>
      </w:pPr>
      <w:r>
        <w:rPr>
          <w:b w:val="0"/>
        </w:rPr>
        <w:t>A. nor</w:t>
      </w:r>
    </w:p>
    <w:p>
      <w:pPr>
        <w:spacing w:after="100" w:before="0"/>
      </w:pPr>
      <w:r>
        <w:rPr>
          <w:b w:val="0"/>
        </w:rPr>
        <w:t>B. or</w:t>
      </w:r>
    </w:p>
    <w:p>
      <w:pPr>
        <w:spacing w:after="100" w:before="0"/>
      </w:pPr>
      <w:r>
        <w:rPr>
          <w:b w:val="0"/>
        </w:rPr>
        <w:t>C. and</w:t>
      </w:r>
    </w:p>
    <w:p>
      <w:pPr>
        <w:spacing w:after="100" w:before="0"/>
      </w:pPr>
      <w:r>
        <w:rPr>
          <w:b w:val="0"/>
        </w:rPr>
        <w:t>D. nor 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 The marked option is correct because "neither" is always paired with "nor" in sentences to indicate the negation of two elements.</w:t>
      </w:r>
    </w:p>
    <w:p>
      <w:pPr>
        <w:spacing w:before="0"/>
      </w:pPr>
      <w:r>
        <w:rPr>
          <w:b w:val="0"/>
        </w:rPr>
      </w:r>
    </w:p>
    <w:p>
      <w:pPr>
        <w:spacing w:after="100" w:line="360" w:lineRule="auto" w:before="0"/>
      </w:pPr>
      <w:r>
        <w:rPr>
          <w:b w:val="0"/>
        </w:rPr>
        <w:t>83. Select the correct option: The board will convene next Friday, ____ final approval is expected.</w:t>
      </w:r>
    </w:p>
    <w:p>
      <w:pPr>
        <w:spacing w:before="0"/>
      </w:pPr>
      <w:r>
        <w:rPr>
          <w:b w:val="0"/>
        </w:rPr>
      </w:r>
    </w:p>
    <w:p>
      <w:pPr>
        <w:spacing w:after="100" w:before="0"/>
      </w:pPr>
      <w:r>
        <w:rPr>
          <w:b w:val="0"/>
        </w:rPr>
        <w:t>A. at which</w:t>
      </w:r>
    </w:p>
    <w:p>
      <w:pPr>
        <w:spacing w:after="100" w:before="0"/>
      </w:pPr>
      <w:r>
        <w:rPr>
          <w:b w:val="0"/>
        </w:rPr>
        <w:t>B. on which</w:t>
      </w:r>
    </w:p>
    <w:p>
      <w:pPr>
        <w:spacing w:after="100" w:before="0"/>
      </w:pPr>
      <w:r>
        <w:rPr>
          <w:b w:val="0"/>
        </w:rPr>
        <w:t>C. when</w:t>
      </w:r>
    </w:p>
    <w:p>
      <w:pPr>
        <w:spacing w:after="100" w:before="0"/>
      </w:pPr>
      <w:r>
        <w:rPr>
          <w:b w:val="0"/>
        </w:rPr>
        <w:t>D. whereupon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The word "when" fits grammatically as it indicates the time the final approval is expected, aligning with the temporal context of the sentence.</w:t>
      </w:r>
    </w:p>
    <w:p>
      <w:pPr>
        <w:spacing w:before="0"/>
      </w:pPr>
      <w:r>
        <w:rPr>
          <w:b w:val="0"/>
        </w:rPr>
      </w:r>
    </w:p>
    <w:p>
      <w:pPr>
        <w:spacing w:after="100" w:line="360" w:lineRule="auto" w:before="0"/>
      </w:pPr>
      <w:r>
        <w:rPr>
          <w:b w:val="0"/>
        </w:rPr>
        <w:t>84. Select the correct option: Nothing short of a paradigm shift will ____ the entrenched bureaucratic inertia.</w:t>
      </w:r>
    </w:p>
    <w:p>
      <w:pPr>
        <w:spacing w:before="0"/>
      </w:pPr>
      <w:r>
        <w:rPr>
          <w:b w:val="0"/>
        </w:rPr>
      </w:r>
    </w:p>
    <w:p>
      <w:pPr>
        <w:spacing w:after="100" w:before="0"/>
      </w:pPr>
      <w:r>
        <w:rPr>
          <w:b w:val="0"/>
        </w:rPr>
        <w:t>A. persuade</w:t>
      </w:r>
    </w:p>
    <w:p>
      <w:pPr>
        <w:spacing w:after="100" w:before="0"/>
      </w:pPr>
      <w:r>
        <w:rPr>
          <w:b w:val="0"/>
        </w:rPr>
        <w:t>B. dislodge</w:t>
      </w:r>
    </w:p>
    <w:p>
      <w:pPr>
        <w:spacing w:after="100" w:before="0"/>
      </w:pPr>
      <w:r>
        <w:rPr>
          <w:b w:val="0"/>
        </w:rPr>
        <w:t>C. dissuasion</w:t>
      </w:r>
    </w:p>
    <w:p>
      <w:pPr>
        <w:spacing w:after="100" w:before="0"/>
      </w:pPr>
      <w:r>
        <w:rPr>
          <w:b w:val="0"/>
        </w:rPr>
        <w:t>D. disillusion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dislodge. Meaning: "Dislodge" means to remove or force out something from a position or place. Contextual fit: In the sentence, "dislodge" aptly conveys the idea of overcoming the deeply rooted bureaucratic inertia, suggesting a significant effort or change required to shift it.</w:t>
      </w:r>
    </w:p>
    <w:p>
      <w:pPr>
        <w:spacing w:before="0"/>
      </w:pPr>
      <w:r>
        <w:rPr>
          <w:b w:val="0"/>
        </w:rPr>
      </w:r>
    </w:p>
    <w:p>
      <w:pPr>
        <w:spacing w:after="100" w:line="360" w:lineRule="auto" w:before="0"/>
      </w:pPr>
      <w:r>
        <w:rPr>
          <w:b w:val="0"/>
        </w:rPr>
        <w:t>85. Find the part of the sentence that contains an error: Much of what appears to be coordination (1)/ among the regulatory bodies and private stakeholders (2)/ are, in fact, coincidental overlaps (3)/ caused by differing mandates.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verb "are" in option 3 is incorrect because the subject "Much of what appears to be coordination" is singular and requires the singular verb "is."</w:t>
      </w:r>
    </w:p>
    <w:p>
      <w:pPr>
        <w:spacing w:before="0"/>
      </w:pPr>
      <w:r>
        <w:rPr>
          <w:b w:val="0"/>
        </w:rPr>
      </w:r>
    </w:p>
    <w:p>
      <w:pPr>
        <w:spacing w:after="100" w:line="360" w:lineRule="auto" w:before="0"/>
      </w:pPr>
      <w:r>
        <w:rPr>
          <w:b w:val="0"/>
        </w:rPr>
        <w:t>86. Find the part of the sentence that contains an error: That the framework lacks provisions for backward compatibility (1)/ is less problematic than the assumption (2)/ that all peripheral institutions will, without coercion, (3)/ adheres to the central directive as framed.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error lies in "adheres to the central directive as framed." The verb "adheres" should be "adhere" to agree with the plural subject "institutions."</w:t>
      </w:r>
    </w:p>
    <w:p>
      <w:pPr>
        <w:spacing w:before="0"/>
      </w:pPr>
      <w:r>
        <w:rPr>
          <w:b w:val="0"/>
        </w:rPr>
      </w:r>
    </w:p>
    <w:p>
      <w:pPr>
        <w:spacing w:after="100" w:line="360" w:lineRule="auto" w:before="0"/>
      </w:pPr>
      <w:r>
        <w:rPr>
          <w:b w:val="0"/>
        </w:rPr>
        <w:t>87. Change the following from active to passive: People can seldom access archived manuscripts without clearance.</w:t>
      </w:r>
    </w:p>
    <w:p>
      <w:pPr>
        <w:spacing w:before="0"/>
      </w:pPr>
      <w:r>
        <w:rPr>
          <w:b w:val="0"/>
        </w:rPr>
      </w:r>
    </w:p>
    <w:p>
      <w:pPr>
        <w:spacing w:after="100" w:before="0"/>
      </w:pPr>
      <w:r>
        <w:rPr>
          <w:b w:val="0"/>
        </w:rPr>
        <w:t>A. Archived manuscripts can seldom being accessed without clearance.</w:t>
      </w:r>
    </w:p>
    <w:p>
      <w:pPr>
        <w:spacing w:after="100" w:before="0"/>
      </w:pPr>
      <w:r>
        <w:rPr>
          <w:b w:val="0"/>
        </w:rPr>
        <w:t>B. Archived manuscripts could seldom be accessed without clearance.</w:t>
      </w:r>
    </w:p>
    <w:p>
      <w:pPr>
        <w:spacing w:after="100" w:before="0"/>
      </w:pPr>
      <w:r>
        <w:rPr>
          <w:b w:val="0"/>
        </w:rPr>
        <w:t>C. Archived manuscripts can seldom be accessed without clearance.</w:t>
      </w:r>
    </w:p>
    <w:p>
      <w:pPr>
        <w:spacing w:after="100" w:before="0"/>
      </w:pPr>
      <w:r>
        <w:rPr>
          <w:b w:val="0"/>
        </w:rPr>
        <w:t>D. Archived manuscripts are seldom able to be accessed without clearance.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Archived manuscripts can seldom be accessed without clearance. The conversion is Active to Passive. Explanation: The Active voice in the question is in Present Indefinite tense (Subject + can + V1 + Object). In Passive voice, the structure changes to Present Indefinite modal form (Object of the active voice (Subjective case) + can + be + V3). The subject "People" is omitted in the passive form because it is general and not necessary to specify.</w:t>
      </w:r>
    </w:p>
    <w:p>
      <w:pPr>
        <w:spacing w:before="0"/>
      </w:pPr>
      <w:r>
        <w:rPr>
          <w:b w:val="0"/>
        </w:rPr>
      </w:r>
    </w:p>
    <w:p>
      <w:pPr>
        <w:spacing w:after="100" w:line="360" w:lineRule="auto" w:before="0"/>
      </w:pPr>
      <w:r>
        <w:rPr>
          <w:b w:val="0"/>
        </w:rPr>
        <w:t>88. Select the sentence containing the homonym of the highlighted word: The prince's gules dominated the family coat of arms.</w:t>
      </w:r>
    </w:p>
    <w:p>
      <w:pPr>
        <w:spacing w:before="0"/>
      </w:pPr>
      <w:r>
        <w:rPr>
          <w:b w:val="0"/>
        </w:rPr>
      </w:r>
    </w:p>
    <w:p>
      <w:pPr>
        <w:spacing w:after="100" w:before="0"/>
      </w:pPr>
      <w:r>
        <w:rPr>
          <w:b w:val="0"/>
        </w:rPr>
        <w:t>A. The tapestry featured gules and argent prominently.</w:t>
      </w:r>
    </w:p>
    <w:p>
      <w:pPr>
        <w:spacing w:after="100" w:before="0"/>
      </w:pPr>
      <w:r>
        <w:rPr>
          <w:b w:val="0"/>
        </w:rPr>
        <w:t>B. The chef prepared a sauce of deep gules and cumin.</w:t>
      </w:r>
    </w:p>
    <w:p>
      <w:pPr>
        <w:spacing w:after="100" w:before="0"/>
      </w:pPr>
      <w:r>
        <w:rPr>
          <w:b w:val="0"/>
        </w:rPr>
        <w:t>C. The gules border signified martial lineage.</w:t>
      </w:r>
    </w:p>
    <w:p>
      <w:pPr>
        <w:spacing w:after="100" w:before="0"/>
      </w:pPr>
      <w:r>
        <w:rPr>
          <w:b w:val="0"/>
        </w:rPr>
        <w:t>D. The herald explained the symbolism of gules to visitors.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chef prepared a sauce of deep gules and cumin. Meaning: In the original sentence, "gules" refers to the heraldic color red used on a coat of arms. In option B, "gules" is used in a culinary context to describe the color of a sauce, which distinguishes it from the specific heraldic usage found in the other options (A, C, and D), which all refer to tapestry, lineage, or heraldry.</w:t>
      </w:r>
    </w:p>
    <w:p>
      <w:pPr>
        <w:spacing w:before="0"/>
      </w:pPr>
      <w:r>
        <w:rPr>
          <w:b w:val="0"/>
        </w:rPr>
      </w:r>
    </w:p>
    <w:p>
      <w:pPr>
        <w:spacing w:after="100" w:line="360" w:lineRule="auto" w:before="0"/>
      </w:pPr>
      <w:r>
        <w:rPr>
          <w:b w:val="0"/>
        </w:rPr>
        <w:t>89. Convert the sentence provided below from its passive voice structure to an active voice structure: The package is delivered to the office every morning.</w:t>
      </w:r>
    </w:p>
    <w:p>
      <w:pPr>
        <w:spacing w:before="0"/>
      </w:pPr>
      <w:r>
        <w:rPr>
          <w:b w:val="0"/>
        </w:rPr>
      </w:r>
    </w:p>
    <w:p>
      <w:pPr>
        <w:spacing w:after="100" w:before="0"/>
      </w:pPr>
      <w:r>
        <w:rPr>
          <w:b w:val="0"/>
        </w:rPr>
        <w:t>A. The office delivers the package every morning.</w:t>
      </w:r>
    </w:p>
    <w:p>
      <w:pPr>
        <w:spacing w:after="100" w:before="0"/>
      </w:pPr>
      <w:r>
        <w:rPr>
          <w:b w:val="0"/>
        </w:rPr>
        <w:t>B. Someone delivers the package to the office every morning.</w:t>
      </w:r>
    </w:p>
    <w:p>
      <w:pPr>
        <w:spacing w:after="100" w:before="0"/>
      </w:pPr>
      <w:r>
        <w:rPr>
          <w:b w:val="0"/>
        </w:rPr>
        <w:t>C. The office has delivered the package every morning.</w:t>
      </w:r>
    </w:p>
    <w:p>
      <w:pPr>
        <w:spacing w:after="100" w:before="0"/>
      </w:pPr>
      <w:r>
        <w:rPr>
          <w:b w:val="0"/>
        </w:rPr>
        <w:t>D. The package delivers itself to the office every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Someone delivers the package to the office every morning. The conversion is Passive to Active. Explanation: The original sentence is in the Passive voice, which is in Present Indefinite tense (Object + is/am/are + V3 + by + Subject). The subject "The package" is the receiver of the action. To convert to Active voice in Present Indefinite tense (Subject + V1/V5 + Object), the implied subject "Someone" is introduced as the doer of the action, followed by the verb "delivers" and the object "the package."</w:t>
      </w:r>
    </w:p>
    <w:p>
      <w:pPr>
        <w:spacing w:before="0"/>
      </w:pPr>
      <w:r>
        <w:rPr>
          <w:b w:val="0"/>
        </w:rPr>
      </w:r>
    </w:p>
    <w:p>
      <w:pPr>
        <w:spacing w:after="100" w:line="360" w:lineRule="auto" w:before="0"/>
      </w:pPr>
      <w:r>
        <w:rPr>
          <w:b w:val="0"/>
        </w:rPr>
        <w:t>90. What primary democratic function does social media serve, as per the paragraph?</w:t>
      </w:r>
    </w:p>
    <w:p>
      <w:pPr>
        <w:spacing w:before="0"/>
      </w:pPr>
      <w:r>
        <w:rPr>
          <w:b w:val="0"/>
        </w:rPr>
      </w:r>
    </w:p>
    <w:p>
      <w:pPr>
        <w:spacing w:after="100" w:before="0"/>
      </w:pPr>
      <w:r>
        <w:rPr>
          <w:b w:val="0"/>
        </w:rPr>
        <w:t>A. Promoting entertainment</w:t>
      </w:r>
    </w:p>
    <w:p>
      <w:pPr>
        <w:spacing w:after="100" w:before="0"/>
      </w:pPr>
      <w:r>
        <w:rPr>
          <w:b w:val="0"/>
        </w:rPr>
        <w:t>B. Replacing newspapers</w:t>
      </w:r>
    </w:p>
    <w:p>
      <w:pPr>
        <w:spacing w:after="100" w:before="0"/>
      </w:pPr>
      <w:r>
        <w:rPr>
          <w:b w:val="0"/>
        </w:rPr>
        <w:t>C. Facilitating free flow of information</w:t>
      </w:r>
    </w:p>
    <w:p>
      <w:pPr>
        <w:spacing w:after="100" w:before="0"/>
      </w:pPr>
      <w:r>
        <w:rPr>
          <w:b w:val="0"/>
        </w:rPr>
        <w:t>D. Organizing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Facilitating free flow of information. Social media primarily serves a democratic function by enabling unrestricted sharing and access to information, fostering transparency and participation as per the paragraph.</w:t>
      </w:r>
    </w:p>
    <w:p>
      <w:pPr>
        <w:spacing w:before="0"/>
      </w:pPr>
      <w:r>
        <w:rPr>
          <w:b w:val="0"/>
        </w:rPr>
      </w:r>
    </w:p>
    <w:p>
      <w:pPr>
        <w:spacing w:after="100" w:line="360" w:lineRule="auto" w:before="0"/>
      </w:pPr>
      <w:r>
        <w:rPr>
          <w:b w:val="0"/>
        </w:rPr>
        <w:t>91. What makes social media a double-edged tool in democratic societies?</w:t>
      </w:r>
    </w:p>
    <w:p>
      <w:pPr>
        <w:spacing w:before="0"/>
      </w:pPr>
      <w:r>
        <w:rPr>
          <w:b w:val="0"/>
        </w:rPr>
      </w:r>
    </w:p>
    <w:p>
      <w:pPr>
        <w:spacing w:after="100" w:before="0"/>
      </w:pPr>
      <w:r>
        <w:rPr>
          <w:b w:val="0"/>
        </w:rPr>
        <w:t>A. Its affordability</w:t>
      </w:r>
    </w:p>
    <w:p>
      <w:pPr>
        <w:spacing w:after="100" w:before="0"/>
      </w:pPr>
      <w:r>
        <w:rPr>
          <w:b w:val="0"/>
        </w:rPr>
        <w:t>B. Its visual design</w:t>
      </w:r>
    </w:p>
    <w:p>
      <w:pPr>
        <w:spacing w:after="100" w:before="0"/>
      </w:pPr>
      <w:r>
        <w:rPr>
          <w:b w:val="0"/>
        </w:rPr>
        <w:t>C. Its ability to spread both truth and misinformation</w:t>
      </w:r>
    </w:p>
    <w:p>
      <w:pPr>
        <w:spacing w:after="100" w:before="0"/>
      </w:pPr>
      <w:r>
        <w:rPr>
          <w:b w:val="0"/>
        </w:rPr>
        <w:t>D. Its international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Its ability to spread both truth and misinformation. This is correct because social media serves as a tool for sharing information, but it also risks propagating falsehoods, making it a double-edged sword in democratic societies.</w:t>
      </w:r>
    </w:p>
    <w:p>
      <w:pPr>
        <w:spacing w:before="0"/>
      </w:pPr>
      <w:r>
        <w:rPr>
          <w:b w:val="0"/>
        </w:rPr>
      </w:r>
    </w:p>
    <w:p>
      <w:pPr>
        <w:spacing w:after="100" w:line="360" w:lineRule="auto" w:before="0"/>
      </w:pPr>
      <w:r>
        <w:rPr>
          <w:b w:val="0"/>
        </w:rPr>
        <w:t>92. According to the paragraph, which element amplifies marginalized voices through social media?</w:t>
      </w:r>
    </w:p>
    <w:p>
      <w:pPr>
        <w:spacing w:before="0"/>
      </w:pPr>
      <w:r>
        <w:rPr>
          <w:b w:val="0"/>
        </w:rPr>
      </w:r>
    </w:p>
    <w:p>
      <w:pPr>
        <w:spacing w:after="100" w:before="0"/>
      </w:pPr>
      <w:r>
        <w:rPr>
          <w:b w:val="0"/>
        </w:rPr>
        <w:t>A. Editorial boards</w:t>
      </w:r>
    </w:p>
    <w:p>
      <w:pPr>
        <w:spacing w:after="100" w:before="0"/>
      </w:pPr>
      <w:r>
        <w:rPr>
          <w:b w:val="0"/>
        </w:rPr>
        <w:t>B. Gatekeeping journalism</w:t>
      </w:r>
    </w:p>
    <w:p>
      <w:pPr>
        <w:spacing w:after="100" w:before="0"/>
      </w:pPr>
      <w:r>
        <w:rPr>
          <w:b w:val="0"/>
        </w:rPr>
        <w:t>C. Viral reach and grassroots mobilization</w:t>
      </w:r>
    </w:p>
    <w:p>
      <w:pPr>
        <w:spacing w:after="100" w:before="0"/>
      </w:pPr>
      <w:r>
        <w:rPr>
          <w:b w:val="0"/>
        </w:rPr>
        <w:t>D. Institutional 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Viral reach and grassroots mobilization. This option is correct because the paragraph highlights how social media amplifies marginalized voices by enabling widespread sharing and grassroots efforts, bypassing traditional gatekeeping institutions.</w:t>
      </w:r>
    </w:p>
    <w:p>
      <w:pPr>
        <w:spacing w:before="0"/>
      </w:pPr>
      <w:r>
        <w:rPr>
          <w:b w:val="0"/>
        </w:rPr>
      </w:r>
    </w:p>
    <w:p>
      <w:pPr>
        <w:spacing w:after="100" w:line="360" w:lineRule="auto" w:before="0"/>
      </w:pPr>
      <w:r>
        <w:rPr>
          <w:b w:val="0"/>
        </w:rPr>
        <w:t>93. What does the author suggest as a critical solution to social media misuse in democracies?</w:t>
      </w:r>
    </w:p>
    <w:p>
      <w:pPr>
        <w:spacing w:before="0"/>
      </w:pPr>
      <w:r>
        <w:rPr>
          <w:b w:val="0"/>
        </w:rPr>
      </w:r>
    </w:p>
    <w:p>
      <w:pPr>
        <w:spacing w:after="100" w:before="0"/>
      </w:pPr>
      <w:r>
        <w:rPr>
          <w:b w:val="0"/>
        </w:rPr>
        <w:t>A. Enhanced meme culture</w:t>
      </w:r>
    </w:p>
    <w:p>
      <w:pPr>
        <w:spacing w:after="100" w:before="0"/>
      </w:pPr>
      <w:r>
        <w:rPr>
          <w:b w:val="0"/>
        </w:rPr>
        <w:t>B. Legalizing all content</w:t>
      </w:r>
    </w:p>
    <w:p>
      <w:pPr>
        <w:spacing w:after="100" w:before="0"/>
      </w:pPr>
      <w:r>
        <w:rPr>
          <w:b w:val="0"/>
        </w:rPr>
        <w:t>C. Algorithmic transparency and media literacy</w:t>
      </w:r>
    </w:p>
    <w:p>
      <w:pPr>
        <w:spacing w:after="100" w:before="0"/>
      </w:pPr>
      <w:r>
        <w:rPr>
          <w:b w:val="0"/>
        </w:rPr>
        <w:t>D. Global censorship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Algorithmic transparency and media literacy. The author emphasizes the importance of educating users and ensuring transparency in social media algorithms to mitigate misuse and safeguard democratic processes effectively.</w:t>
      </w:r>
    </w:p>
    <w:p>
      <w:pPr>
        <w:spacing w:before="0"/>
      </w:pPr>
      <w:r>
        <w:rPr>
          <w:b w:val="0"/>
        </w:rPr>
      </w:r>
    </w:p>
    <w:p>
      <w:pPr>
        <w:spacing w:after="100" w:line="360" w:lineRule="auto" w:before="0"/>
      </w:pPr>
      <w:r>
        <w:rPr>
          <w:b w:val="0"/>
        </w:rPr>
        <w:t>94. In the author’s view, what determines whether social media supports or undermines democracy?</w:t>
      </w:r>
    </w:p>
    <w:p>
      <w:pPr>
        <w:spacing w:before="0"/>
      </w:pPr>
      <w:r>
        <w:rPr>
          <w:b w:val="0"/>
        </w:rPr>
      </w:r>
    </w:p>
    <w:p>
      <w:pPr>
        <w:spacing w:after="100" w:before="0"/>
      </w:pPr>
      <w:r>
        <w:rPr>
          <w:b w:val="0"/>
        </w:rPr>
        <w:t>A. Political advertisements</w:t>
      </w:r>
    </w:p>
    <w:p>
      <w:pPr>
        <w:spacing w:after="100" w:before="0"/>
      </w:pPr>
      <w:r>
        <w:rPr>
          <w:b w:val="0"/>
        </w:rPr>
        <w:t>B. How platforms are funded</w:t>
      </w:r>
    </w:p>
    <w:p>
      <w:pPr>
        <w:spacing w:after="100" w:before="0"/>
      </w:pPr>
      <w:r>
        <w:rPr>
          <w:b w:val="0"/>
        </w:rPr>
        <w:t>C. Societal intent and ethical usage</w:t>
      </w:r>
    </w:p>
    <w:p>
      <w:pPr>
        <w:spacing w:after="100" w:before="0"/>
      </w:pPr>
      <w:r>
        <w:rPr>
          <w:b w:val="0"/>
        </w:rPr>
        <w:t>D. Popularity of influencers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Societal intent and ethical usage. This is correct because the author emphasizes that the impact of social media on democracy depends on how society uses it ethically and with responsible intent.</w:t>
      </w:r>
    </w:p>
    <w:p>
      <w:pPr>
        <w:spacing w:before="0"/>
      </w:pPr>
      <w:r>
        <w:rPr>
          <w:b w:val="0"/>
        </w:rPr>
      </w:r>
    </w:p>
    <w:p>
      <w:pPr>
        <w:spacing w:after="100" w:line="360" w:lineRule="auto" w:before="0"/>
      </w:pPr>
      <w:r>
        <w:rPr>
          <w:b w:val="0"/>
        </w:rPr>
        <w:t>95. Choose the most suitable option to replace the highlighted part of the sentence: No sooner had I reached the station when the train departed.</w:t>
      </w:r>
    </w:p>
    <w:p>
      <w:pPr>
        <w:spacing w:before="0"/>
      </w:pPr>
      <w:r>
        <w:rPr>
          <w:b w:val="0"/>
        </w:rPr>
      </w:r>
    </w:p>
    <w:p>
      <w:pPr>
        <w:spacing w:after="100" w:before="0"/>
      </w:pPr>
      <w:r>
        <w:rPr>
          <w:b w:val="0"/>
        </w:rPr>
        <w:t>A. than the train departed</w:t>
      </w:r>
    </w:p>
    <w:p>
      <w:pPr>
        <w:spacing w:after="100" w:before="0"/>
      </w:pPr>
      <w:r>
        <w:rPr>
          <w:b w:val="0"/>
        </w:rPr>
        <w:t>B. then the train departed</w:t>
      </w:r>
    </w:p>
    <w:p>
      <w:pPr>
        <w:spacing w:after="100" w:before="0"/>
      </w:pPr>
      <w:r>
        <w:rPr>
          <w:b w:val="0"/>
        </w:rPr>
        <w:t>C. when the train had departed</w:t>
      </w:r>
    </w:p>
    <w:p>
      <w:pPr>
        <w:spacing w:after="100" w:before="0"/>
      </w:pPr>
      <w:r>
        <w:rPr>
          <w:b w:val="0"/>
        </w:rPr>
        <w:t>D. than did the train depart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than the train departed. Explanation: "No sooner" pairs with "than," not "when." This ensures proper grammatical structure for expressing events happening immediately after one another.</w:t>
      </w:r>
    </w:p>
    <w:p>
      <w:pPr>
        <w:spacing w:before="0"/>
      </w:pPr>
      <w:r>
        <w:rPr>
          <w:b w:val="0"/>
        </w:rPr>
      </w:r>
    </w:p>
    <w:p>
      <w:pPr>
        <w:spacing w:after="100" w:line="360" w:lineRule="auto" w:before="0"/>
      </w:pPr>
      <w:r>
        <w:rPr>
          <w:b w:val="0"/>
        </w:rPr>
        <w:t>96. Choose the most suitable option to replace the highlighted part of the sentence: The manager asked to the clerk to submit the report.</w:t>
      </w:r>
    </w:p>
    <w:p>
      <w:pPr>
        <w:spacing w:before="0"/>
      </w:pPr>
      <w:r>
        <w:rPr>
          <w:b w:val="0"/>
        </w:rPr>
      </w:r>
    </w:p>
    <w:p>
      <w:pPr>
        <w:spacing w:after="100" w:before="0"/>
      </w:pPr>
      <w:r>
        <w:rPr>
          <w:b w:val="0"/>
        </w:rPr>
        <w:t>A. asked the clerk that submit the report</w:t>
      </w:r>
    </w:p>
    <w:p>
      <w:pPr>
        <w:spacing w:after="100" w:before="0"/>
      </w:pPr>
      <w:r>
        <w:rPr>
          <w:b w:val="0"/>
        </w:rPr>
        <w:t>B. requested the clerk to submit report</w:t>
      </w:r>
    </w:p>
    <w:p>
      <w:pPr>
        <w:spacing w:after="100" w:before="0"/>
      </w:pPr>
      <w:r>
        <w:rPr>
          <w:b w:val="0"/>
        </w:rPr>
        <w:t>C. asked the clerk to submit the report</w:t>
      </w:r>
    </w:p>
    <w:p>
      <w:pPr>
        <w:spacing w:after="100" w:before="0"/>
      </w:pPr>
      <w:r>
        <w:rPr>
          <w:b w:val="0"/>
        </w:rPr>
        <w:t>D. told to the clerk submit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asked the clerk to submit the report. The marked option is correct because it uses proper syntax and eliminates unnecessary words like "to" after "asked," ensuring grammatical accuracy and clarity.</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"I saw him last night."</w:t>
      </w:r>
    </w:p>
    <w:p>
      <w:pPr>
        <w:spacing w:before="0"/>
      </w:pPr>
      <w:r>
        <w:rPr>
          <w:b w:val="0"/>
        </w:rPr>
      </w:r>
    </w:p>
    <w:p>
      <w:pPr>
        <w:spacing w:after="100" w:before="0"/>
      </w:pPr>
      <w:r>
        <w:rPr>
          <w:b w:val="0"/>
        </w:rPr>
        <w:t>A. She said she had seen him the previous night.</w:t>
      </w:r>
    </w:p>
    <w:p>
      <w:pPr>
        <w:spacing w:after="100" w:before="0"/>
      </w:pPr>
      <w:r>
        <w:rPr>
          <w:b w:val="0"/>
        </w:rPr>
        <w:t>B. She said she has seen him last night.</w:t>
      </w:r>
    </w:p>
    <w:p>
      <w:pPr>
        <w:spacing w:after="100" w:before="0"/>
      </w:pPr>
      <w:r>
        <w:rPr>
          <w:b w:val="0"/>
        </w:rPr>
        <w:t>C. She said she was seeing him last night.</w:t>
      </w:r>
    </w:p>
    <w:p>
      <w:pPr>
        <w:spacing w:after="100" w:before="0"/>
      </w:pPr>
      <w:r>
        <w:rPr>
          <w:b w:val="0"/>
        </w:rPr>
        <w:t>D. She said she had saw him the previous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said she had seen him the previous night. Change in tense: Simple Past (Subject + V2 + Object) is converted into Past Perfect (Subject + had + V3 + Object).</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The librarian said that silence must be maintained in the library.</w:t>
      </w:r>
    </w:p>
    <w:p>
      <w:pPr>
        <w:spacing w:before="0"/>
      </w:pPr>
      <w:r>
        <w:rPr>
          <w:b w:val="0"/>
        </w:rPr>
      </w:r>
    </w:p>
    <w:p>
      <w:pPr>
        <w:spacing w:after="100" w:before="0"/>
      </w:pPr>
      <w:r>
        <w:rPr>
          <w:b w:val="0"/>
        </w:rPr>
        <w:t>A. "Silence should be maintained in the library," said the librarian.</w:t>
      </w:r>
    </w:p>
    <w:p>
      <w:pPr>
        <w:spacing w:after="100" w:before="0"/>
      </w:pPr>
      <w:r>
        <w:rPr>
          <w:b w:val="0"/>
        </w:rPr>
        <w:t>B. "You will maintain silence in the library," the librarian said.</w:t>
      </w:r>
    </w:p>
    <w:p>
      <w:pPr>
        <w:spacing w:after="100" w:before="0"/>
      </w:pPr>
      <w:r>
        <w:rPr>
          <w:b w:val="0"/>
        </w:rPr>
        <w:t>C. "Maintain silence in the library," said the librarian.</w:t>
      </w:r>
    </w:p>
    <w:p>
      <w:pPr>
        <w:spacing w:after="100" w:before="0"/>
      </w:pPr>
      <w:r>
        <w:rPr>
          <w:b w:val="0"/>
        </w:rPr>
        <w:t>D. "Must you maintain silence in the library?" asked the librarian.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"Maintain silence in the library," said the librarian. Change in tense: Indirect speech (Modal verb "must") is converted into direct speech (Imperative sentence).</w:t>
      </w:r>
    </w:p>
    <w:p>
      <w:pPr>
        <w:spacing w:before="0"/>
      </w:pPr>
      <w:r>
        <w:rPr>
          <w:b w:val="0"/>
        </w:rPr>
      </w:r>
    </w:p>
    <w:p>
      <w:pPr>
        <w:spacing w:after="100" w:line="360" w:lineRule="auto" w:before="0"/>
      </w:pPr>
      <w:r>
        <w:rPr>
          <w:b w:val="0"/>
        </w:rPr>
        <w:t>99. Rearrange the following sentences to form a coherent paragraph: 1. Consequently, effective communication hinges on more than just the words we choose. 2. Non-verbal cues, such as tone of voice, facial expressions, and body language, can convey more meaning than the verbal message itself. 3. Communication is a complex process involving the exchange of information, ideas, and feelings between individuals. 4. It's often the subtle signals that tell us how a message is truly being received or intended.</w:t>
      </w:r>
    </w:p>
    <w:p>
      <w:pPr>
        <w:spacing w:before="0"/>
      </w:pPr>
      <w:r>
        <w:rPr>
          <w:b w:val="0"/>
        </w:rPr>
      </w:r>
    </w:p>
    <w:p>
      <w:pPr>
        <w:spacing w:after="100" w:before="0"/>
      </w:pPr>
      <w:r>
        <w:rPr>
          <w:b w:val="0"/>
        </w:rPr>
        <w:t>A. 3, 2, 1, 4</w:t>
      </w:r>
    </w:p>
    <w:p>
      <w:pPr>
        <w:spacing w:after="100" w:before="0"/>
      </w:pPr>
      <w:r>
        <w:rPr>
          <w:b w:val="0"/>
        </w:rPr>
        <w:t>B. 2, 4, 1, 3</w:t>
      </w:r>
    </w:p>
    <w:p>
      <w:pPr>
        <w:spacing w:after="100" w:before="0"/>
      </w:pPr>
      <w:r>
        <w:rPr>
          <w:b w:val="0"/>
        </w:rPr>
        <w:t>C. 1, 4, 3, 2</w:t>
      </w:r>
    </w:p>
    <w:p>
      <w:pPr>
        <w:spacing w:after="100" w:before="0"/>
      </w:pPr>
      <w:r>
        <w:rPr>
          <w:b w:val="0"/>
        </w:rPr>
        <w:t>D. 3, 4, 2,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4, 2, 1. The chronology is as follows: - Sentence 3 introduces the main topic, explaining communication as a complex process. - Sentence 4 introduces the role of subtle signals in receiving messages. - Sentence 2 elaborates on these signals as non-verbal cues that convey meaning. - Sentence 1 provides the concluding remark, starting with 'Consequently'. Sentence 3 establishes the foundational idea, while Sentence 1 appropriately concludes by summarizing that communication depends on more than just words.</w:t>
      </w:r>
    </w:p>
    <w:p>
      <w:pPr>
        <w:spacing w:before="0"/>
      </w:pPr>
      <w:r>
        <w:rPr>
          <w:b w:val="0"/>
        </w:rPr>
      </w:r>
    </w:p>
    <w:p>
      <w:pPr>
        <w:spacing w:after="100" w:line="360" w:lineRule="auto" w:before="0"/>
      </w:pPr>
      <w:r>
        <w:rPr>
          <w:b w:val="0"/>
        </w:rPr>
        <w:t>100.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the main idea: the need to reduce reliance on carbon-intensive energy due to climate change. Sentence 1 logically follows by presenting the strategy of transitioning to renewable energy. Sentence 3 elaborates on the benefits of this shift, such as emission reduction and economic opportunities. Sentence 4 concludes by adding another complementary strategy: improving energy efficiency. The correct sequence positions Sentence 2 first because it sets the context of the problem (climate change and carbon reliance). Sentence 1 follows as it provides the primary solution (diversification to renewables). Sentence 3 then highlights the positive outcomes of this solution, and Sentence 4 wraps up by suggesting an additional, practical approach.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