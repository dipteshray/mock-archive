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correct tense used in the sentence: "Left unchecked, prolonged exposure to high-stress environments can precipitate a range of deleterious outcomes...?"</w:t>
      </w:r>
    </w:p>
    <w:p>
      <w:pPr>
        <w:spacing w:before="0"/>
      </w:pPr>
      <w:r>
        <w:rPr>
          <w:b w:val="0"/>
        </w:rPr>
      </w:r>
    </w:p>
    <w:p>
      <w:pPr>
        <w:spacing w:after="100" w:before="0"/>
      </w:pPr>
      <w:r>
        <w:rPr>
          <w:b w:val="0"/>
        </w:rPr>
        <w:t>A. Past Perfect</w:t>
      </w:r>
    </w:p>
    <w:p>
      <w:pPr>
        <w:spacing w:after="100" w:before="0"/>
      </w:pPr>
      <w:r>
        <w:rPr>
          <w:b w:val="0"/>
        </w:rPr>
        <w:t>B. Present Simple</w:t>
      </w:r>
    </w:p>
    <w:p>
      <w:pPr>
        <w:spacing w:after="100" w:before="0"/>
      </w:pPr>
      <w:r>
        <w:rPr>
          <w:b w:val="0"/>
        </w:rPr>
        <w:t>C. Future Perfect</w:t>
      </w:r>
    </w:p>
    <w:p>
      <w:pPr>
        <w:spacing w:after="100" w:before="0"/>
      </w:pPr>
      <w:r>
        <w:rPr>
          <w:b w:val="0"/>
        </w:rPr>
        <w:t>D. Present Conditional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Present Simple. Additional Information</w:t>
      </w:r>
    </w:p>
    <w:p>
      <w:pPr>
        <w:spacing w:before="0"/>
      </w:pPr>
      <w:r>
        <w:rPr>
          <w:b w:val="0"/>
        </w:rPr>
        <w:t>• A) Past Perfect This is incorrect. Past Perfect tense would use “had precipitated,” which is not the case here.</w:t>
      </w:r>
    </w:p>
    <w:p>
      <w:pPr>
        <w:spacing w:before="0"/>
      </w:pPr>
      <w:r>
        <w:rPr>
          <w:b w:val="0"/>
        </w:rPr>
        <w:t>• B) Present Simple This is correct. The verb “can precipitate” is in the Present Simple tense with a modal verb “can,” indicating a general truth or possibility in the present.</w:t>
      </w:r>
    </w:p>
    <w:p>
      <w:pPr>
        <w:spacing w:before="0"/>
      </w:pPr>
      <w:r>
        <w:rPr>
          <w:b w:val="0"/>
        </w:rPr>
        <w:t>• C) Future Perfect This is incorrect. Future Perfect would use “will have precipitated,” which is not used in the passage.</w:t>
      </w:r>
    </w:p>
    <w:p>
      <w:pPr>
        <w:spacing w:before="0"/>
      </w:pPr>
      <w:r>
        <w:rPr>
          <w:b w:val="0"/>
        </w:rPr>
        <w:t>• D) Present Conditional This is incorrect. Present Conditional would use “would precipitate,” but the passage uses “can precipitate.”</w:t>
      </w:r>
    </w:p>
    <w:p>
      <w:pPr>
        <w:spacing w:before="0"/>
      </w:pPr>
      <w:r>
        <w:rPr>
          <w:b w:val="0"/>
        </w:rPr>
        <w:t>• Option 1: Incorrect because Past Perfect requires “had + past participle.”</w:t>
      </w:r>
    </w:p>
    <w:p>
      <w:pPr>
        <w:spacing w:before="0"/>
      </w:pPr>
      <w:r>
        <w:rPr>
          <w:b w:val="0"/>
        </w:rPr>
        <w:t>• Option 3: Incorrect because Future Perfect requires “will have + past participle.”</w:t>
      </w:r>
    </w:p>
    <w:p>
      <w:pPr>
        <w:spacing w:before="0"/>
      </w:pPr>
      <w:r>
        <w:rPr>
          <w:b w:val="0"/>
        </w:rPr>
        <w:t>• Option 4: Incorrect because Present Conditional requires “would + base verb.”</w:t>
      </w:r>
    </w:p>
    <w:p>
      <w:pPr>
        <w:spacing w:before="0"/>
      </w:pPr>
      <w:r>
        <w:rPr>
          <w:b w:val="0"/>
        </w:rPr>
      </w:r>
    </w:p>
    <w:p>
      <w:pPr>
        <w:spacing w:after="100" w:line="360" w:lineRule="auto" w:before="0"/>
      </w:pPr>
      <w:r>
        <w:rPr>
          <w:b w:val="0"/>
        </w:rPr>
        <w:t>2. Identify the grammatical function of the phrase "Far from being a mere by product of demanding schedules" in the first paragraph.</w:t>
      </w:r>
    </w:p>
    <w:p>
      <w:pPr>
        <w:spacing w:before="0"/>
      </w:pPr>
      <w:r>
        <w:rPr>
          <w:b w:val="0"/>
        </w:rPr>
      </w:r>
    </w:p>
    <w:p>
      <w:pPr>
        <w:spacing w:after="100" w:before="0"/>
      </w:pPr>
      <w:r>
        <w:rPr>
          <w:b w:val="0"/>
        </w:rPr>
        <w:t>A. It is the main subject of the sentence.</w:t>
      </w:r>
    </w:p>
    <w:p>
      <w:pPr>
        <w:spacing w:after="100" w:before="0"/>
      </w:pPr>
      <w:r>
        <w:rPr>
          <w:b w:val="0"/>
        </w:rPr>
        <w:t>B. It is an introductory phrase modifying the main clause.</w:t>
      </w:r>
    </w:p>
    <w:p>
      <w:pPr>
        <w:spacing w:after="100" w:before="0"/>
      </w:pPr>
      <w:r>
        <w:rPr>
          <w:b w:val="0"/>
        </w:rPr>
        <w:t>C. It is a dependent clause providing a condition.</w:t>
      </w:r>
    </w:p>
    <w:p>
      <w:pPr>
        <w:spacing w:after="100" w:before="0"/>
      </w:pPr>
      <w:r>
        <w:rPr>
          <w:b w:val="0"/>
        </w:rPr>
        <w:t>D. It is a direct object of the verb.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It is an introductory phrase modifying the main clause. Additional Information</w:t>
      </w:r>
    </w:p>
    <w:p>
      <w:pPr>
        <w:spacing w:before="0"/>
      </w:pPr>
      <w:r>
        <w:rPr>
          <w:b w:val="0"/>
        </w:rPr>
        <w:t>• A) It is the main subject of the sentence This is incorrect. The phrase is not the subject; the sentence continues with “chronic occupational stress is frequently rooted…” which contains the actual subject.</w:t>
      </w:r>
    </w:p>
    <w:p>
      <w:pPr>
        <w:spacing w:before="0"/>
      </w:pPr>
      <w:r>
        <w:rPr>
          <w:b w:val="0"/>
        </w:rPr>
        <w:t>• B) It is an introductory phrase modifying the main clause This is correct. The phrase “Far from being a mere by product of demanding schedules” functions as an introductory modifier, setting the context before the main clause begins.</w:t>
      </w:r>
    </w:p>
    <w:p>
      <w:pPr>
        <w:spacing w:before="0"/>
      </w:pPr>
      <w:r>
        <w:rPr>
          <w:b w:val="0"/>
        </w:rPr>
        <w:t>• C) It is a dependent clause providing a condition This is incorrect. The phrase is not a full clause with a subject and verb; it is a participial phrase, not a conditional clause.</w:t>
      </w:r>
    </w:p>
    <w:p>
      <w:pPr>
        <w:spacing w:before="0"/>
      </w:pPr>
      <w:r>
        <w:rPr>
          <w:b w:val="0"/>
        </w:rPr>
        <w:t>• D) It is a direct object of the verb This is incorrect. The phrase does not act as the object of any verb in the sentence.</w:t>
      </w:r>
    </w:p>
    <w:p>
      <w:pPr>
        <w:spacing w:before="0"/>
      </w:pPr>
      <w:r>
        <w:rPr>
          <w:b w:val="0"/>
        </w:rPr>
        <w:t>• Option 1: Incorrect because the phrase is not the subject of the sentence.</w:t>
      </w:r>
    </w:p>
    <w:p>
      <w:pPr>
        <w:spacing w:before="0"/>
      </w:pPr>
      <w:r>
        <w:rPr>
          <w:b w:val="0"/>
        </w:rPr>
        <w:t>• Option 3: Incorrect because it is not a dependent clause but a participial phrase.</w:t>
      </w:r>
    </w:p>
    <w:p>
      <w:pPr>
        <w:spacing w:before="0"/>
      </w:pPr>
      <w:r>
        <w:rPr>
          <w:b w:val="0"/>
        </w:rPr>
        <w:t>• Option 4: Incorrect because it does not function as a direct object.</w:t>
      </w:r>
    </w:p>
    <w:p>
      <w:pPr>
        <w:spacing w:before="0"/>
      </w:pPr>
      <w:r>
        <w:rPr>
          <w:b w:val="0"/>
        </w:rPr>
      </w:r>
    </w:p>
    <w:p>
      <w:pPr>
        <w:spacing w:after="100" w:line="360" w:lineRule="auto" w:before="0"/>
      </w:pPr>
      <w:r>
        <w:rPr>
          <w:b w:val="0"/>
        </w:rPr>
        <w:t>3. What is the meaning of the word "insidious" as used in the passage?</w:t>
      </w:r>
    </w:p>
    <w:p>
      <w:pPr>
        <w:spacing w:before="0"/>
      </w:pPr>
      <w:r>
        <w:rPr>
          <w:b w:val="0"/>
        </w:rPr>
      </w:r>
    </w:p>
    <w:p>
      <w:pPr>
        <w:spacing w:after="100" w:before="0"/>
      </w:pPr>
      <w:r>
        <w:rPr>
          <w:b w:val="0"/>
        </w:rPr>
        <w:t>A. Open and obvious</w:t>
      </w:r>
    </w:p>
    <w:p>
      <w:pPr>
        <w:spacing w:after="100" w:before="0"/>
      </w:pPr>
      <w:r>
        <w:rPr>
          <w:b w:val="0"/>
        </w:rPr>
        <w:t>B. Harmless and fleeting</w:t>
      </w:r>
    </w:p>
    <w:p>
      <w:pPr>
        <w:spacing w:after="100" w:before="0"/>
      </w:pPr>
      <w:r>
        <w:rPr>
          <w:b w:val="0"/>
        </w:rPr>
        <w:t>C. Gradually harmful and subtle</w:t>
      </w:r>
    </w:p>
    <w:p>
      <w:pPr>
        <w:spacing w:after="100" w:before="0"/>
      </w:pPr>
      <w:r>
        <w:rPr>
          <w:b w:val="0"/>
        </w:rPr>
        <w:t>D. Quickly destructive and visible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Gradually harmful and subtle. Additional Information</w:t>
      </w:r>
    </w:p>
    <w:p>
      <w:pPr>
        <w:spacing w:before="0"/>
      </w:pPr>
      <w:r>
        <w:rPr>
          <w:b w:val="0"/>
        </w:rPr>
        <w:t>• A) Open and obvious This is incorrect. “Insidious” refers to something harmful in a subtle way, not something obvious.</w:t>
      </w:r>
    </w:p>
    <w:p>
      <w:pPr>
        <w:spacing w:before="0"/>
      </w:pPr>
      <w:r>
        <w:rPr>
          <w:b w:val="0"/>
        </w:rPr>
        <w:t>• B) Harmless and fleeting This is incorrect. The passage describes workplace stress as dangerous and long-lasting, not harmless or fleeting.</w:t>
      </w:r>
    </w:p>
    <w:p>
      <w:pPr>
        <w:spacing w:before="0"/>
      </w:pPr>
      <w:r>
        <w:rPr>
          <w:b w:val="0"/>
        </w:rPr>
        <w:t>• C) Gradually harmful and subtle This is correct. “Insidious” means something that causes harm in a slow, hidden, or subtle way. In the passage, workplace stress is described as undermining well-being and efficiency in a gradual, often unnoticed manner.</w:t>
      </w:r>
    </w:p>
    <w:p>
      <w:pPr>
        <w:spacing w:before="0"/>
      </w:pPr>
      <w:r>
        <w:rPr>
          <w:b w:val="0"/>
        </w:rPr>
        <w:t>• D) Quickly destructive and visible This is incorrect. The word “insidious” does not mean sudden or visible destruction; it implies subtle, creeping harm.</w:t>
      </w:r>
    </w:p>
    <w:p>
      <w:pPr>
        <w:spacing w:before="0"/>
      </w:pPr>
      <w:r>
        <w:rPr>
          <w:b w:val="0"/>
        </w:rPr>
        <w:t>• Option 1: Incorrect because “insidious” is the opposite of obvious.</w:t>
      </w:r>
    </w:p>
    <w:p>
      <w:pPr>
        <w:spacing w:before="0"/>
      </w:pPr>
      <w:r>
        <w:rPr>
          <w:b w:val="0"/>
        </w:rPr>
        <w:t>• Option 2: Incorrect because the passage emphasizes serious harm, not harmlessness.</w:t>
      </w:r>
    </w:p>
    <w:p>
      <w:pPr>
        <w:spacing w:before="0"/>
      </w:pPr>
      <w:r>
        <w:rPr>
          <w:b w:val="0"/>
        </w:rPr>
        <w:t>• Option 4: Incorrect because “insidious” does not mean quick or visible destruction.</w:t>
      </w:r>
    </w:p>
    <w:p>
      <w:pPr>
        <w:spacing w:before="0"/>
      </w:pPr>
      <w:r>
        <w:rPr>
          <w:b w:val="0"/>
        </w:rPr>
      </w:r>
    </w:p>
    <w:p>
      <w:pPr>
        <w:spacing w:after="100" w:line="360" w:lineRule="auto" w:before="0"/>
      </w:pPr>
      <w:r>
        <w:rPr>
          <w:b w:val="0"/>
        </w:rPr>
        <w:t>4. The word "deleterious" most nearly means:</w:t>
      </w:r>
    </w:p>
    <w:p>
      <w:pPr>
        <w:spacing w:before="0"/>
      </w:pPr>
      <w:r>
        <w:rPr>
          <w:b w:val="0"/>
        </w:rPr>
      </w:r>
    </w:p>
    <w:p>
      <w:pPr>
        <w:spacing w:after="100" w:before="0"/>
      </w:pPr>
      <w:r>
        <w:rPr>
          <w:b w:val="0"/>
        </w:rPr>
        <w:t>A. Advantageous</w:t>
      </w:r>
    </w:p>
    <w:p>
      <w:pPr>
        <w:spacing w:after="100" w:before="0"/>
      </w:pPr>
      <w:r>
        <w:rPr>
          <w:b w:val="0"/>
        </w:rPr>
        <w:t>B. Harmful</w:t>
      </w:r>
    </w:p>
    <w:p>
      <w:pPr>
        <w:spacing w:after="100" w:before="0"/>
      </w:pPr>
      <w:r>
        <w:rPr>
          <w:b w:val="0"/>
        </w:rPr>
        <w:t>C. Temporary</w:t>
      </w:r>
    </w:p>
    <w:p>
      <w:pPr>
        <w:spacing w:after="100" w:before="0"/>
      </w:pPr>
      <w:r>
        <w:rPr>
          <w:b w:val="0"/>
        </w:rPr>
        <w:t>D. Curious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Harmful. Additional Information</w:t>
      </w:r>
    </w:p>
    <w:p>
      <w:pPr>
        <w:spacing w:before="0"/>
      </w:pPr>
      <w:r>
        <w:rPr>
          <w:b w:val="0"/>
        </w:rPr>
        <w:t>• A) Advantageous This is incorrect. “Deleterious” means harmful, not beneficial or advantageous.</w:t>
      </w:r>
    </w:p>
    <w:p>
      <w:pPr>
        <w:spacing w:before="0"/>
      </w:pPr>
      <w:r>
        <w:rPr>
          <w:b w:val="0"/>
        </w:rPr>
        <w:t>• B) Harmful This is correct. “Deleterious” refers to something damaging or injurious. In the passage, it describes the negative outcomes of workplace stress such as burnout and health issues.</w:t>
      </w:r>
    </w:p>
    <w:p>
      <w:pPr>
        <w:spacing w:before="0"/>
      </w:pPr>
      <w:r>
        <w:rPr>
          <w:b w:val="0"/>
        </w:rPr>
        <w:t>• C) Temporary This is incorrect. “Deleterious” does not mean short-lived; it emphasizes harmful effects, often long-term.</w:t>
      </w:r>
    </w:p>
    <w:p>
      <w:pPr>
        <w:spacing w:before="0"/>
      </w:pPr>
      <w:r>
        <w:rPr>
          <w:b w:val="0"/>
        </w:rPr>
        <w:t>• D) Curious This is incorrect. “Deleterious” has no connection to curiosity or interest.</w:t>
      </w:r>
    </w:p>
    <w:p>
      <w:pPr>
        <w:spacing w:before="0"/>
      </w:pPr>
      <w:r>
        <w:rPr>
          <w:b w:val="0"/>
        </w:rPr>
        <w:t>• Option 1: Incorrect because “deleterious” is the opposite of advantageous.</w:t>
      </w:r>
    </w:p>
    <w:p>
      <w:pPr>
        <w:spacing w:before="0"/>
      </w:pPr>
      <w:r>
        <w:rPr>
          <w:b w:val="0"/>
        </w:rPr>
        <w:t>• Option 3: Incorrect because it does not mean temporary.</w:t>
      </w:r>
    </w:p>
    <w:p>
      <w:pPr>
        <w:spacing w:before="0"/>
      </w:pPr>
      <w:r>
        <w:rPr>
          <w:b w:val="0"/>
        </w:rPr>
        <w:t>• Option 4: Incorrect because it does not mean curious.</w:t>
      </w:r>
    </w:p>
    <w:p>
      <w:pPr>
        <w:spacing w:before="0"/>
      </w:pPr>
      <w:r>
        <w:rPr>
          <w:b w:val="0"/>
        </w:rPr>
      </w:r>
    </w:p>
    <w:p>
      <w:pPr>
        <w:spacing w:after="100" w:line="360" w:lineRule="auto" w:before="0"/>
      </w:pPr>
      <w:r>
        <w:rPr>
          <w:b w:val="0"/>
        </w:rPr>
        <w:t>5. According to the passage, what is a key failure of organizations when addressing workplace stress?</w:t>
      </w:r>
    </w:p>
    <w:p>
      <w:pPr>
        <w:spacing w:before="0"/>
      </w:pPr>
      <w:r>
        <w:rPr>
          <w:b w:val="0"/>
        </w:rPr>
      </w:r>
    </w:p>
    <w:p>
      <w:pPr>
        <w:spacing w:after="100" w:before="0"/>
      </w:pPr>
      <w:r>
        <w:rPr>
          <w:b w:val="0"/>
        </w:rPr>
        <w:t>A. They overly emphasize work-life balance.</w:t>
      </w:r>
    </w:p>
    <w:p>
      <w:pPr>
        <w:spacing w:after="100" w:before="0"/>
      </w:pPr>
      <w:r>
        <w:rPr>
          <w:b w:val="0"/>
        </w:rPr>
        <w:t>B. They rely on short-term or surface-level solutions.</w:t>
      </w:r>
    </w:p>
    <w:p>
      <w:pPr>
        <w:spacing w:after="100" w:before="0"/>
      </w:pPr>
      <w:r>
        <w:rPr>
          <w:b w:val="0"/>
        </w:rPr>
        <w:t>C. They provide excessive flexibility, causing laziness.</w:t>
      </w:r>
    </w:p>
    <w:p>
      <w:pPr>
        <w:spacing w:after="100" w:before="0"/>
      </w:pPr>
      <w:r>
        <w:rPr>
          <w:b w:val="0"/>
        </w:rPr>
        <w:t>D. They hire too many inexperienced employees.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They rely on short-term or surface-level solutions. Additional Information</w:t>
      </w:r>
    </w:p>
    <w:p>
      <w:pPr>
        <w:spacing w:before="0"/>
      </w:pPr>
      <w:r>
        <w:rPr>
          <w:b w:val="0"/>
        </w:rPr>
        <w:t>• A) They overly emphasize work-life balance This is incorrect. The passage suggests organizations often fail to genuinely value work-life balance, not that they overemphasize it.</w:t>
      </w:r>
    </w:p>
    <w:p>
      <w:pPr>
        <w:spacing w:before="0"/>
      </w:pPr>
      <w:r>
        <w:rPr>
          <w:b w:val="0"/>
        </w:rPr>
        <w:t>• B) They rely on short-term or surface-level solutions This is correct. The passage states that organizations often depend on superficial interventions like temporary wellness programs or occasional mindfulness workshops, instead of addressing deeper systemic issues.</w:t>
      </w:r>
    </w:p>
    <w:p>
      <w:pPr>
        <w:spacing w:before="0"/>
      </w:pPr>
      <w:r>
        <w:rPr>
          <w:b w:val="0"/>
        </w:rPr>
        <w:t>• C) They provide excessive flexibility, causing laziness This is incorrect. The passage advocates for flexible work arrangements as a positive solution, not a failure.</w:t>
      </w:r>
    </w:p>
    <w:p>
      <w:pPr>
        <w:spacing w:before="0"/>
      </w:pPr>
      <w:r>
        <w:rPr>
          <w:b w:val="0"/>
        </w:rPr>
        <w:t>• D) They hire too many inexperienced employees This is incorrect. The passage does not mention hiring practices as a cause of workplace stress.</w:t>
      </w:r>
    </w:p>
    <w:p>
      <w:pPr>
        <w:spacing w:before="0"/>
      </w:pPr>
      <w:r>
        <w:rPr>
          <w:b w:val="0"/>
        </w:rPr>
        <w:t>• Option 1: Incorrect because organizations fail to value work-life balance, not overemphasize it.</w:t>
      </w:r>
    </w:p>
    <w:p>
      <w:pPr>
        <w:spacing w:before="0"/>
      </w:pPr>
      <w:r>
        <w:rPr>
          <w:b w:val="0"/>
        </w:rPr>
        <w:t>• Option 3: Incorrect because flexibility is presented as a solution, not a failure.</w:t>
      </w:r>
    </w:p>
    <w:p>
      <w:pPr>
        <w:spacing w:before="0"/>
      </w:pPr>
      <w:r>
        <w:rPr>
          <w:b w:val="0"/>
        </w:rPr>
        <w:t>• Option 4: Incorrect because hiring inexperienced employees is not mentioned in the passage.</w:t>
      </w:r>
    </w:p>
    <w:p>
      <w:pPr>
        <w:spacing w:before="0"/>
      </w:pPr>
      <w:r>
        <w:rPr>
          <w:b w:val="0"/>
        </w:rPr>
      </w:r>
    </w:p>
    <w:p>
      <w:pPr>
        <w:spacing w:after="100" w:line="360" w:lineRule="auto" w:before="0"/>
      </w:pPr>
      <w:r>
        <w:rPr>
          <w:b w:val="0"/>
        </w:rPr>
        <w:t>6. Fill in the blank with the correctly spelt word. The scholar's interpretation was based on a _____ understanding of the philosophy.</w:t>
      </w:r>
    </w:p>
    <w:p>
      <w:pPr>
        <w:spacing w:before="0"/>
      </w:pPr>
      <w:r>
        <w:rPr>
          <w:b w:val="0"/>
        </w:rPr>
      </w:r>
    </w:p>
    <w:p>
      <w:pPr>
        <w:spacing w:after="100" w:before="0"/>
      </w:pPr>
      <w:r>
        <w:rPr>
          <w:b w:val="0"/>
        </w:rPr>
        <w:t>A. superficial</w:t>
      </w:r>
    </w:p>
    <w:p>
      <w:pPr>
        <w:spacing w:after="100" w:before="0"/>
      </w:pPr>
      <w:r>
        <w:rPr>
          <w:b w:val="0"/>
        </w:rPr>
        <w:t>B. supperficial</w:t>
      </w:r>
    </w:p>
    <w:p>
      <w:pPr>
        <w:spacing w:after="100" w:before="0"/>
      </w:pPr>
      <w:r>
        <w:rPr>
          <w:b w:val="0"/>
        </w:rPr>
        <w:t>C. supurficial</w:t>
      </w:r>
    </w:p>
    <w:p>
      <w:pPr>
        <w:spacing w:after="100" w:before="0"/>
      </w:pPr>
      <w:r>
        <w:rPr>
          <w:b w:val="0"/>
        </w:rPr>
        <w:t>D. supperficiall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in the options is 'supperficial'. Therefore, the correct answer would be 'superficial'. Additional Information Let's understand the meanings of the other options -</w:t>
      </w:r>
    </w:p>
    <w:p>
      <w:pPr>
        <w:spacing w:before="0"/>
      </w:pPr>
      <w:r>
        <w:rPr>
          <w:b w:val="0"/>
        </w:rPr>
        <w:t>• The correct spelling would be 'superficial'.</w:t>
      </w:r>
    </w:p>
    <w:p>
      <w:pPr>
        <w:spacing w:before="0"/>
      </w:pPr>
      <w:r>
        <w:rPr>
          <w:b w:val="0"/>
        </w:rPr>
        <w:t>• The word 'superficial' is an adjective which means 'existing or occurring at or on the surface, or appearing to be true until examined more closely'. (सतही) For Example -</w:t>
      </w:r>
    </w:p>
    <w:p>
      <w:pPr>
        <w:spacing w:before="0"/>
      </w:pPr>
      <w:r>
        <w:rPr>
          <w:b w:val="0"/>
        </w:rPr>
        <w:t>• Her knowledge of the subject is superficial, and she lacks depth in her arguments.</w:t>
      </w:r>
    </w:p>
    <w:p>
      <w:pPr>
        <w:spacing w:before="0"/>
      </w:pPr>
      <w:r>
        <w:rPr>
          <w:b w:val="0"/>
        </w:rPr>
        <w:t>• Supperficial - This is a misspelling of 'superficial'.</w:t>
      </w:r>
    </w:p>
    <w:p>
      <w:pPr>
        <w:spacing w:before="0"/>
      </w:pPr>
      <w:r>
        <w:rPr>
          <w:b w:val="0"/>
        </w:rPr>
        <w:t>• Supurficial - This is another misspelling of 'superficial'.</w:t>
      </w:r>
    </w:p>
    <w:p>
      <w:pPr>
        <w:spacing w:before="0"/>
      </w:pPr>
      <w:r>
        <w:rPr>
          <w:b w:val="0"/>
        </w:rPr>
        <w:t>• Supperficiall - This is an incorrect attempt at spelling 'superficial'.</w:t>
      </w:r>
    </w:p>
    <w:p>
      <w:pPr>
        <w:spacing w:before="0"/>
      </w:pPr>
      <w:r>
        <w:rPr>
          <w:b w:val="0"/>
        </w:rPr>
      </w:r>
    </w:p>
    <w:p>
      <w:pPr>
        <w:spacing w:after="100" w:line="360" w:lineRule="auto" w:before="0"/>
      </w:pPr>
      <w:r>
        <w:rPr>
          <w:b w:val="0"/>
        </w:rPr>
        <w:t>7. Fill in the blank with the appropriate article. ______ famous poem 'Ode to a Nightingale' by ______ Romantic poet John Keats.</w:t>
      </w:r>
    </w:p>
    <w:p>
      <w:pPr>
        <w:spacing w:before="0"/>
      </w:pPr>
      <w:r>
        <w:rPr>
          <w:b w:val="0"/>
        </w:rPr>
      </w:r>
    </w:p>
    <w:p>
      <w:pPr>
        <w:spacing w:after="100" w:before="0"/>
      </w:pPr>
      <w:r>
        <w:rPr>
          <w:b w:val="0"/>
        </w:rPr>
        <w:t>A. The, the</w:t>
      </w:r>
    </w:p>
    <w:p>
      <w:pPr>
        <w:spacing w:after="100" w:before="0"/>
      </w:pPr>
      <w:r>
        <w:rPr>
          <w:b w:val="0"/>
        </w:rPr>
        <w:t>B. An, the</w:t>
      </w:r>
    </w:p>
    <w:p>
      <w:pPr>
        <w:spacing w:after="100" w:before="0"/>
      </w:pPr>
      <w:r>
        <w:rPr>
          <w:b w:val="0"/>
        </w:rPr>
        <w:t>C. A, the</w:t>
      </w:r>
    </w:p>
    <w:p>
      <w:pPr>
        <w:spacing w:after="100" w:before="0"/>
      </w:pPr>
      <w:r>
        <w:rPr>
          <w:b w:val="0"/>
        </w:rPr>
        <w:t>D. A,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Complete Sentence: "The famous poem 'Ode to a Nightingale' by the Romantic poet John Keats." Additional Information</w:t>
      </w:r>
    </w:p>
    <w:p>
      <w:pPr>
        <w:spacing w:before="0"/>
      </w:pPr>
      <w:r>
        <w:rPr>
          <w:b w:val="0"/>
        </w:rPr>
        <w:t>• The article "The" is used with specific or well-known nouns. In this context, "The famous poem" refers to a specific, well-recognized poem.</w:t>
      </w:r>
    </w:p>
    <w:p>
      <w:pPr>
        <w:spacing w:before="0"/>
      </w:pPr>
      <w:r>
        <w:rPr>
          <w:b w:val="0"/>
        </w:rPr>
        <w:t>• The article "the" is also used before "Romantic poet John Keats" because it specifies a particular poet within the Romantic era.</w:t>
      </w:r>
    </w:p>
    <w:p>
      <w:pPr>
        <w:spacing w:before="0"/>
      </w:pPr>
      <w:r>
        <w:rPr>
          <w:b w:val="0"/>
        </w:rPr>
        <w:t>• Options 2, 3, and 4 are incorrect because they do not use the definite article "The" correctly in this context.</w:t>
      </w:r>
    </w:p>
    <w:p>
      <w:pPr>
        <w:spacing w:before="0"/>
      </w:pPr>
      <w:r>
        <w:rPr>
          <w:b w:val="0"/>
        </w:rPr>
        <w:t>• Option 2: "An, the" is incorrect because "an" is used before words starting with a vowel sound, but "famous" starts with a consonant sound.</w:t>
      </w:r>
    </w:p>
    <w:p>
      <w:pPr>
        <w:spacing w:before="0"/>
      </w:pPr>
      <w:r>
        <w:rPr>
          <w:b w:val="0"/>
        </w:rPr>
        <w:t>• Option 3: "A, the" is incorrect because "a" is used with non-specific nouns, whereas "The famous poem" is specific.</w:t>
      </w:r>
    </w:p>
    <w:p>
      <w:pPr>
        <w:spacing w:before="0"/>
      </w:pPr>
      <w:r>
        <w:rPr>
          <w:b w:val="0"/>
        </w:rPr>
        <w:t>• Option 4: "A, a" is incorrect because both instances require the definite article "the" to indicate specificity.</w:t>
      </w:r>
    </w:p>
    <w:p>
      <w:pPr>
        <w:spacing w:before="0"/>
      </w:pPr>
      <w:r>
        <w:rPr>
          <w:b w:val="0"/>
        </w:rPr>
      </w:r>
    </w:p>
    <w:p>
      <w:pPr>
        <w:spacing w:after="100" w:line="360" w:lineRule="auto" w:before="0"/>
      </w:pPr>
      <w:r>
        <w:rPr>
          <w:b w:val="0"/>
        </w:rPr>
        <w:t>8. Select the most appropriate antonym of the given word. Incipient</w:t>
      </w:r>
    </w:p>
    <w:p>
      <w:pPr>
        <w:spacing w:before="0"/>
      </w:pPr>
      <w:r>
        <w:rPr>
          <w:b w:val="0"/>
        </w:rPr>
      </w:r>
    </w:p>
    <w:p>
      <w:pPr>
        <w:spacing w:after="100" w:before="0"/>
      </w:pPr>
      <w:r>
        <w:rPr>
          <w:b w:val="0"/>
        </w:rPr>
        <w:t>A. Nascent</w:t>
      </w:r>
    </w:p>
    <w:p>
      <w:pPr>
        <w:spacing w:after="100" w:before="0"/>
      </w:pPr>
      <w:r>
        <w:rPr>
          <w:b w:val="0"/>
        </w:rPr>
        <w:t>B. Developing</w:t>
      </w:r>
    </w:p>
    <w:p>
      <w:pPr>
        <w:spacing w:after="100" w:before="0"/>
      </w:pPr>
      <w:r>
        <w:rPr>
          <w:b w:val="0"/>
        </w:rPr>
        <w:t>C. Advanced</w:t>
      </w:r>
    </w:p>
    <w:p>
      <w:pPr>
        <w:spacing w:after="100" w:before="0"/>
      </w:pPr>
      <w:r>
        <w:rPr>
          <w:b w:val="0"/>
        </w:rPr>
        <w:t>D. Budding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Advanced. Key Points Therefore, the correct answer is: Advanced. Additional Information Here are the other options explained along with their Hindi meanings and example sentences:</w:t>
      </w:r>
    </w:p>
    <w:p>
      <w:pPr>
        <w:spacing w:before="0"/>
      </w:pPr>
      <w:r>
        <w:rPr>
          <w:b w:val="0"/>
        </w:rPr>
        <w:t>• The word "Incipient" means something that is in its initial stage, beginning to develop or emerge. (आरंभिक)</w:t>
      </w:r>
    </w:p>
    <w:p>
      <w:pPr>
        <w:spacing w:before="0"/>
      </w:pPr>
      <w:r>
        <w:rPr>
          <w:b w:val="0"/>
        </w:rPr>
        <w:t>• Example: The incipient signs of the disease were noticed by the doctor during the early check-up.</w:t>
      </w:r>
    </w:p>
    <w:p>
      <w:pPr>
        <w:spacing w:before="0"/>
      </w:pPr>
      <w:r>
        <w:rPr>
          <w:b w:val="0"/>
        </w:rPr>
        <w:t>• "Advanced" refers to something that is far along in development, progress, or maturity. (विकसित)</w:t>
      </w:r>
    </w:p>
    <w:p>
      <w:pPr>
        <w:spacing w:before="0"/>
      </w:pPr>
      <w:r>
        <w:rPr>
          <w:b w:val="0"/>
        </w:rPr>
        <w:t>• Example: The advanced technology used in the spacecraft is a testament to human innovation.</w:t>
      </w:r>
    </w:p>
    <w:p>
      <w:pPr>
        <w:spacing w:before="0"/>
      </w:pPr>
      <w:r>
        <w:rPr>
          <w:b w:val="0"/>
        </w:rPr>
        <w:t>• Hence, we can infer that the opposite of "incipient" is "advanced".</w:t>
      </w:r>
    </w:p>
    <w:p>
      <w:pPr>
        <w:spacing w:before="0"/>
      </w:pPr>
      <w:r>
        <w:rPr>
          <w:b w:val="0"/>
        </w:rPr>
        <w:t>• Nascent (जन्म लेते हुए): Something that is just beginning or emerging. Example: The nascent industry has great potential for growth in the coming years.</w:t>
      </w:r>
    </w:p>
    <w:p>
      <w:pPr>
        <w:spacing w:before="0"/>
      </w:pPr>
      <w:r>
        <w:rPr>
          <w:b w:val="0"/>
        </w:rPr>
        <w:t>• Developing (विकासशील): Something that is growing or advancing but is not yet mature. Example: The developing nation is making strides in education and healthcare.</w:t>
      </w:r>
    </w:p>
    <w:p>
      <w:pPr>
        <w:spacing w:before="0"/>
      </w:pPr>
      <w:r>
        <w:rPr>
          <w:b w:val="0"/>
        </w:rPr>
        <w:t>• Budding (पल्लवित): Something that is beginning to show promise or potential. Example: She is a budding artist with remarkable talent in painting.</w:t>
      </w:r>
    </w:p>
    <w:p>
      <w:pPr>
        <w:spacing w:before="0"/>
      </w:pPr>
      <w:r>
        <w:rPr>
          <w:b w:val="0"/>
        </w:rPr>
      </w:r>
    </w:p>
    <w:p>
      <w:pPr>
        <w:spacing w:after="100" w:line="360" w:lineRule="auto" w:before="0"/>
      </w:pPr>
      <w:r>
        <w:rPr>
          <w:b w:val="0"/>
        </w:rPr>
        <w:t>9. Choose the correct meaning of idiom: At sea</w:t>
      </w:r>
    </w:p>
    <w:p>
      <w:pPr>
        <w:spacing w:before="0"/>
      </w:pPr>
      <w:r>
        <w:rPr>
          <w:b w:val="0"/>
        </w:rPr>
      </w:r>
    </w:p>
    <w:p>
      <w:pPr>
        <w:spacing w:after="100" w:before="0"/>
      </w:pPr>
      <w:r>
        <w:rPr>
          <w:b w:val="0"/>
        </w:rPr>
        <w:t>A. Experiencing luck</w:t>
      </w:r>
    </w:p>
    <w:p>
      <w:pPr>
        <w:spacing w:after="100" w:before="0"/>
      </w:pPr>
      <w:r>
        <w:rPr>
          <w:b w:val="0"/>
        </w:rPr>
        <w:t>B. Travelling abroad</w:t>
      </w:r>
    </w:p>
    <w:p>
      <w:pPr>
        <w:spacing w:after="100" w:before="0"/>
      </w:pPr>
      <w:r>
        <w:rPr>
          <w:b w:val="0"/>
        </w:rPr>
        <w:t>C. Gaining sudden wealth</w:t>
      </w:r>
    </w:p>
    <w:p>
      <w:pPr>
        <w:spacing w:after="100" w:before="0"/>
      </w:pPr>
      <w:r>
        <w:rPr>
          <w:b w:val="0"/>
        </w:rPr>
        <w:t>D. Feeling confused or perplexed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Feeling confused or perplexed. Key Points Therefore, the correct answer is: Option 4. Additional Information Here are the other options explained along with their Hindi meanings and example sentences:</w:t>
      </w:r>
    </w:p>
    <w:p>
      <w:pPr>
        <w:spacing w:before="0"/>
      </w:pPr>
      <w:r>
        <w:rPr>
          <w:b w:val="0"/>
        </w:rPr>
        <w:t>• The idiom "At sea" means feeling confused, perplexed, or unsure about something. It is often used to describe a state of uncertainty or being lost. (भ्रमित या असमंजस की स्थिति में होना)</w:t>
      </w:r>
    </w:p>
    <w:p>
      <w:pPr>
        <w:spacing w:before="0"/>
      </w:pPr>
      <w:r>
        <w:rPr>
          <w:b w:val="0"/>
        </w:rPr>
        <w:t>• Example: When she started her new job, she felt completely at sea with all the unfamiliar tasks.</w:t>
      </w:r>
    </w:p>
    <w:p>
      <w:pPr>
        <w:spacing w:before="0"/>
      </w:pPr>
      <w:r>
        <w:rPr>
          <w:b w:val="0"/>
        </w:rPr>
        <w:t>• The correct meaning of this idiom is "Feeling confused or perplexed" (भ्रमित या उलझन में).</w:t>
      </w:r>
    </w:p>
    <w:p>
      <w:pPr>
        <w:spacing w:before="0"/>
      </w:pPr>
      <w:r>
        <w:rPr>
          <w:b w:val="0"/>
        </w:rPr>
        <w:t>• Example: The student was at sea during the complex math lecture.</w:t>
      </w:r>
    </w:p>
    <w:p>
      <w:pPr>
        <w:spacing w:before="0"/>
      </w:pPr>
      <w:r>
        <w:rPr>
          <w:b w:val="0"/>
        </w:rPr>
        <w:t>• Hence, we can conclude that the correct answer is Option 4.</w:t>
      </w:r>
    </w:p>
    <w:p>
      <w:pPr>
        <w:spacing w:before="0"/>
      </w:pPr>
      <w:r>
        <w:rPr>
          <w:b w:val="0"/>
        </w:rPr>
        <w:t>• Option 1: Experiencing luck (सौभाग्य का अनुभव करना): Refers to being fortunate or having good luck. Example: She was experiencing luck when she won the lottery.</w:t>
      </w:r>
    </w:p>
    <w:p>
      <w:pPr>
        <w:spacing w:before="0"/>
      </w:pPr>
      <w:r>
        <w:rPr>
          <w:b w:val="0"/>
        </w:rPr>
        <w:t>• Option 2: Travelling abroad (विदेश यात्रा करना): Refers to going to another country for travel or other purposes. Example: He is travelling abroad for a business conference.</w:t>
      </w:r>
    </w:p>
    <w:p>
      <w:pPr>
        <w:spacing w:before="0"/>
      </w:pPr>
      <w:r>
        <w:rPr>
          <w:b w:val="0"/>
        </w:rPr>
        <w:t>• Option 3: Gaining sudden wealth (अचानक धन प्राप्त करना): Refers to becoming rich unexpectedly or in a short period of time. Example: Winning the jackpot meant gaining sudden wealth for the family.</w:t>
      </w:r>
    </w:p>
    <w:p>
      <w:pPr>
        <w:spacing w:before="0"/>
      </w:pPr>
      <w:r>
        <w:rPr>
          <w:b w:val="0"/>
        </w:rPr>
      </w:r>
    </w:p>
    <w:p>
      <w:pPr>
        <w:spacing w:after="100" w:line="360" w:lineRule="auto" w:before="0"/>
      </w:pPr>
      <w:r>
        <w:rPr>
          <w:b w:val="0"/>
        </w:rPr>
        <w:t>10. Choose the correct meaning of idiom: Cut the Gordian knot</w:t>
      </w:r>
    </w:p>
    <w:p>
      <w:pPr>
        <w:spacing w:before="0"/>
      </w:pPr>
      <w:r>
        <w:rPr>
          <w:b w:val="0"/>
        </w:rPr>
      </w:r>
    </w:p>
    <w:p>
      <w:pPr>
        <w:spacing w:after="100" w:before="0"/>
      </w:pPr>
      <w:r>
        <w:rPr>
          <w:b w:val="0"/>
        </w:rPr>
        <w:t>A. To tie up loose ends</w:t>
      </w:r>
    </w:p>
    <w:p>
      <w:pPr>
        <w:spacing w:after="100" w:before="0"/>
      </w:pPr>
      <w:r>
        <w:rPr>
          <w:b w:val="0"/>
        </w:rPr>
        <w:t>B. To delay resolution</w:t>
      </w:r>
    </w:p>
    <w:p>
      <w:pPr>
        <w:spacing w:after="100" w:before="0"/>
      </w:pPr>
      <w:r>
        <w:rPr>
          <w:b w:val="0"/>
        </w:rPr>
        <w:t>C. To create a new problem</w:t>
      </w:r>
    </w:p>
    <w:p>
      <w:pPr>
        <w:spacing w:after="100" w:before="0"/>
      </w:pPr>
      <w:r>
        <w:rPr>
          <w:b w:val="0"/>
        </w:rPr>
        <w:t>D. To solve a complex problem decisively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solve a complex problem decisively. Key Points Therefore, the correct answer is: Option 4. Additional Information Here are the other options explained along with their Hindi meanings and example sentences:</w:t>
      </w:r>
    </w:p>
    <w:p>
      <w:pPr>
        <w:spacing w:before="0"/>
      </w:pPr>
      <w:r>
        <w:rPr>
          <w:b w:val="0"/>
        </w:rPr>
        <w:t>• The idiom "Cut the Gordian knot" means to solve a very complicated or intricate problem in a bold and decisive manner. (एक जटिल समस्या को निर्णायक और साहसिक तरीके से हल करना।)</w:t>
      </w:r>
    </w:p>
    <w:p>
      <w:pPr>
        <w:spacing w:before="0"/>
      </w:pPr>
      <w:r>
        <w:rPr>
          <w:b w:val="0"/>
        </w:rPr>
        <w:t>• Example: The CEO decided to cut the Gordian knot by restructuring the entire company to address its financial problems.</w:t>
      </w:r>
    </w:p>
    <w:p>
      <w:pPr>
        <w:spacing w:before="0"/>
      </w:pPr>
      <w:r>
        <w:rPr>
          <w:b w:val="0"/>
        </w:rPr>
        <w:t>• Option 1: To tie up loose ends (बाकी कामों को निपटाना): To finish small, unresolved tasks or details. Example: Before we launch the project, we need to tie up all the loose ends.</w:t>
      </w:r>
    </w:p>
    <w:p>
      <w:pPr>
        <w:spacing w:before="0"/>
      </w:pPr>
      <w:r>
        <w:rPr>
          <w:b w:val="0"/>
        </w:rPr>
        <w:t>• Option 2: To delay resolution (समाधान में देरी करना): To postpone or procrastinate in addressing a problem. Example: The committee decided to delay resolution on the controversial issue until the next meeting.</w:t>
      </w:r>
    </w:p>
    <w:p>
      <w:pPr>
        <w:spacing w:before="0"/>
      </w:pPr>
      <w:r>
        <w:rPr>
          <w:b w:val="0"/>
        </w:rPr>
        <w:t>• Option 3: To create a new problem (एक नई समस्या खड़ी करना): To cause additional complications or difficulties. Example: By ignoring the root cause, they created a new problem that was even harder to solve.</w:t>
      </w:r>
    </w:p>
    <w:p>
      <w:pPr>
        <w:spacing w:before="0"/>
      </w:pPr>
      <w:r>
        <w:rPr>
          <w:b w:val="0"/>
        </w:rPr>
        <w:t>• Option 5: (No explanation provided in question): This option is irrelevant to the idiom.</w:t>
      </w:r>
    </w:p>
    <w:p>
      <w:pPr>
        <w:spacing w:before="0"/>
      </w:pPr>
      <w:r>
        <w:rPr>
          <w:b w:val="0"/>
        </w:rPr>
      </w:r>
    </w:p>
    <w:p>
      <w:pPr>
        <w:spacing w:after="100" w:line="360" w:lineRule="auto" w:before="0"/>
      </w:pPr>
      <w:r>
        <w:rPr>
          <w:b w:val="0"/>
        </w:rPr>
        <w:t>11. Choose the correct meaning of idiom: Harp on the same string</w:t>
      </w:r>
    </w:p>
    <w:p>
      <w:pPr>
        <w:spacing w:before="0"/>
      </w:pPr>
      <w:r>
        <w:rPr>
          <w:b w:val="0"/>
        </w:rPr>
      </w:r>
    </w:p>
    <w:p>
      <w:pPr>
        <w:spacing w:after="100" w:before="0"/>
      </w:pPr>
      <w:r>
        <w:rPr>
          <w:b w:val="0"/>
        </w:rPr>
        <w:t>A. To play a strategic game</w:t>
      </w:r>
    </w:p>
    <w:p>
      <w:pPr>
        <w:spacing w:after="100" w:before="0"/>
      </w:pPr>
      <w:r>
        <w:rPr>
          <w:b w:val="0"/>
        </w:rPr>
        <w:t>B. To be fickle in opinion</w:t>
      </w:r>
    </w:p>
    <w:p>
      <w:pPr>
        <w:spacing w:after="100" w:before="0"/>
      </w:pPr>
      <w:r>
        <w:rPr>
          <w:b w:val="0"/>
        </w:rPr>
        <w:t>C. To remain emotionally distant</w:t>
      </w:r>
    </w:p>
    <w:p>
      <w:pPr>
        <w:spacing w:after="100" w:before="0"/>
      </w:pPr>
      <w:r>
        <w:rPr>
          <w:b w:val="0"/>
        </w:rPr>
        <w:t>D. To repeat a single idea endlessly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"Harp on the same string" means to repeatedly emphasize or dwell on a single idea or topic, often to the point of annoyance. (एक ही बात को बार-बार दोहराना)</w:t>
      </w:r>
    </w:p>
    <w:p>
      <w:pPr>
        <w:spacing w:before="0"/>
      </w:pPr>
      <w:r>
        <w:rPr>
          <w:b w:val="0"/>
        </w:rPr>
        <w:t>• Example: She kept harping on the same string about the importance of punctuality, even though everyone had already understood it.</w:t>
      </w:r>
    </w:p>
    <w:p>
      <w:pPr>
        <w:spacing w:before="0"/>
      </w:pPr>
      <w:r>
        <w:rPr>
          <w:b w:val="0"/>
        </w:rPr>
        <w:t>• The correct meaning of the idiom is: "To repeat a single idea endlessly." (बार-बार एक ही विचार को दोहराना)</w:t>
      </w:r>
    </w:p>
    <w:p>
      <w:pPr>
        <w:spacing w:before="0"/>
      </w:pPr>
      <w:r>
        <w:rPr>
          <w:b w:val="0"/>
        </w:rPr>
        <w:t>• Example: Instead of offering constructive feedback, he just kept harping on the same string about the team's previous mistakes.</w:t>
      </w:r>
    </w:p>
    <w:p>
      <w:pPr>
        <w:spacing w:before="0"/>
      </w:pPr>
      <w:r>
        <w:rPr>
          <w:b w:val="0"/>
        </w:rPr>
        <w:t>• Option 1: To play a strategic game (रणनीतिक खेल खेलना): Refers to engaging in activities that involve planning and tactics. Example: Chess is a game where players need to play a strategic game to outsmart their opponent.</w:t>
      </w:r>
    </w:p>
    <w:p>
      <w:pPr>
        <w:spacing w:before="0"/>
      </w:pPr>
      <w:r>
        <w:rPr>
          <w:b w:val="0"/>
        </w:rPr>
        <w:t>• Option 2: To be fickle in opinion (राय में अस्थिर होना): Refers to frequently changing one's opinions or decisions. Example: His fickle opinions made it difficult for the team to make a final decision.</w:t>
      </w:r>
    </w:p>
    <w:p>
      <w:pPr>
        <w:spacing w:before="0"/>
      </w:pPr>
      <w:r>
        <w:rPr>
          <w:b w:val="0"/>
        </w:rPr>
        <w:t>• Option 3: To remain emotionally distant (भावनात्मक रूप से दूर रहना): Refers to not showing or sharing emotions with others. Example: She remained emotionally distant from her colleagues, preferring to keep her personal life private.</w:t>
      </w:r>
    </w:p>
    <w:p>
      <w:pPr>
        <w:spacing w:before="0"/>
      </w:pPr>
      <w:r>
        <w:rPr>
          <w:b w:val="0"/>
        </w:rPr>
      </w:r>
    </w:p>
    <w:p>
      <w:pPr>
        <w:spacing w:after="100" w:line="360" w:lineRule="auto" w:before="0"/>
      </w:pPr>
      <w:r>
        <w:rPr>
          <w:b w:val="0"/>
        </w:rPr>
        <w:t>12. Choose the correctly spelt word meaning of the theory that all knowledge comes from sensory experience.</w:t>
      </w:r>
    </w:p>
    <w:p>
      <w:pPr>
        <w:spacing w:before="0"/>
      </w:pPr>
      <w:r>
        <w:rPr>
          <w:b w:val="0"/>
        </w:rPr>
      </w:r>
    </w:p>
    <w:p>
      <w:pPr>
        <w:spacing w:after="100" w:before="0"/>
      </w:pPr>
      <w:r>
        <w:rPr>
          <w:b w:val="0"/>
        </w:rPr>
        <w:t>A. Empiricisim</w:t>
      </w:r>
    </w:p>
    <w:p>
      <w:pPr>
        <w:spacing w:after="100" w:before="0"/>
      </w:pPr>
      <w:r>
        <w:rPr>
          <w:b w:val="0"/>
        </w:rPr>
        <w:t>B. Empiricalism</w:t>
      </w:r>
    </w:p>
    <w:p>
      <w:pPr>
        <w:spacing w:after="100" w:before="0"/>
      </w:pPr>
      <w:r>
        <w:rPr>
          <w:b w:val="0"/>
        </w:rPr>
        <w:t>C. Empiricism</w:t>
      </w:r>
    </w:p>
    <w:p>
      <w:pPr>
        <w:spacing w:after="100" w:before="0"/>
      </w:pPr>
      <w:r>
        <w:rPr>
          <w:b w:val="0"/>
        </w:rPr>
        <w:t>D. Empiricicm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spelt word is 'Empiricism'. Therefore, the correct answer is 'Empiricism'. Additional Information Let's analyze the other options -</w:t>
      </w:r>
    </w:p>
    <w:p>
      <w:pPr>
        <w:spacing w:before="0"/>
      </w:pPr>
      <w:r>
        <w:rPr>
          <w:b w:val="0"/>
        </w:rPr>
        <w:t>• The word 'Empiricism' refers to the theory that all knowledge comes from sensory experience.</w:t>
      </w:r>
    </w:p>
    <w:p>
      <w:pPr>
        <w:spacing w:before="0"/>
      </w:pPr>
      <w:r>
        <w:rPr>
          <w:b w:val="0"/>
        </w:rPr>
        <w:t>• It is derived from the Greek word 'empeiria' which means 'experience'.</w:t>
      </w:r>
    </w:p>
    <w:p>
      <w:pPr>
        <w:spacing w:before="0"/>
      </w:pPr>
      <w:r>
        <w:rPr>
          <w:b w:val="0"/>
        </w:rPr>
        <w:t>• This concept plays a significant role in the philosophy of science and epistemology.</w:t>
      </w:r>
    </w:p>
    <w:p>
      <w:pPr>
        <w:spacing w:before="0"/>
      </w:pPr>
      <w:r>
        <w:rPr>
          <w:b w:val="0"/>
        </w:rPr>
        <w:t>• For Example -</w:t>
      </w:r>
    </w:p>
    <w:p>
      <w:pPr>
        <w:spacing w:before="0"/>
      </w:pPr>
      <w:r>
        <w:rPr>
          <w:b w:val="0"/>
        </w:rPr>
        <w:t>• Empiricism emphasizes the importance of evidence gathered from the senses in the formation of ideas.</w:t>
      </w:r>
    </w:p>
    <w:p>
      <w:pPr>
        <w:spacing w:before="0"/>
      </w:pPr>
      <w:r>
        <w:rPr>
          <w:b w:val="0"/>
        </w:rPr>
        <w:t>• Empiricisim - This is a misspelled version of 'Empiricism'.</w:t>
      </w:r>
    </w:p>
    <w:p>
      <w:pPr>
        <w:spacing w:before="0"/>
      </w:pPr>
      <w:r>
        <w:rPr>
          <w:b w:val="0"/>
        </w:rPr>
        <w:t>• Empiricalism - This is not a standard English word.</w:t>
      </w:r>
    </w:p>
    <w:p>
      <w:pPr>
        <w:spacing w:before="0"/>
      </w:pPr>
      <w:r>
        <w:rPr>
          <w:b w:val="0"/>
        </w:rPr>
        <w:t>• Empiricicm - Another misspelled version of 'Empiricism'.</w:t>
      </w:r>
    </w:p>
    <w:p>
      <w:pPr>
        <w:spacing w:before="0"/>
      </w:pPr>
      <w:r>
        <w:rPr>
          <w:b w:val="0"/>
        </w:rPr>
      </w:r>
    </w:p>
    <w:p>
      <w:pPr>
        <w:spacing w:after="100" w:line="360" w:lineRule="auto" w:before="0"/>
      </w:pPr>
      <w:r>
        <w:rPr>
          <w:b w:val="0"/>
        </w:rPr>
        <w:t>13. Spot the correct spelling of a sound-imitative word class.</w:t>
      </w:r>
    </w:p>
    <w:p>
      <w:pPr>
        <w:spacing w:before="0"/>
      </w:pPr>
      <w:r>
        <w:rPr>
          <w:b w:val="0"/>
        </w:rPr>
      </w:r>
    </w:p>
    <w:p>
      <w:pPr>
        <w:spacing w:after="100" w:before="0"/>
      </w:pPr>
      <w:r>
        <w:rPr>
          <w:b w:val="0"/>
        </w:rPr>
        <w:t>A. Onomatopoeia</w:t>
      </w:r>
    </w:p>
    <w:p>
      <w:pPr>
        <w:spacing w:after="100" w:before="0"/>
      </w:pPr>
      <w:r>
        <w:rPr>
          <w:b w:val="0"/>
        </w:rPr>
        <w:t>B. Onomatopoiea</w:t>
      </w:r>
    </w:p>
    <w:p>
      <w:pPr>
        <w:spacing w:after="100" w:before="0"/>
      </w:pPr>
      <w:r>
        <w:rPr>
          <w:b w:val="0"/>
        </w:rPr>
        <w:t>C. Onomotopeia</w:t>
      </w:r>
    </w:p>
    <w:p>
      <w:pPr>
        <w:spacing w:after="100" w:before="0"/>
      </w:pPr>
      <w:r>
        <w:rPr>
          <w:b w:val="0"/>
        </w:rPr>
        <w:t>D. Onomatopaeia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sound-imitative word class is 'Onomatopoeia'. Therefore, the correct answer is 'Onomatopoeia'. Additional Information Explanation of incorrect options -</w:t>
      </w:r>
    </w:p>
    <w:p>
      <w:pPr>
        <w:spacing w:before="0"/>
      </w:pPr>
      <w:r>
        <w:rPr>
          <w:b w:val="0"/>
        </w:rPr>
        <w:t>• Onomatopoeia refers to a word that phonetically imitates, resembles, or suggests the sound that it describes. (ध्वनि-अनुकरण)</w:t>
      </w:r>
    </w:p>
    <w:p>
      <w:pPr>
        <w:spacing w:before="0"/>
      </w:pPr>
      <w:r>
        <w:rPr>
          <w:b w:val="0"/>
        </w:rPr>
        <w:t>• For Example -</w:t>
      </w:r>
    </w:p>
    <w:p>
      <w:pPr>
        <w:spacing w:before="0"/>
      </w:pPr>
      <w:r>
        <w:rPr>
          <w:b w:val="0"/>
        </w:rPr>
        <w:t>• Words like "buzz," "hiss," and "clang" are examples of onomatopoeia.</w:t>
      </w:r>
    </w:p>
    <w:p>
      <w:pPr>
        <w:spacing w:before="0"/>
      </w:pPr>
      <w:r>
        <w:rPr>
          <w:b w:val="0"/>
        </w:rPr>
        <w:t>• Onomatopoiea - Incorrect spelling. The correct spelling is "Onomatopoeia."</w:t>
      </w:r>
    </w:p>
    <w:p>
      <w:pPr>
        <w:spacing w:before="0"/>
      </w:pPr>
      <w:r>
        <w:rPr>
          <w:b w:val="0"/>
        </w:rPr>
        <w:t>• Onomotopeia - Incorrect spelling. The correct spelling is "Onomatopoeia."</w:t>
      </w:r>
    </w:p>
    <w:p>
      <w:pPr>
        <w:spacing w:before="0"/>
      </w:pPr>
      <w:r>
        <w:rPr>
          <w:b w:val="0"/>
        </w:rPr>
        <w:t>• Onomatopaeia - Incorrect spelling. The correct spelling is "Onomatopoeia."</w:t>
      </w:r>
    </w:p>
    <w:p>
      <w:pPr>
        <w:spacing w:before="0"/>
      </w:pPr>
      <w:r>
        <w:rPr>
          <w:b w:val="0"/>
        </w:rPr>
      </w:r>
    </w:p>
    <w:p>
      <w:pPr>
        <w:spacing w:after="100" w:line="360" w:lineRule="auto" w:before="0"/>
      </w:pPr>
      <w:r>
        <w:rPr>
          <w:b w:val="0"/>
        </w:rPr>
        <w:t>14. Choose the correct one-word substitute for: 'Deliberate breach of faith or betrayal of trust'.</w:t>
      </w:r>
    </w:p>
    <w:p>
      <w:pPr>
        <w:spacing w:before="0"/>
      </w:pPr>
      <w:r>
        <w:rPr>
          <w:b w:val="0"/>
        </w:rPr>
      </w:r>
    </w:p>
    <w:p>
      <w:pPr>
        <w:spacing w:after="100" w:before="0"/>
      </w:pPr>
      <w:r>
        <w:rPr>
          <w:b w:val="0"/>
        </w:rPr>
        <w:t>A. Perfidy</w:t>
      </w:r>
    </w:p>
    <w:p>
      <w:pPr>
        <w:spacing w:after="100" w:before="0"/>
      </w:pPr>
      <w:r>
        <w:rPr>
          <w:b w:val="0"/>
        </w:rPr>
        <w:t>B. Apostasy</w:t>
      </w:r>
    </w:p>
    <w:p>
      <w:pPr>
        <w:spacing w:after="100" w:before="0"/>
      </w:pPr>
      <w:r>
        <w:rPr>
          <w:b w:val="0"/>
        </w:rPr>
        <w:t>C. Heresy</w:t>
      </w:r>
    </w:p>
    <w:p>
      <w:pPr>
        <w:spacing w:after="100" w:before="0"/>
      </w:pPr>
      <w:r>
        <w:rPr>
          <w:b w:val="0"/>
        </w:rPr>
        <w:t>D. Duplicity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Perfidy. Key Points Therefore, the correct answer is: Perfidy. Additional Information Here are the other options explained along with their Hindi meanings and example sentences:</w:t>
      </w:r>
    </w:p>
    <w:p>
      <w:pPr>
        <w:spacing w:before="0"/>
      </w:pPr>
      <w:r>
        <w:rPr>
          <w:b w:val="0"/>
        </w:rPr>
        <w:t>• The word "Perfidy" means deliberate breach of faith or betrayal of trust. It signifies an act of disloyalty or treachery. (विश्वासघात)</w:t>
      </w:r>
    </w:p>
    <w:p>
      <w:pPr>
        <w:spacing w:before="0"/>
      </w:pPr>
      <w:r>
        <w:rPr>
          <w:b w:val="0"/>
        </w:rPr>
        <w:t>• Example: The spy’s perfidy was revealed when he disclosed national secrets to the enemy.</w:t>
      </w:r>
    </w:p>
    <w:p>
      <w:pPr>
        <w:spacing w:before="0"/>
      </w:pPr>
      <w:r>
        <w:rPr>
          <w:b w:val="0"/>
        </w:rPr>
        <w:t>• Explanation: Perfidy refers to a calculated betrayal of someone's trust, often involving deceit or treachery. (विश्वासघात)</w:t>
      </w:r>
    </w:p>
    <w:p>
      <w:pPr>
        <w:spacing w:before="0"/>
      </w:pPr>
      <w:r>
        <w:rPr>
          <w:b w:val="0"/>
        </w:rPr>
        <w:t>• Example: His perfidy in abandoning his closest allies during the crisis shocked everyone.</w:t>
      </w:r>
    </w:p>
    <w:p>
      <w:pPr>
        <w:spacing w:before="0"/>
      </w:pPr>
      <w:r>
        <w:rPr>
          <w:b w:val="0"/>
        </w:rPr>
        <w:t>• Apostasy (धर्म त्याग): The act of renouncing a religious or political belief. Example: His apostasy from his original faith caused a significant rift in his family.</w:t>
      </w:r>
    </w:p>
    <w:p>
      <w:pPr>
        <w:spacing w:before="0"/>
      </w:pPr>
      <w:r>
        <w:rPr>
          <w:b w:val="0"/>
        </w:rPr>
        <w:t>• Heresy (विधर्म): A belief or opinion that is contrary to the established religious doctrine. Example: The scientist faced accusations of heresy for challenging the church’s views on astronomy.</w:t>
      </w:r>
    </w:p>
    <w:p>
      <w:pPr>
        <w:spacing w:before="0"/>
      </w:pPr>
      <w:r>
        <w:rPr>
          <w:b w:val="0"/>
        </w:rPr>
        <w:t>• Duplicity (दोहरे चरित्र): Deceptiveness or double-dealing in speech or behavior. Example: She was shocked by his duplicity when she discovered he was secretly working against her interests.</w:t>
      </w:r>
    </w:p>
    <w:p>
      <w:pPr>
        <w:spacing w:before="0"/>
      </w:pPr>
      <w:r>
        <w:rPr>
          <w:b w:val="0"/>
        </w:rPr>
      </w:r>
    </w:p>
    <w:p>
      <w:pPr>
        <w:spacing w:after="100" w:line="360" w:lineRule="auto" w:before="0"/>
      </w:pPr>
      <w:r>
        <w:rPr>
          <w:b w:val="0"/>
        </w:rPr>
        <w:t>15. Choose the correct one-word substitute for: A person who insists on strict adherence to rules</w:t>
      </w:r>
    </w:p>
    <w:p>
      <w:pPr>
        <w:spacing w:before="0"/>
      </w:pPr>
      <w:r>
        <w:rPr>
          <w:b w:val="0"/>
        </w:rPr>
      </w:r>
    </w:p>
    <w:p>
      <w:pPr>
        <w:spacing w:after="100" w:before="0"/>
      </w:pPr>
      <w:r>
        <w:rPr>
          <w:b w:val="0"/>
        </w:rPr>
        <w:t>A. Martinet</w:t>
      </w:r>
    </w:p>
    <w:p>
      <w:pPr>
        <w:spacing w:after="100" w:before="0"/>
      </w:pPr>
      <w:r>
        <w:rPr>
          <w:b w:val="0"/>
        </w:rPr>
        <w:t>B. Maverick</w:t>
      </w:r>
    </w:p>
    <w:p>
      <w:pPr>
        <w:spacing w:after="100" w:before="0"/>
      </w:pPr>
      <w:r>
        <w:rPr>
          <w:b w:val="0"/>
        </w:rPr>
        <w:t>C. Iconoclast</w:t>
      </w:r>
    </w:p>
    <w:p>
      <w:pPr>
        <w:spacing w:after="100" w:before="0"/>
      </w:pPr>
      <w:r>
        <w:rPr>
          <w:b w:val="0"/>
        </w:rPr>
        <w:t>D. Bohemian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Martinet. Key Points Therefore, the correct answer is: Martinet. Additional Information Here are the other options explained along with their Hindi meanings and example sentences:</w:t>
      </w:r>
    </w:p>
    <w:p>
      <w:pPr>
        <w:spacing w:before="0"/>
      </w:pPr>
      <w:r>
        <w:rPr>
          <w:b w:val="0"/>
        </w:rPr>
        <w:t>• The word "Martinet" refers to a person who demands strict adherence to rules and regulations, often with a disciplined and authoritarian approach. (कठोर अनुशासनप्रिय व्यक्ति) Example: The new manager was a martinet, ensuring that everyone followed the office rules to the letter.</w:t>
      </w:r>
    </w:p>
    <w:p>
      <w:pPr>
        <w:spacing w:before="0"/>
      </w:pPr>
      <w:r>
        <w:rPr>
          <w:b w:val="0"/>
        </w:rPr>
        <w:t>• "Maverick" refers to someone who is independent-minded and does not conform to the accepted norms or rules. (अधीन न रहने वाला व्यक्ति) Example: The scientist was a maverick, challenging conventional theories with his innovative ideas.</w:t>
      </w:r>
    </w:p>
    <w:p>
      <w:pPr>
        <w:spacing w:before="0"/>
      </w:pPr>
      <w:r>
        <w:rPr>
          <w:b w:val="0"/>
        </w:rPr>
        <w:t>• Hence, we can conclude that a person who insists on strict adherence to rules is best described by the term "Martinet."</w:t>
      </w:r>
    </w:p>
    <w:p>
      <w:pPr>
        <w:spacing w:before="0"/>
      </w:pPr>
      <w:r>
        <w:rPr>
          <w:b w:val="0"/>
        </w:rPr>
        <w:t>• Maverick (अधीन न रहने वाला व्यक्ति): An unorthodox or independent-minded person. Example: Steve Jobs was considered a maverick in the tech industry due to his innovative ideas.</w:t>
      </w:r>
    </w:p>
    <w:p>
      <w:pPr>
        <w:spacing w:before="0"/>
      </w:pPr>
      <w:r>
        <w:rPr>
          <w:b w:val="0"/>
        </w:rPr>
        <w:t>• Iconoclast (परंपराओं को तोड़ने वाला व्यक्ति): A person who attacks or criticizes cherished beliefs or institutions. Example: The artist was labeled an iconoclast for challenging traditional art forms.</w:t>
      </w:r>
    </w:p>
    <w:p>
      <w:pPr>
        <w:spacing w:before="0"/>
      </w:pPr>
      <w:r>
        <w:rPr>
          <w:b w:val="0"/>
        </w:rPr>
        <w:t>• Bohemian (स्वच्छंद जीवन जीने वाला व्यक्ति): A socially unconventional person, especially one involved in the arts. Example: The poet lived a bohemian lifestyle, traveling from city to city and creating art.</w:t>
      </w:r>
    </w:p>
    <w:p>
      <w:pPr>
        <w:spacing w:before="0"/>
      </w:pPr>
      <w:r>
        <w:rPr>
          <w:b w:val="0"/>
        </w:rPr>
      </w:r>
    </w:p>
    <w:p>
      <w:pPr>
        <w:spacing w:after="100" w:line="360" w:lineRule="auto" w:before="0"/>
      </w:pPr>
      <w:r>
        <w:rPr>
          <w:b w:val="0"/>
        </w:rPr>
        <w:t>16. Find the part of the sentence that contains an error: What he regretted the most (1)/ was not the outcome of the negotiation, (2)/ but that he had failed communicating (3)/ his intent clearly at the outset.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"What he regretted the most was not the outcome of the negotiation, but that he had failed to communicate his intent clearly at the outset." Additional Information</w:t>
      </w:r>
    </w:p>
    <w:p>
      <w:pPr>
        <w:spacing w:before="0"/>
      </w:pPr>
      <w:r>
        <w:rPr>
          <w:b w:val="0"/>
        </w:rPr>
        <w:t>• The error is located in part (3) of the sentence due to the incorrect verb form following the verb "failed."</w:t>
      </w:r>
    </w:p>
    <w:p>
      <w:pPr>
        <w:spacing w:before="0"/>
      </w:pPr>
      <w:r>
        <w:rPr>
          <w:b w:val="0"/>
        </w:rPr>
        <w:t>• In English, the verb "fail" is followed by a to-infinitive (to + base verb), not a gerund (verb + ing).</w:t>
      </w:r>
    </w:p>
    <w:p>
      <w:pPr>
        <w:spacing w:before="0"/>
      </w:pPr>
      <w:r>
        <w:rPr>
          <w:b w:val="0"/>
        </w:rPr>
        <w:t>• The phrase "failed communicating" is grammatically incorrect. It should be changed to "failed to communicate."</w:t>
      </w:r>
    </w:p>
    <w:p>
      <w:pPr>
        <w:spacing w:before="0"/>
      </w:pPr>
      <w:r>
        <w:rPr>
          <w:b w:val="0"/>
        </w:rPr>
        <w:t>• The infinitive form is required here to express the lack of success in performing a specific action.</w:t>
      </w:r>
    </w:p>
    <w:p>
      <w:pPr>
        <w:spacing w:before="0"/>
      </w:pPr>
      <w:r>
        <w:rPr>
          <w:b w:val="0"/>
        </w:rPr>
        <w:t>• (1): "What he regretted the most" – This is a correct noun clause acting as the subject of the sentence.</w:t>
      </w:r>
    </w:p>
    <w:p>
      <w:pPr>
        <w:spacing w:before="0"/>
      </w:pPr>
      <w:r>
        <w:rPr>
          <w:b w:val="0"/>
        </w:rPr>
        <w:t>• (2): "was not the outcome..." – This part is grammatically correct and sets up the "not X, but Y" parallel structure.</w:t>
      </w:r>
    </w:p>
    <w:p>
      <w:pPr>
        <w:spacing w:before="0"/>
      </w:pPr>
      <w:r>
        <w:rPr>
          <w:b w:val="0"/>
        </w:rPr>
        <w:t>• (4): "his intent clearly at the outset." – This part is correct. "At the outset" is a standard idiom meaning "at the beginning."</w:t>
      </w:r>
    </w:p>
    <w:p>
      <w:pPr>
        <w:spacing w:before="0"/>
      </w:pPr>
      <w:r>
        <w:rPr>
          <w:b w:val="0"/>
        </w:rPr>
        <w:t>• Verbs followed by Infinitives: Similar to "fail," other verbs like decide, hope, promise, and refuse also require a to-infinitive rather than a gerund.</w:t>
      </w:r>
    </w:p>
    <w:p>
      <w:pPr>
        <w:spacing w:before="0"/>
      </w:pPr>
      <w:r>
        <w:rPr>
          <w:b w:val="0"/>
        </w:rPr>
      </w:r>
    </w:p>
    <w:p>
      <w:pPr>
        <w:spacing w:after="100" w:line="360" w:lineRule="auto" w:before="0"/>
      </w:pPr>
      <w:r>
        <w:rPr>
          <w:b w:val="0"/>
        </w:rPr>
        <w:t>17. Change the following from active to passive: They may have been undervaluing the intellectual property portfolio.</w:t>
      </w:r>
    </w:p>
    <w:p>
      <w:pPr>
        <w:spacing w:before="0"/>
      </w:pPr>
      <w:r>
        <w:rPr>
          <w:b w:val="0"/>
        </w:rPr>
      </w:r>
    </w:p>
    <w:p>
      <w:pPr>
        <w:spacing w:after="100" w:before="0"/>
      </w:pPr>
      <w:r>
        <w:rPr>
          <w:b w:val="0"/>
        </w:rPr>
        <w:t>A. The intellectual property portfolio may have be being undervalued.</w:t>
      </w:r>
    </w:p>
    <w:p>
      <w:pPr>
        <w:spacing w:after="100" w:before="0"/>
      </w:pPr>
      <w:r>
        <w:rPr>
          <w:b w:val="0"/>
        </w:rPr>
        <w:t>B. The intellectual property portfolio may have undervalued.</w:t>
      </w:r>
    </w:p>
    <w:p>
      <w:pPr>
        <w:spacing w:after="100" w:before="0"/>
      </w:pPr>
      <w:r>
        <w:rPr>
          <w:b w:val="0"/>
        </w:rPr>
        <w:t>C. The intellectual property portfolio may have been being undervalued.</w:t>
      </w:r>
    </w:p>
    <w:p>
      <w:pPr>
        <w:spacing w:after="100" w:before="0"/>
      </w:pPr>
      <w:r>
        <w:rPr>
          <w:b w:val="0"/>
        </w:rPr>
        <w:t>D. The intellectual property portfolio may have had been undervalued.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intellectual property portfolio may have been being undervalued."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may have been undervaluing the intellectual property portfolio."</w:t>
      </w:r>
    </w:p>
    <w:p>
      <w:pPr>
        <w:spacing w:before="0"/>
      </w:pPr>
      <w:r>
        <w:rPr>
          <w:b w:val="0"/>
        </w:rPr>
        <w:t>• To convert to passive voice: Place the object "the intellectual property portfolio" at the beginning.</w:t>
      </w:r>
    </w:p>
    <w:p>
      <w:pPr>
        <w:spacing w:before="0"/>
      </w:pPr>
      <w:r>
        <w:rPr>
          <w:b w:val="0"/>
        </w:rPr>
        <w:t>• Change the active verb form "may have been undervaluing" to "may have been being undervalued" (appropriate tense for passive voice).</w:t>
      </w:r>
    </w:p>
    <w:p>
      <w:pPr>
        <w:spacing w:before="0"/>
      </w:pPr>
      <w:r>
        <w:rPr>
          <w:b w:val="0"/>
        </w:rPr>
        <w:t>• Ensure the meaning of the sentence remains the same and follows proper grammatical rules.</w:t>
      </w:r>
    </w:p>
    <w:p>
      <w:pPr>
        <w:spacing w:before="0"/>
      </w:pPr>
      <w:r>
        <w:rPr>
          <w:b w:val="0"/>
        </w:rPr>
        <w:t>• Option 1: "The intellectual property portfolio may have be being undervalued." – Incorrect grammar ("be being" is incorrect usage).</w:t>
      </w:r>
    </w:p>
    <w:p>
      <w:pPr>
        <w:spacing w:before="0"/>
      </w:pPr>
      <w:r>
        <w:rPr>
          <w:b w:val="0"/>
        </w:rPr>
        <w:t>• Option 2: "The intellectual property portfolio may have undervalued." – Missing the passive structure ("been" is required).</w:t>
      </w:r>
    </w:p>
    <w:p>
      <w:pPr>
        <w:spacing w:before="0"/>
      </w:pPr>
      <w:r>
        <w:rPr>
          <w:b w:val="0"/>
        </w:rPr>
        <w:t>• Option 4: "The intellectual property portfolio may have had been undervalued." – Incorrect tense ("had been" does not fit here).</w:t>
      </w:r>
    </w:p>
    <w:p>
      <w:pPr>
        <w:spacing w:before="0"/>
      </w:pPr>
      <w:r>
        <w:rPr>
          <w:b w:val="0"/>
        </w:rPr>
      </w:r>
    </w:p>
    <w:p>
      <w:pPr>
        <w:spacing w:after="100" w:line="360" w:lineRule="auto" w:before="0"/>
      </w:pPr>
      <w:r>
        <w:rPr>
          <w:b w:val="0"/>
        </w:rPr>
        <w:t>18. Select the sentence containing the homonym of the highlighted word: The speaker's voice had a soothing bass quality.</w:t>
      </w:r>
    </w:p>
    <w:p>
      <w:pPr>
        <w:spacing w:before="0"/>
      </w:pPr>
      <w:r>
        <w:rPr>
          <w:b w:val="0"/>
        </w:rPr>
      </w:r>
    </w:p>
    <w:p>
      <w:pPr>
        <w:spacing w:after="100" w:before="0"/>
      </w:pPr>
      <w:r>
        <w:rPr>
          <w:b w:val="0"/>
        </w:rPr>
        <w:t>A. The fisherman caught a large sea bass.</w:t>
      </w:r>
    </w:p>
    <w:p>
      <w:pPr>
        <w:spacing w:after="100" w:before="0"/>
      </w:pPr>
      <w:r>
        <w:rPr>
          <w:b w:val="0"/>
        </w:rPr>
        <w:t>B. The bass guitar was out of tune.</w:t>
      </w:r>
    </w:p>
    <w:p>
      <w:pPr>
        <w:spacing w:after="100" w:before="0"/>
      </w:pPr>
      <w:r>
        <w:rPr>
          <w:b w:val="0"/>
        </w:rPr>
        <w:t>C. They heard bass notes from the jazz club.</w:t>
      </w:r>
    </w:p>
    <w:p>
      <w:pPr>
        <w:spacing w:after="100" w:before="0"/>
      </w:pPr>
      <w:r>
        <w:rPr>
          <w:b w:val="0"/>
        </w:rPr>
        <w:t>D. He adjusted the bass settings on the stereo.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"bass" in the given sentence refers to a low-pitched sound or tone, often associated with music or voice. (गहरी आवाज़ या स्वर) Example: The bass notes of the orchestra resonated throughout the hall.</w:t>
      </w:r>
    </w:p>
    <w:p>
      <w:pPr>
        <w:spacing w:before="0"/>
      </w:pPr>
      <w:r>
        <w:rPr>
          <w:b w:val="0"/>
        </w:rPr>
        <w:t>• The homonym of "bass" is "bass", which refers to a type of fish. (एक प्रकार की मछली) Example: The fisherman caught a large sea bass during his trip.</w:t>
      </w:r>
    </w:p>
    <w:p>
      <w:pPr>
        <w:spacing w:before="0"/>
      </w:pPr>
      <w:r>
        <w:rPr>
          <w:b w:val="0"/>
        </w:rPr>
        <w:t>• Option 2: The bass guitar was out of tune. (गिटार का गहरा स्वर सही नहीं था) - This refers to the musical instrument, bass guitar, which produces deep tones. Example: The musician adjusted the strings of the bass guitar before the performance.</w:t>
      </w:r>
    </w:p>
    <w:p>
      <w:pPr>
        <w:spacing w:before="0"/>
      </w:pPr>
      <w:r>
        <w:rPr>
          <w:b w:val="0"/>
        </w:rPr>
        <w:t>• Option 3: They heard bass notes from the jazz club. (जैज़ क्लब से गहरी आवाज़ें सुनाई दीं) - Refers to the low-pitched notes in music. Example: The deep bass notes created a mesmerizing ambiance in the club.</w:t>
      </w:r>
    </w:p>
    <w:p>
      <w:pPr>
        <w:spacing w:before="0"/>
      </w:pPr>
      <w:r>
        <w:rPr>
          <w:b w:val="0"/>
        </w:rPr>
        <w:t>• Option 4: He adjusted the bass settings on the stereo. (उन्होंने स्टीरियो में बास सेटिंग्स समायोजित कीं) - Refers to the low-frequency sound settings in an audio device. Example: Increasing the bass settings enhanced the overall sound quality of the song.</w:t>
      </w:r>
    </w:p>
    <w:p>
      <w:pPr>
        <w:spacing w:before="0"/>
      </w:pPr>
      <w:r>
        <w:rPr>
          <w:b w:val="0"/>
        </w:rPr>
      </w:r>
    </w:p>
    <w:p>
      <w:pPr>
        <w:spacing w:after="100" w:line="360" w:lineRule="auto" w:before="0"/>
      </w:pPr>
      <w:r>
        <w:rPr>
          <w:b w:val="0"/>
        </w:rPr>
        <w:t>19. Convert the sentence provided below from its passive voice structure to an active voice structure: The claim that the system had been tempered with was dismissed as baseless.</w:t>
      </w:r>
    </w:p>
    <w:p>
      <w:pPr>
        <w:spacing w:before="0"/>
      </w:pPr>
      <w:r>
        <w:rPr>
          <w:b w:val="0"/>
        </w:rPr>
      </w:r>
    </w:p>
    <w:p>
      <w:pPr>
        <w:spacing w:after="100" w:before="0"/>
      </w:pPr>
      <w:r>
        <w:rPr>
          <w:b w:val="0"/>
        </w:rPr>
        <w:t>A. The system tempered the claim, which was dismissed.</w:t>
      </w:r>
    </w:p>
    <w:p>
      <w:pPr>
        <w:spacing w:after="100" w:before="0"/>
      </w:pPr>
      <w:r>
        <w:rPr>
          <w:b w:val="0"/>
        </w:rPr>
        <w:t>B. The dismissal of the system tempering was claimed.</w:t>
      </w:r>
    </w:p>
    <w:p>
      <w:pPr>
        <w:spacing w:after="100" w:before="0"/>
      </w:pPr>
      <w:r>
        <w:rPr>
          <w:b w:val="0"/>
        </w:rPr>
        <w:t>C. It was dismissed as baseless that the system was tempered with.</w:t>
      </w:r>
    </w:p>
    <w:p>
      <w:pPr>
        <w:spacing w:after="100" w:before="0"/>
      </w:pPr>
      <w:r>
        <w:rPr>
          <w:b w:val="0"/>
        </w:rPr>
        <w:t>D. Authorities dismissed the claim that someone had tempered with the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"Authorities dismissed the claim that someone had tempered with the system." Additional Information</w:t>
      </w:r>
    </w:p>
    <w:p>
      <w:pPr>
        <w:spacing w:before="0"/>
      </w:pPr>
      <w:r>
        <w:rPr>
          <w:b w:val="0"/>
        </w:rPr>
        <w:t>• Passive voice structure: The object of the active voice sentence becomes the subject of the passive voice sentence.</w:t>
      </w:r>
    </w:p>
    <w:p>
      <w:pPr>
        <w:spacing w:before="0"/>
      </w:pPr>
      <w:r>
        <w:rPr>
          <w:b w:val="0"/>
        </w:rPr>
        <w:t>• In the given passive sentence: "The claim that the system had been tempered with was dismissed as baseless.", the subject is "The claim that the system had been tempered with."</w:t>
      </w:r>
    </w:p>
    <w:p>
      <w:pPr>
        <w:spacing w:before="0"/>
      </w:pPr>
      <w:r>
        <w:rPr>
          <w:b w:val="0"/>
        </w:rPr>
        <w:t>• To convert this to the active voice, we need to identify the implied subject (authorities) and rewrite the sentence to emphasize that they performed the action.</w:t>
      </w:r>
    </w:p>
    <w:p>
      <w:pPr>
        <w:spacing w:before="0"/>
      </w:pPr>
      <w:r>
        <w:rPr>
          <w:b w:val="0"/>
        </w:rPr>
        <w:t>• Thus, the active voice version becomes: "Authorities dismissed the claim that someone had tempered with the system."</w:t>
      </w:r>
    </w:p>
    <w:p>
      <w:pPr>
        <w:spacing w:before="0"/>
      </w:pPr>
      <w:r>
        <w:rPr>
          <w:b w:val="0"/>
        </w:rPr>
        <w:t>• This aligns with Option 4, which is the correct choice.</w:t>
      </w:r>
    </w:p>
    <w:p>
      <w:pPr>
        <w:spacing w:before="0"/>
      </w:pPr>
      <w:r>
        <w:rPr>
          <w:b w:val="0"/>
        </w:rPr>
        <w:t>• Option 1: "The system tempered the claim, which was dismissed." – This incorrectly changes the meaning of the sentence.</w:t>
      </w:r>
    </w:p>
    <w:p>
      <w:pPr>
        <w:spacing w:before="0"/>
      </w:pPr>
      <w:r>
        <w:rPr>
          <w:b w:val="0"/>
        </w:rPr>
        <w:t>• Option 2: "The dismissal of the system tempering was claimed." – This is grammatically incorrect and doesn't match the original meaning.</w:t>
      </w:r>
    </w:p>
    <w:p>
      <w:pPr>
        <w:spacing w:before="0"/>
      </w:pPr>
      <w:r>
        <w:rPr>
          <w:b w:val="0"/>
        </w:rPr>
        <w:t>• Option 3: "It was dismissed as baseless that the system was tempered with." – This is still in passive voice and does not fully match the active voice requirements.</w:t>
      </w:r>
    </w:p>
    <w:p>
      <w:pPr>
        <w:spacing w:before="0"/>
      </w:pPr>
      <w:r>
        <w:rPr>
          <w:b w:val="0"/>
        </w:rPr>
        <w:t>• Option 4: "Authorities dismissed the claim that someone had tempered with the system." – This is the correct active voice conversion.</w:t>
      </w:r>
    </w:p>
    <w:p>
      <w:pPr>
        <w:spacing w:before="0"/>
      </w:pPr>
      <w:r>
        <w:rPr>
          <w:b w:val="0"/>
        </w:rPr>
      </w:r>
    </w:p>
    <w:p>
      <w:pPr>
        <w:spacing w:after="100" w:line="360" w:lineRule="auto" w:before="0"/>
      </w:pPr>
      <w:r>
        <w:rPr>
          <w:b w:val="0"/>
        </w:rPr>
        <w:t>20. Choose the most suitable option to replace the highlighted part of the sentence: He speaks as if he was knowing everything.</w:t>
      </w:r>
    </w:p>
    <w:p>
      <w:pPr>
        <w:spacing w:before="0"/>
      </w:pPr>
      <w:r>
        <w:rPr>
          <w:b w:val="0"/>
        </w:rPr>
      </w:r>
    </w:p>
    <w:p>
      <w:pPr>
        <w:spacing w:after="100" w:before="0"/>
      </w:pPr>
      <w:r>
        <w:rPr>
          <w:b w:val="0"/>
        </w:rPr>
        <w:t>A. as if he knows everything</w:t>
      </w:r>
    </w:p>
    <w:p>
      <w:pPr>
        <w:spacing w:after="100" w:before="0"/>
      </w:pPr>
      <w:r>
        <w:rPr>
          <w:b w:val="0"/>
        </w:rPr>
        <w:t>B. as though he knew everything</w:t>
      </w:r>
    </w:p>
    <w:p>
      <w:pPr>
        <w:spacing w:after="100" w:before="0"/>
      </w:pPr>
      <w:r>
        <w:rPr>
          <w:b w:val="0"/>
        </w:rPr>
        <w:t>C. as if he knew everything</w:t>
      </w:r>
    </w:p>
    <w:p>
      <w:pPr>
        <w:spacing w:after="100" w:before="0"/>
      </w:pPr>
      <w:r>
        <w:rPr>
          <w:b w:val="0"/>
        </w:rPr>
        <w:t>D. as he knows everything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as if he knew everything. Key Points Therefore, the correct answer is: Option 3 i.e. as if he knew everything. --- Additional Information Here are the other options explained along with their Hindi meanings and example sentences:</w:t>
      </w:r>
    </w:p>
    <w:p>
      <w:pPr>
        <w:spacing w:before="0"/>
      </w:pPr>
      <w:r>
        <w:rPr>
          <w:b w:val="0"/>
        </w:rPr>
        <w:t>• The word "knew" is the past tense of "know," meaning to have information, understanding, or awareness of something. (जानता था)</w:t>
      </w:r>
    </w:p>
    <w:p>
      <w:pPr>
        <w:spacing w:before="0"/>
      </w:pPr>
      <w:r>
        <w:rPr>
          <w:b w:val="0"/>
        </w:rPr>
        <w:t>• English Meaning: To be aware of something or to have knowledge of it.</w:t>
      </w:r>
    </w:p>
    <w:p>
      <w:pPr>
        <w:spacing w:before="0"/>
      </w:pPr>
      <w:r>
        <w:rPr>
          <w:b w:val="0"/>
        </w:rPr>
        <w:t>• Hindi Meaning: जानता था</w:t>
      </w:r>
    </w:p>
    <w:p>
      <w:pPr>
        <w:spacing w:before="0"/>
      </w:pPr>
      <w:r>
        <w:rPr>
          <w:b w:val="0"/>
        </w:rPr>
        <w:t>• Example: He knew the answer to the question immediately.</w:t>
      </w:r>
    </w:p>
    <w:p>
      <w:pPr>
        <w:spacing w:before="0"/>
      </w:pPr>
      <w:r>
        <w:rPr>
          <w:b w:val="0"/>
        </w:rPr>
        <w:t>• The phrase "as if" is used to indicate an imaginary or hypothetical situation. (जैसे कि)</w:t>
      </w:r>
    </w:p>
    <w:p>
      <w:pPr>
        <w:spacing w:before="0"/>
      </w:pPr>
      <w:r>
        <w:rPr>
          <w:b w:val="0"/>
        </w:rPr>
        <w:t>• Example: She talks as if she owns the place.</w:t>
      </w:r>
    </w:p>
    <w:p>
      <w:pPr>
        <w:spacing w:before="0"/>
      </w:pPr>
      <w:r>
        <w:rPr>
          <w:b w:val="0"/>
        </w:rPr>
        <w:t>• In this sentence, the use of "as if he knew everything" correctly conveys an unreal or hypothetical situation in the past tense.</w:t>
      </w:r>
    </w:p>
    <w:p>
      <w:pPr>
        <w:spacing w:before="0"/>
      </w:pPr>
      <w:r>
        <w:rPr>
          <w:b w:val="0"/>
        </w:rPr>
        <w:t>• Option 1: as if he knows everything (जैसे कि वह सब कुछ जानता है): Incorrect because "knows" is in the present tense, which does not align with the hypothetical context of the sentence. Example: He behaves as if he knows all the answers. (Present tense usage)</w:t>
      </w:r>
    </w:p>
    <w:p>
      <w:pPr>
        <w:spacing w:before="0"/>
      </w:pPr>
      <w:r>
        <w:rPr>
          <w:b w:val="0"/>
        </w:rPr>
        <w:t>• Option 2: as though he knew everything (जैसे कि वह सब कुछ जानता था): Grammatically correct but less commonly used than "as if he knew everything" in modern English. Example: He spoke as though he knew the entire story.</w:t>
      </w:r>
    </w:p>
    <w:p>
      <w:pPr>
        <w:spacing w:before="0"/>
      </w:pPr>
      <w:r>
        <w:rPr>
          <w:b w:val="0"/>
        </w:rPr>
        <w:t>• Option 4: as he knows everything (क्योंकि वह सब कुछ जानता है): Incorrect because it suggests a real situation, not a hypothetical one. Example: As he knows everything, he should take the lead. (Real situation)</w:t>
      </w:r>
    </w:p>
    <w:p>
      <w:pPr>
        <w:spacing w:before="0"/>
      </w:pPr>
      <w:r>
        <w:rPr>
          <w:b w:val="0"/>
        </w:rPr>
      </w:r>
    </w:p>
    <w:p>
      <w:pPr>
        <w:spacing w:after="100" w:line="360" w:lineRule="auto" w:before="0"/>
      </w:pPr>
      <w:r>
        <w:rPr>
          <w:b w:val="0"/>
        </w:rPr>
        <w:t>21. Select the correct option for the Direct Speech conversion of the sentence below. The physicist remarked that time-reversal invariance could be violated under non-unitary evolution.</w:t>
      </w:r>
    </w:p>
    <w:p>
      <w:pPr>
        <w:spacing w:before="0"/>
      </w:pPr>
      <w:r>
        <w:rPr>
          <w:b w:val="0"/>
        </w:rPr>
      </w:r>
    </w:p>
    <w:p>
      <w:pPr>
        <w:spacing w:after="100" w:before="0"/>
      </w:pPr>
      <w:r>
        <w:rPr>
          <w:b w:val="0"/>
        </w:rPr>
        <w:t>A. The physicist said, "Time-reversal invariance can be violated under non-unitary evolution."</w:t>
      </w:r>
    </w:p>
    <w:p>
      <w:pPr>
        <w:spacing w:after="100" w:before="0"/>
      </w:pPr>
      <w:r>
        <w:rPr>
          <w:b w:val="0"/>
        </w:rPr>
        <w:t>B. He remarked, "If evolution is non-unitary, time-reversal invariance will be violated."</w:t>
      </w:r>
    </w:p>
    <w:p>
      <w:pPr>
        <w:spacing w:after="100" w:before="0"/>
      </w:pPr>
      <w:r>
        <w:rPr>
          <w:b w:val="0"/>
        </w:rPr>
        <w:t>C. The physicist said, "Time-reversal invariance could be violated under non-unitary evolution."</w:t>
      </w:r>
    </w:p>
    <w:p>
      <w:pPr>
        <w:spacing w:after="100" w:before="0"/>
      </w:pPr>
      <w:r>
        <w:rPr>
          <w:b w:val="0"/>
        </w:rPr>
        <w:t>D. He said, "Time reversal violates when evolution non-unitary."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converting from indirect to direct speech, if the reporting verb is in the past tense (remarked), the modal 'could' reverts to 'can'. Therefore, the direct speech conversion is Option 1.</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He said to her, "Do you know the answer?"</w:t>
      </w:r>
    </w:p>
    <w:p>
      <w:pPr>
        <w:spacing w:before="0"/>
      </w:pPr>
      <w:r>
        <w:rPr>
          <w:b w:val="0"/>
        </w:rPr>
      </w:r>
    </w:p>
    <w:p>
      <w:pPr>
        <w:spacing w:after="100" w:before="0"/>
      </w:pPr>
      <w:r>
        <w:rPr>
          <w:b w:val="0"/>
        </w:rPr>
        <w:t>A. He asked her did she know the answer.</w:t>
      </w:r>
    </w:p>
    <w:p>
      <w:pPr>
        <w:spacing w:after="100" w:before="0"/>
      </w:pPr>
      <w:r>
        <w:rPr>
          <w:b w:val="0"/>
        </w:rPr>
        <w:t>B. He asked her whether she knows the answer.</w:t>
      </w:r>
    </w:p>
    <w:p>
      <w:pPr>
        <w:spacing w:after="100" w:before="0"/>
      </w:pPr>
      <w:r>
        <w:rPr>
          <w:b w:val="0"/>
        </w:rPr>
        <w:t>C. He asked her whether she knew the answer.</w:t>
      </w:r>
    </w:p>
    <w:p>
      <w:pPr>
        <w:spacing w:after="100" w:before="0"/>
      </w:pPr>
      <w:r>
        <w:rPr>
          <w:b w:val="0"/>
        </w:rPr>
        <w:t>D. He said her that she knew the answer.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asked her whether she knew the answer. Additional Information</w:t>
      </w:r>
    </w:p>
    <w:p>
      <w:pPr>
        <w:spacing w:before="0"/>
      </w:pPr>
      <w:r>
        <w:rPr>
          <w:b w:val="0"/>
        </w:rPr>
        <w:t>• Indirect Speech: He asked her whether she knew the answer.</w:t>
      </w:r>
    </w:p>
    <w:p>
      <w:pPr>
        <w:spacing w:before="0"/>
      </w:pPr>
      <w:r>
        <w:rPr>
          <w:b w:val="0"/>
        </w:rPr>
        <w:t>• Key Conversions: "Do you know" becomes "whether she knew" Direct question "Do you" is converted to "whether she" for indirect speech.</w:t>
      </w:r>
    </w:p>
    <w:p>
      <w:pPr>
        <w:spacing w:before="0"/>
      </w:pPr>
      <w:r>
        <w:rPr>
          <w:b w:val="0"/>
        </w:rPr>
        <w:t>• Verb "know" is changed to "knew" to match the past tense of indirect speech.</w:t>
      </w:r>
    </w:p>
    <w:p>
      <w:pPr>
        <w:spacing w:before="0"/>
      </w:pPr>
      <w:r>
        <w:rPr>
          <w:b w:val="0"/>
        </w:rPr>
        <w:t>• Pronoun "you" is changed to "she" to reflect the subject of the sentence in indirect speech.</w:t>
      </w:r>
    </w:p>
    <w:p>
      <w:pPr>
        <w:spacing w:before="0"/>
      </w:pPr>
      <w:r>
        <w:rPr>
          <w:b w:val="0"/>
        </w:rPr>
        <w:t>• Reporting verb: Direct: "said to"</w:t>
      </w:r>
    </w:p>
    <w:p>
      <w:pPr>
        <w:spacing w:before="0"/>
      </w:pPr>
      <w:r>
        <w:rPr>
          <w:b w:val="0"/>
        </w:rPr>
        <w:t>• Converted to: "asked" because it is a question.</w:t>
      </w:r>
    </w:p>
    <w:p>
      <w:pPr>
        <w:spacing w:before="0"/>
      </w:pPr>
      <w:r>
        <w:rPr>
          <w:b w:val="0"/>
        </w:rPr>
        <w:t>• Punctuation and Format: Direct speech is enclosed in quotation marks.</w:t>
      </w:r>
    </w:p>
    <w:p>
      <w:pPr>
        <w:spacing w:before="0"/>
      </w:pPr>
      <w:r>
        <w:rPr>
          <w:b w:val="0"/>
        </w:rPr>
        <w:t>• In indirect speech, quotation marks are omitted.</w:t>
      </w:r>
    </w:p>
    <w:p>
      <w:pPr>
        <w:spacing w:before="0"/>
      </w:pPr>
      <w:r>
        <w:rPr>
          <w:b w:val="0"/>
        </w:rPr>
        <w:t>• The reporting clause is followed by the conjunction "whether" or "if" for yes/no questions.</w:t>
      </w:r>
    </w:p>
    <w:p>
      <w:pPr>
        <w:spacing w:before="0"/>
      </w:pPr>
      <w:r>
        <w:rPr>
          <w:b w:val="0"/>
        </w:rPr>
        <w:t>• Option 1: "He asked her did she know the answer." Incorrect structure: "did she know" is not used in indirect speech.</w:t>
      </w:r>
    </w:p>
    <w:p>
      <w:pPr>
        <w:spacing w:before="0"/>
      </w:pPr>
      <w:r>
        <w:rPr>
          <w:b w:val="0"/>
        </w:rPr>
        <w:t>• Option 2: "He asked her whether she knows the answer." Incorrect tense: "knows" (present tense) should be "knew" (past tense) in indirect speech.</w:t>
      </w:r>
    </w:p>
    <w:p>
      <w:pPr>
        <w:spacing w:before="0"/>
      </w:pPr>
      <w:r>
        <w:rPr>
          <w:b w:val="0"/>
        </w:rPr>
        <w:t>• Option 4: "He said her that she knew the answer." Incorrect reporting verb: "said" is not suitable for a question.</w:t>
      </w:r>
    </w:p>
    <w:p>
      <w:pPr>
        <w:spacing w:before="0"/>
      </w:pPr>
      <w:r>
        <w:rPr>
          <w:b w:val="0"/>
        </w:rPr>
        <w:t>• Incorrect conjunction: "that" is not used for questions.</w:t>
      </w:r>
    </w:p>
    <w:p>
      <w:pPr>
        <w:spacing w:before="0"/>
      </w:pPr>
      <w:r>
        <w:rPr>
          <w:b w:val="0"/>
        </w:rPr>
      </w:r>
    </w:p>
    <w:p>
      <w:pPr>
        <w:spacing w:after="100" w:line="360" w:lineRule="auto" w:before="0"/>
      </w:pPr>
      <w:r>
        <w:rPr>
          <w:b w:val="0"/>
        </w:rPr>
        <w:t>23. Rearrange the following sentences to form a coherent paragraph: 1. This, in turn, can increase economic activity and contribute to overall development. 2. The construction of new roads and bridges is a critical component of a nation's infrastructure development. 3. An efficient transportation network reduces travel time and lowers logistical costs for both businesses and consumers. 4. Such projects connect different regions, allowing for the faster movement of goods and people.</w:t>
      </w:r>
    </w:p>
    <w:p>
      <w:pPr>
        <w:spacing w:before="0"/>
      </w:pPr>
      <w:r>
        <w:rPr>
          <w:b w:val="0"/>
        </w:rPr>
      </w:r>
    </w:p>
    <w:p>
      <w:pPr>
        <w:spacing w:after="100" w:before="0"/>
      </w:pPr>
      <w:r>
        <w:rPr>
          <w:b w:val="0"/>
        </w:rPr>
        <w:t>A. 2, 4, 3, 1</w:t>
      </w:r>
    </w:p>
    <w:p>
      <w:pPr>
        <w:spacing w:after="100" w:before="0"/>
      </w:pPr>
      <w:r>
        <w:rPr>
          <w:b w:val="0"/>
        </w:rPr>
        <w:t>B. 4, 3, 1, 2</w:t>
      </w:r>
    </w:p>
    <w:p>
      <w:pPr>
        <w:spacing w:after="100" w:before="0"/>
      </w:pPr>
      <w:r>
        <w:rPr>
          <w:b w:val="0"/>
        </w:rPr>
        <w:t>C. 3, 1, 2, 4</w:t>
      </w:r>
    </w:p>
    <w:p>
      <w:pPr>
        <w:spacing w:after="100" w:before="0"/>
      </w:pPr>
      <w:r>
        <w:rPr>
          <w:b w:val="0"/>
        </w:rPr>
        <w:t>D. 1, 2,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construction of new roads and bridges is a critical component of a nation's infrastructure development. Such projects connect different regions, allowing for the faster movement of goods and people. An efficient transportation network reduces travel time and lowers logistical costs for both businesses and consumers. This, in turn, can increase economic activity and contribute to overall development."</w:t>
      </w:r>
    </w:p>
    <w:p>
      <w:pPr>
        <w:spacing w:before="0"/>
      </w:pPr>
      <w:r>
        <w:rPr>
          <w:b w:val="0"/>
        </w:rPr>
        <w:t>• The construction of new roads and bridges is a critical component of a nation's infrastructure development.</w:t>
      </w:r>
    </w:p>
    <w:p>
      <w:pPr>
        <w:spacing w:before="0"/>
      </w:pPr>
      <w:r>
        <w:rPr>
          <w:b w:val="0"/>
        </w:rPr>
        <w:t>• Sentence 2 is the first sentence as it introduces the main topic, which is infrastructure development.</w:t>
      </w:r>
    </w:p>
    <w:p>
      <w:pPr>
        <w:spacing w:before="0"/>
      </w:pPr>
      <w:r>
        <w:rPr>
          <w:b w:val="0"/>
        </w:rPr>
        <w:t>• Sentence 4 follows as it explains how such projects connect different regions and enable faster movement of goods and people.</w:t>
      </w:r>
    </w:p>
    <w:p>
      <w:pPr>
        <w:spacing w:before="0"/>
      </w:pPr>
      <w:r>
        <w:rPr>
          <w:b w:val="0"/>
        </w:rPr>
        <w:t>• Sentence 3 comes next as it elaborates on the benefits of an efficient transportation network, such as reduced travel time and lower logistical costs.</w:t>
      </w:r>
    </w:p>
    <w:p>
      <w:pPr>
        <w:spacing w:before="0"/>
      </w:pPr>
      <w:r>
        <w:rPr>
          <w:b w:val="0"/>
        </w:rPr>
        <w:t>• Sentence 1 concludes by connecting these benefits to increased economic activity and overall development.</w:t>
      </w:r>
    </w:p>
    <w:p>
      <w:pPr>
        <w:spacing w:before="0"/>
      </w:pPr>
      <w:r>
        <w:rPr>
          <w:b w:val="0"/>
        </w:rPr>
        <w:t>• The correct sequence is 2, 4, 3, 1.</w:t>
      </w:r>
    </w:p>
    <w:p>
      <w:pPr>
        <w:spacing w:before="0"/>
      </w:pPr>
      <w:r>
        <w:rPr>
          <w:b w:val="0"/>
        </w:rPr>
      </w:r>
    </w:p>
    <w:p>
      <w:pPr>
        <w:spacing w:after="100" w:line="360" w:lineRule="auto" w:before="0"/>
      </w:pPr>
      <w:r>
        <w:rPr>
          <w:b w:val="0"/>
        </w:rPr>
        <w:t>24. Rearrange the following sentences to form a meaningful passage: 1. Encryption scrambles information to prevent unauthorized access. 2. Modern cybersecurity relies heavily on cryptographic methods. 3. Algorithms like RSA and AES secure digital communications. 4. These ensure data integrity and privacy.</w:t>
      </w:r>
    </w:p>
    <w:p>
      <w:pPr>
        <w:spacing w:before="0"/>
      </w:pPr>
      <w:r>
        <w:rPr>
          <w:b w:val="0"/>
        </w:rPr>
      </w:r>
    </w:p>
    <w:p>
      <w:pPr>
        <w:spacing w:after="100" w:before="0"/>
      </w:pPr>
      <w:r>
        <w:rPr>
          <w:b w:val="0"/>
        </w:rPr>
        <w:t>A. 2-1-3-4</w:t>
      </w:r>
    </w:p>
    <w:p>
      <w:pPr>
        <w:spacing w:after="100" w:before="0"/>
      </w:pPr>
      <w:r>
        <w:rPr>
          <w:b w:val="0"/>
        </w:rPr>
        <w:t>B. 3-2-1-4</w:t>
      </w:r>
    </w:p>
    <w:p>
      <w:pPr>
        <w:spacing w:after="100" w:before="0"/>
      </w:pPr>
      <w:r>
        <w:rPr>
          <w:b w:val="0"/>
        </w:rPr>
        <w:t>C. 1-3-2-4</w:t>
      </w:r>
    </w:p>
    <w:p>
      <w:pPr>
        <w:spacing w:after="100" w:before="0"/>
      </w:pPr>
      <w:r>
        <w:rPr>
          <w:b w:val="0"/>
        </w:rPr>
        <w:t>D. 1-2-4-3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"Modern cybersecurity relies heavily on cryptographic methods. Encryption scrambles information to prevent unauthorized access. Algorithms like RSA and AES secure digital communications. These ensure data integrity and privacy."</w:t>
      </w:r>
    </w:p>
    <w:p>
      <w:pPr>
        <w:spacing w:before="0"/>
      </w:pPr>
      <w:r>
        <w:rPr>
          <w:b w:val="0"/>
        </w:rPr>
        <w:t>• The passage discusses encryption and cryptographic methods used in modern cybersecurity.</w:t>
      </w:r>
    </w:p>
    <w:p>
      <w:pPr>
        <w:spacing w:before="0"/>
      </w:pPr>
      <w:r>
        <w:rPr>
          <w:b w:val="0"/>
        </w:rPr>
        <w:t>• Sentence 2 is the first sentence as it introduces the topic of modern cybersecurity's reliance on cryptographic methods: "Modern cybersecurity relies heavily on cryptographic methods."</w:t>
      </w:r>
    </w:p>
    <w:p>
      <w:pPr>
        <w:spacing w:before="0"/>
      </w:pPr>
      <w:r>
        <w:rPr>
          <w:b w:val="0"/>
        </w:rPr>
        <w:t>• Sentence 1 follows as it explains encryption, which is a part of cryptographic methods: "Encryption scrambles information to prevent unauthorized access."</w:t>
      </w:r>
    </w:p>
    <w:p>
      <w:pPr>
        <w:spacing w:before="0"/>
      </w:pPr>
      <w:r>
        <w:rPr>
          <w:b w:val="0"/>
        </w:rPr>
        <w:t>• Sentence 3 is next as it provides examples of algorithms used in cryptography: "Algorithms like RSA and AES secure digital communications."</w:t>
      </w:r>
    </w:p>
    <w:p>
      <w:pPr>
        <w:spacing w:before="0"/>
      </w:pPr>
      <w:r>
        <w:rPr>
          <w:b w:val="0"/>
        </w:rPr>
        <w:t>• Sentence 4 concludes the passage by summarizing the purpose of these methods: "These ensure data integrity and privacy."</w:t>
      </w:r>
    </w:p>
    <w:p>
      <w:pPr>
        <w:spacing w:before="0"/>
      </w:pPr>
      <w:r>
        <w:rPr>
          <w:b w:val="0"/>
        </w:rPr>
        <w:t>• The correct sequence is 2-1-3-4.</w:t>
      </w:r>
    </w:p>
    <w:p>
      <w:pPr>
        <w:spacing w:before="0"/>
      </w:pPr>
      <w:r>
        <w:rPr>
          <w:b w:val="0"/>
        </w:rPr>
      </w:r>
    </w:p>
    <w:p>
      <w:pPr>
        <w:spacing w:after="100" w:line="360" w:lineRule="auto" w:before="0"/>
      </w:pPr>
      <w:r>
        <w:rPr>
          <w:b w:val="0"/>
        </w:rPr>
        <w:t>25. Rearrange the following sentences in correct order to make a logical passage. 1. The first step involves setting clear, achievable objectives. 2. Project management is a complex but vital process. 3. Subsequent phases include resource allocation and risk assessment. 4. Effective communication is essential throughout all stages.</w:t>
      </w:r>
    </w:p>
    <w:p>
      <w:pPr>
        <w:spacing w:before="0"/>
      </w:pPr>
      <w:r>
        <w:rPr>
          <w:b w:val="0"/>
        </w:rPr>
      </w:r>
    </w:p>
    <w:p>
      <w:pPr>
        <w:spacing w:after="100" w:before="0"/>
      </w:pPr>
      <w:r>
        <w:rPr>
          <w:b w:val="0"/>
        </w:rPr>
        <w:t>A. 2-3-1-4</w:t>
      </w:r>
    </w:p>
    <w:p>
      <w:pPr>
        <w:spacing w:after="100" w:before="0"/>
      </w:pPr>
      <w:r>
        <w:rPr>
          <w:b w:val="0"/>
        </w:rPr>
        <w:t>B. 2-4-1-3</w:t>
      </w:r>
    </w:p>
    <w:p>
      <w:pPr>
        <w:spacing w:after="100" w:before="0"/>
      </w:pPr>
      <w:r>
        <w:rPr>
          <w:b w:val="0"/>
        </w:rPr>
        <w:t>C. 4-1-2-3</w:t>
      </w:r>
    </w:p>
    <w:p>
      <w:pPr>
        <w:spacing w:after="100" w:before="0"/>
      </w:pPr>
      <w:r>
        <w:rPr>
          <w:b w:val="0"/>
        </w:rPr>
        <w:t>D. 2-1-3-4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"Project management is a complex but vital process. The first step involves setting clear, achievable objectives. Subsequent phases include resource allocation and risk assessment. Effective communication is essential throughout all stages."</w:t>
      </w:r>
    </w:p>
    <w:p>
      <w:pPr>
        <w:spacing w:before="0"/>
      </w:pPr>
      <w:r>
        <w:rPr>
          <w:b w:val="0"/>
        </w:rPr>
        <w:t>• The passage is about project management, a multi-step process that must follow a logical sequence.</w:t>
      </w:r>
    </w:p>
    <w:p>
      <w:pPr>
        <w:spacing w:before="0"/>
      </w:pPr>
      <w:r>
        <w:rPr>
          <w:b w:val="0"/>
        </w:rPr>
        <w:t>• Sentence 2 is the first sentence as it introduces the topic of project management: "Project management is a complex but vital process."</w:t>
      </w:r>
    </w:p>
    <w:p>
      <w:pPr>
        <w:spacing w:before="0"/>
      </w:pPr>
      <w:r>
        <w:rPr>
          <w:b w:val="0"/>
        </w:rPr>
        <w:t>• Sentence 1 follows as it outlines the first step in the process: "The first step involves setting clear, achievable objectives."</w:t>
      </w:r>
    </w:p>
    <w:p>
      <w:pPr>
        <w:spacing w:before="0"/>
      </w:pPr>
      <w:r>
        <w:rPr>
          <w:b w:val="0"/>
        </w:rPr>
        <w:t>• Sentence 3 is the third sentence because it discusses subsequent steps in the process: "Subsequent phases include resource allocation and risk assessment."</w:t>
      </w:r>
    </w:p>
    <w:p>
      <w:pPr>
        <w:spacing w:before="0"/>
      </w:pPr>
      <w:r>
        <w:rPr>
          <w:b w:val="0"/>
        </w:rPr>
        <w:t>• Sentence 4 is the final sentence as it emphasizes the importance of communication throughout the process: "Effective communication is essential throughout all stages."</w:t>
      </w:r>
    </w:p>
    <w:p>
      <w:pPr>
        <w:spacing w:before="0"/>
      </w:pPr>
      <w:r>
        <w:rPr>
          <w:b w:val="0"/>
        </w:rPr>
        <w:t>• The correct sequence is 2-1-3-4.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