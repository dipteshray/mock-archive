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letter lies exactly between H and P in the English alphabet?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</w:t>
      </w:r>
    </w:p>
    <w:p>
      <w:pPr>
        <w:spacing w:after="100" w:before="0"/>
      </w:pPr>
      <w:r>
        <w:rPr>
          <w:b w:val="0"/>
        </w:rPr>
        <w:t>B. N</w:t>
      </w:r>
    </w:p>
    <w:p>
      <w:pPr>
        <w:spacing w:after="100" w:before="0"/>
      </w:pPr>
      <w:r>
        <w:rPr>
          <w:b w:val="0"/>
        </w:rPr>
        <w:t>C. L</w:t>
      </w:r>
    </w:p>
    <w:p>
      <w:pPr>
        <w:spacing w:after="100" w:before="0"/>
      </w:pPr>
      <w:r>
        <w:rPr>
          <w:b w:val="0"/>
        </w:rPr>
        <w:t>D.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Position of H = 8 Position of P = 16 ⇒ Middle position = (8 + 16) 24/2 = 12 12th letter = L ∴ L lies exactly between H and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Villa No. 5, Green Meadows,Bannerghatta Road, Bengaluru,Karnataka - 560076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Villa No. 5, Green Meadows,Bannerghatta Road, Bengaluru,Karnataka - 560076</w:t>
      </w:r>
    </w:p>
    <w:p>
      <w:pPr>
        <w:spacing w:after="100" w:before="0"/>
      </w:pPr>
      <w:r>
        <w:rPr>
          <w:b w:val="0"/>
        </w:rPr>
        <w:t>B. Villa No. 5, Green Meadows,Bannerghatta Road, Bengaluru, Andhra Pradesh - 560076</w:t>
      </w:r>
    </w:p>
    <w:p>
      <w:pPr>
        <w:spacing w:after="100" w:before="0"/>
      </w:pPr>
      <w:r>
        <w:rPr>
          <w:b w:val="0"/>
        </w:rPr>
        <w:t>C. Villa No. 5, Green Meadows,Bannerghatta Road, Bengaluru, Tamil Nadu - 560076</w:t>
      </w:r>
    </w:p>
    <w:p>
      <w:pPr>
        <w:spacing w:after="100" w:before="0"/>
      </w:pPr>
      <w:r>
        <w:rPr>
          <w:b w:val="0"/>
        </w:rPr>
        <w:t>D. Villa No. 5, Green Meadows,Bannerghatta Road, Bengaluru, Kerala - 560076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Option 1: Karnataka - 560076 ✔ Option 2: Andhra Pradesh - 560076 ✘ Option 3: Tamil Nadu - 560076 ✘ Option 4: Kerala - 560076 ✘ ∴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seminar in Nashik was held 2 days after the one in Surat. Indore's seminar was 3 days before the one in Surat. If the seminar in Indore was on 8th April, when did the seminar in Nashik happen?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12th April</w:t>
      </w:r>
    </w:p>
    <w:p>
      <w:pPr>
        <w:spacing w:after="100" w:before="0"/>
      </w:pPr>
      <w:r>
        <w:rPr>
          <w:b w:val="0"/>
        </w:rPr>
        <w:t>B. 13th April</w:t>
      </w:r>
    </w:p>
    <w:p>
      <w:pPr>
        <w:spacing w:after="100" w:before="0"/>
      </w:pPr>
      <w:r>
        <w:rPr>
          <w:b w:val="0"/>
        </w:rPr>
        <w:t>C. 14th April</w:t>
      </w:r>
    </w:p>
    <w:p>
      <w:pPr>
        <w:spacing w:after="100" w:before="0"/>
      </w:pPr>
      <w:r>
        <w:rPr>
          <w:b w:val="0"/>
        </w:rPr>
        <w:t>D. 15th April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Surat Date ⇒ 8 April + 3 days = 11 April Nashik Date ⇒ 11 April + 2 days = 13 April ∴ Seminar in Nashik was held on 13 April.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should come in place of the question mark '?' in the following number series? 9, 14, 24, 39, 59, ?, 114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</w:t>
      </w:r>
    </w:p>
    <w:p>
      <w:pPr>
        <w:spacing w:after="100" w:before="0"/>
      </w:pPr>
      <w:r>
        <w:rPr>
          <w:b w:val="0"/>
        </w:rPr>
        <w:t>B. 70</w:t>
      </w:r>
    </w:p>
    <w:p>
      <w:pPr>
        <w:spacing w:after="100" w:before="0"/>
      </w:pPr>
      <w:r>
        <w:rPr>
          <w:b w:val="0"/>
        </w:rPr>
        <w:t>C. 89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14 − 9 = 5 24 − 14 = 10 39 − 24 = 15 59 − 39 = 20 Next increase = 25 ⇒ ? = 59 + 25 = 84 Check: 114 − 84 = 30 ✔ ∴ Missing number = 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Read the given statement and conclusions carefully. Decide which of the given conclusions is/are definitely TRUE from the statement. Statement: P &gt; Q T = R ≥ U &gt; V Conclusion I: V Conclusion II: P &gt; 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II is True</w:t>
      </w:r>
    </w:p>
    <w:p>
      <w:pPr>
        <w:spacing w:after="100" w:before="0"/>
      </w:pPr>
      <w:r>
        <w:rPr>
          <w:b w:val="0"/>
        </w:rPr>
        <w:t>B. Both Conclusion I and Conclusion II are True</w:t>
      </w:r>
    </w:p>
    <w:p>
      <w:pPr>
        <w:spacing w:after="100" w:before="0"/>
      </w:pPr>
      <w:r>
        <w:rPr>
          <w:b w:val="0"/>
        </w:rPr>
        <w:t>C. Only Conclusion I is True</w:t>
      </w:r>
    </w:p>
    <w:p>
      <w:pPr>
        <w:spacing w:after="100" w:before="0"/>
      </w:pPr>
      <w:r>
        <w:rPr>
          <w:b w:val="0"/>
        </w:rPr>
        <w:t>D. Neither Conclusion I nor Conclusion II is True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&gt; Q and S &gt; T No direct relation between P and T ⇒ P &gt; T cannot be determined ✘ Conclusion II is NOT definitely TRUE. ∴ Only Conclusion I is TRUE.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Identify the different island.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Sicily</w:t>
      </w:r>
    </w:p>
    <w:p>
      <w:pPr>
        <w:spacing w:after="100" w:before="0"/>
      </w:pPr>
      <w:r>
        <w:rPr>
          <w:b w:val="0"/>
        </w:rPr>
        <w:t>B. Corsica</w:t>
      </w:r>
    </w:p>
    <w:p>
      <w:pPr>
        <w:spacing w:after="100" w:before="0"/>
      </w:pPr>
      <w:r>
        <w:rPr>
          <w:b w:val="0"/>
        </w:rPr>
        <w:t>C. Sardinia</w:t>
      </w:r>
    </w:p>
    <w:p>
      <w:pPr>
        <w:spacing w:after="100" w:before="0"/>
      </w:pPr>
      <w:r>
        <w:rPr>
          <w:b w:val="0"/>
        </w:rPr>
        <w:t>D. Iceland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Sicily → Mediterranean Sea Corsica → Mediterranean Sea Sardinia → Mediterranean Sea Iceland → North Atlantic Ocean ⇒ 3 islands in Mediterranean ⇒ 1 island in Atlantic ∴ Iceland is the different island.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is the brother of B. B is the son of C. How is A related to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Nephew</w:t>
      </w:r>
    </w:p>
    <w:p>
      <w:pPr>
        <w:spacing w:after="100" w:before="0"/>
      </w:pPr>
      <w:r>
        <w:rPr>
          <w:b w:val="0"/>
        </w:rPr>
        <w:t>C. Uncle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 = Son of C A = Brother of B ⇒ A and B are siblings ⇒ If B is son of C ⇒ A is also son of C ∴ A is the Son of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Find the missing number: 6 : 42 :: 9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</w:t>
      </w:r>
    </w:p>
    <w:p>
      <w:pPr>
        <w:spacing w:after="100" w:before="0"/>
      </w:pPr>
      <w:r>
        <w:rPr>
          <w:b w:val="0"/>
        </w:rPr>
        <w:t>B. 88</w:t>
      </w:r>
    </w:p>
    <w:p>
      <w:pPr>
        <w:spacing w:after="100" w:before="0"/>
      </w:pPr>
      <w:r>
        <w:rPr>
          <w:b w:val="0"/>
        </w:rPr>
        <w:t>C. 86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 × (6 + 1) = 6 × 7 = 42 ⇒ Pattern = n × (n + 1) 9 × (9 + 1) = 9 × 10 ⇒ 90 ∴ Missing number = 90.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Read the following statement carefully and identify the conclusion that follows. Statement: Some cats are dogs.All dogs are animals. Conclusions: I. Some cats are animals. II. All cats are animals.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Some cats are dogs All dogs ⊂ animals ⇒ Some cats are animals ✔ But no statement says All cats are dogs ⇒ All cats are animals ✘ ∴ Only Conclusion 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comes next? 2, 4, 3, 6, 4, 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→ 4 (×2) 4 → 3 (−1) 3 → 6 (×2) 6 → 4 (−2?) ✘ Observe properly: 2, 3, 4 → increasing by +1 4, 6, 8 → increasing by +2 Arrange in pairs: (2, 4), (3, 6), (4, 8) ⇒ Pattern: n, 2n Next pair starts with 5 ⇒ Missing number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"EUROPE" is coded as "AQNKLA", how is "RUSSIA"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NOWOEU</w:t>
      </w:r>
    </w:p>
    <w:p>
      <w:pPr>
        <w:spacing w:after="100" w:before="0"/>
      </w:pPr>
      <w:r>
        <w:rPr>
          <w:b w:val="0"/>
        </w:rPr>
        <w:t>B. NUUMHX</w:t>
      </w:r>
    </w:p>
    <w:p>
      <w:pPr>
        <w:spacing w:after="100" w:before="0"/>
      </w:pPr>
      <w:r>
        <w:rPr>
          <w:b w:val="0"/>
        </w:rPr>
        <w:t>C. OVTTEV</w:t>
      </w:r>
    </w:p>
    <w:p>
      <w:pPr>
        <w:spacing w:after="100" w:before="0"/>
      </w:pPr>
      <w:r>
        <w:rPr>
          <w:b w:val="0"/>
        </w:rPr>
        <w:t>D. NQOOEW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 − 4 = A U − 4 = Q R − 4 = N O − 4 = K P − 4 = L E − 4 = A ⇒ Pattern = −4 shift R − 4 = N U − 4 = Q S − 4 = O S − 4 = O I − 4 = E A − 4 = W ∴ RUSSIA = NQOOEW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Which letter trio does NOT follow the ascending order? ABC, BCD, CDE, DFE, EFG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DFE</w:t>
      </w:r>
    </w:p>
    <w:p>
      <w:pPr>
        <w:spacing w:after="100" w:before="0"/>
      </w:pPr>
      <w:r>
        <w:rPr>
          <w:b w:val="0"/>
        </w:rPr>
        <w:t>B. CDE</w:t>
      </w:r>
    </w:p>
    <w:p>
      <w:pPr>
        <w:spacing w:after="100" w:before="0"/>
      </w:pPr>
      <w:r>
        <w:rPr>
          <w:b w:val="0"/>
        </w:rPr>
        <w:t>C. BCD</w:t>
      </w:r>
    </w:p>
    <w:p>
      <w:pPr>
        <w:spacing w:after="100" w:before="0"/>
      </w:pPr>
      <w:r>
        <w:rPr>
          <w:b w:val="0"/>
        </w:rPr>
        <w:t>D. ABC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ABC → A BCD → B CDE → C DFE → D E ✘ (not ascending) EFG → E ∴ DFE does NOT follow ascending order.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comes next? CG, EI, GK,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KO</w:t>
      </w:r>
    </w:p>
    <w:p>
      <w:pPr>
        <w:spacing w:after="100" w:before="0"/>
      </w:pPr>
      <w:r>
        <w:rPr>
          <w:b w:val="0"/>
        </w:rPr>
        <w:t>B. MP</w:t>
      </w:r>
    </w:p>
    <w:p>
      <w:pPr>
        <w:spacing w:after="100" w:before="0"/>
      </w:pPr>
      <w:r>
        <w:rPr>
          <w:b w:val="0"/>
        </w:rPr>
        <w:t>C. IM</w:t>
      </w:r>
    </w:p>
    <w:p>
      <w:pPr>
        <w:spacing w:after="100" w:before="0"/>
      </w:pPr>
      <w:r>
        <w:rPr>
          <w:b w:val="0"/>
        </w:rPr>
        <w:t>D. NQ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C(3) → E(5) → G(7) → I(9) (+2) G(7) → I(9) → K(11) → M(13) (+2) Pairs: CG EI GK ⇒ Next = IM ∴ Missing pair = IM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Find the ODD one out. K2, Kangchenjunga, Nanda Devi, Doddabetta, Nanga Parbat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K2</w:t>
      </w:r>
    </w:p>
    <w:p>
      <w:pPr>
        <w:spacing w:after="100" w:before="0"/>
      </w:pPr>
      <w:r>
        <w:rPr>
          <w:b w:val="0"/>
        </w:rPr>
        <w:t>B. Nanda Devi</w:t>
      </w:r>
    </w:p>
    <w:p>
      <w:pPr>
        <w:spacing w:after="100" w:before="0"/>
      </w:pPr>
      <w:r>
        <w:rPr>
          <w:b w:val="0"/>
        </w:rPr>
        <w:t>C. Kangchenjunga</w:t>
      </w:r>
    </w:p>
    <w:p>
      <w:pPr>
        <w:spacing w:after="100" w:before="0"/>
      </w:pPr>
      <w:r>
        <w:rPr>
          <w:b w:val="0"/>
        </w:rPr>
        <w:t>D. Doddabetta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K2 → Himalayas Nanda Devi → Himalayas Kangchenjunga → Himalayas Doddabetta → Nilgiri Hills ⇒ 3 belong to Himalayas ⇒ 1 belongs to Nilgiri Hills ∴ Doddabetta is the odd one out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What should come at the place of question mark? : 101, 94, 87, 80, 73,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</w:t>
      </w:r>
    </w:p>
    <w:p>
      <w:pPr>
        <w:spacing w:after="100" w:before="0"/>
      </w:pPr>
      <w:r>
        <w:rPr>
          <w:b w:val="0"/>
        </w:rPr>
        <w:t>B. 65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94 − 101 = −7 87 − 94 = −7 80 − 87 = −7 73 − 80 = −7 ⇒ Next = 73 − 7 ⇒ 66 ∴ Missing number = 66.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price of an item first increases by 20% and then decreases by 20% from the new price. What is the net percentage change in the original price of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0.04%</w:t>
      </w:r>
    </w:p>
    <w:p>
      <w:pPr>
        <w:spacing w:after="100" w:before="0"/>
      </w:pPr>
      <w:r>
        <w:rPr>
          <w:b w:val="0"/>
        </w:rPr>
        <w:t>B. -0.04%</w:t>
      </w:r>
    </w:p>
    <w:p>
      <w:pPr>
        <w:spacing w:after="100" w:before="0"/>
      </w:pPr>
      <w:r>
        <w:rPr>
          <w:b w:val="0"/>
        </w:rPr>
        <w:t>C. -4%</w:t>
      </w:r>
    </w:p>
    <w:p>
      <w:pPr>
        <w:spacing w:after="100" w:before="0"/>
      </w:pPr>
      <w:r>
        <w:rPr>
          <w:b w:val="0"/>
        </w:rPr>
        <w:t>D. 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20, b = 20 ⇒ Net % = 20 − 20 − (20 × 20/100) ⇒ Net % = 0 − 4 ⇒ −4% ∴ Net change = 4% decrease.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5 $ 2 = 27 and 7 $ 3 = 64, what is 6 $ 4?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+ 2 = 7 72 = 49 ✘ Observe properly: 5 + 2 = 7 → 33 = 27 ✔ 7 + 3 = 10 → 43 = 64 ✔ Pattern: (a − b)3 5 − 2 = 3 → 33 = 27 7 − 3 = 4 → 43 = 64 ⇒ 6 − 4 = 2 ⇒ 23 = 8 ∴ 6 $ 4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code, MOBILE is written as NQCKNG. How will TABLET be written?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UDCMFU</w:t>
      </w:r>
    </w:p>
    <w:p>
      <w:pPr>
        <w:spacing w:after="100" w:before="0"/>
      </w:pPr>
      <w:r>
        <w:rPr>
          <w:b w:val="0"/>
        </w:rPr>
        <w:t>B. UECMDS</w:t>
      </w:r>
    </w:p>
    <w:p>
      <w:pPr>
        <w:spacing w:after="100" w:before="0"/>
      </w:pPr>
      <w:r>
        <w:rPr>
          <w:b w:val="0"/>
        </w:rPr>
        <w:t>C. UCCNGV</w:t>
      </w:r>
    </w:p>
    <w:p>
      <w:pPr>
        <w:spacing w:after="100" w:before="0"/>
      </w:pPr>
      <w:r>
        <w:rPr>
          <w:b w:val="0"/>
        </w:rPr>
        <w:t>D. UFCMGV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 +1 = U A +2 = C B +1 = C L +2 = N E +1 = F T +2 = V ∴ TABLET = UCCNGV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If 'FISH' is coded as '6-9-19-8', how will 'HSIF' be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8-19-9-6</w:t>
      </w:r>
    </w:p>
    <w:p>
      <w:pPr>
        <w:spacing w:after="100" w:before="0"/>
      </w:pPr>
      <w:r>
        <w:rPr>
          <w:b w:val="0"/>
        </w:rPr>
        <w:t>B. 15-22-18-3</w:t>
      </w:r>
    </w:p>
    <w:p>
      <w:pPr>
        <w:spacing w:after="100" w:before="0"/>
      </w:pPr>
      <w:r>
        <w:rPr>
          <w:b w:val="0"/>
        </w:rPr>
        <w:t>C. 8-8-19-10</w:t>
      </w:r>
    </w:p>
    <w:p>
      <w:pPr>
        <w:spacing w:after="100" w:before="0"/>
      </w:pPr>
      <w:r>
        <w:rPr>
          <w:b w:val="0"/>
        </w:rPr>
        <w:t>D. 4-12-5-7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 = 8 S = 19 I = 9 F = 6 ∴ HSIF = 8-19-9-6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@ = -, % = x, # = +; then 10 % 2 @ 4 #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10 % 2 @ 4 # 3 ⇒ 10 × 2 − 4 + 3 ⇒ 20 − 4 + 3 ⇒ 16 + 3 ⇒ 19 ∴ Answer =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Statements: Some stars are planets. Some planets are moons. Conclusions: I. Some moons are stars. II. All planets being stars is a possibility.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II follows</w:t>
      </w:r>
    </w:p>
    <w:p>
      <w:pPr>
        <w:spacing w:after="100" w:before="0"/>
      </w:pPr>
      <w:r>
        <w:rPr>
          <w:b w:val="0"/>
        </w:rPr>
        <w:t>B. Only Conclusion 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Conclusion I: ⇒ Stars and Moons have no direct connection in the basic diagram. ⇒ Conclusion I is "False" (Not a definite follow). For Conclusion II: ⇒ Statement says "Some stars are planets". ⇒ In a possible case, the set of Planets can be entirely inside the set of Stars. ⇒ This does not contradict the given statements. ⇒ Conclusion II is "True" (Possibility exists). ∴ Only conclusion II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is the product of all digits from 0 to 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326.592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4.536</w:t>
      </w:r>
    </w:p>
    <w:p>
      <w:pPr>
        <w:spacing w:after="100" w:before="0"/>
      </w:pPr>
      <w:r>
        <w:rPr>
          <w:b w:val="0"/>
        </w:rPr>
        <w:t>D. 5040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0 × 1 × 2 × 3 × 4 × 5 × 6 × 7 × 8 × 9 ⇒ Any number × 0 = 0 ⇒ Product = 0 ∴ Answer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What is the sum of all digits in the telephone dial (0 to 9)?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50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= 0 + 1 + 2 + 3 + 4 + 5 + 6 + 7 + 8 + 9 ⇒ 1 + 2 + 3 + 4 + 5 + 6 + 7 + 8 + 9 ⇒ (9 × 10/2) ⇒ 45 ∴ Answer = 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THRIVE is coded as UISJWF, how is UISJWF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VJTKXG</w:t>
      </w:r>
    </w:p>
    <w:p>
      <w:pPr>
        <w:spacing w:after="100" w:before="0"/>
      </w:pPr>
      <w:r>
        <w:rPr>
          <w:b w:val="0"/>
        </w:rPr>
        <w:t>B. VJTLXG</w:t>
      </w:r>
    </w:p>
    <w:p>
      <w:pPr>
        <w:spacing w:after="100" w:before="0"/>
      </w:pPr>
      <w:r>
        <w:rPr>
          <w:b w:val="0"/>
        </w:rPr>
        <w:t>C. VKTKXG</w:t>
      </w:r>
    </w:p>
    <w:p>
      <w:pPr>
        <w:spacing w:after="100" w:before="0"/>
      </w:pPr>
      <w:r>
        <w:rPr>
          <w:b w:val="0"/>
        </w:rPr>
        <w:t>D. VJTKXH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Pattern = +1 shift U +1 = V I +1 = J S +1 = T J +1 = K W +1 = X F +1 = G ∴ UISJWF = VJTKXG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MONKEY is written as XDJMNL, then how is TIGER written in that code?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ZMHDR</w:t>
      </w:r>
    </w:p>
    <w:p>
      <w:pPr>
        <w:spacing w:after="100" w:before="0"/>
      </w:pPr>
      <w:r>
        <w:rPr>
          <w:b w:val="0"/>
        </w:rPr>
        <w:t>B. QDFHS</w:t>
      </w:r>
    </w:p>
    <w:p>
      <w:pPr>
        <w:spacing w:after="100" w:before="0"/>
      </w:pPr>
      <w:r>
        <w:rPr>
          <w:b w:val="0"/>
        </w:rPr>
        <w:t>C. ZMHFS</w:t>
      </w:r>
    </w:p>
    <w:p>
      <w:pPr>
        <w:spacing w:after="100" w:before="0"/>
      </w:pPr>
      <w:r>
        <w:rPr>
          <w:b w:val="0"/>
        </w:rPr>
        <w:t>D. ZMHDS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MONKEY: ⇒ Y – 1 = X ⇒ E – 1 = D ⇒ K – 1 = J ⇒ N – 1 = M ⇒ O – 1 = N ⇒ M – 1 = L Code = XDJMNL For TIGER: ⇒ R – 1 = Q ⇒ E – 1 = D ⇒ G – 1 = F ⇒ I – 1 = H ⇒ T – 1 = S ∴ TIGER = QDFHS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