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It is the duty of every citizen to uphold and protect the _______, unity and integrity of India.</w:t>
      </w:r>
    </w:p>
    <w:p>
      <w:pPr>
        <w:spacing w:before="0"/>
      </w:pPr>
      <w:r>
        <w:rPr>
          <w:b w:val="0"/>
        </w:rPr>
      </w:r>
    </w:p>
    <w:p>
      <w:pPr>
        <w:spacing w:after="100" w:before="0"/>
      </w:pPr>
      <w:r>
        <w:rPr>
          <w:b w:val="0"/>
        </w:rPr>
        <w:t>A. autonomy</w:t>
      </w:r>
    </w:p>
    <w:p>
      <w:pPr>
        <w:spacing w:after="100" w:before="0"/>
      </w:pPr>
      <w:r>
        <w:rPr>
          <w:b w:val="0"/>
        </w:rPr>
        <w:t>B. authority</w:t>
      </w:r>
    </w:p>
    <w:p>
      <w:pPr>
        <w:spacing w:after="100" w:before="0"/>
      </w:pPr>
      <w:r>
        <w:rPr>
          <w:b w:val="0"/>
        </w:rPr>
        <w:t>C. sovereignty</w:t>
      </w:r>
    </w:p>
    <w:p>
      <w:pPr>
        <w:spacing w:after="100" w:before="0"/>
      </w:pPr>
      <w:r>
        <w:rPr>
          <w:b w:val="0"/>
        </w:rPr>
        <w:t>D. privacy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51A of the Constitution states that citizens must protect India's sovereignty, unity, and integrity, respect its cultural history, show compassion for all living things, and pursue excellence. The 86th Constitutional Amendment Act added the duty of providing education to children aged 6-14. Upholding these duties is essential for national harmony and progress.</w:t>
      </w:r>
    </w:p>
    <w:p>
      <w:pPr>
        <w:spacing w:before="0"/>
      </w:pPr>
      <w:r>
        <w:rPr>
          <w:b w:val="0"/>
        </w:rPr>
      </w:r>
    </w:p>
    <w:p>
      <w:pPr>
        <w:spacing w:after="100" w:line="360" w:lineRule="auto" w:before="0"/>
      </w:pPr>
      <w:r>
        <w:rPr>
          <w:b w:val="0"/>
        </w:rPr>
        <w:t>2. The 11th Fundamental Duty provides opportunities for education for the ______ age group of children.</w:t>
      </w:r>
    </w:p>
    <w:p>
      <w:pPr>
        <w:spacing w:before="0"/>
      </w:pPr>
      <w:r>
        <w:rPr>
          <w:b w:val="0"/>
        </w:rPr>
      </w:r>
    </w:p>
    <w:p>
      <w:pPr>
        <w:spacing w:after="100" w:before="0"/>
      </w:pPr>
      <w:r>
        <w:rPr>
          <w:b w:val="0"/>
        </w:rPr>
        <w:t>A. 6-14</w:t>
      </w:r>
    </w:p>
    <w:p>
      <w:pPr>
        <w:spacing w:after="100" w:before="0"/>
      </w:pPr>
      <w:r>
        <w:rPr>
          <w:b w:val="0"/>
        </w:rPr>
        <w:t>B. 5-15</w:t>
      </w:r>
    </w:p>
    <w:p>
      <w:pPr>
        <w:spacing w:after="100" w:before="0"/>
      </w:pPr>
      <w:r>
        <w:rPr>
          <w:b w:val="0"/>
        </w:rPr>
        <w:t>C. 2-11</w:t>
      </w:r>
    </w:p>
    <w:p>
      <w:pPr>
        <w:spacing w:after="100" w:before="0"/>
      </w:pPr>
      <w:r>
        <w:rPr>
          <w:b w:val="0"/>
        </w:rPr>
        <w:t>D. 6-18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86th Constitutional Amendment Act, 2002, added Article 51A(k), mandating parents/guardians to ensure education for children aged 6-14 years. It also introduced Article 21A, establishing free, compulsory education as a fundamental right, promoting national and individual development.</w:t>
      </w:r>
    </w:p>
    <w:p>
      <w:pPr>
        <w:spacing w:before="0"/>
      </w:pPr>
      <w:r>
        <w:rPr>
          <w:b w:val="0"/>
        </w:rPr>
      </w:r>
    </w:p>
    <w:p>
      <w:pPr>
        <w:spacing w:after="100" w:line="360" w:lineRule="auto" w:before="0"/>
      </w:pPr>
      <w:r>
        <w:rPr>
          <w:b w:val="0"/>
        </w:rPr>
        <w:t>3. Fundamental Duties are contained within which Article of the Constitution of India?</w:t>
      </w:r>
    </w:p>
    <w:p>
      <w:pPr>
        <w:spacing w:before="0"/>
      </w:pPr>
      <w:r>
        <w:rPr>
          <w:b w:val="0"/>
        </w:rPr>
      </w:r>
    </w:p>
    <w:p>
      <w:pPr>
        <w:spacing w:after="100" w:before="0"/>
      </w:pPr>
      <w:r>
        <w:rPr>
          <w:b w:val="0"/>
        </w:rPr>
        <w:t>A. Article 492</w:t>
      </w:r>
    </w:p>
    <w:p>
      <w:pPr>
        <w:spacing w:after="100" w:before="0"/>
      </w:pPr>
      <w:r>
        <w:rPr>
          <w:b w:val="0"/>
        </w:rPr>
        <w:t>B. Article 51A</w:t>
      </w:r>
    </w:p>
    <w:p>
      <w:pPr>
        <w:spacing w:after="100" w:before="0"/>
      </w:pPr>
      <w:r>
        <w:rPr>
          <w:b w:val="0"/>
        </w:rPr>
        <w:t>C. Article 50A</w:t>
      </w:r>
    </w:p>
    <w:p>
      <w:pPr>
        <w:spacing w:after="100" w:before="0"/>
      </w:pPr>
      <w:r>
        <w:rPr>
          <w:b w:val="0"/>
        </w:rPr>
        <w:t>D. Article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Constitution of India, fundamental duties are mentioned in Article 51A. Fundamental duties were added to the Indian constitution through the 42nd amendment, with 11 non-justiciable duties including respecting the national flag and promoting harmony. The idea was borrowed from the Russian constitution.</w:t>
      </w:r>
    </w:p>
    <w:p>
      <w:pPr>
        <w:spacing w:before="0"/>
      </w:pPr>
      <w:r>
        <w:rPr>
          <w:b w:val="0"/>
        </w:rPr>
      </w:r>
    </w:p>
    <w:p>
      <w:pPr>
        <w:spacing w:after="100" w:line="360" w:lineRule="auto" w:before="0"/>
      </w:pPr>
      <w:r>
        <w:rPr>
          <w:b w:val="0"/>
        </w:rPr>
        <w:t>4. The fundamental duty of a parent or guardian to provide opportunities for education to his child or, as the case may be, ward between the age of 6 and ________.</w:t>
      </w:r>
    </w:p>
    <w:p>
      <w:pPr>
        <w:spacing w:before="0"/>
      </w:pPr>
      <w:r>
        <w:rPr>
          <w:b w:val="0"/>
        </w:rPr>
      </w:r>
    </w:p>
    <w:p>
      <w:pPr>
        <w:spacing w:after="100" w:before="0"/>
      </w:pPr>
      <w:r>
        <w:rPr>
          <w:b w:val="0"/>
        </w:rPr>
        <w:t>A. 20</w:t>
      </w:r>
    </w:p>
    <w:p>
      <w:pPr>
        <w:spacing w:after="100" w:before="0"/>
      </w:pPr>
      <w:r>
        <w:rPr>
          <w:b w:val="0"/>
        </w:rPr>
        <w:t>B. 14</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Right to Education Act mandates parents to provide education to children aged 6-14. The act aims to provide free and compulsory education to all children in India, prohibits private tuition, reserves 25% of seats in private schools for economically weaker sections, and establishes primary and upper primary schools within a certain distance from a child's house.</w:t>
      </w:r>
    </w:p>
    <w:p>
      <w:pPr>
        <w:spacing w:before="0"/>
      </w:pPr>
      <w:r>
        <w:rPr>
          <w:b w:val="0"/>
        </w:rPr>
      </w:r>
    </w:p>
    <w:p>
      <w:pPr>
        <w:spacing w:after="100" w:line="360" w:lineRule="auto" w:before="0"/>
      </w:pPr>
      <w:r>
        <w:rPr>
          <w:b w:val="0"/>
        </w:rPr>
        <w:t>5. The total number of fundamental duties provided by the Constitution of India is:</w:t>
      </w:r>
    </w:p>
    <w:p>
      <w:pPr>
        <w:spacing w:before="0"/>
      </w:pPr>
      <w:r>
        <w:rPr>
          <w:b w:val="0"/>
        </w:rPr>
      </w:r>
    </w:p>
    <w:p>
      <w:pPr>
        <w:spacing w:after="100" w:before="0"/>
      </w:pPr>
      <w:r>
        <w:rPr>
          <w:b w:val="0"/>
        </w:rPr>
        <w:t>A. 11</w:t>
      </w:r>
    </w:p>
    <w:p>
      <w:pPr>
        <w:spacing w:after="100" w:before="0"/>
      </w:pPr>
      <w:r>
        <w:rPr>
          <w:b w:val="0"/>
        </w:rPr>
        <w:t>B. 29</w:t>
      </w:r>
    </w:p>
    <w:p>
      <w:pPr>
        <w:spacing w:after="100" w:before="0"/>
      </w:pPr>
      <w:r>
        <w:rPr>
          <w:b w:val="0"/>
        </w:rPr>
        <w:t>C. 19</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11. Key Points Additional Information Important Points</w:t>
      </w:r>
    </w:p>
    <w:p>
      <w:pPr>
        <w:spacing w:before="0"/>
      </w:pPr>
      <w:r>
        <w:rPr>
          <w:b w:val="0"/>
        </w:rPr>
        <w:t>• The total number of fundamental duties provided by the Constitution of India is 11.</w:t>
      </w:r>
    </w:p>
    <w:p>
      <w:pPr>
        <w:spacing w:before="0"/>
      </w:pPr>
      <w:r>
        <w:rPr>
          <w:b w:val="0"/>
        </w:rPr>
        <w:t>• The 11 fundamental duties are:</w:t>
      </w:r>
    </w:p>
    <w:p>
      <w:pPr>
        <w:spacing w:before="0"/>
      </w:pPr>
      <w:r>
        <w:rPr>
          <w:b w:val="0"/>
        </w:rPr>
        <w:t>• to abide by the Constitution and respect its ideals and institutions, the National Flag and the National Anthem</w:t>
      </w:r>
    </w:p>
    <w:p>
      <w:pPr>
        <w:spacing w:before="0"/>
      </w:pPr>
      <w:r>
        <w:rPr>
          <w:b w:val="0"/>
        </w:rPr>
        <w:t>• to cherish and follow the noble ideals that inspired the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and to renounce practices derogatory to the dignity of women</w:t>
      </w:r>
    </w:p>
    <w:p>
      <w:pPr>
        <w:spacing w:before="0"/>
      </w:pPr>
      <w:r>
        <w:rPr>
          <w:b w:val="0"/>
        </w:rPr>
        <w:t>• to value and preserve the rich heritage of the country’s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endeavour and achievement.</w:t>
      </w:r>
    </w:p>
    <w:p>
      <w:pPr>
        <w:spacing w:before="0"/>
      </w:pPr>
      <w:r>
        <w:rPr>
          <w:b w:val="0"/>
        </w:rPr>
        <w:t>• to provide opportunities for education to his child or ward between the age of six and fourteen years. This duty was added by the 86th Constitutional Amendment Act, 2002.</w:t>
      </w:r>
    </w:p>
    <w:p>
      <w:pPr>
        <w:spacing w:before="0"/>
      </w:pPr>
      <w:r>
        <w:rPr>
          <w:b w:val="0"/>
        </w:rPr>
        <w:t>• The fundamental duties of the Indian constitution were borrowed from the USSR Constitution.</w:t>
      </w:r>
    </w:p>
    <w:p>
      <w:pPr>
        <w:spacing w:before="0"/>
      </w:pPr>
      <w:r>
        <w:rPr>
          <w:b w:val="0"/>
        </w:rPr>
        <w:t>• By the recommendation of the Swaran Singh Committee, the fundamental duties of the Indian constitution were added by the 42nd Constitutional Amendment Act 1976.</w:t>
      </w:r>
    </w:p>
    <w:p>
      <w:pPr>
        <w:spacing w:before="0"/>
      </w:pPr>
      <w:r>
        <w:rPr>
          <w:b w:val="0"/>
        </w:rPr>
        <w:t>• Article 51A deals with the fundamental duties of the Indian citizen.</w:t>
      </w:r>
    </w:p>
    <w:p>
      <w:pPr>
        <w:spacing w:before="0"/>
      </w:pPr>
      <w:r>
        <w:rPr>
          <w:b w:val="0"/>
        </w:rPr>
        <w:t>• The fundamental duties are non-justiciable.</w:t>
      </w:r>
    </w:p>
    <w:p>
      <w:pPr>
        <w:spacing w:before="0"/>
      </w:pPr>
      <w:r>
        <w:rPr>
          <w:b w:val="0"/>
        </w:rPr>
        <w:t>• Father of Indian Constitution - Dr. B. R. Ambedkar.</w:t>
      </w:r>
    </w:p>
    <w:p>
      <w:pPr>
        <w:spacing w:before="0"/>
      </w:pPr>
      <w:r>
        <w:rPr>
          <w:b w:val="0"/>
        </w:rPr>
        <w:t>• National Constitution day - 26th November.</w:t>
      </w:r>
    </w:p>
    <w:p>
      <w:pPr>
        <w:spacing w:before="0"/>
      </w:pPr>
      <w:r>
        <w:rPr>
          <w:b w:val="0"/>
        </w:rPr>
        <w:t>• The total number of parts in the Indian Constitution- 25.</w:t>
      </w:r>
    </w:p>
    <w:p>
      <w:pPr>
        <w:spacing w:before="0"/>
      </w:pPr>
      <w:r>
        <w:rPr>
          <w:b w:val="0"/>
        </w:rPr>
        <w:t>• The total articles in the Indian Constitution - 470.</w:t>
      </w:r>
    </w:p>
    <w:p>
      <w:pPr>
        <w:spacing w:before="0"/>
      </w:pPr>
      <w:r>
        <w:rPr>
          <w:b w:val="0"/>
        </w:rPr>
        <w:t>• The total number of schedules - 12.</w:t>
      </w:r>
    </w:p>
    <w:p>
      <w:pPr>
        <w:spacing w:before="0"/>
      </w:pPr>
      <w:r>
        <w:rPr>
          <w:b w:val="0"/>
        </w:rPr>
      </w:r>
    </w:p>
    <w:p>
      <w:pPr>
        <w:spacing w:after="100" w:line="360" w:lineRule="auto" w:before="0"/>
      </w:pPr>
      <w:r>
        <w:rPr>
          <w:b w:val="0"/>
        </w:rPr>
        <w:t>6. A housemaid gets her 12 - year - old daughter to help in her work as a house cleaner at a residential colony instead of sending her to school. Which fundamental duty is violated by the housemaid?</w:t>
      </w:r>
    </w:p>
    <w:p>
      <w:pPr>
        <w:spacing w:before="0"/>
      </w:pPr>
      <w:r>
        <w:rPr>
          <w:b w:val="0"/>
        </w:rPr>
      </w:r>
    </w:p>
    <w:p>
      <w:pPr>
        <w:spacing w:after="100" w:before="0"/>
      </w:pPr>
      <w:r>
        <w:rPr>
          <w:b w:val="0"/>
        </w:rPr>
        <w:t>A. To provide opportunities for education to his/her child</w:t>
      </w:r>
    </w:p>
    <w:p>
      <w:pPr>
        <w:spacing w:after="100" w:before="0"/>
      </w:pPr>
      <w:r>
        <w:rPr>
          <w:b w:val="0"/>
        </w:rPr>
        <w:t>B. To defend the country and render national service</w:t>
      </w:r>
    </w:p>
    <w:p>
      <w:pPr>
        <w:spacing w:after="100" w:before="0"/>
      </w:pPr>
      <w:r>
        <w:rPr>
          <w:b w:val="0"/>
        </w:rPr>
        <w:t>C. To promote harmony and the spirit of common brotherhood</w:t>
      </w:r>
    </w:p>
    <w:p>
      <w:pPr>
        <w:spacing w:after="100" w:before="0"/>
      </w:pPr>
      <w:r>
        <w:rPr>
          <w:b w:val="0"/>
        </w:rPr>
        <w:t>D. To safeguard public property and to abjure violence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housemaid violates Article 51A(k) of the Indian Constitution, which mandates that every citizen must provide opportunities for their child's education. By making her 12-year-old daughter work instead of sending her to school, she neglects this duty. Education is crucial for the child's development and empowerment, and its denial also raises issues of child labor, prohibited under laws like the Child Labour (Prohibition and Regulation) Act, 1986. Article 51A outlines various fundamental duties of citizens, including respecting the Constitution, promoting harmony, safeguarding public property, and protecting the environment.</w:t>
      </w:r>
    </w:p>
    <w:p>
      <w:pPr>
        <w:spacing w:before="0"/>
      </w:pPr>
      <w:r>
        <w:rPr>
          <w:b w:val="0"/>
        </w:rPr>
      </w:r>
    </w:p>
    <w:p>
      <w:pPr>
        <w:spacing w:after="100" w:line="360" w:lineRule="auto" w:before="0"/>
      </w:pPr>
      <w:r>
        <w:rPr>
          <w:b w:val="0"/>
        </w:rPr>
        <w:t>7. Which Article states that it shall be the duty of every citizen of India to abide by the constitution and respect its ideals and institutions, the National Flag and the National Anthem?</w:t>
      </w:r>
    </w:p>
    <w:p>
      <w:pPr>
        <w:spacing w:before="0"/>
      </w:pPr>
      <w:r>
        <w:rPr>
          <w:b w:val="0"/>
        </w:rPr>
      </w:r>
    </w:p>
    <w:p>
      <w:pPr>
        <w:spacing w:after="100" w:before="0"/>
      </w:pPr>
      <w:r>
        <w:rPr>
          <w:b w:val="0"/>
        </w:rPr>
        <w:t>A. 51A (a)</w:t>
      </w:r>
    </w:p>
    <w:p>
      <w:pPr>
        <w:spacing w:after="100" w:before="0"/>
      </w:pPr>
      <w:r>
        <w:rPr>
          <w:b w:val="0"/>
        </w:rPr>
        <w:t>B. 52</w:t>
      </w:r>
    </w:p>
    <w:p>
      <w:pPr>
        <w:spacing w:after="100" w:before="0"/>
      </w:pPr>
      <w:r>
        <w:rPr>
          <w:b w:val="0"/>
        </w:rPr>
        <w:t>C. 14</w:t>
      </w:r>
    </w:p>
    <w:p>
      <w:pPr>
        <w:spacing w:after="100" w:before="0"/>
      </w:pPr>
      <w:r>
        <w:rPr>
          <w:b w:val="0"/>
        </w:rPr>
        <w:t>D. 54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51A (a) of the Indian Constitution, part of the Fundamental Duties introduced by the 42nd Amendment Act of 1976, states that every citizen must abide by the Constitution, respect its ideals, institutions, National Flag, and National Anthem. These duties emphasize citizens' responsibilities and are inspired by the former USSR Constitution.</w:t>
      </w:r>
    </w:p>
    <w:p>
      <w:pPr>
        <w:spacing w:before="0"/>
      </w:pPr>
      <w:r>
        <w:rPr>
          <w:b w:val="0"/>
        </w:rPr>
      </w:r>
    </w:p>
    <w:p>
      <w:pPr>
        <w:spacing w:after="100" w:line="360" w:lineRule="auto" w:before="0"/>
      </w:pPr>
      <w:r>
        <w:rPr>
          <w:b w:val="0"/>
        </w:rPr>
        <w:t>8. In which year were the Fundamental Duties of citizens added to the Constitution of India by the 42nd Amendment?</w:t>
      </w:r>
    </w:p>
    <w:p>
      <w:pPr>
        <w:spacing w:before="0"/>
      </w:pPr>
      <w:r>
        <w:rPr>
          <w:b w:val="0"/>
        </w:rPr>
      </w:r>
    </w:p>
    <w:p>
      <w:pPr>
        <w:spacing w:after="100" w:before="0"/>
      </w:pPr>
      <w:r>
        <w:rPr>
          <w:b w:val="0"/>
        </w:rPr>
        <w:t>A. 1964</w:t>
      </w:r>
    </w:p>
    <w:p>
      <w:pPr>
        <w:spacing w:after="100" w:before="0"/>
      </w:pPr>
      <w:r>
        <w:rPr>
          <w:b w:val="0"/>
        </w:rPr>
        <w:t>B. 1950</w:t>
      </w:r>
    </w:p>
    <w:p>
      <w:pPr>
        <w:spacing w:after="100" w:before="0"/>
      </w:pPr>
      <w:r>
        <w:rPr>
          <w:b w:val="0"/>
        </w:rPr>
        <w:t>C. 1976</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1976. Key Points Additional Information Changes in Provisions by the 42nd Amendment Act Details of the Amendment Preamble 7th Schedule Article 51A</w:t>
      </w:r>
    </w:p>
    <w:p>
      <w:pPr>
        <w:spacing w:before="0"/>
      </w:pPr>
      <w:r>
        <w:rPr>
          <w:b w:val="0"/>
        </w:rPr>
        <w:t>• In 1976 the Fundamental Duties of citizens were added to the Constitution of India by the 42nd Amendment.</w:t>
      </w:r>
    </w:p>
    <w:p>
      <w:pPr>
        <w:spacing w:before="0"/>
      </w:pPr>
      <w:r>
        <w:rPr>
          <w:b w:val="0"/>
        </w:rPr>
        <w:t>• 42nd Amendment Act, 1976 is one of the most important amendments to the Indian Constitution. It was enacted by the Indian National Congress headed by Indira Gandhi.</w:t>
      </w:r>
    </w:p>
    <w:p>
      <w:pPr>
        <w:spacing w:before="0"/>
      </w:pPr>
      <w:r>
        <w:rPr>
          <w:b w:val="0"/>
        </w:rPr>
        <w:t>• Due to the large number of amendments this act has brought to the Indian Constitution, it is also known as Mini-Constitution. The topic 42nd Amendment Act also called The Constitution Act, 1976.</w:t>
      </w:r>
    </w:p>
    <w:p>
      <w:pPr>
        <w:spacing w:before="0"/>
      </w:pPr>
      <w:r>
        <w:rPr>
          <w:b w:val="0"/>
        </w:rPr>
        <w:t>• 42nd Amendment Act amended/ introduced various provisions given below: Attempted to reduce the power of the Supreme Court and the High Courts.</w:t>
      </w:r>
    </w:p>
    <w:p>
      <w:pPr>
        <w:spacing w:before="0"/>
      </w:pPr>
      <w:r>
        <w:rPr>
          <w:b w:val="0"/>
        </w:rPr>
        <w:t>• Laid down Fundamental Duties for citizens.</w:t>
      </w:r>
    </w:p>
    <w:p>
      <w:pPr>
        <w:spacing w:before="0"/>
      </w:pPr>
      <w:r>
        <w:rPr>
          <w:b w:val="0"/>
        </w:rPr>
        <w:t>• Words Socialist, Secular, and Integrity added.</w:t>
      </w:r>
    </w:p>
    <w:p>
      <w:pPr>
        <w:spacing w:before="0"/>
      </w:pPr>
      <w:r>
        <w:rPr>
          <w:b w:val="0"/>
        </w:rPr>
        <w:t>• Transferred five subjects from the state list to the concurrent list: Education, Forests, Weights &amp; Measures, Protection of Wild Animals and Birds, and Administration of Justice.</w:t>
      </w:r>
    </w:p>
    <w:p>
      <w:pPr>
        <w:spacing w:before="0"/>
      </w:pPr>
      <w:r>
        <w:rPr>
          <w:b w:val="0"/>
        </w:rPr>
        <w:t>• 10 Fundamental Duties added for the citizens. (The Fundamental Duties of citizens were added upon the recommendations of the Swaran Singh Committee that was constituted by the government in 1976).</w:t>
      </w:r>
    </w:p>
    <w:p>
      <w:pPr>
        <w:spacing w:before="0"/>
      </w:pPr>
      <w:r>
        <w:rPr>
          <w:b w:val="0"/>
        </w:rPr>
      </w:r>
    </w:p>
    <w:p>
      <w:pPr>
        <w:spacing w:after="100" w:line="360" w:lineRule="auto" w:before="0"/>
      </w:pPr>
      <w:r>
        <w:rPr>
          <w:b w:val="0"/>
        </w:rPr>
        <w:t>9. Fundamental Duties were incorporated in Part IV-A of the Constitution by the ________ Constitutional Amendment Act, 1976 on the recommendations of the Swaran Singh Committee.</w:t>
      </w:r>
    </w:p>
    <w:p>
      <w:pPr>
        <w:spacing w:before="0"/>
      </w:pPr>
      <w:r>
        <w:rPr>
          <w:b w:val="0"/>
        </w:rPr>
      </w:r>
    </w:p>
    <w:p>
      <w:pPr>
        <w:spacing w:after="100" w:before="0"/>
      </w:pPr>
      <w:r>
        <w:rPr>
          <w:b w:val="0"/>
        </w:rPr>
        <w:t>A. 42nd</w:t>
      </w:r>
    </w:p>
    <w:p>
      <w:pPr>
        <w:spacing w:after="100" w:before="0"/>
      </w:pPr>
      <w:r>
        <w:rPr>
          <w:b w:val="0"/>
        </w:rPr>
        <w:t>B. 47th</w:t>
      </w:r>
    </w:p>
    <w:p>
      <w:pPr>
        <w:spacing w:after="100" w:before="0"/>
      </w:pPr>
      <w:r>
        <w:rPr>
          <w:b w:val="0"/>
        </w:rPr>
        <w:t>C. 35th</w:t>
      </w:r>
    </w:p>
    <w:p>
      <w:pPr>
        <w:spacing w:after="100" w:before="0"/>
      </w:pPr>
      <w:r>
        <w:rPr>
          <w:b w:val="0"/>
        </w:rPr>
        <w:t>D. 51st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Fundamental Duties were added to the Constitution in Part IV-A by the 42nd Constitutional Amendment Act, 1976, based on the Swaran Singh Committee's recommendations. The committee proposed including a duty to pay taxes and penalties for violation of duties.</w:t>
      </w:r>
    </w:p>
    <w:p>
      <w:pPr>
        <w:spacing w:before="0"/>
      </w:pPr>
      <w:r>
        <w:rPr>
          <w:b w:val="0"/>
        </w:rPr>
      </w:r>
    </w:p>
    <w:p>
      <w:pPr>
        <w:spacing w:after="100" w:line="360" w:lineRule="auto" w:before="0"/>
      </w:pPr>
      <w:r>
        <w:rPr>
          <w:b w:val="0"/>
        </w:rPr>
        <w:t>10. How many fundamental duties of Indian citizens are there in the Indian Constitution, as of March 2022?</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9</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of March 2022, there are 11 fundamental duties of Indian citizens in the Indian Constitution. These duties were added by the 42nd Constitutional Amendment Act in 1976 and are listed under Article 51A. The duties include upholding the Constitution and respecting national symbols, protecting the sovereignty and integrity of India, promoting harmony and renouncing practices derogatory to women, valuing and preserving the country's heritage, and striving towards excellence. The 86th Amendment Act added the duty of providing education to children between the ages of six and fourteen.</w:t>
      </w:r>
    </w:p>
    <w:p>
      <w:pPr>
        <w:spacing w:before="0"/>
      </w:pPr>
      <w:r>
        <w:rPr>
          <w:b w:val="0"/>
        </w:rPr>
      </w:r>
    </w:p>
    <w:p>
      <w:pPr>
        <w:spacing w:after="100" w:line="360" w:lineRule="auto" w:before="0"/>
      </w:pPr>
      <w:r>
        <w:rPr>
          <w:b w:val="0"/>
        </w:rPr>
        <w:t>11. The Fundamental Duties are addressed to the ________.</w:t>
      </w:r>
    </w:p>
    <w:p>
      <w:pPr>
        <w:spacing w:before="0"/>
      </w:pPr>
      <w:r>
        <w:rPr>
          <w:b w:val="0"/>
        </w:rPr>
      </w:r>
    </w:p>
    <w:p>
      <w:pPr>
        <w:spacing w:after="100" w:before="0"/>
      </w:pPr>
      <w:r>
        <w:rPr>
          <w:b w:val="0"/>
        </w:rPr>
        <w:t>A. Government</w:t>
      </w:r>
    </w:p>
    <w:p>
      <w:pPr>
        <w:spacing w:after="100" w:before="0"/>
      </w:pPr>
      <w:r>
        <w:rPr>
          <w:b w:val="0"/>
        </w:rPr>
        <w:t>B. Legislature</w:t>
      </w:r>
    </w:p>
    <w:p>
      <w:pPr>
        <w:spacing w:after="100" w:before="0"/>
      </w:pPr>
      <w:r>
        <w:rPr>
          <w:b w:val="0"/>
        </w:rPr>
        <w:t>C. State</w:t>
      </w:r>
    </w:p>
    <w:p>
      <w:pPr>
        <w:spacing w:after="100" w:before="0"/>
      </w:pPr>
      <w:r>
        <w:rPr>
          <w:b w:val="0"/>
        </w:rPr>
        <w:t>D. Citizens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recommended by the Swaran Singh Committee, are addressed to citizens and were added to the Indian Constitution by the 42nd Amendment in 1976. There are 11 duties, including respecting the national flag and anthem, protecting the sovereignty of India, preserving the environment, and striving for excellence.</w:t>
      </w:r>
    </w:p>
    <w:p>
      <w:pPr>
        <w:spacing w:before="0"/>
      </w:pPr>
      <w:r>
        <w:rPr>
          <w:b w:val="0"/>
        </w:rPr>
      </w:r>
    </w:p>
    <w:p>
      <w:pPr>
        <w:spacing w:after="100" w:line="360" w:lineRule="auto" w:before="0"/>
      </w:pPr>
      <w:r>
        <w:rPr>
          <w:b w:val="0"/>
        </w:rPr>
        <w:t>12. Which of the following is NOT a Fundamental Duty of the Indian citizens?</w:t>
      </w:r>
    </w:p>
    <w:p>
      <w:pPr>
        <w:spacing w:before="0"/>
      </w:pPr>
      <w:r>
        <w:rPr>
          <w:b w:val="0"/>
        </w:rPr>
      </w:r>
    </w:p>
    <w:p>
      <w:pPr>
        <w:spacing w:after="100" w:before="0"/>
      </w:pPr>
      <w:r>
        <w:rPr>
          <w:b w:val="0"/>
        </w:rPr>
        <w:t>A. To develop scientific temper, humanism and the spirit of inquiry and reform.</w:t>
      </w:r>
    </w:p>
    <w:p>
      <w:pPr>
        <w:spacing w:after="100" w:before="0"/>
      </w:pPr>
      <w:r>
        <w:rPr>
          <w:b w:val="0"/>
        </w:rPr>
        <w:t>B. To safeguard public property and to abjure violence.</w:t>
      </w:r>
    </w:p>
    <w:p>
      <w:pPr>
        <w:spacing w:after="100" w:before="0"/>
      </w:pPr>
      <w:r>
        <w:rPr>
          <w:b w:val="0"/>
        </w:rPr>
        <w:t>C. To cherish and follow the noble ideas that inspired our national struggle for freedom.</w:t>
      </w:r>
    </w:p>
    <w:p>
      <w:pPr>
        <w:spacing w:after="100" w:before="0"/>
      </w:pPr>
      <w:r>
        <w:rPr>
          <w:b w:val="0"/>
        </w:rPr>
        <w:t>D. Mandatory national service of 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incorporated in the Indian Constitution by the 42nd Amendment Act, 1976, are specified in Part IVA (Article 51A). There are 11 duties that promote discipline, patriotism, and unity among citizens, such as respecting the Constitution, promoting harmony, and safeguarding public property. These duties, modeled on the Soviet Constitution, are moral obligations rather than enforceable laws. The 42nd Amendment, known as the "Mini-Constitution," also introduced significant changes like adding "Socialist" and "Secular" to the Preamble and extending the legislative term. Mandatory national service of 5 years is not a Fundamental Duty.</w:t>
      </w:r>
    </w:p>
    <w:p>
      <w:pPr>
        <w:spacing w:before="0"/>
      </w:pPr>
      <w:r>
        <w:rPr>
          <w:b w:val="0"/>
        </w:rPr>
      </w:r>
    </w:p>
    <w:p>
      <w:pPr>
        <w:spacing w:after="100" w:line="360" w:lineRule="auto" w:before="0"/>
      </w:pPr>
      <w:r>
        <w:rPr>
          <w:b w:val="0"/>
        </w:rPr>
        <w:t>13. If a citizen is helping the government in protecting the monuments in his/her area, which of the following fundamental duties is he/she performing?</w:t>
      </w:r>
    </w:p>
    <w:p>
      <w:pPr>
        <w:spacing w:before="0"/>
      </w:pPr>
      <w:r>
        <w:rPr>
          <w:b w:val="0"/>
        </w:rPr>
      </w:r>
    </w:p>
    <w:p>
      <w:pPr>
        <w:spacing w:after="100" w:before="0"/>
      </w:pPr>
      <w:r>
        <w:rPr>
          <w:b w:val="0"/>
        </w:rPr>
        <w:t>A. Providing opportunities to obtain education</w:t>
      </w:r>
    </w:p>
    <w:p>
      <w:pPr>
        <w:spacing w:after="100" w:before="0"/>
      </w:pPr>
      <w:r>
        <w:rPr>
          <w:b w:val="0"/>
        </w:rPr>
        <w:t>B. Promoting scientific temper</w:t>
      </w:r>
    </w:p>
    <w:p>
      <w:pPr>
        <w:spacing w:after="100" w:before="0"/>
      </w:pPr>
      <w:r>
        <w:rPr>
          <w:b w:val="0"/>
        </w:rPr>
        <w:t>C. Valuing and preserving the rich heritage and culture</w:t>
      </w:r>
    </w:p>
    <w:p>
      <w:pPr>
        <w:spacing w:after="100" w:before="0"/>
      </w:pPr>
      <w:r>
        <w:rPr>
          <w:b w:val="0"/>
        </w:rPr>
        <w:t>D. Cherishing and following noble ideas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a citizen's role in protecting monuments as part of their fundamental duties under Article 51A of the Indian Constitution. This duty emphasizes valuing and preserving India's rich cultural heritage, including safeguarding historic monuments and promoting pride in the nation's legacy. Active participation strengthens cultural conservation efforts.</w:t>
      </w:r>
    </w:p>
    <w:p>
      <w:pPr>
        <w:spacing w:before="0"/>
      </w:pPr>
      <w:r>
        <w:rPr>
          <w:b w:val="0"/>
        </w:rPr>
      </w:r>
    </w:p>
    <w:p>
      <w:pPr>
        <w:spacing w:after="100" w:line="360" w:lineRule="auto" w:before="0"/>
      </w:pPr>
      <w:r>
        <w:rPr>
          <w:b w:val="0"/>
        </w:rPr>
        <w:t>14. Which of the following is NOT a Fundamental Duty?</w:t>
      </w:r>
    </w:p>
    <w:p>
      <w:pPr>
        <w:spacing w:before="0"/>
      </w:pPr>
      <w:r>
        <w:rPr>
          <w:b w:val="0"/>
        </w:rPr>
      </w:r>
    </w:p>
    <w:p>
      <w:pPr>
        <w:spacing w:after="100" w:before="0"/>
      </w:pPr>
      <w:r>
        <w:rPr>
          <w:b w:val="0"/>
        </w:rPr>
        <w:t>A. To prohibit trade in rare and endangered species</w:t>
      </w:r>
    </w:p>
    <w:p>
      <w:pPr>
        <w:spacing w:after="100" w:before="0"/>
      </w:pPr>
      <w:r>
        <w:rPr>
          <w:b w:val="0"/>
        </w:rPr>
        <w:t>B. To value and preserve rich heritage of the country's composite culture</w:t>
      </w:r>
    </w:p>
    <w:p>
      <w:pPr>
        <w:spacing w:after="100" w:before="0"/>
      </w:pPr>
      <w:r>
        <w:rPr>
          <w:b w:val="0"/>
        </w:rPr>
        <w:t>C. To safeguard public property and to abjure violence</w:t>
      </w:r>
    </w:p>
    <w:p>
      <w:pPr>
        <w:spacing w:after="100" w:before="0"/>
      </w:pPr>
      <w:r>
        <w:rPr>
          <w:b w:val="0"/>
        </w:rPr>
        <w:t>D. To uphold and protect the sovereignty, unity and integrity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prohibit trade in rare and endangered species. Key Points Additional Information</w:t>
      </w:r>
    </w:p>
    <w:p>
      <w:pPr>
        <w:spacing w:before="0"/>
      </w:pPr>
      <w:r>
        <w:rPr>
          <w:b w:val="0"/>
        </w:rPr>
        <w:t>• Fundamental Duties are a set of moral obligations enshrined in Part IVA of the Indian Constitution.</w:t>
      </w:r>
    </w:p>
    <w:p>
      <w:pPr>
        <w:spacing w:before="0"/>
      </w:pPr>
      <w:r>
        <w:rPr>
          <w:b w:val="0"/>
        </w:rPr>
        <w:t>• These duties were added by the 42nd Amendment Act, 1976, upon the recommendations of the Swaran Singh Committee.</w:t>
      </w:r>
    </w:p>
    <w:p>
      <w:pPr>
        <w:spacing w:before="0"/>
      </w:pPr>
      <w:r>
        <w:rPr>
          <w:b w:val="0"/>
        </w:rPr>
        <w:t>• They aim to promote a spirit of patriotism and uphold the unity of India.</w:t>
      </w:r>
    </w:p>
    <w:p>
      <w:pPr>
        <w:spacing w:before="0"/>
      </w:pPr>
      <w:r>
        <w:rPr>
          <w:b w:val="0"/>
        </w:rPr>
        <w:t>• While the fundamental duties do not include "To prohibit trade in rare and endangered species," they do consist of duties like respecting the national flag, cherishing the heritage, and protecting the environment.</w:t>
      </w:r>
    </w:p>
    <w:p>
      <w:pPr>
        <w:spacing w:before="0"/>
      </w:pPr>
      <w:r>
        <w:rPr>
          <w:b w:val="0"/>
        </w:rPr>
        <w:t>• Fundamental Duties Fundamental Duties are outlined in Article 51A of the Indian Constitution.</w:t>
      </w:r>
    </w:p>
    <w:p>
      <w:pPr>
        <w:spacing w:before="0"/>
      </w:pPr>
      <w:r>
        <w:rPr>
          <w:b w:val="0"/>
        </w:rPr>
        <w:t>• There are currently 11 Fundamental Duties listed for the citizens of India.</w:t>
      </w:r>
    </w:p>
    <w:p>
      <w:pPr>
        <w:spacing w:before="0"/>
      </w:pPr>
      <w:r>
        <w:rPr>
          <w:b w:val="0"/>
        </w:rPr>
        <w:t>• Some of the key duties include respecting the Constitution, promoting harmony, protecting the environment, and developing a scientific temper.</w:t>
      </w:r>
    </w:p>
    <w:p>
      <w:pPr>
        <w:spacing w:before="0"/>
      </w:pPr>
      <w:r>
        <w:rPr>
          <w:b w:val="0"/>
        </w:rPr>
        <w:t>• These duties act as a reminder to citizens that while they enjoy their rights, they also have responsibilities towards the nation.</w:t>
      </w:r>
    </w:p>
    <w:p>
      <w:pPr>
        <w:spacing w:before="0"/>
      </w:pPr>
      <w:r>
        <w:rPr>
          <w:b w:val="0"/>
        </w:rPr>
        <w:t>• 42nd Amendment Act, 1976 Often referred to as the "Mini-Constitution" due to its wide-ranging impact on the Indian Constitution.</w:t>
      </w:r>
    </w:p>
    <w:p>
      <w:pPr>
        <w:spacing w:before="0"/>
      </w:pPr>
      <w:r>
        <w:rPr>
          <w:b w:val="0"/>
        </w:rPr>
        <w:t>• It was enacted during the Emergency period under Prime Minister Indira Gandhi's government.</w:t>
      </w:r>
    </w:p>
    <w:p>
      <w:pPr>
        <w:spacing w:before="0"/>
      </w:pPr>
      <w:r>
        <w:rPr>
          <w:b w:val="0"/>
        </w:rPr>
        <w:t>• In addition to introducing the Fundamental Duties, it also added the words "Socialist," "Secular," and "Integrity" to the Preamble.</w:t>
      </w:r>
    </w:p>
    <w:p>
      <w:pPr>
        <w:spacing w:before="0"/>
      </w:pPr>
      <w:r>
        <w:rPr>
          <w:b w:val="0"/>
        </w:rPr>
        <w:t>• The amendment brought significant changes to the Constitution, including the extension of the duration of legislatures, administrative reforms, and judicial reforms.</w:t>
      </w:r>
    </w:p>
    <w:p>
      <w:pPr>
        <w:spacing w:before="0"/>
      </w:pPr>
      <w:r>
        <w:rPr>
          <w:b w:val="0"/>
        </w:rPr>
        <w:t>• Swaran Singh Committee Formed in 1976 to make recommendations on constitutional amendments.</w:t>
      </w:r>
    </w:p>
    <w:p>
      <w:pPr>
        <w:spacing w:before="0"/>
      </w:pPr>
      <w:r>
        <w:rPr>
          <w:b w:val="0"/>
        </w:rPr>
        <w:t>• The committee was headed by Swaran Singh, a senior Congress leader and former Union Minister.</w:t>
      </w:r>
    </w:p>
    <w:p>
      <w:pPr>
        <w:spacing w:before="0"/>
      </w:pPr>
      <w:r>
        <w:rPr>
          <w:b w:val="0"/>
        </w:rPr>
        <w:t>• Its primary recommendations included the inclusion of Fundamental Duties and strengthening the Centre's power.</w:t>
      </w:r>
    </w:p>
    <w:p>
      <w:pPr>
        <w:spacing w:before="0"/>
      </w:pPr>
      <w:r>
        <w:rPr>
          <w:b w:val="0"/>
        </w:rPr>
        <w:t>• The committee's recommendations laid the groundwork for the 42nd Amendment Act.</w:t>
      </w:r>
    </w:p>
    <w:p>
      <w:pPr>
        <w:spacing w:before="0"/>
      </w:pPr>
      <w:r>
        <w:rPr>
          <w:b w:val="0"/>
        </w:rPr>
        <w:t>• Environment Protection While the Fundamental Duties do not explicitly mention prohibiting trade in rare and endangered species, they do emphasize the protection and improvement of the natural environment, including forests, lakes, rivers, and wildlife.</w:t>
      </w:r>
    </w:p>
    <w:p>
      <w:pPr>
        <w:spacing w:before="0"/>
      </w:pPr>
      <w:r>
        <w:rPr>
          <w:b w:val="0"/>
        </w:rPr>
        <w:t>• Citizens are encouraged to develop a sense of environmental responsibility and contribute to the preservation of biodiversity.</w:t>
      </w:r>
    </w:p>
    <w:p>
      <w:pPr>
        <w:spacing w:before="0"/>
      </w:pPr>
      <w:r>
        <w:rPr>
          <w:b w:val="0"/>
        </w:rPr>
        <w:t>• Various laws and policies, such as the Wildlife Protection Act, are in place to regulate and prohibit such trade.</w:t>
      </w:r>
    </w:p>
    <w:p>
      <w:pPr>
        <w:spacing w:before="0"/>
      </w:pPr>
      <w:r>
        <w:rPr>
          <w:b w:val="0"/>
        </w:rPr>
        <w:t>• These efforts are crucial for maintaining ecological balance and safeguarding the country's natural heritage.</w:t>
      </w:r>
    </w:p>
    <w:p>
      <w:pPr>
        <w:spacing w:before="0"/>
      </w:pPr>
      <w:r>
        <w:rPr>
          <w:b w:val="0"/>
        </w:rPr>
      </w:r>
    </w:p>
    <w:p>
      <w:pPr>
        <w:spacing w:after="100" w:line="360" w:lineRule="auto" w:before="0"/>
      </w:pPr>
      <w:r>
        <w:rPr>
          <w:b w:val="0"/>
        </w:rPr>
        <w:t>15. According to Article 51A of the Indian Constitution, it is the fundamental duty of every person to uphold and protect the sovereignty, unity and ____________________.</w:t>
      </w:r>
    </w:p>
    <w:p>
      <w:pPr>
        <w:spacing w:before="0"/>
      </w:pPr>
      <w:r>
        <w:rPr>
          <w:b w:val="0"/>
        </w:rPr>
      </w:r>
    </w:p>
    <w:p>
      <w:pPr>
        <w:spacing w:after="100" w:before="0"/>
      </w:pPr>
      <w:r>
        <w:rPr>
          <w:b w:val="0"/>
        </w:rPr>
        <w:t>A. spirituality of India</w:t>
      </w:r>
    </w:p>
    <w:p>
      <w:pPr>
        <w:spacing w:after="100" w:before="0"/>
      </w:pPr>
      <w:r>
        <w:rPr>
          <w:b w:val="0"/>
        </w:rPr>
        <w:t>B. harmony of India</w:t>
      </w:r>
    </w:p>
    <w:p>
      <w:pPr>
        <w:spacing w:after="100" w:before="0"/>
      </w:pPr>
      <w:r>
        <w:rPr>
          <w:b w:val="0"/>
        </w:rPr>
        <w:t>C. diversity of India</w:t>
      </w:r>
    </w:p>
    <w:p>
      <w:pPr>
        <w:spacing w:after="100" w:before="0"/>
      </w:pPr>
      <w:r>
        <w:rPr>
          <w:b w:val="0"/>
        </w:rPr>
        <w:t>D. integrity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51A mandates citizens to protect India's sovereignty, unity, and integrity. Fundamental Duties, inspired by the Soviet Constitution, were added by the 42nd Amendment, 1976, emphasizing patriotism and discipline. They are non-enforceable but morally guide citizens to balance individual rights with societal obligations and uphold territorial and cultural cohesion.</w:t>
      </w:r>
    </w:p>
    <w:p>
      <w:pPr>
        <w:spacing w:before="0"/>
      </w:pPr>
      <w:r>
        <w:rPr>
          <w:b w:val="0"/>
        </w:rPr>
      </w:r>
    </w:p>
    <w:p>
      <w:pPr>
        <w:spacing w:after="100" w:line="360" w:lineRule="auto" w:before="0"/>
      </w:pPr>
      <w:r>
        <w:rPr>
          <w:b w:val="0"/>
        </w:rPr>
        <w:t>16. Which of the following is NOT mentioned in the Indian Constitution as a Fundamental Duty?</w:t>
      </w:r>
    </w:p>
    <w:p>
      <w:pPr>
        <w:spacing w:before="0"/>
      </w:pPr>
      <w:r>
        <w:rPr>
          <w:b w:val="0"/>
        </w:rPr>
      </w:r>
    </w:p>
    <w:p>
      <w:pPr>
        <w:spacing w:after="100" w:before="0"/>
      </w:pPr>
      <w:r>
        <w:rPr>
          <w:b w:val="0"/>
        </w:rPr>
        <w:t>A. To respect elders</w:t>
      </w:r>
    </w:p>
    <w:p>
      <w:pPr>
        <w:spacing w:after="100" w:before="0"/>
      </w:pPr>
      <w:r>
        <w:rPr>
          <w:b w:val="0"/>
        </w:rPr>
        <w:t>B. To promote harmony</w:t>
      </w:r>
    </w:p>
    <w:p>
      <w:pPr>
        <w:spacing w:after="100" w:before="0"/>
      </w:pPr>
      <w:r>
        <w:rPr>
          <w:b w:val="0"/>
        </w:rPr>
        <w:t>C. To safeguard public property</w:t>
      </w:r>
    </w:p>
    <w:p>
      <w:pPr>
        <w:spacing w:after="100" w:before="0"/>
      </w:pPr>
      <w:r>
        <w:rPr>
          <w:b w:val="0"/>
        </w:rPr>
        <w:t>D. To defend the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Constitution lists Fundamental Duties in Article 51A, including respecting national symbols and upholding values. Basic Responsibilities were added later, with the 11th added in 2002. The Constitution also includes Basic Rights and Directive Principles of State Policy.</w:t>
      </w:r>
    </w:p>
    <w:p>
      <w:pPr>
        <w:spacing w:before="0"/>
      </w:pPr>
      <w:r>
        <w:rPr>
          <w:b w:val="0"/>
        </w:rPr>
      </w:r>
    </w:p>
    <w:p>
      <w:pPr>
        <w:spacing w:after="100" w:line="360" w:lineRule="auto" w:before="0"/>
      </w:pPr>
      <w:r>
        <w:rPr>
          <w:b w:val="0"/>
        </w:rPr>
        <w:t>17. The Fundamental Duties of citizens were added to the Constitution of India, upon the recommendations of which of the following committees?</w:t>
      </w:r>
    </w:p>
    <w:p>
      <w:pPr>
        <w:spacing w:before="0"/>
      </w:pPr>
      <w:r>
        <w:rPr>
          <w:b w:val="0"/>
        </w:rPr>
      </w:r>
    </w:p>
    <w:p>
      <w:pPr>
        <w:spacing w:after="100" w:before="0"/>
      </w:pPr>
      <w:r>
        <w:rPr>
          <w:b w:val="0"/>
        </w:rPr>
        <w:t>A. Raja Chelliah Committee</w:t>
      </w:r>
    </w:p>
    <w:p>
      <w:pPr>
        <w:spacing w:after="100" w:before="0"/>
      </w:pPr>
      <w:r>
        <w:rPr>
          <w:b w:val="0"/>
        </w:rPr>
        <w:t>B. Santhanam Committee</w:t>
      </w:r>
    </w:p>
    <w:p>
      <w:pPr>
        <w:spacing w:after="100" w:before="0"/>
      </w:pPr>
      <w:r>
        <w:rPr>
          <w:b w:val="0"/>
        </w:rPr>
        <w:t>C. Kelkar Committee</w:t>
      </w:r>
    </w:p>
    <w:p>
      <w:pPr>
        <w:spacing w:after="100" w:before="0"/>
      </w:pPr>
      <w:r>
        <w:rPr>
          <w:b w:val="0"/>
        </w:rPr>
        <w:t>D. Swaran Singh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of citizens were incorporated into the Constitution of India. This addition was based on the recommendations of the Swaran Singh Committee. The 42nd Amendment Act of 1976 introduced these Fundamental Duties to the Indian Constitution.</w:t>
      </w:r>
    </w:p>
    <w:p>
      <w:pPr>
        <w:spacing w:before="0"/>
      </w:pPr>
      <w:r>
        <w:rPr>
          <w:b w:val="0"/>
        </w:rPr>
      </w:r>
    </w:p>
    <w:p>
      <w:pPr>
        <w:spacing w:after="100" w:line="360" w:lineRule="auto" w:before="0"/>
      </w:pPr>
      <w:r>
        <w:rPr>
          <w:b w:val="0"/>
        </w:rPr>
        <w:t>18. The 42nd amendment of the Indian Constitution added ________.</w:t>
      </w:r>
    </w:p>
    <w:p>
      <w:pPr>
        <w:spacing w:before="0"/>
      </w:pPr>
      <w:r>
        <w:rPr>
          <w:b w:val="0"/>
        </w:rPr>
      </w:r>
    </w:p>
    <w:p>
      <w:pPr>
        <w:spacing w:after="100" w:before="0"/>
      </w:pPr>
      <w:r>
        <w:rPr>
          <w:b w:val="0"/>
        </w:rPr>
        <w:t>A. Legislature</w:t>
      </w:r>
    </w:p>
    <w:p>
      <w:pPr>
        <w:spacing w:after="100" w:before="0"/>
      </w:pPr>
      <w:r>
        <w:rPr>
          <w:b w:val="0"/>
        </w:rPr>
        <w:t>B. Fundamental rights</w:t>
      </w:r>
    </w:p>
    <w:p>
      <w:pPr>
        <w:spacing w:after="100" w:before="0"/>
      </w:pPr>
      <w:r>
        <w:rPr>
          <w:b w:val="0"/>
        </w:rPr>
        <w:t>C. National anthem</w:t>
      </w:r>
    </w:p>
    <w:p>
      <w:pPr>
        <w:spacing w:after="100" w:before="0"/>
      </w:pPr>
      <w:r>
        <w:rPr>
          <w:b w:val="0"/>
        </w:rPr>
        <w:t>D. Fundamental duties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42nd Amendment of the Indian Constitution, enacted in 1976, added Part IVA, introducing ten Fundamental Duties under Article 51A. These duties emphasize citizens' responsibilities alongside their rights, including respecting national symbols, upholding freedom struggle ideals, and protecting India's sovereignty and integrity. Known as the "Mini-Constitution," this amendment brought extensive changes, enhancing central government power and altering the Preamble, Seventh Schedule, and various articles. Enacted during the Emergency by Indira Gandhi's government, it remains controversial due to its significant impact on central-state power dynamics.</w:t>
      </w:r>
    </w:p>
    <w:p>
      <w:pPr>
        <w:spacing w:before="0"/>
      </w:pPr>
      <w:r>
        <w:rPr>
          <w:b w:val="0"/>
        </w:rPr>
      </w:r>
    </w:p>
    <w:p>
      <w:pPr>
        <w:spacing w:after="100" w:line="360" w:lineRule="auto" w:before="0"/>
      </w:pPr>
      <w:r>
        <w:rPr>
          <w:b w:val="0"/>
        </w:rPr>
        <w:t>19. The Sub-Section (C) in the list of Fundamental Duties requires an Indian citizen to uphold and protect the sovereignty, unity and ______________ of India.</w:t>
      </w:r>
    </w:p>
    <w:p>
      <w:pPr>
        <w:spacing w:before="0"/>
      </w:pPr>
      <w:r>
        <w:rPr>
          <w:b w:val="0"/>
        </w:rPr>
      </w:r>
    </w:p>
    <w:p>
      <w:pPr>
        <w:spacing w:after="100" w:before="0"/>
      </w:pPr>
      <w:r>
        <w:rPr>
          <w:b w:val="0"/>
        </w:rPr>
        <w:t>A. fraternity</w:t>
      </w:r>
    </w:p>
    <w:p>
      <w:pPr>
        <w:spacing w:after="100" w:before="0"/>
      </w:pPr>
      <w:r>
        <w:rPr>
          <w:b w:val="0"/>
        </w:rPr>
        <w:t>B. integrity</w:t>
      </w:r>
    </w:p>
    <w:p>
      <w:pPr>
        <w:spacing w:after="100" w:before="0"/>
      </w:pPr>
      <w:r>
        <w:rPr>
          <w:b w:val="0"/>
        </w:rPr>
        <w:t>C. harmony</w:t>
      </w:r>
    </w:p>
    <w:p>
      <w:pPr>
        <w:spacing w:after="100" w:before="0"/>
      </w:pPr>
      <w:r>
        <w:rPr>
          <w:b w:val="0"/>
        </w:rPr>
        <w:t>D. equality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Sub-Section (C) in the list of Fundamental Duties requires an Indian citizen to uphold and protect the sovereignty, unity and integrity of India. Part IV-A of the Constitution (which consists of only one Article 51-A) specifies the eleven Fundamental Duties.</w:t>
      </w:r>
    </w:p>
    <w:p>
      <w:pPr>
        <w:spacing w:before="0"/>
      </w:pPr>
      <w:r>
        <w:rPr>
          <w:b w:val="0"/>
        </w:rPr>
      </w:r>
    </w:p>
    <w:p>
      <w:pPr>
        <w:spacing w:after="100" w:line="360" w:lineRule="auto" w:before="0"/>
      </w:pPr>
      <w:r>
        <w:rPr>
          <w:b w:val="0"/>
        </w:rPr>
        <w:t>20. Which of the following fundamental duties was added to the Indian Constitution by the 86th Constitutional Amendment Act, 2002?</w:t>
      </w:r>
    </w:p>
    <w:p>
      <w:pPr>
        <w:spacing w:before="0"/>
      </w:pPr>
      <w:r>
        <w:rPr>
          <w:b w:val="0"/>
        </w:rPr>
      </w:r>
    </w:p>
    <w:p>
      <w:pPr>
        <w:spacing w:after="100" w:before="0"/>
      </w:pPr>
      <w:r>
        <w:rPr>
          <w:b w:val="0"/>
        </w:rPr>
        <w:t>A. To abide by the Constitution and respect its ideals and institutions, the National Flag and the National Anthem</w:t>
      </w:r>
    </w:p>
    <w:p>
      <w:pPr>
        <w:spacing w:after="100" w:before="0"/>
      </w:pPr>
      <w:r>
        <w:rPr>
          <w:b w:val="0"/>
        </w:rPr>
        <w:t>B. To protect and to improve the natural environment including forests, lakes, rivers and wildlife, and to have compassion for living creatures</w:t>
      </w:r>
    </w:p>
    <w:p>
      <w:pPr>
        <w:spacing w:after="100" w:before="0"/>
      </w:pPr>
      <w:r>
        <w:rPr>
          <w:b w:val="0"/>
        </w:rPr>
        <w:t>C. To provide opportunities for education to his/her child or, as the case may be, ward between the age of six and fourteen years</w:t>
      </w:r>
    </w:p>
    <w:p>
      <w:pPr>
        <w:spacing w:after="100" w:before="0"/>
      </w:pPr>
      <w:r>
        <w:rPr>
          <w:b w:val="0"/>
        </w:rPr>
        <w:t>D. To cherish and follow the noble ideals which inspired our national struggle for freedom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86th Constitutional Amendment Act, 2002 introduced the duty of providing education to children aged 6-14, aligning with Article 21A, which made education a fundamental right. Fundamental duties, listed in Article 51A, emphasize citizens' responsibilities, though non-justiciable, fostering national development.</w:t>
      </w:r>
    </w:p>
    <w:p>
      <w:pPr>
        <w:spacing w:before="0"/>
      </w:pPr>
      <w:r>
        <w:rPr>
          <w:b w:val="0"/>
        </w:rPr>
      </w:r>
    </w:p>
    <w:p>
      <w:pPr>
        <w:spacing w:after="100" w:line="360" w:lineRule="auto" w:before="0"/>
      </w:pPr>
      <w:r>
        <w:rPr>
          <w:b w:val="0"/>
        </w:rPr>
        <w:t>21. Which of the following is NOT a fundamental duty listed in the Indian Constitution?</w:t>
      </w:r>
    </w:p>
    <w:p>
      <w:pPr>
        <w:spacing w:before="0"/>
      </w:pPr>
      <w:r>
        <w:rPr>
          <w:b w:val="0"/>
        </w:rPr>
      </w:r>
    </w:p>
    <w:p>
      <w:pPr>
        <w:spacing w:after="100" w:before="0"/>
      </w:pPr>
      <w:r>
        <w:rPr>
          <w:b w:val="0"/>
        </w:rPr>
        <w:t>A. To uphold and protect the sovereignty, unity and integrity of India</w:t>
      </w:r>
    </w:p>
    <w:p>
      <w:pPr>
        <w:spacing w:after="100" w:before="0"/>
      </w:pPr>
      <w:r>
        <w:rPr>
          <w:b w:val="0"/>
        </w:rPr>
        <w:t>B. To engage in political activities to promote democracy</w:t>
      </w:r>
    </w:p>
    <w:p>
      <w:pPr>
        <w:spacing w:after="100" w:before="0"/>
      </w:pPr>
      <w:r>
        <w:rPr>
          <w:b w:val="0"/>
        </w:rPr>
        <w:t>C. To value and preserve the rich heritage of our composite culture</w:t>
      </w:r>
    </w:p>
    <w:p>
      <w:pPr>
        <w:spacing w:after="100" w:before="0"/>
      </w:pPr>
      <w:r>
        <w:rPr>
          <w:b w:val="0"/>
        </w:rPr>
        <w:t>D. To safeguard public property and to abjure violence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engage in political activities to promote democracy Key Points Additional Information</w:t>
      </w:r>
    </w:p>
    <w:p>
      <w:pPr>
        <w:spacing w:before="0"/>
      </w:pPr>
      <w:r>
        <w:rPr>
          <w:b w:val="0"/>
        </w:rPr>
        <w:t>• Option 2 is not a fundamental duty listed in the Indian Constitution.</w:t>
      </w:r>
    </w:p>
    <w:p>
      <w:pPr>
        <w:spacing w:before="0"/>
      </w:pPr>
      <w:r>
        <w:rPr>
          <w:b w:val="0"/>
        </w:rPr>
        <w:t>• The fundamental duties are enshrined in Article 51A of the Constitution.</w:t>
      </w:r>
    </w:p>
    <w:p>
      <w:pPr>
        <w:spacing w:before="0"/>
      </w:pPr>
      <w:r>
        <w:rPr>
          <w:b w:val="0"/>
        </w:rPr>
        <w:t>• These duties were added by the 42nd Amendment Act, 1976.</w:t>
      </w:r>
    </w:p>
    <w:p>
      <w:pPr>
        <w:spacing w:before="0"/>
      </w:pPr>
      <w:r>
        <w:rPr>
          <w:b w:val="0"/>
        </w:rPr>
        <w:t>• They include duties like upholding the sovereignty and integrity of India, preserving the rich heritage, and safeguarding public property.</w:t>
      </w:r>
    </w:p>
    <w:p>
      <w:pPr>
        <w:spacing w:before="0"/>
      </w:pPr>
      <w:r>
        <w:rPr>
          <w:b w:val="0"/>
        </w:rPr>
        <w:t>• Engaging in political activities to promote democracy is not listed as a fundamental duty in the Constitution.</w:t>
      </w:r>
    </w:p>
    <w:p>
      <w:pPr>
        <w:spacing w:before="0"/>
      </w:pPr>
      <w:r>
        <w:rPr>
          <w:b w:val="0"/>
        </w:rPr>
        <w:t>• Fundamental duties serve as a constant reminder to citizens to build a free, responsible, and healthy society.</w:t>
      </w:r>
    </w:p>
    <w:p>
      <w:pPr>
        <w:spacing w:before="0"/>
      </w:pPr>
      <w:r>
        <w:rPr>
          <w:b w:val="0"/>
        </w:rPr>
        <w:t>• There are currently 11 fundamental duties listed in the Indian Constitution.</w:t>
      </w:r>
    </w:p>
    <w:p>
      <w:pPr>
        <w:spacing w:before="0"/>
      </w:pPr>
      <w:r>
        <w:rPr>
          <w:b w:val="0"/>
        </w:rPr>
        <w:t>• These duties are non-justiciable, meaning they are not legally enforceable by the courts for their violation.</w:t>
      </w:r>
    </w:p>
    <w:p>
      <w:pPr>
        <w:spacing w:before="0"/>
      </w:pPr>
      <w:r>
        <w:rPr>
          <w:b w:val="0"/>
        </w:rPr>
        <w:t>• However, they are considered vital for the harmonious functioning of the Indian democracy.</w:t>
      </w:r>
    </w:p>
    <w:p>
      <w:pPr>
        <w:spacing w:before="0"/>
      </w:pPr>
      <w:r>
        <w:rPr>
          <w:b w:val="0"/>
        </w:rPr>
      </w:r>
    </w:p>
    <w:p>
      <w:pPr>
        <w:spacing w:after="100" w:line="360" w:lineRule="auto" w:before="0"/>
      </w:pPr>
      <w:r>
        <w:rPr>
          <w:b w:val="0"/>
        </w:rPr>
        <w:t>22. Which fundamental duty applies to you when you see your college friends start fighting with the canteen person when he passed a few anti-religious statements?</w:t>
      </w:r>
    </w:p>
    <w:p>
      <w:pPr>
        <w:spacing w:before="0"/>
      </w:pPr>
      <w:r>
        <w:rPr>
          <w:b w:val="0"/>
        </w:rPr>
      </w:r>
    </w:p>
    <w:p>
      <w:pPr>
        <w:spacing w:after="100" w:before="0"/>
      </w:pPr>
      <w:r>
        <w:rPr>
          <w:b w:val="0"/>
        </w:rPr>
        <w:t>A. To promote harmony and spirit of brotherhood</w:t>
      </w:r>
    </w:p>
    <w:p>
      <w:pPr>
        <w:spacing w:after="100" w:before="0"/>
      </w:pPr>
      <w:r>
        <w:rPr>
          <w:b w:val="0"/>
        </w:rPr>
        <w:t>B. To value and preserve the rich heritage</w:t>
      </w:r>
    </w:p>
    <w:p>
      <w:pPr>
        <w:spacing w:after="100" w:before="0"/>
      </w:pPr>
      <w:r>
        <w:rPr>
          <w:b w:val="0"/>
        </w:rPr>
        <w:t>C. To develop the scientific temper, humanism, and the spirit of inquiry</w:t>
      </w:r>
    </w:p>
    <w:p>
      <w:pPr>
        <w:spacing w:after="100" w:before="0"/>
      </w:pPr>
      <w:r>
        <w:rPr>
          <w:b w:val="0"/>
        </w:rPr>
        <w:t>D. To protect and improve our natural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promote harmony and spirit of brotherhood. Key Points Additional Information</w:t>
      </w:r>
    </w:p>
    <w:p>
      <w:pPr>
        <w:spacing w:before="0"/>
      </w:pPr>
      <w:r>
        <w:rPr>
          <w:b w:val="0"/>
        </w:rPr>
        <w:t>• The fundamental duty to promote harmony and the spirit of common brotherhood amongst all the people of India transcending religious, linguistic, regional, or sectional diversities is crucial in maintaining unity in diversity.</w:t>
      </w:r>
    </w:p>
    <w:p>
      <w:pPr>
        <w:spacing w:before="0"/>
      </w:pPr>
      <w:r>
        <w:rPr>
          <w:b w:val="0"/>
        </w:rPr>
        <w:t>• This duty highlights the importance of respecting and tolerating different beliefs and practices within the country.</w:t>
      </w:r>
    </w:p>
    <w:p>
      <w:pPr>
        <w:spacing w:before="0"/>
      </w:pPr>
      <w:r>
        <w:rPr>
          <w:b w:val="0"/>
        </w:rPr>
        <w:t>• It encourages citizens to rise above narrow considerations of caste, creed, and religion and to work towards the welfare of society as a whole.</w:t>
      </w:r>
    </w:p>
    <w:p>
      <w:pPr>
        <w:spacing w:before="0"/>
      </w:pPr>
      <w:r>
        <w:rPr>
          <w:b w:val="0"/>
        </w:rPr>
        <w:t>• Promoting harmony and brotherhood is essential for fostering an environment where different communities can coexist peacefully and contribute to national development.</w:t>
      </w:r>
    </w:p>
    <w:p>
      <w:pPr>
        <w:spacing w:before="0"/>
      </w:pPr>
      <w:r>
        <w:rPr>
          <w:b w:val="0"/>
        </w:rPr>
        <w:t>• Fundamental Duties: Fundamental Duties are a set of moral obligations that all citizens are expected to follow and respect.</w:t>
      </w:r>
    </w:p>
    <w:p>
      <w:pPr>
        <w:spacing w:before="0"/>
      </w:pPr>
      <w:r>
        <w:rPr>
          <w:b w:val="0"/>
        </w:rPr>
        <w:t>• These duties were added to the Indian Constitution by the 42nd Amendment Act, 1976, under Article 51A.</w:t>
      </w:r>
    </w:p>
    <w:p>
      <w:pPr>
        <w:spacing w:before="0"/>
      </w:pPr>
      <w:r>
        <w:rPr>
          <w:b w:val="0"/>
        </w:rPr>
        <w:t>• Initially, there were ten fundamental duties, and later, an eleventh duty was added by the 86th Amendment Act, 2002.</w:t>
      </w:r>
    </w:p>
    <w:p>
      <w:pPr>
        <w:spacing w:before="0"/>
      </w:pPr>
      <w:r>
        <w:rPr>
          <w:b w:val="0"/>
        </w:rPr>
        <w:t>• Although these duties are non-justiciable, meaning they are not legally enforceable, they serve as a constant reminder of the responsibilities that come with citizenship.</w:t>
      </w:r>
    </w:p>
    <w:p>
      <w:pPr>
        <w:spacing w:before="0"/>
      </w:pPr>
      <w:r>
        <w:rPr>
          <w:b w:val="0"/>
        </w:rPr>
        <w:t>• Promoting Harmony and Brotherhood: This duty is essential in a multicultural and pluralistic society like India, where people from various backgrounds coexist.</w:t>
      </w:r>
    </w:p>
    <w:p>
      <w:pPr>
        <w:spacing w:before="0"/>
      </w:pPr>
      <w:r>
        <w:rPr>
          <w:b w:val="0"/>
        </w:rPr>
        <w:t>• It emphasizes the need for mutual respect, tolerance, and understanding among different communities.</w:t>
      </w:r>
    </w:p>
    <w:p>
      <w:pPr>
        <w:spacing w:before="0"/>
      </w:pPr>
      <w:r>
        <w:rPr>
          <w:b w:val="0"/>
        </w:rPr>
        <w:t>• By promoting harmony, citizens can help prevent conflicts and ensure a peaceful and cohesive society.</w:t>
      </w:r>
    </w:p>
    <w:p>
      <w:pPr>
        <w:spacing w:before="0"/>
      </w:pPr>
      <w:r>
        <w:rPr>
          <w:b w:val="0"/>
        </w:rPr>
        <w:t>• This duty also underscores the importance of national integration and unity, which are vital for the country's progress and development.</w:t>
      </w:r>
    </w:p>
    <w:p>
      <w:pPr>
        <w:spacing w:before="0"/>
      </w:pPr>
      <w:r>
        <w:rPr>
          <w:b w:val="0"/>
        </w:rPr>
        <w:t>• Respect for Diversity: India is known for its rich cultural, religious, and linguistic diversity.</w:t>
      </w:r>
    </w:p>
    <w:p>
      <w:pPr>
        <w:spacing w:before="0"/>
      </w:pPr>
      <w:r>
        <w:rPr>
          <w:b w:val="0"/>
        </w:rPr>
        <w:t>• Respecting this diversity is crucial for maintaining social harmony and fostering a sense of belonging among all citizens.</w:t>
      </w:r>
    </w:p>
    <w:p>
      <w:pPr>
        <w:spacing w:before="0"/>
      </w:pPr>
      <w:r>
        <w:rPr>
          <w:b w:val="0"/>
        </w:rPr>
        <w:t>• Encouraging dialogue and interaction between different communities can help bridge gaps and build stronger relationships.</w:t>
      </w:r>
    </w:p>
    <w:p>
      <w:pPr>
        <w:spacing w:before="0"/>
      </w:pPr>
      <w:r>
        <w:rPr>
          <w:b w:val="0"/>
        </w:rPr>
        <w:t>• Diversity should be seen as a strength and a source of inspiration for collective growth and development.</w:t>
      </w:r>
    </w:p>
    <w:p>
      <w:pPr>
        <w:spacing w:before="0"/>
      </w:pPr>
      <w:r>
        <w:rPr>
          <w:b w:val="0"/>
        </w:rPr>
      </w:r>
    </w:p>
    <w:p>
      <w:pPr>
        <w:spacing w:after="100" w:line="360" w:lineRule="auto" w:before="0"/>
      </w:pPr>
      <w:r>
        <w:rPr>
          <w:b w:val="0"/>
        </w:rPr>
        <w:t>23. When was the initial 10 Fundamental Duties added to the Constitution of India?</w:t>
      </w:r>
    </w:p>
    <w:p>
      <w:pPr>
        <w:spacing w:before="0"/>
      </w:pPr>
      <w:r>
        <w:rPr>
          <w:b w:val="0"/>
        </w:rPr>
      </w:r>
    </w:p>
    <w:p>
      <w:pPr>
        <w:spacing w:after="100" w:before="0"/>
      </w:pPr>
      <w:r>
        <w:rPr>
          <w:b w:val="0"/>
        </w:rPr>
        <w:t>A. 1955</w:t>
      </w:r>
    </w:p>
    <w:p>
      <w:pPr>
        <w:spacing w:after="100" w:before="0"/>
      </w:pPr>
      <w:r>
        <w:rPr>
          <w:b w:val="0"/>
        </w:rPr>
        <w:t>B. 1976</w:t>
      </w:r>
    </w:p>
    <w:p>
      <w:pPr>
        <w:spacing w:after="100" w:before="0"/>
      </w:pPr>
      <w:r>
        <w:rPr>
          <w:b w:val="0"/>
        </w:rPr>
        <w:t>C. 1947</w:t>
      </w:r>
    </w:p>
    <w:p>
      <w:pPr>
        <w:spacing w:after="100" w:before="0"/>
      </w:pPr>
      <w:r>
        <w:rPr>
          <w:b w:val="0"/>
        </w:rPr>
        <w:t>D. 1985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initial 10 Fundamental Duties were added to the Constitution of India in 1976. These duties were incorporated through the 42nd Amendment Act of the Indian Constitution. These duties were added to promote and strengthen the moral and ethical values of the citizens towards the nation and society.</w:t>
      </w:r>
    </w:p>
    <w:p>
      <w:pPr>
        <w:spacing w:before="0"/>
      </w:pPr>
      <w:r>
        <w:rPr>
          <w:b w:val="0"/>
        </w:rPr>
      </w:r>
    </w:p>
    <w:p>
      <w:pPr>
        <w:spacing w:after="100" w:line="360" w:lineRule="auto" w:before="0"/>
      </w:pPr>
      <w:r>
        <w:rPr>
          <w:b w:val="0"/>
        </w:rPr>
        <w:t>24. According to part IVA of Indian Constitution," who is a parent or guardian, has a duty to provide opportunities for education to his child or, as the case may be, ward between the age of _________."</w:t>
      </w:r>
    </w:p>
    <w:p>
      <w:pPr>
        <w:spacing w:before="0"/>
      </w:pPr>
      <w:r>
        <w:rPr>
          <w:b w:val="0"/>
        </w:rPr>
      </w:r>
    </w:p>
    <w:p>
      <w:pPr>
        <w:spacing w:after="100" w:before="0"/>
      </w:pPr>
      <w:r>
        <w:rPr>
          <w:b w:val="0"/>
        </w:rPr>
        <w:t>A. 2 - 6</w:t>
      </w:r>
    </w:p>
    <w:p>
      <w:pPr>
        <w:spacing w:after="100" w:before="0"/>
      </w:pPr>
      <w:r>
        <w:rPr>
          <w:b w:val="0"/>
        </w:rPr>
        <w:t>B. 6 - 14</w:t>
      </w:r>
    </w:p>
    <w:p>
      <w:pPr>
        <w:spacing w:after="100" w:before="0"/>
      </w:pPr>
      <w:r>
        <w:rPr>
          <w:b w:val="0"/>
        </w:rPr>
        <w:t>C. 6 - 12</w:t>
      </w:r>
    </w:p>
    <w:p>
      <w:pPr>
        <w:spacing w:after="100" w:before="0"/>
      </w:pPr>
      <w:r>
        <w:rPr>
          <w:b w:val="0"/>
        </w:rPr>
        <w:t>D. 4 - 14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Part IVA of the Indian Constitution outlines the Fundamental Duties of Indian citizens, including the responsibility of parents or guardians to provide education for children aged 6 to 14 years. This duty was established by the 86th Amendment Act of 2002, which also introduced Article 21A, making education a fundamental right for children in this age group. The State is mandated to offer free and compulsory education to all children between 6 and 14 years old. Part IVA, introduced by the 42nd Amendment Act of 1976, emphasizes citizens' moral obligations to promote patriotism and uphold national unity.</w:t>
      </w:r>
    </w:p>
    <w:p>
      <w:pPr>
        <w:spacing w:before="0"/>
      </w:pPr>
      <w:r>
        <w:rPr>
          <w:b w:val="0"/>
        </w:rPr>
      </w:r>
    </w:p>
    <w:p>
      <w:pPr>
        <w:spacing w:after="100" w:line="360" w:lineRule="auto" w:before="0"/>
      </w:pPr>
      <w:r>
        <w:rPr>
          <w:b w:val="0"/>
        </w:rPr>
        <w:t>25. Which part of the Constitution of India deals with the duties of citizens?</w:t>
      </w:r>
    </w:p>
    <w:p>
      <w:pPr>
        <w:spacing w:before="0"/>
      </w:pPr>
      <w:r>
        <w:rPr>
          <w:b w:val="0"/>
        </w:rPr>
      </w:r>
    </w:p>
    <w:p>
      <w:pPr>
        <w:spacing w:after="100" w:before="0"/>
      </w:pPr>
      <w:r>
        <w:rPr>
          <w:b w:val="0"/>
        </w:rPr>
        <w:t>A. Part IVA</w:t>
      </w:r>
    </w:p>
    <w:p>
      <w:pPr>
        <w:spacing w:after="100" w:before="0"/>
      </w:pPr>
      <w:r>
        <w:rPr>
          <w:b w:val="0"/>
        </w:rPr>
        <w:t>B. Part Il</w:t>
      </w:r>
    </w:p>
    <w:p>
      <w:pPr>
        <w:spacing w:after="100" w:before="0"/>
      </w:pPr>
      <w:r>
        <w:rPr>
          <w:b w:val="0"/>
        </w:rPr>
        <w:t>C. Part X</w:t>
      </w:r>
    </w:p>
    <w:p>
      <w:pPr>
        <w:spacing w:after="100" w:before="0"/>
      </w:pPr>
      <w:r>
        <w:rPr>
          <w:b w:val="0"/>
        </w:rPr>
        <w:t>D. Part 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IVA of the Constitution of India outlines the Fundamental Duties of citizens. These duties were incorporated through the 42nd Amendment in 1976, aiming to promote a sense of responsibility among citizens towards the nation. They include respecting national symbols, safeguarding public property, and striving for excellence, among others.</w:t>
      </w:r>
    </w:p>
    <w:p>
      <w:pPr>
        <w:spacing w:before="0"/>
      </w:pPr>
      <w:r>
        <w:rPr>
          <w:b w:val="0"/>
        </w:rPr>
      </w:r>
    </w:p>
    <w:p>
      <w:pPr>
        <w:spacing w:after="100" w:line="360" w:lineRule="auto" w:before="0"/>
      </w:pPr>
      <w:r>
        <w:rPr>
          <w:b w:val="0"/>
        </w:rPr>
        <w:t>26. The celebration of Christmas, Eid, and Holi in school is an example of making children learn fundamental duties as well. Which of the following fundamental duties advocates about this type of ideals?</w:t>
      </w:r>
    </w:p>
    <w:p>
      <w:pPr>
        <w:spacing w:before="0"/>
      </w:pPr>
      <w:r>
        <w:rPr>
          <w:b w:val="0"/>
        </w:rPr>
      </w:r>
    </w:p>
    <w:p>
      <w:pPr>
        <w:spacing w:after="100" w:before="0"/>
      </w:pPr>
      <w:r>
        <w:rPr>
          <w:b w:val="0"/>
        </w:rPr>
        <w:t>A. To defend the country and render national service</w:t>
      </w:r>
    </w:p>
    <w:p>
      <w:pPr>
        <w:spacing w:after="100" w:before="0"/>
      </w:pPr>
      <w:r>
        <w:rPr>
          <w:b w:val="0"/>
        </w:rPr>
        <w:t>B. To develop the scientific temper</w:t>
      </w:r>
    </w:p>
    <w:p>
      <w:pPr>
        <w:spacing w:after="100" w:before="0"/>
      </w:pPr>
      <w:r>
        <w:rPr>
          <w:b w:val="0"/>
        </w:rPr>
        <w:t>C. To safeguard public property and to abjure violence</w:t>
      </w:r>
    </w:p>
    <w:p>
      <w:pPr>
        <w:spacing w:after="100" w:before="0"/>
      </w:pPr>
      <w:r>
        <w:rPr>
          <w:b w:val="0"/>
        </w:rPr>
        <w:t>D. To promote harmony and spirit of common brotherhood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Celebrating festivals of different religions in school promotes the idea of unity in diversity, which is the essence of promoting harmony and common brotherhood.</w:t>
      </w:r>
    </w:p>
    <w:p>
      <w:pPr>
        <w:spacing w:before="0"/>
      </w:pPr>
      <w:r>
        <w:rPr>
          <w:b w:val="0"/>
        </w:rPr>
      </w:r>
    </w:p>
    <w:p>
      <w:pPr>
        <w:spacing w:after="100" w:line="360" w:lineRule="auto" w:before="0"/>
      </w:pPr>
      <w:r>
        <w:rPr>
          <w:b w:val="0"/>
        </w:rPr>
        <w:t>27. The fundamental duties in the Indian Constitution are taken from which country’s Constitution?</w:t>
      </w:r>
    </w:p>
    <w:p>
      <w:pPr>
        <w:spacing w:before="0"/>
      </w:pPr>
      <w:r>
        <w:rPr>
          <w:b w:val="0"/>
        </w:rPr>
      </w:r>
    </w:p>
    <w:p>
      <w:pPr>
        <w:spacing w:after="100" w:before="0"/>
      </w:pPr>
      <w:r>
        <w:rPr>
          <w:b w:val="0"/>
        </w:rPr>
        <w:t>A. USA</w:t>
      </w:r>
    </w:p>
    <w:p>
      <w:pPr>
        <w:spacing w:after="100" w:before="0"/>
      </w:pPr>
      <w:r>
        <w:rPr>
          <w:b w:val="0"/>
        </w:rPr>
        <w:t>B. Canada</w:t>
      </w:r>
    </w:p>
    <w:p>
      <w:pPr>
        <w:spacing w:after="100" w:before="0"/>
      </w:pPr>
      <w:r>
        <w:rPr>
          <w:b w:val="0"/>
        </w:rPr>
        <w:t>C. USSR (now Russia)</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1976, the 42nd amendment to the Indian Constitution inserted a list of Fundamental Duties of Citizens. These duties are not enforceable by law but are taken into account by the courts while adjudicating any matter. Fundamental Duties in the Constitution are inspired by USSR. Japan is the only democratic country, other than India, to have Fundamental duties in its Constitution.</w:t>
      </w:r>
    </w:p>
    <w:p>
      <w:pPr>
        <w:spacing w:before="0"/>
      </w:pPr>
      <w:r>
        <w:rPr>
          <w:b w:val="0"/>
        </w:rPr>
      </w:r>
    </w:p>
    <w:p>
      <w:pPr>
        <w:spacing w:after="100" w:line="360" w:lineRule="auto" w:before="0"/>
      </w:pPr>
      <w:r>
        <w:rPr>
          <w:b w:val="0"/>
        </w:rPr>
        <w:t>28. Which was the first country to incorporate Fundamental Duties in its Constitution?</w:t>
      </w:r>
    </w:p>
    <w:p>
      <w:pPr>
        <w:spacing w:before="0"/>
      </w:pPr>
      <w:r>
        <w:rPr>
          <w:b w:val="0"/>
        </w:rPr>
      </w:r>
    </w:p>
    <w:p>
      <w:pPr>
        <w:spacing w:after="100" w:before="0"/>
      </w:pPr>
      <w:r>
        <w:rPr>
          <w:b w:val="0"/>
        </w:rPr>
        <w:t>A. Albania</w:t>
      </w:r>
    </w:p>
    <w:p>
      <w:pPr>
        <w:spacing w:after="100" w:before="0"/>
      </w:pPr>
      <w:r>
        <w:rPr>
          <w:b w:val="0"/>
        </w:rPr>
        <w:t>B. USSR</w:t>
      </w:r>
    </w:p>
    <w:p>
      <w:pPr>
        <w:spacing w:after="100" w:before="0"/>
      </w:pPr>
      <w:r>
        <w:rPr>
          <w:b w:val="0"/>
        </w:rPr>
        <w:t>C. India</w:t>
      </w:r>
    </w:p>
    <w:p>
      <w:pPr>
        <w:spacing w:after="100" w:before="0"/>
      </w:pPr>
      <w:r>
        <w:rPr>
          <w:b w:val="0"/>
        </w:rPr>
        <w:t>D. Poland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USSR (Union of Soviet Socialist Republics) was the first country to incorporate Fundamental Duties in its Constitution in 1977.</w:t>
      </w:r>
    </w:p>
    <w:p>
      <w:pPr>
        <w:spacing w:before="0"/>
      </w:pPr>
      <w:r>
        <w:rPr>
          <w:b w:val="0"/>
        </w:rPr>
      </w:r>
    </w:p>
    <w:p>
      <w:pPr>
        <w:spacing w:after="100" w:line="360" w:lineRule="auto" w:before="0"/>
      </w:pPr>
      <w:r>
        <w:rPr>
          <w:b w:val="0"/>
        </w:rPr>
        <w:t>29. All historical monuments have signages with instructions that public should not write on the walls. To which fundamental duty does the given statement belong?</w:t>
      </w:r>
    </w:p>
    <w:p>
      <w:pPr>
        <w:spacing w:before="0"/>
      </w:pPr>
      <w:r>
        <w:rPr>
          <w:b w:val="0"/>
        </w:rPr>
      </w:r>
    </w:p>
    <w:p>
      <w:pPr>
        <w:spacing w:after="100" w:before="0"/>
      </w:pPr>
      <w:r>
        <w:rPr>
          <w:b w:val="0"/>
        </w:rPr>
        <w:t>A. To develop the scientific temper</w:t>
      </w:r>
    </w:p>
    <w:p>
      <w:pPr>
        <w:spacing w:after="100" w:before="0"/>
      </w:pPr>
      <w:r>
        <w:rPr>
          <w:b w:val="0"/>
        </w:rPr>
        <w:t>B. To safeguard public property and to abjure violence</w:t>
      </w:r>
    </w:p>
    <w:p>
      <w:pPr>
        <w:spacing w:after="100" w:before="0"/>
      </w:pPr>
      <w:r>
        <w:rPr>
          <w:b w:val="0"/>
        </w:rPr>
        <w:t>C. To promote harmony and spirit of common brotherhood</w:t>
      </w:r>
    </w:p>
    <w:p>
      <w:pPr>
        <w:spacing w:after="100" w:before="0"/>
      </w:pPr>
      <w:r>
        <w:rPr>
          <w:b w:val="0"/>
        </w:rPr>
        <w:t>D. To defend the country and render national service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fundamental duty to safeguard public property and abjure violence is outlined in Article 51A of the Indian Constitution. Writing on historical monuments is deemed disrespectful and harmful to public property, hence citizens are advised against it. This duty underscores the importance of protecting public assets and fostering respect for national heritage.</w:t>
      </w:r>
    </w:p>
    <w:p>
      <w:pPr>
        <w:spacing w:before="0"/>
      </w:pPr>
      <w:r>
        <w:rPr>
          <w:b w:val="0"/>
        </w:rPr>
      </w:r>
    </w:p>
    <w:p>
      <w:pPr>
        <w:spacing w:after="100" w:line="360" w:lineRule="auto" w:before="0"/>
      </w:pPr>
      <w:r>
        <w:rPr>
          <w:b w:val="0"/>
        </w:rPr>
        <w:t>30. Article 51A of the Indian constitution provides for ________.</w:t>
      </w:r>
    </w:p>
    <w:p>
      <w:pPr>
        <w:spacing w:before="0"/>
      </w:pPr>
      <w:r>
        <w:rPr>
          <w:b w:val="0"/>
        </w:rPr>
      </w:r>
    </w:p>
    <w:p>
      <w:pPr>
        <w:spacing w:after="100" w:before="0"/>
      </w:pPr>
      <w:r>
        <w:rPr>
          <w:b w:val="0"/>
        </w:rPr>
        <w:t>A. Fundamental Duties</w:t>
      </w:r>
    </w:p>
    <w:p>
      <w:pPr>
        <w:spacing w:after="100" w:before="0"/>
      </w:pPr>
      <w:r>
        <w:rPr>
          <w:b w:val="0"/>
        </w:rPr>
        <w:t>B. Fundamental Rights</w:t>
      </w:r>
    </w:p>
    <w:p>
      <w:pPr>
        <w:spacing w:after="100" w:before="0"/>
      </w:pPr>
      <w:r>
        <w:rPr>
          <w:b w:val="0"/>
        </w:rPr>
        <w:t>C. Directive Principles of State Policy</w:t>
      </w:r>
    </w:p>
    <w:p>
      <w:pPr>
        <w:spacing w:after="100" w:before="0"/>
      </w:pPr>
      <w:r>
        <w:rPr>
          <w:b w:val="0"/>
        </w:rPr>
        <w:t>D. Union Executive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51A contains fundamental duties.</w:t>
      </w:r>
    </w:p>
    <w:p>
      <w:pPr>
        <w:spacing w:before="0"/>
      </w:pPr>
      <w:r>
        <w:rPr>
          <w:b w:val="0"/>
        </w:rPr>
      </w:r>
    </w:p>
    <w:p>
      <w:pPr>
        <w:spacing w:after="100" w:line="360" w:lineRule="auto" w:before="0"/>
      </w:pPr>
      <w:r>
        <w:rPr>
          <w:b w:val="0"/>
        </w:rPr>
        <w:t>31. Which of the following is a fundamental duty?</w:t>
      </w:r>
    </w:p>
    <w:p>
      <w:pPr>
        <w:spacing w:before="0"/>
      </w:pPr>
      <w:r>
        <w:rPr>
          <w:b w:val="0"/>
        </w:rPr>
      </w:r>
    </w:p>
    <w:p>
      <w:pPr>
        <w:spacing w:after="100" w:before="0"/>
      </w:pPr>
      <w:r>
        <w:rPr>
          <w:b w:val="0"/>
        </w:rPr>
        <w:t>A. To endanger public property and to abjure violence</w:t>
      </w:r>
    </w:p>
    <w:p>
      <w:pPr>
        <w:spacing w:after="100" w:before="0"/>
      </w:pPr>
      <w:r>
        <w:rPr>
          <w:b w:val="0"/>
        </w:rPr>
        <w:t>B. To safeguard public property and to expose violence</w:t>
      </w:r>
    </w:p>
    <w:p>
      <w:pPr>
        <w:spacing w:after="100" w:before="0"/>
      </w:pPr>
      <w:r>
        <w:rPr>
          <w:b w:val="0"/>
        </w:rPr>
        <w:t>C. To safeguard public property and to abjure violence</w:t>
      </w:r>
    </w:p>
    <w:p>
      <w:pPr>
        <w:spacing w:after="100" w:before="0"/>
      </w:pPr>
      <w:r>
        <w:rPr>
          <w:b w:val="0"/>
        </w:rPr>
        <w:t>D. To safeguard public property and to accept violence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safeguard public property and to abjure violence. It states that it is the duty of citizens to safeguard public property, meaning they should protect and preserve public assets for the common good. Additionally, it emphasizes the duty to abjure violence, which means citizens should reject and refrain from engaging in any form of violence.</w:t>
      </w:r>
    </w:p>
    <w:p>
      <w:pPr>
        <w:spacing w:before="0"/>
      </w:pPr>
      <w:r>
        <w:rPr>
          <w:b w:val="0"/>
        </w:rPr>
      </w:r>
    </w:p>
    <w:p>
      <w:pPr>
        <w:spacing w:after="100" w:line="360" w:lineRule="auto" w:before="0"/>
      </w:pPr>
      <w:r>
        <w:rPr>
          <w:b w:val="0"/>
        </w:rPr>
        <w:t>32. Which fundamental duty applies on you when you see a few school students, on their educational trip to Humayun’s tomb, writing their names on the walls?</w:t>
      </w:r>
    </w:p>
    <w:p>
      <w:pPr>
        <w:spacing w:before="0"/>
      </w:pPr>
      <w:r>
        <w:rPr>
          <w:b w:val="0"/>
        </w:rPr>
      </w:r>
    </w:p>
    <w:p>
      <w:pPr>
        <w:spacing w:after="100" w:before="0"/>
      </w:pPr>
      <w:r>
        <w:rPr>
          <w:b w:val="0"/>
        </w:rPr>
        <w:t>A. To safeguard public property</w:t>
      </w:r>
    </w:p>
    <w:p>
      <w:pPr>
        <w:spacing w:after="100" w:before="0"/>
      </w:pPr>
      <w:r>
        <w:rPr>
          <w:b w:val="0"/>
        </w:rPr>
        <w:t>B. To defend the country and render national service</w:t>
      </w:r>
    </w:p>
    <w:p>
      <w:pPr>
        <w:spacing w:after="100" w:before="0"/>
      </w:pPr>
      <w:r>
        <w:rPr>
          <w:b w:val="0"/>
        </w:rPr>
        <w:t>C. To uphold and protect the sovereignty, unity and integrity of India</w:t>
      </w:r>
    </w:p>
    <w:p>
      <w:pPr>
        <w:spacing w:after="100" w:before="0"/>
      </w:pPr>
      <w:r>
        <w:rPr>
          <w:b w:val="0"/>
        </w:rPr>
        <w:t>D. To protect and improve the natural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safeguard public property. Key Points Additional Information</w:t>
      </w:r>
    </w:p>
    <w:p>
      <w:pPr>
        <w:spacing w:before="0"/>
      </w:pPr>
      <w:r>
        <w:rPr>
          <w:b w:val="0"/>
        </w:rPr>
        <w:t>• The fundamental duty of safeguarding public property is enshrined in Article 51A of the Indian Constitution.</w:t>
      </w:r>
    </w:p>
    <w:p>
      <w:pPr>
        <w:spacing w:before="0"/>
      </w:pPr>
      <w:r>
        <w:rPr>
          <w:b w:val="0"/>
        </w:rPr>
        <w:t>• This duty emphasizes the importance of protecting and preserving public assets such as monuments, buildings, and other government properties.</w:t>
      </w:r>
    </w:p>
    <w:p>
      <w:pPr>
        <w:spacing w:before="0"/>
      </w:pPr>
      <w:r>
        <w:rPr>
          <w:b w:val="0"/>
        </w:rPr>
        <w:t>• By writing their names on the walls of Humayun's tomb, the students are defacing a historical monument, which is considered public property.</w:t>
      </w:r>
    </w:p>
    <w:p>
      <w:pPr>
        <w:spacing w:before="0"/>
      </w:pPr>
      <w:r>
        <w:rPr>
          <w:b w:val="0"/>
        </w:rPr>
        <w:t>• Citizens are expected to prevent such actions and also report any damage to public property to the authorities.</w:t>
      </w:r>
    </w:p>
    <w:p>
      <w:pPr>
        <w:spacing w:before="0"/>
      </w:pPr>
      <w:r>
        <w:rPr>
          <w:b w:val="0"/>
        </w:rPr>
        <w:t>• Fundamental Duties Fundamental Duties are a set of moral obligations specified in the Indian Constitution that are expected to be followed by citizens.</w:t>
      </w:r>
    </w:p>
    <w:p>
      <w:pPr>
        <w:spacing w:before="0"/>
      </w:pPr>
      <w:r>
        <w:rPr>
          <w:b w:val="0"/>
        </w:rPr>
        <w:t>• These duties were added by the 42nd Amendment Act, 1976, on the recommendations of the Swaran Singh Committee.</w:t>
      </w:r>
    </w:p>
    <w:p>
      <w:pPr>
        <w:spacing w:before="0"/>
      </w:pPr>
      <w:r>
        <w:rPr>
          <w:b w:val="0"/>
        </w:rPr>
        <w:t>• There are 11 Fundamental Duties listed under Article 51A of the Constitution.</w:t>
      </w:r>
    </w:p>
    <w:p>
      <w:pPr>
        <w:spacing w:before="0"/>
      </w:pPr>
      <w:r>
        <w:rPr>
          <w:b w:val="0"/>
        </w:rPr>
        <w:t>• These duties serve as a constant reminder to citizens to uphold the spirit of patriotism and to protect the unity of India.</w:t>
      </w:r>
    </w:p>
    <w:p>
      <w:pPr>
        <w:spacing w:before="0"/>
      </w:pPr>
      <w:r>
        <w:rPr>
          <w:b w:val="0"/>
        </w:rPr>
        <w:t>• Humayun's Tomb Humayun's Tomb is a UNESCO World Heritage Site located in Delhi, India.</w:t>
      </w:r>
    </w:p>
    <w:p>
      <w:pPr>
        <w:spacing w:before="0"/>
      </w:pPr>
      <w:r>
        <w:rPr>
          <w:b w:val="0"/>
        </w:rPr>
        <w:t>• It was commissioned by Humayun's first wife, Empress Bega Begum, in 1565 AD.</w:t>
      </w:r>
    </w:p>
    <w:p>
      <w:pPr>
        <w:spacing w:before="0"/>
      </w:pPr>
      <w:r>
        <w:rPr>
          <w:b w:val="0"/>
        </w:rPr>
        <w:t>• The tomb is a fine example of Mughal architecture and is often referred to as the precursor to the Taj Mahal.</w:t>
      </w:r>
    </w:p>
    <w:p>
      <w:pPr>
        <w:spacing w:before="0"/>
      </w:pPr>
      <w:r>
        <w:rPr>
          <w:b w:val="0"/>
        </w:rPr>
        <w:t>• It is built of red sandstone and white marble and is surrounded by beautiful gardens.</w:t>
      </w:r>
    </w:p>
    <w:p>
      <w:pPr>
        <w:spacing w:before="0"/>
      </w:pPr>
      <w:r>
        <w:rPr>
          <w:b w:val="0"/>
        </w:rPr>
        <w:t>• Significance of Protecting Public Property Public properties like historical monuments, parks, public buildings, and infrastructure are assets of national importance.</w:t>
      </w:r>
    </w:p>
    <w:p>
      <w:pPr>
        <w:spacing w:before="0"/>
      </w:pPr>
      <w:r>
        <w:rPr>
          <w:b w:val="0"/>
        </w:rPr>
        <w:t>• They reflect the cultural heritage and history of the nation and are meant for the collective use and enjoyment of the public.</w:t>
      </w:r>
    </w:p>
    <w:p>
      <w:pPr>
        <w:spacing w:before="0"/>
      </w:pPr>
      <w:r>
        <w:rPr>
          <w:b w:val="0"/>
        </w:rPr>
        <w:t>• Vandalism and damage to public property not only diminish their aesthetic and historical value but also result in financial loss.</w:t>
      </w:r>
    </w:p>
    <w:p>
      <w:pPr>
        <w:spacing w:before="0"/>
      </w:pPr>
      <w:r>
        <w:rPr>
          <w:b w:val="0"/>
        </w:rPr>
        <w:t>• Protecting public property ensures that future generations can also learn from and appreciate these important assets.</w:t>
      </w:r>
    </w:p>
    <w:p>
      <w:pPr>
        <w:spacing w:before="0"/>
      </w:pPr>
      <w:r>
        <w:rPr>
          <w:b w:val="0"/>
        </w:rPr>
      </w:r>
    </w:p>
    <w:p>
      <w:pPr>
        <w:spacing w:after="100" w:line="360" w:lineRule="auto" w:before="0"/>
      </w:pPr>
      <w:r>
        <w:rPr>
          <w:b w:val="0"/>
        </w:rPr>
        <w:t>33. When were the Fundamental Duties first included in the Indian Constitution?</w:t>
      </w:r>
    </w:p>
    <w:p>
      <w:pPr>
        <w:spacing w:before="0"/>
      </w:pPr>
      <w:r>
        <w:rPr>
          <w:b w:val="0"/>
        </w:rPr>
      </w:r>
    </w:p>
    <w:p>
      <w:pPr>
        <w:spacing w:after="100" w:before="0"/>
      </w:pPr>
      <w:r>
        <w:rPr>
          <w:b w:val="0"/>
        </w:rPr>
        <w:t>A. 1976</w:t>
      </w:r>
    </w:p>
    <w:p>
      <w:pPr>
        <w:spacing w:after="100" w:before="0"/>
      </w:pPr>
      <w:r>
        <w:rPr>
          <w:b w:val="0"/>
        </w:rPr>
        <w:t>B. 1974</w:t>
      </w:r>
    </w:p>
    <w:p>
      <w:pPr>
        <w:spacing w:after="100" w:before="0"/>
      </w:pPr>
      <w:r>
        <w:rPr>
          <w:b w:val="0"/>
        </w:rPr>
        <w:t>C. 1975</w:t>
      </w:r>
    </w:p>
    <w:p>
      <w:pPr>
        <w:spacing w:after="100" w:before="0"/>
      </w:pPr>
      <w:r>
        <w:rPr>
          <w:b w:val="0"/>
        </w:rPr>
        <w:t>D. 1973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1976. Key Points Additional Information</w:t>
      </w:r>
    </w:p>
    <w:p>
      <w:pPr>
        <w:spacing w:before="0"/>
      </w:pPr>
      <w:r>
        <w:rPr>
          <w:b w:val="0"/>
        </w:rPr>
        <w:t>• Fundamental Duties:- The Fundamental Duties were first included in the Indian Constitution in 1976. This was through the 42nd Constitutional Amendment, which was enacted during the Emergency period.</w:t>
      </w:r>
    </w:p>
    <w:p>
      <w:pPr>
        <w:spacing w:before="0"/>
      </w:pPr>
      <w:r>
        <w:rPr>
          <w:b w:val="0"/>
        </w:rPr>
        <w:t>• The amendment added ten Fundamental Duties to Part IV-A of the Constitution. These duties were considered to be complementary to the Fundamental Rights, which had been included in the Constitution at its inception in 1950.</w:t>
      </w:r>
    </w:p>
    <w:p>
      <w:pPr>
        <w:spacing w:before="0"/>
      </w:pPr>
      <w:r>
        <w:rPr>
          <w:b w:val="0"/>
        </w:rPr>
        <w:t>• The Fundamental Duties are intended to remind citizens of their obligations to the nation and to each other. They are not legally enforceable, but they are considered to be important moral and ethical principles.</w:t>
      </w:r>
    </w:p>
    <w:p>
      <w:pPr>
        <w:spacing w:before="0"/>
      </w:pPr>
      <w:r>
        <w:rPr>
          <w:b w:val="0"/>
        </w:rPr>
        <w:t>• The 86th Constitutional Amendment, enacted in 2002, added another Fundamental Duty, bringing the total to eleven.</w:t>
      </w:r>
    </w:p>
    <w:p>
      <w:pPr>
        <w:spacing w:before="0"/>
      </w:pPr>
      <w:r>
        <w:rPr>
          <w:b w:val="0"/>
        </w:rPr>
        <w:t>• The eleven Fundamental Duties of Indian citizens: Abide by the Constitution and respect its ideals and institutions, the National Flag and the National Anthem.</w:t>
      </w:r>
    </w:p>
    <w:p>
      <w:pPr>
        <w:spacing w:before="0"/>
      </w:pPr>
      <w:r>
        <w:rPr>
          <w:b w:val="0"/>
        </w:rPr>
        <w:t>• Honour the motherland and its rich heritage, culture and traditions.</w:t>
      </w:r>
    </w:p>
    <w:p>
      <w:pPr>
        <w:spacing w:before="0"/>
      </w:pPr>
      <w:r>
        <w:rPr>
          <w:b w:val="0"/>
        </w:rPr>
        <w:t>• Promote harmony and national integration and the respect for different religions, languages and cultures.</w:t>
      </w:r>
    </w:p>
    <w:p>
      <w:pPr>
        <w:spacing w:before="0"/>
      </w:pPr>
      <w:r>
        <w:rPr>
          <w:b w:val="0"/>
        </w:rPr>
        <w:t>• Render selfless service to the country and to put nation above self.</w:t>
      </w:r>
    </w:p>
    <w:p>
      <w:pPr>
        <w:spacing w:before="0"/>
      </w:pPr>
      <w:r>
        <w:rPr>
          <w:b w:val="0"/>
        </w:rPr>
        <w:t>• Protect public property and abjure violence.</w:t>
      </w:r>
    </w:p>
    <w:p>
      <w:pPr>
        <w:spacing w:before="0"/>
      </w:pPr>
      <w:r>
        <w:rPr>
          <w:b w:val="0"/>
        </w:rPr>
        <w:t>• Strive to achieve excellence in all spheres individual activity.</w:t>
      </w:r>
    </w:p>
    <w:p>
      <w:pPr>
        <w:spacing w:before="0"/>
      </w:pPr>
      <w:r>
        <w:rPr>
          <w:b w:val="0"/>
        </w:rPr>
        <w:t>• Pay taxes honestly and contribute to public savings.</w:t>
      </w:r>
    </w:p>
    <w:p>
      <w:pPr>
        <w:spacing w:before="0"/>
      </w:pPr>
      <w:r>
        <w:rPr>
          <w:b w:val="0"/>
        </w:rPr>
        <w:t>• Protect and improve the natural environment and forests, lakes, mountains and rivers.</w:t>
      </w:r>
    </w:p>
    <w:p>
      <w:pPr>
        <w:spacing w:before="0"/>
      </w:pPr>
      <w:r>
        <w:rPr>
          <w:b w:val="0"/>
        </w:rPr>
        <w:t>• Have compassion for living creatures.</w:t>
      </w:r>
    </w:p>
    <w:p>
      <w:pPr>
        <w:spacing w:before="0"/>
      </w:pPr>
      <w:r>
        <w:rPr>
          <w:b w:val="0"/>
        </w:rPr>
        <w:t>• Uphold the dignity of women and children against exploitation and abuse.</w:t>
      </w:r>
    </w:p>
    <w:p>
      <w:pPr>
        <w:spacing w:before="0"/>
      </w:pPr>
      <w:r>
        <w:rPr>
          <w:b w:val="0"/>
        </w:rPr>
        <w:t>• Provide opportunities for education to his children, as it is the fundamental duty of each parent or guardian.</w:t>
      </w:r>
    </w:p>
    <w:p>
      <w:pPr>
        <w:spacing w:before="0"/>
      </w:pPr>
      <w:r>
        <w:rPr>
          <w:b w:val="0"/>
        </w:rPr>
      </w:r>
    </w:p>
    <w:p>
      <w:pPr>
        <w:spacing w:after="100" w:line="360" w:lineRule="auto" w:before="0"/>
      </w:pPr>
      <w:r>
        <w:rPr>
          <w:b w:val="0"/>
        </w:rPr>
        <w:t>34. With reference to Indian Constitution, Which of the following statements is correct regarding Fundamental duties?</w:t>
      </w:r>
    </w:p>
    <w:p>
      <w:pPr>
        <w:spacing w:before="0"/>
      </w:pPr>
      <w:r>
        <w:rPr>
          <w:b w:val="0"/>
        </w:rPr>
      </w:r>
    </w:p>
    <w:p>
      <w:pPr>
        <w:spacing w:after="100" w:before="0"/>
      </w:pPr>
      <w:r>
        <w:rPr>
          <w:b w:val="0"/>
        </w:rPr>
        <w:t>A. Non-justiciable in the court of law when it is violated</w:t>
      </w:r>
    </w:p>
    <w:p>
      <w:pPr>
        <w:spacing w:after="100" w:before="0"/>
      </w:pPr>
      <w:r>
        <w:rPr>
          <w:b w:val="0"/>
        </w:rPr>
        <w:t>B. Not amended after their inclusion in 42nd amendment</w:t>
      </w:r>
    </w:p>
    <w:p>
      <w:pPr>
        <w:spacing w:after="100" w:before="0"/>
      </w:pPr>
      <w:r>
        <w:rPr>
          <w:b w:val="0"/>
        </w:rPr>
        <w:t>C. Punishable in the court of law when it is violated</w:t>
      </w:r>
    </w:p>
    <w:p>
      <w:pPr>
        <w:spacing w:after="100" w:before="0"/>
      </w:pPr>
      <w:r>
        <w:rPr>
          <w:b w:val="0"/>
        </w:rPr>
        <w:t>D. Not Enforceable through Law of Parliament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Non-justiciable in the court of law when it is violated. Key Points Additional Information</w:t>
      </w:r>
    </w:p>
    <w:p>
      <w:pPr>
        <w:spacing w:before="0"/>
      </w:pPr>
      <w:r>
        <w:rPr>
          <w:b w:val="0"/>
        </w:rPr>
        <w:t>• Fundamental duties in the Indian Constitution are non-justiciable, meaning they cannot be enforced through the court of law.</w:t>
      </w:r>
    </w:p>
    <w:p>
      <w:pPr>
        <w:spacing w:before="0"/>
      </w:pPr>
      <w:r>
        <w:rPr>
          <w:b w:val="0"/>
        </w:rPr>
        <w:t>• They were added to the Constitution by the 42nd Amendment Act of 1976, inspired by the Constitution of the erstwhile USSR.</w:t>
      </w:r>
    </w:p>
    <w:p>
      <w:pPr>
        <w:spacing w:before="0"/>
      </w:pPr>
      <w:r>
        <w:rPr>
          <w:b w:val="0"/>
        </w:rPr>
        <w:t>• These duties serve as moral obligations for citizens to promote a sense of discipline and commitment to the nation.</w:t>
      </w:r>
    </w:p>
    <w:p>
      <w:pPr>
        <w:spacing w:before="0"/>
      </w:pPr>
      <w:r>
        <w:rPr>
          <w:b w:val="0"/>
        </w:rPr>
        <w:t>• There is no direct penalty or punishment for violating Fundamental Duties unless specific laws are enacted by the Parliament to enforce them.</w:t>
      </w:r>
    </w:p>
    <w:p>
      <w:pPr>
        <w:spacing w:before="0"/>
      </w:pPr>
      <w:r>
        <w:rPr>
          <w:b w:val="0"/>
        </w:rPr>
        <w:t>• Currently, the Constitution lists 11 Fundamental Duties, which include respecting national symbols, protecting the environment, and upholding the spirit of the Constitution.</w:t>
      </w:r>
    </w:p>
    <w:p>
      <w:pPr>
        <w:spacing w:before="0"/>
      </w:pPr>
      <w:r>
        <w:rPr>
          <w:b w:val="0"/>
        </w:rPr>
        <w:t>• Fundamental Duties: Incorporated under Article 51A of the Constitution, these duties apply to every citizen of India.</w:t>
      </w:r>
    </w:p>
    <w:p>
      <w:pPr>
        <w:spacing w:before="0"/>
      </w:pPr>
      <w:r>
        <w:rPr>
          <w:b w:val="0"/>
        </w:rPr>
        <w:t>• 42nd Amendment Act: This amendment was enacted during the Emergency era in 1976, introducing Fundamental Duties as part of efforts to instill discipline among citizens.</w:t>
      </w:r>
    </w:p>
    <w:p>
      <w:pPr>
        <w:spacing w:before="0"/>
      </w:pPr>
      <w:r>
        <w:rPr>
          <w:b w:val="0"/>
        </w:rPr>
        <w:t>• Non-Justiciable Nature: Unlike Fundamental Rights, Fundamental Duties are non-enforceable in courts. However, laws can be made to give effect to these duties.</w:t>
      </w:r>
    </w:p>
    <w:p>
      <w:pPr>
        <w:spacing w:before="0"/>
      </w:pPr>
      <w:r>
        <w:rPr>
          <w:b w:val="0"/>
        </w:rPr>
        <w:t>• Key Examples of Duties: Some of the duties include abiding by the Constitution, respecting national symbols, safeguarding public property, and promoting harmony.</w:t>
      </w:r>
    </w:p>
    <w:p>
      <w:pPr>
        <w:spacing w:before="0"/>
      </w:pPr>
      <w:r>
        <w:rPr>
          <w:b w:val="0"/>
        </w:rPr>
        <w:t>• Global Inspiration: The concept of Fundamental Duties draws inspiration from socialist constitutions like that of the USSR, aiming to balance citizen rights with responsibilities.</w:t>
      </w:r>
    </w:p>
    <w:p>
      <w:pPr>
        <w:spacing w:before="0"/>
      </w:pPr>
      <w:r>
        <w:rPr>
          <w:b w:val="0"/>
        </w:rPr>
      </w:r>
    </w:p>
    <w:p>
      <w:pPr>
        <w:spacing w:after="100" w:line="360" w:lineRule="auto" w:before="0"/>
      </w:pPr>
      <w:r>
        <w:rPr>
          <w:b w:val="0"/>
        </w:rPr>
        <w:t>35. Which article of the Indian constitution says "the duty of every citizen of India to promote harmony and the spirit of common brotherhood amongst all the people of India transcending religious, linguistic and regional or sectional diversities”?</w:t>
      </w:r>
    </w:p>
    <w:p>
      <w:pPr>
        <w:spacing w:before="0"/>
      </w:pPr>
      <w:r>
        <w:rPr>
          <w:b w:val="0"/>
        </w:rPr>
      </w:r>
    </w:p>
    <w:p>
      <w:pPr>
        <w:spacing w:after="100" w:before="0"/>
      </w:pPr>
      <w:r>
        <w:rPr>
          <w:b w:val="0"/>
        </w:rPr>
        <w:t>A. Article 51A</w:t>
      </w:r>
    </w:p>
    <w:p>
      <w:pPr>
        <w:spacing w:after="100" w:before="0"/>
      </w:pPr>
      <w:r>
        <w:rPr>
          <w:b w:val="0"/>
        </w:rPr>
        <w:t>B. Article 21 A</w:t>
      </w:r>
    </w:p>
    <w:p>
      <w:pPr>
        <w:spacing w:after="100" w:before="0"/>
      </w:pPr>
      <w:r>
        <w:rPr>
          <w:b w:val="0"/>
        </w:rPr>
        <w:t>C. Article 29</w:t>
      </w:r>
    </w:p>
    <w:p>
      <w:pPr>
        <w:spacing w:after="100" w:before="0"/>
      </w:pPr>
      <w:r>
        <w:rPr>
          <w:b w:val="0"/>
        </w:rPr>
        <w:t>D. Article 48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51A. Key Points Additional Information</w:t>
      </w:r>
    </w:p>
    <w:p>
      <w:pPr>
        <w:spacing w:before="0"/>
      </w:pPr>
      <w:r>
        <w:rPr>
          <w:b w:val="0"/>
        </w:rPr>
        <w:t>• Article 51A is part of the Fundamental Duties enshrined in the Indian Constitution under Part IVA, which was added by the 42nd Amendment Act, 1976.</w:t>
      </w:r>
    </w:p>
    <w:p>
      <w:pPr>
        <w:spacing w:before="0"/>
      </w:pPr>
      <w:r>
        <w:rPr>
          <w:b w:val="0"/>
        </w:rPr>
        <w:t>• The Article states that it is the duty of every citizen to promote harmony and the spirit of common brotherhood amongst all people of India, transcending religious, linguistic, regional, and sectional diversities.</w:t>
      </w:r>
    </w:p>
    <w:p>
      <w:pPr>
        <w:spacing w:before="0"/>
      </w:pPr>
      <w:r>
        <w:rPr>
          <w:b w:val="0"/>
        </w:rPr>
        <w:t>• This duty also emphasizes renouncing practices that are derogatory to the dignity of women and fostering a sense of unity and integrity in the country.</w:t>
      </w:r>
    </w:p>
    <w:p>
      <w:pPr>
        <w:spacing w:before="0"/>
      </w:pPr>
      <w:r>
        <w:rPr>
          <w:b w:val="0"/>
        </w:rPr>
        <w:t>• Fundamental Duties under Article 51A are non-justiciable, meaning they are not enforceable by law but act as moral obligations for citizens.</w:t>
      </w:r>
    </w:p>
    <w:p>
      <w:pPr>
        <w:spacing w:before="0"/>
      </w:pPr>
      <w:r>
        <w:rPr>
          <w:b w:val="0"/>
        </w:rPr>
        <w:t>• Article 51A consists of a total of 11 Fundamental Duties, including the duty to protect the environment, preserve the heritage, and uphold the Constitution.</w:t>
      </w:r>
    </w:p>
    <w:p>
      <w:pPr>
        <w:spacing w:before="0"/>
      </w:pPr>
      <w:r>
        <w:rPr>
          <w:b w:val="0"/>
        </w:rPr>
        <w:t>• Fundamental Duties: Introduced by the 42nd Amendment Act, 1976, based on the recommendations of the Swaran Singh Committee.</w:t>
      </w:r>
    </w:p>
    <w:p>
      <w:pPr>
        <w:spacing w:before="0"/>
      </w:pPr>
      <w:r>
        <w:rPr>
          <w:b w:val="0"/>
        </w:rPr>
        <w:t>• Fundamental Duties serve as a reminder for citizens to uphold the spirit of patriotism and contribute to the nation’s welfare.</w:t>
      </w:r>
    </w:p>
    <w:p>
      <w:pPr>
        <w:spacing w:before="0"/>
      </w:pPr>
      <w:r>
        <w:rPr>
          <w:b w:val="0"/>
        </w:rPr>
        <w:t>• Part IVA of the Constitution: This part was added to incorporate Fundamental Duties as a distinct section, inspired by the Constitution of the former USSR.</w:t>
      </w:r>
    </w:p>
    <w:p>
      <w:pPr>
        <w:spacing w:before="0"/>
      </w:pPr>
      <w:r>
        <w:rPr>
          <w:b w:val="0"/>
        </w:rPr>
        <w:t>• These duties emphasize the ethical responsibilities of citizens towards the state and society.</w:t>
      </w:r>
    </w:p>
    <w:p>
      <w:pPr>
        <w:spacing w:before="0"/>
      </w:pPr>
      <w:r>
        <w:rPr>
          <w:b w:val="0"/>
        </w:rPr>
        <w:t>• 42nd Amendment Act, 1976: Known as the "Mini-Constitution," it brought significant changes, including the introduction of Fundamental Duties and changes to the Preamble.</w:t>
      </w:r>
    </w:p>
    <w:p>
      <w:pPr>
        <w:spacing w:before="0"/>
      </w:pPr>
      <w:r>
        <w:rPr>
          <w:b w:val="0"/>
        </w:rPr>
        <w:t>• It aimed to enhance the authority of the central government and promote national unity.</w:t>
      </w:r>
    </w:p>
    <w:p>
      <w:pPr>
        <w:spacing w:before="0"/>
      </w:pPr>
      <w:r>
        <w:rPr>
          <w:b w:val="0"/>
        </w:rPr>
        <w:t>• Non-Justiciability of Fundamental Duties: Unlike Fundamental Rights, Fundamental Duties cannot be enforced in a court of law.</w:t>
      </w:r>
    </w:p>
    <w:p>
      <w:pPr>
        <w:spacing w:before="0"/>
      </w:pPr>
      <w:r>
        <w:rPr>
          <w:b w:val="0"/>
        </w:rPr>
        <w:t>• However, they act as guiding principles for citizens to uphold constitutional values and responsibilities.</w:t>
      </w:r>
    </w:p>
    <w:p>
      <w:pPr>
        <w:spacing w:before="0"/>
      </w:pPr>
      <w:r>
        <w:rPr>
          <w:b w:val="0"/>
        </w:rPr>
      </w:r>
    </w:p>
    <w:p>
      <w:pPr>
        <w:spacing w:after="100" w:line="360" w:lineRule="auto" w:before="0"/>
      </w:pPr>
      <w:r>
        <w:rPr>
          <w:b w:val="0"/>
        </w:rPr>
        <w:t>36. Which of the following committees suggested that the 'duty to pay taxes' should also be a Fundamental Duty of the Indian citizen?</w:t>
      </w:r>
    </w:p>
    <w:p>
      <w:pPr>
        <w:spacing w:before="0"/>
      </w:pPr>
      <w:r>
        <w:rPr>
          <w:b w:val="0"/>
        </w:rPr>
      </w:r>
    </w:p>
    <w:p>
      <w:pPr>
        <w:spacing w:after="100" w:before="0"/>
      </w:pPr>
      <w:r>
        <w:rPr>
          <w:b w:val="0"/>
        </w:rPr>
        <w:t>A. Sarkaria Commission</w:t>
      </w:r>
    </w:p>
    <w:p>
      <w:pPr>
        <w:spacing w:after="100" w:before="0"/>
      </w:pPr>
      <w:r>
        <w:rPr>
          <w:b w:val="0"/>
        </w:rPr>
        <w:t>B. Justice JS Verma Committee</w:t>
      </w:r>
    </w:p>
    <w:p>
      <w:pPr>
        <w:spacing w:after="100" w:before="0"/>
      </w:pPr>
      <w:r>
        <w:rPr>
          <w:b w:val="0"/>
        </w:rPr>
        <w:t>C. Swaran Singh Committee</w:t>
      </w:r>
    </w:p>
    <w:p>
      <w:pPr>
        <w:spacing w:after="100" w:before="0"/>
      </w:pPr>
      <w:r>
        <w:rPr>
          <w:b w:val="0"/>
        </w:rPr>
        <w:t>D. Santhanam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Swaran Singh Committee suggested that the 'duty to pay taxes' should also be a Fundamental Duty of Indian citizens, though this recommendation was not included in the final list. Established in 1976, the committee was responsible for introducing Fundamental Duties into the Indian Constitution through the 42nd Amendment Act.</w:t>
      </w:r>
    </w:p>
    <w:p>
      <w:pPr>
        <w:spacing w:before="0"/>
      </w:pPr>
      <w:r>
        <w:rPr>
          <w:b w:val="0"/>
        </w:rPr>
      </w:r>
    </w:p>
    <w:p>
      <w:pPr>
        <w:spacing w:after="100" w:line="360" w:lineRule="auto" w:before="0"/>
      </w:pPr>
      <w:r>
        <w:rPr>
          <w:b w:val="0"/>
        </w:rPr>
        <w:t>37. Which of the following Articles of the Indian Constitution states that it is the duty of every citizen of India to safeguard public property and to abjure violence?</w:t>
      </w:r>
    </w:p>
    <w:p>
      <w:pPr>
        <w:spacing w:before="0"/>
      </w:pPr>
      <w:r>
        <w:rPr>
          <w:b w:val="0"/>
        </w:rPr>
      </w:r>
    </w:p>
    <w:p>
      <w:pPr>
        <w:spacing w:after="100" w:before="0"/>
      </w:pPr>
      <w:r>
        <w:rPr>
          <w:b w:val="0"/>
        </w:rPr>
        <w:t>A. Article 51A (k)</w:t>
      </w:r>
    </w:p>
    <w:p>
      <w:pPr>
        <w:spacing w:after="100" w:before="0"/>
      </w:pPr>
      <w:r>
        <w:rPr>
          <w:b w:val="0"/>
        </w:rPr>
        <w:t>B. Article 51A (i)</w:t>
      </w:r>
    </w:p>
    <w:p>
      <w:pPr>
        <w:spacing w:after="100" w:before="0"/>
      </w:pPr>
      <w:r>
        <w:rPr>
          <w:b w:val="0"/>
        </w:rPr>
        <w:t>C. Article 51A (f)</w:t>
      </w:r>
    </w:p>
    <w:p>
      <w:pPr>
        <w:spacing w:after="100" w:before="0"/>
      </w:pPr>
      <w:r>
        <w:rPr>
          <w:b w:val="0"/>
        </w:rPr>
        <w:t>D. Article 51A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duty of every Indian citizen to safeguard public property and abjure violence is stated under Article 51A (i) of the Indian Constitution. This Article is part of the Fundamental Duties, which emphasize the responsibilities of citizens toward the nation, promoting values like protection of public assets and non-violence.</w:t>
      </w:r>
    </w:p>
    <w:p>
      <w:pPr>
        <w:spacing w:before="0"/>
      </w:pPr>
      <w:r>
        <w:rPr>
          <w:b w:val="0"/>
        </w:rPr>
      </w:r>
    </w:p>
    <w:p>
      <w:pPr>
        <w:spacing w:after="100" w:line="360" w:lineRule="auto" w:before="0"/>
      </w:pPr>
      <w:r>
        <w:rPr>
          <w:b w:val="0"/>
        </w:rPr>
        <w:t>38. Which of the following is NOT a salient feature of Fundamental Duties of the Indian Constitution?</w:t>
      </w:r>
    </w:p>
    <w:p>
      <w:pPr>
        <w:spacing w:before="0"/>
      </w:pPr>
      <w:r>
        <w:rPr>
          <w:b w:val="0"/>
        </w:rPr>
      </w:r>
    </w:p>
    <w:p>
      <w:pPr>
        <w:spacing w:after="100" w:before="0"/>
      </w:pPr>
      <w:r>
        <w:rPr>
          <w:b w:val="0"/>
        </w:rPr>
        <w:t>A. It is non-justiciable.</w:t>
      </w:r>
    </w:p>
    <w:p>
      <w:pPr>
        <w:spacing w:after="100" w:before="0"/>
      </w:pPr>
      <w:r>
        <w:rPr>
          <w:b w:val="0"/>
        </w:rPr>
        <w:t>B. There is clear difference between Fundamental Rights and Fundamental Duties.</w:t>
      </w:r>
    </w:p>
    <w:p>
      <w:pPr>
        <w:spacing w:after="100" w:before="0"/>
      </w:pPr>
      <w:r>
        <w:rPr>
          <w:b w:val="0"/>
        </w:rPr>
        <w:t>C. Fundamental Duties are both civic and moral in nature.</w:t>
      </w:r>
    </w:p>
    <w:p>
      <w:pPr>
        <w:spacing w:after="100" w:before="0"/>
      </w:pPr>
      <w:r>
        <w:rPr>
          <w:b w:val="0"/>
        </w:rPr>
        <w:t>D. They are enforceable by law and can be challenged in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They are enforceable by law and can be challenged in court is incorrect because Fundamental Duties under Article 51A are non-justiciable and cannot be enforced or challenged in courts. They promote civic responsibility and moral obligation, distinguishing them from Fundamental Rights, which are enforceable.</w:t>
      </w:r>
    </w:p>
    <w:p>
      <w:pPr>
        <w:spacing w:before="0"/>
      </w:pPr>
      <w:r>
        <w:rPr>
          <w:b w:val="0"/>
        </w:rPr>
      </w:r>
    </w:p>
    <w:p>
      <w:pPr>
        <w:spacing w:after="100" w:line="360" w:lineRule="auto" w:before="0"/>
      </w:pPr>
      <w:r>
        <w:rPr>
          <w:b w:val="0"/>
        </w:rPr>
        <w:t>39. Which of the following is a violation of the 7th fundamental duty related to the environment and wildlife?</w:t>
      </w:r>
    </w:p>
    <w:p>
      <w:pPr>
        <w:spacing w:before="0"/>
      </w:pPr>
      <w:r>
        <w:rPr>
          <w:b w:val="0"/>
        </w:rPr>
      </w:r>
    </w:p>
    <w:p>
      <w:pPr>
        <w:spacing w:after="100" w:before="0"/>
      </w:pPr>
      <w:r>
        <w:rPr>
          <w:b w:val="0"/>
        </w:rPr>
        <w:t>A. Trafficking of wildlife animals</w:t>
      </w:r>
    </w:p>
    <w:p>
      <w:pPr>
        <w:spacing w:after="100" w:before="0"/>
      </w:pPr>
      <w:r>
        <w:rPr>
          <w:b w:val="0"/>
        </w:rPr>
        <w:t>B. Work for the betterment of the wildlife</w:t>
      </w:r>
    </w:p>
    <w:p>
      <w:pPr>
        <w:spacing w:after="100" w:before="0"/>
      </w:pPr>
      <w:r>
        <w:rPr>
          <w:b w:val="0"/>
        </w:rPr>
        <w:t>C. To prohibit exploitation of protected species</w:t>
      </w:r>
    </w:p>
    <w:p>
      <w:pPr>
        <w:spacing w:after="100" w:before="0"/>
      </w:pPr>
      <w:r>
        <w:rPr>
          <w:b w:val="0"/>
        </w:rPr>
        <w:t>D. Avoid pollution of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Trafficking of wildlife animals. Key Points Additional Information</w:t>
      </w:r>
    </w:p>
    <w:p>
      <w:pPr>
        <w:spacing w:before="0"/>
      </w:pPr>
      <w:r>
        <w:rPr>
          <w:b w:val="0"/>
        </w:rPr>
        <w:t>• Trafficking of wildlife animals is a direct violation of the 7th fundamental duty in the Indian Constitution, which calls for the protection and improvement of the natural environment, including forests, lakes, rivers, and wildlife.</w:t>
      </w:r>
    </w:p>
    <w:p>
      <w:pPr>
        <w:spacing w:before="0"/>
      </w:pPr>
      <w:r>
        <w:rPr>
          <w:b w:val="0"/>
        </w:rPr>
        <w:t>• The fundamental duty under Article 51A(g) mandates citizens to have compassion for living creatures and safeguard wildlife.</w:t>
      </w:r>
    </w:p>
    <w:p>
      <w:pPr>
        <w:spacing w:before="0"/>
      </w:pPr>
      <w:r>
        <w:rPr>
          <w:b w:val="0"/>
        </w:rPr>
        <w:t>• Illegal wildlife trade leads to the exploitation and endangerment of protected species, negatively impacting biodiversity and ecosystems.</w:t>
      </w:r>
    </w:p>
    <w:p>
      <w:pPr>
        <w:spacing w:before="0"/>
      </w:pPr>
      <w:r>
        <w:rPr>
          <w:b w:val="0"/>
        </w:rPr>
        <w:t>• Efforts to combat wildlife trafficking are supported by various laws in India, such as the Wildlife Protection Act, 1972, which aims to protect animal species and their habitats.</w:t>
      </w:r>
    </w:p>
    <w:p>
      <w:pPr>
        <w:spacing w:before="0"/>
      </w:pPr>
      <w:r>
        <w:rPr>
          <w:b w:val="0"/>
        </w:rPr>
        <w:t>• Wildlife Protection Act, 1972: This Act provides for the protection of wild animals, birds, and plants with a view to ensure the ecological and environmental security of India.</w:t>
      </w:r>
    </w:p>
    <w:p>
      <w:pPr>
        <w:spacing w:before="0"/>
      </w:pPr>
      <w:r>
        <w:rPr>
          <w:b w:val="0"/>
        </w:rPr>
        <w:t>• It includes provisions for the establishment of protected areas, the regulation of hunting, and penalties for violations.</w:t>
      </w:r>
    </w:p>
    <w:p>
      <w:pPr>
        <w:spacing w:before="0"/>
      </w:pPr>
      <w:r>
        <w:rPr>
          <w:b w:val="0"/>
        </w:rPr>
        <w:t>• Convention on International Trade in Endangered Species (CITES): India is a signatory to CITES, which aims to ensure that international trade in specimens of wild animals and plants does not threaten their survival.</w:t>
      </w:r>
    </w:p>
    <w:p>
      <w:pPr>
        <w:spacing w:before="0"/>
      </w:pPr>
      <w:r>
        <w:rPr>
          <w:b w:val="0"/>
        </w:rPr>
        <w:t>• Biodiversity: Biodiversity refers to the variety of life on Earth, including the variety of species, ecosystems, and genetic diversity within species.</w:t>
      </w:r>
    </w:p>
    <w:p>
      <w:pPr>
        <w:spacing w:before="0"/>
      </w:pPr>
      <w:r>
        <w:rPr>
          <w:b w:val="0"/>
        </w:rPr>
        <w:t>• Conservation of biodiversity is crucial for ecosystem stability, human survival, and the overall health of the planet.</w:t>
      </w:r>
    </w:p>
    <w:p>
      <w:pPr>
        <w:spacing w:before="0"/>
      </w:pPr>
      <w:r>
        <w:rPr>
          <w:b w:val="0"/>
        </w:rPr>
        <w:t>• Environmental Impact: Illegal wildlife trade can lead to the extinction of species, disrupt ecosystems, and result in the loss of biodiversity.</w:t>
      </w:r>
    </w:p>
    <w:p>
      <w:pPr>
        <w:spacing w:before="0"/>
      </w:pPr>
      <w:r>
        <w:rPr>
          <w:b w:val="0"/>
        </w:rPr>
        <w:t>• It also has broader social and economic impacts, including the potential spread of diseases and loss of livelihoods for communities dependent on wildlife tourism.</w:t>
      </w:r>
    </w:p>
    <w:p>
      <w:pPr>
        <w:spacing w:before="0"/>
      </w:pPr>
      <w:r>
        <w:rPr>
          <w:b w:val="0"/>
        </w:rPr>
      </w:r>
    </w:p>
    <w:p>
      <w:pPr>
        <w:spacing w:after="100" w:line="360" w:lineRule="auto" w:before="0"/>
      </w:pPr>
      <w:r>
        <w:rPr>
          <w:b w:val="0"/>
        </w:rPr>
        <w:t>40. Which of the following Articles of the Constitution of India lays down that it is our duty to defend the country and render national service when called upon to do so?</w:t>
      </w:r>
    </w:p>
    <w:p>
      <w:pPr>
        <w:spacing w:before="0"/>
      </w:pPr>
      <w:r>
        <w:rPr>
          <w:b w:val="0"/>
        </w:rPr>
      </w:r>
    </w:p>
    <w:p>
      <w:pPr>
        <w:spacing w:after="100" w:before="0"/>
      </w:pPr>
      <w:r>
        <w:rPr>
          <w:b w:val="0"/>
        </w:rPr>
        <w:t>A. Article 51 A (d)</w:t>
      </w:r>
    </w:p>
    <w:p>
      <w:pPr>
        <w:spacing w:after="100" w:before="0"/>
      </w:pPr>
      <w:r>
        <w:rPr>
          <w:b w:val="0"/>
        </w:rPr>
        <w:t>B. Article 51 A (g)</w:t>
      </w:r>
    </w:p>
    <w:p>
      <w:pPr>
        <w:spacing w:after="100" w:before="0"/>
      </w:pPr>
      <w:r>
        <w:rPr>
          <w:b w:val="0"/>
        </w:rPr>
        <w:t>C. Article 51 A (e)</w:t>
      </w:r>
    </w:p>
    <w:p>
      <w:pPr>
        <w:spacing w:after="100" w:before="0"/>
      </w:pPr>
      <w:r>
        <w:rPr>
          <w:b w:val="0"/>
        </w:rPr>
        <w:t>D. Article 51 A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51 (d)Key Points Additional Information Other Fundamental Duties include:</w:t>
      </w:r>
    </w:p>
    <w:p>
      <w:pPr>
        <w:spacing w:before="0"/>
      </w:pPr>
      <w:r>
        <w:rPr>
          <w:b w:val="0"/>
        </w:rPr>
        <w:t>• Article 51A (d) of the Constitution of India states that citizens are required to defend the country and perform national service when called upon to do so.</w:t>
      </w:r>
    </w:p>
    <w:p>
      <w:pPr>
        <w:spacing w:before="0"/>
      </w:pPr>
      <w:r>
        <w:rPr>
          <w:b w:val="0"/>
        </w:rPr>
        <w:t>• Article 51A is a part of the Indian Constitution that deals with Fundamental Duties.</w:t>
      </w:r>
    </w:p>
    <w:p>
      <w:pPr>
        <w:spacing w:before="0"/>
      </w:pPr>
      <w:r>
        <w:rPr>
          <w:b w:val="0"/>
        </w:rPr>
        <w:t>• The 42nd Amendment Act of 1976 added these duties.</w:t>
      </w:r>
    </w:p>
    <w:p>
      <w:pPr>
        <w:spacing w:before="0"/>
      </w:pPr>
      <w:r>
        <w:rPr>
          <w:b w:val="0"/>
        </w:rPr>
        <w:t>• Article 51A (d) is one of the 11 Fundamental Duties of Indian citizens.</w:t>
      </w:r>
    </w:p>
    <w:p>
      <w:pPr>
        <w:spacing w:before="0"/>
      </w:pPr>
      <w:r>
        <w:rPr>
          <w:b w:val="0"/>
        </w:rPr>
        <w:t>• Cherishing and following the ideals that inspired the national struggle for freedom</w:t>
      </w:r>
    </w:p>
    <w:p>
      <w:pPr>
        <w:spacing w:before="0"/>
      </w:pPr>
      <w:r>
        <w:rPr>
          <w:b w:val="0"/>
        </w:rPr>
        <w:t>• Protecting the sovereignty, unity, and integrity of India</w:t>
      </w:r>
    </w:p>
    <w:p>
      <w:pPr>
        <w:spacing w:before="0"/>
      </w:pPr>
      <w:r>
        <w:rPr>
          <w:b w:val="0"/>
        </w:rPr>
        <w:t>• Respecting the Constitution, the National Flag, and the National Anthem</w:t>
      </w:r>
    </w:p>
    <w:p>
      <w:pPr>
        <w:spacing w:before="0"/>
      </w:pPr>
      <w:r>
        <w:rPr>
          <w:b w:val="0"/>
        </w:rPr>
        <w:t>• Promoting harmony and brotherhood among all citizens</w:t>
      </w:r>
    </w:p>
    <w:p>
      <w:pPr>
        <w:spacing w:before="0"/>
      </w:pPr>
      <w:r>
        <w:rPr>
          <w:b w:val="0"/>
        </w:rPr>
      </w:r>
    </w:p>
    <w:p>
      <w:pPr>
        <w:spacing w:after="100" w:line="360" w:lineRule="auto" w:before="0"/>
      </w:pPr>
      <w:r>
        <w:rPr>
          <w:b w:val="0"/>
        </w:rPr>
        <w:t>41. Which of the following articles of the Indian Constitution is related with, to assemble peacefully and without arms?</w:t>
      </w:r>
    </w:p>
    <w:p>
      <w:pPr>
        <w:spacing w:before="0"/>
      </w:pPr>
      <w:r>
        <w:rPr>
          <w:b w:val="0"/>
        </w:rPr>
      </w:r>
    </w:p>
    <w:p>
      <w:pPr>
        <w:spacing w:after="100" w:before="0"/>
      </w:pPr>
      <w:r>
        <w:rPr>
          <w:b w:val="0"/>
        </w:rPr>
        <w:t>A. Article 19(1) (d)</w:t>
      </w:r>
    </w:p>
    <w:p>
      <w:pPr>
        <w:spacing w:after="100" w:before="0"/>
      </w:pPr>
      <w:r>
        <w:rPr>
          <w:b w:val="0"/>
        </w:rPr>
        <w:t>B. Article 19(1) (a)</w:t>
      </w:r>
    </w:p>
    <w:p>
      <w:pPr>
        <w:spacing w:after="100" w:before="0"/>
      </w:pPr>
      <w:r>
        <w:rPr>
          <w:b w:val="0"/>
        </w:rPr>
        <w:t>C. Article 19(1) (b)</w:t>
      </w:r>
    </w:p>
    <w:p>
      <w:pPr>
        <w:spacing w:after="100" w:before="0"/>
      </w:pPr>
      <w:r>
        <w:rPr>
          <w:b w:val="0"/>
        </w:rPr>
        <w:t>D. Article 19(1)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19(1) (b)Key Points Clarification of Other Options Additional Information</w:t>
      </w:r>
    </w:p>
    <w:p>
      <w:pPr>
        <w:spacing w:before="0"/>
      </w:pPr>
      <w:r>
        <w:rPr>
          <w:b w:val="0"/>
        </w:rPr>
        <w:t>• Article 19(1)(b) of the Indian Constitution guarantees to all its citizens the right to assemble peacefully and without arms.</w:t>
      </w:r>
    </w:p>
    <w:p>
      <w:pPr>
        <w:spacing w:before="0"/>
      </w:pPr>
      <w:r>
        <w:rPr>
          <w:b w:val="0"/>
        </w:rPr>
        <w:t>• This fundamental right underscores the democratic principle that allows citizens to gather for peaceful purposes such as protests, meetings, and processions, provided they do not bear arms or incite violence.</w:t>
      </w:r>
    </w:p>
    <w:p>
      <w:pPr>
        <w:spacing w:before="0"/>
      </w:pPr>
      <w:r>
        <w:rPr>
          <w:b w:val="0"/>
        </w:rPr>
        <w:t>• The right to assemble is subject to reasonable restrictions in the interests of the sovereignty and integrity of India, public order, and maintaining the decorum of public places.</w:t>
      </w:r>
    </w:p>
    <w:p>
      <w:pPr>
        <w:spacing w:before="0"/>
      </w:pPr>
      <w:r>
        <w:rPr>
          <w:b w:val="0"/>
        </w:rPr>
        <w:t>• Article 19(1)(a): Guarantees the freedom of speech and expression to the citizens of India.</w:t>
      </w:r>
    </w:p>
    <w:p>
      <w:pPr>
        <w:spacing w:before="0"/>
      </w:pPr>
      <w:r>
        <w:rPr>
          <w:b w:val="0"/>
        </w:rPr>
        <w:t>• Article 19(1)(d): Entitles every citizen to move freely throughout the territory of India.</w:t>
      </w:r>
    </w:p>
    <w:p>
      <w:pPr>
        <w:spacing w:before="0"/>
      </w:pPr>
      <w:r>
        <w:rPr>
          <w:b w:val="0"/>
        </w:rPr>
        <w:t>• Article 19(1)(c): Gives all citizens the right to form associations or unions.</w:t>
      </w:r>
    </w:p>
    <w:p>
      <w:pPr>
        <w:spacing w:before="0"/>
      </w:pPr>
      <w:r>
        <w:rPr>
          <w:b w:val="0"/>
        </w:rPr>
        <w:t>• The provisions of Article 19(1) emphasize the balance between individual liberties and the need for social control to maintain public order and national integrity.</w:t>
      </w:r>
    </w:p>
    <w:p>
      <w:pPr>
        <w:spacing w:before="0"/>
      </w:pPr>
      <w:r>
        <w:rPr>
          <w:b w:val="0"/>
        </w:rPr>
        <w:t>• These rights, while fundamental, are not absolute and can be restricted under specified conditions to ensure they are exercised without adversely affecting the society or the state.</w:t>
      </w:r>
    </w:p>
    <w:p>
      <w:pPr>
        <w:spacing w:before="0"/>
      </w:pPr>
      <w:r>
        <w:rPr>
          <w:b w:val="0"/>
        </w:rPr>
        <w:t>• The right to assemble peacefully is a cornerstone of democratic societies, facilitating dialogue and interaction between the government and its citizens, promoting transparency, accountability, and participatory governance.</w:t>
      </w:r>
    </w:p>
    <w:p>
      <w:pPr>
        <w:spacing w:before="0"/>
      </w:pPr>
      <w:r>
        <w:rPr>
          <w:b w:val="0"/>
        </w:rPr>
      </w:r>
    </w:p>
    <w:p>
      <w:pPr>
        <w:spacing w:after="100" w:line="360" w:lineRule="auto" w:before="0"/>
      </w:pPr>
      <w:r>
        <w:rPr>
          <w:b w:val="0"/>
        </w:rPr>
        <w:t>42. Who among the following people is exempted from the applicability of Fundamental Duties?</w:t>
      </w:r>
    </w:p>
    <w:p>
      <w:pPr>
        <w:spacing w:before="0"/>
      </w:pPr>
      <w:r>
        <w:rPr>
          <w:b w:val="0"/>
        </w:rPr>
      </w:r>
    </w:p>
    <w:p>
      <w:pPr>
        <w:spacing w:after="100" w:before="0"/>
      </w:pPr>
      <w:r>
        <w:rPr>
          <w:b w:val="0"/>
        </w:rPr>
        <w:t>A. Foreigners who visit India</w:t>
      </w:r>
    </w:p>
    <w:p>
      <w:pPr>
        <w:spacing w:after="100" w:before="0"/>
      </w:pPr>
      <w:r>
        <w:rPr>
          <w:b w:val="0"/>
        </w:rPr>
        <w:t>B. Those below 21 years</w:t>
      </w:r>
    </w:p>
    <w:p>
      <w:pPr>
        <w:spacing w:after="100" w:before="0"/>
      </w:pPr>
      <w:r>
        <w:rPr>
          <w:b w:val="0"/>
        </w:rPr>
        <w:t>C. All government officials</w:t>
      </w:r>
    </w:p>
    <w:p>
      <w:pPr>
        <w:spacing w:after="100" w:before="0"/>
      </w:pPr>
      <w:r>
        <w:rPr>
          <w:b w:val="0"/>
        </w:rPr>
        <w:t>D. Armed personnel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fundamental duties serve as a reminder to citizens that while enjoying their rights, they have also to be quite conscious of the duties they owe to their country, their society, and their fellow citizens.It applies only to Indian citizens.</w:t>
      </w:r>
    </w:p>
    <w:p>
      <w:pPr>
        <w:spacing w:before="0"/>
      </w:pPr>
      <w:r>
        <w:rPr>
          <w:b w:val="0"/>
        </w:rPr>
      </w:r>
    </w:p>
    <w:p>
      <w:pPr>
        <w:spacing w:after="100" w:line="360" w:lineRule="auto" w:before="0"/>
      </w:pPr>
      <w:r>
        <w:rPr>
          <w:b w:val="0"/>
        </w:rPr>
        <w:t>43. Who was the Prime Minster of India when the Fundamental Duties were first incorporated in the Constitution of India?</w:t>
      </w:r>
    </w:p>
    <w:p>
      <w:pPr>
        <w:spacing w:before="0"/>
      </w:pPr>
      <w:r>
        <w:rPr>
          <w:b w:val="0"/>
        </w:rPr>
      </w:r>
    </w:p>
    <w:p>
      <w:pPr>
        <w:spacing w:after="100" w:before="0"/>
      </w:pPr>
      <w:r>
        <w:rPr>
          <w:b w:val="0"/>
        </w:rPr>
        <w:t>A. Jawaharlal Nehru</w:t>
      </w:r>
    </w:p>
    <w:p>
      <w:pPr>
        <w:spacing w:after="100" w:before="0"/>
      </w:pPr>
      <w:r>
        <w:rPr>
          <w:b w:val="0"/>
        </w:rPr>
        <w:t>B. Indira Gandhi</w:t>
      </w:r>
    </w:p>
    <w:p>
      <w:pPr>
        <w:spacing w:after="100" w:before="0"/>
      </w:pPr>
      <w:r>
        <w:rPr>
          <w:b w:val="0"/>
        </w:rPr>
        <w:t>C. Atal Bihari Vajpayee</w:t>
      </w:r>
    </w:p>
    <w:p>
      <w:pPr>
        <w:spacing w:after="100" w:before="0"/>
      </w:pPr>
      <w:r>
        <w:rPr>
          <w:b w:val="0"/>
        </w:rPr>
        <w:t>D. Rajiv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Indira Gandhi Key Points Additional Information</w:t>
      </w:r>
    </w:p>
    <w:p>
      <w:pPr>
        <w:spacing w:before="0"/>
      </w:pPr>
      <w:r>
        <w:rPr>
          <w:b w:val="0"/>
        </w:rPr>
        <w:t>• Indira Gandhi was the Prime Minister of India when the Fundamental Duties were first incorporated in the Constitution of India.</w:t>
      </w:r>
    </w:p>
    <w:p>
      <w:pPr>
        <w:spacing w:before="0"/>
      </w:pPr>
      <w:r>
        <w:rPr>
          <w:b w:val="0"/>
        </w:rPr>
        <w:t>• The Fundamental Duties were added by the 42nd Amendment Act of the Constitution in 1976.</w:t>
      </w:r>
    </w:p>
    <w:p>
      <w:pPr>
        <w:spacing w:before="0"/>
      </w:pPr>
      <w:r>
        <w:rPr>
          <w:b w:val="0"/>
        </w:rPr>
        <w:t>• The amendment added a new part, Part IV-A, which consists of a single Article, Article 51A, that enumerates the Fundamental Duties of citizens.</w:t>
      </w:r>
    </w:p>
    <w:p>
      <w:pPr>
        <w:spacing w:before="0"/>
      </w:pPr>
      <w:r>
        <w:rPr>
          <w:b w:val="0"/>
        </w:rPr>
        <w:t>• The idea of Fundamental Duties was inspired by the Constitution of the erstwhile USSR.</w:t>
      </w:r>
    </w:p>
    <w:p>
      <w:pPr>
        <w:spacing w:before="0"/>
      </w:pPr>
      <w:r>
        <w:rPr>
          <w:b w:val="0"/>
        </w:rPr>
        <w:t>• These duties are intended to serve as a constant reminder to citizens that while enjoying their rights, they also have certain duties towards the nation.</w:t>
      </w:r>
    </w:p>
    <w:p>
      <w:pPr>
        <w:spacing w:before="0"/>
      </w:pPr>
      <w:r>
        <w:rPr>
          <w:b w:val="0"/>
        </w:rPr>
        <w:t>• The 42nd Amendment Act is also known as the "Mini-Constitution" due to the large number of changes it brought to the Constitution.</w:t>
      </w:r>
    </w:p>
    <w:p>
      <w:pPr>
        <w:spacing w:before="0"/>
      </w:pPr>
      <w:r>
        <w:rPr>
          <w:b w:val="0"/>
        </w:rPr>
        <w:t>• The Fundamental Duties are non-justiciable, meaning they are not enforceable by law.</w:t>
      </w:r>
    </w:p>
    <w:p>
      <w:pPr>
        <w:spacing w:before="0"/>
      </w:pPr>
      <w:r>
        <w:rPr>
          <w:b w:val="0"/>
        </w:rPr>
        <w:t>• There are currently 11 Fundamental Duties listed under Article 51A, which include duties such as respecting the national symbols, cherishing the noble ideals of the freedom struggle, and protecting the sovereignty and integrity of India.</w:t>
      </w:r>
    </w:p>
    <w:p>
      <w:pPr>
        <w:spacing w:before="0"/>
      </w:pPr>
      <w:r>
        <w:rPr>
          <w:b w:val="0"/>
        </w:rPr>
        <w:t>• These duties are meant to promote a sense of discipline and commitment among citizens towards the nation.</w:t>
      </w:r>
    </w:p>
    <w:p>
      <w:pPr>
        <w:spacing w:before="0"/>
      </w:pPr>
      <w:r>
        <w:rPr>
          <w:b w:val="0"/>
        </w:rPr>
      </w:r>
    </w:p>
    <w:p>
      <w:pPr>
        <w:spacing w:after="100" w:line="360" w:lineRule="auto" w:before="0"/>
      </w:pPr>
      <w:r>
        <w:rPr>
          <w:b w:val="0"/>
        </w:rPr>
        <w:t>44. Which of the following Articles of the Indian Constitution enshrines that if we are observing any religious procession, then we need to remember communal harmony?</w:t>
      </w:r>
    </w:p>
    <w:p>
      <w:pPr>
        <w:spacing w:before="0"/>
      </w:pPr>
      <w:r>
        <w:rPr>
          <w:b w:val="0"/>
        </w:rPr>
      </w:r>
    </w:p>
    <w:p>
      <w:pPr>
        <w:spacing w:after="100" w:before="0"/>
      </w:pPr>
      <w:r>
        <w:rPr>
          <w:b w:val="0"/>
        </w:rPr>
        <w:t>A. Article 51A (d)</w:t>
      </w:r>
    </w:p>
    <w:p>
      <w:pPr>
        <w:spacing w:after="100" w:before="0"/>
      </w:pPr>
      <w:r>
        <w:rPr>
          <w:b w:val="0"/>
        </w:rPr>
        <w:t>B. Article 51A (c)</w:t>
      </w:r>
    </w:p>
    <w:p>
      <w:pPr>
        <w:spacing w:after="100" w:before="0"/>
      </w:pPr>
      <w:r>
        <w:rPr>
          <w:b w:val="0"/>
        </w:rPr>
        <w:t>C. Article 51A (b)</w:t>
      </w:r>
    </w:p>
    <w:p>
      <w:pPr>
        <w:spacing w:after="100" w:before="0"/>
      </w:pPr>
      <w:r>
        <w:rPr>
          <w:b w:val="0"/>
        </w:rPr>
        <w:t>D. Article 51A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51A (e). Key Points Additional Information</w:t>
      </w:r>
    </w:p>
    <w:p>
      <w:pPr>
        <w:spacing w:before="0"/>
      </w:pPr>
      <w:r>
        <w:rPr>
          <w:b w:val="0"/>
        </w:rPr>
        <w:t>• Article 51A(e) of Indian Constitution: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It enshrines the obligation to foster unity and a spirit of fraternity among all Indians, irrespective of their religious, linguistic, regional, or sectional differences.</w:t>
      </w:r>
    </w:p>
    <w:p>
      <w:pPr>
        <w:spacing w:before="0"/>
      </w:pPr>
      <w:r>
        <w:rPr>
          <w:b w:val="0"/>
        </w:rPr>
        <w:t>• This speaks directly to the obligation to take into account social peace even when taking part in religious processions.</w:t>
      </w:r>
    </w:p>
    <w:p>
      <w:pPr>
        <w:spacing w:before="0"/>
      </w:pPr>
      <w:r>
        <w:rPr>
          <w:b w:val="0"/>
        </w:rPr>
        <w:t>• Fundamental Duties: Part IV A of the Indian Constitution contains Article 51A, which deals with the Fundamental Duties.</w:t>
      </w:r>
    </w:p>
    <w:p>
      <w:pPr>
        <w:spacing w:before="0"/>
      </w:pPr>
      <w:r>
        <w:rPr>
          <w:b w:val="0"/>
        </w:rPr>
        <w:t>• The Soviet Constitution (USSR) is where the idea of fundamental duties originated.</w:t>
      </w:r>
    </w:p>
    <w:p>
      <w:pPr>
        <w:spacing w:before="0"/>
      </w:pPr>
      <w:r>
        <w:rPr>
          <w:b w:val="0"/>
        </w:rPr>
        <w:t>• Fundamental Duties were recommended in 1976 by the Swaran Singh Committee.</w:t>
      </w:r>
    </w:p>
    <w:p>
      <w:pPr>
        <w:spacing w:before="0"/>
      </w:pPr>
      <w:r>
        <w:rPr>
          <w:b w:val="0"/>
        </w:rPr>
        <w:t>• Ten Fundamental Duties were added to the Indian Constitution by the 42nd Amendment Act of 1976.</w:t>
      </w:r>
    </w:p>
    <w:p>
      <w:pPr>
        <w:spacing w:before="0"/>
      </w:pPr>
      <w:r>
        <w:rPr>
          <w:b w:val="0"/>
        </w:rPr>
        <w:t>• Fundamental duties are not subject to legal action unless specifically stated in a provision, in contrast to fundamental rights, which are justiciable.</w:t>
      </w:r>
    </w:p>
    <w:p>
      <w:pPr>
        <w:spacing w:before="0"/>
      </w:pPr>
      <w:r>
        <w:rPr>
          <w:b w:val="0"/>
        </w:rPr>
        <w:t>• The 11 fundamental duties under Article 51A are: (a) to abide by the Constitution and respect its ideals and institutions, the National Flag and the National Anthem;</w:t>
      </w:r>
    </w:p>
    <w:p>
      <w:pPr>
        <w:spacing w:before="0"/>
      </w:pPr>
      <w:r>
        <w:rPr>
          <w:b w:val="0"/>
        </w:rPr>
        <w:t>• (b) to cherish and follow the noble ideals which inspired our national struggle for freedom;</w:t>
      </w:r>
    </w:p>
    <w:p>
      <w:pPr>
        <w:spacing w:before="0"/>
      </w:pPr>
      <w:r>
        <w:rPr>
          <w:b w:val="0"/>
        </w:rPr>
        <w:t>• (c) to uphold and protect the sovereignty, unity and integrity of India;</w:t>
      </w:r>
    </w:p>
    <w:p>
      <w:pPr>
        <w:spacing w:before="0"/>
      </w:pPr>
      <w:r>
        <w:rPr>
          <w:b w:val="0"/>
        </w:rPr>
        <w:t>• (d) to defend the country and render national service when called upon to do so;</w:t>
      </w:r>
    </w:p>
    <w:p>
      <w:pPr>
        <w:spacing w:before="0"/>
      </w:pPr>
      <w:r>
        <w:rPr>
          <w:b w:val="0"/>
        </w:rPr>
        <w:t>• (e)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(f) to value and preserve the rich heritage of our composite culture;</w:t>
      </w:r>
    </w:p>
    <w:p>
      <w:pPr>
        <w:spacing w:before="0"/>
      </w:pPr>
      <w:r>
        <w:rPr>
          <w:b w:val="0"/>
        </w:rPr>
        <w:t>• (g) to protect and improve the natural environment including forests, lakes, rivers and wild life, and to have compassion for living creatures;</w:t>
      </w:r>
    </w:p>
    <w:p>
      <w:pPr>
        <w:spacing w:before="0"/>
      </w:pPr>
      <w:r>
        <w:rPr>
          <w:b w:val="0"/>
        </w:rPr>
        <w:t>• (h) to develop the scientific temper, humanism and the spirit of inquiry and reform;</w:t>
      </w:r>
    </w:p>
    <w:p>
      <w:pPr>
        <w:spacing w:before="0"/>
      </w:pPr>
      <w:r>
        <w:rPr>
          <w:b w:val="0"/>
        </w:rPr>
        <w:t>• (i) to safeguard public property and to abjure violence;</w:t>
      </w:r>
    </w:p>
    <w:p>
      <w:pPr>
        <w:spacing w:before="0"/>
      </w:pPr>
      <w:r>
        <w:rPr>
          <w:b w:val="0"/>
        </w:rPr>
        <w:t>• (j) to strive towards excellence in all spheres of individual and collective activity so that the nation constantly rises to higher levels of endeavour and achievement and</w:t>
      </w:r>
    </w:p>
    <w:p>
      <w:pPr>
        <w:spacing w:before="0"/>
      </w:pPr>
      <w:r>
        <w:rPr>
          <w:b w:val="0"/>
        </w:rPr>
        <w:t>• (k) who is a parent or guardian to provide opportunities for education to his child or, as the case may be, ward between the age of six and fourteen years.</w:t>
      </w:r>
    </w:p>
    <w:p>
      <w:pPr>
        <w:spacing w:before="0"/>
      </w:pPr>
      <w:r>
        <w:rPr>
          <w:b w:val="0"/>
        </w:rPr>
      </w:r>
    </w:p>
    <w:p>
      <w:pPr>
        <w:spacing w:after="100" w:line="360" w:lineRule="auto" w:before="0"/>
      </w:pPr>
      <w:r>
        <w:rPr>
          <w:b w:val="0"/>
        </w:rPr>
        <w:t>45. Fundamental duties are ________ and not enforceable by law but are taken into account by the courts while adjudicating any matter.</w:t>
      </w:r>
    </w:p>
    <w:p>
      <w:pPr>
        <w:spacing w:before="0"/>
      </w:pPr>
      <w:r>
        <w:rPr>
          <w:b w:val="0"/>
        </w:rPr>
      </w:r>
    </w:p>
    <w:p>
      <w:pPr>
        <w:spacing w:after="100" w:before="0"/>
      </w:pPr>
      <w:r>
        <w:rPr>
          <w:b w:val="0"/>
        </w:rPr>
        <w:t>A. regulatory</w:t>
      </w:r>
    </w:p>
    <w:p>
      <w:pPr>
        <w:spacing w:after="100" w:before="0"/>
      </w:pPr>
      <w:r>
        <w:rPr>
          <w:b w:val="0"/>
        </w:rPr>
        <w:t>B. non-statutory</w:t>
      </w:r>
    </w:p>
    <w:p>
      <w:pPr>
        <w:spacing w:after="100" w:before="0"/>
      </w:pPr>
      <w:r>
        <w:rPr>
          <w:b w:val="0"/>
        </w:rPr>
        <w:t>C. statutory</w:t>
      </w:r>
    </w:p>
    <w:p>
      <w:pPr>
        <w:spacing w:after="100" w:before="0"/>
      </w:pPr>
      <w:r>
        <w:rPr>
          <w:b w:val="0"/>
        </w:rPr>
        <w:t>D. common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statutory. Key Points Additional Information List of Fundamental Duties of India</w:t>
      </w:r>
    </w:p>
    <w:p>
      <w:pPr>
        <w:spacing w:before="0"/>
      </w:pPr>
      <w:r>
        <w:rPr>
          <w:b w:val="0"/>
        </w:rPr>
        <w:t>• Fundamental duties come under Part IVA and Article 51A.</w:t>
      </w:r>
    </w:p>
    <w:p>
      <w:pPr>
        <w:spacing w:before="0"/>
      </w:pPr>
      <w:r>
        <w:rPr>
          <w:b w:val="0"/>
        </w:rPr>
        <w:t>• These duties are statutory and are not enforceable by law but are taken into account by the courts while adjudicating any matter.</w:t>
      </w:r>
    </w:p>
    <w:p>
      <w:pPr>
        <w:spacing w:before="0"/>
      </w:pPr>
      <w:r>
        <w:rPr>
          <w:b w:val="0"/>
        </w:rPr>
        <w:t>• Fundamental Duties in the Constitution are inspired by USSR.</w:t>
      </w:r>
    </w:p>
    <w:p>
      <w:pPr>
        <w:spacing w:before="0"/>
      </w:pPr>
      <w:r>
        <w:rPr>
          <w:b w:val="0"/>
        </w:rPr>
        <w:t>• Japan is the only democratic country, other than India, to have Fundamental duties in its Constitution.</w:t>
      </w:r>
    </w:p>
    <w:p>
      <w:pPr>
        <w:spacing w:before="0"/>
      </w:pPr>
      <w:r>
        <w:rPr>
          <w:b w:val="0"/>
        </w:rPr>
        <w:t>• These duties were incorporated through the 42nd Constitutional Amendment Act, 1976 in the Constitution on the recommendations of the Swaran Singh Committee.</w:t>
      </w:r>
    </w:p>
    <w:p>
      <w:pPr>
        <w:spacing w:before="0"/>
      </w:pPr>
      <w:r>
        <w:rPr>
          <w:b w:val="0"/>
        </w:rPr>
        <w:t>• Only 8 Fundamental duties were based on the Swaran Singh Committee recommendation while the 42nd Constitutional Amendment Act added 10 Fundamental duties in the Constitution.</w:t>
      </w:r>
    </w:p>
    <w:p>
      <w:pPr>
        <w:spacing w:before="0"/>
      </w:pPr>
      <w:r>
        <w:rPr>
          <w:b w:val="0"/>
        </w:rPr>
        <w:t>• Later, the 86th Amendment Act, 2002 was passed that introduced one more fundamental duty in the Constitution. Now there are Eleven Fundamental duties in the Constitution.</w:t>
      </w:r>
    </w:p>
    <w:p>
      <w:pPr>
        <w:spacing w:before="0"/>
      </w:pPr>
      <w:r>
        <w:rPr>
          <w:b w:val="0"/>
        </w:rPr>
        <w:t>• Rights and duties are correlative and inseparable.</w:t>
      </w:r>
    </w:p>
    <w:p>
      <w:pPr>
        <w:spacing w:before="0"/>
      </w:pPr>
      <w:r>
        <w:rPr>
          <w:b w:val="0"/>
        </w:rPr>
        <w:t>• It shall be the duty of every citizen of India —</w:t>
      </w:r>
    </w:p>
    <w:p>
      <w:pPr>
        <w:spacing w:before="0"/>
      </w:pPr>
      <w:r>
        <w:rPr>
          <w:b w:val="0"/>
        </w:rPr>
        <w:t>• To abide by the Constitution and respect its ideals and institutions, the National Flag and the National Anthem;</w:t>
      </w:r>
    </w:p>
    <w:p>
      <w:pPr>
        <w:spacing w:before="0"/>
      </w:pPr>
      <w:r>
        <w:rPr>
          <w:b w:val="0"/>
        </w:rPr>
        <w:t>• To cherish and follow the noble ideals which inspired our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To value and preserve the rich heritage of our composite culture;</w:t>
      </w:r>
    </w:p>
    <w:p>
      <w:pPr>
        <w:spacing w:before="0"/>
      </w:pPr>
      <w:r>
        <w:rPr>
          <w:b w:val="0"/>
        </w:rPr>
        <w:t>• To protect and improve the natural environment including forests, lakes, rivers, wildlife and to have compassion for living creatures;</w:t>
      </w:r>
    </w:p>
    <w:p>
      <w:pPr>
        <w:spacing w:before="0"/>
      </w:pPr>
      <w:r>
        <w:rPr>
          <w:b w:val="0"/>
        </w:rPr>
        <w:t>• To develop the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Who is a parent or guardian, to provide opportunities for education to his child, or as the case may be, ward between the age of six to fourteen years.</w:t>
      </w:r>
    </w:p>
    <w:p>
      <w:pPr>
        <w:spacing w:before="0"/>
      </w:pPr>
      <w:r>
        <w:rPr>
          <w:b w:val="0"/>
        </w:rPr>
      </w:r>
    </w:p>
    <w:p>
      <w:pPr>
        <w:spacing w:after="100" w:line="360" w:lineRule="auto" w:before="0"/>
      </w:pPr>
      <w:r>
        <w:rPr>
          <w:b w:val="0"/>
        </w:rPr>
        <w:t>46. Which was not the part of Original Indian Constitution that was adopted in the year 1950?</w:t>
      </w:r>
    </w:p>
    <w:p>
      <w:pPr>
        <w:spacing w:before="0"/>
      </w:pPr>
      <w:r>
        <w:rPr>
          <w:b w:val="0"/>
        </w:rPr>
      </w:r>
    </w:p>
    <w:p>
      <w:pPr>
        <w:spacing w:after="100" w:before="0"/>
      </w:pPr>
      <w:r>
        <w:rPr>
          <w:b w:val="0"/>
        </w:rPr>
        <w:t>A. Emergency Provisions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Fundamental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which is Fundamental Duties. It was not a part of the Original Indian Constitution that was adopted in 1950. It was added later by the 42nd Amendment Act in 1976. The Fundamental Duties are a set of moral obligations that every citizen should follow to promote unity and harmony in the country.</w:t>
      </w:r>
    </w:p>
    <w:p>
      <w:pPr>
        <w:spacing w:before="0"/>
      </w:pPr>
      <w:r>
        <w:rPr>
          <w:b w:val="0"/>
        </w:rPr>
      </w:r>
    </w:p>
    <w:p>
      <w:pPr>
        <w:spacing w:after="100" w:line="360" w:lineRule="auto" w:before="0"/>
      </w:pPr>
      <w:r>
        <w:rPr>
          <w:b w:val="0"/>
        </w:rPr>
        <w:t>47. Which of the following lays down the duties of every citizen of India?</w:t>
      </w:r>
    </w:p>
    <w:p>
      <w:pPr>
        <w:spacing w:before="0"/>
      </w:pPr>
      <w:r>
        <w:rPr>
          <w:b w:val="0"/>
        </w:rPr>
      </w:r>
    </w:p>
    <w:p>
      <w:pPr>
        <w:spacing w:after="100" w:before="0"/>
      </w:pPr>
      <w:r>
        <w:rPr>
          <w:b w:val="0"/>
        </w:rPr>
        <w:t>A. The 10th Schedule</w:t>
      </w:r>
    </w:p>
    <w:p>
      <w:pPr>
        <w:spacing w:after="100" w:before="0"/>
      </w:pPr>
      <w:r>
        <w:rPr>
          <w:b w:val="0"/>
        </w:rPr>
        <w:t>B. Part III Fundamental Rights</w:t>
      </w:r>
    </w:p>
    <w:p>
      <w:pPr>
        <w:spacing w:after="100" w:before="0"/>
      </w:pPr>
      <w:r>
        <w:rPr>
          <w:b w:val="0"/>
        </w:rPr>
        <w:t>C. Part IVA Fundamental Duties</w:t>
      </w:r>
    </w:p>
    <w:p>
      <w:pPr>
        <w:spacing w:after="100" w:before="0"/>
      </w:pPr>
      <w:r>
        <w:rPr>
          <w:b w:val="0"/>
        </w:rPr>
        <w:t>D. Part IV Directive Principles of State Policy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Part IVA Fundamental Duties. In addition to fostering and producing culture, the basic obligations imposed by the 42nd Amendment Act of the Constitution in 1976 also give the legislature more power to uphold these obligations in relation to the basic rights. Article 51-A's enumeration of the 11 Fundamental Duties that every Indian citizen must uphold.</w:t>
      </w:r>
    </w:p>
    <w:p>
      <w:pPr>
        <w:spacing w:before="0"/>
      </w:pPr>
      <w:r>
        <w:rPr>
          <w:b w:val="0"/>
        </w:rPr>
      </w:r>
    </w:p>
    <w:p>
      <w:pPr>
        <w:spacing w:after="100" w:line="360" w:lineRule="auto" w:before="0"/>
      </w:pPr>
      <w:r>
        <w:rPr>
          <w:b w:val="0"/>
        </w:rPr>
        <w:t>48. In 2002, the number of Fundamental Duties in the Constitution of India was raised to:</w:t>
      </w:r>
    </w:p>
    <w:p>
      <w:pPr>
        <w:spacing w:before="0"/>
      </w:pPr>
      <w:r>
        <w:rPr>
          <w:b w:val="0"/>
        </w:rPr>
      </w:r>
    </w:p>
    <w:p>
      <w:pPr>
        <w:spacing w:after="100" w:before="0"/>
      </w:pPr>
      <w:r>
        <w:rPr>
          <w:b w:val="0"/>
        </w:rPr>
        <w:t>A. 13</w:t>
      </w:r>
    </w:p>
    <w:p>
      <w:pPr>
        <w:spacing w:after="100" w:before="0"/>
      </w:pPr>
      <w:r>
        <w:rPr>
          <w:b w:val="0"/>
        </w:rPr>
        <w:t>B. 10</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11. Key Points Additional Information Aspect Fundamental Rights Fundamental Duties Constitutional Provision Articles 12 to 35 Article 51A Nature Rights guaranteed to citizens for their protection and freedom. Obligations for citizens to promote harmony and nationalism. Enforceability Enforceable by the courts of law if violated. Not enforceable by courts but morally binding. Examples Right to Equality (Article 14), Right to Freedom (Article 19). Respect the National Flag, and Constitution, and promote unity. Objective To ensure individual liberty, equality, and justice. To instill a sense of responsibility and patriotism. Added By Original Constitution (1950). 42nd Amendment Act (1976).</w:t>
      </w:r>
    </w:p>
    <w:p>
      <w:pPr>
        <w:spacing w:before="0"/>
      </w:pPr>
      <w:r>
        <w:rPr>
          <w:b w:val="0"/>
        </w:rPr>
        <w:t>• Initially, the Constitution of India included 10 Fundamental Duties under Article 51A, introduced by the 42nd Amendment Act, 1976.</w:t>
      </w:r>
    </w:p>
    <w:p>
      <w:pPr>
        <w:spacing w:before="0"/>
      </w:pPr>
      <w:r>
        <w:rPr>
          <w:b w:val="0"/>
        </w:rPr>
        <w:t>• In 2002, the 86th Amendment Act added the 11th Fundamental Duty.</w:t>
      </w:r>
    </w:p>
    <w:p>
      <w:pPr>
        <w:spacing w:before="0"/>
      </w:pPr>
      <w:r>
        <w:rPr>
          <w:b w:val="0"/>
        </w:rPr>
        <w:t>• The 11th duty requires citizens to provide opportunities for education to children aged 6 to 14 years.</w:t>
      </w:r>
    </w:p>
    <w:p>
      <w:pPr>
        <w:spacing w:before="0"/>
      </w:pPr>
      <w:r>
        <w:rPr>
          <w:b w:val="0"/>
        </w:rPr>
        <w:t>• This addition aligns with the Right to Education Act and emphasizes the responsibility of citizens toward universal education.</w:t>
      </w:r>
    </w:p>
    <w:p>
      <w:pPr>
        <w:spacing w:before="0"/>
      </w:pPr>
      <w:r>
        <w:rPr>
          <w:b w:val="0"/>
        </w:rPr>
        <w:t>• Article 51A: Lists the Fundamental Duties of Indian citizens, which serve as moral obligations to promote harmony and contribute to the nation.</w:t>
      </w:r>
    </w:p>
    <w:p>
      <w:pPr>
        <w:spacing w:before="0"/>
      </w:pPr>
      <w:r>
        <w:rPr>
          <w:b w:val="0"/>
        </w:rPr>
        <w:t>• Fundamental Duties are non-justiciable, meaning they cannot be enforced by the courts but serve as guiding principles for citizens.</w:t>
      </w:r>
    </w:p>
    <w:p>
      <w:pPr>
        <w:spacing w:before="0"/>
      </w:pPr>
      <w:r>
        <w:rPr>
          <w:b w:val="0"/>
        </w:rPr>
      </w:r>
    </w:p>
    <w:p>
      <w:pPr>
        <w:spacing w:after="100" w:line="360" w:lineRule="auto" w:before="0"/>
      </w:pPr>
      <w:r>
        <w:rPr>
          <w:b w:val="0"/>
        </w:rPr>
        <w:t>49. Who was the Union Minister of Law and Justice at the time of incorporation of the Fundamental Duties in the Indian Constitution?</w:t>
      </w:r>
    </w:p>
    <w:p>
      <w:pPr>
        <w:spacing w:before="0"/>
      </w:pPr>
      <w:r>
        <w:rPr>
          <w:b w:val="0"/>
        </w:rPr>
      </w:r>
    </w:p>
    <w:p>
      <w:pPr>
        <w:spacing w:after="100" w:before="0"/>
      </w:pPr>
      <w:r>
        <w:rPr>
          <w:b w:val="0"/>
        </w:rPr>
        <w:t>A. Kengal Hanumanthaiah</w:t>
      </w:r>
    </w:p>
    <w:p>
      <w:pPr>
        <w:spacing w:after="100" w:before="0"/>
      </w:pPr>
      <w:r>
        <w:rPr>
          <w:b w:val="0"/>
        </w:rPr>
        <w:t>B. H R Gokhale</w:t>
      </w:r>
    </w:p>
    <w:p>
      <w:pPr>
        <w:spacing w:after="100" w:before="0"/>
      </w:pPr>
      <w:r>
        <w:rPr>
          <w:b w:val="0"/>
        </w:rPr>
        <w:t>C. Shiv Shankar</w:t>
      </w:r>
    </w:p>
    <w:p>
      <w:pPr>
        <w:spacing w:after="100" w:before="0"/>
      </w:pPr>
      <w:r>
        <w:rPr>
          <w:b w:val="0"/>
        </w:rPr>
        <w:t>D. Shanti 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R Gokhale was the Union Minister of Law and Justice at the time of incorporation of the Fundamental Duties in the Indian Constitution. He served as cabinet minister of Law and Justice in the Indira Gandhi government during The Emergency (1975–1977). H. R. Gokhale was an Indian politician who was a member of the Indian National Congress from Maharashtra and of the Lok Sabha from Mumbai North West.</w:t>
      </w:r>
    </w:p>
    <w:p>
      <w:pPr>
        <w:spacing w:before="0"/>
      </w:pPr>
      <w:r>
        <w:rPr>
          <w:b w:val="0"/>
        </w:rPr>
      </w:r>
    </w:p>
    <w:p>
      <w:pPr>
        <w:spacing w:after="100" w:line="360" w:lineRule="auto" w:before="0"/>
      </w:pPr>
      <w:r>
        <w:rPr>
          <w:b w:val="0"/>
        </w:rPr>
        <w:t>50. Which of the following was not included when the writing of the Constitution of India was completed on 26.11.1949?</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President's Rule</w:t>
      </w:r>
    </w:p>
    <w:p>
      <w:pPr>
        <w:spacing w:after="100" w:before="0"/>
      </w:pPr>
      <w:r>
        <w:rPr>
          <w:b w:val="0"/>
        </w:rPr>
        <w:t>D. Emergency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Fundamental Duties. Key Points Important Points Additional Information</w:t>
      </w:r>
    </w:p>
    <w:p>
      <w:pPr>
        <w:spacing w:before="0"/>
      </w:pPr>
      <w:r>
        <w:rPr>
          <w:b w:val="0"/>
        </w:rPr>
        <w:t>• Fundamental Duties were not included when the writing of the Constitution of India was completed on 26.11.1949.</w:t>
      </w:r>
    </w:p>
    <w:p>
      <w:pPr>
        <w:spacing w:before="0"/>
      </w:pPr>
      <w:r>
        <w:rPr>
          <w:b w:val="0"/>
        </w:rPr>
        <w:t>• The Constitution of India was completed on November 26, 1949, yet it came into force on January 26, 1950.</w:t>
      </w:r>
    </w:p>
    <w:p>
      <w:pPr>
        <w:spacing w:before="0"/>
      </w:pPr>
      <w:r>
        <w:rPr>
          <w:b w:val="0"/>
        </w:rPr>
        <w:t>• The date memorialized the celebration of Independence Day from 1930 by hundreds of thousands of Indians, who would gather in public, hoist the national flag and recite the pledge of independence in multiple languages.</w:t>
      </w:r>
    </w:p>
    <w:p>
      <w:pPr>
        <w:spacing w:before="0"/>
      </w:pPr>
      <w:r>
        <w:rPr>
          <w:b w:val="0"/>
        </w:rPr>
        <w:t>• Fundamental rights are enshrined in part III of the constitution from articles 12 to 35. These rights are taken from the constitution of the USA.</w:t>
      </w:r>
    </w:p>
    <w:p>
      <w:pPr>
        <w:spacing w:before="0"/>
      </w:pPr>
      <w:r>
        <w:rPr>
          <w:b w:val="0"/>
        </w:rPr>
        <w:t>• These rights are provided to all the citizens of the country without any discrimination. These rights made part III of the Indian constitution the Magna-Carta of India.</w:t>
      </w:r>
    </w:p>
    <w:p>
      <w:pPr>
        <w:spacing w:before="0"/>
      </w:pPr>
      <w:r>
        <w:rPr>
          <w:b w:val="0"/>
        </w:rPr>
        <w:t>• President's Rule in State is mentioned under article 356. President's Rule can be imposed on any state of India on the grounds of the failure of the constitutional machinery.</w:t>
      </w:r>
    </w:p>
    <w:p>
      <w:pPr>
        <w:spacing w:before="0"/>
      </w:pPr>
      <w:r>
        <w:rPr>
          <w:b w:val="0"/>
        </w:rPr>
        <w:t>• President's Rule is imposed after the following condition: The governor carries on with the administration of the state on behalf of the President. He or she takes the help of the state's Chief Secretary and other advisors/administrators whom he or she can appoint.</w:t>
      </w:r>
    </w:p>
    <w:p>
      <w:pPr>
        <w:spacing w:before="0"/>
      </w:pPr>
      <w:r>
        <w:rPr>
          <w:b w:val="0"/>
        </w:rPr>
        <w:t>• The President has the power to declare that the state legislature's powers would be exercised by the Parliament.</w:t>
      </w:r>
    </w:p>
    <w:p>
      <w:pPr>
        <w:spacing w:before="0"/>
      </w:pPr>
      <w:r>
        <w:rPr>
          <w:b w:val="0"/>
        </w:rPr>
        <w:t>• The state legislative assembly would be either suspended or dissolved by the President.</w:t>
      </w:r>
    </w:p>
    <w:p>
      <w:pPr>
        <w:spacing w:before="0"/>
      </w:pPr>
      <w:r>
        <w:rPr>
          <w:b w:val="0"/>
        </w:rPr>
        <w:t>• When the Parliament is not in session, the President can promulgate ordinances for the state's administration.</w:t>
      </w:r>
    </w:p>
    <w:p>
      <w:pPr>
        <w:spacing w:before="0"/>
      </w:pPr>
      <w:r>
        <w:rPr>
          <w:b w:val="0"/>
        </w:rPr>
        <w:t>• The emergency provisions are contained in Part XVIII of the Constitution of India, from Article 352 to 360.</w:t>
      </w:r>
    </w:p>
    <w:p>
      <w:pPr>
        <w:spacing w:before="0"/>
      </w:pPr>
      <w:r>
        <w:rPr>
          <w:b w:val="0"/>
        </w:rPr>
        <w:t>• The Constitution of India talks about three types of emergencies: National Emergency in Article 352.</w:t>
      </w:r>
    </w:p>
    <w:p>
      <w:pPr>
        <w:spacing w:before="0"/>
      </w:pPr>
      <w:r>
        <w:rPr>
          <w:b w:val="0"/>
        </w:rPr>
        <w:t>• President's Rule in State is mentioned under article 356.</w:t>
      </w:r>
    </w:p>
    <w:p>
      <w:pPr>
        <w:spacing w:before="0"/>
      </w:pPr>
      <w:r>
        <w:rPr>
          <w:b w:val="0"/>
        </w:rPr>
        <w:t>• Financial Emergency in Article 360 of the Indian Constitution.</w:t>
      </w:r>
    </w:p>
    <w:p>
      <w:pPr>
        <w:spacing w:before="0"/>
      </w:pPr>
      <w:r>
        <w:rPr>
          <w:b w:val="0"/>
        </w:rPr>
        <w:t>• Under Article 352 of the Constitution, the President can only proclaim an emergency when she/he has a confirmation of the crisis by the Prime Minister and their union Cabinet presented to the President in written form. Under Article 74, the President can remit back the written dossier for Emergency proclamation to the Prime Minister and the Cabinet.</w:t>
      </w:r>
    </w:p>
    <w:p>
      <w:pPr>
        <w:spacing w:before="0"/>
      </w:pPr>
      <w:r>
        <w:rPr>
          <w:b w:val="0"/>
        </w:rPr>
        <w:t>• Part IVA of the Indian Constitution deals with Fundamental Duties. There are 11 Fundamental duties.</w:t>
      </w:r>
    </w:p>
    <w:p>
      <w:pPr>
        <w:spacing w:before="0"/>
      </w:pPr>
      <w:r>
        <w:rPr>
          <w:b w:val="0"/>
        </w:rPr>
        <w:t>• Article 51A: Fundamental duties To abide by the Constitution and respect its ideals and institutions, the National Flag and the National Anthem.</w:t>
      </w:r>
    </w:p>
    <w:p>
      <w:pPr>
        <w:spacing w:before="0"/>
      </w:pPr>
      <w:r>
        <w:rPr>
          <w:b w:val="0"/>
        </w:rPr>
        <w:t>• To cherish and follow the noble ideals which inspired our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To value and preserve the rich heritage of our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the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To provide opportunities for education by the parent the guardian, to his child, or a ward between the age of 6-14 years as the case may be.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