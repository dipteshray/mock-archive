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How many triangles are there in the given figure?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</w:t>
      </w:r>
    </w:p>
    <w:p>
      <w:pPr>
        <w:spacing w:after="100" w:before="0"/>
      </w:pPr>
      <w:r>
        <w:rPr>
          <w:b w:val="0"/>
        </w:rPr>
        <w:t>B. 7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total 8 triangles are in the given figure.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How many triangles are there in the given figure?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</w:t>
      </w:r>
    </w:p>
    <w:p>
      <w:pPr>
        <w:spacing w:after="100" w:before="0"/>
      </w:pPr>
      <w:r>
        <w:rPr>
          <w:b w:val="0"/>
        </w:rPr>
        <w:t>B. 18</w:t>
      </w:r>
    </w:p>
    <w:p>
      <w:pPr>
        <w:spacing w:after="100" w:before="0"/>
      </w:pPr>
      <w:r>
        <w:rPr>
          <w:b w:val="0"/>
        </w:rPr>
        <w:t>C. 15</w:t>
      </w:r>
    </w:p>
    <w:p>
      <w:pPr>
        <w:spacing w:after="100" w:before="0"/>
      </w:pPr>
      <w:r>
        <w:rPr>
          <w:b w:val="0"/>
        </w:rPr>
        <w:t>D. 17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number of triangles in the given figure is: Here, the number of triangles is '16'.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How many triangles are there in the given figure?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How many triangles are there in the given figure?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there are 9 triangles in the given figure.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Find the number of triangles in the following figure.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us name this triangle. We get triangles namely ABC, ABD, ABE, ABF, ACD, ACE, ADF, AEF, ADE, ACF Hence, there are 10 triangles in this given figure.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