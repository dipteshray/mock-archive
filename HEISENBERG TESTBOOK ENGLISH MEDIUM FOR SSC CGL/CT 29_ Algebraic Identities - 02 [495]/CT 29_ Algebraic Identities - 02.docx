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 (5z - 12y)2 + (12z + 5y)2 - 144z2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25z2 + 169y2</w:t>
      </w:r>
    </w:p>
    <w:p>
      <w:pPr>
        <w:spacing w:after="100" w:before="0"/>
      </w:pPr>
      <w:r>
        <w:rPr>
          <w:b w:val="0"/>
        </w:rPr>
        <w:t>B. 23z2 + 177y2</w:t>
      </w:r>
    </w:p>
    <w:p>
      <w:pPr>
        <w:spacing w:after="100" w:before="0"/>
      </w:pPr>
      <w:r>
        <w:rPr>
          <w:b w:val="0"/>
        </w:rPr>
        <w:t>C. 23z2 + 174y2</w:t>
      </w:r>
    </w:p>
    <w:p>
      <w:pPr>
        <w:spacing w:after="100" w:before="0"/>
      </w:pPr>
      <w:r>
        <w:rPr>
          <w:b w:val="0"/>
        </w:rPr>
        <w:t>D. 30z2 + 170y2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direct algebraic identity: (ax − by)2 + (bx + ay)2 = (a2 + b2)(x2 + y2) Here, a = 5, b = 12, x = z, and y = y. ⇒ (5z − 12y)2 + (12z + 5y)2 = (52 + 122)(z2 + y2) ⇒ (25 + 144)(z2 + y2) = 169z2 + 169y2 Now, simply subtract 144z2: 169z2 + 169y2 − 144z2 = 25z2 + 169y2 ∴ The correct answer is 25z2 + 169y2. Alternate Method Given: (5z − 12y)2 + (12z + 5y)2 − 144z2 Formula Used: (a − b)2 = a2 − 2ab + b2 (a + b)2 = a2 + 2ab + b2 Calculations: ⇒ (5z − 12y)2 = (5z)2 − 2 × 5z × 12y + (12y)2 = 25z2 − 120yz + 144y2 ⇒ (12z + 5y)2 = (12z)2 + 2 × 12z × 5y + (5y)2 = 144z2 + 120yz + 25y2 Adding both squared expressions together: ⇒ (25z2 − 120yz + 144y2) + (144z2 + 120yz + 25y2) ⇒ 25z2 + 144z2 + 144y2 + 25y2 − 120yz + 120yz ⇒ 169z2 + 169y2 Now, substitute this result back into the complete original expression by subtracting 144z2: ⇒ 169z2 + 169y2 − 144z2 ⇒ 25z2 + 169y2 ∴ The correct answer is 25z2 + 169y2. Additional Information Sum and Difference of Squares (a + b)2 + (a − b)2 = 2(a2 + b2). This is useful for quickly simplifying expressions with identical terms. Brahmagupta-Fibonacci Identity (a2 + b2)(x2 + y2) = (ax − by)2 + (bx + ay)2. This identity shows that the product of two sums of two squares is itself a sum of two squares. Difference of Squares a2 − b2 = (a + b)(a − b). This is extensively used in algebraic factorisation and rapid calculation.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value of 5.49^2 - 3.51^25.49 - 3.51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18.3426</w:t>
      </w:r>
    </w:p>
    <w:p>
      <w:pPr>
        <w:spacing w:after="100" w:before="0"/>
      </w:pPr>
      <w:r>
        <w:rPr>
          <w:b w:val="0"/>
        </w:rPr>
        <w:t>C. 9.2342</w:t>
      </w:r>
    </w:p>
    <w:p>
      <w:pPr>
        <w:spacing w:after="100" w:before="0"/>
      </w:pPr>
      <w:r>
        <w:rPr>
          <w:b w:val="0"/>
        </w:rPr>
        <w:t>D. 1844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5.49^2 - 3.51^25.49 - 3.51=(5.49 - 3.51)(5.49 + 3.51)(5.49 - 3.51) = 5.49 + 3.51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is the value of (1.001 × 1.001 × 1.001+0.999 × 0.999 × 0.999/1.001 × 1.001-1.001 × 0.999+0.999 × 0.999)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Identify the expression as the algebraic identity (a3 + b3) ÷ (a2 − ab + b2). The simplified form of this identity is always equal to (a + b). Here, let a = 1.001 and b = 0.999. Required Value = 1.001 + 0.999 = 2.000. ∴ The correct answer is 2. Alternate Method Given: a = 1.001 b = 0.999 Formula Used: The sum of cubes identity is given by: a3 + b3 = (a + b)(a2 − ab + b2) Calculations: ⇒ Expression = (1.001 × 1.001 × 1.001 + 0.999 × 0.999 × 0.999) ÷ (1.001 × 1.001 − 1.001 × 0.999 + 0.999 × 0.999) ⇒ Expression = (1.0013 + 0.9993) ÷ (1.0012 − 1.001 × 0.999 + 0.9992) ⇒ Expression = [(1.001 + 0.999) × (1.0012 − 1.001 × 0.999 + 0.9992)] ÷ (1.0012 − 1.001 × 0.999 + 0.9992) ⇒ Expression = 1.001 + 0.999 ⇒ Expression = 2.000 ∴ The correct answer is 2. Additional Information Difference of Cubes Identity The formula for the difference of two cubes is a3 − b3 = (a − b)(a2 + ab + b2). Difference of Squares The identity for the difference of two squares is a2 − b2 = (a − b)(a + b). Square of a Binomial The expanded form of (a + b)2 is a2 + 2ab + b2 and for (a − b)2 is a2 − 2ab + b2.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 the given expression. ((326+222)^2-(326-222)^2/(326×222))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((326+222)^2-(326-222)^2/(326×222)) ⇒ (4 × 326 × 222)/(326 × 222)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x^4+1x^4=34 where x&gt;0, then find the value of x +1x.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4.25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(a + b)2 = a2 + b2 + 2ab Calculation: The given equation can be rearranged as- ⇒ (x^2)^2+(1x^2)^2 +2 × x^2 × 1x^2=34+2 ⇒ (x2 + 1x^2)2 = 36 Taking square root both sides of the equation, we get- ⇒ x2 + 1x^2 = 6 Again rearranging the equation as given below- ⇒ x2 + 1x^2 + 2 × x × 1x = 6 + 2 ⇒ (x + 1x )2 = 8 Taking square root both sides, we get- ⇒ x + 1x = √8 or 2√2 ∴ The value of x +1x is 2√2. Shortcut Trick If x4 + 1x^4 = n then x2 + 1x^2 = √(n+2) = p x + 1x = √(p+2) Now, x2 + 1x^2 = √(34+2) = 36 = 6 And, x + 1x = √(6+2) = 8 = 22 ∴ The value of x + 1x is 22.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of the following statement is correct? I. If x = 12, y = -2 and z = -10, then x3 + y3 + z3 = 360. II. If x + y = 48 and 4xy = 128, then 4x2 + 4y2 = 4480.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Neither I nor II</w:t>
      </w:r>
    </w:p>
    <w:p>
      <w:pPr>
        <w:spacing w:after="100" w:before="0"/>
      </w:pPr>
      <w:r>
        <w:rPr>
          <w:b w:val="0"/>
        </w:rPr>
        <w:t>B. Only I</w:t>
      </w:r>
    </w:p>
    <w:p>
      <w:pPr>
        <w:spacing w:after="100" w:before="0"/>
      </w:pPr>
      <w:r>
        <w:rPr>
          <w:b w:val="0"/>
        </w:rPr>
        <w:t>C. Both I and II</w:t>
      </w:r>
    </w:p>
    <w:p>
      <w:pPr>
        <w:spacing w:after="100" w:before="0"/>
      </w:pPr>
      <w:r>
        <w:rPr>
          <w:b w:val="0"/>
        </w:rPr>
        <w:t>D. Only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Statement I. x3 + y3 + z3 ⇒ (12)3 + (-2)3 + (-10)3 ⇒ 1728 - 8 - 1000 ⇒ 720 Statement II. (2x)2 + (2y)2 = (2x + 2y)2 - 8xy = (2× 48)2 - 2× 128 = 9216 - 256 = 8960 Hence, neither I nor II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((941+149)^2+(941-149)^2/941× 941+149× 149)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Identify the standard algebraic identity pattern in the given expression: ((a + b)2 + (a − b)2) ÷ (a2 + b2) By algebraic properties, the numerator simplifies to: (a + b)2 + (a − b)2 = 2(a2 + b2). Substituting this back, we get: 2(a2 + b2) ÷ (a2 + b2) = 2, which is independent of the values of a and b. Here, a = 941 and b = 149, so the expression simplifies directly to 2. ∴ The correct answer is 2.Alternate Method Given: Expression: ((941 + 149)2 + (941 − 149)2) ÷ (941 × 941 + 149 × 149) Let a = 941 and b = 149. Formula Used: (a + b)2 = a2 + 2ab + b2 (a − b)2 = a2 − 2ab + b2 Calculations: ⇒ Numerator = (941 + 149)2 + (941 − 149)2 ⇒ Numerator = (a + b)2 + (a − b)2 ⇒ Numerator = (a2 + 2ab + b2) + (a2 − 2ab + b2) ⇒ Numerator = 2a2 + 2b2 = 2(a2 + b2) ⇒ Denominator = 941 × 941 + 149 × 149 = a2 + b2 ⇒ Expression = Numerator ÷ Denominator ⇒ Expression = 2(a2 + b2) ÷ (a2 + b2) ⇒ Expression = 2 ∴ The correct answer is 2.Additional Information Sum of Squares Identity The sum of the squares of the sum and difference of two numbers is represented as (a + b)2 + (a − b)2 = 2(a2 + b2). Difference of Squares Identity The difference of the squares of the sum and difference of two numbers is represented as (a + b)2 − (a − b)2 = 4ab. Standard Algebraic Ratio Rule For any real values of a and b, the quotient of ((a + b)2 − (a − b)2) ÷ ab is always equal to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3√5 + √(125) = 17.88, then what will be the value of √(80) + 6√5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13.41</w:t>
      </w:r>
    </w:p>
    <w:p>
      <w:pPr>
        <w:spacing w:after="100" w:before="0"/>
      </w:pPr>
      <w:r>
        <w:rPr>
          <w:b w:val="0"/>
        </w:rPr>
        <w:t>B. 20.46</w:t>
      </w:r>
    </w:p>
    <w:p>
      <w:pPr>
        <w:spacing w:after="100" w:before="0"/>
      </w:pPr>
      <w:r>
        <w:rPr>
          <w:b w:val="0"/>
        </w:rPr>
        <w:t>C. 21.66</w:t>
      </w:r>
    </w:p>
    <w:p>
      <w:pPr>
        <w:spacing w:after="100" w:before="0"/>
      </w:pPr>
      <w:r>
        <w:rPr>
          <w:b w:val="0"/>
        </w:rPr>
        <w:t>D. 22.35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3√5 + √125 = 17.88 Calculation: 3√5 + √125 = 17.88 ⇒ 3√5 + 5√5 = 17.88 ⇒ 8√5 = 17.88 Now solving the given value ⇒ √80 + 6√5 = √(16 × 5) + 6√5 ⇒ 4√5 + 6√5 = 10√5 So basically, we need to find out the value of 10√5. Since 10√5 can be written as below; ⇒ 10√5 = 8√5 × 10√ 58√5 ⇒ 10√5 = (17.88 × 10√ 58√5) (∵ 8√5 = 17.88) ⇒ 10√5 = (17.88 × 54) ⇒ 10√5 = 22.35 ∴ The required value is 22.35.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If, (r/13) + (13/r) = 1 then the value of r3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-2157</w:t>
      </w:r>
    </w:p>
    <w:p>
      <w:pPr>
        <w:spacing w:after="100" w:before="0"/>
      </w:pPr>
      <w:r>
        <w:rPr>
          <w:b w:val="0"/>
        </w:rPr>
        <w:t>B. 2197</w:t>
      </w:r>
    </w:p>
    <w:p>
      <w:pPr>
        <w:spacing w:after="100" w:before="0"/>
      </w:pPr>
      <w:r>
        <w:rPr>
          <w:b w:val="0"/>
        </w:rPr>
        <w:t>C. 2157</w:t>
      </w:r>
    </w:p>
    <w:p>
      <w:pPr>
        <w:spacing w:after="100" w:before="0"/>
      </w:pPr>
      <w:r>
        <w:rPr>
          <w:b w:val="0"/>
        </w:rPr>
        <w:t>D. -2197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assume that (r/13) = x According to the question: ⇒ (r/13) + (13/r) = 1 ⇒ x + 1/x = 1, then x3 = - 1 Now, putting the value of x ⇒ (r/13)3 = - 1 ⇒ r3 = - 2197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 + (1/a) = 73, then what is the value of a^6 + a^-6?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3048190</w:t>
      </w:r>
    </w:p>
    <w:p>
      <w:pPr>
        <w:spacing w:after="100" w:before="0"/>
      </w:pPr>
      <w:r>
        <w:rPr>
          <w:b w:val="0"/>
        </w:rPr>
        <w:t>B. 3048542</w:t>
      </w:r>
    </w:p>
    <w:p>
      <w:pPr>
        <w:spacing w:after="100" w:before="0"/>
      </w:pPr>
      <w:r>
        <w:rPr>
          <w:b w:val="0"/>
        </w:rPr>
        <w:t>C. 3048132</w:t>
      </w:r>
    </w:p>
    <w:p>
      <w:pPr>
        <w:spacing w:after="100" w:before="0"/>
      </w:pPr>
      <w:r>
        <w:rPr>
          <w:b w:val="0"/>
        </w:rPr>
        <w:t>D. 3048625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+ (1/a) = 73 Square both sides: ⇒ (a + (1/a))^2 = (7√(3))^2 ⇒ a^2 + (1/a^2) = 145 Square both sides again: ⇒ (a^2 + (1/a^2))^2 = 145^2 ⇒ a^4 + (1/a^4) = 21023 Using the formula for a^6 + (1/a^6) : ⇒ a^6 + (1/a^6) = (a^2 + (1/a^2))^3 - 3(a^2 + (1/a^2)) ⇒ a^6 + (1/a^6) = 145^3 - 3 × 145 = 3048190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