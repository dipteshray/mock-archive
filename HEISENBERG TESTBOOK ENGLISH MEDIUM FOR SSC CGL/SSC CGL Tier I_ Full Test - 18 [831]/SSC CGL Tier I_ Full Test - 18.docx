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No. 44, Hillcrest Villas, Shimla, Himachal Pradesh - 171001</w:t>
      </w:r>
    </w:p>
    <w:p>
      <w:pPr>
        <w:spacing w:before="0"/>
      </w:pPr>
      <w:r>
        <w:rPr>
          <w:b w:val="0"/>
        </w:rPr>
      </w:r>
    </w:p>
    <w:p>
      <w:pPr>
        <w:spacing w:after="100" w:before="0"/>
      </w:pPr>
      <w:r>
        <w:rPr>
          <w:b w:val="0"/>
        </w:rPr>
        <w:t>A. No. 44, Hillcrest Villas, Shimla, Uttarakhand - 171001</w:t>
      </w:r>
    </w:p>
    <w:p>
      <w:pPr>
        <w:spacing w:after="100" w:before="0"/>
      </w:pPr>
      <w:r>
        <w:rPr>
          <w:b w:val="0"/>
        </w:rPr>
        <w:t>B. No. 44, Hillcrest Villas, Shimla, Himachal Pradesh - 171001</w:t>
      </w:r>
    </w:p>
    <w:p>
      <w:pPr>
        <w:spacing w:after="100" w:before="0"/>
      </w:pPr>
      <w:r>
        <w:rPr>
          <w:b w:val="0"/>
        </w:rPr>
        <w:t>C. No. 44, Hillcrest Villas, Shimla, Punjab - 171001</w:t>
      </w:r>
    </w:p>
    <w:p>
      <w:pPr>
        <w:spacing w:after="100" w:before="0"/>
      </w:pPr>
      <w:r>
        <w:rPr>
          <w:b w:val="0"/>
        </w:rPr>
        <w:t>D. No. 44, Hillcrest Villas, Shimla, Delhi - 171001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No. 44, Hillcrest Villas, Shimla, Himachal Pradesh – 171001 2 No. 44, Hillcrest Villas, Shimla, Himachal Pradesh – 171001 Thus, option 2 is exactly the same as the one given.</w:t>
      </w:r>
    </w:p>
    <w:p>
      <w:pPr>
        <w:spacing w:before="0"/>
      </w:pPr>
      <w:r>
        <w:rPr>
          <w:b w:val="0"/>
        </w:rPr>
      </w:r>
    </w:p>
    <w:p>
      <w:pPr>
        <w:spacing w:after="100" w:line="360" w:lineRule="auto" w:before="0"/>
      </w:pPr>
      <w:r>
        <w:rPr>
          <w:b w:val="0"/>
        </w:rPr>
        <w:t>2. Two persons A and B, stand at the same point. A walks 5 km East, takes a right turn and walks 3 km and turns left and walks 4 km. B walks 2 km towards West; turns right and walks 4 km; turns right again and walks 11 km. How far is A from B?</w:t>
      </w:r>
    </w:p>
    <w:p>
      <w:pPr>
        <w:spacing w:before="0"/>
      </w:pPr>
      <w:r>
        <w:rPr>
          <w:b w:val="0"/>
        </w:rPr>
      </w:r>
    </w:p>
    <w:p>
      <w:pPr>
        <w:spacing w:after="100" w:before="0"/>
      </w:pPr>
      <w:r>
        <w:rPr>
          <w:b w:val="0"/>
        </w:rPr>
        <w:t>A. 7 km</w:t>
      </w:r>
    </w:p>
    <w:p>
      <w:pPr>
        <w:spacing w:after="100" w:before="0"/>
      </w:pPr>
      <w:r>
        <w:rPr>
          <w:b w:val="0"/>
        </w:rPr>
        <w:t>B. 5 km</w:t>
      </w:r>
    </w:p>
    <w:p>
      <w:pPr>
        <w:spacing w:after="100" w:before="0"/>
      </w:pPr>
      <w:r>
        <w:rPr>
          <w:b w:val="0"/>
        </w:rPr>
        <w:t>C. 9 km</w:t>
      </w:r>
    </w:p>
    <w:p>
      <w:pPr>
        <w:spacing w:after="100" w:before="0"/>
      </w:pPr>
      <w:r>
        <w:rPr>
          <w:b w:val="0"/>
        </w:rPr>
        <w:t>D. 11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Two persons A and B, stand at the same point. Distance between AB = 4 + 3 = 7 km Thus, 'A is 7 km far from B'. Hence, the correct answer is "7 km".</w:t>
      </w:r>
    </w:p>
    <w:p>
      <w:pPr>
        <w:spacing w:before="0"/>
      </w:pPr>
      <w:r>
        <w:rPr>
          <w:b w:val="0"/>
        </w:rPr>
        <w:t>• A walks 5 km East, takes a right turn and walks 3 km and turns left and walks 4 km.</w:t>
      </w:r>
    </w:p>
    <w:p>
      <w:pPr>
        <w:spacing w:before="0"/>
      </w:pPr>
      <w:r>
        <w:rPr>
          <w:b w:val="0"/>
        </w:rPr>
        <w:t>• B walks 2 km towards West; turns right and walks 4 km; turns right again and walks 11 km.</w:t>
      </w:r>
    </w:p>
    <w:p>
      <w:pPr>
        <w:spacing w:before="0"/>
      </w:pPr>
      <w:r>
        <w:rPr>
          <w:b w:val="0"/>
        </w:rPr>
      </w:r>
    </w:p>
    <w:p>
      <w:pPr>
        <w:spacing w:after="100" w:line="360" w:lineRule="auto" w:before="0"/>
      </w:pPr>
      <w:r>
        <w:rPr>
          <w:b w:val="0"/>
        </w:rPr>
        <w:t>3. ‘X # Y’ means ‘X is the husband of Y’ ‘X @ Y’ means ‘X is the wife of Y’ ‘X &amp; Y’ means ‘X is the mother of Y’ ‘X % Y’ means ‘X is the father of Y’ If ‘A # B &amp; C @ D % E’, then how is D related to A?</w:t>
      </w:r>
    </w:p>
    <w:p>
      <w:pPr>
        <w:spacing w:before="0"/>
      </w:pPr>
      <w:r>
        <w:rPr>
          <w:b w:val="0"/>
        </w:rPr>
      </w:r>
    </w:p>
    <w:p>
      <w:pPr>
        <w:spacing w:after="100" w:before="0"/>
      </w:pPr>
      <w:r>
        <w:rPr>
          <w:b w:val="0"/>
        </w:rPr>
        <w:t>A. Son-in-law</w:t>
      </w:r>
    </w:p>
    <w:p>
      <w:pPr>
        <w:spacing w:after="100" w:before="0"/>
      </w:pPr>
      <w:r>
        <w:rPr>
          <w:b w:val="0"/>
        </w:rPr>
        <w:t>B. Father</w:t>
      </w:r>
    </w:p>
    <w:p>
      <w:pPr>
        <w:spacing w:after="100" w:before="0"/>
      </w:pPr>
      <w:r>
        <w:rPr>
          <w:b w:val="0"/>
        </w:rPr>
        <w:t>C. Daughter-in-law</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Given: ‘X # Y’ means ‘X is the husband of Y’ ‘X @ Y’ means ‘X is the wife of Y’ ‘X &amp; Y’ means ‘X is the mother of Y’ ‘X % Y’ means ‘X is the father of Y’ Let us first decode the given symbols and then draw a family tree. X is Symbol # @ &amp; % Meaning Husband Wife Mother Father of Y Given: ‘A # B &amp; C @ D % E’ 1) A # B means 'A is the husband of B. 2) B &amp; C means 'B is the mother of C. 3) C @ D means 'C is the wife of D. 4) D % E means 'D is the father of E. Family tree: Thus, D is the 'son-in-law' of A. Hence, the correct answer is option 1).</w:t>
      </w:r>
    </w:p>
    <w:p>
      <w:pPr>
        <w:spacing w:before="0"/>
      </w:pPr>
      <w:r>
        <w:rPr>
          <w:b w:val="0"/>
        </w:rPr>
      </w:r>
    </w:p>
    <w:p>
      <w:pPr>
        <w:spacing w:after="100" w:line="360" w:lineRule="auto" w:before="0"/>
      </w:pPr>
      <w:r>
        <w:rPr>
          <w:b w:val="0"/>
        </w:rPr>
        <w:t>4. Which of the following will best complete the relationship given below? TEF : UGH :: KPQ : ?</w:t>
      </w:r>
    </w:p>
    <w:p>
      <w:pPr>
        <w:spacing w:before="0"/>
      </w:pPr>
      <w:r>
        <w:rPr>
          <w:b w:val="0"/>
        </w:rPr>
      </w:r>
    </w:p>
    <w:p>
      <w:pPr>
        <w:spacing w:after="100" w:before="0"/>
      </w:pPr>
      <w:r>
        <w:rPr>
          <w:b w:val="0"/>
        </w:rPr>
        <w:t>A. LSR</w:t>
      </w:r>
    </w:p>
    <w:p>
      <w:pPr>
        <w:spacing w:after="100" w:before="0"/>
      </w:pPr>
      <w:r>
        <w:rPr>
          <w:b w:val="0"/>
        </w:rPr>
        <w:t>B. RSL</w:t>
      </w:r>
    </w:p>
    <w:p>
      <w:pPr>
        <w:spacing w:after="100" w:before="0"/>
      </w:pPr>
      <w:r>
        <w:rPr>
          <w:b w:val="0"/>
        </w:rPr>
        <w:t>C. NRS</w:t>
      </w:r>
    </w:p>
    <w:p>
      <w:pPr>
        <w:spacing w:after="100" w:before="0"/>
      </w:pPr>
      <w:r>
        <w:rPr>
          <w:b w:val="0"/>
        </w:rPr>
        <w:t>D. LRS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Similarly</w:t>
      </w:r>
    </w:p>
    <w:p>
      <w:pPr>
        <w:spacing w:before="0"/>
      </w:pPr>
      <w:r>
        <w:rPr>
          <w:b w:val="0"/>
        </w:rPr>
      </w:r>
    </w:p>
    <w:p>
      <w:pPr>
        <w:spacing w:after="100" w:line="360" w:lineRule="auto" w:before="0"/>
      </w:pPr>
      <w:r>
        <w:rPr>
          <w:b w:val="0"/>
        </w:rPr>
        <w:t>5. In a certain code language, 'LAMP' is coded as '6413' and 'MALE' is coded as '1246'. What is the code for 'P' in the given code language?</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No specific pattern is followed here, random codes are assigned to each letter. So, 'LAMP' is coded as '6413' and 'MALE' is coded as '1246' Therefore, 'P' will be coded as: 'P' is coded as '3'.</w:t>
      </w:r>
    </w:p>
    <w:p>
      <w:pPr>
        <w:spacing w:before="0"/>
      </w:pPr>
      <w:r>
        <w:rPr>
          <w:b w:val="0"/>
        </w:rPr>
      </w:r>
    </w:p>
    <w:p>
      <w:pPr>
        <w:spacing w:after="100" w:line="360" w:lineRule="auto" w:before="0"/>
      </w:pPr>
      <w:r>
        <w:rPr>
          <w:b w:val="0"/>
        </w:rPr>
        <w:t>6. In a certain code language, SUPER is written as IVKFH. How will LOFTY be written in that language?</w:t>
      </w:r>
    </w:p>
    <w:p>
      <w:pPr>
        <w:spacing w:before="0"/>
      </w:pPr>
      <w:r>
        <w:rPr>
          <w:b w:val="0"/>
        </w:rPr>
      </w:r>
    </w:p>
    <w:p>
      <w:pPr>
        <w:spacing w:after="100" w:before="0"/>
      </w:pPr>
      <w:r>
        <w:rPr>
          <w:b w:val="0"/>
        </w:rPr>
        <w:t>A. BHYMO</w:t>
      </w:r>
    </w:p>
    <w:p>
      <w:pPr>
        <w:spacing w:after="100" w:before="0"/>
      </w:pPr>
      <w:r>
        <w:rPr>
          <w:b w:val="0"/>
        </w:rPr>
        <w:t>B. BGVOL</w:t>
      </w:r>
    </w:p>
    <w:p>
      <w:pPr>
        <w:spacing w:after="100" w:before="0"/>
      </w:pPr>
      <w:r>
        <w:rPr>
          <w:b w:val="0"/>
        </w:rPr>
        <w:t>C. DFULO</w:t>
      </w:r>
    </w:p>
    <w:p>
      <w:pPr>
        <w:spacing w:after="100" w:before="0"/>
      </w:pPr>
      <w:r>
        <w:rPr>
          <w:b w:val="0"/>
        </w:rPr>
        <w:t>D. BGULO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Letters of the word are coded according to the equivalent opposite letter of a particular letter of the word. Similarly, Hence, ‘BGULO’ is the correct answer.</w:t>
      </w:r>
    </w:p>
    <w:p>
      <w:pPr>
        <w:spacing w:before="0"/>
      </w:pPr>
      <w:r>
        <w:rPr>
          <w:b w:val="0"/>
        </w:rPr>
      </w:r>
    </w:p>
    <w:p>
      <w:pPr>
        <w:spacing w:after="100" w:line="360" w:lineRule="auto" w:before="0"/>
      </w:pPr>
      <w:r>
        <w:rPr>
          <w:b w:val="0"/>
        </w:rPr>
        <w:t>7. You planned to go to Amritsar by bus. While boarding on the bus, someone pickpockets your wallet and you have left only with Rs. 100 note and the ticket to Amritsar is Rs 600. What will you do?</w:t>
      </w:r>
    </w:p>
    <w:p>
      <w:pPr>
        <w:spacing w:before="0"/>
      </w:pPr>
      <w:r>
        <w:rPr>
          <w:b w:val="0"/>
        </w:rPr>
      </w:r>
    </w:p>
    <w:p>
      <w:pPr>
        <w:spacing w:after="100" w:before="0"/>
      </w:pPr>
      <w:r>
        <w:rPr>
          <w:b w:val="0"/>
        </w:rPr>
        <w:t>A. You will ask others to contribute some money.</w:t>
      </w:r>
    </w:p>
    <w:p>
      <w:pPr>
        <w:spacing w:after="100" w:before="0"/>
      </w:pPr>
      <w:r>
        <w:rPr>
          <w:b w:val="0"/>
        </w:rPr>
        <w:t>B. You will return home without a ticket explaining your situation.</w:t>
      </w:r>
    </w:p>
    <w:p>
      <w:pPr>
        <w:spacing w:after="100" w:before="0"/>
      </w:pPr>
      <w:r>
        <w:rPr>
          <w:b w:val="0"/>
        </w:rPr>
        <w:t>C. You will transfer money online to someone and ask for cash.</w:t>
      </w:r>
    </w:p>
    <w:p>
      <w:pPr>
        <w:spacing w:after="100" w:before="0"/>
      </w:pPr>
      <w:r>
        <w:rPr>
          <w:b w:val="0"/>
        </w:rPr>
        <w:t>D. You will sell your watch to get some cash.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Transfer money online to someone and ask for cash. Statement Correctness Reasoning You will ask others to contribute some money. Incorrect It shows that you are not self-dependant or underconfident You will return home without a ticket explaining your situation. Incorrect It shows that you cannot deal with any sudden challenge. You will transfer money online to someone and ask for cash. Correct It shows how quick you are in realizing the use of resources you have. You will sell your watch to get some cash. Incorrect Selling something should be our last option. It shows you are out of ideas. Key Points Additional Information Officer qualities:</w:t>
      </w:r>
    </w:p>
    <w:p>
      <w:pPr>
        <w:spacing w:before="0"/>
      </w:pPr>
      <w:r>
        <w:rPr>
          <w:b w:val="0"/>
        </w:rPr>
        <w:t>• Qualities Projected in this situation: (Effective intelligence and speed of decision).</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8. Select the option that represents the letters that, when placed from left to right in the same sequence in the blanks below, will complete the letter series. I _ L O _ R U V X _ B _ G</w:t>
      </w:r>
    </w:p>
    <w:p>
      <w:pPr>
        <w:spacing w:before="0"/>
      </w:pPr>
      <w:r>
        <w:rPr>
          <w:b w:val="0"/>
        </w:rPr>
      </w:r>
    </w:p>
    <w:p>
      <w:pPr>
        <w:spacing w:after="100" w:before="0"/>
      </w:pPr>
      <w:r>
        <w:rPr>
          <w:b w:val="0"/>
        </w:rPr>
        <w:t>A. JPAD</w:t>
      </w:r>
    </w:p>
    <w:p>
      <w:pPr>
        <w:spacing w:after="100" w:before="0"/>
      </w:pPr>
      <w:r>
        <w:rPr>
          <w:b w:val="0"/>
        </w:rPr>
        <w:t>B. JPAG</w:t>
      </w:r>
    </w:p>
    <w:p>
      <w:pPr>
        <w:spacing w:after="100" w:before="0"/>
      </w:pPr>
      <w:r>
        <w:rPr>
          <w:b w:val="0"/>
        </w:rPr>
        <w:t>C. JPXD</w:t>
      </w:r>
    </w:p>
    <w:p>
      <w:pPr>
        <w:spacing w:after="100" w:before="0"/>
      </w:pPr>
      <w:r>
        <w:rPr>
          <w:b w:val="0"/>
        </w:rPr>
        <w:t>D. JRAD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JPAD → I J L / O P R / U V X / A B D / G Here, each word is formed with three alphabets. In which gap between 2nd and 3rd alphabet is one alphabet while gap between last alphabet and first alphabet of next word is two alphabets .As given in below figure,</w:t>
      </w:r>
    </w:p>
    <w:p>
      <w:pPr>
        <w:spacing w:before="0"/>
      </w:pPr>
      <w:r>
        <w:rPr>
          <w:b w:val="0"/>
        </w:rPr>
      </w:r>
    </w:p>
    <w:p>
      <w:pPr>
        <w:spacing w:after="100" w:line="360" w:lineRule="auto" w:before="0"/>
      </w:pPr>
      <w:r>
        <w:rPr>
          <w:b w:val="0"/>
        </w:rPr>
        <w:t>9. In the question below are given two statements followed by two conclusions number I and II. You have to assume everything in the statements to be true even if they seem to be at variance from commonly known facts and then decide which of the four given conclusions logically follows from the statements disregarding commonly known facts and select the appropriate answer. Statements: Some goats are books. All books are chairs. Conclusions: I. Some books are chairs II. Some chairs are goats</w:t>
      </w:r>
    </w:p>
    <w:p>
      <w:pPr>
        <w:spacing w:before="0"/>
      </w:pPr>
      <w:r>
        <w:rPr>
          <w:b w:val="0"/>
        </w:rPr>
      </w:r>
    </w:p>
    <w:p>
      <w:pPr>
        <w:spacing w:after="100" w:before="0"/>
      </w:pPr>
      <w:r>
        <w:rPr>
          <w:b w:val="0"/>
        </w:rPr>
        <w:t>A. Neither I nor II follow</w:t>
      </w:r>
    </w:p>
    <w:p>
      <w:pPr>
        <w:spacing w:after="100" w:before="0"/>
      </w:pPr>
      <w:r>
        <w:rPr>
          <w:b w:val="0"/>
        </w:rPr>
        <w:t>B. Only II follows</w:t>
      </w:r>
    </w:p>
    <w:p>
      <w:pPr>
        <w:spacing w:after="100" w:before="0"/>
      </w:pPr>
      <w:r>
        <w:rPr>
          <w:b w:val="0"/>
        </w:rPr>
        <w:t>C. Only I follows</w:t>
      </w:r>
    </w:p>
    <w:p>
      <w:pPr>
        <w:spacing w:after="100" w:before="0"/>
      </w:pPr>
      <w:r>
        <w:rPr>
          <w:b w:val="0"/>
        </w:rPr>
        <w:t>D. Both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Some goats are books. All books are chairs. Solutions: The least possible Venn diagram is: Conclusions: I. Some books are chairs - Follows (As all books are chairs than some books will be chairs) II. Some chairs are goats - Follows (As we know some goats are books and all books are chairs than some chairs will be goats) Hence, the correct answer is "option (4)".</w:t>
      </w:r>
    </w:p>
    <w:p>
      <w:pPr>
        <w:spacing w:before="0"/>
      </w:pPr>
      <w:r>
        <w:rPr>
          <w:b w:val="0"/>
        </w:rPr>
      </w:r>
    </w:p>
    <w:p>
      <w:pPr>
        <w:spacing w:after="100" w:line="360" w:lineRule="auto" w:before="0"/>
      </w:pPr>
      <w:r>
        <w:rPr>
          <w:b w:val="0"/>
        </w:rPr>
        <w:t>10. Replace the question mark with an option that follows the same logic applied in the first pair. PEACH ∶ EPAHC ∶∶ SMART ∶ ? ?</w:t>
      </w:r>
    </w:p>
    <w:p>
      <w:pPr>
        <w:spacing w:before="0"/>
      </w:pPr>
      <w:r>
        <w:rPr>
          <w:b w:val="0"/>
        </w:rPr>
      </w:r>
    </w:p>
    <w:p>
      <w:pPr>
        <w:spacing w:after="100" w:before="0"/>
      </w:pPr>
      <w:r>
        <w:rPr>
          <w:b w:val="0"/>
        </w:rPr>
        <w:t>A. SMATR</w:t>
      </w:r>
    </w:p>
    <w:p>
      <w:pPr>
        <w:spacing w:after="100" w:before="0"/>
      </w:pPr>
      <w:r>
        <w:rPr>
          <w:b w:val="0"/>
        </w:rPr>
        <w:t>B. MSATR</w:t>
      </w:r>
    </w:p>
    <w:p>
      <w:pPr>
        <w:spacing w:after="100" w:before="0"/>
      </w:pPr>
      <w:r>
        <w:rPr>
          <w:b w:val="0"/>
        </w:rPr>
        <w:t>C. MSTAR</w:t>
      </w:r>
    </w:p>
    <w:p>
      <w:pPr>
        <w:spacing w:after="100" w:before="0"/>
      </w:pPr>
      <w:r>
        <w:rPr>
          <w:b w:val="0"/>
        </w:rPr>
        <w:t>D. MSART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PEACH ∶ EPAHC The pattern follows here: Similarly, SMART ∶ ? ? Hence, "MSATR" is the correct answer.</w:t>
      </w:r>
    </w:p>
    <w:p>
      <w:pPr>
        <w:spacing w:before="0"/>
      </w:pPr>
      <w:r>
        <w:rPr>
          <w:b w:val="0"/>
        </w:rPr>
      </w:r>
    </w:p>
    <w:p>
      <w:pPr>
        <w:spacing w:after="100" w:line="360" w:lineRule="auto" w:before="0"/>
      </w:pPr>
      <w:r>
        <w:rPr>
          <w:b w:val="0"/>
        </w:rPr>
        <w:t>11. Three of the following four number-pairs are alike in a certain way and one is different. Identify the different one.</w:t>
      </w:r>
    </w:p>
    <w:p>
      <w:pPr>
        <w:spacing w:before="0"/>
      </w:pPr>
      <w:r>
        <w:rPr>
          <w:b w:val="0"/>
        </w:rPr>
      </w:r>
    </w:p>
    <w:p>
      <w:pPr>
        <w:spacing w:after="100" w:before="0"/>
      </w:pPr>
      <w:r>
        <w:rPr>
          <w:b w:val="0"/>
        </w:rPr>
        <w:t>A. 17 : 21</w:t>
      </w:r>
    </w:p>
    <w:p>
      <w:pPr>
        <w:spacing w:after="100" w:before="0"/>
      </w:pPr>
      <w:r>
        <w:rPr>
          <w:b w:val="0"/>
        </w:rPr>
        <w:t>B. 11 : 13</w:t>
      </w:r>
    </w:p>
    <w:p>
      <w:pPr>
        <w:spacing w:after="100" w:before="0"/>
      </w:pPr>
      <w:r>
        <w:rPr>
          <w:b w:val="0"/>
        </w:rPr>
        <w:t>C. 3 : 5</w:t>
      </w:r>
    </w:p>
    <w:p>
      <w:pPr>
        <w:spacing w:after="100" w:before="0"/>
      </w:pPr>
      <w:r>
        <w:rPr>
          <w:b w:val="0"/>
        </w:rPr>
        <w:t>D. 23 :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Let (1st number : 2nd number) Both 1st number and the 2nd number are prime numbers. The logic is followed by all the options except '17 : 21'. 1st number = 17 → prime number 2nd number = 21 → not a prime number Hence, the correct answer is "17 : 21".</w:t>
      </w:r>
    </w:p>
    <w:p>
      <w:pPr>
        <w:spacing w:before="0"/>
      </w:pPr>
      <w:r>
        <w:rPr>
          <w:b w:val="0"/>
        </w:rPr>
        <w:t>• 17 : 21</w:t>
      </w:r>
    </w:p>
    <w:p>
      <w:pPr>
        <w:spacing w:before="0"/>
      </w:pPr>
      <w:r>
        <w:rPr>
          <w:b w:val="0"/>
        </w:rPr>
      </w:r>
    </w:p>
    <w:p>
      <w:pPr>
        <w:spacing w:after="100" w:line="360" w:lineRule="auto" w:before="0"/>
      </w:pPr>
      <w:r>
        <w:rPr>
          <w:b w:val="0"/>
        </w:rPr>
        <w:t>12. Seven boxes M, N, O, P, Q, R and S are kept one over the other but not necessarily in the same order. Only two boxes are kept below S. Only one box is kept above Q. Only one box is kept between Q and P. R is kept immediately above N. O is kept at some place below M. How many boxes are kept between M and R?</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We are taking Top = 1, Bottom = 7. “Two boxes below S” → S must be at position 5. “Only one box above Q” → Q must be at position 2. “Only one box between Q and P” → P = 4. “R immediately above N” → R = 6, N = 7. “O is below M” → M = 1, O = 3. Final order (Top → Bottom): 1 M 2 Q 3 O 4 P 5 S 6 R 7 N Boxes between M (1) and R (6) = positions 2, 3, 4, 5 → 4 boxes Hence, the correct answer is 4</w:t>
      </w:r>
    </w:p>
    <w:p>
      <w:pPr>
        <w:spacing w:before="0"/>
      </w:pPr>
      <w:r>
        <w:rPr>
          <w:b w:val="0"/>
        </w:rPr>
      </w:r>
    </w:p>
    <w:p>
      <w:pPr>
        <w:spacing w:after="100" w:line="360" w:lineRule="auto" w:before="0"/>
      </w:pPr>
      <w:r>
        <w:rPr>
          <w:b w:val="0"/>
        </w:rPr>
        <w:t>13. If each of the odd digits in the number 6482437 is increased by '1' and each of the even digits is decreased by '2', then which of the following will be the sum of the digits of the number?</w:t>
      </w:r>
    </w:p>
    <w:p>
      <w:pPr>
        <w:spacing w:before="0"/>
      </w:pPr>
      <w:r>
        <w:rPr>
          <w:b w:val="0"/>
        </w:rPr>
      </w:r>
    </w:p>
    <w:p>
      <w:pPr>
        <w:spacing w:after="100" w:before="0"/>
      </w:pPr>
      <w:r>
        <w:rPr>
          <w:b w:val="0"/>
        </w:rPr>
        <w:t>A. 27</w:t>
      </w:r>
    </w:p>
    <w:p>
      <w:pPr>
        <w:spacing w:after="100" w:before="0"/>
      </w:pPr>
      <w:r>
        <w:rPr>
          <w:b w:val="0"/>
        </w:rPr>
        <w:t>B. 28</w:t>
      </w:r>
    </w:p>
    <w:p>
      <w:pPr>
        <w:spacing w:after="100" w:before="0"/>
      </w:pPr>
      <w:r>
        <w:rPr>
          <w:b w:val="0"/>
        </w:rPr>
        <w:t>C. 31</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number is 6482437 Increase each odd digit number by '1' and decrease each even digit number by '2'. The number will become 4260248. Now, the sum of the digits of the number will be: ⇒ 4 + 2 + 6 + 0 + 2 + 4 + 8 ⇒ 26 Hence, the correct answer is "26".</w:t>
      </w:r>
    </w:p>
    <w:p>
      <w:pPr>
        <w:spacing w:before="0"/>
      </w:pPr>
      <w:r>
        <w:rPr>
          <w:b w:val="0"/>
        </w:rPr>
      </w:r>
    </w:p>
    <w:p>
      <w:pPr>
        <w:spacing w:after="100" w:line="360" w:lineRule="auto" w:before="0"/>
      </w:pPr>
      <w:r>
        <w:rPr>
          <w:b w:val="0"/>
        </w:rPr>
        <w:t>14. Select the odd word from the given alternatives.</w:t>
      </w:r>
    </w:p>
    <w:p>
      <w:pPr>
        <w:spacing w:before="0"/>
      </w:pPr>
      <w:r>
        <w:rPr>
          <w:b w:val="0"/>
        </w:rPr>
      </w:r>
    </w:p>
    <w:p>
      <w:pPr>
        <w:spacing w:after="100" w:before="0"/>
      </w:pPr>
      <w:r>
        <w:rPr>
          <w:b w:val="0"/>
        </w:rPr>
        <w:t>A. Emu</w:t>
      </w:r>
    </w:p>
    <w:p>
      <w:pPr>
        <w:spacing w:after="100" w:before="0"/>
      </w:pPr>
      <w:r>
        <w:rPr>
          <w:b w:val="0"/>
        </w:rPr>
        <w:t>B. Ostrich</w:t>
      </w:r>
    </w:p>
    <w:p>
      <w:pPr>
        <w:spacing w:after="100" w:before="0"/>
      </w:pPr>
      <w:r>
        <w:rPr>
          <w:b w:val="0"/>
        </w:rPr>
        <w:t>C. Rhea</w:t>
      </w:r>
    </w:p>
    <w:p>
      <w:pPr>
        <w:spacing w:after="100" w:before="0"/>
      </w:pPr>
      <w:r>
        <w:rPr>
          <w:b w:val="0"/>
        </w:rPr>
        <w:t>D. Peacock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Except for the Peacock, all others are Ostriches, emus, and rheas cannot fly. Therefore, 'Peacock' is odd. Hence, "Option (4)" is the correct answer. Additional InformationOstriches, emus, cassowaries, rheas, and kiwis can't fly.</w:t>
      </w:r>
    </w:p>
    <w:p>
      <w:pPr>
        <w:spacing w:before="0"/>
      </w:pPr>
      <w:r>
        <w:rPr>
          <w:b w:val="0"/>
        </w:rPr>
      </w:r>
    </w:p>
    <w:p>
      <w:pPr>
        <w:spacing w:after="100" w:line="360" w:lineRule="auto" w:before="0"/>
      </w:pPr>
      <w:r>
        <w:rPr>
          <w:b w:val="0"/>
        </w:rPr>
        <w:t>15. A woman says to another, you are the daughter of my husband' brother's mother's husband. How are the women related ?</w:t>
      </w:r>
    </w:p>
    <w:p>
      <w:pPr>
        <w:spacing w:before="0"/>
      </w:pPr>
      <w:r>
        <w:rPr>
          <w:b w:val="0"/>
        </w:rPr>
      </w:r>
    </w:p>
    <w:p>
      <w:pPr>
        <w:spacing w:after="100" w:before="0"/>
      </w:pPr>
      <w:r>
        <w:rPr>
          <w:b w:val="0"/>
        </w:rPr>
        <w:t>A. Aunt</w:t>
      </w:r>
    </w:p>
    <w:p>
      <w:pPr>
        <w:spacing w:after="100" w:before="0"/>
      </w:pPr>
      <w:r>
        <w:rPr>
          <w:b w:val="0"/>
        </w:rPr>
        <w:t>B. Daughter</w:t>
      </w:r>
    </w:p>
    <w:p>
      <w:pPr>
        <w:spacing w:after="100" w:before="0"/>
      </w:pPr>
      <w:r>
        <w:rPr>
          <w:b w:val="0"/>
        </w:rPr>
        <w:t>C. Sister-in-law</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the symbols in the table given below, we can draw the following family tree: you are the daughter of my husband' brother's mother's husband My husband's brother is the brother in law of me and brother's mother's husband is my father in law and his daughter is the sister of my husband and sister in law of me. The daughter of the women's husband' brother's mother's husband is the sister of the husband of the women. Clearly, the women are sisters-in-law of each other. Hence, ‘Sister-in-law’ is the correct answer.</w:t>
      </w:r>
    </w:p>
    <w:p>
      <w:pPr>
        <w:spacing w:before="0"/>
      </w:pPr>
      <w:r>
        <w:rPr>
          <w:b w:val="0"/>
        </w:rPr>
      </w:r>
    </w:p>
    <w:p>
      <w:pPr>
        <w:spacing w:after="100" w:line="360" w:lineRule="auto" w:before="0"/>
      </w:pPr>
      <w:r>
        <w:rPr>
          <w:b w:val="0"/>
        </w:rPr>
        <w:t>16. If × means −, ÷ means +, − means ÷, and + means ×, then what will be the value of the following expression? 125 - 25 ÷ 4 + 25 × 4 + 10 = ?</w:t>
      </w:r>
    </w:p>
    <w:p>
      <w:pPr>
        <w:spacing w:before="0"/>
      </w:pPr>
      <w:r>
        <w:rPr>
          <w:b w:val="0"/>
        </w:rPr>
      </w:r>
    </w:p>
    <w:p>
      <w:pPr>
        <w:spacing w:after="100" w:before="0"/>
      </w:pPr>
      <w:r>
        <w:rPr>
          <w:b w:val="0"/>
        </w:rPr>
        <w:t>A. 68</w:t>
      </w:r>
    </w:p>
    <w:p>
      <w:pPr>
        <w:spacing w:after="100" w:before="0"/>
      </w:pPr>
      <w:r>
        <w:rPr>
          <w:b w:val="0"/>
        </w:rPr>
        <w:t>B. 62</w:t>
      </w:r>
    </w:p>
    <w:p>
      <w:pPr>
        <w:spacing w:after="100" w:before="0"/>
      </w:pPr>
      <w:r>
        <w:rPr>
          <w:b w:val="0"/>
        </w:rPr>
        <w:t>C. 70</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interchanging the signs, we get: 125 ÷ 25 + 4 × 25 - 4 × 10 =? → 5 + 4 × 25 - 4 × 10 =? → 5 + 100 - 40 =? → 105 - 40 =? → 65 =?</w:t>
      </w:r>
    </w:p>
    <w:p>
      <w:pPr>
        <w:spacing w:before="0"/>
      </w:pPr>
      <w:r>
        <w:rPr>
          <w:b w:val="0"/>
        </w:rPr>
      </w:r>
    </w:p>
    <w:p>
      <w:pPr>
        <w:spacing w:after="100" w:line="360" w:lineRule="auto" w:before="0"/>
      </w:pPr>
      <w:r>
        <w:rPr>
          <w:b w:val="0"/>
        </w:rPr>
        <w:t>17. Which word from the alternatives given below will take the place of '?' Architect : Building :: Sculptor : ?</w:t>
      </w:r>
    </w:p>
    <w:p>
      <w:pPr>
        <w:spacing w:before="0"/>
      </w:pPr>
      <w:r>
        <w:rPr>
          <w:b w:val="0"/>
        </w:rPr>
      </w:r>
    </w:p>
    <w:p>
      <w:pPr>
        <w:spacing w:after="100" w:before="0"/>
      </w:pPr>
      <w:r>
        <w:rPr>
          <w:b w:val="0"/>
        </w:rPr>
        <w:t>A. Museum</w:t>
      </w:r>
    </w:p>
    <w:p>
      <w:pPr>
        <w:spacing w:after="100" w:before="0"/>
      </w:pPr>
      <w:r>
        <w:rPr>
          <w:b w:val="0"/>
        </w:rPr>
        <w:t>B. Statue</w:t>
      </w:r>
    </w:p>
    <w:p>
      <w:pPr>
        <w:spacing w:after="100" w:before="0"/>
      </w:pPr>
      <w:r>
        <w:rPr>
          <w:b w:val="0"/>
        </w:rPr>
        <w:t>C. Chisel</w:t>
      </w:r>
    </w:p>
    <w:p>
      <w:pPr>
        <w:spacing w:after="100" w:before="0"/>
      </w:pPr>
      <w:r>
        <w:rPr>
          <w:b w:val="0"/>
        </w:rPr>
        <w:t>D. Stone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 Architect : Building → An Architect designs the Building. Similarly, Sculptor : Statue → A Sculptor designs Statues. Hence, the correct answer is "Statue".</w:t>
      </w:r>
    </w:p>
    <w:p>
      <w:pPr>
        <w:spacing w:before="0"/>
      </w:pPr>
      <w:r>
        <w:rPr>
          <w:b w:val="0"/>
        </w:rPr>
      </w:r>
    </w:p>
    <w:p>
      <w:pPr>
        <w:spacing w:after="100" w:line="360" w:lineRule="auto" w:before="0"/>
      </w:pPr>
      <w:r>
        <w:rPr>
          <w:b w:val="0"/>
        </w:rPr>
        <w:t>18. In a class of 50 students, Raghu's rank is twice that of Paul. There are 10 students who have ranks worse than that of Raghu. Paul's rank in the class is</w:t>
      </w:r>
    </w:p>
    <w:p>
      <w:pPr>
        <w:spacing w:before="0"/>
      </w:pPr>
      <w:r>
        <w:rPr>
          <w:b w:val="0"/>
        </w:rPr>
      </w:r>
    </w:p>
    <w:p>
      <w:pPr>
        <w:spacing w:after="100" w:before="0"/>
      </w:pPr>
      <w:r>
        <w:rPr>
          <w:b w:val="0"/>
        </w:rPr>
        <w:t>A. 5th</w:t>
      </w:r>
    </w:p>
    <w:p>
      <w:pPr>
        <w:spacing w:after="100" w:before="0"/>
      </w:pPr>
      <w:r>
        <w:rPr>
          <w:b w:val="0"/>
        </w:rPr>
        <w:t>B. 10th</w:t>
      </w:r>
    </w:p>
    <w:p>
      <w:pPr>
        <w:spacing w:after="100" w:before="0"/>
      </w:pPr>
      <w:r>
        <w:rPr>
          <w:b w:val="0"/>
        </w:rPr>
        <w:t>C. 15th</w:t>
      </w:r>
    </w:p>
    <w:p>
      <w:pPr>
        <w:spacing w:after="100" w:before="0"/>
      </w:pPr>
      <w:r>
        <w:rPr>
          <w:b w:val="0"/>
        </w:rPr>
        <w:t>D. 20th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class of 50 students. There are 10 students who have ranks worse than that of Raghu. Clearly, Rank of Raghu = (50 – 10) = 40 Raghu's rank is twice that of Paul. It means Paul’s rank is half of Raghu. So, Paul’s rank = 40 ÷ 2 = 20 Paul's rank in the class is 20.</w:t>
      </w:r>
    </w:p>
    <w:p>
      <w:pPr>
        <w:spacing w:before="0"/>
      </w:pPr>
      <w:r>
        <w:rPr>
          <w:b w:val="0"/>
        </w:rPr>
      </w:r>
    </w:p>
    <w:p>
      <w:pPr>
        <w:spacing w:after="100" w:line="360" w:lineRule="auto" w:before="0"/>
      </w:pPr>
      <w:r>
        <w:rPr>
          <w:b w:val="0"/>
        </w:rPr>
        <w:t>19. Four of the following ﬁve are somehow similar and therefore create a group. Which of these is not related to this group? BFJ, MQU, KPU, JNR, LPT</w:t>
      </w:r>
    </w:p>
    <w:p>
      <w:pPr>
        <w:spacing w:before="0"/>
      </w:pPr>
      <w:r>
        <w:rPr>
          <w:b w:val="0"/>
        </w:rPr>
      </w:r>
    </w:p>
    <w:p>
      <w:pPr>
        <w:spacing w:after="100" w:before="0"/>
      </w:pPr>
      <w:r>
        <w:rPr>
          <w:b w:val="0"/>
        </w:rPr>
        <w:t>A. MQU</w:t>
      </w:r>
    </w:p>
    <w:p>
      <w:pPr>
        <w:spacing w:after="100" w:before="0"/>
      </w:pPr>
      <w:r>
        <w:rPr>
          <w:b w:val="0"/>
        </w:rPr>
        <w:t>B. KPU</w:t>
      </w:r>
    </w:p>
    <w:p>
      <w:pPr>
        <w:spacing w:after="100" w:before="0"/>
      </w:pPr>
      <w:r>
        <w:rPr>
          <w:b w:val="0"/>
        </w:rPr>
        <w:t>C. LPT</w:t>
      </w:r>
    </w:p>
    <w:p>
      <w:pPr>
        <w:spacing w:after="100" w:before="0"/>
      </w:pPr>
      <w:r>
        <w:rPr>
          <w:b w:val="0"/>
        </w:rPr>
        <w:t>D. BFJ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BFJ → B + 4 = F; F + 4 = J MQU → M + 4 = Q; Q + 4 = U KPU → K + 5 = P; P + 5 = U JNR → J + 4 = N; N + 4 = R LPT → L + 4 = P; P + 4 = T Hence, ‘KPU’ is the odd one out.</w:t>
      </w:r>
    </w:p>
    <w:p>
      <w:pPr>
        <w:spacing w:before="0"/>
      </w:pPr>
      <w:r>
        <w:rPr>
          <w:b w:val="0"/>
        </w:rPr>
      </w:r>
    </w:p>
    <w:p>
      <w:pPr>
        <w:spacing w:after="100" w:line="360" w:lineRule="auto" w:before="0"/>
      </w:pPr>
      <w:r>
        <w:rPr>
          <w:b w:val="0"/>
        </w:rPr>
        <w:t>20. A statement followed by some conclusions are given below. Statement: After landing on the moon, Neil Armstrong said “One small step for a man, a giant leap for mankind.” Conclusions: I. Neil Armstrong calls himself as mankind. II. Neil Armstrong only echoed the feeling of achievement by mankind. Find which of the given conclusions logically follow from the given statement.</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Neil Armstrong didn’t call himself as mankind - Nothing about this given in the statement. So, conclusion I doesn’t follow. Neil Armstrong only echoed the feeling of achievement by mankind. Clearly it is stated in the statement. So, conclusion II follows.</w:t>
      </w:r>
    </w:p>
    <w:p>
      <w:pPr>
        <w:spacing w:before="0"/>
      </w:pPr>
      <w:r>
        <w:rPr>
          <w:b w:val="0"/>
        </w:rPr>
      </w:r>
    </w:p>
    <w:p>
      <w:pPr>
        <w:spacing w:after="100" w:line="360" w:lineRule="auto" w:before="0"/>
      </w:pPr>
      <w:r>
        <w:rPr>
          <w:b w:val="0"/>
        </w:rPr>
        <w:t>21. In the following question, from the given alternative words, select the word which CANNOT be formed using the letters of the given word. INSECTIVORE</w:t>
      </w:r>
    </w:p>
    <w:p>
      <w:pPr>
        <w:spacing w:before="0"/>
      </w:pPr>
      <w:r>
        <w:rPr>
          <w:b w:val="0"/>
        </w:rPr>
      </w:r>
    </w:p>
    <w:p>
      <w:pPr>
        <w:spacing w:after="100" w:before="0"/>
      </w:pPr>
      <w:r>
        <w:rPr>
          <w:b w:val="0"/>
        </w:rPr>
        <w:t>A. VICTORIES</w:t>
      </w:r>
    </w:p>
    <w:p>
      <w:pPr>
        <w:spacing w:after="100" w:before="0"/>
      </w:pPr>
      <w:r>
        <w:rPr>
          <w:b w:val="0"/>
        </w:rPr>
        <w:t>B. ERECTION</w:t>
      </w:r>
    </w:p>
    <w:p>
      <w:pPr>
        <w:spacing w:after="100" w:before="0"/>
      </w:pPr>
      <w:r>
        <w:rPr>
          <w:b w:val="0"/>
        </w:rPr>
        <w:t>C. INVESTOR</w:t>
      </w:r>
    </w:p>
    <w:p>
      <w:pPr>
        <w:spacing w:after="100" w:before="0"/>
      </w:pPr>
      <w:r>
        <w:rPr>
          <w:b w:val="0"/>
        </w:rPr>
        <w:t>D. CORNERS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VICTORIES → INSECTIVORE, hence word can be formed. 2) ERECTION → INSECTIVORE, hence word can be formed. 3) INVESTOR → INSECTIVORE, hence word can be formed. 4) CORNERS → INSECTIVORE, the word cannot be formed as the letter R is not present twice. The word ‘Corners’ cannot be formed using the letters ‘INSECTIVORE’ because the letter ‘R’ is not present in the word twice. Hence, the answer is ‘Corners’.</w:t>
      </w:r>
    </w:p>
    <w:p>
      <w:pPr>
        <w:spacing w:before="0"/>
      </w:pPr>
      <w:r>
        <w:rPr>
          <w:b w:val="0"/>
        </w:rPr>
      </w:r>
    </w:p>
    <w:p>
      <w:pPr>
        <w:spacing w:after="100" w:line="360" w:lineRule="auto" w:before="0"/>
      </w:pPr>
      <w:r>
        <w:rPr>
          <w:b w:val="0"/>
        </w:rPr>
        <w:t>22. Select the number that will replace the question mark (?) in the following figure series. 160, 183, 213, 252, 303, ? , 446</w:t>
      </w:r>
    </w:p>
    <w:p>
      <w:pPr>
        <w:spacing w:before="0"/>
      </w:pPr>
      <w:r>
        <w:rPr>
          <w:b w:val="0"/>
        </w:rPr>
      </w:r>
    </w:p>
    <w:p>
      <w:pPr>
        <w:spacing w:after="100" w:before="0"/>
      </w:pPr>
      <w:r>
        <w:rPr>
          <w:b w:val="0"/>
        </w:rPr>
        <w:t>A. 333</w:t>
      </w:r>
    </w:p>
    <w:p>
      <w:pPr>
        <w:spacing w:after="100" w:before="0"/>
      </w:pPr>
      <w:r>
        <w:rPr>
          <w:b w:val="0"/>
        </w:rPr>
        <w:t>B. 367</w:t>
      </w:r>
    </w:p>
    <w:p>
      <w:pPr>
        <w:spacing w:after="100" w:before="0"/>
      </w:pPr>
      <w:r>
        <w:rPr>
          <w:b w:val="0"/>
        </w:rPr>
        <w:t>C. 361</w:t>
      </w:r>
    </w:p>
    <w:p>
      <w:pPr>
        <w:spacing w:after="100" w:before="0"/>
      </w:pPr>
      <w:r>
        <w:rPr>
          <w:b w:val="0"/>
        </w:rPr>
        <w:t>D. 379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Hence, the correct answer is "367".</w:t>
      </w:r>
    </w:p>
    <w:p>
      <w:pPr>
        <w:spacing w:before="0"/>
      </w:pPr>
      <w:r>
        <w:rPr>
          <w:b w:val="0"/>
        </w:rPr>
      </w:r>
    </w:p>
    <w:p>
      <w:pPr>
        <w:spacing w:after="100" w:line="360" w:lineRule="auto" w:before="0"/>
      </w:pPr>
      <w:r>
        <w:rPr>
          <w:b w:val="0"/>
        </w:rPr>
        <w:t>23. Instruction: Identify the assumptions that must hold for the statement to be valid, then choose the correct option. Statement: Despite the unpredictability of future technologies, regulatory frameworks must evolve to preempt ethical crises. Assumptions: I. Unregulated technological growth can cause ethical dilemmas. II. Ethical standards are often retrofitted to existing technology. III. Regulatory systems can always accurately predict technological outcomes.</w:t>
      </w:r>
    </w:p>
    <w:p>
      <w:pPr>
        <w:spacing w:before="0"/>
      </w:pPr>
      <w:r>
        <w:rPr>
          <w:b w:val="0"/>
        </w:rPr>
      </w:r>
    </w:p>
    <w:p>
      <w:pPr>
        <w:spacing w:after="100" w:before="0"/>
      </w:pPr>
      <w:r>
        <w:rPr>
          <w:b w:val="0"/>
        </w:rPr>
        <w:t>A. Only I and II are implicit</w:t>
      </w:r>
    </w:p>
    <w:p>
      <w:pPr>
        <w:spacing w:after="100" w:before="0"/>
      </w:pPr>
      <w:r>
        <w:rPr>
          <w:b w:val="0"/>
        </w:rPr>
        <w:t>B. Only I is implicit</w:t>
      </w:r>
    </w:p>
    <w:p>
      <w:pPr>
        <w:spacing w:after="100" w:before="0"/>
      </w:pPr>
      <w:r>
        <w:rPr>
          <w:b w:val="0"/>
        </w:rPr>
        <w:t>C. All are implicit</w:t>
      </w:r>
    </w:p>
    <w:p>
      <w:pPr>
        <w:spacing w:after="100" w:before="0"/>
      </w:pPr>
      <w:r>
        <w:rPr>
          <w:b w:val="0"/>
        </w:rPr>
        <w:t>D. Only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Unregulated technological growth can cause ethical dilemmas → Implicit (If technology does not cause ethical problems, there would be no need to evolve regulations to prevent them). II. Ethical standards are often retrofitted to existing technology → Implicit (The statement suggests regulations should evolve before crises occur, implying that normally ethical rules are applied after technology appears). III. Regulatory systems can always accurately predict technological outcomes → Not implicit (The statement actually says future technologies are unpredictable). Only I and II are implicit.</w:t>
      </w:r>
    </w:p>
    <w:p>
      <w:pPr>
        <w:spacing w:before="0"/>
      </w:pPr>
      <w:r>
        <w:rPr>
          <w:b w:val="0"/>
        </w:rPr>
      </w:r>
    </w:p>
    <w:p>
      <w:pPr>
        <w:spacing w:after="100" w:line="360" w:lineRule="auto" w:before="0"/>
      </w:pPr>
      <w:r>
        <w:rPr>
          <w:b w:val="0"/>
        </w:rPr>
        <w:t>24. Select the set in which the numbers are related in the same way as are the numbers of the following set. (7, 30, 143)</w:t>
      </w:r>
    </w:p>
    <w:p>
      <w:pPr>
        <w:spacing w:before="0"/>
      </w:pPr>
      <w:r>
        <w:rPr>
          <w:b w:val="0"/>
        </w:rPr>
      </w:r>
    </w:p>
    <w:p>
      <w:pPr>
        <w:spacing w:after="100" w:before="0"/>
      </w:pPr>
      <w:r>
        <w:rPr>
          <w:b w:val="0"/>
        </w:rPr>
        <w:t>A. (5, 6, 37)</w:t>
      </w:r>
    </w:p>
    <w:p>
      <w:pPr>
        <w:spacing w:after="100" w:before="0"/>
      </w:pPr>
      <w:r>
        <w:rPr>
          <w:b w:val="0"/>
        </w:rPr>
        <w:t>B. (9, 18, 83)</w:t>
      </w:r>
    </w:p>
    <w:p>
      <w:pPr>
        <w:spacing w:after="100" w:before="0"/>
      </w:pPr>
      <w:r>
        <w:rPr>
          <w:b w:val="0"/>
        </w:rPr>
        <w:t>C. (6, 9, 38)</w:t>
      </w:r>
    </w:p>
    <w:p>
      <w:pPr>
        <w:spacing w:after="100" w:before="0"/>
      </w:pPr>
      <w:r>
        <w:rPr>
          <w:b w:val="0"/>
        </w:rPr>
        <w:t>D. (8, 33, 158)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3) + (2nd number × 4) + 2 = 3rd number. Now, (7, 30, 143) → (7 × 3) + (30 × 4) + 2 = 143 → 21 + 120 + 2 = 143. Similarly, for (8, 33, 158) → (8 × 3) + (33 × 4) + 2 = 143 → 24 + 132 + 2 = 158. Hence, the correct answer is "Option 4".</w:t>
      </w:r>
    </w:p>
    <w:p>
      <w:pPr>
        <w:spacing w:before="0"/>
      </w:pPr>
      <w:r>
        <w:rPr>
          <w:b w:val="0"/>
        </w:rPr>
      </w:r>
    </w:p>
    <w:p>
      <w:pPr>
        <w:spacing w:after="100" w:line="360" w:lineRule="auto" w:before="0"/>
      </w:pPr>
      <w:r>
        <w:rPr>
          <w:b w:val="0"/>
        </w:rPr>
        <w:t>25. Which country did India overtake to become the world’s largest rice producer?</w:t>
      </w:r>
    </w:p>
    <w:p>
      <w:pPr>
        <w:spacing w:before="0"/>
      </w:pPr>
      <w:r>
        <w:rPr>
          <w:b w:val="0"/>
        </w:rPr>
      </w:r>
    </w:p>
    <w:p>
      <w:pPr>
        <w:spacing w:after="100" w:before="0"/>
      </w:pPr>
      <w:r>
        <w:rPr>
          <w:b w:val="0"/>
        </w:rPr>
        <w:t>A. China</w:t>
      </w:r>
    </w:p>
    <w:p>
      <w:pPr>
        <w:spacing w:after="100" w:before="0"/>
      </w:pPr>
      <w:r>
        <w:rPr>
          <w:b w:val="0"/>
        </w:rPr>
        <w:t>B. US</w:t>
      </w:r>
    </w:p>
    <w:p>
      <w:pPr>
        <w:spacing w:after="100" w:before="0"/>
      </w:pPr>
      <w:r>
        <w:rPr>
          <w:b w:val="0"/>
        </w:rPr>
        <w:t>C. Vietnam</w:t>
      </w:r>
    </w:p>
    <w:p>
      <w:pPr>
        <w:spacing w:after="100" w:before="0"/>
      </w:pPr>
      <w:r>
        <w:rPr>
          <w:b w:val="0"/>
        </w:rPr>
        <w:t>D. Thailand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China. In News Key Points Additional Information</w:t>
      </w:r>
    </w:p>
    <w:p>
      <w:pPr>
        <w:spacing w:before="0"/>
      </w:pPr>
      <w:r>
        <w:rPr>
          <w:b w:val="0"/>
        </w:rPr>
        <w:t>• India surpassed China to become the world’s largest rice producer, achieving 150.18 million tonnes compared to China’s 145.28 million tonnes.</w:t>
      </w:r>
    </w:p>
    <w:p>
      <w:pPr>
        <w:spacing w:before="0"/>
      </w:pPr>
      <w:r>
        <w:rPr>
          <w:b w:val="0"/>
        </w:rPr>
        <w:t>• Rice production growth attributed to improved irrigation, high-yielding varieties, and better farming practices.</w:t>
      </w:r>
    </w:p>
    <w:p>
      <w:pPr>
        <w:spacing w:before="0"/>
      </w:pPr>
      <w:r>
        <w:rPr>
          <w:b w:val="0"/>
        </w:rPr>
        <w:t>• India now exports rice globally, contributing to higher export earnings.</w:t>
      </w:r>
    </w:p>
    <w:p>
      <w:pPr>
        <w:spacing w:before="0"/>
      </w:pPr>
      <w:r>
        <w:rPr>
          <w:b w:val="0"/>
        </w:rPr>
        <w:t>• Union Agriculture Minister unveiled 184 improved crop varieties across 25 field crops, including cereals, pulses, oilseeds, and fodder crops.</w:t>
      </w:r>
    </w:p>
    <w:p>
      <w:pPr>
        <w:spacing w:before="0"/>
      </w:pPr>
      <w:r>
        <w:rPr>
          <w:b w:val="0"/>
        </w:rPr>
        <w:t>• New seeds are high-yielding, climate-resilient, and pest-resistant, supporting sustainable agriculture and improving farmer income.</w:t>
      </w:r>
    </w:p>
    <w:p>
      <w:pPr>
        <w:spacing w:before="0"/>
      </w:pPr>
      <w:r>
        <w:rPr>
          <w:b w:val="0"/>
        </w:rPr>
        <w:t>• Rice Production India produced 150.18 million tonnes of rice, becoming the world leader.</w:t>
      </w:r>
    </w:p>
    <w:p>
      <w:pPr>
        <w:spacing w:before="0"/>
      </w:pPr>
      <w:r>
        <w:rPr>
          <w:b w:val="0"/>
        </w:rPr>
        <w:t>• China’s rice production stood at 145.28 million tonnes.</w:t>
      </w:r>
    </w:p>
    <w:p>
      <w:pPr>
        <w:spacing w:before="0"/>
      </w:pPr>
      <w:r>
        <w:rPr>
          <w:b w:val="0"/>
        </w:rPr>
        <w:t>• Improved Crop Varieties 184 new varieties unveiled covering cereals, pulses, oilseeds, fodder crops, sugarcane, cotton, jute, and tobacco.</w:t>
      </w:r>
    </w:p>
    <w:p>
      <w:pPr>
        <w:spacing w:before="0"/>
      </w:pPr>
      <w:r>
        <w:rPr>
          <w:b w:val="0"/>
        </w:rPr>
        <w:t>• Varieties are climate-resilient, pest-resistant, and high-yielding, promoting sustainable agriculture.</w:t>
      </w:r>
    </w:p>
    <w:p>
      <w:pPr>
        <w:spacing w:before="0"/>
      </w:pPr>
      <w:r>
        <w:rPr>
          <w:b w:val="0"/>
        </w:rPr>
        <w:t>• Agricultural Impact Enhanced productivity, higher farmer incomes, and strengthened food security.</w:t>
      </w:r>
    </w:p>
    <w:p>
      <w:pPr>
        <w:spacing w:before="0"/>
      </w:pPr>
      <w:r>
        <w:rPr>
          <w:b w:val="0"/>
        </w:rPr>
        <w:t>• Represents a technological and innovation-driven phase of India’s agricultural development.</w:t>
      </w:r>
    </w:p>
    <w:p>
      <w:pPr>
        <w:spacing w:before="0"/>
      </w:pPr>
      <w:r>
        <w:rPr>
          <w:b w:val="0"/>
        </w:rPr>
        <w:t>• Global Trade India’s increased production supports export markets, boosting foreign exchange earnings.</w:t>
      </w:r>
    </w:p>
    <w:p>
      <w:pPr>
        <w:spacing w:before="0"/>
      </w:pPr>
      <w:r>
        <w:rPr>
          <w:b w:val="0"/>
        </w:rPr>
        <w:t>• Strategic positioning enhances India’s role as a key global rice supplier.</w:t>
      </w:r>
    </w:p>
    <w:p>
      <w:pPr>
        <w:spacing w:before="0"/>
      </w:pPr>
      <w:r>
        <w:rPr>
          <w:b w:val="0"/>
        </w:rPr>
      </w:r>
    </w:p>
    <w:p>
      <w:pPr>
        <w:spacing w:after="100" w:line="360" w:lineRule="auto" w:before="0"/>
      </w:pPr>
      <w:r>
        <w:rPr>
          <w:b w:val="0"/>
        </w:rPr>
        <w:t>26. (Match the Following – Projects and Locations) Project Name State/Region A) Hirakud 1) Rajasthan B) Damodar Valley 2) Jharkhand-West Bengal C) Nagarjuna Sagar 3) Telangana D) Indira Gandhi Canal 4) Odisha</w:t>
      </w:r>
    </w:p>
    <w:p>
      <w:pPr>
        <w:spacing w:before="0"/>
      </w:pPr>
      <w:r>
        <w:rPr>
          <w:b w:val="0"/>
        </w:rPr>
      </w:r>
    </w:p>
    <w:p>
      <w:pPr>
        <w:spacing w:after="100" w:before="0"/>
      </w:pPr>
      <w:r>
        <w:rPr>
          <w:b w:val="0"/>
        </w:rPr>
        <w:t>A. A-4, B-2, C-3, D-1</w:t>
      </w:r>
    </w:p>
    <w:p>
      <w:pPr>
        <w:spacing w:after="100" w:before="0"/>
      </w:pPr>
      <w:r>
        <w:rPr>
          <w:b w:val="0"/>
        </w:rPr>
        <w:t>B. A-2, B-1, C-4, D-3</w:t>
      </w:r>
    </w:p>
    <w:p>
      <w:pPr>
        <w:spacing w:after="100" w:before="0"/>
      </w:pPr>
      <w:r>
        <w:rPr>
          <w:b w:val="0"/>
        </w:rPr>
        <w:t>C. A-3, B-2, C-4, D-1</w:t>
      </w:r>
    </w:p>
    <w:p>
      <w:pPr>
        <w:spacing w:after="100" w:before="0"/>
      </w:pPr>
      <w:r>
        <w:rPr>
          <w:b w:val="0"/>
        </w:rPr>
        <w:t>D. A-1, B-3, C-2, D-4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- 4, B - 2, C - 3, D - 1. Key Points Project Name State/Region (A) Hirakud (4) Odisha (B) Damodar Valley (2) Jharkhand-West Bengal (C) Nagarjuna Sagar (3) Telangana (D) Indira Gandhi Canal (1) Rajasthan Additional Information</w:t>
      </w:r>
    </w:p>
    <w:p>
      <w:pPr>
        <w:spacing w:before="0"/>
      </w:pPr>
      <w:r>
        <w:rPr>
          <w:b w:val="0"/>
        </w:rPr>
        <w:t>• Hirakud Project in Odisha: Overview: The Hirakud Dam is built across the Mahanadi River in Odisha. It is one of the longest dams in the world.</w:t>
      </w:r>
    </w:p>
    <w:p>
      <w:pPr>
        <w:spacing w:before="0"/>
      </w:pPr>
      <w:r>
        <w:rPr>
          <w:b w:val="0"/>
        </w:rPr>
        <w:t>• Purpose: The primary purpose of the Hirakud Dam is to control floods, provide irrigation, and generate hydroelectric power.</w:t>
      </w:r>
    </w:p>
    <w:p>
      <w:pPr>
        <w:spacing w:before="0"/>
      </w:pPr>
      <w:r>
        <w:rPr>
          <w:b w:val="0"/>
        </w:rPr>
        <w:t>• Significance: This dam is crucial for flood control in the Mahanadi delta and supports agriculture in the region.</w:t>
      </w:r>
    </w:p>
    <w:p>
      <w:pPr>
        <w:spacing w:before="0"/>
      </w:pPr>
      <w:r>
        <w:rPr>
          <w:b w:val="0"/>
        </w:rPr>
        <w:t>• Damodar Valley Project in Jharkhand-West Bengal: Overview: The Damodar Valley Corporation (DVC) operates several dams, reservoirs, and a network of canals in the Damodar River basin, spanning Jharkhand and West Bengal.</w:t>
      </w:r>
    </w:p>
    <w:p>
      <w:pPr>
        <w:spacing w:before="0"/>
      </w:pPr>
      <w:r>
        <w:rPr>
          <w:b w:val="0"/>
        </w:rPr>
        <w:t>• Purpose: The project aims at flood control, irrigation, and hydroelectric power generation.</w:t>
      </w:r>
    </w:p>
    <w:p>
      <w:pPr>
        <w:spacing w:before="0"/>
      </w:pPr>
      <w:r>
        <w:rPr>
          <w:b w:val="0"/>
        </w:rPr>
        <w:t>• Significance: It plays a vital role in managing water resources and providing electricity to the region.</w:t>
      </w:r>
    </w:p>
    <w:p>
      <w:pPr>
        <w:spacing w:before="0"/>
      </w:pPr>
      <w:r>
        <w:rPr>
          <w:b w:val="0"/>
        </w:rPr>
        <w:t>• Nagarjuna Sagar Project in Telangana: Overview: The Nagarjuna Sagar Dam is built on the Krishna River in Telangana.</w:t>
      </w:r>
    </w:p>
    <w:p>
      <w:pPr>
        <w:spacing w:before="0"/>
      </w:pPr>
      <w:r>
        <w:rPr>
          <w:b w:val="0"/>
        </w:rPr>
        <w:t>• Purpose: It provides irrigation water to the regions of Telangana and Andhra Pradesh and generates hydroelectric power.</w:t>
      </w:r>
    </w:p>
    <w:p>
      <w:pPr>
        <w:spacing w:before="0"/>
      </w:pPr>
      <w:r>
        <w:rPr>
          <w:b w:val="0"/>
        </w:rPr>
        <w:t>• Significance: This dam is one of the largest and earliest multipurpose projects in India, significantly boosting agriculture in the area.</w:t>
      </w:r>
    </w:p>
    <w:p>
      <w:pPr>
        <w:spacing w:before="0"/>
      </w:pPr>
      <w:r>
        <w:rPr>
          <w:b w:val="0"/>
        </w:rPr>
        <w:t>• Indira Gandhi Canal in Rajasthan: Overview: The Indira Gandhi Canal is one of the largest canal projects in India, designed to carry water from the Beas and Sutlej rivers to the Thar Desert in Rajasthan.</w:t>
      </w:r>
    </w:p>
    <w:p>
      <w:pPr>
        <w:spacing w:before="0"/>
      </w:pPr>
      <w:r>
        <w:rPr>
          <w:b w:val="0"/>
        </w:rPr>
        <w:t>• Purpose: The canal provides irrigation to the arid regions of Rajasthan, transforming the desert into productive agricultural land.</w:t>
      </w:r>
    </w:p>
    <w:p>
      <w:pPr>
        <w:spacing w:before="0"/>
      </w:pPr>
      <w:r>
        <w:rPr>
          <w:b w:val="0"/>
        </w:rPr>
        <w:t>• Significance: The project has significantly improved the socio-economic conditions of the region by enhancing agriculture and providing drinking water.</w:t>
      </w:r>
    </w:p>
    <w:p>
      <w:pPr>
        <w:spacing w:before="0"/>
      </w:pPr>
      <w:r>
        <w:rPr>
          <w:b w:val="0"/>
        </w:rPr>
      </w:r>
    </w:p>
    <w:p>
      <w:pPr>
        <w:spacing w:after="100" w:line="360" w:lineRule="auto" w:before="0"/>
      </w:pPr>
      <w:r>
        <w:rPr>
          <w:b w:val="0"/>
        </w:rPr>
        <w:t>27. Which of the following part of the Himalayas located between Kali and Teesta rivers?</w:t>
      </w:r>
    </w:p>
    <w:p>
      <w:pPr>
        <w:spacing w:before="0"/>
      </w:pPr>
      <w:r>
        <w:rPr>
          <w:b w:val="0"/>
        </w:rPr>
      </w:r>
    </w:p>
    <w:p>
      <w:pPr>
        <w:spacing w:after="100" w:before="0"/>
      </w:pPr>
      <w:r>
        <w:rPr>
          <w:b w:val="0"/>
        </w:rPr>
        <w:t>A. Nepal Himalayas</w:t>
      </w:r>
    </w:p>
    <w:p>
      <w:pPr>
        <w:spacing w:after="100" w:before="0"/>
      </w:pPr>
      <w:r>
        <w:rPr>
          <w:b w:val="0"/>
        </w:rPr>
        <w:t>B. Kumaon Himalayas</w:t>
      </w:r>
    </w:p>
    <w:p>
      <w:pPr>
        <w:spacing w:after="100" w:before="0"/>
      </w:pPr>
      <w:r>
        <w:rPr>
          <w:b w:val="0"/>
        </w:rPr>
        <w:t>C. Assam Himalayas</w:t>
      </w:r>
    </w:p>
    <w:p>
      <w:pPr>
        <w:spacing w:after="100" w:before="0"/>
      </w:pPr>
      <w:r>
        <w:rPr>
          <w:b w:val="0"/>
        </w:rPr>
        <w:t>D. Punjab Himalaya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Nepal Himalayas. The Himalayas have been divided on the basis of regions from west to east. These divisions have been demarcated by river valleys. The Nepal Himalayas is located between Kali and Teesta rivers. Nepal Himalayas: Parts of Himalaya Located between Punjab/Kashmir Himalayas Kumaon Himalayas Nepal Himalayas Assam Himalayas Purvanchal/Eastern Himalayas</w:t>
      </w:r>
    </w:p>
    <w:p>
      <w:pPr>
        <w:spacing w:before="0"/>
      </w:pPr>
      <w:r>
        <w:rPr>
          <w:b w:val="0"/>
        </w:rPr>
        <w:t>• Nepal Himalayas, east-central section and highest part of the Himalayan mountain ranges in south-central Asia</w:t>
      </w:r>
    </w:p>
    <w:p>
      <w:pPr>
        <w:spacing w:before="0"/>
      </w:pPr>
      <w:r>
        <w:rPr>
          <w:b w:val="0"/>
        </w:rPr>
        <w:t>• It extending some 500 miles (800 km) from the Kali River east to the Tista River.</w:t>
      </w:r>
    </w:p>
    <w:p>
      <w:pPr>
        <w:spacing w:before="0"/>
      </w:pPr>
      <w:r>
        <w:rPr>
          <w:b w:val="0"/>
        </w:rPr>
        <w:t>• The Great Himalaya range attains maximum height in this portion.</w:t>
      </w:r>
    </w:p>
    <w:p>
      <w:pPr>
        <w:spacing w:before="0"/>
      </w:pPr>
      <w:r>
        <w:rPr>
          <w:b w:val="0"/>
        </w:rPr>
        <w:t>• Some of the world-famous peaks Mt. Everest, Kanchenjunga, Makalu, Annapurna, Gosainthan, and Dhaulagiri are located here.</w:t>
      </w:r>
    </w:p>
    <w:p>
      <w:pPr>
        <w:spacing w:before="0"/>
      </w:pPr>
      <w:r>
        <w:rPr>
          <w:b w:val="0"/>
        </w:rPr>
        <w:t>• The Lesser Himalaya is known as Mahabharat Lekh in this region.</w:t>
      </w:r>
    </w:p>
    <w:p>
      <w:pPr>
        <w:spacing w:before="0"/>
      </w:pPr>
      <w:r>
        <w:rPr>
          <w:b w:val="0"/>
        </w:rPr>
        <w:t>• The range is crossed by rivers like Ghaghara, Gandak, Kosi, etc.</w:t>
      </w:r>
    </w:p>
    <w:p>
      <w:pPr>
        <w:spacing w:before="0"/>
      </w:pPr>
      <w:r>
        <w:rPr>
          <w:b w:val="0"/>
        </w:rPr>
        <w:t>• In between the Great and the Lesser Himalayas, there are Kathmandu and Pokhra lacustrine valleys (previously, they were lakes).</w:t>
      </w:r>
    </w:p>
    <w:p>
      <w:pPr>
        <w:spacing w:before="0"/>
      </w:pPr>
      <w:r>
        <w:rPr>
          <w:b w:val="0"/>
        </w:rPr>
        <w:t>• The Shiwalik range comes very close to the lesser Himalaya towards the east and is almost non-existent beyond Narayani (Gandak)</w:t>
      </w:r>
    </w:p>
    <w:p>
      <w:pPr>
        <w:spacing w:before="0"/>
      </w:pPr>
      <w:r>
        <w:rPr>
          <w:b w:val="0"/>
        </w:rPr>
        <w:t>• The part of the Himalayas lies between the Indus River and the Satluj River.</w:t>
      </w:r>
    </w:p>
    <w:p>
      <w:pPr>
        <w:spacing w:before="0"/>
      </w:pPr>
      <w:r>
        <w:rPr>
          <w:b w:val="0"/>
        </w:rPr>
        <w:t>• The part of the Himalayas that lies between Satluj River and Kali River.</w:t>
      </w:r>
    </w:p>
    <w:p>
      <w:pPr>
        <w:spacing w:before="0"/>
      </w:pPr>
      <w:r>
        <w:rPr>
          <w:b w:val="0"/>
        </w:rPr>
        <w:t>• The part of the Himalayas that lies between the Kali River and Teesta River.</w:t>
      </w:r>
    </w:p>
    <w:p>
      <w:pPr>
        <w:spacing w:before="0"/>
      </w:pPr>
      <w:r>
        <w:rPr>
          <w:b w:val="0"/>
        </w:rPr>
        <w:t>• The part of the Himalayas that lies between the Teesta River and Dihang River.</w:t>
      </w:r>
    </w:p>
    <w:p>
      <w:pPr>
        <w:spacing w:before="0"/>
      </w:pPr>
      <w:r>
        <w:rPr>
          <w:b w:val="0"/>
        </w:rPr>
        <w:t>• The part of the Himalayas that lies beyond Dihang River valley.</w:t>
      </w:r>
    </w:p>
    <w:p>
      <w:pPr>
        <w:spacing w:before="0"/>
      </w:pPr>
      <w:r>
        <w:rPr>
          <w:b w:val="0"/>
        </w:rPr>
        <w:t>• Here the Himalayas bend sharply towards the south and spread along Indo-Myanmar Border.</w:t>
      </w:r>
    </w:p>
    <w:p>
      <w:pPr>
        <w:spacing w:before="0"/>
      </w:pPr>
      <w:r>
        <w:rPr>
          <w:b w:val="0"/>
        </w:rPr>
      </w:r>
    </w:p>
    <w:p>
      <w:pPr>
        <w:spacing w:after="100" w:line="360" w:lineRule="auto" w:before="0"/>
      </w:pPr>
      <w:r>
        <w:rPr>
          <w:b w:val="0"/>
        </w:rPr>
        <w:t>28. Where has Prime Minister Narendra Modi inaugurated the 72nd National Volleyball Tournament in January 2026?</w:t>
      </w:r>
    </w:p>
    <w:p>
      <w:pPr>
        <w:spacing w:before="0"/>
      </w:pPr>
      <w:r>
        <w:rPr>
          <w:b w:val="0"/>
        </w:rPr>
      </w:r>
    </w:p>
    <w:p>
      <w:pPr>
        <w:spacing w:after="100" w:before="0"/>
      </w:pPr>
      <w:r>
        <w:rPr>
          <w:b w:val="0"/>
        </w:rPr>
        <w:t>A. Prayagraj</w:t>
      </w:r>
    </w:p>
    <w:p>
      <w:pPr>
        <w:spacing w:after="100" w:before="0"/>
      </w:pPr>
      <w:r>
        <w:rPr>
          <w:b w:val="0"/>
        </w:rPr>
        <w:t>B. New Delhi</w:t>
      </w:r>
    </w:p>
    <w:p>
      <w:pPr>
        <w:spacing w:after="100" w:before="0"/>
      </w:pPr>
      <w:r>
        <w:rPr>
          <w:b w:val="0"/>
        </w:rPr>
        <w:t>C. Lucknow</w:t>
      </w:r>
    </w:p>
    <w:p>
      <w:pPr>
        <w:spacing w:after="100" w:before="0"/>
      </w:pPr>
      <w:r>
        <w:rPr>
          <w:b w:val="0"/>
        </w:rPr>
        <w:t>D. Varanasi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Varanasi. In News Key Points Additional Information</w:t>
      </w:r>
    </w:p>
    <w:p>
      <w:pPr>
        <w:spacing w:before="0"/>
      </w:pPr>
      <w:r>
        <w:rPr>
          <w:b w:val="0"/>
        </w:rPr>
        <w:t>• Prime Minister Narendra Modi inaugurated the 72nd National Volleyball Tournament through video conferencing from Varanasi.</w:t>
      </w:r>
    </w:p>
    <w:p>
      <w:pPr>
        <w:spacing w:before="0"/>
      </w:pPr>
      <w:r>
        <w:rPr>
          <w:b w:val="0"/>
        </w:rPr>
        <w:t>• The 72nd National Volleyball Tournament was inaugurated from Varanasi by Prime Minister Narendra Modi via video conferencing.</w:t>
      </w:r>
    </w:p>
    <w:p>
      <w:pPr>
        <w:spacing w:before="0"/>
      </w:pPr>
      <w:r>
        <w:rPr>
          <w:b w:val="0"/>
        </w:rPr>
        <w:t>• Teams from 28 states participated in the national-level tournament, reflecting nationwide representation.</w:t>
      </w:r>
    </w:p>
    <w:p>
      <w:pPr>
        <w:spacing w:before="0"/>
      </w:pPr>
      <w:r>
        <w:rPr>
          <w:b w:val="0"/>
        </w:rPr>
        <w:t>• The Prime Minister highlighted values of teamwork, coordination, and shared responsibility through sports.</w:t>
      </w:r>
    </w:p>
    <w:p>
      <w:pPr>
        <w:spacing w:before="0"/>
      </w:pPr>
      <w:r>
        <w:rPr>
          <w:b w:val="0"/>
        </w:rPr>
        <w:t>• Varanasi Parliamentary constituency of Prime Minister Narendra Modi</w:t>
      </w:r>
    </w:p>
    <w:p>
      <w:pPr>
        <w:spacing w:before="0"/>
      </w:pPr>
      <w:r>
        <w:rPr>
          <w:b w:val="0"/>
        </w:rPr>
        <w:t>• Located in Uttar Pradesh</w:t>
      </w:r>
    </w:p>
    <w:p>
      <w:pPr>
        <w:spacing w:before="0"/>
      </w:pPr>
      <w:r>
        <w:rPr>
          <w:b w:val="0"/>
        </w:rPr>
        <w:t>• Known for its cultural and sporting heritage</w:t>
      </w:r>
    </w:p>
    <w:p>
      <w:pPr>
        <w:spacing w:before="0"/>
      </w:pPr>
      <w:r>
        <w:rPr>
          <w:b w:val="0"/>
        </w:rPr>
        <w:t>• National Volleyball Tournament An annual national-level volleyball championship in India</w:t>
      </w:r>
    </w:p>
    <w:p>
      <w:pPr>
        <w:spacing w:before="0"/>
      </w:pPr>
      <w:r>
        <w:rPr>
          <w:b w:val="0"/>
        </w:rPr>
        <w:t>• Organized with participation from state teams across the country</w:t>
      </w:r>
    </w:p>
    <w:p>
      <w:pPr>
        <w:spacing w:before="0"/>
      </w:pPr>
      <w:r>
        <w:rPr>
          <w:b w:val="0"/>
        </w:rPr>
        <w:t>• Serves as a platform for talent identification and promotion of volleyball</w:t>
      </w:r>
    </w:p>
    <w:p>
      <w:pPr>
        <w:spacing w:before="0"/>
      </w:pPr>
      <w:r>
        <w:rPr>
          <w:b w:val="0"/>
        </w:rPr>
        <w:t>• Ek Bharat, Shreshtha Bharat A national initiative aimed at promoting cultural integration</w:t>
      </w:r>
    </w:p>
    <w:p>
      <w:pPr>
        <w:spacing w:before="0"/>
      </w:pPr>
      <w:r>
        <w:rPr>
          <w:b w:val="0"/>
        </w:rPr>
        <w:t>• Encourages interaction and understanding among Indian states</w:t>
      </w:r>
    </w:p>
    <w:p>
      <w:pPr>
        <w:spacing w:before="0"/>
      </w:pPr>
      <w:r>
        <w:rPr>
          <w:b w:val="0"/>
        </w:rPr>
        <w:t>• Often highlighted through sports and cultural events</w:t>
      </w:r>
    </w:p>
    <w:p>
      <w:pPr>
        <w:spacing w:before="0"/>
      </w:pPr>
      <w:r>
        <w:rPr>
          <w:b w:val="0"/>
        </w:rPr>
      </w:r>
    </w:p>
    <w:p>
      <w:pPr>
        <w:spacing w:after="100" w:line="360" w:lineRule="auto" w:before="0"/>
      </w:pPr>
      <w:r>
        <w:rPr>
          <w:b w:val="0"/>
        </w:rPr>
        <w:t>29. In which of the following river valleys in India is the deposit of coal the largest?</w:t>
      </w:r>
    </w:p>
    <w:p>
      <w:pPr>
        <w:spacing w:before="0"/>
      </w:pPr>
      <w:r>
        <w:rPr>
          <w:b w:val="0"/>
        </w:rPr>
      </w:r>
    </w:p>
    <w:p>
      <w:pPr>
        <w:spacing w:after="100" w:before="0"/>
      </w:pPr>
      <w:r>
        <w:rPr>
          <w:b w:val="0"/>
        </w:rPr>
        <w:t>A. The Damodar</w:t>
      </w:r>
    </w:p>
    <w:p>
      <w:pPr>
        <w:spacing w:after="100" w:before="0"/>
      </w:pPr>
      <w:r>
        <w:rPr>
          <w:b w:val="0"/>
        </w:rPr>
        <w:t>B. The Mahanadi</w:t>
      </w:r>
    </w:p>
    <w:p>
      <w:pPr>
        <w:spacing w:after="100" w:before="0"/>
      </w:pPr>
      <w:r>
        <w:rPr>
          <w:b w:val="0"/>
        </w:rPr>
        <w:t>C. The Godavari</w:t>
      </w:r>
    </w:p>
    <w:p>
      <w:pPr>
        <w:spacing w:after="100" w:before="0"/>
      </w:pPr>
      <w:r>
        <w:rPr>
          <w:b w:val="0"/>
        </w:rPr>
        <w:t>D. The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Damodar. Key Points Additional Information</w:t>
      </w:r>
    </w:p>
    <w:p>
      <w:pPr>
        <w:spacing w:before="0"/>
      </w:pPr>
      <w:r>
        <w:rPr>
          <w:b w:val="0"/>
        </w:rPr>
        <w:t>• About 80 percent of the coal deposits in India are of a bituminous type and are of non-coking grade.</w:t>
      </w:r>
    </w:p>
    <w:p>
      <w:pPr>
        <w:spacing w:before="0"/>
      </w:pPr>
      <w:r>
        <w:rPr>
          <w:b w:val="0"/>
        </w:rPr>
        <w:t>• The most important Gondwana coal fields in India are located in Damodar Valley. They lie in the Jharkhand-Bengal coal belt and the important coal fields in this region are Raniganj, Jharia, Bokaro, Giridih, and Karanpura.</w:t>
      </w:r>
    </w:p>
    <w:p>
      <w:pPr>
        <w:spacing w:before="0"/>
      </w:pPr>
      <w:r>
        <w:rPr>
          <w:b w:val="0"/>
        </w:rPr>
        <w:t>• Damodar River rises in the Chota Nagpur plateau of south-central Bihar state. It joins the Hugli (Hooghly) River of Kolkata (Calcutta). The major coalfields in this river valley are Jharia, Raniganj, and Giridih.</w:t>
      </w:r>
    </w:p>
    <w:p>
      <w:pPr>
        <w:spacing w:before="0"/>
      </w:pPr>
      <w:r>
        <w:rPr>
          <w:b w:val="0"/>
        </w:rPr>
        <w:t>• The Mahanadi The Mahanadi is a major river in East Central India. The Hirakud Dam is on this river. The river flows through the states of Chhattisgarh and Odisha and finally falls into the Bay of Bengal.</w:t>
      </w:r>
    </w:p>
    <w:p>
      <w:pPr>
        <w:spacing w:before="0"/>
      </w:pPr>
      <w:r>
        <w:rPr>
          <w:b w:val="0"/>
        </w:rPr>
        <w:t>• The Godavari The Godavari River rises from Trimbakeshwar in the Nashik district of Maharashtra.</w:t>
      </w:r>
    </w:p>
    <w:p>
      <w:pPr>
        <w:spacing w:before="0"/>
      </w:pPr>
      <w:r>
        <w:rPr>
          <w:b w:val="0"/>
        </w:rPr>
        <w:t>• It is the oldest River in India.</w:t>
      </w:r>
    </w:p>
    <w:p>
      <w:pPr>
        <w:spacing w:before="0"/>
      </w:pPr>
      <w:r>
        <w:rPr>
          <w:b w:val="0"/>
        </w:rPr>
        <w:t>• It is also known as the Ganga of South India.</w:t>
      </w:r>
    </w:p>
    <w:p>
      <w:pPr>
        <w:spacing w:before="0"/>
      </w:pPr>
      <w:r>
        <w:rPr>
          <w:b w:val="0"/>
        </w:rPr>
        <w:t>• It is the second-longest river in India.</w:t>
      </w:r>
    </w:p>
    <w:p>
      <w:pPr>
        <w:spacing w:before="0"/>
      </w:pPr>
      <w:r>
        <w:rPr>
          <w:b w:val="0"/>
        </w:rPr>
        <w:t>• Dams on the Godavari river are - Polavaram Dam (Andhra Pradesh), and Pochampad Dam (Telangana).</w:t>
      </w:r>
    </w:p>
    <w:p>
      <w:pPr>
        <w:spacing w:before="0"/>
      </w:pPr>
      <w:r>
        <w:rPr>
          <w:b w:val="0"/>
        </w:rPr>
        <w:t>• The Son The Son River is a perennial river of central India originating at Amarkantak Hill of Madhya Pradesh.</w:t>
      </w:r>
    </w:p>
    <w:p>
      <w:pPr>
        <w:spacing w:before="0"/>
      </w:pPr>
      <w:r>
        <w:rPr>
          <w:b w:val="0"/>
        </w:rPr>
      </w:r>
    </w:p>
    <w:p>
      <w:pPr>
        <w:spacing w:after="100" w:line="360" w:lineRule="auto" w:before="0"/>
      </w:pPr>
      <w:r>
        <w:rPr>
          <w:b w:val="0"/>
        </w:rPr>
        <w:t>30. Which of the following is NOT included in the Fundamental Duties enshrined in the Indian Constitution?</w:t>
      </w:r>
    </w:p>
    <w:p>
      <w:pPr>
        <w:spacing w:before="0"/>
      </w:pPr>
      <w:r>
        <w:rPr>
          <w:b w:val="0"/>
        </w:rPr>
      </w:r>
    </w:p>
    <w:p>
      <w:pPr>
        <w:spacing w:after="100" w:before="0"/>
      </w:pPr>
      <w:r>
        <w:rPr>
          <w:b w:val="0"/>
        </w:rPr>
        <w:t>A. To cherish and follow the noble ideals that inspired the national struggle for freedom</w:t>
      </w:r>
    </w:p>
    <w:p>
      <w:pPr>
        <w:spacing w:after="100" w:before="0"/>
      </w:pPr>
      <w:r>
        <w:rPr>
          <w:b w:val="0"/>
        </w:rPr>
        <w:t>B. To pay taxes</w:t>
      </w:r>
    </w:p>
    <w:p>
      <w:pPr>
        <w:spacing w:after="100" w:before="0"/>
      </w:pPr>
      <w:r>
        <w:rPr>
          <w:b w:val="0"/>
        </w:rPr>
        <w:t>C. To value and preserve the rich heritage of the country's composite culture</w:t>
      </w:r>
    </w:p>
    <w:p>
      <w:pPr>
        <w:spacing w:after="100" w:before="0"/>
      </w:pPr>
      <w:r>
        <w:rPr>
          <w:b w:val="0"/>
        </w:rPr>
        <w:t>D. To safeguard public property and to abjure violence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Fundamental Duties in the Indian Constitution do not include "To pay taxes." These duties focus on promoting patriotism, preserving cultural heritage, safeguarding public property, and following ideals from the freedom struggle, but paying taxes is not explicitly mentioned as a Fundamental Duty.</w:t>
      </w:r>
    </w:p>
    <w:p>
      <w:pPr>
        <w:spacing w:before="0"/>
      </w:pPr>
      <w:r>
        <w:rPr>
          <w:b w:val="0"/>
        </w:rPr>
      </w:r>
    </w:p>
    <w:p>
      <w:pPr>
        <w:spacing w:after="100" w:line="360" w:lineRule="auto" w:before="0"/>
      </w:pPr>
      <w:r>
        <w:rPr>
          <w:b w:val="0"/>
        </w:rPr>
        <w:t>31. Who among the following rulers is credited with implementing an administrative system that later influenced Mughal governance under Akbar?</w:t>
      </w:r>
    </w:p>
    <w:p>
      <w:pPr>
        <w:spacing w:before="0"/>
      </w:pPr>
      <w:r>
        <w:rPr>
          <w:b w:val="0"/>
        </w:rPr>
      </w:r>
    </w:p>
    <w:p>
      <w:pPr>
        <w:spacing w:after="100" w:before="0"/>
      </w:pPr>
      <w:r>
        <w:rPr>
          <w:b w:val="0"/>
        </w:rPr>
        <w:t>A. Alauddin Khalji</w:t>
      </w:r>
    </w:p>
    <w:p>
      <w:pPr>
        <w:spacing w:after="100" w:before="0"/>
      </w:pPr>
      <w:r>
        <w:rPr>
          <w:b w:val="0"/>
        </w:rPr>
        <w:t>B. Sher Shah Suri</w:t>
      </w:r>
    </w:p>
    <w:p>
      <w:pPr>
        <w:spacing w:after="100" w:before="0"/>
      </w:pPr>
      <w:r>
        <w:rPr>
          <w:b w:val="0"/>
        </w:rPr>
        <w:t>C. Humayun</w:t>
      </w:r>
    </w:p>
    <w:p>
      <w:pPr>
        <w:spacing w:after="100" w:before="0"/>
      </w:pPr>
      <w:r>
        <w:rPr>
          <w:b w:val="0"/>
        </w:rPr>
        <w:t>D. Ibrahim Lodi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Sher Shah Suri’s administrative reforms including revenue management and governance efficiency became a model later followed by Emperor Akbar in the Mughal Empire. Hence, option 2 is correct.</w:t>
      </w:r>
    </w:p>
    <w:p>
      <w:pPr>
        <w:spacing w:before="0"/>
      </w:pPr>
      <w:r>
        <w:rPr>
          <w:b w:val="0"/>
        </w:rPr>
      </w:r>
    </w:p>
    <w:p>
      <w:pPr>
        <w:spacing w:after="100" w:line="360" w:lineRule="auto" w:before="0"/>
      </w:pPr>
      <w:r>
        <w:rPr>
          <w:b w:val="0"/>
        </w:rPr>
        <w:t>32. The Andaman group of islands and the Nicobar group of islands are separated by which one of the following latitudes ?</w:t>
      </w:r>
    </w:p>
    <w:p>
      <w:pPr>
        <w:spacing w:before="0"/>
      </w:pPr>
      <w:r>
        <w:rPr>
          <w:b w:val="0"/>
        </w:rPr>
      </w:r>
    </w:p>
    <w:p>
      <w:pPr>
        <w:spacing w:after="100" w:before="0"/>
      </w:pPr>
      <w:r>
        <w:rPr>
          <w:b w:val="0"/>
        </w:rPr>
        <w:t>A. 8° N latitude</w:t>
      </w:r>
    </w:p>
    <w:p>
      <w:pPr>
        <w:spacing w:after="100" w:before="0"/>
      </w:pPr>
      <w:r>
        <w:rPr>
          <w:b w:val="0"/>
        </w:rPr>
        <w:t>B. 10° N latitude</w:t>
      </w:r>
    </w:p>
    <w:p>
      <w:pPr>
        <w:spacing w:after="100" w:before="0"/>
      </w:pPr>
      <w:r>
        <w:rPr>
          <w:b w:val="0"/>
        </w:rPr>
        <w:t>C. 12° N latitude</w:t>
      </w:r>
    </w:p>
    <w:p>
      <w:pPr>
        <w:spacing w:after="100" w:before="0"/>
      </w:pPr>
      <w:r>
        <w:rPr>
          <w:b w:val="0"/>
        </w:rPr>
        <w:t>D. 13° N latitude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is 10ºN latitude Key Points Additional Information</w:t>
      </w:r>
    </w:p>
    <w:p>
      <w:pPr>
        <w:spacing w:before="0"/>
      </w:pPr>
      <w:r>
        <w:rPr>
          <w:b w:val="0"/>
        </w:rPr>
        <w:t>• It is Located between 6° and 14° North Latitude and 92° and 94° East Longitude lie the Andaman and Nicobar Islands, a union territory in India.</w:t>
      </w:r>
    </w:p>
    <w:p>
      <w:pPr>
        <w:spacing w:before="0"/>
      </w:pPr>
      <w:r>
        <w:rPr>
          <w:b w:val="0"/>
        </w:rPr>
        <w:t>• It consists of two groups of islands. The islands located north of 10° north latitude are known as Andaman while islands located south of 10° north latitude are called Nicobar.</w:t>
      </w:r>
    </w:p>
    <w:p>
      <w:pPr>
        <w:spacing w:before="0"/>
      </w:pPr>
      <w:r>
        <w:rPr>
          <w:b w:val="0"/>
        </w:rPr>
        <w:t>• More than 300 islands make up the Andamans. North, Middle, and South Andaman, known collectively as Great Andaman, are the main islands; others include Landfall Island, Interview Island, the Sentinel Islands (where the Sentinelese tribes live), Ritchie’s Archipelago, and Rutland Island.</w:t>
      </w:r>
    </w:p>
    <w:p>
      <w:pPr>
        <w:spacing w:before="0"/>
      </w:pPr>
      <w:r>
        <w:rPr>
          <w:b w:val="0"/>
        </w:rPr>
        <w:t>• The 10-degree channel which is about 145 km long separates Little Andaman in the south from the Nicobar Islands.</w:t>
      </w:r>
    </w:p>
    <w:p>
      <w:pPr>
        <w:spacing w:before="0"/>
      </w:pPr>
      <w:r>
        <w:rPr>
          <w:b w:val="0"/>
        </w:rPr>
        <w:t>• The Nicobars consists of 19 islands. Among the most prominent is Car Nicobar in the north; Camorta, Katchall, and Nancowry in the centre of the chain; and Great Nicobarin the south. About 90 miles to the southwest of Great Nicobar lies the northwestern tip of Sumatra, Indonesia.</w:t>
      </w:r>
    </w:p>
    <w:p>
      <w:pPr>
        <w:spacing w:before="0"/>
      </w:pPr>
      <w:r>
        <w:rPr>
          <w:b w:val="0"/>
        </w:rPr>
      </w:r>
    </w:p>
    <w:p>
      <w:pPr>
        <w:spacing w:after="100" w:line="360" w:lineRule="auto" w:before="0"/>
      </w:pPr>
      <w:r>
        <w:rPr>
          <w:b w:val="0"/>
        </w:rPr>
        <w:t>33. In which year did the voting age for the Lok Sabha and the State Legislative Assembly elections change from 21 to 18 years?</w:t>
      </w:r>
    </w:p>
    <w:p>
      <w:pPr>
        <w:spacing w:before="0"/>
      </w:pPr>
      <w:r>
        <w:rPr>
          <w:b w:val="0"/>
        </w:rPr>
      </w:r>
    </w:p>
    <w:p>
      <w:pPr>
        <w:spacing w:after="100" w:before="0"/>
      </w:pPr>
      <w:r>
        <w:rPr>
          <w:b w:val="0"/>
        </w:rPr>
        <w:t>A. 1988</w:t>
      </w:r>
    </w:p>
    <w:p>
      <w:pPr>
        <w:spacing w:after="100" w:before="0"/>
      </w:pPr>
      <w:r>
        <w:rPr>
          <w:b w:val="0"/>
        </w:rPr>
        <w:t>B. 1998</w:t>
      </w:r>
    </w:p>
    <w:p>
      <w:pPr>
        <w:spacing w:after="100" w:before="0"/>
      </w:pPr>
      <w:r>
        <w:rPr>
          <w:b w:val="0"/>
        </w:rPr>
        <w:t>C. 2001</w:t>
      </w:r>
    </w:p>
    <w:p>
      <w:pPr>
        <w:spacing w:after="100" w:before="0"/>
      </w:pPr>
      <w:r>
        <w:rPr>
          <w:b w:val="0"/>
        </w:rPr>
        <w:t>D. 1991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voting age for the Lok Sabha and State Legislative Assembly elections was changed from 21 to 18 years in 1988. This change was implemented through the 61st Constitutional Amendment Act, reflecting a significant step towards empowering the youth and increasing their participation in the democratic process.</w:t>
      </w:r>
    </w:p>
    <w:p>
      <w:pPr>
        <w:spacing w:before="0"/>
      </w:pPr>
      <w:r>
        <w:rPr>
          <w:b w:val="0"/>
        </w:rPr>
      </w:r>
    </w:p>
    <w:p>
      <w:pPr>
        <w:spacing w:after="100" w:line="360" w:lineRule="auto" w:before="0"/>
      </w:pPr>
      <w:r>
        <w:rPr>
          <w:b w:val="0"/>
        </w:rPr>
        <w:t>34. Which type of spherical mirror is used by dentists to see a large image of the teeth of patients?</w:t>
      </w:r>
    </w:p>
    <w:p>
      <w:pPr>
        <w:spacing w:before="0"/>
      </w:pPr>
      <w:r>
        <w:rPr>
          <w:b w:val="0"/>
        </w:rPr>
      </w:r>
    </w:p>
    <w:p>
      <w:pPr>
        <w:spacing w:after="100" w:before="0"/>
      </w:pPr>
      <w:r>
        <w:rPr>
          <w:b w:val="0"/>
        </w:rPr>
        <w:t>A. Plane mirror</w:t>
      </w:r>
    </w:p>
    <w:p>
      <w:pPr>
        <w:spacing w:after="100" w:before="0"/>
      </w:pPr>
      <w:r>
        <w:rPr>
          <w:b w:val="0"/>
        </w:rPr>
        <w:t>B. Convex mirror</w:t>
      </w:r>
    </w:p>
    <w:p>
      <w:pPr>
        <w:spacing w:after="100" w:before="0"/>
      </w:pPr>
      <w:r>
        <w:rPr>
          <w:b w:val="0"/>
        </w:rPr>
        <w:t>C. Concave mirror</w:t>
      </w:r>
    </w:p>
    <w:p>
      <w:pPr>
        <w:spacing w:after="100" w:before="0"/>
      </w:pPr>
      <w:r>
        <w:rPr>
          <w:b w:val="0"/>
        </w:rPr>
        <w:t>D. Bifocal mirror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Concave mirror Key Points Additional Information</w:t>
      </w:r>
    </w:p>
    <w:p>
      <w:pPr>
        <w:spacing w:before="0"/>
      </w:pPr>
      <w:r>
        <w:rPr>
          <w:b w:val="0"/>
        </w:rPr>
        <w:t>• A Concave mirror is the type of spherical mirror used by dentists to see a large (magnified) image of a patient's teeth.</w:t>
      </w:r>
    </w:p>
    <w:p>
      <w:pPr>
        <w:spacing w:before="0"/>
      </w:pPr>
      <w:r>
        <w:rPr>
          <w:b w:val="0"/>
        </w:rPr>
        <w:t>• The core logic lies in the image formation properties of a concave mirror: when an object is placed very close to the mirror (between the pole and the principal focus), the resulting image is virtual, erect, and magnified.</w:t>
      </w:r>
    </w:p>
    <w:p>
      <w:pPr>
        <w:spacing w:before="0"/>
      </w:pPr>
      <w:r>
        <w:rPr>
          <w:b w:val="0"/>
        </w:rPr>
        <w:t>• Plane mirrors are incorrect because they produce an image that is the same size as the object, providing no magnification for detailed dental work.</w:t>
      </w:r>
    </w:p>
    <w:p>
      <w:pPr>
        <w:spacing w:before="0"/>
      </w:pPr>
      <w:r>
        <w:rPr>
          <w:b w:val="0"/>
        </w:rPr>
        <w:t>• Convex mirrors are incorrect because they always produce a diminished (smaller) image, which would make it harder for a dentist to see details.</w:t>
      </w:r>
    </w:p>
    <w:p>
      <w:pPr>
        <w:spacing w:before="0"/>
      </w:pPr>
      <w:r>
        <w:rPr>
          <w:b w:val="0"/>
        </w:rPr>
        <w:t>• Bifocal mirrors is not a standard term in optics; bifocal lenses are used in spectacles to correct vision, not for magnification in dental tools.</w:t>
      </w:r>
    </w:p>
    <w:p>
      <w:pPr>
        <w:spacing w:before="0"/>
      </w:pPr>
      <w:r>
        <w:rPr>
          <w:b w:val="0"/>
        </w:rPr>
        <w:t>• Concave mirrors are also widely used in shaving mirrors and makeup mirrors to provide a clear, enlarged view of the face.</w:t>
      </w:r>
    </w:p>
    <w:p>
      <w:pPr>
        <w:spacing w:before="0"/>
      </w:pPr>
      <w:r>
        <w:rPr>
          <w:b w:val="0"/>
        </w:rPr>
        <w:t>• They are used in torches, searchlights, and vehicle headlights to produce a powerful parallel beam of light when the light source is placed at the focus.</w:t>
      </w:r>
    </w:p>
    <w:p>
      <w:pPr>
        <w:spacing w:before="0"/>
      </w:pPr>
      <w:r>
        <w:rPr>
          <w:b w:val="0"/>
        </w:rPr>
        <w:t>• Convex mirrors are commonly used as rear-view mirrors in vehicles because they give a wider field of view, allowing drivers to see a large area of traffic behind them.</w:t>
      </w:r>
    </w:p>
    <w:p>
      <w:pPr>
        <w:spacing w:before="0"/>
      </w:pPr>
      <w:r>
        <w:rPr>
          <w:b w:val="0"/>
        </w:rPr>
        <w:t>• A spherical mirror whose reflecting surface is curved inwards (towards the center of the sphere) is a concave mirror, while one curved outwards is a convex mirror.</w:t>
      </w:r>
    </w:p>
    <w:p>
      <w:pPr>
        <w:spacing w:before="0"/>
      </w:pPr>
      <w:r>
        <w:rPr>
          <w:b w:val="0"/>
        </w:rPr>
      </w:r>
    </w:p>
    <w:p>
      <w:pPr>
        <w:spacing w:after="100" w:line="360" w:lineRule="auto" w:before="0"/>
      </w:pPr>
      <w:r>
        <w:rPr>
          <w:b w:val="0"/>
        </w:rPr>
        <w:t>35. Which of the following dynasties did NOT participate in tripartite struggle over Kannauj?</w:t>
      </w:r>
    </w:p>
    <w:p>
      <w:pPr>
        <w:spacing w:before="0"/>
      </w:pPr>
      <w:r>
        <w:rPr>
          <w:b w:val="0"/>
        </w:rPr>
      </w:r>
    </w:p>
    <w:p>
      <w:pPr>
        <w:spacing w:after="100" w:before="0"/>
      </w:pPr>
      <w:r>
        <w:rPr>
          <w:b w:val="0"/>
        </w:rPr>
        <w:t>A. The Palas</w:t>
      </w:r>
    </w:p>
    <w:p>
      <w:pPr>
        <w:spacing w:after="100" w:before="0"/>
      </w:pPr>
      <w:r>
        <w:rPr>
          <w:b w:val="0"/>
        </w:rPr>
        <w:t>B. The Cholas</w:t>
      </w:r>
    </w:p>
    <w:p>
      <w:pPr>
        <w:spacing w:after="100" w:before="0"/>
      </w:pPr>
      <w:r>
        <w:rPr>
          <w:b w:val="0"/>
        </w:rPr>
        <w:t>C. The Gurjara-Pratiharas</w:t>
      </w:r>
    </w:p>
    <w:p>
      <w:pPr>
        <w:spacing w:after="100" w:before="0"/>
      </w:pPr>
      <w:r>
        <w:rPr>
          <w:b w:val="0"/>
        </w:rPr>
        <w:t>D. The Rashtrakutas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Cholas did NOT participate in the Tripartite Struggle over Kannauj, which was primarily contested by the Palas, the Gurjara-Pratiharas, and the Rashtrakutas for control of this strategically important region.</w:t>
      </w:r>
    </w:p>
    <w:p>
      <w:pPr>
        <w:spacing w:before="0"/>
      </w:pPr>
      <w:r>
        <w:rPr>
          <w:b w:val="0"/>
        </w:rPr>
      </w:r>
    </w:p>
    <w:p>
      <w:pPr>
        <w:spacing w:after="100" w:line="360" w:lineRule="auto" w:before="0"/>
      </w:pPr>
      <w:r>
        <w:rPr>
          <w:b w:val="0"/>
        </w:rPr>
        <w:t>36. Which of the following statements about the Vice President of India is INCORRECT?</w:t>
      </w:r>
    </w:p>
    <w:p>
      <w:pPr>
        <w:spacing w:before="0"/>
      </w:pPr>
      <w:r>
        <w:rPr>
          <w:b w:val="0"/>
        </w:rPr>
      </w:r>
    </w:p>
    <w:p>
      <w:pPr>
        <w:spacing w:after="100" w:before="0"/>
      </w:pPr>
      <w:r>
        <w:rPr>
          <w:b w:val="0"/>
        </w:rPr>
        <w:t>A. Members of State legislatures do not take part in his elections.</w:t>
      </w:r>
    </w:p>
    <w:p>
      <w:pPr>
        <w:spacing w:after="100" w:before="0"/>
      </w:pPr>
      <w:r>
        <w:rPr>
          <w:b w:val="0"/>
        </w:rPr>
        <w:t>B. He acts as the ex-officio Chairman of the Rajya Sabha.</w:t>
      </w:r>
    </w:p>
    <w:p>
      <w:pPr>
        <w:spacing w:after="100" w:before="0"/>
      </w:pPr>
      <w:r>
        <w:rPr>
          <w:b w:val="0"/>
        </w:rPr>
        <w:t>C. The Vice President is elected for five years.</w:t>
      </w:r>
    </w:p>
    <w:p>
      <w:pPr>
        <w:spacing w:after="100" w:before="0"/>
      </w:pPr>
      <w:r>
        <w:rPr>
          <w:b w:val="0"/>
        </w:rPr>
        <w:t>D. He can be removed from his office by the President approved through a resolution passed by the Lok Sabha and Rajya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4 is incorrect because the Vice President of India can be removed by a resolution passed by the Rajya Sabha and agreed to by the Lok Sabha, not by the President. This resolution must be passed by a majority of all the then members of the Rajya Sabha.</w:t>
      </w:r>
    </w:p>
    <w:p>
      <w:pPr>
        <w:spacing w:before="0"/>
      </w:pPr>
      <w:r>
        <w:rPr>
          <w:b w:val="0"/>
        </w:rPr>
      </w:r>
    </w:p>
    <w:p>
      <w:pPr>
        <w:spacing w:after="100" w:line="360" w:lineRule="auto" w:before="0"/>
      </w:pPr>
      <w:r>
        <w:rPr>
          <w:b w:val="0"/>
        </w:rPr>
        <w:t>37. Who has taken oath as the Chief Justice of the Sikkim High Court on January 4, 2026?</w:t>
      </w:r>
    </w:p>
    <w:p>
      <w:pPr>
        <w:spacing w:before="0"/>
      </w:pPr>
      <w:r>
        <w:rPr>
          <w:b w:val="0"/>
        </w:rPr>
      </w:r>
    </w:p>
    <w:p>
      <w:pPr>
        <w:spacing w:after="100" w:before="0"/>
      </w:pPr>
      <w:r>
        <w:rPr>
          <w:b w:val="0"/>
        </w:rPr>
        <w:t>A. A. Muhamed Mustaque</w:t>
      </w:r>
    </w:p>
    <w:p>
      <w:pPr>
        <w:spacing w:after="100" w:before="0"/>
      </w:pPr>
      <w:r>
        <w:rPr>
          <w:b w:val="0"/>
        </w:rPr>
        <w:t>B. Biswanath Somadder</w:t>
      </w:r>
    </w:p>
    <w:p>
      <w:pPr>
        <w:spacing w:after="100" w:before="0"/>
      </w:pPr>
      <w:r>
        <w:rPr>
          <w:b w:val="0"/>
        </w:rPr>
        <w:t>C. Raj Bahadur Lama</w:t>
      </w:r>
    </w:p>
    <w:p>
      <w:pPr>
        <w:spacing w:after="100" w:before="0"/>
      </w:pPr>
      <w:r>
        <w:rPr>
          <w:b w:val="0"/>
        </w:rPr>
        <w:t>D. Nirat Singh Ghishing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Muhamed Mustaque. In News Key Points Additional Information</w:t>
      </w:r>
    </w:p>
    <w:p>
      <w:pPr>
        <w:spacing w:before="0"/>
      </w:pPr>
      <w:r>
        <w:rPr>
          <w:b w:val="0"/>
        </w:rPr>
        <w:t>• A. Muhamed Mustaque took oath as the Chief Justice of the Sikkim High Court on January 4, 2026.</w:t>
      </w:r>
    </w:p>
    <w:p>
      <w:pPr>
        <w:spacing w:before="0"/>
      </w:pPr>
      <w:r>
        <w:rPr>
          <w:b w:val="0"/>
        </w:rPr>
        <w:t>• Justice A. Muhamed Mustaque was sworn in as the Chief Justice of the Sikkim High Court at Lok Bhawan.</w:t>
      </w:r>
    </w:p>
    <w:p>
      <w:pPr>
        <w:spacing w:before="0"/>
      </w:pPr>
      <w:r>
        <w:rPr>
          <w:b w:val="0"/>
        </w:rPr>
        <w:t>• The oath of office was administered by Governor Om Prakash Mathur.</w:t>
      </w:r>
    </w:p>
    <w:p>
      <w:pPr>
        <w:spacing w:before="0"/>
      </w:pPr>
      <w:r>
        <w:rPr>
          <w:b w:val="0"/>
        </w:rPr>
        <w:t>• With this appointment, he became the 24th Chief Justice of the Sikkim High Court.</w:t>
      </w:r>
    </w:p>
    <w:p>
      <w:pPr>
        <w:spacing w:before="0"/>
      </w:pPr>
      <w:r>
        <w:rPr>
          <w:b w:val="0"/>
        </w:rPr>
        <w:t>• Judicial Background Former Acting Chief Justice of the Kerala High Court</w:t>
      </w:r>
    </w:p>
    <w:p>
      <w:pPr>
        <w:spacing w:before="0"/>
      </w:pPr>
      <w:r>
        <w:rPr>
          <w:b w:val="0"/>
        </w:rPr>
        <w:t>• Known for experience in constitutional, civil, and criminal matters</w:t>
      </w:r>
    </w:p>
    <w:p>
      <w:pPr>
        <w:spacing w:before="0"/>
      </w:pPr>
      <w:r>
        <w:rPr>
          <w:b w:val="0"/>
        </w:rPr>
        <w:t>• Brings strong administrative and judicial expertise</w:t>
      </w:r>
    </w:p>
    <w:p>
      <w:pPr>
        <w:spacing w:before="0"/>
      </w:pPr>
      <w:r>
        <w:rPr>
          <w:b w:val="0"/>
        </w:rPr>
        <w:t>• Sikkim High Court Highest judicial authority in the state of Sikkim</w:t>
      </w:r>
    </w:p>
    <w:p>
      <w:pPr>
        <w:spacing w:before="0"/>
      </w:pPr>
      <w:r>
        <w:rPr>
          <w:b w:val="0"/>
        </w:rPr>
        <w:t>• Ensures administration of justice and constitutional governance</w:t>
      </w:r>
    </w:p>
    <w:p>
      <w:pPr>
        <w:spacing w:before="0"/>
      </w:pPr>
      <w:r>
        <w:rPr>
          <w:b w:val="0"/>
        </w:rPr>
        <w:t>• Chief Justice oversees judicial administration and case allocation</w:t>
      </w:r>
    </w:p>
    <w:p>
      <w:pPr>
        <w:spacing w:before="0"/>
      </w:pPr>
      <w:r>
        <w:rPr>
          <w:b w:val="0"/>
        </w:rPr>
        <w:t>• Appointment Process Chief Justices of High Courts are appointed by the President of India</w:t>
      </w:r>
    </w:p>
    <w:p>
      <w:pPr>
        <w:spacing w:before="0"/>
      </w:pPr>
      <w:r>
        <w:rPr>
          <w:b w:val="0"/>
        </w:rPr>
        <w:t>• Appointments are made in consultation with constitutional authorities</w:t>
      </w:r>
    </w:p>
    <w:p>
      <w:pPr>
        <w:spacing w:before="0"/>
      </w:pPr>
      <w:r>
        <w:rPr>
          <w:b w:val="0"/>
        </w:rPr>
        <w:t>• Aimed at maintaining judicial independence and continuity</w:t>
      </w:r>
    </w:p>
    <w:p>
      <w:pPr>
        <w:spacing w:before="0"/>
      </w:pPr>
      <w:r>
        <w:rPr>
          <w:b w:val="0"/>
        </w:rPr>
        <w:t>• Judicial Succession Justice Mustaque succeeded Biswanath Somadder</w:t>
      </w:r>
    </w:p>
    <w:p>
      <w:pPr>
        <w:spacing w:before="0"/>
      </w:pPr>
      <w:r>
        <w:rPr>
          <w:b w:val="0"/>
        </w:rPr>
        <w:t>• Ensures institutional stability within the judiciary</w:t>
      </w:r>
    </w:p>
    <w:p>
      <w:pPr>
        <w:spacing w:before="0"/>
      </w:pPr>
      <w:r>
        <w:rPr>
          <w:b w:val="0"/>
        </w:rPr>
        <w:t>• Supports uninterrupted delivery of justice</w:t>
      </w:r>
    </w:p>
    <w:p>
      <w:pPr>
        <w:spacing w:before="0"/>
      </w:pPr>
      <w:r>
        <w:rPr>
          <w:b w:val="0"/>
        </w:rPr>
      </w:r>
    </w:p>
    <w:p>
      <w:pPr>
        <w:spacing w:after="100" w:line="360" w:lineRule="auto" w:before="0"/>
      </w:pPr>
      <w:r>
        <w:rPr>
          <w:b w:val="0"/>
        </w:rPr>
        <w:t>38. Which of the following enzymes is correctly matched with its cofactor?</w:t>
      </w:r>
    </w:p>
    <w:p>
      <w:pPr>
        <w:spacing w:before="0"/>
      </w:pPr>
      <w:r>
        <w:rPr>
          <w:b w:val="0"/>
        </w:rPr>
      </w:r>
    </w:p>
    <w:p>
      <w:pPr>
        <w:spacing w:after="100" w:before="0"/>
      </w:pPr>
      <w:r>
        <w:rPr>
          <w:b w:val="0"/>
        </w:rPr>
        <w:t>A. Carbonic anhydrase — Fe²⁺</w:t>
      </w:r>
    </w:p>
    <w:p>
      <w:pPr>
        <w:spacing w:after="100" w:before="0"/>
      </w:pPr>
      <w:r>
        <w:rPr>
          <w:b w:val="0"/>
        </w:rPr>
        <w:t>B. Nitrogenase — Mo</w:t>
      </w:r>
    </w:p>
    <w:p>
      <w:pPr>
        <w:spacing w:after="100" w:before="0"/>
      </w:pPr>
      <w:r>
        <w:rPr>
          <w:b w:val="0"/>
        </w:rPr>
        <w:t>C. Salivary amylase — Zn²⁺</w:t>
      </w:r>
    </w:p>
    <w:p>
      <w:pPr>
        <w:spacing w:after="100" w:before="0"/>
      </w:pPr>
      <w:r>
        <w:rPr>
          <w:b w:val="0"/>
        </w:rPr>
        <w:t>D. Urease — Cu²⁺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Nitrogenase is correctly matched with its cofactor, molybdenum (Mo), which is essential for its role in biological nitrogen fixation. Carbonic anhydrase uses zinc (Zn²⁺) as its cofactor, salivary amylase requires chloride ions, and urease depends on nickel (Ni²⁺) for activity.</w:t>
      </w:r>
    </w:p>
    <w:p>
      <w:pPr>
        <w:spacing w:before="0"/>
      </w:pPr>
      <w:r>
        <w:rPr>
          <w:b w:val="0"/>
        </w:rPr>
      </w:r>
    </w:p>
    <w:p>
      <w:pPr>
        <w:spacing w:after="100" w:line="360" w:lineRule="auto" w:before="0"/>
      </w:pPr>
      <w:r>
        <w:rPr>
          <w:b w:val="0"/>
        </w:rPr>
        <w:t>39. Which of the following districts record highest growth of population during 2001-11?</w:t>
      </w:r>
    </w:p>
    <w:p>
      <w:pPr>
        <w:spacing w:before="0"/>
      </w:pPr>
      <w:r>
        <w:rPr>
          <w:b w:val="0"/>
        </w:rPr>
      </w:r>
    </w:p>
    <w:p>
      <w:pPr>
        <w:spacing w:after="100" w:before="0"/>
      </w:pPr>
      <w:r>
        <w:rPr>
          <w:b w:val="0"/>
        </w:rPr>
        <w:t>A. Kishanganj</w:t>
      </w:r>
    </w:p>
    <w:p>
      <w:pPr>
        <w:spacing w:after="100" w:before="0"/>
      </w:pPr>
      <w:r>
        <w:rPr>
          <w:b w:val="0"/>
        </w:rPr>
        <w:t>B. Araria</w:t>
      </w:r>
    </w:p>
    <w:p>
      <w:pPr>
        <w:spacing w:after="100" w:before="0"/>
      </w:pPr>
      <w:r>
        <w:rPr>
          <w:b w:val="0"/>
        </w:rPr>
        <w:t>C. Madhepura</w:t>
      </w:r>
    </w:p>
    <w:p>
      <w:pPr>
        <w:spacing w:after="100" w:before="0"/>
      </w:pPr>
      <w:r>
        <w:rPr>
          <w:b w:val="0"/>
        </w:rPr>
        <w:t>D. Khagdia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Madhepura. Key Points District Population Growth Kishanganj 30.40% Araria 30% Madhepura 31.12% Khagdia 30.19% Additional Information</w:t>
      </w:r>
    </w:p>
    <w:p>
      <w:pPr>
        <w:spacing w:before="0"/>
      </w:pPr>
      <w:r>
        <w:rPr>
          <w:b w:val="0"/>
        </w:rPr>
        <w:t>• Districts and their Population Growth:</w:t>
      </w:r>
    </w:p>
    <w:p>
      <w:pPr>
        <w:spacing w:before="0"/>
      </w:pPr>
      <w:r>
        <w:rPr>
          <w:b w:val="0"/>
        </w:rPr>
        <w:t>• Census 2011 Bihar: The population of Bihar was 104,099,452 as per Census 2011.</w:t>
      </w:r>
    </w:p>
    <w:p>
      <w:pPr>
        <w:spacing w:before="0"/>
      </w:pPr>
      <w:r>
        <w:rPr>
          <w:b w:val="0"/>
        </w:rPr>
        <w:t>• As per the information, there is an increase from the figure of 82,999,509 in census 2001.</w:t>
      </w:r>
    </w:p>
    <w:p>
      <w:pPr>
        <w:spacing w:before="0"/>
      </w:pPr>
      <w:r>
        <w:rPr>
          <w:b w:val="0"/>
        </w:rPr>
        <w:t>• Out of total population, 54,278,157 were males and 49,821,295 were females.</w:t>
      </w:r>
    </w:p>
    <w:p>
      <w:pPr>
        <w:spacing w:before="0"/>
      </w:pPr>
      <w:r>
        <w:rPr>
          <w:b w:val="0"/>
        </w:rPr>
        <w:t>• The growth in the decade in the total population was 25.42 % however in the previous decade the population growth was 28.43%.</w:t>
      </w:r>
    </w:p>
    <w:p>
      <w:pPr>
        <w:spacing w:before="0"/>
      </w:pPr>
      <w:r>
        <w:rPr>
          <w:b w:val="0"/>
        </w:rPr>
        <w:t>• Bihar’s population forms 8.6% of India in the year 2011 however it formed 8.07 % in 2001.</w:t>
      </w:r>
    </w:p>
    <w:p>
      <w:pPr>
        <w:spacing w:before="0"/>
      </w:pPr>
      <w:r>
        <w:rPr>
          <w:b w:val="0"/>
        </w:rPr>
        <w:t>• Top 5 cities of Bihar with Highest population: Patna - 5,772,804</w:t>
      </w:r>
    </w:p>
    <w:p>
      <w:pPr>
        <w:spacing w:before="0"/>
      </w:pPr>
      <w:r>
        <w:rPr>
          <w:b w:val="0"/>
        </w:rPr>
        <w:t>• Purba Champaran - 5,082,868</w:t>
      </w:r>
    </w:p>
    <w:p>
      <w:pPr>
        <w:spacing w:before="0"/>
      </w:pPr>
      <w:r>
        <w:rPr>
          <w:b w:val="0"/>
        </w:rPr>
        <w:t>• Muzaffarpur - 4,778,610</w:t>
      </w:r>
    </w:p>
    <w:p>
      <w:pPr>
        <w:spacing w:before="0"/>
      </w:pPr>
      <w:r>
        <w:rPr>
          <w:b w:val="0"/>
        </w:rPr>
        <w:t>• Madhubani - 4,487,379</w:t>
      </w:r>
    </w:p>
    <w:p>
      <w:pPr>
        <w:spacing w:before="0"/>
      </w:pPr>
      <w:r>
        <w:rPr>
          <w:b w:val="0"/>
        </w:rPr>
        <w:t>• Gaya - 4,379,383</w:t>
      </w:r>
    </w:p>
    <w:p>
      <w:pPr>
        <w:spacing w:before="0"/>
      </w:pPr>
      <w:r>
        <w:rPr>
          <w:b w:val="0"/>
        </w:rPr>
      </w:r>
    </w:p>
    <w:p>
      <w:pPr>
        <w:spacing w:after="100" w:line="360" w:lineRule="auto" w:before="0"/>
      </w:pPr>
      <w:r>
        <w:rPr>
          <w:b w:val="0"/>
        </w:rPr>
        <w:t>40. With reference to the Vijayanagara Empire, consider the following statements. 1. The Vijayanagara Empire was od founded by Harihara I and Bukka I. 2. Krishnadevaraya, the greatest ruler of the Tuluva dynasty, authored 'Amuktamalyada' in Telugu.al 3. The city of Hampi, the capital of Vijayanagara, was sacked after the Battle of Talikota. How many of the statements given above are correct?</w:t>
      </w:r>
    </w:p>
    <w:p>
      <w:pPr>
        <w:spacing w:before="0"/>
      </w:pPr>
      <w:r>
        <w:rPr>
          <w:b w:val="0"/>
        </w:rPr>
      </w:r>
    </w:p>
    <w:p>
      <w:pPr>
        <w:spacing w:after="100" w:before="0"/>
      </w:pPr>
      <w:r>
        <w:rPr>
          <w:b w:val="0"/>
        </w:rPr>
        <w:t>A. Only one</w:t>
      </w:r>
    </w:p>
    <w:p>
      <w:pPr>
        <w:spacing w:after="100" w:before="0"/>
      </w:pPr>
      <w:r>
        <w:rPr>
          <w:b w:val="0"/>
        </w:rPr>
        <w:t>B. All three</w:t>
      </w:r>
    </w:p>
    <w:p>
      <w:pPr>
        <w:spacing w:after="100" w:before="0"/>
      </w:pPr>
      <w:r>
        <w:rPr>
          <w:b w:val="0"/>
        </w:rPr>
        <w:t>C. Only one and three</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Vijayanagara Empire was founded by Harihara I and Bukka I. Krishnadevaraya, a prominent ruler of the Tuluva dynasty, authored the Telugu work ‘Amuktamalyada.’ The city of Hampi, its capital, was indeed sacked after the Battle of Talikota in 1565. Thus, all three statements are correct, making this the accurate choice.</w:t>
      </w:r>
    </w:p>
    <w:p>
      <w:pPr>
        <w:spacing w:before="0"/>
      </w:pPr>
      <w:r>
        <w:rPr>
          <w:b w:val="0"/>
        </w:rPr>
      </w:r>
    </w:p>
    <w:p>
      <w:pPr>
        <w:spacing w:after="100" w:line="360" w:lineRule="auto" w:before="0"/>
      </w:pPr>
      <w:r>
        <w:rPr>
          <w:b w:val="0"/>
        </w:rPr>
        <w:t>41. Which one of the following pairs is not correctly matched. Grassland Continent (A) Selvas South America (B) Pampas Europe (C) Velds Africa (D) Downs Australia</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"Pampas-Europe". Pampas is a grassland in South America. UNESCO defines grasslands as land covered with herbaceous plants with less than 10% tree and shrub cover, primarily dominated by herbs and grass. Grasslands are transitional landscapes between desert and forest ecosystems. Other examples of grasslands include Selvas in South America, Llanos in Venezuela and Colombia, Velds in Africa, Downs in Australia, Prairies in North America, Campos in Brazil, Savanna in East Africa, Pustaz in Hungary, and Steppes in Central Asia and Eastern Europe.</w:t>
      </w:r>
    </w:p>
    <w:p>
      <w:pPr>
        <w:spacing w:before="0"/>
      </w:pPr>
      <w:r>
        <w:rPr>
          <w:b w:val="0"/>
        </w:rPr>
      </w:r>
    </w:p>
    <w:p>
      <w:pPr>
        <w:spacing w:after="100" w:line="360" w:lineRule="auto" w:before="0"/>
      </w:pPr>
      <w:r>
        <w:rPr>
          <w:b w:val="0"/>
        </w:rPr>
        <w:t>42. How many awards in the "Sena Medal (Gallantry)" category for 2026 were posthumous?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5</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 In News Key Points Additional Information</w:t>
      </w:r>
    </w:p>
    <w:p>
      <w:pPr>
        <w:spacing w:before="0"/>
      </w:pPr>
      <w:r>
        <w:rPr>
          <w:b w:val="0"/>
        </w:rPr>
        <w:t>• 5 Sena Medals (Gallantry) were awarded posthumously.</w:t>
      </w:r>
    </w:p>
    <w:p>
      <w:pPr>
        <w:spacing w:before="0"/>
      </w:pPr>
      <w:r>
        <w:rPr>
          <w:b w:val="0"/>
        </w:rPr>
        <w:t>• A total of 44 Sena Medals (Gallantry) were approved.</w:t>
      </w:r>
    </w:p>
    <w:p>
      <w:pPr>
        <w:spacing w:before="0"/>
      </w:pPr>
      <w:r>
        <w:rPr>
          <w:b w:val="0"/>
        </w:rPr>
        <w:t>• Out of these 44, 5 were Posthumous.</w:t>
      </w:r>
    </w:p>
    <w:p>
      <w:pPr>
        <w:spacing w:before="0"/>
      </w:pPr>
      <w:r>
        <w:rPr>
          <w:b w:val="0"/>
        </w:rPr>
        <w:t>• In total across all gallantry awards, 6 were posthumous (1 Shaurya Chakra + 5 Sena Medals).</w:t>
      </w:r>
    </w:p>
    <w:p>
      <w:pPr>
        <w:spacing w:before="0"/>
      </w:pPr>
      <w:r>
        <w:rPr>
          <w:b w:val="0"/>
        </w:rPr>
        <w:t>• Other Gallantry Statistics Shaurya Chakra Posthumous: 1</w:t>
      </w:r>
    </w:p>
    <w:p>
      <w:pPr>
        <w:spacing w:before="0"/>
      </w:pPr>
      <w:r>
        <w:rPr>
          <w:b w:val="0"/>
        </w:rPr>
        <w:t>• Total Posthumous Gallantry Awards: 6</w:t>
      </w:r>
    </w:p>
    <w:p>
      <w:pPr>
        <w:spacing w:before="0"/>
      </w:pPr>
      <w:r>
        <w:rPr>
          <w:b w:val="0"/>
        </w:rPr>
        <w:t>• Ashoka Chakra (1): Gp Capt Shubhanshu Shukla – Indian Air Force – Flying (Pilot)</w:t>
      </w:r>
    </w:p>
    <w:p>
      <w:pPr>
        <w:spacing w:before="0"/>
      </w:pPr>
      <w:r>
        <w:rPr>
          <w:b w:val="0"/>
        </w:rPr>
        <w:t>• Kirti Chakra (3): Maj Arshdeep Singh – Indian Army – 1 Assam Rifles</w:t>
      </w:r>
    </w:p>
    <w:p>
      <w:pPr>
        <w:spacing w:before="0"/>
      </w:pPr>
      <w:r>
        <w:rPr>
          <w:b w:val="0"/>
        </w:rPr>
        <w:t>• Nb Sub Doleshwar Subba – Indian Army – 2 PARA (SF)</w:t>
      </w:r>
    </w:p>
    <w:p>
      <w:pPr>
        <w:spacing w:before="0"/>
      </w:pPr>
      <w:r>
        <w:rPr>
          <w:b w:val="0"/>
        </w:rPr>
        <w:t>• Gp Capt Prashanth Balakrishnan Nair – Indian Air Force – Flying (Pilot)</w:t>
      </w:r>
    </w:p>
    <w:p>
      <w:pPr>
        <w:spacing w:before="0"/>
      </w:pPr>
      <w:r>
        <w:rPr>
          <w:b w:val="0"/>
        </w:rPr>
      </w:r>
    </w:p>
    <w:p>
      <w:pPr>
        <w:spacing w:after="100" w:line="360" w:lineRule="auto" w:before="0"/>
      </w:pPr>
      <w:r>
        <w:rPr>
          <w:b w:val="0"/>
        </w:rPr>
        <w:t>43. Which of the following rocks may also contain fossils of plants, animals and other microorganisms that once lived on them?</w:t>
      </w:r>
    </w:p>
    <w:p>
      <w:pPr>
        <w:spacing w:before="0"/>
      </w:pPr>
      <w:r>
        <w:rPr>
          <w:b w:val="0"/>
        </w:rPr>
      </w:r>
    </w:p>
    <w:p>
      <w:pPr>
        <w:spacing w:after="100" w:before="0"/>
      </w:pPr>
      <w:r>
        <w:rPr>
          <w:b w:val="0"/>
        </w:rPr>
        <w:t>A. Sedimentary rocks</w:t>
      </w:r>
    </w:p>
    <w:p>
      <w:pPr>
        <w:spacing w:after="100" w:before="0"/>
      </w:pPr>
      <w:r>
        <w:rPr>
          <w:b w:val="0"/>
        </w:rPr>
        <w:t>B. Extrusive igneous rocks</w:t>
      </w:r>
    </w:p>
    <w:p>
      <w:pPr>
        <w:spacing w:after="100" w:before="0"/>
      </w:pPr>
      <w:r>
        <w:rPr>
          <w:b w:val="0"/>
        </w:rPr>
        <w:t>C. Metamorphic rocks</w:t>
      </w:r>
    </w:p>
    <w:p>
      <w:pPr>
        <w:spacing w:after="100" w:before="0"/>
      </w:pPr>
      <w:r>
        <w:rPr>
          <w:b w:val="0"/>
        </w:rPr>
        <w:t>D. Intrusive igneous rocks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Sedimentary rocks are likely to contain fossils of plants, animals, and microorganisms. Extrusive igneous rocks rarely preserve fossils, while metamorphic rocks do not contain fossils due to intense heat and pressure. Intrusive igneous rocks cool slowly and also do not contain fossils. Fossils are primarily found in sedimentary rocks.</w:t>
      </w:r>
    </w:p>
    <w:p>
      <w:pPr>
        <w:spacing w:before="0"/>
      </w:pPr>
      <w:r>
        <w:rPr>
          <w:b w:val="0"/>
        </w:rPr>
      </w:r>
    </w:p>
    <w:p>
      <w:pPr>
        <w:spacing w:after="100" w:line="360" w:lineRule="auto" w:before="0"/>
      </w:pPr>
      <w:r>
        <w:rPr>
          <w:b w:val="0"/>
        </w:rPr>
        <w:t>44. In which railway station of South Africa was Mahatma Gandhi evicted from the first class compartment of the train in 1893 due to racial discrimination?</w:t>
      </w:r>
    </w:p>
    <w:p>
      <w:pPr>
        <w:spacing w:before="0"/>
      </w:pPr>
      <w:r>
        <w:rPr>
          <w:b w:val="0"/>
        </w:rPr>
      </w:r>
    </w:p>
    <w:p>
      <w:pPr>
        <w:spacing w:after="100" w:before="0"/>
      </w:pPr>
      <w:r>
        <w:rPr>
          <w:b w:val="0"/>
        </w:rPr>
        <w:t>A. Johannesburg</w:t>
      </w:r>
    </w:p>
    <w:p>
      <w:pPr>
        <w:spacing w:after="100" w:before="0"/>
      </w:pPr>
      <w:r>
        <w:rPr>
          <w:b w:val="0"/>
        </w:rPr>
        <w:t>B. Pietermaritzburg</w:t>
      </w:r>
    </w:p>
    <w:p>
      <w:pPr>
        <w:spacing w:after="100" w:before="0"/>
      </w:pPr>
      <w:r>
        <w:rPr>
          <w:b w:val="0"/>
        </w:rPr>
        <w:t>C. Rustenburg</w:t>
      </w:r>
    </w:p>
    <w:p>
      <w:pPr>
        <w:spacing w:after="100" w:before="0"/>
      </w:pPr>
      <w:r>
        <w:rPr>
          <w:b w:val="0"/>
        </w:rPr>
        <w:t>D. Polokwane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Mahatma Gandhi was evicted from the first class compartment of the train in 1893 due to racial discrimination at Pietermaritzburg railway station in South Africa. On 7 June 1893, Mahatama Gandhi was thrown out of the for not giving up his seat after the objection of a European man, as the colored people were not allowed to travel in first class apartments with white people.</w:t>
      </w:r>
    </w:p>
    <w:p>
      <w:pPr>
        <w:spacing w:before="0"/>
      </w:pPr>
      <w:r>
        <w:rPr>
          <w:b w:val="0"/>
        </w:rPr>
      </w:r>
    </w:p>
    <w:p>
      <w:pPr>
        <w:spacing w:after="100" w:line="360" w:lineRule="auto" w:before="0"/>
      </w:pPr>
      <w:r>
        <w:rPr>
          <w:b w:val="0"/>
        </w:rPr>
        <w:t>45. "Eutrophication" in aquatic ecosystems like Kerala's backwaters is primarily driven by an excess of which nutrients?</w:t>
      </w:r>
    </w:p>
    <w:p>
      <w:pPr>
        <w:spacing w:before="0"/>
      </w:pPr>
      <w:r>
        <w:rPr>
          <w:b w:val="0"/>
        </w:rPr>
      </w:r>
    </w:p>
    <w:p>
      <w:pPr>
        <w:spacing w:after="100" w:before="0"/>
      </w:pPr>
      <w:r>
        <w:rPr>
          <w:b w:val="0"/>
        </w:rPr>
        <w:t>A. Mercury and Lead</w:t>
      </w:r>
    </w:p>
    <w:p>
      <w:pPr>
        <w:spacing w:after="100" w:before="0"/>
      </w:pPr>
      <w:r>
        <w:rPr>
          <w:b w:val="0"/>
        </w:rPr>
        <w:t>B. Nitrogen and Phosphorus</w:t>
      </w:r>
    </w:p>
    <w:p>
      <w:pPr>
        <w:spacing w:after="100" w:before="0"/>
      </w:pPr>
      <w:r>
        <w:rPr>
          <w:b w:val="0"/>
        </w:rPr>
        <w:t>C. Carbon Dioxide and Oxygen</w:t>
      </w:r>
    </w:p>
    <w:p>
      <w:pPr>
        <w:spacing w:after="100" w:before="0"/>
      </w:pPr>
      <w:r>
        <w:rPr>
          <w:b w:val="0"/>
        </w:rPr>
        <w:t>D. Sodium and Calcium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Nitrogen and Phosphorus. Key Points Additional Information Important Points</w:t>
      </w:r>
    </w:p>
    <w:p>
      <w:pPr>
        <w:spacing w:before="0"/>
      </w:pPr>
      <w:r>
        <w:rPr>
          <w:b w:val="0"/>
        </w:rPr>
        <w:t>• Eutrophication is a process where a body of water becomes overly enriched with minerals and nutrients that induce excessive growth of algae.</w:t>
      </w:r>
    </w:p>
    <w:p>
      <w:pPr>
        <w:spacing w:before="0"/>
      </w:pPr>
      <w:r>
        <w:rPr>
          <w:b w:val="0"/>
        </w:rPr>
        <w:t>• This phenomenon is primarily driven by the accumulation of Nitrogen and Phosphorus in the aquatic ecosystem. These nutrients act as fertilizers for aquatic plants and microscopic organisms. Hence, the statement regarding Nitrogen and Phosphorus is correct.</w:t>
      </w:r>
    </w:p>
    <w:p>
      <w:pPr>
        <w:spacing w:before="0"/>
      </w:pPr>
      <w:r>
        <w:rPr>
          <w:b w:val="0"/>
        </w:rPr>
        <w:t>• The presence of these nutrients leads to Algal Blooms, which create a dense layer on the water surface, preventing sunlight from penetrating deeper layers of the water body.</w:t>
      </w:r>
    </w:p>
    <w:p>
      <w:pPr>
        <w:spacing w:before="0"/>
      </w:pPr>
      <w:r>
        <w:rPr>
          <w:b w:val="0"/>
        </w:rPr>
        <w:t>• As the algae die, microorganisms like bacteria decompose them, a process that consumes large quantities of Dissolved Oxygen (DO). This leads to a state of hypoxia, where oxygen levels are too low to support fish and other aquatic life.</w:t>
      </w:r>
    </w:p>
    <w:p>
      <w:pPr>
        <w:spacing w:before="0"/>
      </w:pPr>
      <w:r>
        <w:rPr>
          <w:b w:val="0"/>
        </w:rPr>
        <w:t>• Sources of Nutrients: In India, particularly in Kerala's backwaters, the high concentration of Nitrogen and Phosphorus is attributed to agricultural runoff from the Kuttanad region, where chemical fertilizers are heavily used in paddy cultivation.</w:t>
      </w:r>
    </w:p>
    <w:p>
      <w:pPr>
        <w:spacing w:before="0"/>
      </w:pPr>
      <w:r>
        <w:rPr>
          <w:b w:val="0"/>
        </w:rPr>
        <w:t>• Types of Eutrophication: Natural Eutrophication: A slow, geological process where nutrients accumulate over centuries as a lake ages.</w:t>
      </w:r>
    </w:p>
    <w:p>
      <w:pPr>
        <w:spacing w:before="0"/>
      </w:pPr>
      <w:r>
        <w:rPr>
          <w:b w:val="0"/>
        </w:rPr>
        <w:t>• Cultural Eutrophication: A rapid, human-induced process caused by urbanization, industrial waste, and domestic sewage.</w:t>
      </w:r>
    </w:p>
    <w:p>
      <w:pPr>
        <w:spacing w:before="0"/>
      </w:pPr>
      <w:r>
        <w:rPr>
          <w:b w:val="0"/>
        </w:rPr>
        <w:t>• Impact on Kerala: The Vembanad Lake, a designated Ramsar Site in Kerala, has suffered significantly from eutrophication, leading to the proliferation of water hyacinths and a decline in traditional shrimp and fish farming.</w:t>
      </w:r>
    </w:p>
    <w:p>
      <w:pPr>
        <w:spacing w:before="0"/>
      </w:pPr>
      <w:r>
        <w:rPr>
          <w:b w:val="0"/>
        </w:rPr>
        <w:t>• Consequences: Beyond hypoxia, eutrophication can lead to the production of toxins by certain algae (cyanobacteria), which can contaminate drinking water and harm public health.</w:t>
      </w:r>
    </w:p>
    <w:p>
      <w:pPr>
        <w:spacing w:before="0"/>
      </w:pPr>
      <w:r>
        <w:rPr>
          <w:b w:val="0"/>
        </w:rPr>
        <w:t>• Biochemical Oxygen Demand (BOD): This is a crucial numerical value used to measure water pollution. During eutrophication, the BOD increases significantly because more oxygen is needed by aerobic bacteria to break down the excess organic matter.</w:t>
      </w:r>
    </w:p>
    <w:p>
      <w:pPr>
        <w:spacing w:before="0"/>
      </w:pPr>
      <w:r>
        <w:rPr>
          <w:b w:val="0"/>
        </w:rPr>
        <w:t>• Limiting Nutrients: In most freshwater ecosystems, Phosphorus is the primary limiting nutrient, meaning its addition has the most immediate impact on algal growth. In marine or brackish waters, Nitrogen often plays this role.</w:t>
      </w:r>
    </w:p>
    <w:p>
      <w:pPr>
        <w:spacing w:before="0"/>
      </w:pPr>
      <w:r>
        <w:rPr>
          <w:b w:val="0"/>
        </w:rPr>
        <w:t>• Regulatory Framework: The Central Pollution Control Board (CPCB) in India monitors nutrient levels under the Water (Prevention and Control of Pollution) Act, 1974, to mitigate the degradation of sensitive aquatic ecosystems.</w:t>
      </w:r>
    </w:p>
    <w:p>
      <w:pPr>
        <w:spacing w:before="0"/>
      </w:pPr>
      <w:r>
        <w:rPr>
          <w:b w:val="0"/>
        </w:rPr>
        <w:t>• Prevention: Methods to control eutrophication include the diversion of sewage, reducing the use of phosphate-based detergents, and creating riparian buffer zones to filter agricultural runoff before it reaches the water.</w:t>
      </w:r>
    </w:p>
    <w:p>
      <w:pPr>
        <w:spacing w:before="0"/>
      </w:pPr>
      <w:r>
        <w:rPr>
          <w:b w:val="0"/>
        </w:rPr>
      </w:r>
    </w:p>
    <w:p>
      <w:pPr>
        <w:spacing w:after="100" w:line="360" w:lineRule="auto" w:before="0"/>
      </w:pPr>
      <w:r>
        <w:rPr>
          <w:b w:val="0"/>
        </w:rPr>
        <w:t>46. The great Mauryan Emperor Ashoka patronized which sect of Buddhism?</w:t>
      </w:r>
    </w:p>
    <w:p>
      <w:pPr>
        <w:spacing w:before="0"/>
      </w:pPr>
      <w:r>
        <w:rPr>
          <w:b w:val="0"/>
        </w:rPr>
      </w:r>
    </w:p>
    <w:p>
      <w:pPr>
        <w:spacing w:after="100" w:before="0"/>
      </w:pPr>
      <w:r>
        <w:rPr>
          <w:b w:val="0"/>
        </w:rPr>
        <w:t>A. Mahayana</w:t>
      </w:r>
    </w:p>
    <w:p>
      <w:pPr>
        <w:spacing w:after="100" w:before="0"/>
      </w:pPr>
      <w:r>
        <w:rPr>
          <w:b w:val="0"/>
        </w:rPr>
        <w:t>B. Hinayana</w:t>
      </w:r>
    </w:p>
    <w:p>
      <w:pPr>
        <w:spacing w:after="100" w:before="0"/>
      </w:pPr>
      <w:r>
        <w:rPr>
          <w:b w:val="0"/>
        </w:rPr>
        <w:t>C. Vajrayana</w:t>
      </w:r>
    </w:p>
    <w:p>
      <w:pPr>
        <w:spacing w:after="100" w:before="0"/>
      </w:pPr>
      <w:r>
        <w:rPr>
          <w:b w:val="0"/>
        </w:rPr>
        <w:t>D. All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Hinayana.</w:t>
      </w:r>
    </w:p>
    <w:p>
      <w:pPr>
        <w:spacing w:before="0"/>
      </w:pPr>
      <w:r>
        <w:rPr>
          <w:b w:val="0"/>
        </w:rPr>
        <w:t>• The great Mauryan Emperor Ashoka patronized the Hinayana sect of Buddhism.</w:t>
      </w:r>
    </w:p>
    <w:p>
      <w:pPr>
        <w:spacing w:before="0"/>
      </w:pPr>
      <w:r>
        <w:rPr>
          <w:b w:val="0"/>
        </w:rPr>
        <w:t>• There are three main sects of Buddhism are namely: Mahayana, Hinayana, and Vajrayana.</w:t>
      </w:r>
    </w:p>
    <w:p>
      <w:pPr>
        <w:spacing w:before="0"/>
      </w:pPr>
      <w:r>
        <w:rPr>
          <w:b w:val="0"/>
        </w:rPr>
        <w:t>• Hinayana - religion without God, with Karma taking the place of God. Sthaviravada is the oldest school of Hinayana. Hinayana Buddhists used the Pali language.</w:t>
      </w:r>
    </w:p>
    <w:p>
      <w:pPr>
        <w:spacing w:before="0"/>
      </w:pPr>
      <w:r>
        <w:rPr>
          <w:b w:val="0"/>
        </w:rPr>
        <w:t>• Mahayana – also known as the Greater Wheel. Nagarjuna was the founder. Its followers believed that salvation could be attained through the help of Buddha and Bodhisattvas.</w:t>
      </w:r>
    </w:p>
    <w:p>
      <w:pPr>
        <w:spacing w:before="0"/>
      </w:pPr>
      <w:r>
        <w:rPr>
          <w:b w:val="0"/>
        </w:rPr>
        <w:t>• Vajrayana – Vehicle of Thunderbolt. Its followers had the faith that salvation could be attained through Vajra.</w:t>
      </w:r>
    </w:p>
    <w:p>
      <w:pPr>
        <w:spacing w:before="0"/>
      </w:pPr>
      <w:r>
        <w:rPr>
          <w:b w:val="0"/>
        </w:rPr>
      </w:r>
    </w:p>
    <w:p>
      <w:pPr>
        <w:spacing w:after="100" w:line="360" w:lineRule="auto" w:before="0"/>
      </w:pPr>
      <w:r>
        <w:rPr>
          <w:b w:val="0"/>
        </w:rPr>
        <w:t>47. Which of the following provision is not borrowed by the Indian Constitution from the Canadian Constitution?</w:t>
      </w:r>
    </w:p>
    <w:p>
      <w:pPr>
        <w:spacing w:before="0"/>
      </w:pPr>
      <w:r>
        <w:rPr>
          <w:b w:val="0"/>
        </w:rPr>
      </w:r>
    </w:p>
    <w:p>
      <w:pPr>
        <w:spacing w:after="100" w:before="0"/>
      </w:pPr>
      <w:r>
        <w:rPr>
          <w:b w:val="0"/>
        </w:rPr>
        <w:t>A. Federal system with fortified center</w:t>
      </w:r>
    </w:p>
    <w:p>
      <w:pPr>
        <w:spacing w:after="100" w:before="0"/>
      </w:pPr>
      <w:r>
        <w:rPr>
          <w:b w:val="0"/>
        </w:rPr>
        <w:t>B. Appointment of state governors by the center</w:t>
      </w:r>
    </w:p>
    <w:p>
      <w:pPr>
        <w:spacing w:after="100" w:before="0"/>
      </w:pPr>
      <w:r>
        <w:rPr>
          <w:b w:val="0"/>
        </w:rPr>
        <w:t>C. Advisory adjudication of supreme court</w:t>
      </w:r>
    </w:p>
    <w:p>
      <w:pPr>
        <w:spacing w:after="100" w:before="0"/>
      </w:pPr>
      <w:r>
        <w:rPr>
          <w:b w:val="0"/>
        </w:rPr>
        <w:t>D. Nomination of Members to Rajya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Nomination of Members to Rajya Sabha is not borrowed from the Canadian Constitution; it is sourced from Ireland. The Canadian Constitution contributed provisions such as the federal system with a strong center, appointment of state governors by the center, and the advisory jurisdiction of the Supreme Court.</w:t>
      </w:r>
    </w:p>
    <w:p>
      <w:pPr>
        <w:spacing w:before="0"/>
      </w:pPr>
      <w:r>
        <w:rPr>
          <w:b w:val="0"/>
        </w:rPr>
      </w:r>
    </w:p>
    <w:p>
      <w:pPr>
        <w:spacing w:after="100" w:line="360" w:lineRule="auto" w:before="0"/>
      </w:pPr>
      <w:r>
        <w:rPr>
          <w:b w:val="0"/>
        </w:rPr>
        <w:t>48. At the time of the battle of Talikota (1565), the real powers of the state of Vijayanagar empire vested in</w:t>
      </w:r>
    </w:p>
    <w:p>
      <w:pPr>
        <w:spacing w:before="0"/>
      </w:pPr>
      <w:r>
        <w:rPr>
          <w:b w:val="0"/>
        </w:rPr>
      </w:r>
    </w:p>
    <w:p>
      <w:pPr>
        <w:spacing w:after="100" w:before="0"/>
      </w:pPr>
      <w:r>
        <w:rPr>
          <w:b w:val="0"/>
        </w:rPr>
        <w:t>A. Sadashiv</w:t>
      </w:r>
    </w:p>
    <w:p>
      <w:pPr>
        <w:spacing w:after="100" w:before="0"/>
      </w:pPr>
      <w:r>
        <w:rPr>
          <w:b w:val="0"/>
        </w:rPr>
        <w:t>B. Tirumal</w:t>
      </w:r>
    </w:p>
    <w:p>
      <w:pPr>
        <w:spacing w:after="100" w:before="0"/>
      </w:pPr>
      <w:r>
        <w:rPr>
          <w:b w:val="0"/>
        </w:rPr>
        <w:t>C. Ramrai</w:t>
      </w:r>
    </w:p>
    <w:p>
      <w:pPr>
        <w:spacing w:after="100" w:before="0"/>
      </w:pPr>
      <w:r>
        <w:rPr>
          <w:b w:val="0"/>
        </w:rPr>
        <w:t>D. Gilani brothers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'Ramrai'. Key Points Additional Information</w:t>
      </w:r>
    </w:p>
    <w:p>
      <w:pPr>
        <w:spacing w:before="0"/>
      </w:pPr>
      <w:r>
        <w:rPr>
          <w:b w:val="0"/>
        </w:rPr>
        <w:t>• Ramrai: During the Battle of Talikota in 1565, the actual power and administration of the Vijayanagara Empire were in the hands of Ramrai (also known as Rama Raya).</w:t>
      </w:r>
    </w:p>
    <w:p>
      <w:pPr>
        <w:spacing w:before="0"/>
      </w:pPr>
      <w:r>
        <w:rPr>
          <w:b w:val="0"/>
        </w:rPr>
        <w:t>• Ramrai was the de facto ruler and prime minister of the Vijayanagara Empire and played a significant role in the political and military affairs of the state.</w:t>
      </w:r>
    </w:p>
    <w:p>
      <w:pPr>
        <w:spacing w:before="0"/>
      </w:pPr>
      <w:r>
        <w:rPr>
          <w:b w:val="0"/>
        </w:rPr>
        <w:t>• He held substantial influence in the empire's decision-making processes and led the army in the Battle of Talikota against the Deccan sultanates.</w:t>
      </w:r>
    </w:p>
    <w:p>
      <w:pPr>
        <w:spacing w:before="0"/>
      </w:pPr>
      <w:r>
        <w:rPr>
          <w:b w:val="0"/>
        </w:rPr>
        <w:t>• The defeat at the Battle of Talikota led to the decline of the Vijayanagara Empire.</w:t>
      </w:r>
    </w:p>
    <w:p>
      <w:pPr>
        <w:spacing w:before="0"/>
      </w:pPr>
      <w:r>
        <w:rPr>
          <w:b w:val="0"/>
        </w:rPr>
        <w:t>• Sadashiv: Sadashiv or Sadasiva Raya was the nominal king of the Vijayanagara Empire during this period.</w:t>
      </w:r>
    </w:p>
    <w:p>
      <w:pPr>
        <w:spacing w:before="0"/>
      </w:pPr>
      <w:r>
        <w:rPr>
          <w:b w:val="0"/>
        </w:rPr>
        <w:t>• Although he was the nominal ruler, the real power and administration of the state were controlled by Ramrai.</w:t>
      </w:r>
    </w:p>
    <w:p>
      <w:pPr>
        <w:spacing w:before="0"/>
      </w:pPr>
      <w:r>
        <w:rPr>
          <w:b w:val="0"/>
        </w:rPr>
        <w:t>• Tirumal: Tirumal or Tirumala Raya was the brother of Ramrai and also held significant influence in the empire's affairs.</w:t>
      </w:r>
    </w:p>
    <w:p>
      <w:pPr>
        <w:spacing w:before="0"/>
      </w:pPr>
      <w:r>
        <w:rPr>
          <w:b w:val="0"/>
        </w:rPr>
        <w:t>• He eventually became the ruler after the fall of the Vijayanagara Empire, but at the time of the Battle of Talikota, it was Ramrai who wielded real power.</w:t>
      </w:r>
    </w:p>
    <w:p>
      <w:pPr>
        <w:spacing w:before="0"/>
      </w:pPr>
      <w:r>
        <w:rPr>
          <w:b w:val="0"/>
        </w:rPr>
        <w:t>• Gilani Brothers: The Gilani brothers, Madanna and Ibrahim, were high-ranking military commanders in the Vijayanagara Empire.</w:t>
      </w:r>
    </w:p>
    <w:p>
      <w:pPr>
        <w:spacing w:before="0"/>
      </w:pPr>
      <w:r>
        <w:rPr>
          <w:b w:val="0"/>
        </w:rPr>
        <w:t>• They played prominent roles in the military campaigns but were not the central figures holding political power during the Battle of Talikota.</w:t>
      </w:r>
    </w:p>
    <w:p>
      <w:pPr>
        <w:spacing w:before="0"/>
      </w:pPr>
      <w:r>
        <w:rPr>
          <w:b w:val="0"/>
        </w:rPr>
      </w:r>
    </w:p>
    <w:p>
      <w:pPr>
        <w:spacing w:after="100" w:line="360" w:lineRule="auto" w:before="0"/>
      </w:pPr>
      <w:r>
        <w:rPr>
          <w:b w:val="0"/>
        </w:rPr>
        <w:t>49. Which one of the following (Passes - States/U.T.) is correctly matched?</w:t>
      </w:r>
    </w:p>
    <w:p>
      <w:pPr>
        <w:spacing w:before="0"/>
      </w:pPr>
      <w:r>
        <w:rPr>
          <w:b w:val="0"/>
        </w:rPr>
      </w:r>
    </w:p>
    <w:p>
      <w:pPr>
        <w:spacing w:after="100" w:before="0"/>
      </w:pPr>
      <w:r>
        <w:rPr>
          <w:b w:val="0"/>
        </w:rPr>
        <w:t>A. Mana - Himachal Pradesh</w:t>
      </w:r>
    </w:p>
    <w:p>
      <w:pPr>
        <w:spacing w:after="100" w:before="0"/>
      </w:pPr>
      <w:r>
        <w:rPr>
          <w:b w:val="0"/>
        </w:rPr>
        <w:t>B. Niti - Uttarakhand</w:t>
      </w:r>
    </w:p>
    <w:p>
      <w:pPr>
        <w:spacing w:after="100" w:before="0"/>
      </w:pPr>
      <w:r>
        <w:rPr>
          <w:b w:val="0"/>
        </w:rPr>
        <w:t>C. Diphu - Ladakh</w:t>
      </w:r>
    </w:p>
    <w:p>
      <w:pPr>
        <w:spacing w:after="100" w:before="0"/>
      </w:pPr>
      <w:r>
        <w:rPr>
          <w:b w:val="0"/>
        </w:rPr>
        <w:t>D. Aghil -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Niti - Uttarakhand. Key Points Mana Pass - Niti Pass - Diphu Pass - Aghil Pass -</w:t>
      </w:r>
    </w:p>
    <w:p>
      <w:pPr>
        <w:spacing w:before="0"/>
      </w:pPr>
      <w:r>
        <w:rPr>
          <w:b w:val="0"/>
        </w:rPr>
        <w:t>• Mana Pass, also known as Mana La, is a high mountain pass located in the Indian state of Uttarakhand. Hence option 1 is Incorrect.</w:t>
      </w:r>
    </w:p>
    <w:p>
      <w:pPr>
        <w:spacing w:before="0"/>
      </w:pPr>
      <w:r>
        <w:rPr>
          <w:b w:val="0"/>
        </w:rPr>
        <w:t>• It is situated on the border between India and Tibet (China) and serves as an ancient trade route between the two countries. Mana Pass is considered one of the highest motorable passes in the world, with an elevation of around 5,543 meters (18,192 feet).</w:t>
      </w:r>
    </w:p>
    <w:p>
      <w:pPr>
        <w:spacing w:before="0"/>
      </w:pPr>
      <w:r>
        <w:rPr>
          <w:b w:val="0"/>
        </w:rPr>
        <w:t>• The pass is significant due to its strategic location and historical importance. It has been used for centuries by traders, pilgrims, and armies traveling between India and Tibet. Mana Pass is also associated with the sacred pilgrimage sites of Badrinath and Mount Kailash, attracting religious devotees from various parts of India and beyond.</w:t>
      </w:r>
    </w:p>
    <w:p>
      <w:pPr>
        <w:spacing w:before="0"/>
      </w:pPr>
      <w:r>
        <w:rPr>
          <w:b w:val="0"/>
        </w:rPr>
        <w:t>• Niti Valley is a remote valley located in the northernmost region of Uttarakhand, India at a height of 3, 600 m (11, 811 ft).</w:t>
      </w:r>
    </w:p>
    <w:p>
      <w:pPr>
        <w:spacing w:before="0"/>
      </w:pPr>
      <w:r>
        <w:rPr>
          <w:b w:val="0"/>
        </w:rPr>
        <w:t>• Niti Pass, also known as Niti La, is a high mountain pass located in the Indian state of Uttarakhand.</w:t>
      </w:r>
    </w:p>
    <w:p>
      <w:pPr>
        <w:spacing w:before="0"/>
      </w:pPr>
      <w:r>
        <w:rPr>
          <w:b w:val="0"/>
        </w:rPr>
        <w:t>• It lies on the border between India and Tibet (China) in the Nanda Devi Biosphere Reserve. Niti Pass is situated at an elevation of approximately 5,512 meters (18,110 feet) above sea level.</w:t>
      </w:r>
    </w:p>
    <w:p>
      <w:pPr>
        <w:spacing w:before="0"/>
      </w:pPr>
      <w:r>
        <w:rPr>
          <w:b w:val="0"/>
        </w:rPr>
        <w:t>• Niti Pass is known for its challenging terrain and difficult accessibility. It is primarily used by local shepherds and adventurous trekkers.</w:t>
      </w:r>
    </w:p>
    <w:p>
      <w:pPr>
        <w:spacing w:before="0"/>
      </w:pPr>
      <w:r>
        <w:rPr>
          <w:b w:val="0"/>
        </w:rPr>
        <w:t>• The area around the pass offers breathtaking views of snow-capped mountains, scenic landscapes, and the pristine beauty of the Himalayas.</w:t>
      </w:r>
    </w:p>
    <w:p>
      <w:pPr>
        <w:spacing w:before="0"/>
      </w:pPr>
      <w:r>
        <w:rPr>
          <w:b w:val="0"/>
        </w:rPr>
        <w:t>• The Niti Pass was an ancient trade route between India and Tibet, and it was sealed after the 1962 Sino-Indian War. Since then, the border has remained sealed.</w:t>
      </w:r>
    </w:p>
    <w:p>
      <w:pPr>
        <w:spacing w:before="0"/>
      </w:pPr>
      <w:r>
        <w:rPr>
          <w:b w:val="0"/>
        </w:rPr>
        <w:t>• Diphu Pass is located in the West Kameng district of Arunachal Pradesh. It is situated in the vicinity of Tawang, a popular tourist destination known for its monasteries and scenic beauty.</w:t>
      </w:r>
    </w:p>
    <w:p>
      <w:pPr>
        <w:spacing w:before="0"/>
      </w:pPr>
      <w:r>
        <w:rPr>
          <w:b w:val="0"/>
        </w:rPr>
        <w:t>• The pass is situated at an elevation of 4587 meters (15049 ft).</w:t>
      </w:r>
    </w:p>
    <w:p>
      <w:pPr>
        <w:spacing w:before="0"/>
      </w:pPr>
      <w:r>
        <w:rPr>
          <w:b w:val="0"/>
        </w:rPr>
        <w:t>• Being located in Arunachal Pradesh, this pass provides an easy and shortest route to Myanmar.</w:t>
      </w:r>
    </w:p>
    <w:p>
      <w:pPr>
        <w:spacing w:before="0"/>
      </w:pPr>
      <w:r>
        <w:rPr>
          <w:b w:val="0"/>
        </w:rPr>
        <w:t>• It is a traditional pass between India and Myanmar that is open throughout the year for trade and transportation.</w:t>
      </w:r>
    </w:p>
    <w:p>
      <w:pPr>
        <w:spacing w:before="0"/>
      </w:pPr>
      <w:r>
        <w:rPr>
          <w:b w:val="0"/>
        </w:rPr>
        <w:t>• It also has a strategic significance for eastern Assam.</w:t>
      </w:r>
    </w:p>
    <w:p>
      <w:pPr>
        <w:spacing w:before="0"/>
      </w:pPr>
      <w:r>
        <w:rPr>
          <w:b w:val="0"/>
        </w:rPr>
        <w:t>• Aghil Pass, is a high mountain pass located in the Karakoram Range of the Himalayas. It lies on the border between the Pakistani-administered region of Gilgit-Baltistan and the Xinjiang Uygur Autonomous Region of China.</w:t>
      </w:r>
    </w:p>
    <w:p>
      <w:pPr>
        <w:spacing w:before="0"/>
      </w:pPr>
      <w:r>
        <w:rPr>
          <w:b w:val="0"/>
        </w:rPr>
        <w:t>• The Aghil Pass has an elevation of approximately 5,300 meters (17,400 feet) above sea level. It is part of an ancient trade route that historically connected the regions of Central Asia, India, and China. The pass is known for its challenging terrain, extreme weather conditions, and breathtaking views of the surrounding mountain peaks and glaciers.</w:t>
      </w:r>
    </w:p>
    <w:p>
      <w:pPr>
        <w:spacing w:before="0"/>
      </w:pPr>
      <w:r>
        <w:rPr>
          <w:b w:val="0"/>
        </w:rPr>
        <w:t>• Due to its strategic location, the Aghil Pass has been of military and strategic importance in the region. It is also frequently used by local herders and adventurers for crossing between the two countries.</w:t>
      </w:r>
    </w:p>
    <w:p>
      <w:pPr>
        <w:spacing w:before="0"/>
      </w:pPr>
      <w:r>
        <w:rPr>
          <w:b w:val="0"/>
        </w:rPr>
      </w:r>
    </w:p>
    <w:p>
      <w:pPr>
        <w:spacing w:after="100" w:line="360" w:lineRule="auto" w:before="0"/>
      </w:pPr>
      <w:r>
        <w:rPr>
          <w:b w:val="0"/>
        </w:rPr>
        <w:t>50. Geeta runs 5/2 times as fast as Babita. In a race, if Geeta gives a lead of 40 m to Babita, find the distance from the starting point where both of them will meet (correct up to two decimal places).</w:t>
      </w:r>
    </w:p>
    <w:p>
      <w:pPr>
        <w:spacing w:before="0"/>
      </w:pPr>
      <w:r>
        <w:rPr>
          <w:b w:val="0"/>
        </w:rPr>
      </w:r>
    </w:p>
    <w:p>
      <w:pPr>
        <w:spacing w:after="100" w:before="0"/>
      </w:pPr>
      <w:r>
        <w:rPr>
          <w:b w:val="0"/>
        </w:rPr>
        <w:t>A. 66.67 m</w:t>
      </w:r>
    </w:p>
    <w:p>
      <w:pPr>
        <w:spacing w:after="100" w:before="0"/>
      </w:pPr>
      <w:r>
        <w:rPr>
          <w:b w:val="0"/>
        </w:rPr>
        <w:t>B. 65 m</w:t>
      </w:r>
    </w:p>
    <w:p>
      <w:pPr>
        <w:spacing w:after="100" w:before="0"/>
      </w:pPr>
      <w:r>
        <w:rPr>
          <w:b w:val="0"/>
        </w:rPr>
        <w:t>C. 65.33 m</w:t>
      </w:r>
    </w:p>
    <w:p>
      <w:pPr>
        <w:spacing w:after="100" w:before="0"/>
      </w:pPr>
      <w:r>
        <w:rPr>
          <w:b w:val="0"/>
        </w:rPr>
        <w:t>D. 66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assume that speed of Babita be 2x and distance of Geeta be y As, Geeta gives a lead of 40 m to Babita , so, distance of Babita = y - 40 and speed of Geeta = 5x when, time is constant distance is directly proportional to Speed, ⇒ 2x /5x = ( y - 40 ) /y ⇒ 2y = 5y - 200 ⇒ y = 200 /3 = 66.67m</w:t>
      </w:r>
    </w:p>
    <w:p>
      <w:pPr>
        <w:spacing w:before="0"/>
      </w:pPr>
      <w:r>
        <w:rPr>
          <w:b w:val="0"/>
        </w:rPr>
      </w:r>
    </w:p>
    <w:p>
      <w:pPr>
        <w:spacing w:after="100" w:line="360" w:lineRule="auto" w:before="0"/>
      </w:pPr>
      <w:r>
        <w:rPr>
          <w:b w:val="0"/>
        </w:rPr>
        <w:t>51. If the area of a sector is 58.5 cm2, then find its perimeter if the radius of the circle is 6.5 cm.</w:t>
      </w:r>
    </w:p>
    <w:p>
      <w:pPr>
        <w:spacing w:before="0"/>
      </w:pPr>
      <w:r>
        <w:rPr>
          <w:b w:val="0"/>
        </w:rPr>
      </w:r>
    </w:p>
    <w:p>
      <w:pPr>
        <w:spacing w:after="100" w:before="0"/>
      </w:pPr>
      <w:r>
        <w:rPr>
          <w:b w:val="0"/>
        </w:rPr>
        <w:t>A. 22 cm</w:t>
      </w:r>
    </w:p>
    <w:p>
      <w:pPr>
        <w:spacing w:after="100" w:before="0"/>
      </w:pPr>
      <w:r>
        <w:rPr>
          <w:b w:val="0"/>
        </w:rPr>
        <w:t>B. 31 cm</w:t>
      </w:r>
    </w:p>
    <w:p>
      <w:pPr>
        <w:spacing w:after="100" w:before="0"/>
      </w:pPr>
      <w:r>
        <w:rPr>
          <w:b w:val="0"/>
        </w:rPr>
        <w:t>C. 21 cm</w:t>
      </w:r>
    </w:p>
    <w:p>
      <w:pPr>
        <w:spacing w:after="100" w:before="0"/>
      </w:pPr>
      <w:r>
        <w:rPr>
          <w:b w:val="0"/>
        </w:rPr>
        <w:t>D. (31/7)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Arc Length (l) = (2 × Area) ÷ Radius l = (2 × 58.5) ÷ 6.5 = 117 ÷ 6.5 = 18 cm Perimeter of Sector = l + 2r Perimeter = 18 + 2 × 6.5 = 18 + 13 = 31 cm ∴ The correct answer is 31 cm. Alternate Method Given: Area of sector = 58.5 cm2, Radius (r) = 6.5 cm. Formula Used: Area = (1/2) × r × l and Perimeter = l + 2r ⇒ Area = (1/2) × r × l ⇒ 58.5 = (1/2) × 6.5 × l ⇒ l = (58.5 × 2) ÷ 6.5 ⇒ l = 117 ÷ 6.5 = 18 cm ⇒ Perimeter = l + 2r ⇒ Perimeter = 18 + 2 × 6.5 ⇒ Perimeter = 18 + 13 = 31 cm ∴ The correct answer is 31 cm. Additional Information Area of Sector (using angle) Area = (θ/360°) × πr2, where θ is the central angle in degrees. Length of Arc Arc length (l) = (θ/360°) × 2πr, representing the curved boundary of the sector. Relation between Area and Arc Length Area = (Arc length × Radius) ÷ 2. This is useful when the angle θ is unknown. Perimeter of Sector Perimeter = Length of Arc + 2 × Radius. It includes both the curved boundary and the two straight radii.</w:t>
      </w:r>
    </w:p>
    <w:p>
      <w:pPr>
        <w:spacing w:before="0"/>
      </w:pPr>
      <w:r>
        <w:rPr>
          <w:b w:val="0"/>
        </w:rPr>
      </w:r>
    </w:p>
    <w:p>
      <w:pPr>
        <w:spacing w:after="100" w:line="360" w:lineRule="auto" w:before="0"/>
      </w:pPr>
      <w:r>
        <w:rPr>
          <w:b w:val="0"/>
        </w:rPr>
        <w:t>52. 10 women take 16 days to complete a work which can be completed by 6 men in 8 days. 12 men started working and after 2 days 6 men left, and 5 women joined them. In how many days will the work be completed?</w:t>
      </w:r>
    </w:p>
    <w:p>
      <w:pPr>
        <w:spacing w:before="0"/>
      </w:pPr>
      <w:r>
        <w:rPr>
          <w:b w:val="0"/>
        </w:rPr>
      </w:r>
    </w:p>
    <w:p>
      <w:pPr>
        <w:spacing w:after="100" w:before="0"/>
      </w:pPr>
      <w:r>
        <w:rPr>
          <w:b w:val="0"/>
        </w:rPr>
        <w:t>A. 3 2</w:t>
      </w:r>
    </w:p>
    <w:p>
      <w:pPr>
        <w:spacing w:after="100" w:before="0"/>
      </w:pPr>
      <w:r>
        <w:rPr>
          <w:b w:val="0"/>
        </w:rPr>
        <w:t>B. 16 5</w:t>
      </w:r>
    </w:p>
    <w:p>
      <w:pPr>
        <w:spacing w:after="100" w:before="0"/>
      </w:pPr>
      <w:r>
        <w:rPr>
          <w:b w:val="0"/>
        </w:rPr>
        <w:t>C. 5 2</w:t>
      </w:r>
    </w:p>
    <w:p>
      <w:pPr>
        <w:spacing w:after="100" w:before="0"/>
      </w:pPr>
      <w:r>
        <w:rPr>
          <w:b w:val="0"/>
        </w:rPr>
        <w:t>D. 26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10W × 16 = 6M × 8 M : W = 10 : 3 Total work is 16 × 10 × 3 = 480 units 12 men did in 2 days, ⇒ 12 × 10 × 2 = 240 units The remaining work is 480 - 240 = 240 units. The remaining work did by 6 men and 5 women. Let it will be completed in x days. As per the question, 240 = 6 × 10 × x + 5 × 3 × x ⇒ x = 240 / 75 ⇒ x = 16 /5 days Total time = 16/5 + 2 = 26/5 days.</w:t>
      </w:r>
    </w:p>
    <w:p>
      <w:pPr>
        <w:spacing w:before="0"/>
      </w:pPr>
      <w:r>
        <w:rPr>
          <w:b w:val="0"/>
        </w:rPr>
      </w:r>
    </w:p>
    <w:p>
      <w:pPr>
        <w:spacing w:after="100" w:line="360" w:lineRule="auto" w:before="0"/>
      </w:pPr>
      <w:r>
        <w:rPr>
          <w:b w:val="0"/>
        </w:rPr>
        <w:t>53. A car covered 240 km in 5 h. If it travels with half of its usual speed, then how much more time will be taken to cover the same distance?</w:t>
      </w:r>
    </w:p>
    <w:p>
      <w:pPr>
        <w:spacing w:before="0"/>
      </w:pPr>
      <w:r>
        <w:rPr>
          <w:b w:val="0"/>
        </w:rPr>
      </w:r>
    </w:p>
    <w:p>
      <w:pPr>
        <w:spacing w:after="100" w:before="0"/>
      </w:pPr>
      <w:r>
        <w:rPr>
          <w:b w:val="0"/>
        </w:rPr>
        <w:t>A. 3 h</w:t>
      </w:r>
    </w:p>
    <w:p>
      <w:pPr>
        <w:spacing w:after="100" w:before="0"/>
      </w:pPr>
      <w:r>
        <w:rPr>
          <w:b w:val="0"/>
        </w:rPr>
        <w:t>B. 5 h</w:t>
      </w:r>
    </w:p>
    <w:p>
      <w:pPr>
        <w:spacing w:after="100" w:before="0"/>
      </w:pPr>
      <w:r>
        <w:rPr>
          <w:b w:val="0"/>
        </w:rPr>
        <w:t>C. 10 h</w:t>
      </w:r>
    </w:p>
    <w:p>
      <w:pPr>
        <w:spacing w:after="100" w:before="0"/>
      </w:pPr>
      <w:r>
        <w:rPr>
          <w:b w:val="0"/>
        </w:rPr>
        <w:t>D. 4 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Distance is constant, Speed is inversely proportional to Time (S ∝ 1/T). Speed ratio (Original : New) = 1 : 1/2 = 2 : 1. Time ratio (Original : New) = Inverse of speed ratio = 1 : 2. Original time (1 unit) = 5 h. More time taken = New time − Original time = 2 units − 1 unit = 1 unit. Value of 1 unit = 5 h. ∴ The correct answer is 5 h. Alternate Method Given: Total Distance = 240 km Initial Time = 5 h Formula Used: Speed = Distance ÷ Time | Time = Distance ÷ Speed Calculations: ⇒ Usual Speed = 240 ÷ 5 = 48 kmph ⇒ New Speed = 48 ÷ 2 = 24 kmph ⇒ New Time taken = 240 ÷ 24 = 10 h ⇒ Extra time = New Time − Initial Time ⇒ Extra time = 10 − 5 = 5 h ∴ The correct answer is 5 h. Additional Information Speed-Time Relationship When distance is fixed, if the speed is multiplied by a factor n, the time is multiplied by 1/n. Unit Conversion To convert Speed from kmph to m/s, multiply by 5/18. To convert m/s to kmph, multiply by 18/5. Average Speed If a journey is divided into two equal distances with speeds x and y, Average Speed = 2xy ÷ (x + y).</w:t>
      </w:r>
    </w:p>
    <w:p>
      <w:pPr>
        <w:spacing w:before="0"/>
      </w:pPr>
      <w:r>
        <w:rPr>
          <w:b w:val="0"/>
        </w:rPr>
      </w:r>
    </w:p>
    <w:p>
      <w:pPr>
        <w:spacing w:after="100" w:line="360" w:lineRule="auto" w:before="0"/>
      </w:pPr>
      <w:r>
        <w:rPr>
          <w:b w:val="0"/>
        </w:rPr>
        <w:t>54. The value of simple interest and compound interest on a certain principal at a certain rate after two years is Rs. 2400 and Rs. 2544 respectively. Find the value of the principal.</w:t>
      </w:r>
    </w:p>
    <w:p>
      <w:pPr>
        <w:spacing w:before="0"/>
      </w:pPr>
      <w:r>
        <w:rPr>
          <w:b w:val="0"/>
        </w:rPr>
      </w:r>
    </w:p>
    <w:p>
      <w:pPr>
        <w:spacing w:after="100" w:before="0"/>
      </w:pPr>
      <w:r>
        <w:rPr>
          <w:b w:val="0"/>
        </w:rPr>
        <w:t>A. Rs. 12000</w:t>
      </w:r>
    </w:p>
    <w:p>
      <w:pPr>
        <w:spacing w:after="100" w:before="0"/>
      </w:pPr>
      <w:r>
        <w:rPr>
          <w:b w:val="0"/>
        </w:rPr>
        <w:t>B. Rs. 8000</w:t>
      </w:r>
    </w:p>
    <w:p>
      <w:pPr>
        <w:spacing w:after="100" w:before="0"/>
      </w:pPr>
      <w:r>
        <w:rPr>
          <w:b w:val="0"/>
        </w:rPr>
        <w:t>C. Rs. 9000</w:t>
      </w:r>
    </w:p>
    <w:p>
      <w:pPr>
        <w:spacing w:after="100" w:before="0"/>
      </w:pPr>
      <w:r>
        <w:rPr>
          <w:b w:val="0"/>
        </w:rPr>
        <w:t>D. Rs. 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principal be P and the rate of interest be r. First year simple interest = 2400/2 = 1200 Compound interest for 2 years = Simple interest for 2 years + r% of simple interest of first year interest ⇒ 2544 = 2400 + r% of 1200 ⇒ 12r = 144 ⇒ r = 12 ⇒ 2400 = (P × 12 × 2)/100 ∴ Principal (P) is Rs. 10000</w:t>
      </w:r>
    </w:p>
    <w:p>
      <w:pPr>
        <w:spacing w:before="0"/>
      </w:pPr>
      <w:r>
        <w:rPr>
          <w:b w:val="0"/>
        </w:rPr>
      </w:r>
    </w:p>
    <w:p>
      <w:pPr>
        <w:spacing w:after="100" w:line="360" w:lineRule="auto" w:before="0"/>
      </w:pPr>
      <w:r>
        <w:rPr>
          <w:b w:val="0"/>
        </w:rPr>
        <w:t>55. The HCF and the LCM of two numbers are 44 and 264, respectively. If one of the numbers is 3 2 times of the other, what is the smaller number?</w:t>
      </w:r>
    </w:p>
    <w:p>
      <w:pPr>
        <w:spacing w:before="0"/>
      </w:pPr>
      <w:r>
        <w:rPr>
          <w:b w:val="0"/>
        </w:rPr>
      </w:r>
    </w:p>
    <w:p>
      <w:pPr>
        <w:spacing w:after="100" w:before="0"/>
      </w:pPr>
      <w:r>
        <w:rPr>
          <w:b w:val="0"/>
        </w:rPr>
        <w:t>A. 88</w:t>
      </w:r>
    </w:p>
    <w:p>
      <w:pPr>
        <w:spacing w:after="100" w:before="0"/>
      </w:pPr>
      <w:r>
        <w:rPr>
          <w:b w:val="0"/>
        </w:rPr>
        <w:t>B. 132</w:t>
      </w:r>
    </w:p>
    <w:p>
      <w:pPr>
        <w:spacing w:after="100" w:before="0"/>
      </w:pPr>
      <w:r>
        <w:rPr>
          <w:b w:val="0"/>
        </w:rPr>
        <w:t>C. 176</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one number be x. ⇒ x × (3x/2) = 44 × 264 ⇒ 3x2 = 88 × 264 ⇒ x2 = 88 × 88 ⇒ x = 88</w:t>
      </w:r>
    </w:p>
    <w:p>
      <w:pPr>
        <w:spacing w:before="0"/>
      </w:pPr>
      <w:r>
        <w:rPr>
          <w:b w:val="0"/>
        </w:rPr>
      </w:r>
    </w:p>
    <w:p>
      <w:pPr>
        <w:spacing w:after="100" w:line="360" w:lineRule="auto" w:before="0"/>
      </w:pPr>
      <w:r>
        <w:rPr>
          <w:b w:val="0"/>
        </w:rPr>
        <w:t>56. A and B working separately can finish a work in 15 days and 20 days. respectively. If they work on alternate days. A starting first, and if the work goes on for 8 days, what part of the work will be left unfinished?</w:t>
      </w:r>
    </w:p>
    <w:p>
      <w:pPr>
        <w:spacing w:before="0"/>
      </w:pPr>
      <w:r>
        <w:rPr>
          <w:b w:val="0"/>
        </w:rPr>
      </w:r>
    </w:p>
    <w:p>
      <w:pPr>
        <w:spacing w:after="100" w:before="0"/>
      </w:pPr>
      <w:r>
        <w:rPr>
          <w:b w:val="0"/>
        </w:rPr>
        <w:t>A. (7/60)</w:t>
      </w:r>
    </w:p>
    <w:p>
      <w:pPr>
        <w:spacing w:after="100" w:before="0"/>
      </w:pPr>
      <w:r>
        <w:rPr>
          <w:b w:val="0"/>
        </w:rPr>
        <w:t>B. (3/5)</w:t>
      </w:r>
    </w:p>
    <w:p>
      <w:pPr>
        <w:spacing w:after="100" w:before="0"/>
      </w:pPr>
      <w:r>
        <w:rPr>
          <w:b w:val="0"/>
        </w:rPr>
        <w:t>C. (8/15)</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 LCM of 15 &amp; 20 = 60 units, A's efficiency = 4 units/day, B's efficiency = 3 units/day In 8 days: Work done = 4×(4+3) = 28 units, Remaining work = 60 - 28 = 32 units Part of work left unfinished = 32/60 = 8/15</w:t>
      </w:r>
    </w:p>
    <w:p>
      <w:pPr>
        <w:spacing w:before="0"/>
      </w:pPr>
      <w:r>
        <w:rPr>
          <w:b w:val="0"/>
        </w:rPr>
      </w:r>
    </w:p>
    <w:p>
      <w:pPr>
        <w:spacing w:after="100" w:line="360" w:lineRule="auto" w:before="0"/>
      </w:pPr>
      <w:r>
        <w:rPr>
          <w:b w:val="0"/>
        </w:rPr>
        <w:t>57. A sum, when invested at 20% simple interest per annum, amounts to ₹3120 after 3 years. What is the simple interest (in ₹) on the same sum at the same rate in 1 year?</w:t>
      </w:r>
    </w:p>
    <w:p>
      <w:pPr>
        <w:spacing w:before="0"/>
      </w:pPr>
      <w:r>
        <w:rPr>
          <w:b w:val="0"/>
        </w:rPr>
      </w:r>
    </w:p>
    <w:p>
      <w:pPr>
        <w:spacing w:after="100" w:before="0"/>
      </w:pPr>
      <w:r>
        <w:rPr>
          <w:b w:val="0"/>
        </w:rPr>
        <w:t>A. 195</w:t>
      </w:r>
    </w:p>
    <w:p>
      <w:pPr>
        <w:spacing w:after="100" w:before="0"/>
      </w:pPr>
      <w:r>
        <w:rPr>
          <w:b w:val="0"/>
        </w:rPr>
        <w:t>B. 390</w:t>
      </w:r>
    </w:p>
    <w:p>
      <w:pPr>
        <w:spacing w:after="100" w:before="0"/>
      </w:pPr>
      <w:r>
        <w:rPr>
          <w:b w:val="0"/>
        </w:rPr>
        <w:t>C. 1560</w:t>
      </w:r>
    </w:p>
    <w:p>
      <w:pPr>
        <w:spacing w:after="100" w:before="0"/>
      </w:pPr>
      <w:r>
        <w:rPr>
          <w:b w:val="0"/>
        </w:rPr>
        <w:t>D. 780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3120 = P + P × 20 × 3 / 100 ⇒ 3120 = P + 0.6P ⇒ P = ₹1950 Now, Simple Interest (SI) for 1 year: SI = 1950 × 20 × 1 / 100 = ₹390</w:t>
      </w:r>
    </w:p>
    <w:p>
      <w:pPr>
        <w:spacing w:before="0"/>
      </w:pPr>
      <w:r>
        <w:rPr>
          <w:b w:val="0"/>
        </w:rPr>
      </w:r>
    </w:p>
    <w:p>
      <w:pPr>
        <w:spacing w:after="100" w:line="360" w:lineRule="auto" w:before="0"/>
      </w:pPr>
      <w:r>
        <w:rPr>
          <w:b w:val="0"/>
        </w:rPr>
        <w:t>58. If a2 + b2 + c2 = ab + bc + ac, then find the value of a3 + b3 + c3.</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3abc</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real numbers, the condition a2 + b2 + c2 = ab + bc + ac is satisfied only when a = b = c. Let a = b = c = 1. Then, 12 + 12 + 12 = 1×1 + 1×1 + 1×1 ⇒ 3 = 3. Substitute these values into the required expression: a3 + b3 + c3 = 13 + 13 + 13 = 3. Among the options, 3abc = 3 × 1 × 1 × 1 = 3, which matches the result. ∴ The correct answer is 3abc. Alternate Method Given: a2 + b2 + c2 = ab + bc + ac Formula Used: a3 + b3 + c3 − 3abc = (a + b + c)(a2 + b2 + c2 − ab − bc − ac) ⇒ a2 + b2 + c2 − ab − bc − ac = 0 ⇒ a3 + b3 + c3 − 3abc = (a + b + c) × (a2 + b2 + c2 − ab − bc − ac) ⇒ a3 + b3 + c3 − 3abc = (a + b + c) × 0 ⇒ a3 + b3 + c3 − 3abc = 0 ⇒ a3 + b3 + c3 = 3abc ∴ The correct answer is 3abc. Additional Information Cubic Algebra Identity The general expansion is a3 + b3 + c3 − 3abc = (a + b + c)(a2 + b2 + c2 − ab − bc − ac). Special Conditional Case If a + b + c = 0, then the entire product on the right side becomes zero, resulting in a3 + b3 + c3 = 3abc. Equality Condition for Squares The expression a2 + b2 + c2 − ab − bc − ac can be rewritten as 1/2[(a − b)2 + (b − c)2 + (c − a)2]. For real numbers, this is 0 only when a = b = c.</w:t>
      </w:r>
    </w:p>
    <w:p>
      <w:pPr>
        <w:spacing w:before="0"/>
      </w:pPr>
      <w:r>
        <w:rPr>
          <w:b w:val="0"/>
        </w:rPr>
      </w:r>
    </w:p>
    <w:p>
      <w:pPr>
        <w:spacing w:after="100" w:line="360" w:lineRule="auto" w:before="0"/>
      </w:pPr>
      <w:r>
        <w:rPr>
          <w:b w:val="0"/>
        </w:rPr>
        <w:t>59. Simplify the following expression. 5^225^216^232^16</w:t>
      </w:r>
    </w:p>
    <w:p>
      <w:pPr>
        <w:spacing w:before="0"/>
      </w:pPr>
      <w:r>
        <w:rPr>
          <w:b w:val="0"/>
        </w:rPr>
      </w:r>
    </w:p>
    <w:p>
      <w:pPr>
        <w:spacing w:after="100" w:before="0"/>
      </w:pPr>
      <w:r>
        <w:rPr>
          <w:b w:val="0"/>
        </w:rPr>
        <w:t>A. 800</w:t>
      </w:r>
    </w:p>
    <w:p>
      <w:pPr>
        <w:spacing w:after="100" w:before="0"/>
      </w:pPr>
      <w:r>
        <w:rPr>
          <w:b w:val="0"/>
        </w:rPr>
        <w:t>B. 1600</w:t>
      </w:r>
    </w:p>
    <w:p>
      <w:pPr>
        <w:spacing w:after="100" w:before="0"/>
      </w:pPr>
      <w:r>
        <w:rPr>
          <w:b w:val="0"/>
        </w:rPr>
        <w:t>C. 4000</w:t>
      </w:r>
    </w:p>
    <w:p>
      <w:pPr>
        <w:spacing w:after="100" w:before="0"/>
      </w:pPr>
      <w:r>
        <w:rPr>
          <w:b w:val="0"/>
        </w:rPr>
        <w:t>D. 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5^225^216^232^16 Formula used: √(x^n) = x^n/2 (a^m)^n = a^m × n Calculations: ⇒ 5^225^216^2 × 32^8 ⇒ 5^225^2√((2^4)^2 × (2^5)^8 ) ⇒ 5^225^22^8 × 2^40 ⇒ 5^2(5^2)^2 × 2^24 ⇒ 5^2 × (5^4 × 2^24)^1/2 ⇒ 5^2 × 5^2 × 2^12 ⇒ 5^4 × 2^12 ⇒ 52 × 26 ⇒ 25 × 64 ⇒ 1600 ∴ The correct answer is option (2).</w:t>
      </w:r>
    </w:p>
    <w:p>
      <w:pPr>
        <w:spacing w:before="0"/>
      </w:pPr>
      <w:r>
        <w:rPr>
          <w:b w:val="0"/>
        </w:rPr>
      </w:r>
    </w:p>
    <w:p>
      <w:pPr>
        <w:spacing w:after="100" w:line="360" w:lineRule="auto" w:before="0"/>
      </w:pPr>
      <w:r>
        <w:rPr>
          <w:b w:val="0"/>
        </w:rPr>
        <w:t>60. If the expression x3 + 3x2 + 4x + k has a factor x + 5, then what is the value of k?</w:t>
      </w:r>
    </w:p>
    <w:p>
      <w:pPr>
        <w:spacing w:before="0"/>
      </w:pPr>
      <w:r>
        <w:rPr>
          <w:b w:val="0"/>
        </w:rPr>
      </w:r>
    </w:p>
    <w:p>
      <w:pPr>
        <w:spacing w:after="100" w:before="0"/>
      </w:pPr>
      <w:r>
        <w:rPr>
          <w:b w:val="0"/>
        </w:rPr>
        <w:t>A. -70</w:t>
      </w:r>
    </w:p>
    <w:p>
      <w:pPr>
        <w:spacing w:after="100" w:before="0"/>
      </w:pPr>
      <w:r>
        <w:rPr>
          <w:b w:val="0"/>
        </w:rPr>
        <w:t>B. 70</w:t>
      </w:r>
    </w:p>
    <w:p>
      <w:pPr>
        <w:spacing w:after="100" w:before="0"/>
      </w:pPr>
      <w:r>
        <w:rPr>
          <w:b w:val="0"/>
        </w:rPr>
        <w:t>C. 48</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Factor Theorem: If f(x) is a polynomial of degree n ≥ 1 and 'a' is any real number, then (x - a) is a factor of f(x), if f(a) = 0 ⇒ P(x) = x3 + 3x2 + 4x + k ⇒ P(-5) = 0 ⇒ (- 5)3 + 3(- 5)2 + 4(- 5) + k = 0 ⇒ k = 70</w:t>
      </w:r>
    </w:p>
    <w:p>
      <w:pPr>
        <w:spacing w:before="0"/>
      </w:pPr>
      <w:r>
        <w:rPr>
          <w:b w:val="0"/>
        </w:rPr>
      </w:r>
    </w:p>
    <w:p>
      <w:pPr>
        <w:spacing w:after="100" w:line="360" w:lineRule="auto" w:before="0"/>
      </w:pPr>
      <w:r>
        <w:rPr>
          <w:b w:val="0"/>
        </w:rPr>
        <w:t>61. A 6 cm long chord subtends an angle of 60° at the center of the circle. If the length of another chord of the same circle is 6√3 cm, then find the measure of the angle subtended by the chord at the center of the circle.</w:t>
      </w:r>
    </w:p>
    <w:p>
      <w:pPr>
        <w:spacing w:before="0"/>
      </w:pPr>
      <w:r>
        <w:rPr>
          <w:b w:val="0"/>
        </w:rPr>
      </w:r>
    </w:p>
    <w:p>
      <w:pPr>
        <w:spacing w:after="100" w:before="0"/>
      </w:pPr>
      <w:r>
        <w:rPr>
          <w:b w:val="0"/>
        </w:rPr>
        <w:t>A. 120 degree</w:t>
      </w:r>
    </w:p>
    <w:p>
      <w:pPr>
        <w:spacing w:after="100" w:before="0"/>
      </w:pPr>
      <w:r>
        <w:rPr>
          <w:b w:val="0"/>
        </w:rPr>
        <w:t>B. 135 degree</w:t>
      </w:r>
    </w:p>
    <w:p>
      <w:pPr>
        <w:spacing w:after="100" w:before="0"/>
      </w:pPr>
      <w:r>
        <w:rPr>
          <w:b w:val="0"/>
        </w:rPr>
        <w:t>C. 75 degree</w:t>
      </w:r>
    </w:p>
    <w:p>
      <w:pPr>
        <w:spacing w:after="100" w:before="0"/>
      </w:pPr>
      <w:r>
        <w:rPr>
          <w:b w:val="0"/>
        </w:rPr>
        <w:t>D. 90 degrees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a chord subtends 60° at the center, the triangle formed is equilateral → Radius (r) = Chord = 6 cm. Use Chord formula: Length = 2 × r × sin(θ/2) 6√3 = 2 × 6 × sin(θ/2) ⇒ sin(θ/2) = √3 / 2 Since sin(60°) = √3 / 2, then θ/2 = 60° ⇒ θ = 120°. ∴ The correct answer is 120°. Alternate Method Given: A chord of length 6 cm subtends an angle of 60° at the center of a circle. If the length of another chord of the same circle is 6√3 cm. Calculation: In ΔAOM, AM = AB/2 = 6/2 = 3 cm ∠AOM = ∠AOB/2 = 60/2 = 30° Therefore, ∠OAM = 180 - 30 - 90 = 60° Cos60 = b/h = 3r ⇒ 12 = 3r ⇒ r = 6 Therefore, in ΔPON, PN = PQ/2 = 6√3/2 = 3√3 cm OP = r = 6 cm Sinθ1 = 3√(3)6 ⇒ Sinθ1 = √(3)2 ⇒ Sinθ1 = Sin60° ⇒ θ1 = 60° ∠POQ = 2θ1 = 2 × 60° = 120° ∴ Option (1) is the correct answer. Additional Information Chord Length Formula The length of a chord subtending an angle θ at the center of a circle with radius r is given by L = 2r sin(θ/2). Equilateral Triangle Property A chord that subtends a 60° angle at the center always forms an equilateral triangle with the two radii, meaning the chord length equals the radius. Angle Subtended at Circumference The angle subtended by a chord at the center is exactly twice the angle subtended by it at any point on the major arc of the circumference.</w:t>
      </w:r>
    </w:p>
    <w:p>
      <w:pPr>
        <w:spacing w:before="0"/>
      </w:pPr>
      <w:r>
        <w:rPr>
          <w:b w:val="0"/>
        </w:rPr>
      </w:r>
    </w:p>
    <w:p>
      <w:pPr>
        <w:spacing w:after="100" w:line="360" w:lineRule="auto" w:before="0"/>
      </w:pPr>
      <w:r>
        <w:rPr>
          <w:b w:val="0"/>
        </w:rPr>
        <w:t>62. If 6cotθ = 5, then find the value of (6cos θ + sinθ /6cos θ - 4 sinθ).</w:t>
      </w:r>
    </w:p>
    <w:p>
      <w:pPr>
        <w:spacing w:before="0"/>
      </w:pPr>
      <w:r>
        <w:rPr>
          <w:b w:val="0"/>
        </w:rPr>
      </w:r>
    </w:p>
    <w:p>
      <w:pPr>
        <w:spacing w:after="100" w:before="0"/>
      </w:pPr>
      <w:r>
        <w:rPr>
          <w:b w:val="0"/>
        </w:rPr>
        <w:t>A. 1</w:t>
      </w:r>
    </w:p>
    <w:p>
      <w:pPr>
        <w:spacing w:after="100" w:before="0"/>
      </w:pPr>
      <w:r>
        <w:rPr>
          <w:b w:val="0"/>
        </w:rPr>
        <w:t>B. 5</w:t>
      </w:r>
    </w:p>
    <w:p>
      <w:pPr>
        <w:spacing w:after="100" w:before="0"/>
      </w:pPr>
      <w:r>
        <w:rPr>
          <w:b w:val="0"/>
        </w:rPr>
        <w:t>C. 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Divide the numerator and the denominator of the given expression by sinθ. The expression (6cosθ + sinθ) ÷ (6cosθ − 4sinθ) becomes (6cotθ + 1) ÷ (6cotθ − 4). Substitute the given value 6cotθ = 5 directly into the simplified expression. ⇒ (5 + 1) ÷ (5 − 4) ⇒ 6 ÷ 1 = 6 ∴ The correct answer is 6. Alternate Method Given: 6cotθ = 5 Formula Used: cotθ = cosθ ÷ sinθ Calculations: ⇒ cotθ = 5 ÷ 6 ⇒ cosθ ÷ sinθ = 5 ÷ 6 Since the degree of the given trigonometric expression is homogeneous (equal degrees in both numerator and denominator), we can directly substitute the ratio values by taking cosθ = 5k and sinθ = 6k. Given expression: (6cosθ + sinθ) ÷ (6cosθ − 4sinθ) ⇒ [(6 × 5k) + 6k] ÷ [(6 × 5k) − (4 × 6k)] ⇒ (30k + 6k) ÷ (30k − 24k) ⇒ 36k ÷ 6k ⇒ 6 ∴ The correct answer is 6. Additional Information Ratio Substitution in Trigonometry When evaluating an expression with equal degrees of sine and cosine in the numerator and denominator, direct ratio values can be substituted instead of calculating the exact fundamental trigonometric values. Key Trigonometric Ratios tanθ = sinθ ÷ cosθ | cotθ = cosθ ÷ sinθ Pythagorean Identities sin2θ + cos2θ = 1 | 1 + tan2θ = sec2θ | 1 + cot2θ = cosec2θ</w:t>
      </w:r>
    </w:p>
    <w:p>
      <w:pPr>
        <w:spacing w:before="0"/>
      </w:pPr>
      <w:r>
        <w:rPr>
          <w:b w:val="0"/>
        </w:rPr>
      </w:r>
    </w:p>
    <w:p>
      <w:pPr>
        <w:spacing w:after="100" w:line="360" w:lineRule="auto" w:before="0"/>
      </w:pPr>
      <w:r>
        <w:rPr>
          <w:b w:val="0"/>
        </w:rPr>
        <w:t>63. Find the distance between the points (6, 4) and (8, 19) .</w:t>
      </w:r>
    </w:p>
    <w:p>
      <w:pPr>
        <w:spacing w:before="0"/>
      </w:pPr>
      <w:r>
        <w:rPr>
          <w:b w:val="0"/>
        </w:rPr>
      </w:r>
    </w:p>
    <w:p>
      <w:pPr>
        <w:spacing w:after="100" w:before="0"/>
      </w:pPr>
      <w:r>
        <w:rPr>
          <w:b w:val="0"/>
        </w:rPr>
        <w:t>A. √239</w:t>
      </w:r>
    </w:p>
    <w:p>
      <w:pPr>
        <w:spacing w:after="100" w:before="0"/>
      </w:pPr>
      <w:r>
        <w:rPr>
          <w:b w:val="0"/>
        </w:rPr>
        <w:t>B. √229</w:t>
      </w:r>
    </w:p>
    <w:p>
      <w:pPr>
        <w:spacing w:after="100" w:before="0"/>
      </w:pPr>
      <w:r>
        <w:rPr>
          <w:b w:val="0"/>
        </w:rPr>
        <w:t>C. 229</w:t>
      </w:r>
    </w:p>
    <w:p>
      <w:pPr>
        <w:spacing w:after="100" w:before="0"/>
      </w:pPr>
      <w:r>
        <w:rPr>
          <w:b w:val="0"/>
        </w:rPr>
        <w:t>D.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distance = √{(8 - 6)2 + (19 - 4)2} ⇒ √{(2)2 + (15)2} ⇒ √{4 +225} ⇒ √229</w:t>
      </w:r>
    </w:p>
    <w:p>
      <w:pPr>
        <w:spacing w:before="0"/>
      </w:pPr>
      <w:r>
        <w:rPr>
          <w:b w:val="0"/>
        </w:rPr>
      </w:r>
    </w:p>
    <w:p>
      <w:pPr>
        <w:spacing w:after="100" w:line="360" w:lineRule="auto" w:before="0"/>
      </w:pPr>
      <w:r>
        <w:rPr>
          <w:b w:val="0"/>
        </w:rPr>
        <w:t>64. The value of [((4/3))^2]^3 × (2 3)^-4 × ((27/16))^2 ÷ 33 is</w:t>
      </w:r>
    </w:p>
    <w:p>
      <w:pPr>
        <w:spacing w:before="0"/>
      </w:pPr>
      <w:r>
        <w:rPr>
          <w:b w:val="0"/>
        </w:rPr>
      </w:r>
    </w:p>
    <w:p>
      <w:pPr>
        <w:spacing w:after="100" w:before="0"/>
      </w:pPr>
      <w:r>
        <w:rPr>
          <w:b w:val="0"/>
        </w:rPr>
        <w:t>A. 3</w:t>
      </w:r>
    </w:p>
    <w:p>
      <w:pPr>
        <w:spacing w:after="100" w:before="0"/>
      </w:pPr>
      <w:r>
        <w:rPr>
          <w:b w:val="0"/>
        </w:rPr>
        <w:t>B. 3 4</w:t>
      </w:r>
    </w:p>
    <w:p>
      <w:pPr>
        <w:spacing w:after="100" w:before="0"/>
      </w:pPr>
      <w:r>
        <w:rPr>
          <w:b w:val="0"/>
        </w:rPr>
        <w:t>C. 9</w:t>
      </w:r>
    </w:p>
    <w:p>
      <w:pPr>
        <w:spacing w:after="100" w:before="0"/>
      </w:pPr>
      <w:r>
        <w:rPr>
          <w:b w:val="0"/>
        </w:rPr>
        <w:t>D. 9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[((4/3))^2]^3 × ((2/3))^-4 × ((27/16))^2 ÷ 3^3 Formula used: (am)n = am×n (a/b)-n = (b/a)n am × an = am+n Calculation: [((4/3))^2]^3 × ((2/3))^-4 × ((27/16))^2 ÷ 3^3 ⇒ ((4/3))^6 × ((3/2))^4 × ((3^3/2^4))^2 × (1/3^3) ⇒ ((2^2)^6/3^6) × (3^4/2^4) × (3^6/2^8) × (1/3^3) ⇒ 2^12 × 3^4+63^6 × 2^4+8 × 3^3 ⇒ 2^12 × 3^102^12 × 3^9 ⇒ 310-9 ⇒ 3 ∴ The correct answer is option (1).</w:t>
      </w:r>
    </w:p>
    <w:p>
      <w:pPr>
        <w:spacing w:before="0"/>
      </w:pPr>
      <w:r>
        <w:rPr>
          <w:b w:val="0"/>
        </w:rPr>
      </w:r>
    </w:p>
    <w:p>
      <w:pPr>
        <w:spacing w:after="100" w:line="360" w:lineRule="auto" w:before="0"/>
      </w:pPr>
      <w:r>
        <w:rPr>
          <w:b w:val="0"/>
        </w:rPr>
        <w:t>65. The least number which must be added to 1728 to make it a perfect square is</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38</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square of 41 is 1681 and the square of 42 is 1764. So, the least number to be added = 1764 - 1728 = 36 Hence, the correct answer is "36".</w:t>
      </w:r>
    </w:p>
    <w:p>
      <w:pPr>
        <w:spacing w:before="0"/>
      </w:pPr>
      <w:r>
        <w:rPr>
          <w:b w:val="0"/>
        </w:rPr>
      </w:r>
    </w:p>
    <w:p>
      <w:pPr>
        <w:spacing w:after="100" w:line="360" w:lineRule="auto" w:before="0"/>
      </w:pPr>
      <w:r>
        <w:rPr>
          <w:b w:val="0"/>
        </w:rPr>
        <w:t>66. A man travelled from A to B at a speed of 10 m/sec, and returned to A from B at a speed of x km/h. If his average speed is 45 km/h, then what is the value of x ?</w:t>
      </w:r>
    </w:p>
    <w:p>
      <w:pPr>
        <w:spacing w:before="0"/>
      </w:pPr>
      <w:r>
        <w:rPr>
          <w:b w:val="0"/>
        </w:rPr>
      </w:r>
    </w:p>
    <w:p>
      <w:pPr>
        <w:spacing w:after="100" w:before="0"/>
      </w:pPr>
      <w:r>
        <w:rPr>
          <w:b w:val="0"/>
        </w:rPr>
        <w:t>A. 54</w:t>
      </w:r>
    </w:p>
    <w:p>
      <w:pPr>
        <w:spacing w:after="100" w:before="0"/>
      </w:pPr>
      <w:r>
        <w:rPr>
          <w:b w:val="0"/>
        </w:rPr>
        <w:t>B. 50</w:t>
      </w:r>
    </w:p>
    <w:p>
      <w:pPr>
        <w:spacing w:after="100" w:before="0"/>
      </w:pPr>
      <w:r>
        <w:rPr>
          <w:b w:val="0"/>
        </w:rPr>
        <w:t>C. 56</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Convert the forward speed from m/s to km/h: S1 = 10 × (18 / 5) = 36 km/h. For equal travel distances, the average speed formula is: (2 × S1 × S2) / (S1 + S2). ⇒ 45 = (2 × 36 × x) / (36 + x) ⇒ 45 × (36 + x) = 72x ⇒ 1620 + 45x = 72x ⇒ 27x = 1620 ⇒ x = 60 ∴ The correct answer is x = 60. Alternate Method Given: Speed from A to B (S1) = 10 m/sec Speed from B to A (S2) = x km/h Average Speed for the whole journey = 45 km/h Formula Used: Average Speed = (2 × S1 × S2) / (S1 + S2) A B S₁ = 10 m/s = 36 km/h S₂ = x km/h Avg Speed = 45 km/h Calculations: ⇒ First, we must equalize the units. Convert S1 from m/sec to km/h. ⇒ S1 = 10 × (18 / 5) = 36 km/h ⇒ Now, substitute the known values into the average speed formula: ⇒ 45 = (2 × 36 × x) / (36 + x) ⇒ 45 = 72x / (36 + x) ⇒ 45 × (36 + x) = 72x ⇒ 1620 + 45x = 72x ⇒ 72x − 45x = 1620 ⇒ 27x = 1620 ⇒ x = 1620 ÷ 27 = 60 ∴ The correct answer is x = 60. Additional Information Unit Conversion for Speed To directly convert speed given in m/s to km/h, multiply the value by 18/5. Conversely, to convert from km/h to m/s, multiply the value by 5/18. Average Speed for Equal Distances When an individual travels back and forth between two points (equal distances) at speeds S1 and S2, the effective average speed for the entire trip is strictly calculated using the harmonic mean: (2 × S1 × S2) / (S1 + S2). Average Speed General Formula If distances travelled are different, the standard average speed formula should be used: Total Distance Covered ÷ Total Time Taken.</w:t>
      </w:r>
    </w:p>
    <w:p>
      <w:pPr>
        <w:spacing w:before="0"/>
      </w:pPr>
      <w:r>
        <w:rPr>
          <w:b w:val="0"/>
        </w:rPr>
      </w:r>
    </w:p>
    <w:p>
      <w:pPr>
        <w:spacing w:after="100" w:line="360" w:lineRule="auto" w:before="0"/>
      </w:pPr>
      <w:r>
        <w:rPr>
          <w:b w:val="0"/>
        </w:rPr>
        <w:t>67. A student scored 20% less and another student scored 25% more than the average marks of the class. What is the ratio of the 1st student to the average score of the student to the another student?</w:t>
      </w:r>
    </w:p>
    <w:p>
      <w:pPr>
        <w:spacing w:before="0"/>
      </w:pPr>
      <w:r>
        <w:rPr>
          <w:b w:val="0"/>
        </w:rPr>
      </w:r>
    </w:p>
    <w:p>
      <w:pPr>
        <w:spacing w:after="100" w:before="0"/>
      </w:pPr>
      <w:r>
        <w:rPr>
          <w:b w:val="0"/>
        </w:rPr>
        <w:t>A. 2 : 4 : 5</w:t>
      </w:r>
    </w:p>
    <w:p>
      <w:pPr>
        <w:spacing w:after="100" w:before="0"/>
      </w:pPr>
      <w:r>
        <w:rPr>
          <w:b w:val="0"/>
        </w:rPr>
        <w:t>B. 16 : 20 : 25</w:t>
      </w:r>
    </w:p>
    <w:p>
      <w:pPr>
        <w:spacing w:after="100" w:before="0"/>
      </w:pPr>
      <w:r>
        <w:rPr>
          <w:b w:val="0"/>
        </w:rPr>
        <w:t>C. 4 : 5 : 6</w:t>
      </w:r>
    </w:p>
    <w:p>
      <w:pPr>
        <w:spacing w:after="100" w:before="0"/>
      </w:pPr>
      <w:r>
        <w:rPr>
          <w:b w:val="0"/>
        </w:rPr>
        <w:t>D. 1 :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average marks of the class be 100 units. Score of 1st student = 100 − 20 = 80 units. Score of 2nd student = 100 + 25 = 125 units. Required Ratio = 80 : 100 : 125. Simplifying by dividing each part by 5: 16 : 20 : 25. ∴ The correct answer is 16 : 20 : 25. Alternate Method Given: Score of 1st student = 20% less than Average. Score of 2nd student = 25% more than Average. Calculations: ⇒ Let the average marks of the class be x. ⇒ Marks of 1st student = x − (20/100) × x = x − 0.2x = 0.8x. ⇒ Marks of 2nd student = x + (25/100) × x = x + 0.25x = 1.25x. ⇒ Required Ratio = (Score of 1st student) : (Average Marks) : (Score of 2nd student) ⇒ Required Ratio = 0.8x : x : 1.25x ⇒ Required Ratio = 0.8 : 1 : 1.25 ⇒ To remove decimals, multiply by 100: 80 : 100 : 125. ⇒ Dividing by the common factor 5: (80÷5) : (100÷5) : (125÷5). ⇒ Required Ratio = 16 : 20 : 25. ∴ The correct answer is 16 : 20 : 25. Additional Information Percentage and Base Value When comparing values using percentages, it is standard practice to assume the reference value (base) as 100 for simplicity. Simplifying Ratios A ratio a : b : c can be simplified by dividing all terms by their Highest Common Factor (HCF) or multiplying them by the same non-zero number to eliminate decimals or fractions. Percentage Change Formula Increase = Base × (1 + Rate/100) and Decrease = Base × (1 − Rate/100).</w:t>
      </w:r>
    </w:p>
    <w:p>
      <w:pPr>
        <w:spacing w:before="0"/>
      </w:pPr>
      <w:r>
        <w:rPr>
          <w:b w:val="0"/>
        </w:rPr>
      </w:r>
    </w:p>
    <w:p>
      <w:pPr>
        <w:spacing w:after="100" w:line="360" w:lineRule="auto" w:before="0"/>
      </w:pPr>
      <w:r>
        <w:rPr>
          <w:b w:val="0"/>
        </w:rPr>
        <w:t>68. Ratio of age of Sonu &amp; Monu is 9:12. If age of Sonu is 27 year then age of Monu willl be</w:t>
      </w:r>
    </w:p>
    <w:p>
      <w:pPr>
        <w:spacing w:before="0"/>
      </w:pPr>
      <w:r>
        <w:rPr>
          <w:b w:val="0"/>
        </w:rPr>
      </w:r>
    </w:p>
    <w:p>
      <w:pPr>
        <w:spacing w:after="100" w:before="0"/>
      </w:pPr>
      <w:r>
        <w:rPr>
          <w:b w:val="0"/>
        </w:rPr>
        <w:t>A. 50</w:t>
      </w:r>
    </w:p>
    <w:p>
      <w:pPr>
        <w:spacing w:after="100" w:before="0"/>
      </w:pPr>
      <w:r>
        <w:rPr>
          <w:b w:val="0"/>
        </w:rPr>
        <w:t>B. 56</w:t>
      </w:r>
    </w:p>
    <w:p>
      <w:pPr>
        <w:spacing w:after="100" w:before="0"/>
      </w:pPr>
      <w:r>
        <w:rPr>
          <w:b w:val="0"/>
        </w:rPr>
        <w:t>C. 36</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Sonu : Monu = 9 : 12 Given Sonu's age = 27 years 9 units = 27 years 1 unit = 27 ÷ 9 = 3 years Monu's age = 12 units = 12 × 3 = 36 years ∴ The correct answer is 36 years. Alternate Method Given: Ratio of Sonu's age to Monu's age = 9 : 12 Sonu's actual age = 27 years Formula: Value = Ratio part × Constant factor (k) Calculations: ⇒ Let the age of Sonu be 9k and Monu be 12k. ⇒ According to the question, 9k = 27 ⇒ k = 27 ÷ 9 ⇒ k = 3 ⇒ Monu's age = 12k ⇒ Monu's age = 12 × 3 = 36 ∴ The correct answer is 36 years. Additional Information Ratio Simplification A ratio can be simplified by dividing both terms by their Highest Common Factor (HCF). Here, 9:12 = 3:4 (HCF = 3). Age Ratio After 'n' Years If the current ratio is a:b, then after 'n' years the ages will be (ak + n) and (bk + n). The difference between ages always remains constant. Proportionality Rule If a:b = c:d, then product of extremes (a × d) is always equal to the product of means (b × c).</w:t>
      </w:r>
    </w:p>
    <w:p>
      <w:pPr>
        <w:spacing w:before="0"/>
      </w:pPr>
      <w:r>
        <w:rPr>
          <w:b w:val="0"/>
        </w:rPr>
      </w:r>
    </w:p>
    <w:p>
      <w:pPr>
        <w:spacing w:after="100" w:line="360" w:lineRule="auto" w:before="0"/>
      </w:pPr>
      <w:r>
        <w:rPr>
          <w:b w:val="0"/>
        </w:rPr>
        <w:t>69. A table fan, passing through two hands, is sold finally at a profit of 30% of the original cost price. If the first dealer makes a profit of 25%, then the profit made by the second dealer is:</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of fan be Rs.100. Then, Fan's S.P at First hand at 25% profit = Rs. 125 Fan's final selling price at 30% of whole profit = Rs. 130 The second profit is (130 - 125) = Rs. 5 Now, the cost price for the second hand is = Rs. 125 Second profit % = (5/125) × 100 = 4%</w:t>
      </w:r>
    </w:p>
    <w:p>
      <w:pPr>
        <w:spacing w:before="0"/>
      </w:pPr>
      <w:r>
        <w:rPr>
          <w:b w:val="0"/>
        </w:rPr>
      </w:r>
    </w:p>
    <w:p>
      <w:pPr>
        <w:spacing w:after="100" w:line="360" w:lineRule="auto" w:before="0"/>
      </w:pPr>
      <w:r>
        <w:rPr>
          <w:b w:val="0"/>
        </w:rPr>
        <w:t>70. A, B and C can do a piece of work in 8 days, 12 days and 16 days respectively. If the total amount paid for the piece of work is Rs. 2600. Find the difference in the wages earned by A and B.</w:t>
      </w:r>
    </w:p>
    <w:p>
      <w:pPr>
        <w:spacing w:before="0"/>
      </w:pPr>
      <w:r>
        <w:rPr>
          <w:b w:val="0"/>
        </w:rPr>
      </w:r>
    </w:p>
    <w:p>
      <w:pPr>
        <w:spacing w:after="100" w:before="0"/>
      </w:pPr>
      <w:r>
        <w:rPr>
          <w:b w:val="0"/>
        </w:rPr>
        <w:t>A. Rs. 500</w:t>
      </w:r>
    </w:p>
    <w:p>
      <w:pPr>
        <w:spacing w:after="100" w:before="0"/>
      </w:pPr>
      <w:r>
        <w:rPr>
          <w:b w:val="0"/>
        </w:rPr>
        <w:t>B. Rs. 400</w:t>
      </w:r>
    </w:p>
    <w:p>
      <w:pPr>
        <w:spacing w:after="100" w:before="0"/>
      </w:pPr>
      <w:r>
        <w:rPr>
          <w:b w:val="0"/>
        </w:rPr>
        <w:t>C. Rs. 600</w:t>
      </w:r>
    </w:p>
    <w:p>
      <w:pPr>
        <w:spacing w:after="100" w:before="0"/>
      </w:pPr>
      <w:r>
        <w:rPr>
          <w:b w:val="0"/>
        </w:rPr>
        <w:t>D. Rs. 1200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the amount paid depends on efficiency, Therefore, the ratio in which the profit earned is 6 : 4 : 3. The total amount paid for the piece of work = Rs. 2600 The amount earned by A = (6k/6k+4k+3k) × Rs. 2600 = Rs. 1200 The amount earned by B = (4k/6k+4k+3k) × Rs. 2600 = Rs. 800 The difference in the amount earned = Rs. 1200 - Rs. 800 = Rs. 400</w:t>
      </w:r>
    </w:p>
    <w:p>
      <w:pPr>
        <w:spacing w:before="0"/>
      </w:pPr>
      <w:r>
        <w:rPr>
          <w:b w:val="0"/>
        </w:rPr>
      </w:r>
    </w:p>
    <w:p>
      <w:pPr>
        <w:spacing w:after="100" w:line="360" w:lineRule="auto" w:before="0"/>
      </w:pPr>
      <w:r>
        <w:rPr>
          <w:b w:val="0"/>
        </w:rPr>
        <w:t>71. Ramu's father told Ramu to find the smallest number which is a perfect square and is also divisible by 12, 18, 24, and 27.</w:t>
      </w:r>
    </w:p>
    <w:p>
      <w:pPr>
        <w:spacing w:before="0"/>
      </w:pPr>
      <w:r>
        <w:rPr>
          <w:b w:val="0"/>
        </w:rPr>
      </w:r>
    </w:p>
    <w:p>
      <w:pPr>
        <w:spacing w:after="100" w:before="0"/>
      </w:pPr>
      <w:r>
        <w:rPr>
          <w:b w:val="0"/>
        </w:rPr>
        <w:t>A. 1209</w:t>
      </w:r>
    </w:p>
    <w:p>
      <w:pPr>
        <w:spacing w:after="100" w:before="0"/>
      </w:pPr>
      <w:r>
        <w:rPr>
          <w:b w:val="0"/>
        </w:rPr>
        <w:t>B. 1300</w:t>
      </w:r>
    </w:p>
    <w:p>
      <w:pPr>
        <w:spacing w:after="100" w:before="0"/>
      </w:pPr>
      <w:r>
        <w:rPr>
          <w:b w:val="0"/>
        </w:rPr>
        <w:t>C. 1290</w:t>
      </w:r>
    </w:p>
    <w:p>
      <w:pPr>
        <w:spacing w:after="100" w:before="0"/>
      </w:pPr>
      <w:r>
        <w:rPr>
          <w:b w:val="0"/>
        </w:rPr>
        <w:t>D. 1296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Find the LCM of 12, 18, 24, and 27 first. LCM(12, 18, 24, 27) = 216. Prime factorize 216: 216 = 23 × 33. To make it a perfect square, multiply by the missing factors to make powers even: 216 × (2 × 3) = 1296. Check options: 1296 is the only perfect square (362) divisible by all given numbers. ∴ The correct answer is 1296. Alternate Method Given numbers: 12, 18, 24, 27 Formula used: LCM × (unpaired prime factors) = Smallest Perfect Square Perform prime factorization of each number: ⇒ 12 = 22 × 31 ⇒ 18 = 21 × 32 ⇒ 24 = 23 × 31 ⇒ 27 = 33 ⇒ LCM = 23 × 33 = 8 × 27 = 216 ⇒ To be a perfect square, each prime factor must have an even exponent. ⇒ Required Number = 23+1 × 33+1 = 24 × 34 ⇒ Required Number = 16 × 81 = 1296 ∴ The correct answer is 1296. Additional Information Perfect Square Property A number is a perfect square if and only if all the exponents in its prime factorization are even integers. LCM of Numbers The Least Common Multiple (LCM) is the smallest positive integer that is divisible by each of the given numbers. To find LCM, take the highest power of each prime factor present in the numbers. Smallest Multiple as a Square To find the smallest square multiple of a set of numbers, first find their LCM and then multiply it by the minimum required prime factors to make all exponents even.</w:t>
      </w:r>
    </w:p>
    <w:p>
      <w:pPr>
        <w:spacing w:before="0"/>
      </w:pPr>
      <w:r>
        <w:rPr>
          <w:b w:val="0"/>
        </w:rPr>
      </w:r>
    </w:p>
    <w:p>
      <w:pPr>
        <w:spacing w:after="100" w:line="360" w:lineRule="auto" w:before="0"/>
      </w:pPr>
      <w:r>
        <w:rPr>
          <w:b w:val="0"/>
        </w:rPr>
        <w:t>72. A retailer buys a cell phone at a discount of 15% and sells it for Rs. 5865. Thus he makes a profit of 15%. The discount is?</w:t>
      </w:r>
    </w:p>
    <w:p>
      <w:pPr>
        <w:spacing w:before="0"/>
      </w:pPr>
      <w:r>
        <w:rPr>
          <w:b w:val="0"/>
        </w:rPr>
      </w:r>
    </w:p>
    <w:p>
      <w:pPr>
        <w:spacing w:after="100" w:before="0"/>
      </w:pPr>
      <w:r>
        <w:rPr>
          <w:b w:val="0"/>
        </w:rPr>
        <w:t>A. 650</w:t>
      </w:r>
    </w:p>
    <w:p>
      <w:pPr>
        <w:spacing w:after="100" w:before="0"/>
      </w:pPr>
      <w:r>
        <w:rPr>
          <w:b w:val="0"/>
        </w:rPr>
        <w:t>B. 750</w:t>
      </w:r>
    </w:p>
    <w:p>
      <w:pPr>
        <w:spacing w:after="100" w:before="0"/>
      </w:pPr>
      <w:r>
        <w:rPr>
          <w:b w:val="0"/>
        </w:rPr>
        <w:t>C. 800</w:t>
      </w:r>
    </w:p>
    <w:p>
      <w:pPr>
        <w:spacing w:after="100" w:before="0"/>
      </w:pPr>
      <w:r>
        <w:rPr>
          <w:b w:val="0"/>
        </w:rPr>
        <w:t>D. 900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MP : CP = 100 : 85 = 20 : 17 Ratio CP : SP = 100 : 115 = 20 : 23 Merged MP : CP : SP = (20×20) : (17×20) : (17×23) = 400 : 340 : 391 Given SP 391 units = ₹5865 → 1 unit = ₹15 Discount = MP − CP = 400 − 340 = 60 units = 60 × 15 = ₹900 ∴ The correct answer is ₹900. Alternate Method Given: Selling Price (SP) = ₹5865 Profit Percentage = 15% Purchase Discount Percentage = 15% Formula Used: Cost Price (CP) = SP × 100 / (100 + Profit %) Marked Price (MP) = CP × 100 / (100 − Discount %) Calculations: ⇒ CP = 5865 × 100 / (100 + 15) ⇒ CP = 5865 × 100 / 115 ⇒ CP = ₹5100 ⇒ Let the Marked Price be MP. ⇒ Retailer gets 15% discount on MP, so CP = 85% of MP. ⇒ 5100 = (85 / 100) × MP ⇒ MP = (5100 × 100) / 85 ⇒ MP = ₹6000 ⇒ Discount Amount = MP − CP = 6000 − 5100 ⇒ Discount Amount = ₹900 ∴ The correct answer is ₹900. Additional Information Relationship between CP and MP The ratio of Marked Price to Cost Price can be expressed as MP / CP = (100 + Profit %) / (100 − Discount %). Discount and Profit Discount is always calculated on the Marked Price (MP), while Profit or Loss is calculated on the Cost Price (CP). Successive Discounts If two successive discounts of a% and b% are given, the single equivalent discount is (a + b − ab/100)%.</w:t>
      </w:r>
    </w:p>
    <w:p>
      <w:pPr>
        <w:spacing w:before="0"/>
      </w:pPr>
      <w:r>
        <w:rPr>
          <w:b w:val="0"/>
        </w:rPr>
      </w:r>
    </w:p>
    <w:p>
      <w:pPr>
        <w:spacing w:after="100" w:line="360" w:lineRule="auto" w:before="0"/>
      </w:pPr>
      <w:r>
        <w:rPr>
          <w:b w:val="0"/>
        </w:rPr>
        <w:t>73. A can row 15 km/h in still water, it takes him twice long as time to row down as to row up the River. Find the rate of downstream?</w:t>
      </w:r>
    </w:p>
    <w:p>
      <w:pPr>
        <w:spacing w:before="0"/>
      </w:pPr>
      <w:r>
        <w:rPr>
          <w:b w:val="0"/>
        </w:rPr>
      </w:r>
    </w:p>
    <w:p>
      <w:pPr>
        <w:spacing w:after="100" w:before="0"/>
      </w:pPr>
      <w:r>
        <w:rPr>
          <w:b w:val="0"/>
        </w:rPr>
        <w:t>A. 10 km/h</w:t>
      </w:r>
    </w:p>
    <w:p>
      <w:pPr>
        <w:spacing w:after="100" w:before="0"/>
      </w:pPr>
      <w:r>
        <w:rPr>
          <w:b w:val="0"/>
        </w:rPr>
        <w:t>B. 3 km/h</w:t>
      </w:r>
    </w:p>
    <w:p>
      <w:pPr>
        <w:spacing w:after="100" w:before="0"/>
      </w:pPr>
      <w:r>
        <w:rPr>
          <w:b w:val="0"/>
        </w:rPr>
        <w:t>C. 20 km/h</w:t>
      </w:r>
    </w:p>
    <w:p>
      <w:pPr>
        <w:spacing w:after="100" w:before="0"/>
      </w:pPr>
      <w:r>
        <w:rPr>
          <w:b w:val="0"/>
        </w:rPr>
        <w:t>D. 15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rate of stream be y km/h Then, rate of downstream = (15 + y) km/h Rate of upstream = (15 – y) km/h Time is taken to travel upstream = 2 × times taken to travel downstream (d/15-y)=2 ×(d /15 + y) ⇒ 2(15 - y) = 15 + y ⇒ y = 5 km/hr ∴ The rate of downstream = (15 + 5) km/hr = 20 km/hr</w:t>
      </w:r>
    </w:p>
    <w:p>
      <w:pPr>
        <w:spacing w:before="0"/>
      </w:pPr>
      <w:r>
        <w:rPr>
          <w:b w:val="0"/>
        </w:rPr>
      </w:r>
    </w:p>
    <w:p>
      <w:pPr>
        <w:spacing w:after="100" w:line="360" w:lineRule="auto" w:before="0"/>
      </w:pPr>
      <w:r>
        <w:rPr>
          <w:b w:val="0"/>
        </w:rPr>
        <w:t>74. When the elevation of the sun changes from 45º to 30º, the shadow of the tower changes by 20 m. Find the height of the tower.</w:t>
      </w:r>
    </w:p>
    <w:p>
      <w:pPr>
        <w:spacing w:before="0"/>
      </w:pPr>
      <w:r>
        <w:rPr>
          <w:b w:val="0"/>
        </w:rPr>
      </w:r>
    </w:p>
    <w:p>
      <w:pPr>
        <w:spacing w:after="100" w:before="0"/>
      </w:pPr>
      <w:r>
        <w:rPr>
          <w:b w:val="0"/>
        </w:rPr>
        <w:t>A. 10(√3 - 1) m</w:t>
      </w:r>
    </w:p>
    <w:p>
      <w:pPr>
        <w:spacing w:after="100" w:before="0"/>
      </w:pPr>
      <w:r>
        <w:rPr>
          <w:b w:val="0"/>
        </w:rPr>
        <w:t>B. 10√3 m</w:t>
      </w:r>
    </w:p>
    <w:p>
      <w:pPr>
        <w:spacing w:after="100" w:before="0"/>
      </w:pPr>
      <w:r>
        <w:rPr>
          <w:b w:val="0"/>
        </w:rPr>
        <w:t>C. 10(√3 + 1) m</w:t>
      </w:r>
    </w:p>
    <w:p>
      <w:pPr>
        <w:spacing w:after="100" w:before="0"/>
      </w:pPr>
      <w:r>
        <w:rPr>
          <w:b w:val="0"/>
        </w:rPr>
        <w:t>D. 10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Distance (d) between two shadow points is given by: d = h(cot θ2 − cot θ1) Given, d = 20 m, θ1 = 45°, and θ2 = 30° ⇒ 20 = h(cot 30° − cot 45°) = h(√3 − 1) ⇒ h = 20 ÷ (√3 − 1) ⇒ h = [20(√3 + 1)] ÷ 2 = 10(√3 + 1) m ∴ The correct answer is 10(√3 + 1) m. Alternate Method Given: Change in sun's elevation = 45° to 30° Change in length of shadow (CD) = 20 m Let AB = h be the height of the tower and BC = x be the initial shadow length. Calculations: In right-angled ΔABC, ⇒ tan 45° = AB ÷ BC ⇒ 1 = h ÷ x ⇒ x = h In right-angled ΔABD, ⇒ tan 30° = AB ÷ BD ⇒ 1 ÷ √3 = h ÷ (x + 20) ⇒ x + 20 = h√3 Substitute x = h into the equation: ⇒ h + 20 = h√3 ⇒ h√3 − h = 20 ⇒ h(√3 − 1) = 20 ⇒ h = 20 ÷ (√3 − 1) Rationalising the denominator by multiplying the numerator and denominator by (√3 + 1): ⇒ h = [20 × (√3 + 1)] ÷ [(√3 − 1)(√3 + 1)] ⇒ h = 20(√3 + 1) ÷ (3 − 1) ⇒ h = 20(√3 + 1) ÷ 2 ⇒ h = 10(√3 + 1) m ∴ The correct answer is 10(√3 + 1) m. Additional Information Angle of Elevation It is the angle formed between the horizontal line of sight and the object when the observer looks upwards. Important Trigonometric Values For height and distance problems, remember these values: tan 30° = 1 ÷ √3, tan 45° = 1, tan 60° = √3. Rationalisation To remove surds from the denominator like (a − √b), multiply both numerator and denominator by its conjugate (a + √b) to create a rational base.</w:t>
      </w:r>
    </w:p>
    <w:p>
      <w:pPr>
        <w:spacing w:before="0"/>
      </w:pPr>
      <w:r>
        <w:rPr>
          <w:b w:val="0"/>
        </w:rPr>
      </w:r>
    </w:p>
    <w:p>
      <w:pPr>
        <w:spacing w:after="100" w:line="360" w:lineRule="auto" w:before="0"/>
      </w:pPr>
      <w:r>
        <w:rPr>
          <w:b w:val="0"/>
        </w:rPr>
        <w:t>75. Choose the option which can be substituted for the given words/sentence. an associate in office or institution</w:t>
      </w:r>
    </w:p>
    <w:p>
      <w:pPr>
        <w:spacing w:before="0"/>
      </w:pPr>
      <w:r>
        <w:rPr>
          <w:b w:val="0"/>
        </w:rPr>
      </w:r>
    </w:p>
    <w:p>
      <w:pPr>
        <w:spacing w:after="100" w:before="0"/>
      </w:pPr>
      <w:r>
        <w:rPr>
          <w:b w:val="0"/>
        </w:rPr>
        <w:t>A. companion</w:t>
      </w:r>
    </w:p>
    <w:p>
      <w:pPr>
        <w:spacing w:after="100" w:before="0"/>
      </w:pPr>
      <w:r>
        <w:rPr>
          <w:b w:val="0"/>
        </w:rPr>
        <w:t>B. colleague</w:t>
      </w:r>
    </w:p>
    <w:p>
      <w:pPr>
        <w:spacing w:after="100" w:before="0"/>
      </w:pPr>
      <w:r>
        <w:rPr>
          <w:b w:val="0"/>
        </w:rPr>
        <w:t>C. accomplice</w:t>
      </w:r>
    </w:p>
    <w:p>
      <w:pPr>
        <w:spacing w:after="100" w:before="0"/>
      </w:pPr>
      <w:r>
        <w:rPr>
          <w:b w:val="0"/>
        </w:rPr>
        <w:t>D. 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colleague. Key Points Therefore, the correct answer is: Option 2 i.e. colleague. Additional Information Here are the other options explained along with their Hindi meanings and example sentences: Question: Choose the option which can be substituted for the given words/sentence. "an associate in office or institution" The correct answer is: Option 2 i.e. colleague.</w:t>
      </w:r>
    </w:p>
    <w:p>
      <w:pPr>
        <w:spacing w:before="0"/>
      </w:pPr>
      <w:r>
        <w:rPr>
          <w:b w:val="0"/>
        </w:rPr>
        <w:t>• The word "associate in office or institution" refers to someone who works with others in a professional setting. (कार्यालय या संस्था में सहयोगी) Example: She is an associate in the marketing department of our company.</w:t>
      </w:r>
    </w:p>
    <w:p>
      <w:pPr>
        <w:spacing w:before="0"/>
      </w:pPr>
      <w:r>
        <w:rPr>
          <w:b w:val="0"/>
        </w:rPr>
        <w:t>• "colleague" refers to a person with whom one works in a profession or business. (सहकर्मी) Example: He is a great colleague and always willing to help out.</w:t>
      </w:r>
    </w:p>
    <w:p>
      <w:pPr>
        <w:spacing w:before="0"/>
      </w:pPr>
      <w:r>
        <w:rPr>
          <w:b w:val="0"/>
        </w:rPr>
        <w:t>• Hence, we can infer that an associate in office or institution is best described as a "colleague".</w:t>
      </w:r>
    </w:p>
    <w:p>
      <w:pPr>
        <w:spacing w:before="0"/>
      </w:pPr>
      <w:r>
        <w:rPr>
          <w:b w:val="0"/>
        </w:rPr>
        <w:t>• Companion (साथी): Someone who spends time with or accompanies another person. Example: He was a loyal companion on my travels.</w:t>
      </w:r>
    </w:p>
    <w:p>
      <w:pPr>
        <w:spacing w:before="0"/>
      </w:pPr>
      <w:r>
        <w:rPr>
          <w:b w:val="0"/>
        </w:rPr>
        <w:t>• Accomplice (सहयोगी): A person who helps another commit a crime. Example: The thief was caught, but his accomplice managed to escape.</w:t>
      </w:r>
    </w:p>
    <w:p>
      <w:pPr>
        <w:spacing w:before="0"/>
      </w:pPr>
      <w:r>
        <w:rPr>
          <w:b w:val="0"/>
        </w:rPr>
        <w:t>• Ally (मित्र): A person or organization that cooperates with or helps another in a particular activity. Example: The two countries were allies during the war.</w:t>
      </w:r>
    </w:p>
    <w:p>
      <w:pPr>
        <w:spacing w:before="0"/>
      </w:pPr>
      <w:r>
        <w:rPr>
          <w:b w:val="0"/>
        </w:rPr>
      </w:r>
    </w:p>
    <w:p>
      <w:pPr>
        <w:spacing w:after="100" w:line="360" w:lineRule="auto" w:before="0"/>
      </w:pPr>
      <w:r>
        <w:rPr>
          <w:b w:val="0"/>
        </w:rPr>
        <w:t>76. Select the most appropriate synonym of the given word. Frantic</w:t>
      </w:r>
    </w:p>
    <w:p>
      <w:pPr>
        <w:spacing w:before="0"/>
      </w:pPr>
      <w:r>
        <w:rPr>
          <w:b w:val="0"/>
        </w:rPr>
      </w:r>
    </w:p>
    <w:p>
      <w:pPr>
        <w:spacing w:after="100" w:before="0"/>
      </w:pPr>
      <w:r>
        <w:rPr>
          <w:b w:val="0"/>
        </w:rPr>
        <w:t>A. Violent</w:t>
      </w:r>
    </w:p>
    <w:p>
      <w:pPr>
        <w:spacing w:after="100" w:before="0"/>
      </w:pPr>
      <w:r>
        <w:rPr>
          <w:b w:val="0"/>
        </w:rPr>
        <w:t>B. Gentle</w:t>
      </w:r>
    </w:p>
    <w:p>
      <w:pPr>
        <w:spacing w:after="100" w:before="0"/>
      </w:pPr>
      <w:r>
        <w:rPr>
          <w:b w:val="0"/>
        </w:rPr>
        <w:t>C. Lazy</w:t>
      </w:r>
    </w:p>
    <w:p>
      <w:pPr>
        <w:spacing w:after="100" w:before="0"/>
      </w:pPr>
      <w:r>
        <w:rPr>
          <w:b w:val="0"/>
        </w:rPr>
        <w:t>D. Loyal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'Violent'. Key Points Therefore, the correct answer is- 'Violent'. Additional Information</w:t>
      </w:r>
    </w:p>
    <w:p>
      <w:pPr>
        <w:spacing w:before="0"/>
      </w:pPr>
      <w:r>
        <w:rPr>
          <w:b w:val="0"/>
        </w:rPr>
        <w:t>• The word 'Frantic' in English typically means wildly excited or uncontrolled due to fear, anxiety, or other strong emotion (व्याकुल). Example: The frantic mother searched everywhere for her lost child.</w:t>
      </w:r>
    </w:p>
    <w:p>
      <w:pPr>
        <w:spacing w:before="0"/>
      </w:pPr>
      <w:r>
        <w:rPr>
          <w:b w:val="0"/>
        </w:rPr>
        <w:t>• The term 'Violent', which is the correct answer, is often used to describe actions that are dangerously forceful or intense, akin to the uncontrolled movements of someone frantic (हिंसक). Example: The violent storm kept everyone inside their homes.</w:t>
      </w:r>
    </w:p>
    <w:p>
      <w:pPr>
        <w:spacing w:before="0"/>
      </w:pPr>
      <w:r>
        <w:rPr>
          <w:b w:val="0"/>
        </w:rPr>
        <w:t>• 'Gentle' means calm, kind, or soft; not severe or violent (शांत).</w:t>
      </w:r>
    </w:p>
    <w:p>
      <w:pPr>
        <w:spacing w:before="0"/>
      </w:pPr>
      <w:r>
        <w:rPr>
          <w:b w:val="0"/>
        </w:rPr>
        <w:t>• 'Lazy' means unwilling to work or use energy (आलसी).</w:t>
      </w:r>
    </w:p>
    <w:p>
      <w:pPr>
        <w:spacing w:before="0"/>
      </w:pPr>
      <w:r>
        <w:rPr>
          <w:b w:val="0"/>
        </w:rPr>
        <w:t>• 'Loyal' means giving or showing firm and constant support or allegiance to a person or institution (निष्ठावान).</w:t>
      </w:r>
    </w:p>
    <w:p>
      <w:pPr>
        <w:spacing w:before="0"/>
      </w:pPr>
      <w:r>
        <w:rPr>
          <w:b w:val="0"/>
        </w:rPr>
      </w:r>
    </w:p>
    <w:p>
      <w:pPr>
        <w:spacing w:after="100" w:line="360" w:lineRule="auto" w:before="0"/>
      </w:pPr>
      <w:r>
        <w:rPr>
          <w:b w:val="0"/>
        </w:rPr>
        <w:t>77. Choose the meaning of the underlined phrase: The project has become a white elephant to the government.</w:t>
      </w:r>
    </w:p>
    <w:p>
      <w:pPr>
        <w:spacing w:before="0"/>
      </w:pPr>
      <w:r>
        <w:rPr>
          <w:b w:val="0"/>
        </w:rPr>
      </w:r>
    </w:p>
    <w:p>
      <w:pPr>
        <w:spacing w:after="100" w:before="0"/>
      </w:pPr>
      <w:r>
        <w:rPr>
          <w:b w:val="0"/>
        </w:rPr>
        <w:t>A. Financial burden</w:t>
      </w:r>
    </w:p>
    <w:p>
      <w:pPr>
        <w:spacing w:after="100" w:before="0"/>
      </w:pPr>
      <w:r>
        <w:rPr>
          <w:b w:val="0"/>
        </w:rPr>
        <w:t>B. Matter of pride</w:t>
      </w:r>
    </w:p>
    <w:p>
      <w:pPr>
        <w:spacing w:after="100" w:before="0"/>
      </w:pPr>
      <w:r>
        <w:rPr>
          <w:b w:val="0"/>
        </w:rPr>
        <w:t>C. Centre of attraction</w:t>
      </w:r>
    </w:p>
    <w:p>
      <w:pPr>
        <w:spacing w:after="100" w:before="0"/>
      </w:pPr>
      <w:r>
        <w:rPr>
          <w:b w:val="0"/>
        </w:rPr>
        <w:t>D. Strong and prestigious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'Financial burden'. Key Points Therefore, the correct answer is Option 1.</w:t>
      </w:r>
    </w:p>
    <w:p>
      <w:pPr>
        <w:spacing w:before="0"/>
      </w:pPr>
      <w:r>
        <w:rPr>
          <w:b w:val="0"/>
        </w:rPr>
        <w:t>• The phrase 'a white elephant' refers to something, such as a new building, plan, or project that is a waste of money and completely useless. Example: Will the complex, constructed at some expense but never used, be regarded as a monumental folly, a great white elephant?</w:t>
      </w:r>
    </w:p>
    <w:p>
      <w:pPr>
        <w:spacing w:before="0"/>
      </w:pPr>
      <w:r>
        <w:rPr>
          <w:b w:val="0"/>
        </w:rPr>
        <w:t>• Hence, the meaning of the underlined phrase 'a white elephant is a 'Financial burden'.</w:t>
      </w:r>
    </w:p>
    <w:p>
      <w:pPr>
        <w:spacing w:before="0"/>
      </w:pPr>
      <w:r>
        <w:rPr>
          <w:b w:val="0"/>
        </w:rPr>
      </w:r>
    </w:p>
    <w:p>
      <w:pPr>
        <w:spacing w:after="100" w:line="360" w:lineRule="auto" w:before="0"/>
      </w:pPr>
      <w:r>
        <w:rPr>
          <w:b w:val="0"/>
        </w:rPr>
        <w:t>78. Select the most appropriate option to fill in the blanks. The beauty and ________of the Taj has been ________ in my memory.</w:t>
      </w:r>
    </w:p>
    <w:p>
      <w:pPr>
        <w:spacing w:before="0"/>
      </w:pPr>
      <w:r>
        <w:rPr>
          <w:b w:val="0"/>
        </w:rPr>
      </w:r>
    </w:p>
    <w:p>
      <w:pPr>
        <w:spacing w:after="100" w:before="0"/>
      </w:pPr>
      <w:r>
        <w:rPr>
          <w:b w:val="0"/>
        </w:rPr>
        <w:t>A. expanse, expressed</w:t>
      </w:r>
    </w:p>
    <w:p>
      <w:pPr>
        <w:spacing w:after="100" w:before="0"/>
      </w:pPr>
      <w:r>
        <w:rPr>
          <w:b w:val="0"/>
        </w:rPr>
        <w:t>B. pageant, depicted</w:t>
      </w:r>
    </w:p>
    <w:p>
      <w:pPr>
        <w:spacing w:after="100" w:before="0"/>
      </w:pPr>
      <w:r>
        <w:rPr>
          <w:b w:val="0"/>
        </w:rPr>
        <w:t>C. grandeur, etched</w:t>
      </w:r>
    </w:p>
    <w:p>
      <w:pPr>
        <w:spacing w:after="100" w:before="0"/>
      </w:pPr>
      <w:r>
        <w:rPr>
          <w:b w:val="0"/>
        </w:rPr>
        <w:t>D. magnificence, specified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'grandeur' and 'etched'. Key Points Therefore, the correct answer is 'Option 3'. Complete Sentence: The beauty and grandeur of the Taj has been etched in my memory. Additional Information</w:t>
      </w:r>
    </w:p>
    <w:p>
      <w:pPr>
        <w:spacing w:before="0"/>
      </w:pPr>
      <w:r>
        <w:rPr>
          <w:b w:val="0"/>
        </w:rPr>
        <w:t>• The word "grandeur" means splendor and impressiveness, especially of appearance or style, and is appropriate for describing the beauty of the Taj Mahal.</w:t>
      </w:r>
    </w:p>
    <w:p>
      <w:pPr>
        <w:spacing w:before="0"/>
      </w:pPr>
      <w:r>
        <w:rPr>
          <w:b w:val="0"/>
        </w:rPr>
        <w:t>• The word "etched" means impressed deeply or permanently in someone’s mind, suiting the context of a lasting memory.</w:t>
      </w:r>
    </w:p>
    <w:p>
      <w:pPr>
        <w:spacing w:before="0"/>
      </w:pPr>
      <w:r>
        <w:rPr>
          <w:b w:val="0"/>
        </w:rPr>
        <w:t>• The other options: "expanse," "pageant," and "magnificence" do not fit as precisely, and the verbs "expressed," "depicted," and "specified" are not as evocative for describing a memory.</w:t>
      </w:r>
    </w:p>
    <w:p>
      <w:pPr>
        <w:spacing w:before="0"/>
      </w:pPr>
      <w:r>
        <w:rPr>
          <w:b w:val="0"/>
        </w:rPr>
        <w:t>• Expanse: means a wide continuous area of something.</w:t>
      </w:r>
    </w:p>
    <w:p>
      <w:pPr>
        <w:spacing w:before="0"/>
      </w:pPr>
      <w:r>
        <w:rPr>
          <w:b w:val="0"/>
        </w:rPr>
        <w:t>• Pageant: means a public entertainment consisting of a procession of people in elaborate, colorful costumes, or an elaborate display or ceremony.</w:t>
      </w:r>
    </w:p>
    <w:p>
      <w:pPr>
        <w:spacing w:before="0"/>
      </w:pPr>
      <w:r>
        <w:rPr>
          <w:b w:val="0"/>
        </w:rPr>
        <w:t>• Magnificence: means the quality of being magnificent or splendid or grand.</w:t>
      </w:r>
    </w:p>
    <w:p>
      <w:pPr>
        <w:spacing w:before="0"/>
      </w:pPr>
      <w:r>
        <w:rPr>
          <w:b w:val="0"/>
        </w:rPr>
        <w:t>• Expressed: means to convey (a thought or feeling) in words or by gestures and conduct.</w:t>
      </w:r>
    </w:p>
    <w:p>
      <w:pPr>
        <w:spacing w:before="0"/>
      </w:pPr>
      <w:r>
        <w:rPr>
          <w:b w:val="0"/>
        </w:rPr>
        <w:t>• Depicted: means to show or represent by a drawing, painting, or other art form.</w:t>
      </w:r>
    </w:p>
    <w:p>
      <w:pPr>
        <w:spacing w:before="0"/>
      </w:pPr>
      <w:r>
        <w:rPr>
          <w:b w:val="0"/>
        </w:rPr>
        <w:t>• Specified: means to identify clearly and definitely.</w:t>
      </w:r>
    </w:p>
    <w:p>
      <w:pPr>
        <w:spacing w:before="0"/>
      </w:pPr>
      <w:r>
        <w:rPr>
          <w:b w:val="0"/>
        </w:rPr>
      </w:r>
    </w:p>
    <w:p>
      <w:pPr>
        <w:spacing w:after="100" w:line="360" w:lineRule="auto" w:before="0"/>
      </w:pPr>
      <w:r>
        <w:rPr>
          <w:b w:val="0"/>
        </w:rPr>
        <w:t>79. Direction: Which of the phrase/word from the options given below each sentence should replace the phrase printed in bold letters to make the sentence grammatically correct. If the sentence is correct as it is, mark, No Improvement as the answer. Even with the combined efforts of both Delhi and UP police, the agitators' vehicle, which running at speeds over 50 kph, still managed to avoid capture.</w:t>
      </w:r>
    </w:p>
    <w:p>
      <w:pPr>
        <w:spacing w:before="0"/>
      </w:pPr>
      <w:r>
        <w:rPr>
          <w:b w:val="0"/>
        </w:rPr>
      </w:r>
    </w:p>
    <w:p>
      <w:pPr>
        <w:spacing w:after="100" w:before="0"/>
      </w:pPr>
      <w:r>
        <w:rPr>
          <w:b w:val="0"/>
        </w:rPr>
        <w:t>A. which was running</w:t>
      </w:r>
    </w:p>
    <w:p>
      <w:pPr>
        <w:spacing w:after="100" w:before="0"/>
      </w:pPr>
      <w:r>
        <w:rPr>
          <w:b w:val="0"/>
        </w:rPr>
        <w:t>B. which runs</w:t>
      </w:r>
    </w:p>
    <w:p>
      <w:pPr>
        <w:spacing w:after="100" w:before="0"/>
      </w:pPr>
      <w:r>
        <w:rPr>
          <w:b w:val="0"/>
        </w:rPr>
        <w:t>C. which is running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which was running. Key Points The correct sentence is: Even with the combined efforts of both Delhi and UP police, the agitators' vehicle, which was running at speeds over 50 kph, still managed to avoid capture. Additional Information Past Continuous Tense</w:t>
      </w:r>
    </w:p>
    <w:p>
      <w:pPr>
        <w:spacing w:before="0"/>
      </w:pPr>
      <w:r>
        <w:rPr>
          <w:b w:val="0"/>
        </w:rPr>
        <w:t>• The last part of the sentence shows a past action of the escape of the agitators' vehicle to avoid capture. so the past form of the tense is used.</w:t>
      </w:r>
    </w:p>
    <w:p>
      <w:pPr>
        <w:spacing w:before="0"/>
      </w:pPr>
      <w:r>
        <w:rPr>
          <w:b w:val="0"/>
        </w:rPr>
        <w:t>• To show the continuity of the same action before the escape of the agitators' vehicle, we need to make it “past continuous”.</w:t>
      </w:r>
    </w:p>
    <w:p>
      <w:pPr>
        <w:spacing w:before="0"/>
      </w:pPr>
      <w:r>
        <w:rPr>
          <w:b w:val="0"/>
        </w:rPr>
        <w:t>• Option 2 is present indefinite tense, and option 3 is present continuous tense, both the option gets ruled out.</w:t>
      </w:r>
    </w:p>
    <w:p>
      <w:pPr>
        <w:spacing w:before="0"/>
      </w:pPr>
      <w:r>
        <w:rPr>
          <w:b w:val="0"/>
        </w:rPr>
        <w:t>• Hence, option 1 is the correct answer.</w:t>
      </w:r>
    </w:p>
    <w:p>
      <w:pPr>
        <w:spacing w:before="0"/>
      </w:pPr>
      <w:r>
        <w:rPr>
          <w:b w:val="0"/>
        </w:rPr>
        <w:t>• The past continuous tense, also known as the past progressive tense, refers to a continuing action or state that was happening at some point in the past. The past continuous tense is formed by combining the past tense of to be (i.e., was/were) with the verb’s present participle (-ing word). Ex: The sun was shining every day that summer. As I spoke, the children were laughing at my cleverness.</w:t>
      </w:r>
    </w:p>
    <w:p>
      <w:pPr>
        <w:spacing w:before="0"/>
      </w:pPr>
      <w:r>
        <w:rPr>
          <w:b w:val="0"/>
        </w:rPr>
      </w:r>
    </w:p>
    <w:p>
      <w:pPr>
        <w:spacing w:after="100" w:line="360" w:lineRule="auto" w:before="0"/>
      </w:pPr>
      <w:r>
        <w:rPr>
          <w:b w:val="0"/>
        </w:rPr>
        <w:t>80. Direction- In the following question, a sentence is given in Direct/Indirect speech. Out of the four alternatives choose the one which best expresses the sentence is Direct/Indirect Speech. They said to the thief, " If you tell us the truth we won't send you to jail".</w:t>
      </w:r>
    </w:p>
    <w:p>
      <w:pPr>
        <w:spacing w:before="0"/>
      </w:pPr>
      <w:r>
        <w:rPr>
          <w:b w:val="0"/>
        </w:rPr>
      </w:r>
    </w:p>
    <w:p>
      <w:pPr>
        <w:spacing w:after="100" w:before="0"/>
      </w:pPr>
      <w:r>
        <w:rPr>
          <w:b w:val="0"/>
        </w:rPr>
        <w:t>A. They told the thief that if he told them the truth they wouldn't send him to jail.</w:t>
      </w:r>
    </w:p>
    <w:p>
      <w:pPr>
        <w:spacing w:after="100" w:before="0"/>
      </w:pPr>
      <w:r>
        <w:rPr>
          <w:b w:val="0"/>
        </w:rPr>
        <w:t>B. They asked the truth from the thief.</w:t>
      </w:r>
    </w:p>
    <w:p>
      <w:pPr>
        <w:spacing w:after="100" w:before="0"/>
      </w:pPr>
      <w:r>
        <w:rPr>
          <w:b w:val="0"/>
        </w:rPr>
        <w:t>C. They said to the thief tell them the truth.</w:t>
      </w:r>
    </w:p>
    <w:p>
      <w:pPr>
        <w:spacing w:after="100" w:before="0"/>
      </w:pPr>
      <w:r>
        <w:rPr>
          <w:b w:val="0"/>
        </w:rPr>
        <w:t>D. They said to the thief that if he told us the truth they wouldn't send him to jail.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sentence is 'They told the thief that if he told them the truth they wouldn't send him to jail. Key Points Additional Information Important Points Direct Speech Indirect Speech Simple present tense simple past tense will would</w:t>
      </w:r>
    </w:p>
    <w:p>
      <w:pPr>
        <w:spacing w:before="0"/>
      </w:pPr>
      <w:r>
        <w:rPr>
          <w:b w:val="0"/>
        </w:rPr>
        <w:t>• As we know that the sentence is a conditional sentence of open type in which there's a probability that if the thief tells them the truth they will not send him to jail. So, we need to change the tense of the sentence accordingly.</w:t>
      </w:r>
    </w:p>
    <w:p>
      <w:pPr>
        <w:spacing w:before="0"/>
      </w:pPr>
      <w:r>
        <w:rPr>
          <w:b w:val="0"/>
        </w:rPr>
        <w:t>• Example- Rama said to the Cab driver, "If you drop me at the destination, I will pay you the double amount". (direct)</w:t>
      </w:r>
    </w:p>
    <w:p>
      <w:pPr>
        <w:spacing w:before="0"/>
      </w:pPr>
      <w:r>
        <w:rPr>
          <w:b w:val="0"/>
        </w:rPr>
        <w:t>• Rama told the cab driver that if he dropped her at the destination she would pay him the double amount. (indirect)</w:t>
      </w:r>
    </w:p>
    <w:p>
      <w:pPr>
        <w:spacing w:before="0"/>
      </w:pPr>
      <w:r>
        <w:rPr>
          <w:b w:val="0"/>
        </w:rPr>
        <w:t>• Speech form- Direct → Indirect</w:t>
      </w:r>
    </w:p>
    <w:p>
      <w:pPr>
        <w:spacing w:before="0"/>
      </w:pPr>
      <w:r>
        <w:rPr>
          <w:b w:val="0"/>
        </w:rPr>
        <w:t>• Sentence type- Conditional sentence</w:t>
      </w:r>
    </w:p>
    <w:p>
      <w:pPr>
        <w:spacing w:before="0"/>
      </w:pPr>
      <w:r>
        <w:rPr>
          <w:b w:val="0"/>
        </w:rPr>
        <w:t>• A Common rule to change into indirect speech- She said, "My mother has a big heart".</w:t>
      </w:r>
    </w:p>
    <w:p>
      <w:pPr>
        <w:spacing w:before="0"/>
      </w:pPr>
      <w:r>
        <w:rPr>
          <w:b w:val="0"/>
        </w:rPr>
        <w:t>• As we know that the part outside inverted commas is known as the reported verb i.e. 'she said' and the part in the inverted commas is known as reported speech i.e. 'My mother has a big heart'.</w:t>
      </w:r>
    </w:p>
    <w:p>
      <w:pPr>
        <w:spacing w:before="0"/>
      </w:pPr>
      <w:r>
        <w:rPr>
          <w:b w:val="0"/>
        </w:rPr>
        <w:t>• Inverted commas of the reported speech need to change in 'that'.</w:t>
      </w:r>
    </w:p>
    <w:p>
      <w:pPr>
        <w:spacing w:before="0"/>
      </w:pPr>
      <w:r>
        <w:rPr>
          <w:b w:val="0"/>
        </w:rPr>
        <w:t>• As we know that the reported verb has an object in it i.e. they said to the thief so, we need to change 'said to' to 'told'.</w:t>
      </w:r>
    </w:p>
    <w:p>
      <w:pPr>
        <w:spacing w:before="0"/>
      </w:pPr>
      <w:r>
        <w:rPr>
          <w:b w:val="0"/>
        </w:rPr>
        <w:t>• Change the tense of the reported speech according to the following table-</w:t>
      </w:r>
    </w:p>
    <w:p>
      <w:pPr>
        <w:spacing w:before="0"/>
      </w:pPr>
      <w:r>
        <w:rPr>
          <w:b w:val="0"/>
        </w:rPr>
      </w:r>
    </w:p>
    <w:p>
      <w:pPr>
        <w:spacing w:after="100" w:line="360" w:lineRule="auto" w:before="0"/>
      </w:pPr>
      <w:r>
        <w:rPr>
          <w:b w:val="0"/>
        </w:rPr>
        <w:t>81. Select the most appropriate option to fill in the blank. Anita listens to jazz music when she ___________ to relax.</w:t>
      </w:r>
    </w:p>
    <w:p>
      <w:pPr>
        <w:spacing w:before="0"/>
      </w:pPr>
      <w:r>
        <w:rPr>
          <w:b w:val="0"/>
        </w:rPr>
      </w:r>
    </w:p>
    <w:p>
      <w:pPr>
        <w:spacing w:after="100" w:before="0"/>
      </w:pPr>
      <w:r>
        <w:rPr>
          <w:b w:val="0"/>
        </w:rPr>
        <w:t>A. wents</w:t>
      </w:r>
    </w:p>
    <w:p>
      <w:pPr>
        <w:spacing w:after="100" w:before="0"/>
      </w:pPr>
      <w:r>
        <w:rPr>
          <w:b w:val="0"/>
        </w:rPr>
        <w:t>B. want</w:t>
      </w:r>
    </w:p>
    <w:p>
      <w:pPr>
        <w:spacing w:after="100" w:before="0"/>
      </w:pPr>
      <w:r>
        <w:rPr>
          <w:b w:val="0"/>
        </w:rPr>
        <w:t>C. went</w:t>
      </w:r>
    </w:p>
    <w:p>
      <w:pPr>
        <w:spacing w:after="100" w:before="0"/>
      </w:pPr>
      <w:r>
        <w:rPr>
          <w:b w:val="0"/>
        </w:rPr>
        <w:t>D. wants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wants. The verb "wants" correctly agrees with the singular subject "she" in the present tense. The other options either use incorrect tense or verb forms.</w:t>
      </w:r>
    </w:p>
    <w:p>
      <w:pPr>
        <w:spacing w:before="0"/>
      </w:pPr>
      <w:r>
        <w:rPr>
          <w:b w:val="0"/>
        </w:rPr>
      </w:r>
    </w:p>
    <w:p>
      <w:pPr>
        <w:spacing w:after="100" w:line="360" w:lineRule="auto" w:before="0"/>
      </w:pPr>
      <w:r>
        <w:rPr>
          <w:b w:val="0"/>
        </w:rPr>
        <w:t>82. Select the most appropriate ANTONYM of the underlined word. My friend believes in supernatural elements in the universe.</w:t>
      </w:r>
    </w:p>
    <w:p>
      <w:pPr>
        <w:spacing w:before="0"/>
      </w:pPr>
      <w:r>
        <w:rPr>
          <w:b w:val="0"/>
        </w:rPr>
      </w:r>
    </w:p>
    <w:p>
      <w:pPr>
        <w:spacing w:after="100" w:before="0"/>
      </w:pPr>
      <w:r>
        <w:rPr>
          <w:b w:val="0"/>
        </w:rPr>
        <w:t>A. Magical</w:t>
      </w:r>
    </w:p>
    <w:p>
      <w:pPr>
        <w:spacing w:after="100" w:before="0"/>
      </w:pPr>
      <w:r>
        <w:rPr>
          <w:b w:val="0"/>
        </w:rPr>
        <w:t>B. Usual</w:t>
      </w:r>
    </w:p>
    <w:p>
      <w:pPr>
        <w:spacing w:after="100" w:before="0"/>
      </w:pPr>
      <w:r>
        <w:rPr>
          <w:b w:val="0"/>
        </w:rPr>
        <w:t>C. Unkind</w:t>
      </w:r>
    </w:p>
    <w:p>
      <w:pPr>
        <w:spacing w:after="100" w:before="0"/>
      </w:pPr>
      <w:r>
        <w:rPr>
          <w:b w:val="0"/>
        </w:rPr>
        <w:t>D. Unnatural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Supernatural means beyond the laws of nature or unexplainable by natural laws. Example: The ghostly apparition appeared in the haunted house, creating an atmosphere of supernatural mystery. Marked option Usual means something that is commonly encountered, regularly occurring, or habitual. Example: Sally's usual breakfast consists of toast and coffee before she starts her day.</w:t>
      </w:r>
    </w:p>
    <w:p>
      <w:pPr>
        <w:spacing w:before="0"/>
      </w:pPr>
      <w:r>
        <w:rPr>
          <w:b w:val="0"/>
        </w:rPr>
      </w:r>
    </w:p>
    <w:p>
      <w:pPr>
        <w:spacing w:after="100" w:line="360" w:lineRule="auto" w:before="0"/>
      </w:pPr>
      <w:r>
        <w:rPr>
          <w:b w:val="0"/>
        </w:rPr>
        <w:t>83. Select the option that can be used as a one-word substitute for the underlined segment in the given sentence. My sister went to study the science of mind and behaviour at Harvard University.</w:t>
      </w:r>
    </w:p>
    <w:p>
      <w:pPr>
        <w:spacing w:before="0"/>
      </w:pPr>
      <w:r>
        <w:rPr>
          <w:b w:val="0"/>
        </w:rPr>
      </w:r>
    </w:p>
    <w:p>
      <w:pPr>
        <w:spacing w:after="100" w:before="0"/>
      </w:pPr>
      <w:r>
        <w:rPr>
          <w:b w:val="0"/>
        </w:rPr>
        <w:t>A. genealogy</w:t>
      </w:r>
    </w:p>
    <w:p>
      <w:pPr>
        <w:spacing w:after="100" w:before="0"/>
      </w:pPr>
      <w:r>
        <w:rPr>
          <w:b w:val="0"/>
        </w:rPr>
        <w:t>B. philosophy</w:t>
      </w:r>
    </w:p>
    <w:p>
      <w:pPr>
        <w:spacing w:after="100" w:before="0"/>
      </w:pPr>
      <w:r>
        <w:rPr>
          <w:b w:val="0"/>
        </w:rPr>
        <w:t>C. psychology</w:t>
      </w:r>
    </w:p>
    <w:p>
      <w:pPr>
        <w:spacing w:after="100" w:before="0"/>
      </w:pPr>
      <w:r>
        <w:rPr>
          <w:b w:val="0"/>
        </w:rPr>
        <w:t>D. anthropology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"psychology" refers to the scientific study of the mind and behavior. (मनोविज्ञान) Example: She is pursuing a degree in psychology to understand human behavior better.</w:t>
      </w:r>
    </w:p>
    <w:p>
      <w:pPr>
        <w:spacing w:before="0"/>
      </w:pPr>
      <w:r>
        <w:rPr>
          <w:b w:val="0"/>
        </w:rPr>
        <w:t>• "My sister went to study the science of mind and behaviour at Harvard University." can be substituted with "psychology". (मनोविज्ञान) Example: My sister went to study psychology at Harvard University.</w:t>
      </w:r>
    </w:p>
    <w:p>
      <w:pPr>
        <w:spacing w:before="0"/>
      </w:pPr>
      <w:r>
        <w:rPr>
          <w:b w:val="0"/>
        </w:rPr>
        <w:t>• Genealogy (वंशावली): The study of families and the tracing of their lineages and history. Example: She took up genealogy to learn more about her ancestors.</w:t>
      </w:r>
    </w:p>
    <w:p>
      <w:pPr>
        <w:spacing w:before="0"/>
      </w:pPr>
      <w:r>
        <w:rPr>
          <w:b w:val="0"/>
        </w:rPr>
        <w:t>• Philosophy (दर्शनशास्त्र): The study of the fundamental nature of knowledge, reality, and existence. Example: He is interested in philosophy and often reads about existentialism.</w:t>
      </w:r>
    </w:p>
    <w:p>
      <w:pPr>
        <w:spacing w:before="0"/>
      </w:pPr>
      <w:r>
        <w:rPr>
          <w:b w:val="0"/>
        </w:rPr>
        <w:t>• Anthropology (मानवशास्त्र): The study of human societies, cultures, and their development. Example: She decided to major in anthropology to explore different cultures.</w:t>
      </w:r>
    </w:p>
    <w:p>
      <w:pPr>
        <w:spacing w:before="0"/>
      </w:pPr>
      <w:r>
        <w:rPr>
          <w:b w:val="0"/>
        </w:rPr>
      </w:r>
    </w:p>
    <w:p>
      <w:pPr>
        <w:spacing w:after="100" w:line="360" w:lineRule="auto" w:before="0"/>
      </w:pPr>
      <w:r>
        <w:rPr>
          <w:b w:val="0"/>
        </w:rPr>
        <w:t>84. Choose the correct Passive Voice transformation of the given sentence. An old woman was helping the wounded soldier.</w:t>
      </w:r>
    </w:p>
    <w:p>
      <w:pPr>
        <w:spacing w:before="0"/>
      </w:pPr>
      <w:r>
        <w:rPr>
          <w:b w:val="0"/>
        </w:rPr>
      </w:r>
    </w:p>
    <w:p>
      <w:pPr>
        <w:spacing w:after="100" w:before="0"/>
      </w:pPr>
      <w:r>
        <w:rPr>
          <w:b w:val="0"/>
        </w:rPr>
        <w:t>A. An old woman was helped by the wounded soldier.</w:t>
      </w:r>
    </w:p>
    <w:p>
      <w:pPr>
        <w:spacing w:after="100" w:before="0"/>
      </w:pPr>
      <w:r>
        <w:rPr>
          <w:b w:val="0"/>
        </w:rPr>
        <w:t>B. The wounded soldier was being helped by an old woman.</w:t>
      </w:r>
    </w:p>
    <w:p>
      <w:pPr>
        <w:spacing w:after="100" w:before="0"/>
      </w:pPr>
      <w:r>
        <w:rPr>
          <w:b w:val="0"/>
        </w:rPr>
        <w:t>C. The wounded soldier was been helped by an old woman.</w:t>
      </w:r>
    </w:p>
    <w:p>
      <w:pPr>
        <w:spacing w:after="100" w:before="0"/>
      </w:pPr>
      <w:r>
        <w:rPr>
          <w:b w:val="0"/>
        </w:rPr>
        <w:t>D. The wounded soldier has helped by an old woman.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wounded soldier was being helped by an old woman.' Key Points Correct sentence - The wounded soldier was being helped by an old woman.</w:t>
      </w:r>
    </w:p>
    <w:p>
      <w:pPr>
        <w:spacing w:before="0"/>
      </w:pPr>
      <w:r>
        <w:rPr>
          <w:b w:val="0"/>
        </w:rPr>
        <w:t>• The given sentence is in active voice. As per the question we have to change it to passive voice.</w:t>
      </w:r>
    </w:p>
    <w:p>
      <w:pPr>
        <w:spacing w:before="0"/>
      </w:pPr>
      <w:r>
        <w:rPr>
          <w:b w:val="0"/>
        </w:rPr>
        <w:t>• The given sentence is in past continuous tense and its structure is as follows: Subject + was/were + V1 + ing + Object (Active voice)</w:t>
      </w:r>
    </w:p>
    <w:p>
      <w:pPr>
        <w:spacing w:before="0"/>
      </w:pPr>
      <w:r>
        <w:rPr>
          <w:b w:val="0"/>
        </w:rPr>
        <w:t>• The passive structure will be as follows - Subject (objective case) + was/were + being + past participle + by Object (subjective case) (Passive voice)</w:t>
      </w:r>
    </w:p>
    <w:p>
      <w:pPr>
        <w:spacing w:before="0"/>
      </w:pPr>
      <w:r>
        <w:rPr>
          <w:b w:val="0"/>
        </w:rPr>
        <w:t>• Example: She was cooking dinner. (Active voice)</w:t>
      </w:r>
    </w:p>
    <w:p>
      <w:pPr>
        <w:spacing w:before="0"/>
      </w:pPr>
      <w:r>
        <w:rPr>
          <w:b w:val="0"/>
        </w:rPr>
        <w:t>• Dinner was being cooked by her. (Passive voice)</w:t>
      </w:r>
    </w:p>
    <w:p>
      <w:pPr>
        <w:spacing w:before="0"/>
      </w:pPr>
      <w:r>
        <w:rPr>
          <w:b w:val="0"/>
        </w:rPr>
        <w:t>• The subject of the given sentence is ‘old woman’.</w:t>
      </w:r>
    </w:p>
    <w:p>
      <w:pPr>
        <w:spacing w:before="0"/>
      </w:pPr>
      <w:r>
        <w:rPr>
          <w:b w:val="0"/>
        </w:rPr>
        <w:t>• The object of the given subject is ‘wounded soldier’.</w:t>
      </w:r>
    </w:p>
    <w:p>
      <w:pPr>
        <w:spacing w:before="0"/>
      </w:pPr>
      <w:r>
        <w:rPr>
          <w:b w:val="0"/>
        </w:rPr>
        <w:t>• The subject will be put in place of the object and the object will be put in place of the subject.</w:t>
      </w:r>
    </w:p>
    <w:p>
      <w:pPr>
        <w:spacing w:before="0"/>
      </w:pPr>
      <w:r>
        <w:rPr>
          <w:b w:val="0"/>
        </w:rPr>
        <w:t>• 'was helping' will be changed to 'was being helped'.</w:t>
      </w:r>
    </w:p>
    <w:p>
      <w:pPr>
        <w:spacing w:before="0"/>
      </w:pPr>
      <w:r>
        <w:rPr>
          <w:b w:val="0"/>
        </w:rPr>
        <w:t>• Hence, option 2 is the correct answer.</w:t>
      </w:r>
    </w:p>
    <w:p>
      <w:pPr>
        <w:spacing w:before="0"/>
      </w:pPr>
      <w:r>
        <w:rPr>
          <w:b w:val="0"/>
        </w:rPr>
      </w:r>
    </w:p>
    <w:p>
      <w:pPr>
        <w:spacing w:after="100" w:line="360" w:lineRule="auto" w:before="0"/>
      </w:pPr>
      <w:r>
        <w:rPr>
          <w:b w:val="0"/>
        </w:rPr>
        <w:t>85. Select the INCORRECTLY spelt word.</w:t>
      </w:r>
    </w:p>
    <w:p>
      <w:pPr>
        <w:spacing w:before="0"/>
      </w:pPr>
      <w:r>
        <w:rPr>
          <w:b w:val="0"/>
        </w:rPr>
      </w:r>
    </w:p>
    <w:p>
      <w:pPr>
        <w:spacing w:after="100" w:before="0"/>
      </w:pPr>
      <w:r>
        <w:rPr>
          <w:b w:val="0"/>
        </w:rPr>
        <w:t>A. Essence</w:t>
      </w:r>
    </w:p>
    <w:p>
      <w:pPr>
        <w:spacing w:after="100" w:before="0"/>
      </w:pPr>
      <w:r>
        <w:rPr>
          <w:b w:val="0"/>
        </w:rPr>
        <w:t>B. Innocence</w:t>
      </w:r>
    </w:p>
    <w:p>
      <w:pPr>
        <w:spacing w:after="100" w:before="0"/>
      </w:pPr>
      <w:r>
        <w:rPr>
          <w:b w:val="0"/>
        </w:rPr>
        <w:t>C. Conveniance</w:t>
      </w:r>
    </w:p>
    <w:p>
      <w:pPr>
        <w:spacing w:after="100" w:before="0"/>
      </w:pPr>
      <w:r>
        <w:rPr>
          <w:b w:val="0"/>
        </w:rPr>
        <w:t>D. Conveyance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erroneously spelt word is Conveniance. Key Points</w:t>
      </w:r>
    </w:p>
    <w:p>
      <w:pPr>
        <w:spacing w:before="0"/>
      </w:pPr>
      <w:r>
        <w:rPr>
          <w:b w:val="0"/>
        </w:rPr>
        <w:t>• The correct spelling and meaning of the selected option are: Convenience: the quality of being easy, useful or suitable for somebody.</w:t>
      </w:r>
    </w:p>
    <w:p>
      <w:pPr>
        <w:spacing w:before="0"/>
      </w:pPr>
      <w:r>
        <w:rPr>
          <w:b w:val="0"/>
        </w:rPr>
        <w:t>• Example: Aditi enjoys the convenience of working in a multinational company.</w:t>
      </w:r>
    </w:p>
    <w:p>
      <w:pPr>
        <w:spacing w:before="0"/>
      </w:pPr>
      <w:r>
        <w:rPr>
          <w:b w:val="0"/>
        </w:rPr>
        <w:t>• Hence, the incorrectly spelt word is 'Conveniance'.</w:t>
      </w:r>
    </w:p>
    <w:p>
      <w:pPr>
        <w:spacing w:before="0"/>
      </w:pPr>
      <w:r>
        <w:rPr>
          <w:b w:val="0"/>
        </w:rPr>
        <w:t>• Thus, the correct answer is Option 3.</w:t>
      </w:r>
    </w:p>
    <w:p>
      <w:pPr>
        <w:spacing w:before="0"/>
      </w:pPr>
      <w:r>
        <w:rPr>
          <w:b w:val="0"/>
        </w:rPr>
      </w:r>
    </w:p>
    <w:p>
      <w:pPr>
        <w:spacing w:after="100" w:line="360" w:lineRule="auto" w:before="0"/>
      </w:pPr>
      <w:r>
        <w:rPr>
          <w:b w:val="0"/>
        </w:rPr>
        <w:t>86. The sentence below contains errors. Select the option with the correct use of tenses. I will revised my course at least three times before my final examination.</w:t>
      </w:r>
    </w:p>
    <w:p>
      <w:pPr>
        <w:spacing w:before="0"/>
      </w:pPr>
      <w:r>
        <w:rPr>
          <w:b w:val="0"/>
        </w:rPr>
      </w:r>
    </w:p>
    <w:p>
      <w:pPr>
        <w:spacing w:after="100" w:before="0"/>
      </w:pPr>
      <w:r>
        <w:rPr>
          <w:b w:val="0"/>
        </w:rPr>
        <w:t>A. I will have revised my course at least three times before my final examination.</w:t>
      </w:r>
    </w:p>
    <w:p>
      <w:pPr>
        <w:spacing w:after="100" w:before="0"/>
      </w:pPr>
      <w:r>
        <w:rPr>
          <w:b w:val="0"/>
        </w:rPr>
        <w:t>B. I must revised my course at least three times before my final examination.</w:t>
      </w:r>
    </w:p>
    <w:p>
      <w:pPr>
        <w:spacing w:after="100" w:before="0"/>
      </w:pPr>
      <w:r>
        <w:rPr>
          <w:b w:val="0"/>
        </w:rPr>
        <w:t>C. I would revised my course at least three times before my final examination.</w:t>
      </w:r>
    </w:p>
    <w:p>
      <w:pPr>
        <w:spacing w:after="100" w:before="0"/>
      </w:pPr>
      <w:r>
        <w:rPr>
          <w:b w:val="0"/>
        </w:rPr>
        <w:t>D. I will be revised my course at least three times since my final examination.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 will have revised my course at least three times before my final examination. Explanation: This option is correct because it uses the future perfect tense to indicate the completion of an action before a specified future time.</w:t>
      </w:r>
    </w:p>
    <w:p>
      <w:pPr>
        <w:spacing w:before="0"/>
      </w:pPr>
      <w:r>
        <w:rPr>
          <w:b w:val="0"/>
        </w:rPr>
      </w:r>
    </w:p>
    <w:p>
      <w:pPr>
        <w:spacing w:after="100" w:line="360" w:lineRule="auto" w:before="0"/>
      </w:pPr>
      <w:r>
        <w:rPr>
          <w:b w:val="0"/>
        </w:rPr>
        <w:t>87. Directions: Given below are four jumbled sentences. Select the option that gives their correct order. A: As we sink deeper into sleep, our muscles relax more and more. B: Our temperature and blood pressure also go down. C: Our heartbeat becomes slower. D: Several things happen to our body while we are sleeping.</w:t>
      </w:r>
    </w:p>
    <w:p>
      <w:pPr>
        <w:spacing w:before="0"/>
      </w:pPr>
      <w:r>
        <w:rPr>
          <w:b w:val="0"/>
        </w:rPr>
      </w:r>
    </w:p>
    <w:p>
      <w:pPr>
        <w:spacing w:after="100" w:before="0"/>
      </w:pPr>
      <w:r>
        <w:rPr>
          <w:b w:val="0"/>
        </w:rPr>
        <w:t>A. DACB</w:t>
      </w:r>
    </w:p>
    <w:p>
      <w:pPr>
        <w:spacing w:after="100" w:before="0"/>
      </w:pPr>
      <w:r>
        <w:rPr>
          <w:b w:val="0"/>
        </w:rPr>
        <w:t>B. ADBC</w:t>
      </w:r>
    </w:p>
    <w:p>
      <w:pPr>
        <w:spacing w:after="100" w:before="0"/>
      </w:pPr>
      <w:r>
        <w:rPr>
          <w:b w:val="0"/>
        </w:rPr>
        <w:t>C. CDAB</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'DACB'. Key Points Important Points</w:t>
      </w:r>
    </w:p>
    <w:p>
      <w:pPr>
        <w:spacing w:before="0"/>
      </w:pPr>
      <w:r>
        <w:rPr>
          <w:b w:val="0"/>
        </w:rPr>
        <w:t>• Sentence D comes first as it is independent of any other sentence and introduces the topic of concern, i.e., what happens to our body while we are sleeping.</w:t>
      </w:r>
    </w:p>
    <w:p>
      <w:pPr>
        <w:spacing w:before="0"/>
      </w:pPr>
      <w:r>
        <w:rPr>
          <w:b w:val="0"/>
        </w:rPr>
        <w:t>• Sentence A follows D as it states that as we go deeper into sleep, our muscles relax more and more.</w:t>
      </w:r>
    </w:p>
    <w:p>
      <w:pPr>
        <w:spacing w:before="0"/>
      </w:pPr>
      <w:r>
        <w:rPr>
          <w:b w:val="0"/>
        </w:rPr>
        <w:t>• Sentence C follows A as it further adds that our heartbeat becomes slower.</w:t>
      </w:r>
    </w:p>
    <w:p>
      <w:pPr>
        <w:spacing w:before="0"/>
      </w:pPr>
      <w:r>
        <w:rPr>
          <w:b w:val="0"/>
        </w:rPr>
        <w:t>• Sentence B follows C as it has the adverb 'also' and tells that our temperature and blood pressure also go down, apart from our heartbeat.</w:t>
      </w:r>
    </w:p>
    <w:p>
      <w:pPr>
        <w:spacing w:before="0"/>
      </w:pPr>
      <w:r>
        <w:rPr>
          <w:b w:val="0"/>
        </w:rPr>
        <w:t>• Thus, the sequence becomes: D: Several things happen to our body while we are sleeping.</w:t>
      </w:r>
    </w:p>
    <w:p>
      <w:pPr>
        <w:spacing w:before="0"/>
      </w:pPr>
      <w:r>
        <w:rPr>
          <w:b w:val="0"/>
        </w:rPr>
        <w:t>• A: As we sink deeper into sleep, our muscles relax more and more.</w:t>
      </w:r>
    </w:p>
    <w:p>
      <w:pPr>
        <w:spacing w:before="0"/>
      </w:pPr>
      <w:r>
        <w:rPr>
          <w:b w:val="0"/>
        </w:rPr>
        <w:t>• C: Our heartbeat becomes slower.</w:t>
      </w:r>
    </w:p>
    <w:p>
      <w:pPr>
        <w:spacing w:before="0"/>
      </w:pPr>
      <w:r>
        <w:rPr>
          <w:b w:val="0"/>
        </w:rPr>
        <w:t>• B: Our temperature and blood pressure also go down.</w:t>
      </w:r>
    </w:p>
    <w:p>
      <w:pPr>
        <w:spacing w:before="0"/>
      </w:pPr>
      <w:r>
        <w:rPr>
          <w:b w:val="0"/>
        </w:rPr>
        <w:t>• Important Rules to Solve the Para Jumbles:</w:t>
      </w:r>
    </w:p>
    <w:p>
      <w:pPr>
        <w:spacing w:before="0"/>
      </w:pPr>
      <w:r>
        <w:rPr>
          <w:b w:val="0"/>
        </w:rPr>
        <w:t>• Read the sentences attentively and try to comprehend the idea or theme of the paragraph and eliminate the irrelevant options.</w:t>
      </w:r>
    </w:p>
    <w:p>
      <w:pPr>
        <w:spacing w:before="0"/>
      </w:pPr>
      <w:r>
        <w:rPr>
          <w:b w:val="0"/>
        </w:rPr>
        <w:t>• Try to identify the opening (independent sentence) and closing sentences of the paragraph (concluding sentence).</w:t>
      </w:r>
    </w:p>
    <w:p>
      <w:pPr>
        <w:spacing w:before="0"/>
      </w:pPr>
      <w:r>
        <w:rPr>
          <w:b w:val="0"/>
        </w:rPr>
        <w:t>• Try to identify the mandatory pairs. Two sentences can be connected through various connectors and other determinants. Identify the pronouns connecting the sentences with one other.</w:t>
      </w:r>
    </w:p>
    <w:p>
      <w:pPr>
        <w:spacing w:before="0"/>
      </w:pPr>
      <w:r>
        <w:rPr>
          <w:b w:val="0"/>
        </w:rPr>
      </w:r>
    </w:p>
    <w:p>
      <w:pPr>
        <w:spacing w:after="100" w:line="360" w:lineRule="auto" w:before="0"/>
      </w:pPr>
      <w:r>
        <w:rPr>
          <w:b w:val="0"/>
        </w:rPr>
        <w:t>88. Select the option that expresses the given sentence in active voice. The national anthem is being sung by the prime minister of Australia.</w:t>
      </w:r>
    </w:p>
    <w:p>
      <w:pPr>
        <w:spacing w:before="0"/>
      </w:pPr>
      <w:r>
        <w:rPr>
          <w:b w:val="0"/>
        </w:rPr>
      </w:r>
    </w:p>
    <w:p>
      <w:pPr>
        <w:spacing w:after="100" w:before="0"/>
      </w:pPr>
      <w:r>
        <w:rPr>
          <w:b w:val="0"/>
        </w:rPr>
        <w:t>A. The prime minister of Australia was singing the national anthem.</w:t>
      </w:r>
    </w:p>
    <w:p>
      <w:pPr>
        <w:spacing w:after="100" w:before="0"/>
      </w:pPr>
      <w:r>
        <w:rPr>
          <w:b w:val="0"/>
        </w:rPr>
        <w:t>B. The prime minister of Australia sings the national anthem.</w:t>
      </w:r>
    </w:p>
    <w:p>
      <w:pPr>
        <w:spacing w:after="100" w:before="0"/>
      </w:pPr>
      <w:r>
        <w:rPr>
          <w:b w:val="0"/>
        </w:rPr>
        <w:t>C. The prime minister of Australia is singing the national anthem.</w:t>
      </w:r>
    </w:p>
    <w:p>
      <w:pPr>
        <w:spacing w:after="100" w:before="0"/>
      </w:pPr>
      <w:r>
        <w:rPr>
          <w:b w:val="0"/>
        </w:rPr>
        <w:t>D. The prime minister of Australia has sung the national anthem.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prime minister of Australia is singing the national anthem." Key Points</w:t>
      </w:r>
    </w:p>
    <w:p>
      <w:pPr>
        <w:spacing w:before="0"/>
      </w:pPr>
      <w:r>
        <w:rPr>
          <w:b w:val="0"/>
        </w:rPr>
        <w:t>• Look at the basic rule for this type of conversion. Passive Active Object+ is+being+V3+ by + subject Subject+is+ing form of the verb+ Object The national anthem is being sung by the prime minister of Australia. The prime minister of Australia is singing the national anthem.</w:t>
      </w:r>
    </w:p>
    <w:p>
      <w:pPr>
        <w:spacing w:before="0"/>
      </w:pPr>
      <w:r>
        <w:rPr>
          <w:b w:val="0"/>
        </w:rPr>
        <w:t>• Look at the following example: Active: She is pushing the car.</w:t>
      </w:r>
    </w:p>
    <w:p>
      <w:pPr>
        <w:spacing w:before="0"/>
      </w:pPr>
      <w:r>
        <w:rPr>
          <w:b w:val="0"/>
        </w:rPr>
        <w:t>• Passive: The car is being pushed by her.</w:t>
      </w:r>
    </w:p>
    <w:p>
      <w:pPr>
        <w:spacing w:before="0"/>
      </w:pPr>
      <w:r>
        <w:rPr>
          <w:b w:val="0"/>
        </w:rPr>
        <w:t>• The correct answer is: The prime minister of Australia is singing the national anthem.</w:t>
      </w:r>
    </w:p>
    <w:p>
      <w:pPr>
        <w:spacing w:before="0"/>
      </w:pPr>
      <w:r>
        <w:rPr>
          <w:b w:val="0"/>
        </w:rPr>
      </w:r>
    </w:p>
    <w:p>
      <w:pPr>
        <w:spacing w:after="100" w:line="360" w:lineRule="auto" w:before="0"/>
      </w:pPr>
      <w:r>
        <w:rPr>
          <w:b w:val="0"/>
        </w:rPr>
        <w:t>89. Select the INCORRECTLY spelt word.</w:t>
      </w:r>
    </w:p>
    <w:p>
      <w:pPr>
        <w:spacing w:before="0"/>
      </w:pPr>
      <w:r>
        <w:rPr>
          <w:b w:val="0"/>
        </w:rPr>
      </w:r>
    </w:p>
    <w:p>
      <w:pPr>
        <w:spacing w:after="100" w:before="0"/>
      </w:pPr>
      <w:r>
        <w:rPr>
          <w:b w:val="0"/>
        </w:rPr>
        <w:t>A. Proclaiming</w:t>
      </w:r>
    </w:p>
    <w:p>
      <w:pPr>
        <w:spacing w:after="100" w:before="0"/>
      </w:pPr>
      <w:r>
        <w:rPr>
          <w:b w:val="0"/>
        </w:rPr>
        <w:t>B. Scintillating</w:t>
      </w:r>
    </w:p>
    <w:p>
      <w:pPr>
        <w:spacing w:after="100" w:before="0"/>
      </w:pPr>
      <w:r>
        <w:rPr>
          <w:b w:val="0"/>
        </w:rPr>
        <w:t>C. Penetrating</w:t>
      </w:r>
    </w:p>
    <w:p>
      <w:pPr>
        <w:spacing w:after="100" w:before="0"/>
      </w:pPr>
      <w:r>
        <w:rPr>
          <w:b w:val="0"/>
        </w:rPr>
        <w:t>D. Reciporocating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'Reciporocating'. Therefore, the correct answer would be 'Reciporocating'. Additional Information Let's understand the meanings of the other marked words -</w:t>
      </w:r>
    </w:p>
    <w:p>
      <w:pPr>
        <w:spacing w:before="0"/>
      </w:pPr>
      <w:r>
        <w:rPr>
          <w:b w:val="0"/>
        </w:rPr>
        <w:t>• The correct spelling would be 'Reciprocating'.</w:t>
      </w:r>
    </w:p>
    <w:p>
      <w:pPr>
        <w:spacing w:before="0"/>
      </w:pPr>
      <w:r>
        <w:rPr>
          <w:b w:val="0"/>
        </w:rPr>
        <w:t>• The word 'Reciprocating' is a verb which means 'to respond to (a gesture or action) by making a corresponding one'. (पारस्परिक रूप से देना या प्रतिक्रिया करना) For Example -</w:t>
      </w:r>
    </w:p>
    <w:p>
      <w:pPr>
        <w:spacing w:before="0"/>
      </w:pPr>
      <w:r>
        <w:rPr>
          <w:b w:val="0"/>
        </w:rPr>
        <w:t>• He reciprocated her kindness by helping her in return.</w:t>
      </w:r>
    </w:p>
    <w:p>
      <w:pPr>
        <w:spacing w:before="0"/>
      </w:pPr>
      <w:r>
        <w:rPr>
          <w:b w:val="0"/>
        </w:rPr>
        <w:t>• Proclaiming -announcing publicly or officially (घोषणा करना)</w:t>
      </w:r>
    </w:p>
    <w:p>
      <w:pPr>
        <w:spacing w:before="0"/>
      </w:pPr>
      <w:r>
        <w:rPr>
          <w:b w:val="0"/>
        </w:rPr>
        <w:t>• Scintillating - sparkling or shining brightly (चमचमाता)</w:t>
      </w:r>
    </w:p>
    <w:p>
      <w:pPr>
        <w:spacing w:before="0"/>
      </w:pPr>
      <w:r>
        <w:rPr>
          <w:b w:val="0"/>
        </w:rPr>
        <w:t>• Penetrating -able to make a way through or into something (भेदी या अंदर जाने वाला)</w:t>
      </w:r>
    </w:p>
    <w:p>
      <w:pPr>
        <w:spacing w:before="0"/>
      </w:pPr>
      <w:r>
        <w:rPr>
          <w:b w:val="0"/>
        </w:rPr>
      </w:r>
    </w:p>
    <w:p>
      <w:pPr>
        <w:spacing w:after="100" w:line="360" w:lineRule="auto" w:before="0"/>
      </w:pPr>
      <w:r>
        <w:rPr>
          <w:b w:val="0"/>
        </w:rPr>
        <w:t>90. Direction: In the following question, a sentence is given in Direct/Indirect speech. Out of the four alternatives choose the one which best expresses the sentence in Indirect/Direct Speech. Rama said to him, "You are being very lazy lately."</w:t>
      </w:r>
    </w:p>
    <w:p>
      <w:pPr>
        <w:spacing w:before="0"/>
      </w:pPr>
      <w:r>
        <w:rPr>
          <w:b w:val="0"/>
        </w:rPr>
      </w:r>
    </w:p>
    <w:p>
      <w:pPr>
        <w:spacing w:after="100" w:before="0"/>
      </w:pPr>
      <w:r>
        <w:rPr>
          <w:b w:val="0"/>
        </w:rPr>
        <w:t>A. Rama told him that why were he being so lazy lately.</w:t>
      </w:r>
    </w:p>
    <w:p>
      <w:pPr>
        <w:spacing w:after="100" w:before="0"/>
      </w:pPr>
      <w:r>
        <w:rPr>
          <w:b w:val="0"/>
        </w:rPr>
        <w:t>B. Rama told him that he was being very lazy lately.</w:t>
      </w:r>
    </w:p>
    <w:p>
      <w:pPr>
        <w:spacing w:after="100" w:before="0"/>
      </w:pPr>
      <w:r>
        <w:rPr>
          <w:b w:val="0"/>
        </w:rPr>
        <w:t>C. Rama told him he had been very lazy lately.</w:t>
      </w:r>
    </w:p>
    <w:p>
      <w:pPr>
        <w:spacing w:after="100" w:before="0"/>
      </w:pPr>
      <w:r>
        <w:rPr>
          <w:b w:val="0"/>
        </w:rPr>
        <w:t>D. Rama told him that he is being very lazy lately.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indirect form of the given sentence is 'Rama told him that he was being very lazy lately.' Key Points Rama said to him, "You are being very lazy lately." Reporting clause Reported speech The final sentence- Rama told him that he was being very lazy lately.</w:t>
      </w:r>
    </w:p>
    <w:p>
      <w:pPr>
        <w:spacing w:before="0"/>
      </w:pPr>
      <w:r>
        <w:rPr>
          <w:b w:val="0"/>
        </w:rPr>
        <w:t>• While changing the narration of an assertive sentence, we need to follow the given steps- Replace comma (,) and inverted commas (" ") with the conjunction 'that'.</w:t>
      </w:r>
    </w:p>
    <w:p>
      <w:pPr>
        <w:spacing w:before="0"/>
      </w:pPr>
      <w:r>
        <w:rPr>
          <w:b w:val="0"/>
        </w:rPr>
        <w:t>• 'Said to' is changed to 'told'.</w:t>
      </w:r>
    </w:p>
    <w:p>
      <w:pPr>
        <w:spacing w:before="0"/>
      </w:pPr>
      <w:r>
        <w:rPr>
          <w:b w:val="0"/>
        </w:rPr>
        <w:t>• The present tense (are) is changed into the past tense (was).</w:t>
      </w:r>
    </w:p>
    <w:p>
      <w:pPr>
        <w:spacing w:before="0"/>
      </w:pPr>
      <w:r>
        <w:rPr>
          <w:b w:val="0"/>
        </w:rPr>
        <w:t>• The second-person (you) is changed into 'he' i.e. according to the object of the reporting verb (him).</w:t>
      </w:r>
    </w:p>
    <w:p>
      <w:pPr>
        <w:spacing w:before="0"/>
      </w:pPr>
      <w:r>
        <w:rPr>
          <w:b w:val="0"/>
        </w:rPr>
      </w:r>
    </w:p>
    <w:p>
      <w:pPr>
        <w:spacing w:after="100" w:line="360" w:lineRule="auto" w:before="0"/>
      </w:pPr>
      <w:r>
        <w:rPr>
          <w:b w:val="0"/>
        </w:rPr>
        <w:t>91. Fill in the blank with the most appropriate choice The water supply had been ______________ with chemicals from the soil.</w:t>
      </w:r>
    </w:p>
    <w:p>
      <w:pPr>
        <w:spacing w:before="0"/>
      </w:pPr>
      <w:r>
        <w:rPr>
          <w:b w:val="0"/>
        </w:rPr>
      </w:r>
    </w:p>
    <w:p>
      <w:pPr>
        <w:spacing w:after="100" w:before="0"/>
      </w:pPr>
      <w:r>
        <w:rPr>
          <w:b w:val="0"/>
        </w:rPr>
        <w:t>A. condoned</w:t>
      </w:r>
    </w:p>
    <w:p>
      <w:pPr>
        <w:spacing w:after="100" w:before="0"/>
      </w:pPr>
      <w:r>
        <w:rPr>
          <w:b w:val="0"/>
        </w:rPr>
        <w:t>B. confounded</w:t>
      </w:r>
    </w:p>
    <w:p>
      <w:pPr>
        <w:spacing w:after="100" w:before="0"/>
      </w:pPr>
      <w:r>
        <w:rPr>
          <w:b w:val="0"/>
        </w:rPr>
        <w:t>C. adulterated</w:t>
      </w:r>
    </w:p>
    <w:p>
      <w:pPr>
        <w:spacing w:after="100" w:before="0"/>
      </w:pPr>
      <w:r>
        <w:rPr>
          <w:b w:val="0"/>
        </w:rPr>
        <w:t>D. advocated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'adulterated'. Key Points</w:t>
      </w:r>
    </w:p>
    <w:p>
      <w:pPr>
        <w:spacing w:before="0"/>
      </w:pPr>
      <w:r>
        <w:rPr>
          <w:b w:val="0"/>
        </w:rPr>
        <w:t>• In the given question above, we have to fill in the blank with a word from the options so that the sentence can make sense.</w:t>
      </w:r>
    </w:p>
    <w:p>
      <w:pPr>
        <w:spacing w:before="0"/>
      </w:pPr>
      <w:r>
        <w:rPr>
          <w:b w:val="0"/>
        </w:rPr>
        <w:t>• Let us look at the meaning of the options: Option 1, 'condoned' means approve or sanction (something), especially with reluctance.</w:t>
      </w:r>
    </w:p>
    <w:p>
      <w:pPr>
        <w:spacing w:before="0"/>
      </w:pPr>
      <w:r>
        <w:rPr>
          <w:b w:val="0"/>
        </w:rPr>
        <w:t>• Option 2, 'confounded' is used for emphasis, especially to express anger or annoyance.</w:t>
      </w:r>
    </w:p>
    <w:p>
      <w:pPr>
        <w:spacing w:before="0"/>
      </w:pPr>
      <w:r>
        <w:rPr>
          <w:b w:val="0"/>
        </w:rPr>
        <w:t>• Option 3, 'adulterated' means render (something) poorer in quality by adding another substance.</w:t>
      </w:r>
    </w:p>
    <w:p>
      <w:pPr>
        <w:spacing w:before="0"/>
      </w:pPr>
      <w:r>
        <w:rPr>
          <w:b w:val="0"/>
        </w:rPr>
        <w:t>• Option 4, 'advocated' means publicly recommend or support.</w:t>
      </w:r>
    </w:p>
    <w:p>
      <w:pPr>
        <w:spacing w:before="0"/>
      </w:pPr>
      <w:r>
        <w:rPr>
          <w:b w:val="0"/>
        </w:rPr>
        <w:t>• Since, the sentence talks about water supply in relation with chemicals from the soil, the most appropriate word would be 'adulterated'.</w:t>
      </w:r>
    </w:p>
    <w:p>
      <w:pPr>
        <w:spacing w:before="0"/>
      </w:pPr>
      <w:r>
        <w:rPr>
          <w:b w:val="0"/>
        </w:rPr>
        <w:t>• The sentence would become, "The water supply had been adulterated with chemicals from the soil".</w:t>
      </w:r>
    </w:p>
    <w:p>
      <w:pPr>
        <w:spacing w:before="0"/>
      </w:pPr>
      <w:r>
        <w:rPr>
          <w:b w:val="0"/>
        </w:rPr>
        <w:t>• Hence, the correct solution is Option 3.</w:t>
      </w:r>
    </w:p>
    <w:p>
      <w:pPr>
        <w:spacing w:before="0"/>
      </w:pPr>
      <w:r>
        <w:rPr>
          <w:b w:val="0"/>
        </w:rPr>
      </w:r>
    </w:p>
    <w:p>
      <w:pPr>
        <w:spacing w:after="100" w:line="360" w:lineRule="auto" w:before="0"/>
      </w:pPr>
      <w:r>
        <w:rPr>
          <w:b w:val="0"/>
        </w:rPr>
        <w:t>92. Directions: Each item in this section consists of a sentence with an underlined word followed by four words. Select the option that is opposite in meaning to the underlined word and mark your response on the Answer Sheet accordingly. The insipid speech put the audience to sleep.</w:t>
      </w:r>
    </w:p>
    <w:p>
      <w:pPr>
        <w:spacing w:before="0"/>
      </w:pPr>
      <w:r>
        <w:rPr>
          <w:b w:val="0"/>
        </w:rPr>
      </w:r>
    </w:p>
    <w:p>
      <w:pPr>
        <w:spacing w:after="100" w:before="0"/>
      </w:pPr>
      <w:r>
        <w:rPr>
          <w:b w:val="0"/>
        </w:rPr>
        <w:t>A. Bland</w:t>
      </w:r>
    </w:p>
    <w:p>
      <w:pPr>
        <w:spacing w:after="100" w:before="0"/>
      </w:pPr>
      <w:r>
        <w:rPr>
          <w:b w:val="0"/>
        </w:rPr>
        <w:t>B. Exciting</w:t>
      </w:r>
    </w:p>
    <w:p>
      <w:pPr>
        <w:spacing w:after="100" w:before="0"/>
      </w:pPr>
      <w:r>
        <w:rPr>
          <w:b w:val="0"/>
        </w:rPr>
        <w:t>C. Dull</w:t>
      </w:r>
    </w:p>
    <w:p>
      <w:pPr>
        <w:spacing w:after="100" w:before="0"/>
      </w:pPr>
      <w:r>
        <w:rPr>
          <w:b w:val="0"/>
        </w:rPr>
        <w:t>D. Tasteless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"insipid" means something that is lacking flavor, excitement, or interest; it can be dull or boring. (नीरस) Example: The insipid soup failed to impress the guests.</w:t>
      </w:r>
    </w:p>
    <w:p>
      <w:pPr>
        <w:spacing w:before="0"/>
      </w:pPr>
      <w:r>
        <w:rPr>
          <w:b w:val="0"/>
        </w:rPr>
        <w:t>• "Exciting" refers to something that causes great enthusiasm and eagerness; it is full of energy and interest. (रोमांचक) Example: The exciting game kept everyone on the edge of their seats.</w:t>
      </w:r>
    </w:p>
    <w:p>
      <w:pPr>
        <w:spacing w:before="0"/>
      </w:pPr>
      <w:r>
        <w:rPr>
          <w:b w:val="0"/>
        </w:rPr>
        <w:t>• Hence, we can infer that the opposite of 'insipid' is 'exciting'.</w:t>
      </w:r>
    </w:p>
    <w:p>
      <w:pPr>
        <w:spacing w:before="0"/>
      </w:pPr>
      <w:r>
        <w:rPr>
          <w:b w:val="0"/>
        </w:rPr>
        <w:t>• Bland (फीका): Lacking strong features or characteristics and therefore uninteresting. Example: The bland food did not appeal to anyone at the party.</w:t>
      </w:r>
    </w:p>
    <w:p>
      <w:pPr>
        <w:spacing w:before="0"/>
      </w:pPr>
      <w:r>
        <w:rPr>
          <w:b w:val="0"/>
        </w:rPr>
        <w:t>• Dull (नीरस): Lacking interest or excitement. Example: The dull lecture made it hard to stay awake.</w:t>
      </w:r>
    </w:p>
    <w:p>
      <w:pPr>
        <w:spacing w:before="0"/>
      </w:pPr>
      <w:r>
        <w:rPr>
          <w:b w:val="0"/>
        </w:rPr>
        <w:t>• Tasteless (बेस्वाद): Lacking flavor or zest; not tasty. Example: The tasteless meal was a disappointment for everyone.</w:t>
      </w:r>
    </w:p>
    <w:p>
      <w:pPr>
        <w:spacing w:before="0"/>
      </w:pPr>
      <w:r>
        <w:rPr>
          <w:b w:val="0"/>
        </w:rPr>
      </w:r>
    </w:p>
    <w:p>
      <w:pPr>
        <w:spacing w:after="100" w:line="360" w:lineRule="auto" w:before="0"/>
      </w:pPr>
      <w:r>
        <w:rPr>
          <w:b w:val="0"/>
        </w:rPr>
        <w:t>93. Change the following sentences as directed I never asked you to do it. (Interrogative)</w:t>
      </w:r>
    </w:p>
    <w:p>
      <w:pPr>
        <w:spacing w:before="0"/>
      </w:pPr>
      <w:r>
        <w:rPr>
          <w:b w:val="0"/>
        </w:rPr>
      </w:r>
    </w:p>
    <w:p>
      <w:pPr>
        <w:spacing w:after="100" w:before="0"/>
      </w:pPr>
      <w:r>
        <w:rPr>
          <w:b w:val="0"/>
        </w:rPr>
        <w:t>A. Have I asked you to do it?</w:t>
      </w:r>
    </w:p>
    <w:p>
      <w:pPr>
        <w:spacing w:after="100" w:before="0"/>
      </w:pPr>
      <w:r>
        <w:rPr>
          <w:b w:val="0"/>
        </w:rPr>
        <w:t>B. Do I ever ask you to do it?</w:t>
      </w:r>
    </w:p>
    <w:p>
      <w:pPr>
        <w:spacing w:after="100" w:before="0"/>
      </w:pPr>
      <w:r>
        <w:rPr>
          <w:b w:val="0"/>
        </w:rPr>
        <w:t>C. Did I ever ask you to do it?</w:t>
      </w:r>
    </w:p>
    <w:p>
      <w:pPr>
        <w:spacing w:after="100" w:before="0"/>
      </w:pPr>
      <w:r>
        <w:rPr>
          <w:b w:val="0"/>
        </w:rPr>
        <w:t>D. Had I asked you to do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'Did I ever ask you to do it?' Key Points Conclusion: Therefore, the correct answer is 'Option 3'. Additional Information</w:t>
      </w:r>
    </w:p>
    <w:p>
      <w:pPr>
        <w:spacing w:before="0"/>
      </w:pPr>
      <w:r>
        <w:rPr>
          <w:b w:val="0"/>
        </w:rPr>
        <w:t>• To convert a statement into an interrogative sentence, we typically need to rephrase it as a question.</w:t>
      </w:r>
    </w:p>
    <w:p>
      <w:pPr>
        <w:spacing w:before="0"/>
      </w:pPr>
      <w:r>
        <w:rPr>
          <w:b w:val="0"/>
        </w:rPr>
        <w:t>• The original sentence "I never asked you to do it" is in the simple past tense.</w:t>
      </w:r>
    </w:p>
    <w:p>
      <w:pPr>
        <w:spacing w:before="0"/>
      </w:pPr>
      <w:r>
        <w:rPr>
          <w:b w:val="0"/>
        </w:rPr>
        <w:t>• The interrogative form of a negative statement in the simple past tense uses "Did" followed by the subject and base verb.</w:t>
      </w:r>
    </w:p>
    <w:p>
      <w:pPr>
        <w:spacing w:before="0"/>
      </w:pPr>
      <w:r>
        <w:rPr>
          <w:b w:val="0"/>
        </w:rPr>
        <w:t>• "Ever" is used to indicate that at no time in the past did the action occur, maintaining the original meaning of "never."</w:t>
      </w:r>
    </w:p>
    <w:p>
      <w:pPr>
        <w:spacing w:before="0"/>
      </w:pPr>
      <w:r>
        <w:rPr>
          <w:b w:val="0"/>
        </w:rPr>
        <w:t>• "Did I ever ask you to do it?" maintains both the tense and the meaning of the original sentence.</w:t>
      </w:r>
    </w:p>
    <w:p>
      <w:pPr>
        <w:spacing w:before="0"/>
      </w:pPr>
      <w:r>
        <w:rPr>
          <w:b w:val="0"/>
        </w:rPr>
        <w:t>• Option 1: "Have I asked you to do it?" - Incorrect, as it is in the present perfect tense, not fitting the original sentence's tense.</w:t>
      </w:r>
    </w:p>
    <w:p>
      <w:pPr>
        <w:spacing w:before="0"/>
      </w:pPr>
      <w:r>
        <w:rPr>
          <w:b w:val="0"/>
        </w:rPr>
        <w:t>• Option 2: "Do I ever ask you to do it?" - Incorrect, as it is in the present tense.</w:t>
      </w:r>
    </w:p>
    <w:p>
      <w:pPr>
        <w:spacing w:before="0"/>
      </w:pPr>
      <w:r>
        <w:rPr>
          <w:b w:val="0"/>
        </w:rPr>
        <w:t>• Option 4: "Had I asked you to do it?" - Incorrect, as it is in the past perfect tense.</w:t>
      </w:r>
    </w:p>
    <w:p>
      <w:pPr>
        <w:spacing w:before="0"/>
      </w:pPr>
      <w:r>
        <w:rPr>
          <w:b w:val="0"/>
        </w:rPr>
      </w:r>
    </w:p>
    <w:p>
      <w:pPr>
        <w:spacing w:after="100" w:line="360" w:lineRule="auto" w:before="0"/>
      </w:pPr>
      <w:r>
        <w:rPr>
          <w:b w:val="0"/>
        </w:rPr>
        <w:t>94. Directions: Each item in this section consists of a sentence with an underlined word followed by four words/groups of words. Select the option that is nearest in meaning to the underlined word and mark your response on the Answer Sheet accordingly. The medicine had an immediate effect on the patient's condition.</w:t>
      </w:r>
    </w:p>
    <w:p>
      <w:pPr>
        <w:spacing w:before="0"/>
      </w:pPr>
      <w:r>
        <w:rPr>
          <w:b w:val="0"/>
        </w:rPr>
      </w:r>
    </w:p>
    <w:p>
      <w:pPr>
        <w:spacing w:after="100" w:before="0"/>
      </w:pPr>
      <w:r>
        <w:rPr>
          <w:b w:val="0"/>
        </w:rPr>
        <w:t>A. delayed</w:t>
      </w:r>
    </w:p>
    <w:p>
      <w:pPr>
        <w:spacing w:after="100" w:before="0"/>
      </w:pPr>
      <w:r>
        <w:rPr>
          <w:b w:val="0"/>
        </w:rPr>
        <w:t>B. gradual</w:t>
      </w:r>
    </w:p>
    <w:p>
      <w:pPr>
        <w:spacing w:after="100" w:before="0"/>
      </w:pPr>
      <w:r>
        <w:rPr>
          <w:b w:val="0"/>
        </w:rPr>
        <w:t>C. ineffective</w:t>
      </w:r>
    </w:p>
    <w:p>
      <w:pPr>
        <w:spacing w:after="100" w:before="0"/>
      </w:pPr>
      <w:r>
        <w:rPr>
          <w:b w:val="0"/>
        </w:rPr>
        <w:t>D. sudden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Here are the other options explained along with their Hindi meanings and example sentences:</w:t>
      </w:r>
    </w:p>
    <w:p>
      <w:pPr>
        <w:spacing w:before="0"/>
      </w:pPr>
      <w:r>
        <w:rPr>
          <w:b w:val="0"/>
        </w:rPr>
        <w:t>• The word "immediate" means something that happens or is done at once; instant. (तत्काल) Example: The company took immediate action to address the complaint.</w:t>
      </w:r>
    </w:p>
    <w:p>
      <w:pPr>
        <w:spacing w:before="0"/>
      </w:pPr>
      <w:r>
        <w:rPr>
          <w:b w:val="0"/>
        </w:rPr>
        <w:t>• "Sudden" refers to something happening quickly and unexpectedly. (अचानक) Example: The sudden rainstorm caught everyone by surprise.</w:t>
      </w:r>
    </w:p>
    <w:p>
      <w:pPr>
        <w:spacing w:before="0"/>
      </w:pPr>
      <w:r>
        <w:rPr>
          <w:b w:val="0"/>
        </w:rPr>
        <w:t>• Therefore, the correct answer is: Option 4.</w:t>
      </w:r>
    </w:p>
    <w:p>
      <w:pPr>
        <w:spacing w:before="0"/>
      </w:pPr>
      <w:r>
        <w:rPr>
          <w:b w:val="0"/>
        </w:rPr>
        <w:t>• Delayed (विलंबित): Happening at a later time than expected or intended. Example: The flight was delayed due to bad weather.</w:t>
      </w:r>
    </w:p>
    <w:p>
      <w:pPr>
        <w:spacing w:before="0"/>
      </w:pPr>
      <w:r>
        <w:rPr>
          <w:b w:val="0"/>
        </w:rPr>
        <w:t>• Gradual (क्रमिक): Taking place or progressing slowly or by degrees. Example: The gradual increase in temperature was barely noticeable.</w:t>
      </w:r>
    </w:p>
    <w:p>
      <w:pPr>
        <w:spacing w:before="0"/>
      </w:pPr>
      <w:r>
        <w:rPr>
          <w:b w:val="0"/>
        </w:rPr>
        <w:t>• Ineffective (अप्रभावी): Not producing any significant or desired effect. Example: The medicine was ineffective in treating the patient's symptoms.</w:t>
      </w:r>
    </w:p>
    <w:p>
      <w:pPr>
        <w:spacing w:before="0"/>
      </w:pPr>
      <w:r>
        <w:rPr>
          <w:b w:val="0"/>
        </w:rPr>
      </w:r>
    </w:p>
    <w:p>
      <w:pPr>
        <w:spacing w:after="100" w:line="360" w:lineRule="auto" w:before="0"/>
      </w:pPr>
      <w:r>
        <w:rPr>
          <w:b w:val="0"/>
        </w:rPr>
        <w:t>95. Select the most appropriate option to fill in blank no. 1.</w:t>
      </w:r>
    </w:p>
    <w:p>
      <w:pPr>
        <w:spacing w:before="0"/>
      </w:pPr>
      <w:r>
        <w:rPr>
          <w:b w:val="0"/>
        </w:rPr>
      </w:r>
    </w:p>
    <w:p>
      <w:pPr>
        <w:spacing w:after="100" w:before="0"/>
      </w:pPr>
      <w:r>
        <w:rPr>
          <w:b w:val="0"/>
        </w:rPr>
        <w:t>A. seized</w:t>
      </w:r>
    </w:p>
    <w:p>
      <w:pPr>
        <w:spacing w:after="100" w:before="0"/>
      </w:pPr>
      <w:r>
        <w:rPr>
          <w:b w:val="0"/>
        </w:rPr>
        <w:t>B. recurred</w:t>
      </w:r>
    </w:p>
    <w:p>
      <w:pPr>
        <w:spacing w:after="100" w:before="0"/>
      </w:pPr>
      <w:r>
        <w:rPr>
          <w:b w:val="0"/>
        </w:rPr>
        <w:t>C. terminated</w:t>
      </w:r>
    </w:p>
    <w:p>
      <w:pPr>
        <w:spacing w:after="100" w:before="0"/>
      </w:pPr>
      <w:r>
        <w:rPr>
          <w:b w:val="0"/>
        </w:rPr>
        <w:t>D. abated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'recurred'. Key Points Therefore, the correct answer is 'Option 2'. Complete Passage: The fact that the wetter periods in North Africa have recurred every 21,000 years or so is a big clue about what ________2_________ them: variations in Earth’s orbit. Due to gravitational influences from the moon and other planets in our solar system, the orbit of the Earth _________3___________ the sun is not constant. It has cyclic ______4_______ on multi-thousand year timescales. These orbital cycles _______5_______ the amount of energy the Earth receives from the sun. On 100,000-year cycles, the shape of Earth’s orbit shifts between circular and oval. Additional Information</w:t>
      </w:r>
    </w:p>
    <w:p>
      <w:pPr>
        <w:spacing w:before="0"/>
      </w:pPr>
      <w:r>
        <w:rPr>
          <w:b w:val="0"/>
        </w:rPr>
        <w:t>• The passage discusses the wetter periods in North Africa that occur regularly.</w:t>
      </w:r>
    </w:p>
    <w:p>
      <w:pPr>
        <w:spacing w:before="0"/>
      </w:pPr>
      <w:r>
        <w:rPr>
          <w:b w:val="0"/>
        </w:rPr>
        <w:t>• The appropriate verb should indicate something that happens repeatedly or cyclically.</w:t>
      </w:r>
    </w:p>
    <w:p>
      <w:pPr>
        <w:spacing w:before="0"/>
      </w:pPr>
      <w:r>
        <w:rPr>
          <w:b w:val="0"/>
        </w:rPr>
        <w:t>• "Recurred" fits well as it denotes happening again periodically, which aligns with the context of the passage.</w:t>
      </w:r>
    </w:p>
    <w:p>
      <w:pPr>
        <w:spacing w:before="0"/>
      </w:pPr>
      <w:r>
        <w:rPr>
          <w:b w:val="0"/>
        </w:rPr>
        <w:t>• Other options ("seized", "terminated", "abated") do not fit the context of regularly occurring wetter periods.</w:t>
      </w:r>
    </w:p>
    <w:p>
      <w:pPr>
        <w:spacing w:before="0"/>
      </w:pPr>
      <w:r>
        <w:rPr>
          <w:b w:val="0"/>
        </w:rPr>
        <w:t>• Seized (कब्जा करना): "Seized" means to take hold of suddenly or forcibly, which does not fit the context of cyclic wetter periods.</w:t>
      </w:r>
    </w:p>
    <w:p>
      <w:pPr>
        <w:spacing w:before="0"/>
      </w:pPr>
      <w:r>
        <w:rPr>
          <w:b w:val="0"/>
        </w:rPr>
        <w:t>• Terminated (समाप्त करना): "Terminated" means brought to an end, which does not reflect the ongoing recurrence of wetter periods.</w:t>
      </w:r>
    </w:p>
    <w:p>
      <w:pPr>
        <w:spacing w:before="0"/>
      </w:pPr>
      <w:r>
        <w:rPr>
          <w:b w:val="0"/>
        </w:rPr>
        <w:t>• Abated (कम होना): "Abated" means to become less intense, which does not align with the idea of periodic occurrences.</w:t>
      </w:r>
    </w:p>
    <w:p>
      <w:pPr>
        <w:spacing w:before="0"/>
      </w:pPr>
      <w:r>
        <w:rPr>
          <w:b w:val="0"/>
        </w:rPr>
      </w:r>
    </w:p>
    <w:p>
      <w:pPr>
        <w:spacing w:after="100" w:line="360" w:lineRule="auto" w:before="0"/>
      </w:pPr>
      <w:r>
        <w:rPr>
          <w:b w:val="0"/>
        </w:rPr>
        <w:t>96. Select the most appropriate option to fill in blank no. 2.</w:t>
      </w:r>
    </w:p>
    <w:p>
      <w:pPr>
        <w:spacing w:before="0"/>
      </w:pPr>
      <w:r>
        <w:rPr>
          <w:b w:val="0"/>
        </w:rPr>
      </w:r>
    </w:p>
    <w:p>
      <w:pPr>
        <w:spacing w:after="100" w:before="0"/>
      </w:pPr>
      <w:r>
        <w:rPr>
          <w:b w:val="0"/>
        </w:rPr>
        <w:t>A. debates</w:t>
      </w:r>
    </w:p>
    <w:p>
      <w:pPr>
        <w:spacing w:after="100" w:before="0"/>
      </w:pPr>
      <w:r>
        <w:rPr>
          <w:b w:val="0"/>
        </w:rPr>
        <w:t>B. bids</w:t>
      </w:r>
    </w:p>
    <w:p>
      <w:pPr>
        <w:spacing w:after="100" w:before="0"/>
      </w:pPr>
      <w:r>
        <w:rPr>
          <w:b w:val="0"/>
        </w:rPr>
        <w:t>C. delegates</w:t>
      </w:r>
    </w:p>
    <w:p>
      <w:pPr>
        <w:spacing w:after="100" w:before="0"/>
      </w:pPr>
      <w:r>
        <w:rPr>
          <w:b w:val="0"/>
        </w:rPr>
        <w:t>D. causes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'causes'. Key Points Therefore, the correct answer is 'Option 4'. Complete Passage: The fact that the wetter periods in North Africa have recurred every 21,000 years or so is a big clue about what causes them: variations in Earth’s orbit. Due to gravitational influences from the moon and other planets in our solar system, the orbit of the Earth _________3___________ the sun is not constant. It has cyclic ______4_______ on multi-thousand year timescales. These orbital cycles _______5_______ the amount of energy the Earth receives from the sun. On 100,000-year cycles, the shape of Earth’s orbit shifts between circular and oval. Additional Information</w:t>
      </w:r>
    </w:p>
    <w:p>
      <w:pPr>
        <w:spacing w:before="0"/>
      </w:pPr>
      <w:r>
        <w:rPr>
          <w:b w:val="0"/>
        </w:rPr>
        <w:t>• The passage discusses what factors are responsible for the wetter periods in North Africa.</w:t>
      </w:r>
    </w:p>
    <w:p>
      <w:pPr>
        <w:spacing w:before="0"/>
      </w:pPr>
      <w:r>
        <w:rPr>
          <w:b w:val="0"/>
        </w:rPr>
        <w:t>• The appropriate noun should indicate something that brings about or is the reason for these wetter periods.</w:t>
      </w:r>
    </w:p>
    <w:p>
      <w:pPr>
        <w:spacing w:before="0"/>
      </w:pPr>
      <w:r>
        <w:rPr>
          <w:b w:val="0"/>
        </w:rPr>
        <w:t>• "Causes" fits well as it denotes reasons or factors that lead to these events, which aligns with the context of the passage.</w:t>
      </w:r>
    </w:p>
    <w:p>
      <w:pPr>
        <w:spacing w:before="0"/>
      </w:pPr>
      <w:r>
        <w:rPr>
          <w:b w:val="0"/>
        </w:rPr>
        <w:t>• Other options ("debates", "bids", "delegates") do not fit the context of explaining what leads to the wetter periods.</w:t>
      </w:r>
    </w:p>
    <w:p>
      <w:pPr>
        <w:spacing w:before="0"/>
      </w:pPr>
      <w:r>
        <w:rPr>
          <w:b w:val="0"/>
        </w:rPr>
        <w:t>• Debates (बहस): "Debates" means discussions involving opposite viewpoints, which does not fit the context of identifying reasons for the wetter periods.</w:t>
      </w:r>
    </w:p>
    <w:p>
      <w:pPr>
        <w:spacing w:before="0"/>
      </w:pPr>
      <w:r>
        <w:rPr>
          <w:b w:val="0"/>
        </w:rPr>
        <w:t>• Bids (प्रस्ताव): "Bids" means offers or attempts, which do not reflect the idea of causing or leading to wetter periods.</w:t>
      </w:r>
    </w:p>
    <w:p>
      <w:pPr>
        <w:spacing w:before="0"/>
      </w:pPr>
      <w:r>
        <w:rPr>
          <w:b w:val="0"/>
        </w:rPr>
        <w:t>• Delegates (प्रतिनिधि): "Delegates" means authorized representatives, which does not align with describing the factors behind the wetter periods.</w:t>
      </w:r>
    </w:p>
    <w:p>
      <w:pPr>
        <w:spacing w:before="0"/>
      </w:pPr>
      <w:r>
        <w:rPr>
          <w:b w:val="0"/>
        </w:rPr>
      </w:r>
    </w:p>
    <w:p>
      <w:pPr>
        <w:spacing w:after="100" w:line="360" w:lineRule="auto" w:before="0"/>
      </w:pPr>
      <w:r>
        <w:rPr>
          <w:b w:val="0"/>
        </w:rPr>
        <w:t>97. Select the most appropriate option to fill in blank no. 3.</w:t>
      </w:r>
    </w:p>
    <w:p>
      <w:pPr>
        <w:spacing w:before="0"/>
      </w:pPr>
      <w:r>
        <w:rPr>
          <w:b w:val="0"/>
        </w:rPr>
      </w:r>
    </w:p>
    <w:p>
      <w:pPr>
        <w:spacing w:after="100" w:before="0"/>
      </w:pPr>
      <w:r>
        <w:rPr>
          <w:b w:val="0"/>
        </w:rPr>
        <w:t>A. around</w:t>
      </w:r>
    </w:p>
    <w:p>
      <w:pPr>
        <w:spacing w:after="100" w:before="0"/>
      </w:pPr>
      <w:r>
        <w:rPr>
          <w:b w:val="0"/>
        </w:rPr>
        <w:t>B. precise</w:t>
      </w:r>
    </w:p>
    <w:p>
      <w:pPr>
        <w:spacing w:after="100" w:before="0"/>
      </w:pPr>
      <w:r>
        <w:rPr>
          <w:b w:val="0"/>
        </w:rPr>
        <w:t>C. straight</w:t>
      </w:r>
    </w:p>
    <w:p>
      <w:pPr>
        <w:spacing w:after="100" w:before="0"/>
      </w:pPr>
      <w:r>
        <w:rPr>
          <w:b w:val="0"/>
        </w:rPr>
        <w:t>D. direct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'around'. Key Points Therefore, the correct answer is 'Option 1'. Complete Passage: The fact that the wetter periods in North Africa have recurred every 21,000 years or so is a big clue about what causes them: variations in Earth’s orbit. Due to gravitational influences from the moon and other planets in our solar system, the orbit of the Earth around the sun is not constant. It has cyclic ______4_______ on multi-thousand year timescales. These orbital cycles _______5_______ the amount of energy the Earth receives from the sun. On 100,000-year cycles, the shape of Earth’s orbit shifts between circular and oval. Additional Information</w:t>
      </w:r>
    </w:p>
    <w:p>
      <w:pPr>
        <w:spacing w:before="0"/>
      </w:pPr>
      <w:r>
        <w:rPr>
          <w:b w:val="0"/>
        </w:rPr>
        <w:t>• The passage discusses the orbit of the Earth in relation to the sun.</w:t>
      </w:r>
    </w:p>
    <w:p>
      <w:pPr>
        <w:spacing w:before="0"/>
      </w:pPr>
      <w:r>
        <w:rPr>
          <w:b w:val="0"/>
        </w:rPr>
        <w:t>• The appropriate preposition should describe the orbit's pathway in relation to the sun.</w:t>
      </w:r>
    </w:p>
    <w:p>
      <w:pPr>
        <w:spacing w:before="0"/>
      </w:pPr>
      <w:r>
        <w:rPr>
          <w:b w:val="0"/>
        </w:rPr>
        <w:t>• "Around" fits well as it denotes the path of the Earth's orbit encircling the sun, which aligns with the context of the passage.</w:t>
      </w:r>
    </w:p>
    <w:p>
      <w:pPr>
        <w:spacing w:before="0"/>
      </w:pPr>
      <w:r>
        <w:rPr>
          <w:b w:val="0"/>
        </w:rPr>
        <w:t>• Other options ("precise", "straight", "direct") do not fit the context of describing the Earth's orbital path.</w:t>
      </w:r>
    </w:p>
    <w:p>
      <w:pPr>
        <w:spacing w:before="0"/>
      </w:pPr>
      <w:r>
        <w:rPr>
          <w:b w:val="0"/>
        </w:rPr>
        <w:t>• Precise (सटीक): "Precise" means exact or accurate, which does not fit the context of describing the Earth's orbit pathway.</w:t>
      </w:r>
    </w:p>
    <w:p>
      <w:pPr>
        <w:spacing w:before="0"/>
      </w:pPr>
      <w:r>
        <w:rPr>
          <w:b w:val="0"/>
        </w:rPr>
        <w:t>• Straight (सीधा): "Straight" means extending in one direction without bending or curving, which does not reflect the nature of an orbit.</w:t>
      </w:r>
    </w:p>
    <w:p>
      <w:pPr>
        <w:spacing w:before="0"/>
      </w:pPr>
      <w:r>
        <w:rPr>
          <w:b w:val="0"/>
        </w:rPr>
        <w:t>• Direct (प्रत्यक्ष): "Direct" means extending or moving from one place to another without changing direction or stopping, which does not align with describing an orbital pathway.</w:t>
      </w:r>
    </w:p>
    <w:p>
      <w:pPr>
        <w:spacing w:before="0"/>
      </w:pPr>
      <w:r>
        <w:rPr>
          <w:b w:val="0"/>
        </w:rPr>
      </w:r>
    </w:p>
    <w:p>
      <w:pPr>
        <w:spacing w:after="100" w:line="360" w:lineRule="auto" w:before="0"/>
      </w:pPr>
      <w:r>
        <w:rPr>
          <w:b w:val="0"/>
        </w:rPr>
        <w:t>98. Select the most appropriate option to fill in blank no. 4.</w:t>
      </w:r>
    </w:p>
    <w:p>
      <w:pPr>
        <w:spacing w:before="0"/>
      </w:pPr>
      <w:r>
        <w:rPr>
          <w:b w:val="0"/>
        </w:rPr>
      </w:r>
    </w:p>
    <w:p>
      <w:pPr>
        <w:spacing w:after="100" w:before="0"/>
      </w:pPr>
      <w:r>
        <w:rPr>
          <w:b w:val="0"/>
        </w:rPr>
        <w:t>A. monotonies</w:t>
      </w:r>
    </w:p>
    <w:p>
      <w:pPr>
        <w:spacing w:after="100" w:before="0"/>
      </w:pPr>
      <w:r>
        <w:rPr>
          <w:b w:val="0"/>
        </w:rPr>
        <w:t>B. consistencies</w:t>
      </w:r>
    </w:p>
    <w:p>
      <w:pPr>
        <w:spacing w:after="100" w:before="0"/>
      </w:pPr>
      <w:r>
        <w:rPr>
          <w:b w:val="0"/>
        </w:rPr>
        <w:t>C. variations</w:t>
      </w:r>
    </w:p>
    <w:p>
      <w:pPr>
        <w:spacing w:after="100" w:before="0"/>
      </w:pPr>
      <w:r>
        <w:rPr>
          <w:b w:val="0"/>
        </w:rPr>
        <w:t>D. regularities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'variations'. Key Points Therefore, the correct answer is 'Option 3'. Complete Passage: The fact that the wetter periods in North Africa have recurred every 21,000 years or so is a big clue about what causes them: variations in Earth’s orbit. Due to gravitational influences from the moon and other planets in our solar system, the orbit of the Earth around the sun is not constant. It has cyclic variations on multi-thousand year timescales. These orbital cycles _______5_______ the amount of energy the Earth receives from the sun. On 100,000-year cycles, the shape of Earth’s orbit shifts between circular and oval. Additional Information</w:t>
      </w:r>
    </w:p>
    <w:p>
      <w:pPr>
        <w:spacing w:before="0"/>
      </w:pPr>
      <w:r>
        <w:rPr>
          <w:b w:val="0"/>
        </w:rPr>
        <w:t>• The passage discusses changes that occur in the Earth's orbit over multi-thousand year timescales.</w:t>
      </w:r>
    </w:p>
    <w:p>
      <w:pPr>
        <w:spacing w:before="0"/>
      </w:pPr>
      <w:r>
        <w:rPr>
          <w:b w:val="0"/>
        </w:rPr>
        <w:t>• The appropriate noun should describe these changes or differences in Earth's orbital path.</w:t>
      </w:r>
    </w:p>
    <w:p>
      <w:pPr>
        <w:spacing w:before="0"/>
      </w:pPr>
      <w:r>
        <w:rPr>
          <w:b w:val="0"/>
        </w:rPr>
        <w:t>• "Variations" fits well as it denotes changes or differences, which aligns with the context of the passage.</w:t>
      </w:r>
    </w:p>
    <w:p>
      <w:pPr>
        <w:spacing w:before="0"/>
      </w:pPr>
      <w:r>
        <w:rPr>
          <w:b w:val="0"/>
        </w:rPr>
        <w:t>• Other options ("monotonies", "consistencies", "regularities") do not fit the context of describing changes over time.</w:t>
      </w:r>
    </w:p>
    <w:p>
      <w:pPr>
        <w:spacing w:before="0"/>
      </w:pPr>
      <w:r>
        <w:rPr>
          <w:b w:val="0"/>
        </w:rPr>
        <w:t>• Monotonies (एकरसता): "Monotonies" means a lack of variety and interest, which does not fit the context of describing changes in Earth's orbit.</w:t>
      </w:r>
    </w:p>
    <w:p>
      <w:pPr>
        <w:spacing w:before="0"/>
      </w:pPr>
      <w:r>
        <w:rPr>
          <w:b w:val="0"/>
        </w:rPr>
        <w:t>• Consistencies (संगतियों): "Consistencies" means the quality of always behaving or performing in a similar way, which does not reflect changes in Earth's orbit.</w:t>
      </w:r>
    </w:p>
    <w:p>
      <w:pPr>
        <w:spacing w:before="0"/>
      </w:pPr>
      <w:r>
        <w:rPr>
          <w:b w:val="0"/>
        </w:rPr>
        <w:t>• Regularities (नियमितता): "Regularities" means the state or quality of being regular, which does not capture the concept of changes or differences in Earth's orbit.</w:t>
      </w:r>
    </w:p>
    <w:p>
      <w:pPr>
        <w:spacing w:before="0"/>
      </w:pPr>
      <w:r>
        <w:rPr>
          <w:b w:val="0"/>
        </w:rPr>
      </w:r>
    </w:p>
    <w:p>
      <w:pPr>
        <w:spacing w:after="100" w:line="360" w:lineRule="auto" w:before="0"/>
      </w:pPr>
      <w:r>
        <w:rPr>
          <w:b w:val="0"/>
        </w:rPr>
        <w:t>99. Select the most appropriate option to fill in blank no. 5.</w:t>
      </w:r>
    </w:p>
    <w:p>
      <w:pPr>
        <w:spacing w:before="0"/>
      </w:pPr>
      <w:r>
        <w:rPr>
          <w:b w:val="0"/>
        </w:rPr>
      </w:r>
    </w:p>
    <w:p>
      <w:pPr>
        <w:spacing w:after="100" w:before="0"/>
      </w:pPr>
      <w:r>
        <w:rPr>
          <w:b w:val="0"/>
        </w:rPr>
        <w:t>A. stretch</w:t>
      </w:r>
    </w:p>
    <w:p>
      <w:pPr>
        <w:spacing w:after="100" w:before="0"/>
      </w:pPr>
      <w:r>
        <w:rPr>
          <w:b w:val="0"/>
        </w:rPr>
        <w:t>B. influence</w:t>
      </w:r>
    </w:p>
    <w:p>
      <w:pPr>
        <w:spacing w:after="100" w:before="0"/>
      </w:pPr>
      <w:r>
        <w:rPr>
          <w:b w:val="0"/>
        </w:rPr>
        <w:t>C. return</w:t>
      </w:r>
    </w:p>
    <w:p>
      <w:pPr>
        <w:spacing w:after="100" w:before="0"/>
      </w:pPr>
      <w:r>
        <w:rPr>
          <w:b w:val="0"/>
        </w:rPr>
        <w:t>D. believe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'influence'. Key Points Therefore, the correct answer is 'Option 2'. Complete Passage: The fact that the wetter periods in North Africa have recurred every 21,000 years or so is a big clue about what causes them: variations in Earth’s orbit. Due to gravitational influences from the moon and other planets in our solar system, the orbit of the Earth around the sun is not constant. It has cyclic variations on multi-thousand year timescales. These orbital cycles influence the amount of energy the Earth receives from the sun. On 100,000-year cycles, the shape of Earth’s orbit shifts between circular and oval. Additional Information</w:t>
      </w:r>
    </w:p>
    <w:p>
      <w:pPr>
        <w:spacing w:before="0"/>
      </w:pPr>
      <w:r>
        <w:rPr>
          <w:b w:val="0"/>
        </w:rPr>
        <w:t>• The passage discusses how orbital cycles affect the amount of energy Earth receives from the sun.</w:t>
      </w:r>
    </w:p>
    <w:p>
      <w:pPr>
        <w:spacing w:before="0"/>
      </w:pPr>
      <w:r>
        <w:rPr>
          <w:b w:val="0"/>
        </w:rPr>
        <w:t>• The appropriate verb should indicate an effect or impact on the energy received.</w:t>
      </w:r>
    </w:p>
    <w:p>
      <w:pPr>
        <w:spacing w:before="0"/>
      </w:pPr>
      <w:r>
        <w:rPr>
          <w:b w:val="0"/>
        </w:rPr>
        <w:t>• 'Influence' fits well as it denotes having an effect on, which aligns with the context of the passage.</w:t>
      </w:r>
    </w:p>
    <w:p>
      <w:pPr>
        <w:spacing w:before="0"/>
      </w:pPr>
      <w:r>
        <w:rPr>
          <w:b w:val="0"/>
        </w:rPr>
        <w:t>• Other options ('stretch', 'return', 'believe') do not fit the context of describing the effect of orbital cycles.</w:t>
      </w:r>
    </w:p>
    <w:p>
      <w:pPr>
        <w:spacing w:before="0"/>
      </w:pPr>
      <w:r>
        <w:rPr>
          <w:b w:val="0"/>
        </w:rPr>
        <w:t>• Stretch (खींचना): "Stretch" means to extend or elongate, which does not fit the context of describing the effect on energy.</w:t>
      </w:r>
    </w:p>
    <w:p>
      <w:pPr>
        <w:spacing w:before="0"/>
      </w:pPr>
      <w:r>
        <w:rPr>
          <w:b w:val="0"/>
        </w:rPr>
        <w:t>• Return (वापसी): "Return" means to go back to a place or person, which does not reflect the idea of influencing energy.</w:t>
      </w:r>
    </w:p>
    <w:p>
      <w:pPr>
        <w:spacing w:before="0"/>
      </w:pPr>
      <w:r>
        <w:rPr>
          <w:b w:val="0"/>
        </w:rPr>
        <w:t>• Believe (विश्वास करना): "Believe" means to accept something as true, which does not align with describing the effect of orbital cycles on energy.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