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INCORRECTLY spelt word.</w:t>
      </w:r>
    </w:p>
    <w:p>
      <w:pPr>
        <w:spacing w:before="0"/>
      </w:pPr>
      <w:r>
        <w:rPr>
          <w:b w:val="0"/>
        </w:rPr>
      </w:r>
    </w:p>
    <w:p>
      <w:pPr>
        <w:spacing w:after="100" w:before="0"/>
      </w:pPr>
      <w:r>
        <w:rPr>
          <w:b w:val="0"/>
        </w:rPr>
        <w:t>A. Beginer</w:t>
      </w:r>
    </w:p>
    <w:p>
      <w:pPr>
        <w:spacing w:after="100" w:before="0"/>
      </w:pPr>
      <w:r>
        <w:rPr>
          <w:b w:val="0"/>
        </w:rPr>
        <w:t>B. Prescription</w:t>
      </w:r>
    </w:p>
    <w:p>
      <w:pPr>
        <w:spacing w:after="100" w:before="0"/>
      </w:pPr>
      <w:r>
        <w:rPr>
          <w:b w:val="0"/>
        </w:rPr>
        <w:t>C. Ceremony</w:t>
      </w:r>
    </w:p>
    <w:p>
      <w:pPr>
        <w:spacing w:after="100" w:before="0"/>
      </w:pPr>
      <w:r>
        <w:rPr>
          <w:b w:val="0"/>
        </w:rPr>
        <w:t>D. Disappointment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misspelled word is 'Beginer'. Therefore, the correct answer would be 'Beginer'. Additional Information Let's understand the meanings of the other marked words -</w:t>
      </w:r>
    </w:p>
    <w:p>
      <w:pPr>
        <w:spacing w:before="0"/>
      </w:pPr>
      <w:r>
        <w:rPr>
          <w:b w:val="0"/>
        </w:rPr>
        <w:t>• The correct spelling would be 'Beginner'.</w:t>
      </w:r>
    </w:p>
    <w:p>
      <w:pPr>
        <w:spacing w:before="0"/>
      </w:pPr>
      <w:r>
        <w:rPr>
          <w:b w:val="0"/>
        </w:rPr>
        <w:t>• The word 'Beginner' is a noun which means 'a person who has just started to learn or do something'. (शुरुआती) For Example -</w:t>
      </w:r>
    </w:p>
    <w:p>
      <w:pPr>
        <w:spacing w:before="0"/>
      </w:pPr>
      <w:r>
        <w:rPr>
          <w:b w:val="0"/>
        </w:rPr>
        <w:t>• She is a beginner in playing the piano.</w:t>
      </w:r>
    </w:p>
    <w:p>
      <w:pPr>
        <w:spacing w:before="0"/>
      </w:pPr>
      <w:r>
        <w:rPr>
          <w:b w:val="0"/>
        </w:rPr>
        <w:t>• Prescription - an instruction written by a medical practitioner that authorizes a patient to be issued a medicine or treatment (पर्ची)</w:t>
      </w:r>
    </w:p>
    <w:p>
      <w:pPr>
        <w:spacing w:before="0"/>
      </w:pPr>
      <w:r>
        <w:rPr>
          <w:b w:val="0"/>
        </w:rPr>
        <w:t>• Ceremony - a formal religious or public occasion, typically one celebrating a particular event or anniversary (समारोह)</w:t>
      </w:r>
    </w:p>
    <w:p>
      <w:pPr>
        <w:spacing w:before="0"/>
      </w:pPr>
      <w:r>
        <w:rPr>
          <w:b w:val="0"/>
        </w:rPr>
        <w:t>• Disappointment - sadness or displeasure caused by the non-fulfillment of one's hopes or expectations (निराशा)</w:t>
      </w:r>
    </w:p>
    <w:p>
      <w:pPr>
        <w:spacing w:before="0"/>
      </w:pPr>
      <w:r>
        <w:rPr>
          <w:b w:val="0"/>
        </w:rPr>
      </w:r>
    </w:p>
    <w:p>
      <w:pPr>
        <w:spacing w:after="100" w:line="360" w:lineRule="auto" w:before="0"/>
      </w:pPr>
      <w:r>
        <w:rPr>
          <w:b w:val="0"/>
        </w:rPr>
        <w:t>2. Direction: Identity the appropriate choice in changing the voice of the following sentence. She was knitting a sweater at that time.</w:t>
      </w:r>
    </w:p>
    <w:p>
      <w:pPr>
        <w:spacing w:before="0"/>
      </w:pPr>
      <w:r>
        <w:rPr>
          <w:b w:val="0"/>
        </w:rPr>
      </w:r>
    </w:p>
    <w:p>
      <w:pPr>
        <w:spacing w:after="100" w:before="0"/>
      </w:pPr>
      <w:r>
        <w:rPr>
          <w:b w:val="0"/>
        </w:rPr>
        <w:t>A. A sweater was being knitted by her at that time.</w:t>
      </w:r>
    </w:p>
    <w:p>
      <w:pPr>
        <w:spacing w:after="100" w:before="0"/>
      </w:pPr>
      <w:r>
        <w:rPr>
          <w:b w:val="0"/>
        </w:rPr>
        <w:t>B. A sweater was being knitted by her at this time.</w:t>
      </w:r>
    </w:p>
    <w:p>
      <w:pPr>
        <w:spacing w:after="100" w:before="0"/>
      </w:pPr>
      <w:r>
        <w:rPr>
          <w:b w:val="0"/>
        </w:rPr>
        <w:t>C. She knitted a sweater at that time.</w:t>
      </w:r>
    </w:p>
    <w:p>
      <w:pPr>
        <w:spacing w:after="100" w:before="0"/>
      </w:pPr>
      <w:r>
        <w:rPr>
          <w:b w:val="0"/>
        </w:rPr>
        <w:t>D. A Sweater has been knitted by her at that time.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sweater was being knitted by her at that time.' Key Points Correct sentence: A sweater was being knitted by her at that time. Mistake Points</w:t>
      </w:r>
    </w:p>
    <w:p>
      <w:pPr>
        <w:spacing w:before="0"/>
      </w:pPr>
      <w:r>
        <w:rPr>
          <w:b w:val="0"/>
        </w:rPr>
        <w:t>• The given sentence is in Past Continuous Tense and in Active Voice.</w:t>
      </w:r>
    </w:p>
    <w:p>
      <w:pPr>
        <w:spacing w:before="0"/>
      </w:pPr>
      <w:r>
        <w:rPr>
          <w:b w:val="0"/>
        </w:rPr>
        <w:t>• The rule for changing a Past Continuous Tense from Active voice to Passive voice or Passive to Active Voice:</w:t>
      </w:r>
    </w:p>
    <w:p>
      <w:pPr>
        <w:spacing w:before="0"/>
      </w:pPr>
      <w:r>
        <w:rPr>
          <w:b w:val="0"/>
        </w:rPr>
        <w:t>• Interchange the object and subject with each other, i.e. object of the active sentence become the subject of the passive sentence.</w:t>
      </w:r>
    </w:p>
    <w:p>
      <w:pPr>
        <w:spacing w:before="0"/>
      </w:pPr>
      <w:r>
        <w:rPr>
          <w:b w:val="0"/>
        </w:rPr>
        <w:t>• Structure: Subject + was/were + v1 + ing + object (Active Voice)</w:t>
      </w:r>
    </w:p>
    <w:p>
      <w:pPr>
        <w:spacing w:before="0"/>
      </w:pPr>
      <w:r>
        <w:rPr>
          <w:b w:val="0"/>
        </w:rPr>
        <w:t>• Object + was/were + being + V3 + by Subject (Passive Voice)</w:t>
      </w:r>
    </w:p>
    <w:p>
      <w:pPr>
        <w:spacing w:before="0"/>
      </w:pPr>
      <w:r>
        <w:rPr>
          <w:b w:val="0"/>
        </w:rPr>
        <w:t>• Example: Esha was singing a song. (Active Voice)</w:t>
      </w:r>
    </w:p>
    <w:p>
      <w:pPr>
        <w:spacing w:before="0"/>
      </w:pPr>
      <w:r>
        <w:rPr>
          <w:b w:val="0"/>
        </w:rPr>
        <w:t>• A song was being sung by Esha. (Passive Voice)</w:t>
      </w:r>
    </w:p>
    <w:p>
      <w:pPr>
        <w:spacing w:before="0"/>
      </w:pPr>
      <w:r>
        <w:rPr>
          <w:b w:val="0"/>
        </w:rPr>
        <w:t>• Thus, the correct answer is Option 1.</w:t>
      </w:r>
    </w:p>
    <w:p>
      <w:pPr>
        <w:spacing w:before="0"/>
      </w:pPr>
      <w:r>
        <w:rPr>
          <w:b w:val="0"/>
        </w:rPr>
        <w:t>• There may be confusion between Options 1 and 2.</w:t>
      </w:r>
    </w:p>
    <w:p>
      <w:pPr>
        <w:spacing w:before="0"/>
      </w:pPr>
      <w:r>
        <w:rPr>
          <w:b w:val="0"/>
        </w:rPr>
        <w:t>• "This" is changed to "That" in the case of narration (Direct to Indirect Speech) and not in the case of voices.</w:t>
      </w:r>
    </w:p>
    <w:p>
      <w:pPr>
        <w:spacing w:before="0"/>
      </w:pPr>
      <w:r>
        <w:rPr>
          <w:b w:val="0"/>
        </w:rPr>
      </w:r>
    </w:p>
    <w:p>
      <w:pPr>
        <w:spacing w:after="100" w:line="360" w:lineRule="auto" w:before="0"/>
      </w:pPr>
      <w:r>
        <w:rPr>
          <w:b w:val="0"/>
        </w:rPr>
        <w:t>3. Select the most appropriate option to fill in the blank. Winning the championship was a dream come true for the team, but being awarded the MVP trophy was _________</w:t>
      </w:r>
    </w:p>
    <w:p>
      <w:pPr>
        <w:spacing w:before="0"/>
      </w:pPr>
      <w:r>
        <w:rPr>
          <w:b w:val="0"/>
        </w:rPr>
      </w:r>
    </w:p>
    <w:p>
      <w:pPr>
        <w:spacing w:after="100" w:before="0"/>
      </w:pPr>
      <w:r>
        <w:rPr>
          <w:b w:val="0"/>
        </w:rPr>
        <w:t>A. the silver lining</w:t>
      </w:r>
    </w:p>
    <w:p>
      <w:pPr>
        <w:spacing w:after="100" w:before="0"/>
      </w:pPr>
      <w:r>
        <w:rPr>
          <w:b w:val="0"/>
        </w:rPr>
        <w:t>B. the bird in the bush</w:t>
      </w:r>
    </w:p>
    <w:p>
      <w:pPr>
        <w:spacing w:after="100" w:before="0"/>
      </w:pPr>
      <w:r>
        <w:rPr>
          <w:b w:val="0"/>
        </w:rPr>
        <w:t>C. a cold turkey</w:t>
      </w:r>
    </w:p>
    <w:p>
      <w:pPr>
        <w:spacing w:after="100" w:before="0"/>
      </w:pPr>
      <w:r>
        <w:rPr>
          <w:b w:val="0"/>
        </w:rPr>
        <w:t>D. the icing on the cake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phrase "the icing on the cake" means something that makes a good situation even better. (केक पर आइसिंग) Example: Getting a promotion was great, but getting a bonus was the icing on the cake.</w:t>
      </w:r>
    </w:p>
    <w:p>
      <w:pPr>
        <w:spacing w:before="0"/>
      </w:pPr>
      <w:r>
        <w:rPr>
          <w:b w:val="0"/>
        </w:rPr>
        <w:t>• "The icing on the cake" refers to an additional benefit or positive aspect that enhances an already good situation. (केक पर आइसिंग) Example: Winning the championship was a dream come true for the team, but being awarded the MVP trophy was the icing on the cake.</w:t>
      </w:r>
    </w:p>
    <w:p>
      <w:pPr>
        <w:spacing w:before="0"/>
      </w:pPr>
      <w:r>
        <w:rPr>
          <w:b w:val="0"/>
        </w:rPr>
        <w:t>• The silver lining (उजाले की किरण): A positive aspect in an otherwise negative situation. Example: Losing the job was tough, but the silver lining was that it pushed him to start his own business.</w:t>
      </w:r>
    </w:p>
    <w:p>
      <w:pPr>
        <w:spacing w:before="0"/>
      </w:pPr>
      <w:r>
        <w:rPr>
          <w:b w:val="0"/>
        </w:rPr>
        <w:t>• The bird in the bush (झाड़ी में पक्षी): Refers to something that is uncertain or not in hand. Example: He was tempted by the offer, but he knew it was just a bird in the bush.</w:t>
      </w:r>
    </w:p>
    <w:p>
      <w:pPr>
        <w:spacing w:before="0"/>
      </w:pPr>
      <w:r>
        <w:rPr>
          <w:b w:val="0"/>
        </w:rPr>
        <w:t>• A cold turkey (ठंडा टर्की): To quit something abruptly, especially an addiction. Example: He decided to quit smoking cold turkey.</w:t>
      </w:r>
    </w:p>
    <w:p>
      <w:pPr>
        <w:spacing w:before="0"/>
      </w:pPr>
      <w:r>
        <w:rPr>
          <w:b w:val="0"/>
        </w:rPr>
      </w:r>
    </w:p>
    <w:p>
      <w:pPr>
        <w:spacing w:after="100" w:line="360" w:lineRule="auto" w:before="0"/>
      </w:pPr>
      <w:r>
        <w:rPr>
          <w:b w:val="0"/>
        </w:rPr>
        <w:t>4. Select the most appropriate synonym of the capitalised word in the given sentence. Isabel listened with extreme respect to this ADMONITION.</w:t>
      </w:r>
    </w:p>
    <w:p>
      <w:pPr>
        <w:spacing w:before="0"/>
      </w:pPr>
      <w:r>
        <w:rPr>
          <w:b w:val="0"/>
        </w:rPr>
      </w:r>
    </w:p>
    <w:p>
      <w:pPr>
        <w:spacing w:after="100" w:before="0"/>
      </w:pPr>
      <w:r>
        <w:rPr>
          <w:b w:val="0"/>
        </w:rPr>
        <w:t>A. Insult</w:t>
      </w:r>
    </w:p>
    <w:p>
      <w:pPr>
        <w:spacing w:after="100" w:before="0"/>
      </w:pPr>
      <w:r>
        <w:rPr>
          <w:b w:val="0"/>
        </w:rPr>
        <w:t>B. Prayer</w:t>
      </w:r>
    </w:p>
    <w:p>
      <w:pPr>
        <w:spacing w:after="100" w:before="0"/>
      </w:pPr>
      <w:r>
        <w:rPr>
          <w:b w:val="0"/>
        </w:rPr>
        <w:t>C. Council</w:t>
      </w:r>
    </w:p>
    <w:p>
      <w:pPr>
        <w:spacing w:after="100" w:before="0"/>
      </w:pPr>
      <w:r>
        <w:rPr>
          <w:b w:val="0"/>
        </w:rPr>
        <w:t>D. Counsel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'Counsel'. Key Points Therefore, the correct answer is: 'Counsel'. Additional Information</w:t>
      </w:r>
    </w:p>
    <w:p>
      <w:pPr>
        <w:spacing w:before="0"/>
      </w:pPr>
      <w:r>
        <w:rPr>
          <w:b w:val="0"/>
        </w:rPr>
        <w:t>• 'Admonition' is a word in English that signifies a gentle or friendly reproof, or an expression of warning or disapproval.(सलाह) For example: A teacher's note to a student to limit excessive talking in class would be considered an 'admonition'.</w:t>
      </w:r>
    </w:p>
    <w:p>
      <w:pPr>
        <w:spacing w:before="0"/>
      </w:pPr>
      <w:r>
        <w:rPr>
          <w:b w:val="0"/>
        </w:rPr>
        <w:t>• The word 'Counsel' (which is Option 4) can be used as a synonym for 'admonition'.</w:t>
      </w:r>
    </w:p>
    <w:p>
      <w:pPr>
        <w:spacing w:before="0"/>
      </w:pPr>
      <w:r>
        <w:rPr>
          <w:b w:val="0"/>
        </w:rPr>
        <w:t>• 'Counsel' involves offering advice or guidance, usually as a solution or course of action. (परामर्श) For example: "The doctor's counsel helped him understand the necessity of a balanced diet for maintaining good health".</w:t>
      </w:r>
    </w:p>
    <w:p>
      <w:pPr>
        <w:spacing w:before="0"/>
      </w:pPr>
      <w:r>
        <w:rPr>
          <w:b w:val="0"/>
        </w:rPr>
        <w:t>• Option 1: 'Insult' ("अपमान") denotes disrespectful or scornfully abusive remarks or actions. This is not a synonym of 'admonition'.</w:t>
      </w:r>
    </w:p>
    <w:p>
      <w:pPr>
        <w:spacing w:before="0"/>
      </w:pPr>
      <w:r>
        <w:rPr>
          <w:b w:val="0"/>
        </w:rPr>
        <w:t>• Option 2: 'Prayer' ("प्रार्थना") signifies a solemn request or thanksgiving to God or an object of worship. It differs from the meaning of 'admonition' and hence, is incorrect.</w:t>
      </w:r>
    </w:p>
    <w:p>
      <w:pPr>
        <w:spacing w:before="0"/>
      </w:pPr>
      <w:r>
        <w:rPr>
          <w:b w:val="0"/>
        </w:rPr>
        <w:t>• Option 3: 'Council' ("परिषद") is a group of people who meet regularly to make decisions or give advice on a particular subject, typically one that they know a lot about or have a personal interest in. It's not a synonym for 'admonition'.</w:t>
      </w:r>
    </w:p>
    <w:p>
      <w:pPr>
        <w:spacing w:before="0"/>
      </w:pPr>
      <w:r>
        <w:rPr>
          <w:b w:val="0"/>
        </w:rPr>
      </w:r>
    </w:p>
    <w:p>
      <w:pPr>
        <w:spacing w:after="100" w:line="360" w:lineRule="auto" w:before="0"/>
      </w:pPr>
      <w:r>
        <w:rPr>
          <w:b w:val="0"/>
        </w:rPr>
        <w:t>5. Rewrite the given below sentence with the suitable usage of the Phrasal verb. There is a twenty-day cooling-off period in which the investor can choose to ______ of the contract.</w:t>
      </w:r>
    </w:p>
    <w:p>
      <w:pPr>
        <w:spacing w:before="0"/>
      </w:pPr>
      <w:r>
        <w:rPr>
          <w:b w:val="0"/>
        </w:rPr>
      </w:r>
    </w:p>
    <w:p>
      <w:pPr>
        <w:spacing w:after="100" w:before="0"/>
      </w:pPr>
      <w:r>
        <w:rPr>
          <w:b w:val="0"/>
        </w:rPr>
        <w:t>A. There is a twenty-day cooling-off period in which the investor can choose to back up of the contract.</w:t>
      </w:r>
    </w:p>
    <w:p>
      <w:pPr>
        <w:spacing w:after="100" w:before="0"/>
      </w:pPr>
      <w:r>
        <w:rPr>
          <w:b w:val="0"/>
        </w:rPr>
        <w:t>B. There is a twenty-day cooling-off period in which the investor can choose to back in of the contract.</w:t>
      </w:r>
    </w:p>
    <w:p>
      <w:pPr>
        <w:spacing w:after="100" w:before="0"/>
      </w:pPr>
      <w:r>
        <w:rPr>
          <w:b w:val="0"/>
        </w:rPr>
        <w:t>C. There is a twenty-day cooling-off period in which the investor can choose to back to the contract.</w:t>
      </w:r>
    </w:p>
    <w:p>
      <w:pPr>
        <w:spacing w:after="100" w:before="0"/>
      </w:pPr>
      <w:r>
        <w:rPr>
          <w:b w:val="0"/>
        </w:rPr>
        <w:t>D. There is a twenty-day cooling-off period in which the investor can choose to back out of the contract.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Explanation – The complete sentence will be - " There is a twenty-day cooling-off period in which the investor can choose to back out of the contract."</w:t>
      </w:r>
    </w:p>
    <w:p>
      <w:pPr>
        <w:spacing w:before="0"/>
      </w:pPr>
      <w:r>
        <w:rPr>
          <w:b w:val="0"/>
        </w:rPr>
        <w:t>• The blank space is to be filled with phrasal verbs. Let's understand what are phrasal verbs.</w:t>
      </w:r>
    </w:p>
    <w:p>
      <w:pPr>
        <w:spacing w:before="0"/>
      </w:pPr>
      <w:r>
        <w:rPr>
          <w:b w:val="0"/>
        </w:rPr>
        <w:t>• A Phrasal verb is a phrase (such as take-off or look down on) that combines a verb with a preposition or adverb or both and that functions as a verb whose meaning is different from the combined meanings of the individual words.</w:t>
      </w:r>
    </w:p>
    <w:p>
      <w:pPr>
        <w:spacing w:before="0"/>
      </w:pPr>
      <w:r>
        <w:rPr>
          <w:b w:val="0"/>
        </w:rPr>
        <w:t>• Let's see an example of the phrasal verb.</w:t>
      </w:r>
    </w:p>
    <w:p>
      <w:pPr>
        <w:spacing w:before="0"/>
      </w:pPr>
      <w:r>
        <w:rPr>
          <w:b w:val="0"/>
        </w:rPr>
        <w:t>• I went out of the room for a moment.</w:t>
      </w:r>
    </w:p>
    <w:p>
      <w:pPr>
        <w:spacing w:before="0"/>
      </w:pPr>
      <w:r>
        <w:rPr>
          <w:b w:val="0"/>
        </w:rPr>
        <w:t>• Let's find out the phrasal verb suitable for the given sentence.</w:t>
      </w:r>
    </w:p>
    <w:p>
      <w:pPr>
        <w:spacing w:before="0"/>
      </w:pPr>
      <w:r>
        <w:rPr>
          <w:b w:val="0"/>
        </w:rPr>
        <w:t>• Option 1 is wrong because "Back up means - to support", which is not related to the sentence.</w:t>
      </w:r>
    </w:p>
    <w:p>
      <w:pPr>
        <w:spacing w:before="0"/>
      </w:pPr>
      <w:r>
        <w:rPr>
          <w:b w:val="0"/>
        </w:rPr>
        <w:t>• Option 2 &amp; option 3 are also wrong because "back in" and "back to" are not phrasal verbs. It doesn't have meaning.</w:t>
      </w:r>
    </w:p>
    <w:p>
      <w:pPr>
        <w:spacing w:before="0"/>
      </w:pPr>
      <w:r>
        <w:rPr>
          <w:b w:val="0"/>
        </w:rPr>
        <w:t>• The Phrasal verb used in Option 4 is the correct answer because "Back out means - to choose not to do something agreed". It is suitable for the sentence that is related to the contract.</w:t>
      </w:r>
    </w:p>
    <w:p>
      <w:pPr>
        <w:spacing w:before="0"/>
      </w:pPr>
      <w:r>
        <w:rPr>
          <w:b w:val="0"/>
        </w:rPr>
      </w:r>
    </w:p>
    <w:p>
      <w:pPr>
        <w:spacing w:after="100" w:line="360" w:lineRule="auto" w:before="0"/>
      </w:pPr>
      <w:r>
        <w:rPr>
          <w:b w:val="0"/>
        </w:rPr>
        <w:t>6. Select the sentence structure that is grammatically correct.</w:t>
      </w:r>
    </w:p>
    <w:p>
      <w:pPr>
        <w:spacing w:before="0"/>
      </w:pPr>
      <w:r>
        <w:rPr>
          <w:b w:val="0"/>
        </w:rPr>
      </w:r>
    </w:p>
    <w:p>
      <w:pPr>
        <w:spacing w:after="100" w:before="0"/>
      </w:pPr>
      <w:r>
        <w:rPr>
          <w:b w:val="0"/>
        </w:rPr>
        <w:t>A. Twenty feel tall the fully grown the dragon tree is about and five feet across.</w:t>
      </w:r>
    </w:p>
    <w:p>
      <w:pPr>
        <w:spacing w:after="100" w:before="0"/>
      </w:pPr>
      <w:r>
        <w:rPr>
          <w:b w:val="0"/>
        </w:rPr>
        <w:t>B. Twenty feet tall and five feet across the fully grown dragon tree is about.</w:t>
      </w:r>
    </w:p>
    <w:p>
      <w:pPr>
        <w:spacing w:after="100" w:before="0"/>
      </w:pPr>
      <w:r>
        <w:rPr>
          <w:b w:val="0"/>
        </w:rPr>
        <w:t>C. Twenty feet tall and five feet across is about the fully grown dragon tree.</w:t>
      </w:r>
    </w:p>
    <w:p>
      <w:pPr>
        <w:spacing w:after="100" w:before="0"/>
      </w:pPr>
      <w:r>
        <w:rPr>
          <w:b w:val="0"/>
        </w:rPr>
        <w:t>D. The fully grown dragon tree is about twenty feet tall and five feet across.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fully grown dragon tree is about twenty feet tall and five feet across. Key Points The construction of the sentences is incorrect except option 4. Let's explore all the other options: Correct sentence: The fully grown dragon tree is about twenty feet tall and five feet across.</w:t>
      </w:r>
    </w:p>
    <w:p>
      <w:pPr>
        <w:spacing w:before="0"/>
      </w:pPr>
      <w:r>
        <w:rPr>
          <w:b w:val="0"/>
        </w:rPr>
        <w:t>• Option 1: Twenty feel tall the fully grown the dragon tree is about and five feet across. The use of 'and' after about makes the sentence grammatically absurd.</w:t>
      </w:r>
    </w:p>
    <w:p>
      <w:pPr>
        <w:spacing w:before="0"/>
      </w:pPr>
      <w:r>
        <w:rPr>
          <w:b w:val="0"/>
        </w:rPr>
        <w:t>• Option 2: Twenty feet tall and five feet across the fully grown dragon tree is about. The sentence doesn't make any grammatical sense.</w:t>
      </w:r>
    </w:p>
    <w:p>
      <w:pPr>
        <w:spacing w:before="0"/>
      </w:pPr>
      <w:r>
        <w:rPr>
          <w:b w:val="0"/>
        </w:rPr>
        <w:t>• Option 3: Twenty feet tall and five feet across is about the fully grown dragon tree. The use of 'about' is wrong here. It makes the sentence grammatically incorrect.</w:t>
      </w:r>
    </w:p>
    <w:p>
      <w:pPr>
        <w:spacing w:before="0"/>
      </w:pPr>
      <w:r>
        <w:rPr>
          <w:b w:val="0"/>
        </w:rPr>
        <w:t>• Thus, option 4 is the correct sentence in which the subject is 'The fully grown dragon tree' and the other part of the sentence describes the subject. It makes proper grammatical sense.</w:t>
      </w:r>
    </w:p>
    <w:p>
      <w:pPr>
        <w:spacing w:before="0"/>
      </w:pPr>
      <w:r>
        <w:rPr>
          <w:b w:val="0"/>
        </w:rPr>
      </w:r>
    </w:p>
    <w:p>
      <w:pPr>
        <w:spacing w:after="100" w:line="360" w:lineRule="auto" w:before="0"/>
      </w:pPr>
      <w:r>
        <w:rPr>
          <w:b w:val="0"/>
        </w:rPr>
        <w:t>7. Select the option that expresses the given sentence in direct speech. Father told his children that he didn't wish to see any of them and ordered them to go away and leave him alone for some time. Father said to his children:</w:t>
      </w:r>
    </w:p>
    <w:p>
      <w:pPr>
        <w:spacing w:before="0"/>
      </w:pPr>
      <w:r>
        <w:rPr>
          <w:b w:val="0"/>
        </w:rPr>
      </w:r>
    </w:p>
    <w:p>
      <w:pPr>
        <w:spacing w:after="100" w:before="0"/>
      </w:pPr>
      <w:r>
        <w:rPr>
          <w:b w:val="0"/>
        </w:rPr>
        <w:t>A. "I didn't wish to see any of you. Go away and leave him alone for some time."</w:t>
      </w:r>
    </w:p>
    <w:p>
      <w:pPr>
        <w:spacing w:after="100" w:before="0"/>
      </w:pPr>
      <w:r>
        <w:rPr>
          <w:b w:val="0"/>
        </w:rPr>
        <w:t>B. "He didn't wish to see any of them. They should go away and leave him alone for some time."</w:t>
      </w:r>
    </w:p>
    <w:p>
      <w:pPr>
        <w:spacing w:after="100" w:before="0"/>
      </w:pPr>
      <w:r>
        <w:rPr>
          <w:b w:val="0"/>
        </w:rPr>
        <w:t>C. "I am not wishing to see any of you. You may go away and leave me alone for some time."</w:t>
      </w:r>
    </w:p>
    <w:p>
      <w:pPr>
        <w:spacing w:after="100" w:before="0"/>
      </w:pPr>
      <w:r>
        <w:rPr>
          <w:b w:val="0"/>
        </w:rPr>
        <w:t>D. "I don't wish to see any of you. Go away and leave me alone for some time."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 don't wish to see any of you. Go away and leave me alone for some time." Key Points Following these steps, we finally get- Father said to his children, "I don't wish to see any of you. Go away and leave me alone for some time."</w:t>
      </w:r>
    </w:p>
    <w:p>
      <w:pPr>
        <w:spacing w:before="0"/>
      </w:pPr>
      <w:r>
        <w:rPr>
          <w:b w:val="0"/>
        </w:rPr>
        <w:t>• Let's look at the steps to change the sentence from indirect to direct speech: When the indirect speech is in the assertive form, we follow the steps given below:</w:t>
      </w:r>
    </w:p>
    <w:p>
      <w:pPr>
        <w:spacing w:before="0"/>
      </w:pPr>
      <w:r>
        <w:rPr>
          <w:b w:val="0"/>
        </w:rPr>
        <w:t>• The pronoun 'he' is replaced by 'I' accordingly. In the same way, the following changes will take place: them- you, him- me.</w:t>
      </w:r>
    </w:p>
    <w:p>
      <w:pPr>
        <w:spacing w:before="0"/>
      </w:pPr>
      <w:r>
        <w:rPr>
          <w:b w:val="0"/>
        </w:rPr>
        <w:t>• The auxiliary verb 'didn't' is replaced by 'don't' followed by the 1st form of the verb i.e. wish.</w:t>
      </w:r>
    </w:p>
    <w:p>
      <w:pPr>
        <w:spacing w:before="0"/>
      </w:pPr>
      <w:r>
        <w:rPr>
          <w:b w:val="0"/>
        </w:rPr>
        <w:t>• The latter part of the sentence is an imperative sentence, hence its direct form will be as: V1 + Obejct.</w:t>
      </w:r>
    </w:p>
    <w:p>
      <w:pPr>
        <w:spacing w:before="0"/>
      </w:pPr>
      <w:r>
        <w:rPr>
          <w:b w:val="0"/>
        </w:rPr>
        <w:t>• At last line up the remaining part.</w:t>
      </w:r>
    </w:p>
    <w:p>
      <w:pPr>
        <w:spacing w:before="0"/>
      </w:pPr>
      <w:r>
        <w:rPr>
          <w:b w:val="0"/>
        </w:rPr>
      </w:r>
    </w:p>
    <w:p>
      <w:pPr>
        <w:spacing w:after="100" w:line="360" w:lineRule="auto" w:before="0"/>
      </w:pPr>
      <w:r>
        <w:rPr>
          <w:b w:val="0"/>
        </w:rPr>
        <w:t>8. Find out the most effective word from the given words to fill the blank to make the sentence meaningful. Some people ________ from voting at the last elections.</w:t>
      </w:r>
    </w:p>
    <w:p>
      <w:pPr>
        <w:spacing w:before="0"/>
      </w:pPr>
      <w:r>
        <w:rPr>
          <w:b w:val="0"/>
        </w:rPr>
      </w:r>
    </w:p>
    <w:p>
      <w:pPr>
        <w:spacing w:after="100" w:before="0"/>
      </w:pPr>
      <w:r>
        <w:rPr>
          <w:b w:val="0"/>
        </w:rPr>
        <w:t>A. denied</w:t>
      </w:r>
    </w:p>
    <w:p>
      <w:pPr>
        <w:spacing w:after="100" w:before="0"/>
      </w:pPr>
      <w:r>
        <w:rPr>
          <w:b w:val="0"/>
        </w:rPr>
        <w:t>B. refused</w:t>
      </w:r>
    </w:p>
    <w:p>
      <w:pPr>
        <w:spacing w:after="100" w:before="0"/>
      </w:pPr>
      <w:r>
        <w:rPr>
          <w:b w:val="0"/>
        </w:rPr>
        <w:t>C. abstained</w:t>
      </w:r>
    </w:p>
    <w:p>
      <w:pPr>
        <w:spacing w:after="100" w:before="0"/>
      </w:pPr>
      <w:r>
        <w:rPr>
          <w:b w:val="0"/>
        </w:rPr>
        <w:t>D. declined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'abstained'. Key Points Therefore, the correct answer is 'Option 3'. Complete Sentence: Some people abstained from voting at the last elections. Additional Information</w:t>
      </w:r>
    </w:p>
    <w:p>
      <w:pPr>
        <w:spacing w:before="0"/>
      </w:pPr>
      <w:r>
        <w:rPr>
          <w:b w:val="0"/>
        </w:rPr>
        <w:t>• The word "abstained" means to choose not to do something. In this context, it means choosing not to vote. (मतदान से दूर रहना)</w:t>
      </w:r>
    </w:p>
    <w:p>
      <w:pPr>
        <w:spacing w:before="0"/>
      </w:pPr>
      <w:r>
        <w:rPr>
          <w:b w:val="0"/>
        </w:rPr>
        <w:t>• The other options: "denied," "refused," and "declined" do not fit the context as appropriately.</w:t>
      </w:r>
    </w:p>
    <w:p>
      <w:pPr>
        <w:spacing w:before="0"/>
      </w:pPr>
      <w:r>
        <w:rPr>
          <w:b w:val="0"/>
        </w:rPr>
        <w:t>• Denied (अस्वीकार किया): means to refuse to admit the truth or existence of something.</w:t>
      </w:r>
    </w:p>
    <w:p>
      <w:pPr>
        <w:spacing w:before="0"/>
      </w:pPr>
      <w:r>
        <w:rPr>
          <w:b w:val="0"/>
        </w:rPr>
        <w:t>• Refused (इंकार कर दिया): means to indicate or show that one is not willing to do something.</w:t>
      </w:r>
    </w:p>
    <w:p>
      <w:pPr>
        <w:spacing w:before="0"/>
      </w:pPr>
      <w:r>
        <w:rPr>
          <w:b w:val="0"/>
        </w:rPr>
        <w:t>• Declined (ठुकरा दिया): means to politely refuse an invitation or offer.</w:t>
      </w:r>
    </w:p>
    <w:p>
      <w:pPr>
        <w:spacing w:before="0"/>
      </w:pPr>
      <w:r>
        <w:rPr>
          <w:b w:val="0"/>
        </w:rPr>
      </w:r>
    </w:p>
    <w:p>
      <w:pPr>
        <w:spacing w:after="100" w:line="360" w:lineRule="auto" w:before="0"/>
      </w:pPr>
      <w:r>
        <w:rPr>
          <w:b w:val="0"/>
        </w:rPr>
        <w:t>9. Direction: The following passage consists of six sentences. The first and the sixth sentences are given. The middle four sentences in each have been removed and jumbled up. These are labeled P, Q, R, and S. You are required to find out the proper sequence of the four sentences and choose the correct order from the options. S1: If you’re a woman in your 20s, you probably think you don’t have to worry about health problems such as strokes and colon cancer yet. S6: Protect yourself from conditions increasingly affecting younger women. P: But according to new research, they could affect you sooner than you think. Q: Recent studies indicate that some disorders associated with older age are affecting younger adults, while others are greatly influenced by what you do in your 20s and 30s. R: “But it’s important to know that these risk factors are largely preventable." S: “With the epidemic of obesity and sedentary lifestyles, we’re seeing a rise in risk factors like high cholesterol, smoking, and high blood pressure in younger adults,” says Erin Michos, M.D., M.H.S.</w:t>
      </w:r>
    </w:p>
    <w:p>
      <w:pPr>
        <w:spacing w:before="0"/>
      </w:pPr>
      <w:r>
        <w:rPr>
          <w:b w:val="0"/>
        </w:rPr>
      </w:r>
    </w:p>
    <w:p>
      <w:pPr>
        <w:spacing w:after="100" w:before="0"/>
      </w:pPr>
      <w:r>
        <w:rPr>
          <w:b w:val="0"/>
        </w:rPr>
        <w:t>A. SQPR</w:t>
      </w:r>
    </w:p>
    <w:p>
      <w:pPr>
        <w:spacing w:after="100" w:before="0"/>
      </w:pPr>
      <w:r>
        <w:rPr>
          <w:b w:val="0"/>
        </w:rPr>
        <w:t>B. PQSR</w:t>
      </w:r>
    </w:p>
    <w:p>
      <w:pPr>
        <w:spacing w:after="100" w:before="0"/>
      </w:pPr>
      <w:r>
        <w:rPr>
          <w:b w:val="0"/>
        </w:rPr>
        <w:t>C. PQRS</w:t>
      </w:r>
    </w:p>
    <w:p>
      <w:pPr>
        <w:spacing w:after="100" w:before="0"/>
      </w:pPr>
      <w:r>
        <w:rPr>
          <w:b w:val="0"/>
        </w:rPr>
        <w:t>D. QPSR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'PQSR.' Key Points S1- If you’re a woman in your 20s, you probably think you don’t have to worry about health problems such as strokes and colon cancer yet. P- But according to new research, they could affect you sooner than you think. Q- Recent studies indicate that some disorders associated with older age are affecting younger adults, while others are greatly influenced by what you do in your 20s and 30s. S- “With the epidemic of obesity and sedentary lifestyles, we’re seeing a rise in risk factors like high cholesterol, smoking and high blood pressure in younger adults,” says Erin Michos, M.D., M.H.S. R- “But it’s important to know that these risk factors are largely preventable." S6- Protect yourself from conditions increasingly affecting younger women. Additional Information Hinglish</w:t>
      </w:r>
    </w:p>
    <w:p>
      <w:pPr>
        <w:spacing w:before="0"/>
      </w:pPr>
      <w:r>
        <w:rPr>
          <w:b w:val="0"/>
        </w:rPr>
        <w:t>• While arranging the parts of the passage given in options, we have to find some grammatical or contextual connections between them, so let’s find out. The first statement in the sequence should be the one that best connects with S1.</w:t>
      </w:r>
    </w:p>
    <w:p>
      <w:pPr>
        <w:spacing w:before="0"/>
      </w:pPr>
      <w:r>
        <w:rPr>
          <w:b w:val="0"/>
        </w:rPr>
        <w:t>• It should be a continuation or extension of S1.</w:t>
      </w:r>
    </w:p>
    <w:p>
      <w:pPr>
        <w:spacing w:before="0"/>
      </w:pPr>
      <w:r>
        <w:rPr>
          <w:b w:val="0"/>
        </w:rPr>
        <w:t>• P follows S1 because it is talking about the new research which is connected to Q.</w:t>
      </w:r>
    </w:p>
    <w:p>
      <w:pPr>
        <w:spacing w:before="0"/>
      </w:pPr>
      <w:r>
        <w:rPr>
          <w:b w:val="0"/>
        </w:rPr>
        <w:t>• Q follows P because it is talking about recent studies that indicate that some disorders are associated with older age.</w:t>
      </w:r>
    </w:p>
    <w:p>
      <w:pPr>
        <w:spacing w:before="0"/>
      </w:pPr>
      <w:r>
        <w:rPr>
          <w:b w:val="0"/>
        </w:rPr>
        <w:t>• S follows Q because it is talking about the epidemic of obesity and sedentary lifestyles explained by Erin Michos.</w:t>
      </w:r>
    </w:p>
    <w:p>
      <w:pPr>
        <w:spacing w:before="0"/>
      </w:pPr>
      <w:r>
        <w:rPr>
          <w:b w:val="0"/>
        </w:rPr>
        <w:t>• R follows S because it is directly connected to S6.</w:t>
      </w:r>
    </w:p>
    <w:p>
      <w:pPr>
        <w:spacing w:before="0"/>
      </w:pPr>
      <w:r>
        <w:rPr>
          <w:b w:val="0"/>
        </w:rPr>
        <w:t>• S6 provides a conclusion to the story.</w:t>
      </w:r>
    </w:p>
    <w:p>
      <w:pPr>
        <w:spacing w:before="0"/>
      </w:pPr>
      <w:r>
        <w:rPr>
          <w:b w:val="0"/>
        </w:rPr>
        <w:t>• Therefore, the sequence is 'S1PQSRS6.'</w:t>
      </w:r>
    </w:p>
    <w:p>
      <w:pPr>
        <w:spacing w:before="0"/>
      </w:pPr>
      <w:r>
        <w:rPr>
          <w:b w:val="0"/>
        </w:rPr>
        <w:t>• Thus, the correct answer is 'PQSR.'</w:t>
      </w:r>
    </w:p>
    <w:p>
      <w:pPr>
        <w:spacing w:before="0"/>
      </w:pPr>
      <w:r>
        <w:rPr>
          <w:b w:val="0"/>
        </w:rPr>
        <w:t>• The correct sequence:</w:t>
      </w:r>
    </w:p>
    <w:p>
      <w:pPr>
        <w:spacing w:before="0"/>
      </w:pPr>
      <w:r>
        <w:rPr>
          <w:b w:val="0"/>
        </w:rPr>
        <w:t>• Steps for solving Para Jumbles: Clues include pronouns, like he, she, it, this, that, these, those; adverbs like formally, really; article a, an and the; definers like actually, finally, another; connectors like but, yet, both, also and neither nor, or, however, nevertheless.</w:t>
      </w:r>
    </w:p>
    <w:p>
      <w:pPr>
        <w:spacing w:before="0"/>
      </w:pPr>
      <w:r>
        <w:rPr>
          <w:b w:val="0"/>
        </w:rPr>
        <w:t>• Now, with the help of clues, try to find out qualifier and qualified sentences, so that we can make pairs of qualified and qualifier sentences to eliminate the wrong choices given in the question.</w:t>
      </w:r>
    </w:p>
    <w:p>
      <w:pPr>
        <w:spacing w:before="0"/>
      </w:pPr>
      <w:r>
        <w:rPr>
          <w:b w:val="0"/>
        </w:rPr>
        <w:t>• After making pairs, start eliminating the wrong choices or options given in the question.</w:t>
      </w:r>
    </w:p>
    <w:p>
      <w:pPr>
        <w:spacing w:before="0"/>
      </w:pPr>
      <w:r>
        <w:rPr>
          <w:b w:val="0"/>
        </w:rPr>
        <w:t>• In case there is more than one choice, try to follow the sequence of sentences according to the occurrence of the events.</w:t>
      </w:r>
    </w:p>
    <w:p>
      <w:pPr>
        <w:spacing w:before="0"/>
      </w:pPr>
      <w:r>
        <w:rPr>
          <w:b w:val="0"/>
        </w:rPr>
        <w:t>• विकल्पों में दिए गए गद्यांश के भागों को व्यवस्थित करते समय, हमें उनके बीच कुछ व्याकरणिक या प्रासंगिक संबंध खोजने होंगे, तो आइए जानें। अनुक्रम में पहला कथन वह होना चाहिए जो S1 के साथ सर्वोत्तम रूप से जुड़ता हो।</w:t>
      </w:r>
    </w:p>
    <w:p>
      <w:pPr>
        <w:spacing w:before="0"/>
      </w:pPr>
      <w:r>
        <w:rPr>
          <w:b w:val="0"/>
        </w:rPr>
        <w:t>• यह S1 की निरंतरता या विस्तार होना चाहिए।</w:t>
      </w:r>
    </w:p>
    <w:p>
      <w:pPr>
        <w:spacing w:before="0"/>
      </w:pPr>
      <w:r>
        <w:rPr>
          <w:b w:val="0"/>
        </w:rPr>
        <w:t>• P, S1 का अनुसरण करता है क्योंकि यह new research के बारे में बात कर रहा है जो Q से जुड़ा है।</w:t>
      </w:r>
    </w:p>
    <w:p>
      <w:pPr>
        <w:spacing w:before="0"/>
      </w:pPr>
      <w:r>
        <w:rPr>
          <w:b w:val="0"/>
        </w:rPr>
        <w:t>• Q, P का अनुसरण करता है क्योंकि यह recent studies में बात कर रहा है जो दर्शाता है कि older age disorder से जुड़े हैं।</w:t>
      </w:r>
    </w:p>
    <w:p>
      <w:pPr>
        <w:spacing w:before="0"/>
      </w:pPr>
      <w:r>
        <w:rPr>
          <w:b w:val="0"/>
        </w:rPr>
        <w:t>• S, Q का अनुसरण करता है क्योंकि यह Erin Michos द्वारा समझाया गया मोटापा और गतिहीन जीवन शैली की महामारी के बारे में बात कर रहा है।</w:t>
      </w:r>
    </w:p>
    <w:p>
      <w:pPr>
        <w:spacing w:before="0"/>
      </w:pPr>
      <w:r>
        <w:rPr>
          <w:b w:val="0"/>
        </w:rPr>
        <w:t>• R, S का अनुसरण करता है क्योंकि यह सीधे S6 से जुड़ा है।</w:t>
      </w:r>
    </w:p>
    <w:p>
      <w:pPr>
        <w:spacing w:before="0"/>
      </w:pPr>
      <w:r>
        <w:rPr>
          <w:b w:val="0"/>
        </w:rPr>
        <w:t>• S6 कहानी को एक निष्कर्ष प्रदान करता है।</w:t>
      </w:r>
    </w:p>
    <w:p>
      <w:pPr>
        <w:spacing w:before="0"/>
      </w:pPr>
      <w:r>
        <w:rPr>
          <w:b w:val="0"/>
        </w:rPr>
        <w:t>• इसलिए, अनुक्रम 'S1PQSRS6' है।</w:t>
      </w:r>
    </w:p>
    <w:p>
      <w:pPr>
        <w:spacing w:before="0"/>
      </w:pPr>
      <w:r>
        <w:rPr>
          <w:b w:val="0"/>
        </w:rPr>
      </w:r>
    </w:p>
    <w:p>
      <w:pPr>
        <w:spacing w:after="100" w:line="360" w:lineRule="auto" w:before="0"/>
      </w:pPr>
      <w:r>
        <w:rPr>
          <w:b w:val="0"/>
        </w:rPr>
        <w:t>10. Select the option that means the same as the given group of words. A disease which affects many people in a particular area at one time.</w:t>
      </w:r>
    </w:p>
    <w:p>
      <w:pPr>
        <w:spacing w:before="0"/>
      </w:pPr>
      <w:r>
        <w:rPr>
          <w:b w:val="0"/>
        </w:rPr>
      </w:r>
    </w:p>
    <w:p>
      <w:pPr>
        <w:spacing w:after="100" w:before="0"/>
      </w:pPr>
      <w:r>
        <w:rPr>
          <w:b w:val="0"/>
        </w:rPr>
        <w:t>A. endemic</w:t>
      </w:r>
    </w:p>
    <w:p>
      <w:pPr>
        <w:spacing w:after="100" w:before="0"/>
      </w:pPr>
      <w:r>
        <w:rPr>
          <w:b w:val="0"/>
        </w:rPr>
        <w:t>B. sickly</w:t>
      </w:r>
    </w:p>
    <w:p>
      <w:pPr>
        <w:spacing w:after="100" w:before="0"/>
      </w:pPr>
      <w:r>
        <w:rPr>
          <w:b w:val="0"/>
        </w:rPr>
        <w:t>C. infections</w:t>
      </w:r>
    </w:p>
    <w:p>
      <w:pPr>
        <w:spacing w:after="100" w:before="0"/>
      </w:pPr>
      <w:r>
        <w:rPr>
          <w:b w:val="0"/>
        </w:rPr>
        <w:t>D. epidemic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"Epidemic". The word 'Epidemic' refers to an outbreak of a disease that spreads rapidly and affects many individuals in a community or population simultaneously in a particular area. For example, the flu epidemic swept through the city, causing many people to miss work and school.</w:t>
      </w:r>
    </w:p>
    <w:p>
      <w:pPr>
        <w:spacing w:before="0"/>
      </w:pPr>
      <w:r>
        <w:rPr>
          <w:b w:val="0"/>
        </w:rPr>
      </w:r>
    </w:p>
    <w:p>
      <w:pPr>
        <w:spacing w:after="100" w:line="360" w:lineRule="auto" w:before="0"/>
      </w:pPr>
      <w:r>
        <w:rPr>
          <w:b w:val="0"/>
        </w:rPr>
        <w:t>11. In each of the following questions, find out which part of the sentence has an error. If there is no mistake, the answer is no error.</w:t>
      </w:r>
    </w:p>
    <w:p>
      <w:pPr>
        <w:spacing w:before="0"/>
      </w:pPr>
      <w:r>
        <w:rPr>
          <w:b w:val="0"/>
        </w:rPr>
      </w:r>
    </w:p>
    <w:p>
      <w:pPr>
        <w:spacing w:after="100" w:before="0"/>
      </w:pPr>
      <w:r>
        <w:rPr>
          <w:b w:val="0"/>
        </w:rPr>
        <w:t>A. She had shifted her residence</w:t>
      </w:r>
    </w:p>
    <w:p>
      <w:pPr>
        <w:spacing w:after="100" w:before="0"/>
      </w:pPr>
      <w:r>
        <w:rPr>
          <w:b w:val="0"/>
        </w:rPr>
        <w:t>B. to this city to be</w:t>
      </w:r>
    </w:p>
    <w:p>
      <w:pPr>
        <w:spacing w:after="100" w:before="0"/>
      </w:pPr>
      <w:r>
        <w:rPr>
          <w:b w:val="0"/>
        </w:rPr>
        <w:t>C. close with the child she had wanted to adopt</w:t>
      </w:r>
    </w:p>
    <w:p>
      <w:pPr>
        <w:spacing w:after="100" w:before="0"/>
      </w:pPr>
      <w:r>
        <w:rPr>
          <w:b w:val="0"/>
        </w:rPr>
        <w:t>D. No error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part with an error is "close with the child she had wanted to adopt" Key Points Hence, the correct answer is "option 3".</w:t>
      </w:r>
    </w:p>
    <w:p>
      <w:pPr>
        <w:spacing w:before="0"/>
      </w:pPr>
      <w:r>
        <w:rPr>
          <w:b w:val="0"/>
        </w:rPr>
        <w:t>• "To" will replace "with"</w:t>
      </w:r>
    </w:p>
    <w:p>
      <w:pPr>
        <w:spacing w:before="0"/>
      </w:pPr>
      <w:r>
        <w:rPr>
          <w:b w:val="0"/>
        </w:rPr>
        <w:t>• Let's understand the difference: Close to: Close to(adjective)- near something.</w:t>
      </w:r>
    </w:p>
    <w:p>
      <w:pPr>
        <w:spacing w:before="0"/>
      </w:pPr>
      <w:r>
        <w:rPr>
          <w:b w:val="0"/>
        </w:rPr>
        <w:t>• Example: His farmhouse is very close to the railway station.</w:t>
      </w:r>
    </w:p>
    <w:p>
      <w:pPr>
        <w:spacing w:before="0"/>
      </w:pPr>
      <w:r>
        <w:rPr>
          <w:b w:val="0"/>
        </w:rPr>
        <w:t>• Close with: ‘Close with’ means to shut</w:t>
      </w:r>
    </w:p>
    <w:p>
      <w:pPr>
        <w:spacing w:before="0"/>
      </w:pPr>
      <w:r>
        <w:rPr>
          <w:b w:val="0"/>
        </w:rPr>
        <w:t>• Example: She closed the door with a bang</w:t>
      </w:r>
    </w:p>
    <w:p>
      <w:pPr>
        <w:spacing w:before="0"/>
      </w:pPr>
      <w:r>
        <w:rPr>
          <w:b w:val="0"/>
        </w:rPr>
        <w:t>• The correct sentence will be "She had shifted her residence to this city to be close to the child she had wanted to adopt."</w:t>
      </w:r>
    </w:p>
    <w:p>
      <w:pPr>
        <w:spacing w:before="0"/>
      </w:pPr>
      <w:r>
        <w:rPr>
          <w:b w:val="0"/>
        </w:rPr>
      </w:r>
    </w:p>
    <w:p>
      <w:pPr>
        <w:spacing w:after="100" w:line="360" w:lineRule="auto" w:before="0"/>
      </w:pPr>
      <w:r>
        <w:rPr>
          <w:b w:val="0"/>
        </w:rPr>
        <w:t>12. Select the most appropriate meaning of the given idiom. Clear as mud</w:t>
      </w:r>
    </w:p>
    <w:p>
      <w:pPr>
        <w:spacing w:before="0"/>
      </w:pPr>
      <w:r>
        <w:rPr>
          <w:b w:val="0"/>
        </w:rPr>
      </w:r>
    </w:p>
    <w:p>
      <w:pPr>
        <w:spacing w:after="100" w:before="0"/>
      </w:pPr>
      <w:r>
        <w:rPr>
          <w:b w:val="0"/>
        </w:rPr>
        <w:t>A. A dirty surrounding</w:t>
      </w:r>
    </w:p>
    <w:p>
      <w:pPr>
        <w:spacing w:after="100" w:before="0"/>
      </w:pPr>
      <w:r>
        <w:rPr>
          <w:b w:val="0"/>
        </w:rPr>
        <w:t>B. Very easy to understand</w:t>
      </w:r>
    </w:p>
    <w:p>
      <w:pPr>
        <w:spacing w:after="100" w:before="0"/>
      </w:pPr>
      <w:r>
        <w:rPr>
          <w:b w:val="0"/>
        </w:rPr>
        <w:t>C. A clean surface</w:t>
      </w:r>
    </w:p>
    <w:p>
      <w:pPr>
        <w:spacing w:after="100" w:before="0"/>
      </w:pPr>
      <w:r>
        <w:rPr>
          <w:b w:val="0"/>
        </w:rPr>
        <w:t>D. Very difficult to understand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idiom "Clear as mud" means something that is very difficult to understand. (समझने में बहुत कठिन) Example: The instructions he gave were as clear as mud, and nobody knew what to do next.</w:t>
      </w:r>
    </w:p>
    <w:p>
      <w:pPr>
        <w:spacing w:before="0"/>
      </w:pPr>
      <w:r>
        <w:rPr>
          <w:b w:val="0"/>
        </w:rPr>
        <w:t>• "Clear as mud" refers to something that is not at all clear or is very confusing. (बहुत उलझन भरा) Example: The legal document was clear as mud to the layperson.</w:t>
      </w:r>
    </w:p>
    <w:p>
      <w:pPr>
        <w:spacing w:before="0"/>
      </w:pPr>
      <w:r>
        <w:rPr>
          <w:b w:val="0"/>
        </w:rPr>
        <w:t>• Option 1: A dirty surrounding (गंदा परिवेश): An area that is not clean. Example: The park had become a dirty surrounding due to the litter left by visitors.</w:t>
      </w:r>
    </w:p>
    <w:p>
      <w:pPr>
        <w:spacing w:before="0"/>
      </w:pPr>
      <w:r>
        <w:rPr>
          <w:b w:val="0"/>
        </w:rPr>
        <w:t>• Option 2: Very easy to understand (समझने में बहुत आसान): Something that is simple to comprehend. Example: The math problem was very easy to understand.</w:t>
      </w:r>
    </w:p>
    <w:p>
      <w:pPr>
        <w:spacing w:before="0"/>
      </w:pPr>
      <w:r>
        <w:rPr>
          <w:b w:val="0"/>
        </w:rPr>
        <w:t>• Option 3: A clean surface (साफ सतह): A surface that is free of dirt or stains. Example: The table had a clean surface after it was wiped down.</w:t>
      </w:r>
    </w:p>
    <w:p>
      <w:pPr>
        <w:spacing w:before="0"/>
      </w:pPr>
      <w:r>
        <w:rPr>
          <w:b w:val="0"/>
        </w:rPr>
      </w:r>
    </w:p>
    <w:p>
      <w:pPr>
        <w:spacing w:after="100" w:line="360" w:lineRule="auto" w:before="0"/>
      </w:pPr>
      <w:r>
        <w:rPr>
          <w:b w:val="0"/>
        </w:rPr>
        <w:t>13. Pick the right antonym for the word : Lenient</w:t>
      </w:r>
    </w:p>
    <w:p>
      <w:pPr>
        <w:spacing w:before="0"/>
      </w:pPr>
      <w:r>
        <w:rPr>
          <w:b w:val="0"/>
        </w:rPr>
      </w:r>
    </w:p>
    <w:p>
      <w:pPr>
        <w:spacing w:after="100" w:before="0"/>
      </w:pPr>
      <w:r>
        <w:rPr>
          <w:b w:val="0"/>
        </w:rPr>
        <w:t>A. Tough</w:t>
      </w:r>
    </w:p>
    <w:p>
      <w:pPr>
        <w:spacing w:after="100" w:before="0"/>
      </w:pPr>
      <w:r>
        <w:rPr>
          <w:b w:val="0"/>
        </w:rPr>
        <w:t>B. Merciful</w:t>
      </w:r>
    </w:p>
    <w:p>
      <w:pPr>
        <w:spacing w:after="100" w:before="0"/>
      </w:pPr>
      <w:r>
        <w:rPr>
          <w:b w:val="0"/>
        </w:rPr>
        <w:t>C. Soft</w:t>
      </w:r>
    </w:p>
    <w:p>
      <w:pPr>
        <w:spacing w:after="100" w:before="0"/>
      </w:pPr>
      <w:r>
        <w:rPr>
          <w:b w:val="0"/>
        </w:rPr>
        <w:t>D. Hateful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Let's understand the meaning of the given and the marked words: Therefore, Lenient is the opposite of tough. Additional Information Let's understand the meaning of other given words:</w:t>
      </w:r>
    </w:p>
    <w:p>
      <w:pPr>
        <w:spacing w:before="0"/>
      </w:pPr>
      <w:r>
        <w:rPr>
          <w:b w:val="0"/>
        </w:rPr>
        <w:t>• Lenient - (used about punishment or person who punishes) not as strict as expected.((दंड या दंड देने वाला व् यक्ति) जो आशा के अनुरूप कठोर न हो; नरम, सौम् य) For Example, the lenient composition operator must be used.</w:t>
      </w:r>
    </w:p>
    <w:p>
      <w:pPr>
        <w:spacing w:before="0"/>
      </w:pPr>
      <w:r>
        <w:rPr>
          <w:b w:val="0"/>
        </w:rPr>
        <w:t>• Tough - difficult; having or causing problems.(कठिन; समस् यापूर्ण या समस् याजनक)</w:t>
      </w:r>
    </w:p>
    <w:p>
      <w:pPr>
        <w:spacing w:before="0"/>
      </w:pPr>
      <w:r>
        <w:rPr>
          <w:b w:val="0"/>
        </w:rPr>
        <w:t>• Merciful - feeling or showing mercy.(दयावान, सहृदय)</w:t>
      </w:r>
    </w:p>
    <w:p>
      <w:pPr>
        <w:spacing w:before="0"/>
      </w:pPr>
      <w:r>
        <w:rPr>
          <w:b w:val="0"/>
        </w:rPr>
        <w:t>• Soft - not hard or firm. (कठोर या पक् का नहीं; कोमल, नरम, मुलायम)</w:t>
      </w:r>
    </w:p>
    <w:p>
      <w:pPr>
        <w:spacing w:before="0"/>
      </w:pPr>
      <w:r>
        <w:rPr>
          <w:b w:val="0"/>
        </w:rPr>
        <w:t>• Hateful - extremely unpleasant.(अत् यधिक नापसंद, घृणित, घृणास् पद)</w:t>
      </w:r>
    </w:p>
    <w:p>
      <w:pPr>
        <w:spacing w:before="0"/>
      </w:pPr>
      <w:r>
        <w:rPr>
          <w:b w:val="0"/>
        </w:rPr>
      </w:r>
    </w:p>
    <w:p>
      <w:pPr>
        <w:spacing w:after="100" w:line="360" w:lineRule="auto" w:before="0"/>
      </w:pPr>
      <w:r>
        <w:rPr>
          <w:b w:val="0"/>
        </w:rPr>
        <w:t>14. Fill in the blank with suitable alternative to make it a meaningful sentence: Deva is an amazing dancer. He ______ since his childhood.</w:t>
      </w:r>
    </w:p>
    <w:p>
      <w:pPr>
        <w:spacing w:before="0"/>
      </w:pPr>
      <w:r>
        <w:rPr>
          <w:b w:val="0"/>
        </w:rPr>
      </w:r>
    </w:p>
    <w:p>
      <w:pPr>
        <w:spacing w:after="100" w:before="0"/>
      </w:pPr>
      <w:r>
        <w:rPr>
          <w:b w:val="0"/>
        </w:rPr>
        <w:t>A. has been performing</w:t>
      </w:r>
    </w:p>
    <w:p>
      <w:pPr>
        <w:spacing w:after="100" w:before="0"/>
      </w:pPr>
      <w:r>
        <w:rPr>
          <w:b w:val="0"/>
        </w:rPr>
        <w:t>B. have been performing</w:t>
      </w:r>
    </w:p>
    <w:p>
      <w:pPr>
        <w:spacing w:after="100" w:before="0"/>
      </w:pPr>
      <w:r>
        <w:rPr>
          <w:b w:val="0"/>
        </w:rPr>
        <w:t>C. had performed</w:t>
      </w:r>
    </w:p>
    <w:p>
      <w:pPr>
        <w:spacing w:after="100" w:before="0"/>
      </w:pPr>
      <w:r>
        <w:rPr>
          <w:b w:val="0"/>
        </w:rPr>
        <w:t>D. has performed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'has been performing'. Key Points Therefore, the correct answer is Option 1. Complete Sentence: "Deva is an amazing dancer. He has been performing since his childhood." Additional Information</w:t>
      </w:r>
    </w:p>
    <w:p>
      <w:pPr>
        <w:spacing w:before="0"/>
      </w:pPr>
      <w:r>
        <w:rPr>
          <w:b w:val="0"/>
        </w:rPr>
        <w:t>• The verb phrase "has been performing" is in the present perfect continuous tense, which is used to describe an action that started in the past and is still ongoing or relevant.</w:t>
      </w:r>
    </w:p>
    <w:p>
      <w:pPr>
        <w:spacing w:before="0"/>
      </w:pPr>
      <w:r>
        <w:rPr>
          <w:b w:val="0"/>
        </w:rPr>
        <w:t>• In this sentence, "since his childhood" indicates an action that began in the past and continues up to the present, making present perfect continuous tense appropriate.</w:t>
      </w:r>
    </w:p>
    <w:p>
      <w:pPr>
        <w:spacing w:before="0"/>
      </w:pPr>
      <w:r>
        <w:rPr>
          <w:b w:val="0"/>
        </w:rPr>
        <w:t>• Option 2 ("have been performing") is incorrect because "Deva" is a singular subject, requiring "has" instead of "have."</w:t>
      </w:r>
    </w:p>
    <w:p>
      <w:pPr>
        <w:spacing w:before="0"/>
      </w:pPr>
      <w:r>
        <w:rPr>
          <w:b w:val="0"/>
        </w:rPr>
        <w:t>• Option 3 ("had performed") is incorrect because the past perfect tense is used for actions completed before another past action, which is not the case here.</w:t>
      </w:r>
    </w:p>
    <w:p>
      <w:pPr>
        <w:spacing w:before="0"/>
      </w:pPr>
      <w:r>
        <w:rPr>
          <w:b w:val="0"/>
        </w:rPr>
        <w:t>• Option 4 ("has performed") is incorrect because it doesn’t convey the ongoing nature of the action.</w:t>
      </w:r>
    </w:p>
    <w:p>
      <w:pPr>
        <w:spacing w:before="0"/>
      </w:pPr>
      <w:r>
        <w:rPr>
          <w:b w:val="0"/>
        </w:rPr>
        <w:t>• Option 2: "have been performing" is incorrect because "have" does not match the singular subject "Deva."</w:t>
      </w:r>
    </w:p>
    <w:p>
      <w:pPr>
        <w:spacing w:before="0"/>
      </w:pPr>
      <w:r>
        <w:rPr>
          <w:b w:val="0"/>
        </w:rPr>
        <w:t>• Option 3: "had performed" is incorrect because past perfect tense is not suitable for describing an ongoing or present-relevant action.</w:t>
      </w:r>
    </w:p>
    <w:p>
      <w:pPr>
        <w:spacing w:before="0"/>
      </w:pPr>
      <w:r>
        <w:rPr>
          <w:b w:val="0"/>
        </w:rPr>
        <w:t>• Option 4: "has performed" is incorrect because it doesn’t indicate continuity of action.</w:t>
      </w:r>
    </w:p>
    <w:p>
      <w:pPr>
        <w:spacing w:before="0"/>
      </w:pPr>
      <w:r>
        <w:rPr>
          <w:b w:val="0"/>
        </w:rPr>
      </w:r>
    </w:p>
    <w:p>
      <w:pPr>
        <w:spacing w:after="100" w:line="360" w:lineRule="auto" w:before="0"/>
      </w:pPr>
      <w:r>
        <w:rPr>
          <w:b w:val="0"/>
        </w:rPr>
        <w:t>15. Select the word which is correctly spelt:</w:t>
      </w:r>
    </w:p>
    <w:p>
      <w:pPr>
        <w:spacing w:before="0"/>
      </w:pPr>
      <w:r>
        <w:rPr>
          <w:b w:val="0"/>
        </w:rPr>
      </w:r>
    </w:p>
    <w:p>
      <w:pPr>
        <w:spacing w:after="100" w:before="0"/>
      </w:pPr>
      <w:r>
        <w:rPr>
          <w:b w:val="0"/>
        </w:rPr>
        <w:t>A. Ludicuruous</w:t>
      </w:r>
    </w:p>
    <w:p>
      <w:pPr>
        <w:spacing w:after="100" w:before="0"/>
      </w:pPr>
      <w:r>
        <w:rPr>
          <w:b w:val="0"/>
        </w:rPr>
        <w:t>B. Ludicorus</w:t>
      </w:r>
    </w:p>
    <w:p>
      <w:pPr>
        <w:spacing w:after="100" w:before="0"/>
      </w:pPr>
      <w:r>
        <w:rPr>
          <w:b w:val="0"/>
        </w:rPr>
        <w:t>C. Ludicrous</w:t>
      </w:r>
    </w:p>
    <w:p>
      <w:pPr>
        <w:spacing w:after="100" w:before="0"/>
      </w:pPr>
      <w:r>
        <w:rPr>
          <w:b w:val="0"/>
        </w:rPr>
        <w:t>D. Ludicurous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'Ludicrous'. Key Points Correct Answer: Ludicrous.</w:t>
      </w:r>
    </w:p>
    <w:p>
      <w:pPr>
        <w:spacing w:before="0"/>
      </w:pPr>
      <w:r>
        <w:rPr>
          <w:b w:val="0"/>
        </w:rPr>
        <w:t>• Among the given options, the correctly spelled word is 'Ludicrous'.</w:t>
      </w:r>
    </w:p>
    <w:p>
      <w:pPr>
        <w:spacing w:before="0"/>
      </w:pPr>
      <w:r>
        <w:rPr>
          <w:b w:val="0"/>
        </w:rPr>
        <w:t>• It means 'so foolish, unreasonable, or out of place as to be amusing'. (बहुत बेतुका; ऊटपटांग) Example: What a ludicrous idea!</w:t>
      </w:r>
    </w:p>
    <w:p>
      <w:pPr>
        <w:spacing w:before="0"/>
      </w:pPr>
      <w:r>
        <w:rPr>
          <w:b w:val="0"/>
        </w:rPr>
        <w:t>• Thus, the correct answer is Option 3.</w:t>
      </w:r>
    </w:p>
    <w:p>
      <w:pPr>
        <w:spacing w:before="0"/>
      </w:pPr>
      <w:r>
        <w:rPr>
          <w:b w:val="0"/>
        </w:rPr>
      </w:r>
    </w:p>
    <w:p>
      <w:pPr>
        <w:spacing w:after="100" w:line="360" w:lineRule="auto" w:before="0"/>
      </w:pPr>
      <w:r>
        <w:rPr>
          <w:b w:val="0"/>
        </w:rPr>
        <w:t>16. Select the most appropriate option to change the sentence from direct speech to indirect speech " I have been walking along the river", he said. He said that he ________ along the river.</w:t>
      </w:r>
    </w:p>
    <w:p>
      <w:pPr>
        <w:spacing w:before="0"/>
      </w:pPr>
      <w:r>
        <w:rPr>
          <w:b w:val="0"/>
        </w:rPr>
      </w:r>
    </w:p>
    <w:p>
      <w:pPr>
        <w:spacing w:after="100" w:before="0"/>
      </w:pPr>
      <w:r>
        <w:rPr>
          <w:b w:val="0"/>
        </w:rPr>
        <w:t>A. Had been walking</w:t>
      </w:r>
    </w:p>
    <w:p>
      <w:pPr>
        <w:spacing w:after="100" w:before="0"/>
      </w:pPr>
      <w:r>
        <w:rPr>
          <w:b w:val="0"/>
        </w:rPr>
        <w:t>B. Should be walking</w:t>
      </w:r>
    </w:p>
    <w:p>
      <w:pPr>
        <w:spacing w:after="100" w:before="0"/>
      </w:pPr>
      <w:r>
        <w:rPr>
          <w:b w:val="0"/>
        </w:rPr>
        <w:t>C. Has to walk</w:t>
      </w:r>
    </w:p>
    <w:p>
      <w:pPr>
        <w:spacing w:after="100" w:before="0"/>
      </w:pPr>
      <w:r>
        <w:rPr>
          <w:b w:val="0"/>
        </w:rPr>
        <w:t>D. Have to walk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'Had been walking'. Key Points Therefore, the correct answer is- ‘Option 1’. Additional Information</w:t>
      </w:r>
    </w:p>
    <w:p>
      <w:pPr>
        <w:spacing w:before="0"/>
      </w:pPr>
      <w:r>
        <w:rPr>
          <w:b w:val="0"/>
        </w:rPr>
        <w:t>• In the given sentence, "I have been walking along the river", he said. Backshifting requires changing the present perfect continuous tense ('have been walking') to the past perfect continuous tense ('had been walking').</w:t>
      </w:r>
    </w:p>
    <w:p>
      <w:pPr>
        <w:spacing w:before="0"/>
      </w:pPr>
      <w:r>
        <w:rPr>
          <w:b w:val="0"/>
        </w:rPr>
        <w:t>• Consequently, it should be "He said that he had been walking along the river" in indirect speech.</w:t>
      </w:r>
    </w:p>
    <w:p>
      <w:pPr>
        <w:spacing w:before="0"/>
      </w:pPr>
      <w:r>
        <w:rPr>
          <w:b w:val="0"/>
        </w:rPr>
        <w:t>• This structure (subject + had + been + verb-ing) allows the listener to understand that the action was still going on at the time the person spoke.</w:t>
      </w:r>
    </w:p>
    <w:p>
      <w:pPr>
        <w:spacing w:before="0"/>
      </w:pPr>
      <w:r>
        <w:rPr>
          <w:b w:val="0"/>
        </w:rPr>
        <w:t>• 'Should be walking' changes the meaning of the sentence, suggesting an obligation or advice instead of stating what was happening.</w:t>
      </w:r>
    </w:p>
    <w:p>
      <w:pPr>
        <w:spacing w:before="0"/>
      </w:pPr>
      <w:r>
        <w:rPr>
          <w:b w:val="0"/>
        </w:rPr>
        <w:t>• 'Has to walk' also introduces an obligation or necessity, which is not implied in the original sentence.</w:t>
      </w:r>
    </w:p>
    <w:p>
      <w:pPr>
        <w:spacing w:before="0"/>
      </w:pPr>
      <w:r>
        <w:rPr>
          <w:b w:val="0"/>
        </w:rPr>
        <w:t>• 'Have to walk' is grammatically incorrect. This option changes the sentence from a statement of a happening to one of an obligation. Furthermore, when using indirect speech with said, a past tense is typically required, which this option does not fulfill.</w:t>
      </w:r>
    </w:p>
    <w:p>
      <w:pPr>
        <w:spacing w:before="0"/>
      </w:pPr>
      <w:r>
        <w:rPr>
          <w:b w:val="0"/>
        </w:rPr>
      </w:r>
    </w:p>
    <w:p>
      <w:pPr>
        <w:spacing w:after="100" w:line="360" w:lineRule="auto" w:before="0"/>
      </w:pPr>
      <w:r>
        <w:rPr>
          <w:b w:val="0"/>
        </w:rPr>
        <w:t>17. The given sentence is divided into four segments. Select the option that has the segment with a grammatical error. He do not / fear the / repercussions of / this decision.</w:t>
      </w:r>
    </w:p>
    <w:p>
      <w:pPr>
        <w:spacing w:before="0"/>
      </w:pPr>
      <w:r>
        <w:rPr>
          <w:b w:val="0"/>
        </w:rPr>
      </w:r>
    </w:p>
    <w:p>
      <w:pPr>
        <w:spacing w:after="100" w:before="0"/>
      </w:pPr>
      <w:r>
        <w:rPr>
          <w:b w:val="0"/>
        </w:rPr>
        <w:t>A. repercussions of</w:t>
      </w:r>
    </w:p>
    <w:p>
      <w:pPr>
        <w:spacing w:after="100" w:before="0"/>
      </w:pPr>
      <w:r>
        <w:rPr>
          <w:b w:val="0"/>
        </w:rPr>
        <w:t>B. fear the</w:t>
      </w:r>
    </w:p>
    <w:p>
      <w:pPr>
        <w:spacing w:after="100" w:before="0"/>
      </w:pPr>
      <w:r>
        <w:rPr>
          <w:b w:val="0"/>
        </w:rPr>
        <w:t>C. this decision.</w:t>
      </w:r>
    </w:p>
    <w:p>
      <w:pPr>
        <w:spacing w:after="100" w:before="0"/>
      </w:pPr>
      <w:r>
        <w:rPr>
          <w:b w:val="0"/>
        </w:rPr>
        <w:t>D. He do not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4. Correct Sentence: "He does not fear the repercussions of this decision." Additional Information</w:t>
      </w:r>
    </w:p>
    <w:p>
      <w:pPr>
        <w:spacing w:before="0"/>
      </w:pPr>
      <w:r>
        <w:rPr>
          <w:b w:val="0"/>
        </w:rPr>
        <w:t>• The primary issue in the sentence is the use of the incorrect verb form "do" instead of "does."</w:t>
      </w:r>
    </w:p>
    <w:p>
      <w:pPr>
        <w:spacing w:before="0"/>
      </w:pPr>
      <w:r>
        <w:rPr>
          <w:b w:val="0"/>
        </w:rPr>
        <w:t>• For the third person singular (he, she, it), the correct form of the verb "do" is "does."</w:t>
      </w:r>
    </w:p>
    <w:p>
      <w:pPr>
        <w:spacing w:before="0"/>
      </w:pPr>
      <w:r>
        <w:rPr>
          <w:b w:val="0"/>
        </w:rPr>
        <w:t>• The correct phrase should be "He does not," ensuring grammatical correctness.</w:t>
      </w:r>
    </w:p>
    <w:p>
      <w:pPr>
        <w:spacing w:before="0"/>
      </w:pPr>
      <w:r>
        <w:rPr>
          <w:b w:val="0"/>
        </w:rPr>
        <w:t>• Thus, the error is located in part 4 of the sentence.</w:t>
      </w:r>
    </w:p>
    <w:p>
      <w:pPr>
        <w:spacing w:before="0"/>
      </w:pPr>
      <w:r>
        <w:rPr>
          <w:b w:val="0"/>
        </w:rPr>
        <w:t>• 1: "repercussions of" – This part of the sentence is grammatically correct and does not require any changes.</w:t>
      </w:r>
    </w:p>
    <w:p>
      <w:pPr>
        <w:spacing w:before="0"/>
      </w:pPr>
      <w:r>
        <w:rPr>
          <w:b w:val="0"/>
        </w:rPr>
        <w:t>• 2: "fear the" – This part of the sentence is grammatically correct and does not require any changes.</w:t>
      </w:r>
    </w:p>
    <w:p>
      <w:pPr>
        <w:spacing w:before="0"/>
      </w:pPr>
      <w:r>
        <w:rPr>
          <w:b w:val="0"/>
        </w:rPr>
        <w:t>• 3: "this decision." – This part of the sentence is grammatically correct and does not require any changes.</w:t>
      </w:r>
    </w:p>
    <w:p>
      <w:pPr>
        <w:spacing w:before="0"/>
      </w:pPr>
      <w:r>
        <w:rPr>
          <w:b w:val="0"/>
        </w:rPr>
      </w:r>
    </w:p>
    <w:p>
      <w:pPr>
        <w:spacing w:after="100" w:line="360" w:lineRule="auto" w:before="0"/>
      </w:pPr>
      <w:r>
        <w:rPr>
          <w:b w:val="0"/>
        </w:rPr>
        <w:t>18. Following are parts of a single sentence. Pick the grammatically correct parts among these and choose the combination with the numbers of these correct parts. (i) Since the first appearance of (ii) global university ranking systems beside two decades ago, (iii) rankings has come to dominate the attention in (iv) higher education ecosystems around the world.</w:t>
      </w:r>
    </w:p>
    <w:p>
      <w:pPr>
        <w:spacing w:before="0"/>
      </w:pPr>
      <w:r>
        <w:rPr>
          <w:b w:val="0"/>
        </w:rPr>
      </w:r>
    </w:p>
    <w:p>
      <w:pPr>
        <w:spacing w:after="100" w:before="0"/>
      </w:pPr>
      <w:r>
        <w:rPr>
          <w:b w:val="0"/>
        </w:rPr>
        <w:t>A. (i) and (ii)</w:t>
      </w:r>
    </w:p>
    <w:p>
      <w:pPr>
        <w:spacing w:after="100" w:before="0"/>
      </w:pPr>
      <w:r>
        <w:rPr>
          <w:b w:val="0"/>
        </w:rPr>
        <w:t>B. (i) and (iv)</w:t>
      </w:r>
    </w:p>
    <w:p>
      <w:pPr>
        <w:spacing w:after="100" w:before="0"/>
      </w:pPr>
      <w:r>
        <w:rPr>
          <w:b w:val="0"/>
        </w:rPr>
        <w:t>C. (ii) and (iii)</w:t>
      </w:r>
    </w:p>
    <w:p>
      <w:pPr>
        <w:spacing w:after="100" w:before="0"/>
      </w:pPr>
      <w:r>
        <w:rPr>
          <w:b w:val="0"/>
        </w:rPr>
        <w:t>D. (iii) and (iv)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 and (iv)". Key Points Hence, the correct answer is "Option 2".</w:t>
      </w:r>
    </w:p>
    <w:p>
      <w:pPr>
        <w:spacing w:before="0"/>
      </w:pPr>
      <w:r>
        <w:rPr>
          <w:b w:val="0"/>
        </w:rPr>
        <w:t>• The errors in the sentence parts pertain to preposition usage and verb agreement: Preposition Usage Error in (ii): The phrase "beside two decades ago" is incorrect.</w:t>
      </w:r>
    </w:p>
    <w:p>
      <w:pPr>
        <w:spacing w:before="0"/>
      </w:pPr>
      <w:r>
        <w:rPr>
          <w:b w:val="0"/>
        </w:rPr>
        <w:t>• The proper phrase should be "around two decades ago" to accurately convey the timing as approximately 20 years in the past.</w:t>
      </w:r>
    </w:p>
    <w:p>
      <w:pPr>
        <w:spacing w:before="0"/>
      </w:pPr>
      <w:r>
        <w:rPr>
          <w:b w:val="0"/>
        </w:rPr>
        <w:t>• "Beside" is incorrect because it refers to being next to something, which does not make sense in this context.</w:t>
      </w:r>
    </w:p>
    <w:p>
      <w:pPr>
        <w:spacing w:before="0"/>
      </w:pPr>
      <w:r>
        <w:rPr>
          <w:b w:val="0"/>
        </w:rPr>
        <w:t>• Verb Agreement Error in (iii): "rankings has come to dominate" is incorrect because "rankings" is a plural noun and therefore requires the plural form of the verb, "have," making it "rankings have come to dominate."</w:t>
      </w:r>
    </w:p>
    <w:p>
      <w:pPr>
        <w:spacing w:before="0"/>
      </w:pPr>
      <w:r>
        <w:rPr>
          <w:b w:val="0"/>
        </w:rPr>
        <w:t>• Verb agreement errors occur when the verb does not correctly match the singular or plural status of the subject noun.</w:t>
      </w:r>
    </w:p>
    <w:p>
      <w:pPr>
        <w:spacing w:before="0"/>
      </w:pPr>
      <w:r>
        <w:rPr>
          <w:b w:val="0"/>
        </w:rPr>
        <w:t>• The correct sentence is: "Since the first appearance of global university ranking systems around two decades ago, rankings have come to dominate the attention in higher education ecosystems around the world."</w:t>
      </w:r>
    </w:p>
    <w:p>
      <w:pPr>
        <w:spacing w:before="0"/>
      </w:pPr>
      <w:r>
        <w:rPr>
          <w:b w:val="0"/>
        </w:rPr>
        <w:t>• Based on the correct sentence: (i) Since the first appearance of,</w:t>
      </w:r>
    </w:p>
    <w:p>
      <w:pPr>
        <w:spacing w:before="0"/>
      </w:pPr>
      <w:r>
        <w:rPr>
          <w:b w:val="0"/>
        </w:rPr>
        <w:t>• (iv) higher education ecosystems around the world are the grammatically correct parts.</w:t>
      </w:r>
    </w:p>
    <w:p>
      <w:pPr>
        <w:spacing w:before="0"/>
      </w:pPr>
      <w:r>
        <w:rPr>
          <w:b w:val="0"/>
        </w:rPr>
        <w:t>• Given this correction, the accurate portrayal of grammatically intact parts are (i) and (iv), because: Part (i) correctly sets up the time frame starting from a historical point without any grammatical issues.</w:t>
      </w:r>
    </w:p>
    <w:p>
      <w:pPr>
        <w:spacing w:before="0"/>
      </w:pPr>
      <w:r>
        <w:rPr>
          <w:b w:val="0"/>
        </w:rPr>
        <w:t>• Part (iv) correctly discusses the influence of rankings in higher education without any grammatical errors.</w:t>
      </w:r>
    </w:p>
    <w:p>
      <w:pPr>
        <w:spacing w:before="0"/>
      </w:pPr>
      <w:r>
        <w:rPr>
          <w:b w:val="0"/>
        </w:rPr>
        <w:t>• Therefore, the correct combination of grammatically correct parts, based on the corrected sentence provided and the identified errors, is: (i) and (iv)</w:t>
      </w:r>
    </w:p>
    <w:p>
      <w:pPr>
        <w:spacing w:before="0"/>
      </w:pPr>
      <w:r>
        <w:rPr>
          <w:b w:val="0"/>
        </w:rPr>
      </w:r>
    </w:p>
    <w:p>
      <w:pPr>
        <w:spacing w:after="100" w:line="360" w:lineRule="auto" w:before="0"/>
      </w:pPr>
      <w:r>
        <w:rPr>
          <w:b w:val="0"/>
        </w:rPr>
        <w:t>19. Select the most appropriate preposition to fill in the blank. Although he is physically challenged, he is very fast __________ calculations.</w:t>
      </w:r>
    </w:p>
    <w:p>
      <w:pPr>
        <w:spacing w:before="0"/>
      </w:pPr>
      <w:r>
        <w:rPr>
          <w:b w:val="0"/>
        </w:rPr>
      </w:r>
    </w:p>
    <w:p>
      <w:pPr>
        <w:spacing w:after="100" w:before="0"/>
      </w:pPr>
      <w:r>
        <w:rPr>
          <w:b w:val="0"/>
        </w:rPr>
        <w:t>A. at</w:t>
      </w:r>
    </w:p>
    <w:p>
      <w:pPr>
        <w:spacing w:after="100" w:before="0"/>
      </w:pPr>
      <w:r>
        <w:rPr>
          <w:b w:val="0"/>
        </w:rPr>
        <w:t>B. on</w:t>
      </w:r>
    </w:p>
    <w:p>
      <w:pPr>
        <w:spacing w:after="100" w:before="0"/>
      </w:pPr>
      <w:r>
        <w:rPr>
          <w:b w:val="0"/>
        </w:rPr>
        <w:t>C. about</w:t>
      </w:r>
    </w:p>
    <w:p>
      <w:pPr>
        <w:spacing w:after="100" w:before="0"/>
      </w:pPr>
      <w:r>
        <w:rPr>
          <w:b w:val="0"/>
        </w:rPr>
        <w:t>D. 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at. The preposition "at" is used to indicate proficiency or skill in a particular activity. Here, "fast at calculations" correctly conveys the intended meaning.</w:t>
      </w:r>
    </w:p>
    <w:p>
      <w:pPr>
        <w:spacing w:before="0"/>
      </w:pPr>
      <w:r>
        <w:rPr>
          <w:b w:val="0"/>
        </w:rPr>
      </w:r>
    </w:p>
    <w:p>
      <w:pPr>
        <w:spacing w:after="100" w:line="360" w:lineRule="auto" w:before="0"/>
      </w:pPr>
      <w:r>
        <w:rPr>
          <w:b w:val="0"/>
        </w:rPr>
        <w:t>20. Select the word that means the same as the underlined segment in the sentence. Riya is a person who loves wisdom and hence pursues it.</w:t>
      </w:r>
    </w:p>
    <w:p>
      <w:pPr>
        <w:spacing w:before="0"/>
      </w:pPr>
      <w:r>
        <w:rPr>
          <w:b w:val="0"/>
        </w:rPr>
      </w:r>
    </w:p>
    <w:p>
      <w:pPr>
        <w:spacing w:after="100" w:before="0"/>
      </w:pPr>
      <w:r>
        <w:rPr>
          <w:b w:val="0"/>
        </w:rPr>
        <w:t>A. philosopher</w:t>
      </w:r>
    </w:p>
    <w:p>
      <w:pPr>
        <w:spacing w:after="100" w:before="0"/>
      </w:pPr>
      <w:r>
        <w:rPr>
          <w:b w:val="0"/>
        </w:rPr>
        <w:t>B. sycophant</w:t>
      </w:r>
    </w:p>
    <w:p>
      <w:pPr>
        <w:spacing w:after="100" w:before="0"/>
      </w:pPr>
      <w:r>
        <w:rPr>
          <w:b w:val="0"/>
        </w:rPr>
        <w:t>C. philanthropist</w:t>
      </w:r>
    </w:p>
    <w:p>
      <w:pPr>
        <w:spacing w:after="100" w:before="0"/>
      </w:pPr>
      <w:r>
        <w:rPr>
          <w:b w:val="0"/>
        </w:rPr>
        <w:t>D. patriot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philosopher. Key Points Therefore, the correct answer is: philosopher. Additional Information Here are the other options explained along with their Hindi meanings and example sentences:</w:t>
      </w:r>
    </w:p>
    <w:p>
      <w:pPr>
        <w:spacing w:before="0"/>
      </w:pPr>
      <w:r>
        <w:rPr>
          <w:b w:val="0"/>
        </w:rPr>
        <w:t>• The word "philosopher" refers to someone who loves wisdom and pursues knowledge, often in the realm of fundamental nature of reality, existence, and knowledge. (दार्शनिक) Example: Socrates is considered one of the greatest philosophers of all time.</w:t>
      </w:r>
    </w:p>
    <w:p>
      <w:pPr>
        <w:spacing w:before="0"/>
      </w:pPr>
      <w:r>
        <w:rPr>
          <w:b w:val="0"/>
        </w:rPr>
        <w:t>• "Sycophant" refers to a person who acts obsequiously toward someone important in order to gain advantage; a flatterer. (चापलूस) Example: The sycophant always praised the boss excessively to get promotions.</w:t>
      </w:r>
    </w:p>
    <w:p>
      <w:pPr>
        <w:spacing w:before="0"/>
      </w:pPr>
      <w:r>
        <w:rPr>
          <w:b w:val="0"/>
        </w:rPr>
        <w:t>• "Philanthropist" means a person who seeks to promote the welfare of others, typically through generous donations of money to good causes. (परमार्थी) Example: The philanthropist donated millions to the charity supporting underprivileged children.</w:t>
      </w:r>
    </w:p>
    <w:p>
      <w:pPr>
        <w:spacing w:before="0"/>
      </w:pPr>
      <w:r>
        <w:rPr>
          <w:b w:val="0"/>
        </w:rPr>
        <w:t>• "Patriot" refers to a person who vigorously supports their country and is prepared to defend it against enemies or detractors. (देशभक्त) Example: The patriot was willing to sacrifice everything for the love of his country.</w:t>
      </w:r>
    </w:p>
    <w:p>
      <w:pPr>
        <w:spacing w:before="0"/>
      </w:pPr>
      <w:r>
        <w:rPr>
          <w:b w:val="0"/>
        </w:rPr>
        <w:t>• Sycophant (चापलूस): A person who acts obsequiously toward someone important in order to gain advantage. Example: The sycophant always praised the boss excessively to get promotions.</w:t>
      </w:r>
    </w:p>
    <w:p>
      <w:pPr>
        <w:spacing w:before="0"/>
      </w:pPr>
      <w:r>
        <w:rPr>
          <w:b w:val="0"/>
        </w:rPr>
        <w:t>• Philanthropist (परमार्थी): A person who seeks to promote the welfare of others, typically through generous donations of money to good causes. Example: The philanthropist donated millions to the charity supporting underprivileged children.</w:t>
      </w:r>
    </w:p>
    <w:p>
      <w:pPr>
        <w:spacing w:before="0"/>
      </w:pPr>
      <w:r>
        <w:rPr>
          <w:b w:val="0"/>
        </w:rPr>
        <w:t>• Patriot (देशभक्त): A person who vigorously supports their country and is prepared to defend it against enemies or detractors. Example: The patriot was willing to sacrifice everything for the love of his country.</w:t>
      </w:r>
    </w:p>
    <w:p>
      <w:pPr>
        <w:spacing w:before="0"/>
      </w:pPr>
      <w:r>
        <w:rPr>
          <w:b w:val="0"/>
        </w:rPr>
      </w:r>
    </w:p>
    <w:p>
      <w:pPr>
        <w:spacing w:after="100" w:line="360" w:lineRule="auto" w:before="0"/>
      </w:pPr>
      <w:r>
        <w:rPr>
          <w:b w:val="0"/>
        </w:rPr>
        <w:t>21. Select the most appropriate option to fill in blank no. 1.</w:t>
      </w:r>
    </w:p>
    <w:p>
      <w:pPr>
        <w:spacing w:before="0"/>
      </w:pPr>
      <w:r>
        <w:rPr>
          <w:b w:val="0"/>
        </w:rPr>
      </w:r>
    </w:p>
    <w:p>
      <w:pPr>
        <w:spacing w:after="100" w:before="0"/>
      </w:pPr>
      <w:r>
        <w:rPr>
          <w:b w:val="0"/>
        </w:rPr>
        <w:t>A. heal</w:t>
      </w:r>
    </w:p>
    <w:p>
      <w:pPr>
        <w:spacing w:after="100" w:before="0"/>
      </w:pPr>
      <w:r>
        <w:rPr>
          <w:b w:val="0"/>
        </w:rPr>
        <w:t>B. help</w:t>
      </w:r>
    </w:p>
    <w:p>
      <w:pPr>
        <w:spacing w:after="100" w:before="0"/>
      </w:pPr>
      <w:r>
        <w:rPr>
          <w:b w:val="0"/>
        </w:rPr>
        <w:t>C. hive</w:t>
      </w:r>
    </w:p>
    <w:p>
      <w:pPr>
        <w:spacing w:after="100" w:before="0"/>
      </w:pPr>
      <w:r>
        <w:rPr>
          <w:b w:val="0"/>
        </w:rPr>
        <w:t>D. host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help. The word "help" means to assist or aid. It contextually fits the blank as it aligns with the intended meaning of offering support or assistance in the sentence.</w:t>
      </w:r>
    </w:p>
    <w:p>
      <w:pPr>
        <w:spacing w:before="0"/>
      </w:pPr>
      <w:r>
        <w:rPr>
          <w:b w:val="0"/>
        </w:rPr>
      </w:r>
    </w:p>
    <w:p>
      <w:pPr>
        <w:spacing w:after="100" w:line="360" w:lineRule="auto" w:before="0"/>
      </w:pPr>
      <w:r>
        <w:rPr>
          <w:b w:val="0"/>
        </w:rPr>
        <w:t>22. Select the most appropriate option to fill in blank no. 2.</w:t>
      </w:r>
    </w:p>
    <w:p>
      <w:pPr>
        <w:spacing w:before="0"/>
      </w:pPr>
      <w:r>
        <w:rPr>
          <w:b w:val="0"/>
        </w:rPr>
      </w:r>
    </w:p>
    <w:p>
      <w:pPr>
        <w:spacing w:after="100" w:before="0"/>
      </w:pPr>
      <w:r>
        <w:rPr>
          <w:b w:val="0"/>
        </w:rPr>
        <w:t>A. addict</w:t>
      </w:r>
    </w:p>
    <w:p>
      <w:pPr>
        <w:spacing w:after="100" w:before="0"/>
      </w:pPr>
      <w:r>
        <w:rPr>
          <w:b w:val="0"/>
        </w:rPr>
        <w:t>B. inflict</w:t>
      </w:r>
    </w:p>
    <w:p>
      <w:pPr>
        <w:spacing w:after="100" w:before="0"/>
      </w:pPr>
      <w:r>
        <w:rPr>
          <w:b w:val="0"/>
        </w:rPr>
        <w:t>C. conflict</w:t>
      </w:r>
    </w:p>
    <w:p>
      <w:pPr>
        <w:spacing w:after="100" w:before="0"/>
      </w:pPr>
      <w:r>
        <w:rPr>
          <w:b w:val="0"/>
        </w:rPr>
        <w:t>D. evict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conflict. Conflict means a disagreement or clash. It fits the blank contextually as it aligns with the intended meaning of the statement, suggesting a situation of opposition or struggle.</w:t>
      </w:r>
    </w:p>
    <w:p>
      <w:pPr>
        <w:spacing w:before="0"/>
      </w:pPr>
      <w:r>
        <w:rPr>
          <w:b w:val="0"/>
        </w:rPr>
      </w:r>
    </w:p>
    <w:p>
      <w:pPr>
        <w:spacing w:after="100" w:line="360" w:lineRule="auto" w:before="0"/>
      </w:pPr>
      <w:r>
        <w:rPr>
          <w:b w:val="0"/>
        </w:rPr>
        <w:t>23. Select the most appropriate option to fill in blank no. 3.</w:t>
      </w:r>
    </w:p>
    <w:p>
      <w:pPr>
        <w:spacing w:before="0"/>
      </w:pPr>
      <w:r>
        <w:rPr>
          <w:b w:val="0"/>
        </w:rPr>
      </w:r>
    </w:p>
    <w:p>
      <w:pPr>
        <w:spacing w:after="100" w:before="0"/>
      </w:pPr>
      <w:r>
        <w:rPr>
          <w:b w:val="0"/>
        </w:rPr>
        <w:t>A. at</w:t>
      </w:r>
    </w:p>
    <w:p>
      <w:pPr>
        <w:spacing w:after="100" w:before="0"/>
      </w:pPr>
      <w:r>
        <w:rPr>
          <w:b w:val="0"/>
        </w:rPr>
        <w:t>B. off</w:t>
      </w:r>
    </w:p>
    <w:p>
      <w:pPr>
        <w:spacing w:after="100" w:before="0"/>
      </w:pPr>
      <w:r>
        <w:rPr>
          <w:b w:val="0"/>
        </w:rPr>
        <w:t>C. in</w:t>
      </w:r>
    </w:p>
    <w:p>
      <w:pPr>
        <w:spacing w:after="100" w:before="0"/>
      </w:pPr>
      <w:r>
        <w:rPr>
          <w:b w:val="0"/>
        </w:rPr>
        <w:t>D. about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 "In" is grammatically correct as it indicates being enclosed or surrounded by something, fitting the blank contextually to describe a location or state appropriately.</w:t>
      </w:r>
    </w:p>
    <w:p>
      <w:pPr>
        <w:spacing w:before="0"/>
      </w:pPr>
      <w:r>
        <w:rPr>
          <w:b w:val="0"/>
        </w:rPr>
      </w:r>
    </w:p>
    <w:p>
      <w:pPr>
        <w:spacing w:after="100" w:line="360" w:lineRule="auto" w:before="0"/>
      </w:pPr>
      <w:r>
        <w:rPr>
          <w:b w:val="0"/>
        </w:rPr>
        <w:t>24. Select the most appropriate option to fill in blank no. 4.</w:t>
      </w:r>
    </w:p>
    <w:p>
      <w:pPr>
        <w:spacing w:before="0"/>
      </w:pPr>
      <w:r>
        <w:rPr>
          <w:b w:val="0"/>
        </w:rPr>
      </w:r>
    </w:p>
    <w:p>
      <w:pPr>
        <w:spacing w:after="100" w:before="0"/>
      </w:pPr>
      <w:r>
        <w:rPr>
          <w:b w:val="0"/>
        </w:rPr>
        <w:t>A. behind</w:t>
      </w:r>
    </w:p>
    <w:p>
      <w:pPr>
        <w:spacing w:after="100" w:before="0"/>
      </w:pPr>
      <w:r>
        <w:rPr>
          <w:b w:val="0"/>
        </w:rPr>
        <w:t>B. about</w:t>
      </w:r>
    </w:p>
    <w:p>
      <w:pPr>
        <w:spacing w:after="100" w:before="0"/>
      </w:pPr>
      <w:r>
        <w:rPr>
          <w:b w:val="0"/>
        </w:rPr>
        <w:t>C. on</w:t>
      </w:r>
    </w:p>
    <w:p>
      <w:pPr>
        <w:spacing w:after="100" w:before="0"/>
      </w:pPr>
      <w:r>
        <w:rPr>
          <w:b w:val="0"/>
        </w:rPr>
        <w:t>D. with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with. Explanation: Contextually, "with" means accompanied by or having something. It fits the blank as it aligns grammatically and contextually with the sentence structure and intended meaning.</w:t>
      </w:r>
    </w:p>
    <w:p>
      <w:pPr>
        <w:spacing w:before="0"/>
      </w:pPr>
      <w:r>
        <w:rPr>
          <w:b w:val="0"/>
        </w:rPr>
      </w:r>
    </w:p>
    <w:p>
      <w:pPr>
        <w:spacing w:after="100" w:line="360" w:lineRule="auto" w:before="0"/>
      </w:pPr>
      <w:r>
        <w:rPr>
          <w:b w:val="0"/>
        </w:rPr>
        <w:t>25. Select the most appropriate option to fill in blank no. 5.</w:t>
      </w:r>
    </w:p>
    <w:p>
      <w:pPr>
        <w:spacing w:before="0"/>
      </w:pPr>
      <w:r>
        <w:rPr>
          <w:b w:val="0"/>
        </w:rPr>
      </w:r>
    </w:p>
    <w:p>
      <w:pPr>
        <w:spacing w:after="100" w:before="0"/>
      </w:pPr>
      <w:r>
        <w:rPr>
          <w:b w:val="0"/>
        </w:rPr>
        <w:t>A. simplifying</w:t>
      </w:r>
    </w:p>
    <w:p>
      <w:pPr>
        <w:spacing w:after="100" w:before="0"/>
      </w:pPr>
      <w:r>
        <w:rPr>
          <w:b w:val="0"/>
        </w:rPr>
        <w:t>B. rectifying</w:t>
      </w:r>
    </w:p>
    <w:p>
      <w:pPr>
        <w:spacing w:after="100" w:before="0"/>
      </w:pPr>
      <w:r>
        <w:rPr>
          <w:b w:val="0"/>
        </w:rPr>
        <w:t>C. complimenting</w:t>
      </w:r>
    </w:p>
    <w:p>
      <w:pPr>
        <w:spacing w:after="100" w:before="0"/>
      </w:pPr>
      <w:r>
        <w:rPr>
          <w:b w:val="0"/>
        </w:rPr>
        <w:t>D. implementing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implementing. Implementing means putting a plan or decision into effect. Contextually, it fits the blank as it indicates taking action to execute or apply something in practice.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