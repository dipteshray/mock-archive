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course of actions in a logical and meaningful order. 1. Open email account 2. Compose email 3. Start computer 4. Enter email address 5. Write the content 6. Send the mail</w:t>
      </w:r>
    </w:p>
    <w:p>
      <w:pPr>
        <w:spacing w:before="0"/>
      </w:pPr>
      <w:r>
        <w:rPr>
          <w:b w:val="0"/>
        </w:rPr>
      </w:r>
    </w:p>
    <w:p>
      <w:pPr>
        <w:spacing w:after="100" w:before="0"/>
      </w:pPr>
      <w:r>
        <w:rPr>
          <w:b w:val="0"/>
        </w:rPr>
        <w:t>A. 3, 2, 6, 1, 5, 4</w:t>
      </w:r>
    </w:p>
    <w:p>
      <w:pPr>
        <w:spacing w:after="100" w:before="0"/>
      </w:pPr>
      <w:r>
        <w:rPr>
          <w:b w:val="0"/>
        </w:rPr>
        <w:t>B. 3, 1, 2, 4, 5, 6</w:t>
      </w:r>
    </w:p>
    <w:p>
      <w:pPr>
        <w:spacing w:after="100" w:before="0"/>
      </w:pPr>
      <w:r>
        <w:rPr>
          <w:b w:val="0"/>
        </w:rPr>
        <w:t>C. 2, 5, 1, 3, 4, 6</w:t>
      </w:r>
    </w:p>
    <w:p>
      <w:pPr>
        <w:spacing w:after="100" w:before="0"/>
      </w:pPr>
      <w:r>
        <w:rPr>
          <w:b w:val="0"/>
        </w:rPr>
        <w:t>D. 3, 1, 2, 6,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mailing process from the given sentences are arranged in order is as shown below : 3. Start computer, 1. Open email account, 2. Compose email, 4. Enter email address, 5. Write the content, 6. Send the mail</w:t>
      </w:r>
    </w:p>
    <w:p>
      <w:pPr>
        <w:spacing w:before="0"/>
      </w:pPr>
      <w:r>
        <w:rPr>
          <w:b w:val="0"/>
        </w:rPr>
      </w:r>
    </w:p>
    <w:p>
      <w:pPr>
        <w:spacing w:after="100" w:line="360" w:lineRule="auto" w:before="0"/>
      </w:pPr>
      <w:r>
        <w:rPr>
          <w:b w:val="0"/>
        </w:rPr>
        <w:t>2. Select the correct alternative to indicate the arrangement of the following words in a logical meaningful order. 1. Hour 2. Month 3. Second 4. Days 5. Week 6. Minute</w:t>
      </w:r>
    </w:p>
    <w:p>
      <w:pPr>
        <w:spacing w:before="0"/>
      </w:pPr>
      <w:r>
        <w:rPr>
          <w:b w:val="0"/>
        </w:rPr>
      </w:r>
    </w:p>
    <w:p>
      <w:pPr>
        <w:spacing w:after="100" w:before="0"/>
      </w:pPr>
      <w:r>
        <w:rPr>
          <w:b w:val="0"/>
        </w:rPr>
        <w:t>A. 6, 2, 5, 4, 3, 1</w:t>
      </w:r>
    </w:p>
    <w:p>
      <w:pPr>
        <w:spacing w:after="100" w:before="0"/>
      </w:pPr>
      <w:r>
        <w:rPr>
          <w:b w:val="0"/>
        </w:rPr>
        <w:t>B. 3,6, 1, 4, 5, 2</w:t>
      </w:r>
    </w:p>
    <w:p>
      <w:pPr>
        <w:spacing w:after="100" w:before="0"/>
      </w:pPr>
      <w:r>
        <w:rPr>
          <w:b w:val="0"/>
        </w:rPr>
        <w:t>C. 2, 3, 4, 1, 5, 6</w:t>
      </w:r>
    </w:p>
    <w:p>
      <w:pPr>
        <w:spacing w:after="100" w:before="0"/>
      </w:pPr>
      <w:r>
        <w:rPr>
          <w:b w:val="0"/>
        </w:rPr>
        <w:t>D. 3,6, 1, 2,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60 seconds = 1 minute, 60 minutes = 1 hour, 24 hours = 1 day, 7 days = 1 week and weeks together forms a month. Second → minute → Hour → Days → Week → Month Hence, the correct logical sequence is ‘3,6, 1, 4, 5, 2, ’.</w:t>
      </w:r>
    </w:p>
    <w:p>
      <w:pPr>
        <w:spacing w:before="0"/>
      </w:pPr>
      <w:r>
        <w:rPr>
          <w:b w:val="0"/>
        </w:rPr>
      </w:r>
    </w:p>
    <w:p>
      <w:pPr>
        <w:spacing w:after="100" w:line="360" w:lineRule="auto" w:before="0"/>
      </w:pPr>
      <w:r>
        <w:rPr>
          <w:b w:val="0"/>
        </w:rPr>
        <w:t>3. Select the correct alternative to indicate the arrangement of the following words in a logical and meaningful order. 1. Karnataka 2. Bengaluru 3. Asia 4. India 5. World</w:t>
      </w:r>
    </w:p>
    <w:p>
      <w:pPr>
        <w:spacing w:before="0"/>
      </w:pPr>
      <w:r>
        <w:rPr>
          <w:b w:val="0"/>
        </w:rPr>
      </w:r>
    </w:p>
    <w:p>
      <w:pPr>
        <w:spacing w:after="100" w:before="0"/>
      </w:pPr>
      <w:r>
        <w:rPr>
          <w:b w:val="0"/>
        </w:rPr>
        <w:t>A. 1, 5, 4, 3, 2</w:t>
      </w:r>
    </w:p>
    <w:p>
      <w:pPr>
        <w:spacing w:after="100" w:before="0"/>
      </w:pPr>
      <w:r>
        <w:rPr>
          <w:b w:val="0"/>
        </w:rPr>
        <w:t>B. 2, 3, 4, 1, 5</w:t>
      </w:r>
    </w:p>
    <w:p>
      <w:pPr>
        <w:spacing w:after="100" w:before="0"/>
      </w:pPr>
      <w:r>
        <w:rPr>
          <w:b w:val="0"/>
        </w:rPr>
        <w:t>C. 3, 4, 2, 1, 5</w:t>
      </w:r>
    </w:p>
    <w:p>
      <w:pPr>
        <w:spacing w:after="100" w:before="0"/>
      </w:pPr>
      <w:r>
        <w:rPr>
          <w:b w:val="0"/>
        </w:rPr>
        <w:t>D. 2, 1, 4,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Bengaluru is in Karnataka, Karnataka is in India, India is in Asia and Asia is in World. Hence, sequence 2, 1, 4, 3, 5 is the correct sequence.</w:t>
      </w:r>
    </w:p>
    <w:p>
      <w:pPr>
        <w:spacing w:before="0"/>
      </w:pPr>
      <w:r>
        <w:rPr>
          <w:b w:val="0"/>
        </w:rPr>
      </w:r>
    </w:p>
    <w:p>
      <w:pPr>
        <w:spacing w:after="100" w:line="360" w:lineRule="auto" w:before="0"/>
      </w:pPr>
      <w:r>
        <w:rPr>
          <w:b w:val="0"/>
        </w:rPr>
        <w:t>4. Select the correct alternative to indicate the arrangement of the following words in a logical and meaningful order. 1. Classes 2. Entrance Exam 3. Result 4. Admission 5. Graduation 6. Job</w:t>
      </w:r>
    </w:p>
    <w:p>
      <w:pPr>
        <w:spacing w:before="0"/>
      </w:pPr>
      <w:r>
        <w:rPr>
          <w:b w:val="0"/>
        </w:rPr>
      </w:r>
    </w:p>
    <w:p>
      <w:pPr>
        <w:spacing w:after="100" w:before="0"/>
      </w:pPr>
      <w:r>
        <w:rPr>
          <w:b w:val="0"/>
        </w:rPr>
        <w:t>A. 6, 2, 5, 4, 3, 1</w:t>
      </w:r>
    </w:p>
    <w:p>
      <w:pPr>
        <w:spacing w:after="100" w:before="0"/>
      </w:pPr>
      <w:r>
        <w:rPr>
          <w:b w:val="0"/>
        </w:rPr>
        <w:t>B. 5, 2, 6, 4, 3, 1</w:t>
      </w:r>
    </w:p>
    <w:p>
      <w:pPr>
        <w:spacing w:after="100" w:before="0"/>
      </w:pPr>
      <w:r>
        <w:rPr>
          <w:b w:val="0"/>
        </w:rPr>
        <w:t>C. 2, 3, 4, 1, 5, 6</w:t>
      </w:r>
    </w:p>
    <w:p>
      <w:pPr>
        <w:spacing w:after="100" w:before="0"/>
      </w:pPr>
      <w:r>
        <w:rPr>
          <w:b w:val="0"/>
        </w:rPr>
        <w:t>D. 2, 3, 4, 1, 6,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first appear in an ‘Entrance Exam’, after which ‘Result’ comes out and then we get ‘Admission’ in ‘Classes’. After completing all the classes and completing our ‘Graduation’, we finally get a ‘Job’. Hence, the correct logical sequence is ‘2, 3, 4, 1, 5, 6’.</w:t>
      </w:r>
    </w:p>
    <w:p>
      <w:pPr>
        <w:spacing w:before="0"/>
      </w:pPr>
      <w:r>
        <w:rPr>
          <w:b w:val="0"/>
        </w:rPr>
      </w:r>
    </w:p>
    <w:p>
      <w:pPr>
        <w:spacing w:after="100" w:line="360" w:lineRule="auto" w:before="0"/>
      </w:pPr>
      <w:r>
        <w:rPr>
          <w:b w:val="0"/>
        </w:rPr>
        <w:t>5. Arrange the following words in a logical and meaningful order. 1. Eat 2. Rinse 3. Buy 4. Cut 5. Cook</w:t>
      </w:r>
    </w:p>
    <w:p>
      <w:pPr>
        <w:spacing w:before="0"/>
      </w:pPr>
      <w:r>
        <w:rPr>
          <w:b w:val="0"/>
        </w:rPr>
      </w:r>
    </w:p>
    <w:p>
      <w:pPr>
        <w:spacing w:after="100" w:before="0"/>
      </w:pPr>
      <w:r>
        <w:rPr>
          <w:b w:val="0"/>
        </w:rPr>
        <w:t>A. 4, 3, 5, 2, 1</w:t>
      </w:r>
    </w:p>
    <w:p>
      <w:pPr>
        <w:spacing w:after="100" w:before="0"/>
      </w:pPr>
      <w:r>
        <w:rPr>
          <w:b w:val="0"/>
        </w:rPr>
        <w:t>B. 1, 3, 5, 4, 2</w:t>
      </w:r>
    </w:p>
    <w:p>
      <w:pPr>
        <w:spacing w:after="100" w:before="0"/>
      </w:pPr>
      <w:r>
        <w:rPr>
          <w:b w:val="0"/>
        </w:rPr>
        <w:t>C. 3, 2, 4, 5, 1</w:t>
      </w:r>
    </w:p>
    <w:p>
      <w:pPr>
        <w:spacing w:after="100" w:before="0"/>
      </w:pPr>
      <w:r>
        <w:rPr>
          <w:b w:val="0"/>
        </w:rPr>
        <w:t>D. 2, 4, 3,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and meaningful order of the given words is as follows: LOGIC: The words have been arranged according to the stage of vegetable cook. 3. Buy → Firstly we buy vegetables. 2. Rinse → Then we rinse vegetables. 4. Cut → After the rinse vegetables we cuts the vegetables. 5. Cook → Then after cutting we cook the vegetables. 1. Eat → After cooked vegetable we can eat. Hence, "3, 2, 4, 5, 1" is the correct answer.</w:t>
      </w:r>
    </w:p>
    <w:p>
      <w:pPr>
        <w:spacing w:before="0"/>
      </w:pPr>
      <w:r>
        <w:rPr>
          <w:b w:val="0"/>
        </w:rPr>
      </w:r>
    </w:p>
    <w:p>
      <w:pPr>
        <w:spacing w:after="100" w:line="360" w:lineRule="auto" w:before="0"/>
      </w:pPr>
      <w:r>
        <w:rPr>
          <w:b w:val="0"/>
        </w:rPr>
        <w:t>6. Arrange the given words in a logical and meaningful sequence. 1. Shoulder 2. Thigh 3. Stomach 4. Chest 5. Face 6. Neck</w:t>
      </w:r>
    </w:p>
    <w:p>
      <w:pPr>
        <w:spacing w:before="0"/>
      </w:pPr>
      <w:r>
        <w:rPr>
          <w:b w:val="0"/>
        </w:rPr>
      </w:r>
    </w:p>
    <w:p>
      <w:pPr>
        <w:spacing w:after="100" w:before="0"/>
      </w:pPr>
      <w:r>
        <w:rPr>
          <w:b w:val="0"/>
        </w:rPr>
        <w:t>A. 5, 6, 1, 4, 3, 2</w:t>
      </w:r>
    </w:p>
    <w:p>
      <w:pPr>
        <w:spacing w:after="100" w:before="0"/>
      </w:pPr>
      <w:r>
        <w:rPr>
          <w:b w:val="0"/>
        </w:rPr>
        <w:t>B. 5, 6, 3, 4, 1, 2</w:t>
      </w:r>
    </w:p>
    <w:p>
      <w:pPr>
        <w:spacing w:after="100" w:before="0"/>
      </w:pPr>
      <w:r>
        <w:rPr>
          <w:b w:val="0"/>
        </w:rPr>
        <w:t>C. 2, 4, 6, 1, 3, 2</w:t>
      </w:r>
    </w:p>
    <w:p>
      <w:pPr>
        <w:spacing w:after="100" w:before="0"/>
      </w:pPr>
      <w:r>
        <w:rPr>
          <w:b w:val="0"/>
        </w:rPr>
        <w:t>D. 5, 6,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words, 1. Shoulder 2. Thigh 3. Stomach 4. Chest 5. Face 6. Neck The body parts are arranged in the top to bottom order as following, 5. Face 6. Neck 1. Shoulder 4. Chest 3. Stomach 2. Thigh Hence, the correct answer is 5, 6, 1, 4, 3, 2.</w:t>
      </w:r>
    </w:p>
    <w:p>
      <w:pPr>
        <w:spacing w:before="0"/>
      </w:pPr>
      <w:r>
        <w:rPr>
          <w:b w:val="0"/>
        </w:rPr>
      </w:r>
    </w:p>
    <w:p>
      <w:pPr>
        <w:spacing w:after="100" w:line="360" w:lineRule="auto" w:before="0"/>
      </w:pPr>
      <w:r>
        <w:rPr>
          <w:b w:val="0"/>
        </w:rPr>
        <w:t>7. Arrange the following words in a logical and meaningful order. 1. Nose 2. Forehead 3. Chin 4. Waist 5. Chest</w:t>
      </w:r>
    </w:p>
    <w:p>
      <w:pPr>
        <w:spacing w:before="0"/>
      </w:pPr>
      <w:r>
        <w:rPr>
          <w:b w:val="0"/>
        </w:rPr>
      </w:r>
    </w:p>
    <w:p>
      <w:pPr>
        <w:spacing w:after="100" w:before="0"/>
      </w:pPr>
      <w:r>
        <w:rPr>
          <w:b w:val="0"/>
        </w:rPr>
        <w:t>A. 2, 1, 3, 5, 4</w:t>
      </w:r>
    </w:p>
    <w:p>
      <w:pPr>
        <w:spacing w:after="100" w:before="0"/>
      </w:pPr>
      <w:r>
        <w:rPr>
          <w:b w:val="0"/>
        </w:rPr>
        <w:t>B. 2, 4, 1, 5, 3</w:t>
      </w:r>
    </w:p>
    <w:p>
      <w:pPr>
        <w:spacing w:after="100" w:before="0"/>
      </w:pPr>
      <w:r>
        <w:rPr>
          <w:b w:val="0"/>
        </w:rPr>
        <w:t>C. 2, 3, 1, 4, 5</w:t>
      </w:r>
    </w:p>
    <w:p>
      <w:pPr>
        <w:spacing w:after="100" w:before="0"/>
      </w:pPr>
      <w:r>
        <w:rPr>
          <w:b w:val="0"/>
        </w:rPr>
        <w:t>D. 3, 2, 4,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Part of a body from head to toe is arranged serially. So the correct order is: 2. Forehead 1. Nose 3. Chin 5. Chest 4. Waist Hence, ‘2, 1, 3, 5, 4’ is the correct answer.</w:t>
      </w:r>
    </w:p>
    <w:p>
      <w:pPr>
        <w:spacing w:before="0"/>
      </w:pPr>
      <w:r>
        <w:rPr>
          <w:b w:val="0"/>
        </w:rPr>
      </w:r>
    </w:p>
    <w:p>
      <w:pPr>
        <w:spacing w:after="100" w:line="360" w:lineRule="auto" w:before="0"/>
      </w:pPr>
      <w:r>
        <w:rPr>
          <w:b w:val="0"/>
        </w:rPr>
        <w:t>8. Which of the given options would be a logical sequence of the following words? 1. Punjab 2. Amritsar 3. World 4. India 5. Asia 6. Golden Temple</w:t>
      </w:r>
    </w:p>
    <w:p>
      <w:pPr>
        <w:spacing w:before="0"/>
      </w:pPr>
      <w:r>
        <w:rPr>
          <w:b w:val="0"/>
        </w:rPr>
      </w:r>
    </w:p>
    <w:p>
      <w:pPr>
        <w:spacing w:after="100" w:before="0"/>
      </w:pPr>
      <w:r>
        <w:rPr>
          <w:b w:val="0"/>
        </w:rPr>
        <w:t>A. 3, 1, 5, 2, 4, 6</w:t>
      </w:r>
    </w:p>
    <w:p>
      <w:pPr>
        <w:spacing w:after="100" w:before="0"/>
      </w:pPr>
      <w:r>
        <w:rPr>
          <w:b w:val="0"/>
        </w:rPr>
        <w:t>B. 2, 1, 4, 5, 3, 6</w:t>
      </w:r>
    </w:p>
    <w:p>
      <w:pPr>
        <w:spacing w:after="100" w:before="0"/>
      </w:pPr>
      <w:r>
        <w:rPr>
          <w:b w:val="0"/>
        </w:rPr>
        <w:t>C. 6, 2, 1, 5, 3, 4</w:t>
      </w:r>
    </w:p>
    <w:p>
      <w:pPr>
        <w:spacing w:after="100" w:before="0"/>
      </w:pPr>
      <w:r>
        <w:rPr>
          <w:b w:val="0"/>
        </w:rPr>
        <w:t>D. 6, 2, 1, 4, 5,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Golden temple is in Amritsar. Amritsar is in Punjab. Punjab is in India. India is in Asia. Asia is in the world. The correct logical order is, Golden temple (6) → Amritsar (2) → Punjab (1) → India (4) → Asia (5) → World (3) Hence, option 4 is the correct answer.</w:t>
      </w:r>
    </w:p>
    <w:p>
      <w:pPr>
        <w:spacing w:before="0"/>
      </w:pPr>
      <w:r>
        <w:rPr>
          <w:b w:val="0"/>
        </w:rPr>
      </w:r>
    </w:p>
    <w:p>
      <w:pPr>
        <w:spacing w:after="100" w:line="360" w:lineRule="auto" w:before="0"/>
      </w:pPr>
      <w:r>
        <w:rPr>
          <w:b w:val="0"/>
        </w:rPr>
        <w:t>9. Select the correct alternative to indicate the arrangement of the following words in a logical and meaningful order. 1. Alarm set 2. Office 3. Car 4. Wake up 5. Alarm Rang 6. Get Ready</w:t>
      </w:r>
    </w:p>
    <w:p>
      <w:pPr>
        <w:spacing w:before="0"/>
      </w:pPr>
      <w:r>
        <w:rPr>
          <w:b w:val="0"/>
        </w:rPr>
      </w:r>
    </w:p>
    <w:p>
      <w:pPr>
        <w:spacing w:after="100" w:before="0"/>
      </w:pPr>
      <w:r>
        <w:rPr>
          <w:b w:val="0"/>
        </w:rPr>
        <w:t>A. 1, 5, 4, 3, 6, 2</w:t>
      </w:r>
    </w:p>
    <w:p>
      <w:pPr>
        <w:spacing w:after="100" w:before="0"/>
      </w:pPr>
      <w:r>
        <w:rPr>
          <w:b w:val="0"/>
        </w:rPr>
        <w:t>B. 1, 2, 3, 4, 5, 6</w:t>
      </w:r>
    </w:p>
    <w:p>
      <w:pPr>
        <w:spacing w:after="100" w:before="0"/>
      </w:pPr>
      <w:r>
        <w:rPr>
          <w:b w:val="0"/>
        </w:rPr>
        <w:t>C. 1, 5, 4, 6, 3, 2</w:t>
      </w:r>
    </w:p>
    <w:p>
      <w:pPr>
        <w:spacing w:after="100" w:before="0"/>
      </w:pPr>
      <w:r>
        <w:rPr>
          <w:b w:val="0"/>
        </w:rPr>
        <w:t>D. 1, 4, 5, 6,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order is Alarm Set → Alarm Rang → Wake up - &gt;Get Ready - &gt;Car - &gt; Office Hence, ‘1, 5, 4, 6, 3, 2’ is correct.</w:t>
      </w:r>
    </w:p>
    <w:p>
      <w:pPr>
        <w:spacing w:before="0"/>
      </w:pPr>
      <w:r>
        <w:rPr>
          <w:b w:val="0"/>
        </w:rPr>
      </w:r>
    </w:p>
    <w:p>
      <w:pPr>
        <w:spacing w:after="100" w:line="360" w:lineRule="auto" w:before="0"/>
      </w:pPr>
      <w:r>
        <w:rPr>
          <w:b w:val="0"/>
        </w:rPr>
        <w:t>10. Arrange the following words in a logical and meaningful order 1. Bicycle 2. Car 3. Train 4. Bus 5. Motorcycle</w:t>
      </w:r>
    </w:p>
    <w:p>
      <w:pPr>
        <w:spacing w:before="0"/>
      </w:pPr>
      <w:r>
        <w:rPr>
          <w:b w:val="0"/>
        </w:rPr>
      </w:r>
    </w:p>
    <w:p>
      <w:pPr>
        <w:spacing w:after="100" w:before="0"/>
      </w:pPr>
      <w:r>
        <w:rPr>
          <w:b w:val="0"/>
        </w:rPr>
        <w:t>A. 1, 2, 5, 4, 3</w:t>
      </w:r>
    </w:p>
    <w:p>
      <w:pPr>
        <w:spacing w:after="100" w:before="0"/>
      </w:pPr>
      <w:r>
        <w:rPr>
          <w:b w:val="0"/>
        </w:rPr>
        <w:t>B. 1, 5, 2, 4, 3</w:t>
      </w:r>
    </w:p>
    <w:p>
      <w:pPr>
        <w:spacing w:after="100" w:before="0"/>
      </w:pPr>
      <w:r>
        <w:rPr>
          <w:b w:val="0"/>
        </w:rPr>
        <w:t>C. 1, 3, 5, 2, 4</w:t>
      </w:r>
    </w:p>
    <w:p>
      <w:pPr>
        <w:spacing w:after="100" w:before="0"/>
      </w:pPr>
      <w:r>
        <w:rPr>
          <w:b w:val="0"/>
        </w:rPr>
        <w:t>D. 2, 5, 1,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these modes of transport to travel from one place to another. In terms of increasing order of weight/price/the distance one can travel using them: 1. Bicycle 5. Motorcycle 2. Car 4. Bus 3. Train Hence, the logical order is 15243.</w:t>
      </w:r>
    </w:p>
    <w:p>
      <w:pPr>
        <w:spacing w:before="0"/>
      </w:pPr>
      <w:r>
        <w:rPr>
          <w:b w:val="0"/>
        </w:rPr>
      </w:r>
    </w:p>
    <w:p>
      <w:pPr>
        <w:spacing w:after="100" w:line="360" w:lineRule="auto" w:before="0"/>
      </w:pPr>
      <w:r>
        <w:rPr>
          <w:b w:val="0"/>
        </w:rPr>
        <w:t>11. Arrange the following words in a logical and meaningful order. 1. Class 2. Admission 3. Result 4. Examination 5. Marking</w:t>
      </w:r>
    </w:p>
    <w:p>
      <w:pPr>
        <w:spacing w:before="0"/>
      </w:pPr>
      <w:r>
        <w:rPr>
          <w:b w:val="0"/>
        </w:rPr>
      </w:r>
    </w:p>
    <w:p>
      <w:pPr>
        <w:spacing w:after="100" w:before="0"/>
      </w:pPr>
      <w:r>
        <w:rPr>
          <w:b w:val="0"/>
        </w:rPr>
        <w:t>A. 3, 4, 2, 1, 5</w:t>
      </w:r>
    </w:p>
    <w:p>
      <w:pPr>
        <w:spacing w:after="100" w:before="0"/>
      </w:pPr>
      <w:r>
        <w:rPr>
          <w:b w:val="0"/>
        </w:rPr>
        <w:t>B. 2, 1, 4, 5, 3</w:t>
      </w:r>
    </w:p>
    <w:p>
      <w:pPr>
        <w:spacing w:after="100" w:before="0"/>
      </w:pPr>
      <w:r>
        <w:rPr>
          <w:b w:val="0"/>
        </w:rPr>
        <w:t>C. 5, 3, 4, 1, 2</w:t>
      </w:r>
    </w:p>
    <w:p>
      <w:pPr>
        <w:spacing w:after="100" w:before="0"/>
      </w:pPr>
      <w:r>
        <w:rPr>
          <w:b w:val="0"/>
        </w:rPr>
        <w:t>D. 2, 1, 5,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take admission first, then class starts. After studying for a certain period, we appear for examination. Examination paper is checked and marks is given according to performance. After that result is declared. So, the logical sequence is: 2. Admission 1. Class 4. Examination 5. Marking 3. Result Hence, ‘2, 1, 4, 5, 3’ is the correct answer.</w:t>
      </w:r>
    </w:p>
    <w:p>
      <w:pPr>
        <w:spacing w:before="0"/>
      </w:pPr>
      <w:r>
        <w:rPr>
          <w:b w:val="0"/>
        </w:rPr>
      </w:r>
    </w:p>
    <w:p>
      <w:pPr>
        <w:spacing w:after="100" w:line="360" w:lineRule="auto" w:before="0"/>
      </w:pPr>
      <w:r>
        <w:rPr>
          <w:b w:val="0"/>
        </w:rPr>
        <w:t>12. Arrange the following in a logical sequence from small to big. 1) Crocodile 2) Lizard 3) Whale 4) Housefly 5) Monkey</w:t>
      </w:r>
    </w:p>
    <w:p>
      <w:pPr>
        <w:spacing w:before="0"/>
      </w:pPr>
      <w:r>
        <w:rPr>
          <w:b w:val="0"/>
        </w:rPr>
      </w:r>
    </w:p>
    <w:p>
      <w:pPr>
        <w:spacing w:after="100" w:before="0"/>
      </w:pPr>
      <w:r>
        <w:rPr>
          <w:b w:val="0"/>
        </w:rPr>
        <w:t>A. 4, 5, 2, 1, 3</w:t>
      </w:r>
    </w:p>
    <w:p>
      <w:pPr>
        <w:spacing w:after="100" w:before="0"/>
      </w:pPr>
      <w:r>
        <w:rPr>
          <w:b w:val="0"/>
        </w:rPr>
        <w:t>B. 3, 5, 4, 1, 2</w:t>
      </w:r>
    </w:p>
    <w:p>
      <w:pPr>
        <w:spacing w:after="100" w:before="0"/>
      </w:pPr>
      <w:r>
        <w:rPr>
          <w:b w:val="0"/>
        </w:rPr>
        <w:t>C. 4, 3, 2, 1, 5</w:t>
      </w:r>
    </w:p>
    <w:p>
      <w:pPr>
        <w:spacing w:after="100" w:before="0"/>
      </w:pPr>
      <w:r>
        <w:rPr>
          <w:b w:val="0"/>
        </w:rPr>
        <w:t>D.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logical sequence is, Housefly → Lizard → Monkey → Crocodile → Whale All are arranged in increasing order according to their physical size. Hence, ‘4, 2, 5, 1, 3’ is the correct sequence.</w:t>
      </w:r>
    </w:p>
    <w:p>
      <w:pPr>
        <w:spacing w:before="0"/>
      </w:pPr>
      <w:r>
        <w:rPr>
          <w:b w:val="0"/>
        </w:rPr>
      </w:r>
    </w:p>
    <w:p>
      <w:pPr>
        <w:spacing w:after="100" w:line="360" w:lineRule="auto" w:before="0"/>
      </w:pPr>
      <w:r>
        <w:rPr>
          <w:b w:val="0"/>
        </w:rPr>
        <w:t>13. Arrange the following words in a logical and meaningful order. 1. Book 2. Cut 3. Tree 4. Print 5. Paper</w:t>
      </w:r>
    </w:p>
    <w:p>
      <w:pPr>
        <w:spacing w:before="0"/>
      </w:pPr>
      <w:r>
        <w:rPr>
          <w:b w:val="0"/>
        </w:rPr>
      </w:r>
    </w:p>
    <w:p>
      <w:pPr>
        <w:spacing w:after="100" w:before="0"/>
      </w:pPr>
      <w:r>
        <w:rPr>
          <w:b w:val="0"/>
        </w:rPr>
        <w:t>A. 3, 2, 5, 4, 1</w:t>
      </w:r>
    </w:p>
    <w:p>
      <w:pPr>
        <w:spacing w:after="100" w:before="0"/>
      </w:pPr>
      <w:r>
        <w:rPr>
          <w:b w:val="0"/>
        </w:rPr>
        <w:t>B. 3, 5, 1, 4, 2</w:t>
      </w:r>
    </w:p>
    <w:p>
      <w:pPr>
        <w:spacing w:after="100" w:before="0"/>
      </w:pPr>
      <w:r>
        <w:rPr>
          <w:b w:val="0"/>
        </w:rPr>
        <w:t>C. 1, 4, 5, 3, 2</w:t>
      </w:r>
    </w:p>
    <w:p>
      <w:pPr>
        <w:spacing w:after="100" w:before="0"/>
      </w:pPr>
      <w:r>
        <w:rPr>
          <w:b w:val="0"/>
        </w:rPr>
        <w:t>D. 1, 3, 5,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This is the process of making a book. 3. Tree 2. Cut 5. Paper 4. Print 1. Book Hence, "3, 2, 5, 4, 1" is the correct answer.</w:t>
      </w:r>
    </w:p>
    <w:p>
      <w:pPr>
        <w:spacing w:before="0"/>
      </w:pPr>
      <w:r>
        <w:rPr>
          <w:b w:val="0"/>
        </w:rPr>
      </w:r>
    </w:p>
    <w:p>
      <w:pPr>
        <w:spacing w:after="100" w:line="360" w:lineRule="auto" w:before="0"/>
      </w:pPr>
      <w:r>
        <w:rPr>
          <w:b w:val="0"/>
        </w:rPr>
        <w:t>14. Select the correct option that indicates the arrangement of the following words/phrases in a logical and meaningful order. 1. Police Investigation 2. Punishment 3. Court hearing 4. Crime</w:t>
      </w:r>
    </w:p>
    <w:p>
      <w:pPr>
        <w:spacing w:before="0"/>
      </w:pPr>
      <w:r>
        <w:rPr>
          <w:b w:val="0"/>
        </w:rPr>
      </w:r>
    </w:p>
    <w:p>
      <w:pPr>
        <w:spacing w:after="100" w:before="0"/>
      </w:pPr>
      <w:r>
        <w:rPr>
          <w:b w:val="0"/>
        </w:rPr>
        <w:t>A. 3, 1, 4, 2</w:t>
      </w:r>
    </w:p>
    <w:p>
      <w:pPr>
        <w:spacing w:after="100" w:before="0"/>
      </w:pPr>
      <w:r>
        <w:rPr>
          <w:b w:val="0"/>
        </w:rPr>
        <w:t>B. 4, 1, 3, 2</w:t>
      </w:r>
    </w:p>
    <w:p>
      <w:pPr>
        <w:spacing w:after="100" w:before="0"/>
      </w:pPr>
      <w:r>
        <w:rPr>
          <w:b w:val="0"/>
        </w:rPr>
        <w:t>C. 4, 3, 2, 1</w:t>
      </w:r>
    </w:p>
    <w:p>
      <w:pPr>
        <w:spacing w:after="100" w:before="0"/>
      </w:pPr>
      <w:r>
        <w:rPr>
          <w:b w:val="0"/>
        </w:rPr>
        <w:t>D. 4, 1,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Meaningful order is as follows: 4. Crime 1. Police Investigation 3. Court hearing 2. Punishment Hence, "4, 1, 3, 2" is the correct answer.</w:t>
      </w:r>
    </w:p>
    <w:p>
      <w:pPr>
        <w:spacing w:before="0"/>
      </w:pPr>
      <w:r>
        <w:rPr>
          <w:b w:val="0"/>
        </w:rPr>
      </w:r>
    </w:p>
    <w:p>
      <w:pPr>
        <w:spacing w:after="100" w:line="360" w:lineRule="auto" w:before="0"/>
      </w:pPr>
      <w:r>
        <w:rPr>
          <w:b w:val="0"/>
        </w:rPr>
        <w:t>15. Arrange the following words in the order in which they appear in an English dictionary. 1. Decipher 2. Decide 3. Decline 4. Deceive 5. Decimal 6. Decision</w:t>
      </w:r>
    </w:p>
    <w:p>
      <w:pPr>
        <w:spacing w:before="0"/>
      </w:pPr>
      <w:r>
        <w:rPr>
          <w:b w:val="0"/>
        </w:rPr>
      </w:r>
    </w:p>
    <w:p>
      <w:pPr>
        <w:spacing w:after="100" w:before="0"/>
      </w:pPr>
      <w:r>
        <w:rPr>
          <w:b w:val="0"/>
        </w:rPr>
        <w:t>A. 4, 5, 2, 1, 6, 3</w:t>
      </w:r>
    </w:p>
    <w:p>
      <w:pPr>
        <w:spacing w:after="100" w:before="0"/>
      </w:pPr>
      <w:r>
        <w:rPr>
          <w:b w:val="0"/>
        </w:rPr>
        <w:t>B. 3, 5, 4, 1, 6, 2</w:t>
      </w:r>
    </w:p>
    <w:p>
      <w:pPr>
        <w:spacing w:after="100" w:before="0"/>
      </w:pPr>
      <w:r>
        <w:rPr>
          <w:b w:val="0"/>
        </w:rPr>
        <w:t>C. 4, 2, 5, 1, 6, 3</w:t>
      </w:r>
    </w:p>
    <w:p>
      <w:pPr>
        <w:spacing w:after="100" w:before="0"/>
      </w:pPr>
      <w:r>
        <w:rPr>
          <w:b w:val="0"/>
        </w:rPr>
        <w:t>D. 4, 3, 2, 1,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words in the order in which they appear in an English dictionary is shown below: 4. Deceive 2. Decide 5. Decimal 1. Decipher 6. Decision 3. Decline Hence, ‘4, 2, 5, 1, 6, 3’ is the correct answer.</w:t>
      </w:r>
    </w:p>
    <w:p>
      <w:pPr>
        <w:spacing w:before="0"/>
      </w:pPr>
      <w:r>
        <w:rPr>
          <w:b w:val="0"/>
        </w:rPr>
      </w:r>
    </w:p>
    <w:p>
      <w:pPr>
        <w:spacing w:after="100" w:line="360" w:lineRule="auto" w:before="0"/>
      </w:pPr>
      <w:r>
        <w:rPr>
          <w:b w:val="0"/>
        </w:rPr>
        <w:t>16. Select the correct alternative to indicate the arrangement of the following words in a logical and meaningful order. 1. State 2. Individual 3. Family 4. Community 5. Country</w:t>
      </w:r>
    </w:p>
    <w:p>
      <w:pPr>
        <w:spacing w:before="0"/>
      </w:pPr>
      <w:r>
        <w:rPr>
          <w:b w:val="0"/>
        </w:rPr>
      </w:r>
    </w:p>
    <w:p>
      <w:pPr>
        <w:spacing w:after="100" w:before="0"/>
      </w:pPr>
      <w:r>
        <w:rPr>
          <w:b w:val="0"/>
        </w:rPr>
        <w:t>A. 2, 3, 4, 1, 5</w:t>
      </w:r>
    </w:p>
    <w:p>
      <w:pPr>
        <w:spacing w:after="100" w:before="0"/>
      </w:pPr>
      <w:r>
        <w:rPr>
          <w:b w:val="0"/>
        </w:rPr>
        <w:t>B. 5, 2, 4, 3, 1</w:t>
      </w:r>
    </w:p>
    <w:p>
      <w:pPr>
        <w:spacing w:after="100" w:before="0"/>
      </w:pPr>
      <w:r>
        <w:rPr>
          <w:b w:val="0"/>
        </w:rPr>
        <w:t>C. 2, 3, 4, 5, 1</w:t>
      </w:r>
    </w:p>
    <w:p>
      <w:pPr>
        <w:spacing w:after="100" w:before="0"/>
      </w:pPr>
      <w:r>
        <w:rPr>
          <w:b w:val="0"/>
        </w:rPr>
        <w:t>D. 2, 5, 4,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Individual belongs to a Family. Family is present in a Community. Community is present in a State. State is in a Country. The correct order is Individual → Family → Community → State → Country Hence, “2, 3, 4, 1, 5” is the correct answer.</w:t>
      </w:r>
    </w:p>
    <w:p>
      <w:pPr>
        <w:spacing w:before="0"/>
      </w:pPr>
      <w:r>
        <w:rPr>
          <w:b w:val="0"/>
        </w:rPr>
      </w:r>
    </w:p>
    <w:p>
      <w:pPr>
        <w:spacing w:after="100" w:line="360" w:lineRule="auto" w:before="0"/>
      </w:pPr>
      <w:r>
        <w:rPr>
          <w:b w:val="0"/>
        </w:rPr>
        <w:t>17. Select the correct alternative to indicate the arrangement of the following words in a logical and meaningful order. 1. Elbow 2. Shoulders 3. Eyes 4. Feet 5. Knee</w:t>
      </w:r>
    </w:p>
    <w:p>
      <w:pPr>
        <w:spacing w:before="0"/>
      </w:pPr>
      <w:r>
        <w:rPr>
          <w:b w:val="0"/>
        </w:rPr>
      </w:r>
    </w:p>
    <w:p>
      <w:pPr>
        <w:spacing w:after="100" w:before="0"/>
      </w:pPr>
      <w:r>
        <w:rPr>
          <w:b w:val="0"/>
        </w:rPr>
        <w:t>A. 3, 2, 1, 5, 4</w:t>
      </w:r>
    </w:p>
    <w:p>
      <w:pPr>
        <w:spacing w:after="100" w:before="0"/>
      </w:pPr>
      <w:r>
        <w:rPr>
          <w:b w:val="0"/>
        </w:rPr>
        <w:t>B. 5, 4, 3, 1, 2</w:t>
      </w:r>
    </w:p>
    <w:p>
      <w:pPr>
        <w:spacing w:after="100" w:before="0"/>
      </w:pPr>
      <w:r>
        <w:rPr>
          <w:b w:val="0"/>
        </w:rPr>
        <w:t>C. 3, 5, 4, 1, 2</w:t>
      </w:r>
    </w:p>
    <w:p>
      <w:pPr>
        <w:spacing w:after="100" w:before="0"/>
      </w:pPr>
      <w:r>
        <w:rPr>
          <w:b w:val="0"/>
        </w:rPr>
        <w:t>D. 3, 1, 2,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arrangements is of different body parts. First eyes comes on top, then shoulder, then elbow then knee and feet at the bottom. The arrangement will be either top to bottom or bottom to top. From the option only top to bottom arrangement is given. Hence, correct order is 3, 2, 1, 5, 4.</w:t>
      </w:r>
    </w:p>
    <w:p>
      <w:pPr>
        <w:spacing w:before="0"/>
      </w:pPr>
      <w:r>
        <w:rPr>
          <w:b w:val="0"/>
        </w:rPr>
      </w:r>
    </w:p>
    <w:p>
      <w:pPr>
        <w:spacing w:after="100" w:line="360" w:lineRule="auto" w:before="0"/>
      </w:pPr>
      <w:r>
        <w:rPr>
          <w:b w:val="0"/>
        </w:rPr>
        <w:t>18. Select the correct option that indicates the arrangement of the following words in a logical and meaningful order. 1. Country 2. Village 3. Taluka 4. State 5. District</w:t>
      </w:r>
    </w:p>
    <w:p>
      <w:pPr>
        <w:spacing w:before="0"/>
      </w:pPr>
      <w:r>
        <w:rPr>
          <w:b w:val="0"/>
        </w:rPr>
      </w:r>
    </w:p>
    <w:p>
      <w:pPr>
        <w:spacing w:after="100" w:before="0"/>
      </w:pPr>
      <w:r>
        <w:rPr>
          <w:b w:val="0"/>
        </w:rPr>
        <w:t>A. 2, 5, 4, 1, 3</w:t>
      </w:r>
    </w:p>
    <w:p>
      <w:pPr>
        <w:spacing w:after="100" w:before="0"/>
      </w:pPr>
      <w:r>
        <w:rPr>
          <w:b w:val="0"/>
        </w:rPr>
        <w:t>B. 2, 3, 5, 4, 1</w:t>
      </w:r>
    </w:p>
    <w:p>
      <w:pPr>
        <w:spacing w:after="100" w:before="0"/>
      </w:pPr>
      <w:r>
        <w:rPr>
          <w:b w:val="0"/>
        </w:rPr>
        <w:t>C. 2, 1, 4, 3, 5</w:t>
      </w:r>
    </w:p>
    <w:p>
      <w:pPr>
        <w:spacing w:after="100" w:before="0"/>
      </w:pPr>
      <w:r>
        <w:rPr>
          <w:b w:val="0"/>
        </w:rPr>
        <w:t>D. 3, 2, 1,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arrangement of the following words in a logical and meaningful order will be: 2) The smallest one is called the Village. 3) Combining two or more villages is called Taluka. 5) Then many taluka are combined to form one District. 4) And again, many district come together to form a State. 1) Then many states together form a Country. Thus, the order of words will be '2, 3, 5, 4, 1'. Hence, the correct answer is 'option 2'.</w:t>
      </w:r>
    </w:p>
    <w:p>
      <w:pPr>
        <w:spacing w:before="0"/>
      </w:pPr>
      <w:r>
        <w:rPr>
          <w:b w:val="0"/>
        </w:rPr>
      </w:r>
    </w:p>
    <w:p>
      <w:pPr>
        <w:spacing w:after="100" w:line="360" w:lineRule="auto" w:before="0"/>
      </w:pPr>
      <w:r>
        <w:rPr>
          <w:b w:val="0"/>
        </w:rPr>
        <w:t>19. Select the correct alternative to indicate the arrangement of the following words in a logical and meaningful order. 1. State 2. Village 3. District 4. City 5. Country</w:t>
      </w:r>
    </w:p>
    <w:p>
      <w:pPr>
        <w:spacing w:before="0"/>
      </w:pPr>
      <w:r>
        <w:rPr>
          <w:b w:val="0"/>
        </w:rPr>
      </w:r>
    </w:p>
    <w:p>
      <w:pPr>
        <w:spacing w:after="100" w:before="0"/>
      </w:pPr>
      <w:r>
        <w:rPr>
          <w:b w:val="0"/>
        </w:rPr>
        <w:t>A. 1, 3, 5, 2, 4</w:t>
      </w:r>
    </w:p>
    <w:p>
      <w:pPr>
        <w:spacing w:after="100" w:before="0"/>
      </w:pPr>
      <w:r>
        <w:rPr>
          <w:b w:val="0"/>
        </w:rPr>
        <w:t>B. 1, 3, 5, 4, 2</w:t>
      </w:r>
    </w:p>
    <w:p>
      <w:pPr>
        <w:spacing w:after="100" w:before="0"/>
      </w:pPr>
      <w:r>
        <w:rPr>
          <w:b w:val="0"/>
        </w:rPr>
        <w:t>C. 2, 4, 3, 1, 5</w:t>
      </w:r>
    </w:p>
    <w:p>
      <w:pPr>
        <w:spacing w:after="100" w:before="0"/>
      </w:pPr>
      <w:r>
        <w:rPr>
          <w:b w:val="0"/>
        </w:rPr>
        <w:t>D. 4, 3, 5,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arrangement of the following words in a logical and meaningful order is: 2. Village 4. City 3. District 1. State 5. Country A country is divided into different states, which is further divided into districts, districts are further divided into cities and villages. Hence, ‘2, 4, 3, 1, 5’ is the correct answer.</w:t>
      </w:r>
    </w:p>
    <w:p>
      <w:pPr>
        <w:spacing w:before="0"/>
      </w:pPr>
      <w:r>
        <w:rPr>
          <w:b w:val="0"/>
        </w:rPr>
      </w:r>
    </w:p>
    <w:p>
      <w:pPr>
        <w:spacing w:after="100" w:line="360" w:lineRule="auto" w:before="0"/>
      </w:pPr>
      <w:r>
        <w:rPr>
          <w:b w:val="0"/>
        </w:rPr>
        <w:t>20. Select the correct option that indicates the arrangement of the given words in a logical and meaningful order. 1. Cook 2. Morning 3. Lunch 4. Fish 5. Market 6. Dish</w:t>
      </w:r>
    </w:p>
    <w:p>
      <w:pPr>
        <w:spacing w:before="0"/>
      </w:pPr>
      <w:r>
        <w:rPr>
          <w:b w:val="0"/>
        </w:rPr>
      </w:r>
    </w:p>
    <w:p>
      <w:pPr>
        <w:spacing w:after="100" w:before="0"/>
      </w:pPr>
      <w:r>
        <w:rPr>
          <w:b w:val="0"/>
        </w:rPr>
        <w:t>A. 4, 1, 6, 3, 2, 5</w:t>
      </w:r>
    </w:p>
    <w:p>
      <w:pPr>
        <w:spacing w:after="100" w:before="0"/>
      </w:pPr>
      <w:r>
        <w:rPr>
          <w:b w:val="0"/>
        </w:rPr>
        <w:t>B. 4, 5, 2, 6, 3, 1</w:t>
      </w:r>
    </w:p>
    <w:p>
      <w:pPr>
        <w:spacing w:after="100" w:before="0"/>
      </w:pPr>
      <w:r>
        <w:rPr>
          <w:b w:val="0"/>
        </w:rPr>
        <w:t>C. 5, 2, 4, 1, 6, 3</w:t>
      </w:r>
    </w:p>
    <w:p>
      <w:pPr>
        <w:spacing w:after="100" w:before="0"/>
      </w:pPr>
      <w:r>
        <w:rPr>
          <w:b w:val="0"/>
        </w:rPr>
        <w:t>D. 2, 5, 4, 1, 6,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In this question the arrangement of the words in logical and meaningful order - First we wake up in the morning. Then go to the market and then buy fish. Then cook the fish and then fish put on the dish. Then last we take lunch. So correct order is Morning, Market, Fish, Cook, Dish and Lunch. Hence, "option 4" is the correct answer.</w:t>
      </w:r>
    </w:p>
    <w:p>
      <w:pPr>
        <w:spacing w:before="0"/>
      </w:pPr>
      <w:r>
        <w:rPr>
          <w:b w:val="0"/>
        </w:rPr>
      </w:r>
    </w:p>
    <w:p>
      <w:pPr>
        <w:spacing w:after="100" w:line="360" w:lineRule="auto" w:before="0"/>
      </w:pPr>
      <w:r>
        <w:rPr>
          <w:b w:val="0"/>
        </w:rPr>
        <w:t>21. Select the correct option that indicates the correct arrangement of the following human body parts from top to bottom. 1. Waist 2. Neck 3. Legs 4. Chest 5. Eyes</w:t>
      </w:r>
    </w:p>
    <w:p>
      <w:pPr>
        <w:spacing w:before="0"/>
      </w:pPr>
      <w:r>
        <w:rPr>
          <w:b w:val="0"/>
        </w:rPr>
      </w:r>
    </w:p>
    <w:p>
      <w:pPr>
        <w:spacing w:after="100" w:before="0"/>
      </w:pPr>
      <w:r>
        <w:rPr>
          <w:b w:val="0"/>
        </w:rPr>
        <w:t>A. 2, 1, 4, 5, 3</w:t>
      </w:r>
    </w:p>
    <w:p>
      <w:pPr>
        <w:spacing w:after="100" w:before="0"/>
      </w:pPr>
      <w:r>
        <w:rPr>
          <w:b w:val="0"/>
        </w:rPr>
        <w:t>B. 2, 5, 1, 4, 3</w:t>
      </w:r>
    </w:p>
    <w:p>
      <w:pPr>
        <w:spacing w:after="100" w:before="0"/>
      </w:pPr>
      <w:r>
        <w:rPr>
          <w:b w:val="0"/>
        </w:rPr>
        <w:t>C. 5, 4, 2, 1, 3</w:t>
      </w:r>
    </w:p>
    <w:p>
      <w:pPr>
        <w:spacing w:after="100" w:before="0"/>
      </w:pPr>
      <w:r>
        <w:rPr>
          <w:b w:val="0"/>
        </w:rPr>
        <w:t>D. 5, 2, 4,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sequence represents the vertical arrangement of human body parts from top to bottom. 5. Eyes (Located at the top of the body) 2. Neck (Connects the head to the torso) 4. Chest (Located in the upper torso region) 1. Waist (The narrowest part of the torso, above the hips) 3. Legs (Located at the bottom of the body)</w:t>
      </w:r>
    </w:p>
    <w:p>
      <w:pPr>
        <w:spacing w:before="0"/>
      </w:pPr>
      <w:r>
        <w:rPr>
          <w:b w:val="0"/>
        </w:rPr>
      </w:r>
    </w:p>
    <w:p>
      <w:pPr>
        <w:spacing w:after="100" w:line="360" w:lineRule="auto" w:before="0"/>
      </w:pPr>
      <w:r>
        <w:rPr>
          <w:b w:val="0"/>
        </w:rPr>
        <w:t>22. Select the correct alternative to indicate the arrangement of the following words in a logical and meaningful order. 1 Injury 2 Recovery 3 Accident 4 Showroom 5 Drive 6 Car</w:t>
      </w:r>
    </w:p>
    <w:p>
      <w:pPr>
        <w:spacing w:before="0"/>
      </w:pPr>
      <w:r>
        <w:rPr>
          <w:b w:val="0"/>
        </w:rPr>
      </w:r>
    </w:p>
    <w:p>
      <w:pPr>
        <w:spacing w:after="100" w:before="0"/>
      </w:pPr>
      <w:r>
        <w:rPr>
          <w:b w:val="0"/>
        </w:rPr>
        <w:t>A. 6, 4, 3, 5, 1, 2</w:t>
      </w:r>
    </w:p>
    <w:p>
      <w:pPr>
        <w:spacing w:after="100" w:before="0"/>
      </w:pPr>
      <w:r>
        <w:rPr>
          <w:b w:val="0"/>
        </w:rPr>
        <w:t>B. 5, 6, 3, 2, 1, 4</w:t>
      </w:r>
    </w:p>
    <w:p>
      <w:pPr>
        <w:spacing w:after="100" w:before="0"/>
      </w:pPr>
      <w:r>
        <w:rPr>
          <w:b w:val="0"/>
        </w:rPr>
        <w:t>C. 4, 6, 5, 3, 1, 2</w:t>
      </w:r>
    </w:p>
    <w:p>
      <w:pPr>
        <w:spacing w:after="100" w:before="0"/>
      </w:pPr>
      <w:r>
        <w:rPr>
          <w:b w:val="0"/>
        </w:rPr>
        <w:t>D. 4, 6, 5, 3, 2,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a showroom, if one buys a car then decides to drive and meets with an accident causing an injury or two which will need treatment to undergo recovery. Showroom → Car → Drive → Accident → Injury → Recovery Hence, the correct answer is 4, 6, 5, 3, 1, 2.</w:t>
      </w:r>
    </w:p>
    <w:p>
      <w:pPr>
        <w:spacing w:before="0"/>
      </w:pPr>
      <w:r>
        <w:rPr>
          <w:b w:val="0"/>
        </w:rPr>
      </w:r>
    </w:p>
    <w:p>
      <w:pPr>
        <w:spacing w:after="100" w:line="360" w:lineRule="auto" w:before="0"/>
      </w:pPr>
      <w:r>
        <w:rPr>
          <w:b w:val="0"/>
        </w:rPr>
        <w:t>23. Select the option that indicates the correct arrangement of the given words in a logical and meaningful order. 1. Universe 2. Country 3. Sun 4. Earth 5. MilkyWay</w:t>
      </w:r>
    </w:p>
    <w:p>
      <w:pPr>
        <w:spacing w:before="0"/>
      </w:pPr>
      <w:r>
        <w:rPr>
          <w:b w:val="0"/>
        </w:rPr>
      </w:r>
    </w:p>
    <w:p>
      <w:pPr>
        <w:spacing w:after="100" w:before="0"/>
      </w:pPr>
      <w:r>
        <w:rPr>
          <w:b w:val="0"/>
        </w:rPr>
        <w:t>A. 1, 4, 2, 5, 3</w:t>
      </w:r>
    </w:p>
    <w:p>
      <w:pPr>
        <w:spacing w:after="100" w:before="0"/>
      </w:pPr>
      <w:r>
        <w:rPr>
          <w:b w:val="0"/>
        </w:rPr>
        <w:t>B. 1, 5, 3, 4, 2</w:t>
      </w:r>
    </w:p>
    <w:p>
      <w:pPr>
        <w:spacing w:after="100" w:before="0"/>
      </w:pPr>
      <w:r>
        <w:rPr>
          <w:b w:val="0"/>
        </w:rPr>
        <w:t>C. 1, 2, 3, 4, 5</w:t>
      </w:r>
    </w:p>
    <w:p>
      <w:pPr>
        <w:spacing w:after="100" w:before="0"/>
      </w:pPr>
      <w:r>
        <w:rPr>
          <w:b w:val="0"/>
        </w:rPr>
        <w:t>D. 5, 4, 3,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logical and meaningful order is: 1. Universe, 5. MilkyWay, 3. Sun, 4. Earth, 2. Country</w:t>
      </w:r>
    </w:p>
    <w:p>
      <w:pPr>
        <w:spacing w:before="0"/>
      </w:pPr>
      <w:r>
        <w:rPr>
          <w:b w:val="0"/>
        </w:rPr>
      </w:r>
    </w:p>
    <w:p>
      <w:pPr>
        <w:spacing w:after="100" w:line="360" w:lineRule="auto" w:before="0"/>
      </w:pPr>
      <w:r>
        <w:rPr>
          <w:b w:val="0"/>
        </w:rPr>
        <w:t>24. Select the correct option that indicates the arrangement of the given words in a logical and meaningful order. 1. Displaying 2. Sketching 3. Colouring 4. Framing</w:t>
      </w:r>
    </w:p>
    <w:p>
      <w:pPr>
        <w:spacing w:before="0"/>
      </w:pPr>
      <w:r>
        <w:rPr>
          <w:b w:val="0"/>
        </w:rPr>
      </w:r>
    </w:p>
    <w:p>
      <w:pPr>
        <w:spacing w:after="100" w:before="0"/>
      </w:pPr>
      <w:r>
        <w:rPr>
          <w:b w:val="0"/>
        </w:rPr>
        <w:t>A. 3, 4, 2, 1</w:t>
      </w:r>
    </w:p>
    <w:p>
      <w:pPr>
        <w:spacing w:after="100" w:before="0"/>
      </w:pPr>
      <w:r>
        <w:rPr>
          <w:b w:val="0"/>
        </w:rPr>
        <w:t>B. 2, 1, 4, 3</w:t>
      </w:r>
    </w:p>
    <w:p>
      <w:pPr>
        <w:spacing w:after="100" w:before="0"/>
      </w:pPr>
      <w:r>
        <w:rPr>
          <w:b w:val="0"/>
        </w:rPr>
        <w:t>C. 2, 3, 4, 1</w:t>
      </w:r>
    </w:p>
    <w:p>
      <w:pPr>
        <w:spacing w:after="100" w:before="0"/>
      </w:pPr>
      <w:r>
        <w:rPr>
          <w:b w:val="0"/>
        </w:rPr>
        <w:t>D. 4, 3,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process of sketching art on paper and showing to all. 2. Sketching, 3. Colouring, 4. Framing, 1. Displaying</w:t>
      </w:r>
    </w:p>
    <w:p>
      <w:pPr>
        <w:spacing w:before="0"/>
      </w:pPr>
      <w:r>
        <w:rPr>
          <w:b w:val="0"/>
        </w:rPr>
      </w:r>
    </w:p>
    <w:p>
      <w:pPr>
        <w:spacing w:after="100" w:line="360" w:lineRule="auto" w:before="0"/>
      </w:pPr>
      <w:r>
        <w:rPr>
          <w:b w:val="0"/>
        </w:rPr>
        <w:t>25. Select the correct option that indicates the arrangement of the following words in a logical and meaningful order. 1. District 2. Room 3. Village 4. State 5. House</w:t>
      </w:r>
    </w:p>
    <w:p>
      <w:pPr>
        <w:spacing w:before="0"/>
      </w:pPr>
      <w:r>
        <w:rPr>
          <w:b w:val="0"/>
        </w:rPr>
      </w:r>
    </w:p>
    <w:p>
      <w:pPr>
        <w:spacing w:after="100" w:before="0"/>
      </w:pPr>
      <w:r>
        <w:rPr>
          <w:b w:val="0"/>
        </w:rPr>
        <w:t>A. 3, 4, 2, 1, 5</w:t>
      </w:r>
    </w:p>
    <w:p>
      <w:pPr>
        <w:spacing w:after="100" w:before="0"/>
      </w:pPr>
      <w:r>
        <w:rPr>
          <w:b w:val="0"/>
        </w:rPr>
        <w:t>B. 3, 4, 1, 2, 5</w:t>
      </w:r>
    </w:p>
    <w:p>
      <w:pPr>
        <w:spacing w:after="100" w:before="0"/>
      </w:pPr>
      <w:r>
        <w:rPr>
          <w:b w:val="0"/>
        </w:rPr>
        <w:t>C. 2, 4, 3, 1, 5</w:t>
      </w:r>
    </w:p>
    <w:p>
      <w:pPr>
        <w:spacing w:after="100" w:before="0"/>
      </w:pPr>
      <w:r>
        <w:rPr>
          <w:b w:val="0"/>
        </w:rPr>
        <w:t>D. 2, 5, 3,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2. Room - This is the smallest unit in the given options, representing a part of a house. 5. House - A house consists of multiple rooms. 3. Village - A village contains multiple houses. 1. District - A district is a larger administrative unit that can include multiple villages. 4. State - A state encompasses multiple districts. So, the order would be: '2, 5, 3, 1, 4'. Hence, the correct answer is "Option 4".</w:t>
      </w:r>
    </w:p>
    <w:p>
      <w:pPr>
        <w:spacing w:before="0"/>
      </w:pPr>
      <w:r>
        <w:rPr>
          <w:b w:val="0"/>
        </w:rPr>
      </w:r>
    </w:p>
    <w:p>
      <w:pPr>
        <w:spacing w:after="100" w:line="360" w:lineRule="auto" w:before="0"/>
      </w:pPr>
      <w:r>
        <w:rPr>
          <w:b w:val="0"/>
        </w:rPr>
        <w:t>26. Arrange the following words in a logical and meaningful order. 1. Hexagon 2. Nonagon 3. Pentagon 4. Heptagon 5. Octagon</w:t>
      </w:r>
    </w:p>
    <w:p>
      <w:pPr>
        <w:spacing w:before="0"/>
      </w:pPr>
      <w:r>
        <w:rPr>
          <w:b w:val="0"/>
        </w:rPr>
      </w:r>
    </w:p>
    <w:p>
      <w:pPr>
        <w:spacing w:after="100" w:before="0"/>
      </w:pPr>
      <w:r>
        <w:rPr>
          <w:b w:val="0"/>
        </w:rPr>
        <w:t>A. 4 - 3 - 1 - 2 - 5</w:t>
      </w:r>
    </w:p>
    <w:p>
      <w:pPr>
        <w:spacing w:after="100" w:before="0"/>
      </w:pPr>
      <w:r>
        <w:rPr>
          <w:b w:val="0"/>
        </w:rPr>
        <w:t>B. 1 - 3 - 4 - 5 - 2</w:t>
      </w:r>
    </w:p>
    <w:p>
      <w:pPr>
        <w:spacing w:after="100" w:before="0"/>
      </w:pPr>
      <w:r>
        <w:rPr>
          <w:b w:val="0"/>
        </w:rPr>
        <w:t>C. 1 - 4 - 5 - 2 - 3</w:t>
      </w:r>
    </w:p>
    <w:p>
      <w:pPr>
        <w:spacing w:after="100" w:before="0"/>
      </w:pPr>
      <w:r>
        <w:rPr>
          <w:b w:val="0"/>
        </w:rPr>
        <w:t>D. 3 - 1 - 4 - 5 - 2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Hexagon → Six sides 2. Nonagon → Nine sides 3. Pentagon → Five sides 4. Heptagon → Seven sides 5. Octagon → Eight sides Arranging the following polygons in ascending order: 3. Pentagon → Five sides 1. Hexagon → Six sides 4. Heptagon → Seven sides 5. Octagon → Eight sides 2. Nonagon → Nine sides Hence, the correct logical and meaningful order is ‘3 - 1 - 4 - 5 - 2’.</w:t>
      </w:r>
    </w:p>
    <w:p>
      <w:pPr>
        <w:spacing w:before="0"/>
      </w:pPr>
      <w:r>
        <w:rPr>
          <w:b w:val="0"/>
        </w:rPr>
      </w:r>
    </w:p>
    <w:p>
      <w:pPr>
        <w:spacing w:after="100" w:line="360" w:lineRule="auto" w:before="0"/>
      </w:pPr>
      <w:r>
        <w:rPr>
          <w:b w:val="0"/>
        </w:rPr>
        <w:t>27. Select the correct option that indicates the arrangements of the following words in a logical and meaningful order. 1- Eat 2- Fruit 3- Seed 4- Pluck 5- Plant</w:t>
      </w:r>
    </w:p>
    <w:p>
      <w:pPr>
        <w:spacing w:before="0"/>
      </w:pPr>
      <w:r>
        <w:rPr>
          <w:b w:val="0"/>
        </w:rPr>
      </w:r>
    </w:p>
    <w:p>
      <w:pPr>
        <w:spacing w:after="100" w:before="0"/>
      </w:pPr>
      <w:r>
        <w:rPr>
          <w:b w:val="0"/>
        </w:rPr>
        <w:t>A. 3, 5, 2, 4, 1</w:t>
      </w:r>
    </w:p>
    <w:p>
      <w:pPr>
        <w:spacing w:after="100" w:before="0"/>
      </w:pPr>
      <w:r>
        <w:rPr>
          <w:b w:val="0"/>
        </w:rPr>
        <w:t>B. 2, 3, 5, 4, 1</w:t>
      </w:r>
    </w:p>
    <w:p>
      <w:pPr>
        <w:spacing w:after="100" w:before="0"/>
      </w:pPr>
      <w:r>
        <w:rPr>
          <w:b w:val="0"/>
        </w:rPr>
        <w:t>C. 5, 3, 2, 4, 1</w:t>
      </w:r>
    </w:p>
    <w:p>
      <w:pPr>
        <w:spacing w:after="100" w:before="0"/>
      </w:pPr>
      <w:r>
        <w:rPr>
          <w:b w:val="0"/>
        </w:rPr>
        <w:t>D. 3, 5, 1,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of the given words is: 3- Seed : We sow a seed. 4- Plant : Seed becomes a plant. 2- Fruit : Fruit grows on a plant. 4- Pluck : We pluck the grown plant. 1- Eat : we eat the plucked plant. Hence the correct answer is "3, 5, 2, 4, 1"</w:t>
      </w:r>
    </w:p>
    <w:p>
      <w:pPr>
        <w:spacing w:before="0"/>
      </w:pPr>
      <w:r>
        <w:rPr>
          <w:b w:val="0"/>
        </w:rPr>
      </w:r>
    </w:p>
    <w:p>
      <w:pPr>
        <w:spacing w:after="100" w:line="360" w:lineRule="auto" w:before="0"/>
      </w:pPr>
      <w:r>
        <w:rPr>
          <w:b w:val="0"/>
        </w:rPr>
        <w:t>28. Select the correct option that represents the following words in a logical and meaningful order. 1. World 2. Aurangabad 3. Asia 4. Maharashtra 5. Ajant</w:t>
      </w:r>
    </w:p>
    <w:p>
      <w:pPr>
        <w:spacing w:before="0"/>
      </w:pPr>
      <w:r>
        <w:rPr>
          <w:b w:val="0"/>
        </w:rPr>
      </w:r>
    </w:p>
    <w:p>
      <w:pPr>
        <w:spacing w:after="100" w:before="0"/>
      </w:pPr>
      <w:r>
        <w:rPr>
          <w:b w:val="0"/>
        </w:rPr>
        <w:t>A. 1, 2, 4, 3, 5</w:t>
      </w:r>
    </w:p>
    <w:p>
      <w:pPr>
        <w:spacing w:after="100" w:before="0"/>
      </w:pPr>
      <w:r>
        <w:rPr>
          <w:b w:val="0"/>
        </w:rPr>
        <w:t>B. 5, 2, 4, 1, 3</w:t>
      </w:r>
    </w:p>
    <w:p>
      <w:pPr>
        <w:spacing w:after="100" w:before="0"/>
      </w:pPr>
      <w:r>
        <w:rPr>
          <w:b w:val="0"/>
        </w:rPr>
        <w:t>C. 5, 2, 4, 3, 1</w:t>
      </w:r>
    </w:p>
    <w:p>
      <w:pPr>
        <w:spacing w:after="100" w:before="0"/>
      </w:pPr>
      <w:r>
        <w:rPr>
          <w:b w:val="0"/>
        </w:rPr>
        <w:t>D. 4, 5, 2, 3,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meaningful order is: 5. Ajant 2. Aurangabad 4. Maharashtra 3. Asia 1.World Hence, the correct answer is "5, 2, 4, 3, 1".</w:t>
      </w:r>
    </w:p>
    <w:p>
      <w:pPr>
        <w:spacing w:before="0"/>
      </w:pPr>
      <w:r>
        <w:rPr>
          <w:b w:val="0"/>
        </w:rPr>
        <w:t>• Countries of all the world together make one world.</w:t>
      </w:r>
    </w:p>
    <w:p>
      <w:pPr>
        <w:spacing w:before="0"/>
      </w:pPr>
      <w:r>
        <w:rPr>
          <w:b w:val="0"/>
        </w:rPr>
        <w:t>• Asia is the continent that belong to this world.</w:t>
      </w:r>
    </w:p>
    <w:p>
      <w:pPr>
        <w:spacing w:before="0"/>
      </w:pPr>
      <w:r>
        <w:rPr>
          <w:b w:val="0"/>
        </w:rPr>
        <w:t>• India is a country that comes under Asia continent and the state of Maharashtra comes under it.</w:t>
      </w:r>
    </w:p>
    <w:p>
      <w:pPr>
        <w:spacing w:before="0"/>
      </w:pPr>
      <w:r>
        <w:rPr>
          <w:b w:val="0"/>
        </w:rPr>
        <w:t>• Aurangabad is a city of Maharashtra.</w:t>
      </w:r>
    </w:p>
    <w:p>
      <w:pPr>
        <w:spacing w:before="0"/>
      </w:pPr>
      <w:r>
        <w:rPr>
          <w:b w:val="0"/>
        </w:rPr>
        <w:t>• Ajant caves are found in Aurangabad.</w:t>
      </w:r>
    </w:p>
    <w:p>
      <w:pPr>
        <w:spacing w:before="0"/>
      </w:pPr>
      <w:r>
        <w:rPr>
          <w:b w:val="0"/>
        </w:rPr>
      </w:r>
    </w:p>
    <w:p>
      <w:pPr>
        <w:spacing w:after="100" w:line="360" w:lineRule="auto" w:before="0"/>
      </w:pPr>
      <w:r>
        <w:rPr>
          <w:b w:val="0"/>
        </w:rPr>
        <w:t>29. Which of the given options would be a logical sequence of the following words? 1) Primary 2) Kindergarten 3) University 4) Secondary 5) Higher Secondary</w:t>
      </w:r>
    </w:p>
    <w:p>
      <w:pPr>
        <w:spacing w:before="0"/>
      </w:pPr>
      <w:r>
        <w:rPr>
          <w:b w:val="0"/>
        </w:rPr>
      </w:r>
    </w:p>
    <w:p>
      <w:pPr>
        <w:spacing w:after="100" w:before="0"/>
      </w:pPr>
      <w:r>
        <w:rPr>
          <w:b w:val="0"/>
        </w:rPr>
        <w:t>A. 2, 1, 5, 3, 4</w:t>
      </w:r>
    </w:p>
    <w:p>
      <w:pPr>
        <w:spacing w:after="100" w:before="0"/>
      </w:pPr>
      <w:r>
        <w:rPr>
          <w:b w:val="0"/>
        </w:rPr>
        <w:t>B. 3, 1, 5, 2, 4</w:t>
      </w:r>
    </w:p>
    <w:p>
      <w:pPr>
        <w:spacing w:after="100" w:before="0"/>
      </w:pPr>
      <w:r>
        <w:rPr>
          <w:b w:val="0"/>
        </w:rPr>
        <w:t>C. 5, 3, 1, 4, 2</w:t>
      </w:r>
    </w:p>
    <w:p>
      <w:pPr>
        <w:spacing w:after="100" w:before="0"/>
      </w:pPr>
      <w:r>
        <w:rPr>
          <w:b w:val="0"/>
        </w:rPr>
        <w:t>D. 2, 1, 4, 5,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Kindergarten comes first. Kindergarten is followed by Primary. Primary is followed by Secondary. Secondary is followed by Higher Secondary. And, Higher Secondary is followed by a University. The correct logical order is, Kindergarten (2) → Primary (1) → Secondary (4) → Higher Secondary (5) → University (3) Hence, option 4 is the correct answer.</w:t>
      </w:r>
    </w:p>
    <w:p>
      <w:pPr>
        <w:spacing w:before="0"/>
      </w:pPr>
      <w:r>
        <w:rPr>
          <w:b w:val="0"/>
        </w:rPr>
      </w:r>
    </w:p>
    <w:p>
      <w:pPr>
        <w:spacing w:after="100" w:line="360" w:lineRule="auto" w:before="0"/>
      </w:pPr>
      <w:r>
        <w:rPr>
          <w:b w:val="0"/>
        </w:rPr>
        <w:t>30. Select the correct option that indicates the arrangement of the given words in a logical and meaningful order. 1. India 2. Asia 3. Uttar Pradesh 4. Taj Mahal 5. World</w:t>
      </w:r>
    </w:p>
    <w:p>
      <w:pPr>
        <w:spacing w:before="0"/>
      </w:pPr>
      <w:r>
        <w:rPr>
          <w:b w:val="0"/>
        </w:rPr>
      </w:r>
    </w:p>
    <w:p>
      <w:pPr>
        <w:spacing w:after="100" w:before="0"/>
      </w:pPr>
      <w:r>
        <w:rPr>
          <w:b w:val="0"/>
        </w:rPr>
        <w:t>A. 3, 1, 4, 2, 5</w:t>
      </w:r>
    </w:p>
    <w:p>
      <w:pPr>
        <w:spacing w:after="100" w:before="0"/>
      </w:pPr>
      <w:r>
        <w:rPr>
          <w:b w:val="0"/>
        </w:rPr>
        <w:t>B. 3, 4, 1, 2, 5</w:t>
      </w:r>
    </w:p>
    <w:p>
      <w:pPr>
        <w:spacing w:after="100" w:before="0"/>
      </w:pPr>
      <w:r>
        <w:rPr>
          <w:b w:val="0"/>
        </w:rPr>
        <w:t>C. 5, 2, 1, 3, 4</w:t>
      </w:r>
    </w:p>
    <w:p>
      <w:pPr>
        <w:spacing w:after="100" w:before="0"/>
      </w:pPr>
      <w:r>
        <w:rPr>
          <w:b w:val="0"/>
        </w:rPr>
        <w:t>D. 5, 1, 2,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World 2) Asia 3) India 3) Uttar Pradesh 4) Taj Mahal The world consists of various countries and continents, including Asia. India is a country located in Asia. Uttar Pradesh is a state in India. The Taj Mahal is a famous monument located in Uttar Pradesh. Hence, the correct answer is "5, 2, 1, 3, 4".</w:t>
      </w:r>
    </w:p>
    <w:p>
      <w:pPr>
        <w:spacing w:before="0"/>
      </w:pPr>
      <w:r>
        <w:rPr>
          <w:b w:val="0"/>
        </w:rPr>
      </w:r>
    </w:p>
    <w:p>
      <w:pPr>
        <w:spacing w:after="100" w:line="360" w:lineRule="auto" w:before="0"/>
      </w:pPr>
      <w:r>
        <w:rPr>
          <w:b w:val="0"/>
        </w:rPr>
        <w:t>31. Select the option that indicates the correct arrangement of the given words in a logical and meaningful order. 1. Finger 2. Hand 3. Arm 4. Nail 5. Body</w:t>
      </w:r>
    </w:p>
    <w:p>
      <w:pPr>
        <w:spacing w:before="0"/>
      </w:pPr>
      <w:r>
        <w:rPr>
          <w:b w:val="0"/>
        </w:rPr>
      </w:r>
    </w:p>
    <w:p>
      <w:pPr>
        <w:spacing w:after="100" w:before="0"/>
      </w:pPr>
      <w:r>
        <w:rPr>
          <w:b w:val="0"/>
        </w:rPr>
        <w:t>A. 4, 1, 2, 3, 5</w:t>
      </w:r>
    </w:p>
    <w:p>
      <w:pPr>
        <w:spacing w:after="100" w:before="0"/>
      </w:pPr>
      <w:r>
        <w:rPr>
          <w:b w:val="0"/>
        </w:rPr>
        <w:t>B. 1, 2, 3, 5, 4</w:t>
      </w:r>
    </w:p>
    <w:p>
      <w:pPr>
        <w:spacing w:after="100" w:before="0"/>
      </w:pPr>
      <w:r>
        <w:rPr>
          <w:b w:val="0"/>
        </w:rPr>
        <w:t>C. 1, 2, 3, 4, 5</w:t>
      </w:r>
    </w:p>
    <w:p>
      <w:pPr>
        <w:spacing w:after="100" w:before="0"/>
      </w:pPr>
      <w:r>
        <w:rPr>
          <w:b w:val="0"/>
        </w:rPr>
        <w:t>D. 5,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meaningful and logical order is: 4. Nail, 1. Finger, 2. Hand, 3. Arm, 5. Body</w:t>
      </w:r>
    </w:p>
    <w:p>
      <w:pPr>
        <w:spacing w:before="0"/>
      </w:pPr>
      <w:r>
        <w:rPr>
          <w:b w:val="0"/>
        </w:rPr>
      </w:r>
    </w:p>
    <w:p>
      <w:pPr>
        <w:spacing w:after="100" w:line="360" w:lineRule="auto" w:before="0"/>
      </w:pPr>
      <w:r>
        <w:rPr>
          <w:b w:val="0"/>
        </w:rPr>
        <w:t>32. Select the correct alternative to indicate the arrangement of the following words in a logical and meaningful order. 1. Gateway of India 2. World 3. Mumbai 4. India 5. Maharashtra</w:t>
      </w:r>
    </w:p>
    <w:p>
      <w:pPr>
        <w:spacing w:before="0"/>
      </w:pPr>
      <w:r>
        <w:rPr>
          <w:b w:val="0"/>
        </w:rPr>
      </w:r>
    </w:p>
    <w:p>
      <w:pPr>
        <w:spacing w:after="100" w:before="0"/>
      </w:pPr>
      <w:r>
        <w:rPr>
          <w:b w:val="0"/>
        </w:rPr>
        <w:t>A. 2, 4, 5, 1, 3</w:t>
      </w:r>
    </w:p>
    <w:p>
      <w:pPr>
        <w:spacing w:after="100" w:before="0"/>
      </w:pPr>
      <w:r>
        <w:rPr>
          <w:b w:val="0"/>
        </w:rPr>
        <w:t>B. 4, 2, 5, 3, 1</w:t>
      </w:r>
    </w:p>
    <w:p>
      <w:pPr>
        <w:spacing w:after="100" w:before="0"/>
      </w:pPr>
      <w:r>
        <w:rPr>
          <w:b w:val="0"/>
        </w:rPr>
        <w:t>C. 2, 4, 5, 3, 1</w:t>
      </w:r>
    </w:p>
    <w:p>
      <w:pPr>
        <w:spacing w:after="100" w:before="0"/>
      </w:pPr>
      <w:r>
        <w:rPr>
          <w:b w:val="0"/>
        </w:rPr>
        <w:t>D. 4, 2, 5,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Gateway of India is in Mumbai, Mumbai is in Maharashtra, Maharashtra is in India, India is in the World The correct logical order is, World - &gt; India - &gt; Maharashtra - &gt; Mumbai - &gt;Gateway of India Hence, ‘2, 4, 5, 3, 1’ is the correct answer.</w:t>
      </w:r>
    </w:p>
    <w:p>
      <w:pPr>
        <w:spacing w:before="0"/>
      </w:pPr>
      <w:r>
        <w:rPr>
          <w:b w:val="0"/>
        </w:rPr>
      </w:r>
    </w:p>
    <w:p>
      <w:pPr>
        <w:spacing w:after="100" w:line="360" w:lineRule="auto" w:before="0"/>
      </w:pPr>
      <w:r>
        <w:rPr>
          <w:b w:val="0"/>
        </w:rPr>
        <w:t>33. Select the correct alternative to indicate the arrangement of the following words in a logical and meaningful order. 1. Childhood 2. Adulthood 3. Infancy 4. Old age 5. Adolescence</w:t>
      </w:r>
    </w:p>
    <w:p>
      <w:pPr>
        <w:spacing w:before="0"/>
      </w:pPr>
      <w:r>
        <w:rPr>
          <w:b w:val="0"/>
        </w:rPr>
      </w:r>
    </w:p>
    <w:p>
      <w:pPr>
        <w:spacing w:after="100" w:before="0"/>
      </w:pPr>
      <w:r>
        <w:rPr>
          <w:b w:val="0"/>
        </w:rPr>
        <w:t>A. 5, 1, 3, 2, 4</w:t>
      </w:r>
    </w:p>
    <w:p>
      <w:pPr>
        <w:spacing w:after="100" w:before="0"/>
      </w:pPr>
      <w:r>
        <w:rPr>
          <w:b w:val="0"/>
        </w:rPr>
        <w:t>B. 3, 1, 5, 2, 4</w:t>
      </w:r>
    </w:p>
    <w:p>
      <w:pPr>
        <w:spacing w:after="100" w:before="0"/>
      </w:pPr>
      <w:r>
        <w:rPr>
          <w:b w:val="0"/>
        </w:rPr>
        <w:t>C. 5, 4, 3, 2, 1</w:t>
      </w:r>
    </w:p>
    <w:p>
      <w:pPr>
        <w:spacing w:after="100" w:before="0"/>
      </w:pPr>
      <w:r>
        <w:rPr>
          <w:b w:val="0"/>
        </w:rPr>
        <w:t>D. 2, 1, 5,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stage is Infancy. Infancy is followed by Childhood. Childhood is followed by Adolescence. Adolescence is followed by Adulthood. Adulthood is followed by Old age. The correct order is, Infancy → Childhood → Adolescence → Adulthood → Old age Hence, option 2 is the correct answer.</w:t>
      </w:r>
    </w:p>
    <w:p>
      <w:pPr>
        <w:spacing w:before="0"/>
      </w:pPr>
      <w:r>
        <w:rPr>
          <w:b w:val="0"/>
        </w:rPr>
      </w:r>
    </w:p>
    <w:p>
      <w:pPr>
        <w:spacing w:after="100" w:line="360" w:lineRule="auto" w:before="0"/>
      </w:pPr>
      <w:r>
        <w:rPr>
          <w:b w:val="0"/>
        </w:rPr>
        <w:t>34. Select the correct option that indicates the arrangement of the given words in a logical and meaningful order. 1. Mysore 2. India 3. Karnataka 4. Asia 5. World</w:t>
      </w:r>
    </w:p>
    <w:p>
      <w:pPr>
        <w:spacing w:before="0"/>
      </w:pPr>
      <w:r>
        <w:rPr>
          <w:b w:val="0"/>
        </w:rPr>
      </w:r>
    </w:p>
    <w:p>
      <w:pPr>
        <w:spacing w:after="100" w:before="0"/>
      </w:pPr>
      <w:r>
        <w:rPr>
          <w:b w:val="0"/>
        </w:rPr>
        <w:t>A. 5, 2, 4, 3, 1</w:t>
      </w:r>
    </w:p>
    <w:p>
      <w:pPr>
        <w:spacing w:after="100" w:before="0"/>
      </w:pPr>
      <w:r>
        <w:rPr>
          <w:b w:val="0"/>
        </w:rPr>
        <w:t>B. 5, 4, 3, 2, 1</w:t>
      </w:r>
    </w:p>
    <w:p>
      <w:pPr>
        <w:spacing w:after="100" w:before="0"/>
      </w:pPr>
      <w:r>
        <w:rPr>
          <w:b w:val="0"/>
        </w:rPr>
        <w:t>C. 5, 4, 2, 3, 1</w:t>
      </w:r>
    </w:p>
    <w:p>
      <w:pPr>
        <w:spacing w:after="100" w:before="0"/>
      </w:pPr>
      <w:r>
        <w:rPr>
          <w:b w:val="0"/>
        </w:rPr>
        <w:t>D. 5, 4, 2,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that indicates the arrangement of the given words in a logical and meaningful order is: 5. World 4. Asia 2. India 3. Karnataka 1. Mysore Hence, '5, 4, 2, 3, 1' is the correct answer.</w:t>
      </w:r>
    </w:p>
    <w:p>
      <w:pPr>
        <w:spacing w:before="0"/>
      </w:pPr>
      <w:r>
        <w:rPr>
          <w:b w:val="0"/>
        </w:rPr>
        <w:t>• Asia is one of the seven continents of the World.</w:t>
      </w:r>
    </w:p>
    <w:p>
      <w:pPr>
        <w:spacing w:before="0"/>
      </w:pPr>
      <w:r>
        <w:rPr>
          <w:b w:val="0"/>
        </w:rPr>
        <w:t>• India is a country in the continent of Asia.</w:t>
      </w:r>
    </w:p>
    <w:p>
      <w:pPr>
        <w:spacing w:before="0"/>
      </w:pPr>
      <w:r>
        <w:rPr>
          <w:b w:val="0"/>
        </w:rPr>
        <w:t>• Karnataka is a state in the country India.</w:t>
      </w:r>
    </w:p>
    <w:p>
      <w:pPr>
        <w:spacing w:before="0"/>
      </w:pPr>
      <w:r>
        <w:rPr>
          <w:b w:val="0"/>
        </w:rPr>
        <w:t>• Mysore is a city in the state of Karnataka.</w:t>
      </w:r>
    </w:p>
    <w:p>
      <w:pPr>
        <w:spacing w:before="0"/>
      </w:pPr>
      <w:r>
        <w:rPr>
          <w:b w:val="0"/>
        </w:rPr>
      </w:r>
    </w:p>
    <w:p>
      <w:pPr>
        <w:spacing w:after="100" w:line="360" w:lineRule="auto" w:before="0"/>
      </w:pPr>
      <w:r>
        <w:rPr>
          <w:b w:val="0"/>
        </w:rPr>
        <w:t>35. Select the option that gives a meaningful sequence of the given words. 1. Billion 2. Trillion 3. Hundred 4. Million 5. Thousand</w:t>
      </w:r>
    </w:p>
    <w:p>
      <w:pPr>
        <w:spacing w:before="0"/>
      </w:pPr>
      <w:r>
        <w:rPr>
          <w:b w:val="0"/>
        </w:rPr>
      </w:r>
    </w:p>
    <w:p>
      <w:pPr>
        <w:spacing w:after="100" w:before="0"/>
      </w:pPr>
      <w:r>
        <w:rPr>
          <w:b w:val="0"/>
        </w:rPr>
        <w:t>A. 2, 1, 5, 3, 4</w:t>
      </w:r>
    </w:p>
    <w:p>
      <w:pPr>
        <w:spacing w:after="100" w:before="0"/>
      </w:pPr>
      <w:r>
        <w:rPr>
          <w:b w:val="0"/>
        </w:rPr>
        <w:t>B. 3, 1, 5, 2, 4</w:t>
      </w:r>
    </w:p>
    <w:p>
      <w:pPr>
        <w:spacing w:after="100" w:before="0"/>
      </w:pPr>
      <w:r>
        <w:rPr>
          <w:b w:val="0"/>
        </w:rPr>
        <w:t>C. 3, 1, 4, 5, 2</w:t>
      </w:r>
    </w:p>
    <w:p>
      <w:pPr>
        <w:spacing w:after="100" w:before="0"/>
      </w:pPr>
      <w:r>
        <w:rPr>
          <w:b w:val="0"/>
        </w:rPr>
        <w:t>D. 2, 1, 4, 5,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Trillion comes highest in the order. It is followed by Billion. Billion is followed by Million. Million is followed by Thousand. Thousand is followed by Hundred. The correct order is, Trillion (2) → Billion (1) → Million (4) → Thousand (5) → Hundred (3) Hence, option 4 is the correct answer.</w:t>
      </w:r>
    </w:p>
    <w:p>
      <w:pPr>
        <w:spacing w:before="0"/>
      </w:pPr>
      <w:r>
        <w:rPr>
          <w:b w:val="0"/>
        </w:rPr>
      </w:r>
    </w:p>
    <w:p>
      <w:pPr>
        <w:spacing w:after="100" w:line="360" w:lineRule="auto" w:before="0"/>
      </w:pPr>
      <w:r>
        <w:rPr>
          <w:b w:val="0"/>
        </w:rPr>
        <w:t>36. Select the correct option that indicates the arrangement of the given words in a logical and meaningful order. 1. Eyes 2. Lips 3. Stomach 4. Neck 5. Legs</w:t>
      </w:r>
    </w:p>
    <w:p>
      <w:pPr>
        <w:spacing w:before="0"/>
      </w:pPr>
      <w:r>
        <w:rPr>
          <w:b w:val="0"/>
        </w:rPr>
      </w:r>
    </w:p>
    <w:p>
      <w:pPr>
        <w:spacing w:after="100" w:before="0"/>
      </w:pPr>
      <w:r>
        <w:rPr>
          <w:b w:val="0"/>
        </w:rPr>
        <w:t>A. 3, 2, 4, 1, 5</w:t>
      </w:r>
    </w:p>
    <w:p>
      <w:pPr>
        <w:spacing w:after="100" w:before="0"/>
      </w:pPr>
      <w:r>
        <w:rPr>
          <w:b w:val="0"/>
        </w:rPr>
        <w:t>B. 1, 2, 4, 3, 5</w:t>
      </w:r>
    </w:p>
    <w:p>
      <w:pPr>
        <w:spacing w:after="100" w:before="0"/>
      </w:pPr>
      <w:r>
        <w:rPr>
          <w:b w:val="0"/>
        </w:rPr>
        <w:t>C. 3, 2, 1, 4, 5</w:t>
      </w:r>
    </w:p>
    <w:p>
      <w:pPr>
        <w:spacing w:after="100" w:before="0"/>
      </w:pPr>
      <w:r>
        <w:rPr>
          <w:b w:val="0"/>
        </w:rPr>
        <w:t>D. 1, 2, 3,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 The given words represent body parts, progressing from the upper part to the lower part of the body. The correct logical order is: 1) Eyes 2) Lips 4) Neck 3) Stomach 5) Legs Hence, the correct answer is "1, 2, 4, 3, 5".</w:t>
      </w:r>
    </w:p>
    <w:p>
      <w:pPr>
        <w:spacing w:before="0"/>
      </w:pPr>
      <w:r>
        <w:rPr>
          <w:b w:val="0"/>
        </w:rPr>
      </w:r>
    </w:p>
    <w:p>
      <w:pPr>
        <w:spacing w:after="100" w:line="360" w:lineRule="auto" w:before="0"/>
      </w:pPr>
      <w:r>
        <w:rPr>
          <w:b w:val="0"/>
        </w:rPr>
        <w:t>37. Select the correct alternative to indicate the arrangement of the following words in a logical and meaningful order. 1. State 2. Street 3. House number 4. City 5. Country</w:t>
      </w:r>
    </w:p>
    <w:p>
      <w:pPr>
        <w:spacing w:before="0"/>
      </w:pPr>
      <w:r>
        <w:rPr>
          <w:b w:val="0"/>
        </w:rPr>
      </w:r>
    </w:p>
    <w:p>
      <w:pPr>
        <w:spacing w:after="100" w:before="0"/>
      </w:pPr>
      <w:r>
        <w:rPr>
          <w:b w:val="0"/>
        </w:rPr>
        <w:t>A. 3, 2, 4, 1, 5</w:t>
      </w:r>
    </w:p>
    <w:p>
      <w:pPr>
        <w:spacing w:after="100" w:before="0"/>
      </w:pPr>
      <w:r>
        <w:rPr>
          <w:b w:val="0"/>
        </w:rPr>
        <w:t>B. 3, 4, 2, 1, 5</w:t>
      </w:r>
    </w:p>
    <w:p>
      <w:pPr>
        <w:spacing w:after="100" w:before="0"/>
      </w:pPr>
      <w:r>
        <w:rPr>
          <w:b w:val="0"/>
        </w:rPr>
        <w:t>C. 2, 3, 4, 5, 1</w:t>
      </w:r>
    </w:p>
    <w:p>
      <w:pPr>
        <w:spacing w:after="100" w:before="0"/>
      </w:pPr>
      <w:r>
        <w:rPr>
          <w:b w:val="0"/>
        </w:rPr>
        <w:t>D. 1, 5, 4,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order is as follows: House number → Street → City → State → Country Hence, 3, 2, 4, 1, 5 is the correct sequence.</w:t>
      </w:r>
    </w:p>
    <w:p>
      <w:pPr>
        <w:spacing w:before="0"/>
      </w:pPr>
      <w:r>
        <w:rPr>
          <w:b w:val="0"/>
        </w:rPr>
      </w:r>
    </w:p>
    <w:p>
      <w:pPr>
        <w:spacing w:after="100" w:line="360" w:lineRule="auto" w:before="0"/>
      </w:pPr>
      <w:r>
        <w:rPr>
          <w:b w:val="0"/>
        </w:rPr>
        <w:t>38. Select the correct option that indicates the arrangement of the following words in a logical and meaningful order. 1. Pentagon 2. Decagon 3. Triangle 4. Hexagon 5. Heptagon</w:t>
      </w:r>
    </w:p>
    <w:p>
      <w:pPr>
        <w:spacing w:before="0"/>
      </w:pPr>
      <w:r>
        <w:rPr>
          <w:b w:val="0"/>
        </w:rPr>
      </w:r>
    </w:p>
    <w:p>
      <w:pPr>
        <w:spacing w:after="100" w:before="0"/>
      </w:pPr>
      <w:r>
        <w:rPr>
          <w:b w:val="0"/>
        </w:rPr>
        <w:t>A. 1, 4, 2, 3, 5</w:t>
      </w:r>
    </w:p>
    <w:p>
      <w:pPr>
        <w:spacing w:after="100" w:before="0"/>
      </w:pPr>
      <w:r>
        <w:rPr>
          <w:b w:val="0"/>
        </w:rPr>
        <w:t>B. 5, 2, 1, 3, 4</w:t>
      </w:r>
    </w:p>
    <w:p>
      <w:pPr>
        <w:spacing w:after="100" w:before="0"/>
      </w:pPr>
      <w:r>
        <w:rPr>
          <w:b w:val="0"/>
        </w:rPr>
        <w:t>C. 4, 2, 1, 3, 5</w:t>
      </w:r>
    </w:p>
    <w:p>
      <w:pPr>
        <w:spacing w:after="100" w:before="0"/>
      </w:pPr>
      <w:r>
        <w:rPr>
          <w:b w:val="0"/>
        </w:rPr>
        <w:t>D. 2, 5, 4,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logical and logical order of the given words is: 2. Decagon : Shape with 10 sides. 5. Heptagon : Shape with 7 sides. 4. Hexagon : Shape with 6 sides. 1. Pentagon : Shape with 5 sides. 3. Triangle : Shape with 3 sides. There is an ascending order in the arrangement of the shapes so the order is 2, 5, 4, 1, 3. Hence the correct answer is option 4)</w:t>
      </w:r>
    </w:p>
    <w:p>
      <w:pPr>
        <w:spacing w:before="0"/>
      </w:pPr>
      <w:r>
        <w:rPr>
          <w:b w:val="0"/>
        </w:rPr>
      </w:r>
    </w:p>
    <w:p>
      <w:pPr>
        <w:spacing w:after="100" w:line="360" w:lineRule="auto" w:before="0"/>
      </w:pPr>
      <w:r>
        <w:rPr>
          <w:b w:val="0"/>
        </w:rPr>
        <w:t>39. In a certain code language, 'BLOCK' is coded as LBCON and 'CABIN' is coded as ACIBQ. How will 'SUITE' be coded in the same language?</w:t>
      </w:r>
    </w:p>
    <w:p>
      <w:pPr>
        <w:spacing w:before="0"/>
      </w:pPr>
      <w:r>
        <w:rPr>
          <w:b w:val="0"/>
        </w:rPr>
      </w:r>
    </w:p>
    <w:p>
      <w:pPr>
        <w:spacing w:after="100" w:before="0"/>
      </w:pPr>
      <w:r>
        <w:rPr>
          <w:b w:val="0"/>
        </w:rPr>
        <w:t>A. USTIH</w:t>
      </w:r>
    </w:p>
    <w:p>
      <w:pPr>
        <w:spacing w:after="100" w:before="0"/>
      </w:pPr>
      <w:r>
        <w:rPr>
          <w:b w:val="0"/>
        </w:rPr>
        <w:t>B. UTSEH</w:t>
      </w:r>
    </w:p>
    <w:p>
      <w:pPr>
        <w:spacing w:after="100" w:before="0"/>
      </w:pPr>
      <w:r>
        <w:rPr>
          <w:b w:val="0"/>
        </w:rPr>
        <w:t>C. ETHUS</w:t>
      </w:r>
    </w:p>
    <w:p>
      <w:pPr>
        <w:spacing w:after="100" w:before="0"/>
      </w:pPr>
      <w:r>
        <w:rPr>
          <w:b w:val="0"/>
        </w:rPr>
        <w:t>D. USHTI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Select the correct option that indicates the arrangement of the given words in a logical and meaningful order. 1. Illness 2. Dispensary 3. Doctor 4. Medicine 5. Consultation</w:t>
      </w:r>
    </w:p>
    <w:p>
      <w:pPr>
        <w:spacing w:before="0"/>
      </w:pPr>
      <w:r>
        <w:rPr>
          <w:b w:val="0"/>
        </w:rPr>
      </w:r>
    </w:p>
    <w:p>
      <w:pPr>
        <w:spacing w:after="100" w:before="0"/>
      </w:pPr>
      <w:r>
        <w:rPr>
          <w:b w:val="0"/>
        </w:rPr>
        <w:t>A. 1, 3, 5, 2, 4</w:t>
      </w:r>
    </w:p>
    <w:p>
      <w:pPr>
        <w:spacing w:after="100" w:before="0"/>
      </w:pPr>
      <w:r>
        <w:rPr>
          <w:b w:val="0"/>
        </w:rPr>
        <w:t>B. 2, 3, 5, 1, 4</w:t>
      </w:r>
    </w:p>
    <w:p>
      <w:pPr>
        <w:spacing w:after="100" w:before="0"/>
      </w:pPr>
      <w:r>
        <w:rPr>
          <w:b w:val="0"/>
        </w:rPr>
        <w:t>C. 3, 5, 1, 2, 4</w:t>
      </w:r>
    </w:p>
    <w:p>
      <w:pPr>
        <w:spacing w:after="100" w:before="0"/>
      </w:pPr>
      <w:r>
        <w:rPr>
          <w:b w:val="0"/>
        </w:rPr>
        <w:t>D. 5, 3, 1,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of the given words would be as follows: 1. Illness: An illness is a medical condition that affects the normal functioning of the body. 3. Doctor: The first step in seeking medical treatment for an illness is to consult a doctor. 5. Consultation: Once a doctor is consulted, the next step is to have a consultation. A consultation is a meeting with a doctor to discuss an illness or medical issue. 2. Dispensary: A dispensary is a place where medicines are dispensed or distributed. It can be a part of a hospital or a separate facility. 4. Medicine: After the consultation, the doctor may prescribe medicine to treat the illness. Thus once we get an illness, we visit the doctor and take consultation, then go to the dispensary to get the medicine prescribed by the doctor. Therefore, the logical and meaningful order of the given words would be: Illness, Doctor, Consultation, Dispensary and Medicine. Hence, the correct answer is "Option 1".</w:t>
      </w:r>
    </w:p>
    <w:p>
      <w:pPr>
        <w:spacing w:before="0"/>
      </w:pPr>
      <w:r>
        <w:rPr>
          <w:b w:val="0"/>
        </w:rPr>
      </w:r>
    </w:p>
    <w:p>
      <w:pPr>
        <w:spacing w:after="100" w:line="360" w:lineRule="auto" w:before="0"/>
      </w:pPr>
      <w:r>
        <w:rPr>
          <w:b w:val="0"/>
        </w:rPr>
        <w:t>41. Select the correct option that indicates the arrangement of the following words in a logical and meaningful order. 1. Autorickshaw 2. Car 3. Train 4. Bicycle 5. Bus</w:t>
      </w:r>
    </w:p>
    <w:p>
      <w:pPr>
        <w:spacing w:before="0"/>
      </w:pPr>
      <w:r>
        <w:rPr>
          <w:b w:val="0"/>
        </w:rPr>
      </w:r>
    </w:p>
    <w:p>
      <w:pPr>
        <w:spacing w:after="100" w:before="0"/>
      </w:pPr>
      <w:r>
        <w:rPr>
          <w:b w:val="0"/>
        </w:rPr>
        <w:t>A. 1, 5, 2, 4, 3</w:t>
      </w:r>
    </w:p>
    <w:p>
      <w:pPr>
        <w:spacing w:after="100" w:before="0"/>
      </w:pPr>
      <w:r>
        <w:rPr>
          <w:b w:val="0"/>
        </w:rPr>
        <w:t>B. 2, 4, 3, 1, 5</w:t>
      </w:r>
    </w:p>
    <w:p>
      <w:pPr>
        <w:spacing w:after="100" w:before="0"/>
      </w:pPr>
      <w:r>
        <w:rPr>
          <w:b w:val="0"/>
        </w:rPr>
        <w:t>C. 4, 1, 2, 5, 3</w:t>
      </w:r>
    </w:p>
    <w:p>
      <w:pPr>
        <w:spacing w:after="100" w:before="0"/>
      </w:pPr>
      <w:r>
        <w:rPr>
          <w:b w:val="0"/>
        </w:rPr>
        <w:t>D. 3, 1, 2, 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logical and meaningful order is: 4. Bicycle 1. Autorickshaw 2. Car 5. Bus 3. Train So, the correct order is '4, 1, 2, 5, 3'. Hence, the correct answer is "Option 3".</w:t>
      </w:r>
    </w:p>
    <w:p>
      <w:pPr>
        <w:spacing w:before="0"/>
      </w:pPr>
      <w:r>
        <w:rPr>
          <w:b w:val="0"/>
        </w:rPr>
      </w:r>
    </w:p>
    <w:p>
      <w:pPr>
        <w:spacing w:after="100" w:line="360" w:lineRule="auto" w:before="0"/>
      </w:pPr>
      <w:r>
        <w:rPr>
          <w:b w:val="0"/>
        </w:rPr>
        <w:t>42. Select the correct alternative to indicate the arrangement of the following words in a logical and meaningful order. 1. Fruit 2. Harvest 3. seed 4. Sell 5. Plant</w:t>
      </w:r>
    </w:p>
    <w:p>
      <w:pPr>
        <w:spacing w:before="0"/>
      </w:pPr>
      <w:r>
        <w:rPr>
          <w:b w:val="0"/>
        </w:rPr>
      </w:r>
    </w:p>
    <w:p>
      <w:pPr>
        <w:spacing w:after="100" w:before="0"/>
      </w:pPr>
      <w:r>
        <w:rPr>
          <w:b w:val="0"/>
        </w:rPr>
        <w:t>A. 3, 5, 1, 2, 4</w:t>
      </w:r>
    </w:p>
    <w:p>
      <w:pPr>
        <w:spacing w:after="100" w:before="0"/>
      </w:pPr>
      <w:r>
        <w:rPr>
          <w:b w:val="0"/>
        </w:rPr>
        <w:t>B. 4, 2, 1, 3, 5</w:t>
      </w:r>
    </w:p>
    <w:p>
      <w:pPr>
        <w:spacing w:after="100" w:before="0"/>
      </w:pPr>
      <w:r>
        <w:rPr>
          <w:b w:val="0"/>
        </w:rPr>
        <w:t>C. 3, 1, 5, 2, 4</w:t>
      </w:r>
    </w:p>
    <w:p>
      <w:pPr>
        <w:spacing w:after="100" w:before="0"/>
      </w:pPr>
      <w:r>
        <w:rPr>
          <w:b w:val="0"/>
        </w:rPr>
        <w:t>D. 1, 3, 5,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A seed grows into a plant and bears a fruit or many fruits which we can harvest and sell in the market. Seed → plant → fruit → harvest → sell Hence, the correct answer is ‘3, 5, 1, 2, 4’.</w:t>
      </w:r>
    </w:p>
    <w:p>
      <w:pPr>
        <w:spacing w:before="0"/>
      </w:pPr>
      <w:r>
        <w:rPr>
          <w:b w:val="0"/>
        </w:rPr>
      </w:r>
    </w:p>
    <w:p>
      <w:pPr>
        <w:spacing w:after="100" w:line="360" w:lineRule="auto" w:before="0"/>
      </w:pPr>
      <w:r>
        <w:rPr>
          <w:b w:val="0"/>
        </w:rPr>
        <w:t>43. Select the correct option that indicates the arrangement of the given words in a logical and meaningful order. 1. College 2. School 3. Employment 4. Salary 5. Child</w:t>
      </w:r>
    </w:p>
    <w:p>
      <w:pPr>
        <w:spacing w:before="0"/>
      </w:pPr>
      <w:r>
        <w:rPr>
          <w:b w:val="0"/>
        </w:rPr>
      </w:r>
    </w:p>
    <w:p>
      <w:pPr>
        <w:spacing w:after="100" w:before="0"/>
      </w:pPr>
      <w:r>
        <w:rPr>
          <w:b w:val="0"/>
        </w:rPr>
        <w:t>A. 5, 2, 3, 4, 1</w:t>
      </w:r>
    </w:p>
    <w:p>
      <w:pPr>
        <w:spacing w:after="100" w:before="0"/>
      </w:pPr>
      <w:r>
        <w:rPr>
          <w:b w:val="0"/>
        </w:rPr>
        <w:t>B. 5, 2, 1, 3, 4</w:t>
      </w:r>
    </w:p>
    <w:p>
      <w:pPr>
        <w:spacing w:after="100" w:before="0"/>
      </w:pPr>
      <w:r>
        <w:rPr>
          <w:b w:val="0"/>
        </w:rPr>
        <w:t>C. 5, 1, 2, 3, 4</w:t>
      </w:r>
    </w:p>
    <w:p>
      <w:pPr>
        <w:spacing w:after="100" w:before="0"/>
      </w:pPr>
      <w:r>
        <w:rPr>
          <w:b w:val="0"/>
        </w:rPr>
        <w:t>D. 5, 2, 1,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Child, 2) School, 1) College, 3) Employment, 4) Salary. Hence, the correct answer is "5, 2, 1, 3, 4".</w:t>
      </w:r>
    </w:p>
    <w:p>
      <w:pPr>
        <w:spacing w:before="0"/>
      </w:pPr>
      <w:r>
        <w:rPr>
          <w:b w:val="0"/>
        </w:rPr>
      </w:r>
    </w:p>
    <w:p>
      <w:pPr>
        <w:spacing w:after="100" w:line="360" w:lineRule="auto" w:before="0"/>
      </w:pPr>
      <w:r>
        <w:rPr>
          <w:b w:val="0"/>
        </w:rPr>
        <w:t>44. Select the correct option that arranges the following words in a logical and meaningful order. 1. Infant 2. Old age 3. Adolescent 4.Adult 5. Childhood</w:t>
      </w:r>
    </w:p>
    <w:p>
      <w:pPr>
        <w:spacing w:before="0"/>
      </w:pPr>
      <w:r>
        <w:rPr>
          <w:b w:val="0"/>
        </w:rPr>
      </w:r>
    </w:p>
    <w:p>
      <w:pPr>
        <w:spacing w:after="100" w:before="0"/>
      </w:pPr>
      <w:r>
        <w:rPr>
          <w:b w:val="0"/>
        </w:rPr>
        <w:t>A. 1, 5, 3, 4, 2</w:t>
      </w:r>
    </w:p>
    <w:p>
      <w:pPr>
        <w:spacing w:after="100" w:before="0"/>
      </w:pPr>
      <w:r>
        <w:rPr>
          <w:b w:val="0"/>
        </w:rPr>
        <w:t>B. 5, 1, 4, 3, 2</w:t>
      </w:r>
    </w:p>
    <w:p>
      <w:pPr>
        <w:spacing w:after="100" w:before="0"/>
      </w:pPr>
      <w:r>
        <w:rPr>
          <w:b w:val="0"/>
        </w:rPr>
        <w:t>C. 1, 5, 3, 2, 4</w:t>
      </w:r>
    </w:p>
    <w:p>
      <w:pPr>
        <w:spacing w:after="100" w:before="0"/>
      </w:pPr>
      <w:r>
        <w:rPr>
          <w:b w:val="0"/>
        </w:rPr>
        <w:t>D. 5, 1, 3, 4,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life stage of a person is first the newborn child is Infant then the childhood gets started after childhood the Adolescent start which is between 13 to 18 year and then Adulthood started then the final stage is old age. 1) Infant 5) childhood 3) Adolescent 4) Adult 2) Old age Hence, '1, 5, 3, 4, 2' is the correct answer.</w:t>
      </w:r>
    </w:p>
    <w:p>
      <w:pPr>
        <w:spacing w:before="0"/>
      </w:pPr>
      <w:r>
        <w:rPr>
          <w:b w:val="0"/>
        </w:rPr>
      </w:r>
    </w:p>
    <w:p>
      <w:pPr>
        <w:spacing w:after="100" w:line="360" w:lineRule="auto" w:before="0"/>
      </w:pPr>
      <w:r>
        <w:rPr>
          <w:b w:val="0"/>
        </w:rPr>
        <w:t>45. Which one of the given options would be a logical sequence of the following words? 1. Plant 2. Seed 3. Sprout 4. Tree 5. Sapling</w:t>
      </w:r>
    </w:p>
    <w:p>
      <w:pPr>
        <w:spacing w:before="0"/>
      </w:pPr>
      <w:r>
        <w:rPr>
          <w:b w:val="0"/>
        </w:rPr>
      </w:r>
    </w:p>
    <w:p>
      <w:pPr>
        <w:spacing w:after="100" w:before="0"/>
      </w:pPr>
      <w:r>
        <w:rPr>
          <w:b w:val="0"/>
        </w:rPr>
        <w:t>A. 1, 5, 2, 3, 4</w:t>
      </w:r>
    </w:p>
    <w:p>
      <w:pPr>
        <w:spacing w:after="100" w:before="0"/>
      </w:pPr>
      <w:r>
        <w:rPr>
          <w:b w:val="0"/>
        </w:rPr>
        <w:t>B. 2, 1, 4, 5, 3</w:t>
      </w:r>
    </w:p>
    <w:p>
      <w:pPr>
        <w:spacing w:after="100" w:before="0"/>
      </w:pPr>
      <w:r>
        <w:rPr>
          <w:b w:val="0"/>
        </w:rPr>
        <w:t>C. 2, 3, 5, 4, 1</w:t>
      </w:r>
    </w:p>
    <w:p>
      <w:pPr>
        <w:spacing w:after="100" w:before="0"/>
      </w:pPr>
      <w:r>
        <w:rPr>
          <w:b w:val="0"/>
        </w:rPr>
        <w:t>D. 2, 3, 5,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Seed comes first. Seed is followed by Sprout. Sprout is followed by Sapling. Sapling is followed by Plant. And, Plant is followed by a Tree. The correct logical order is, Seed (2) → Sprout (3) → Sapling (5) → Plant (1) → Tree (4) Hence, option 4 is the correct answer.</w:t>
      </w:r>
    </w:p>
    <w:p>
      <w:pPr>
        <w:spacing w:before="0"/>
      </w:pPr>
      <w:r>
        <w:rPr>
          <w:b w:val="0"/>
        </w:rPr>
      </w:r>
    </w:p>
    <w:p>
      <w:pPr>
        <w:spacing w:after="100" w:line="360" w:lineRule="auto" w:before="0"/>
      </w:pPr>
      <w:r>
        <w:rPr>
          <w:b w:val="0"/>
        </w:rPr>
        <w:t>46. Select the correct option that arranges the following words in a logical and meaningful sequence. 1. Prize 2. Competition 3. Marking by Judges 4. Winner 5. Participants</w:t>
      </w:r>
    </w:p>
    <w:p>
      <w:pPr>
        <w:spacing w:before="0"/>
      </w:pPr>
      <w:r>
        <w:rPr>
          <w:b w:val="0"/>
        </w:rPr>
      </w:r>
    </w:p>
    <w:p>
      <w:pPr>
        <w:spacing w:after="100" w:before="0"/>
      </w:pPr>
      <w:r>
        <w:rPr>
          <w:b w:val="0"/>
        </w:rPr>
        <w:t>A. 5, 2, 3, 4, 1</w:t>
      </w:r>
    </w:p>
    <w:p>
      <w:pPr>
        <w:spacing w:after="100" w:before="0"/>
      </w:pPr>
      <w:r>
        <w:rPr>
          <w:b w:val="0"/>
        </w:rPr>
        <w:t>B. 5, 2, 4, 3, 1</w:t>
      </w:r>
    </w:p>
    <w:p>
      <w:pPr>
        <w:spacing w:after="100" w:before="0"/>
      </w:pPr>
      <w:r>
        <w:rPr>
          <w:b w:val="0"/>
        </w:rPr>
        <w:t>C. 5, 3, 2, 1, 4</w:t>
      </w:r>
    </w:p>
    <w:p>
      <w:pPr>
        <w:spacing w:after="100" w:before="0"/>
      </w:pPr>
      <w:r>
        <w:rPr>
          <w:b w:val="0"/>
        </w:rPr>
        <w:t>D. 1, 2, 3,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sequence of the words is shown below: 5. Participants 2. Competition 3. Marking by Judges 4. Winner 1. Prize Participants participate in a competition, after which their performance is marked by judges on the basis of which winner is chosen and finally prize is given to the winner. Hence, '5, 2, 3, 4, 1' is the correct answer.</w:t>
      </w:r>
    </w:p>
    <w:p>
      <w:pPr>
        <w:spacing w:before="0"/>
      </w:pPr>
      <w:r>
        <w:rPr>
          <w:b w:val="0"/>
        </w:rPr>
      </w:r>
    </w:p>
    <w:p>
      <w:pPr>
        <w:spacing w:after="100" w:line="360" w:lineRule="auto" w:before="0"/>
      </w:pPr>
      <w:r>
        <w:rPr>
          <w:b w:val="0"/>
        </w:rPr>
        <w:t>47. Select the correct option that indicates the arrangement of the given words in a logical and meaningful order. 1. Tiger 2. Dog 3. Ant 4. Elephant 5. Sparrow 6. Centipede</w:t>
      </w:r>
    </w:p>
    <w:p>
      <w:pPr>
        <w:spacing w:before="0"/>
      </w:pPr>
      <w:r>
        <w:rPr>
          <w:b w:val="0"/>
        </w:rPr>
      </w:r>
    </w:p>
    <w:p>
      <w:pPr>
        <w:spacing w:after="100" w:before="0"/>
      </w:pPr>
      <w:r>
        <w:rPr>
          <w:b w:val="0"/>
        </w:rPr>
        <w:t>A. 3, 2, 5, 6, 1, 4</w:t>
      </w:r>
    </w:p>
    <w:p>
      <w:pPr>
        <w:spacing w:after="100" w:before="0"/>
      </w:pPr>
      <w:r>
        <w:rPr>
          <w:b w:val="0"/>
        </w:rPr>
        <w:t>B. 3, 6, 5, 1, 2, 4</w:t>
      </w:r>
    </w:p>
    <w:p>
      <w:pPr>
        <w:spacing w:after="100" w:before="0"/>
      </w:pPr>
      <w:r>
        <w:rPr>
          <w:b w:val="0"/>
        </w:rPr>
        <w:t>C. 3, 6, 5, 2, 1, 4</w:t>
      </w:r>
    </w:p>
    <w:p>
      <w:pPr>
        <w:spacing w:after="100" w:before="0"/>
      </w:pPr>
      <w:r>
        <w:rPr>
          <w:b w:val="0"/>
        </w:rPr>
        <w:t>D. 3, 4, 5, 2, 6,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and meaningful order of the given words is as follows : Size of animals in Increasing order. 3. Ant 6. Centipede 5. Sparrow 2. Dog 1. Tiger 4. Elephant ∴ Here, the size of animals given is : Ant Hence, the correct answer is "3, 6, 5, 2, 1, 4".</w:t>
      </w:r>
    </w:p>
    <w:p>
      <w:pPr>
        <w:spacing w:before="0"/>
      </w:pPr>
      <w:r>
        <w:rPr>
          <w:b w:val="0"/>
        </w:rPr>
      </w:r>
    </w:p>
    <w:p>
      <w:pPr>
        <w:spacing w:after="100" w:line="360" w:lineRule="auto" w:before="0"/>
      </w:pPr>
      <w:r>
        <w:rPr>
          <w:b w:val="0"/>
        </w:rPr>
        <w:t>48. Select the correct alternative to indicate the arrangement of the following words in a logical and meaningful order. 1) Diagnosis 2) Recovery 3) Pain 4) Treatment 5) Hospital</w:t>
      </w:r>
    </w:p>
    <w:p>
      <w:pPr>
        <w:spacing w:before="0"/>
      </w:pPr>
      <w:r>
        <w:rPr>
          <w:b w:val="0"/>
        </w:rPr>
      </w:r>
    </w:p>
    <w:p>
      <w:pPr>
        <w:spacing w:after="100" w:before="0"/>
      </w:pPr>
      <w:r>
        <w:rPr>
          <w:b w:val="0"/>
        </w:rPr>
        <w:t>A. 5, 3, 1, 4, 2</w:t>
      </w:r>
    </w:p>
    <w:p>
      <w:pPr>
        <w:spacing w:after="100" w:before="0"/>
      </w:pPr>
      <w:r>
        <w:rPr>
          <w:b w:val="0"/>
        </w:rPr>
        <w:t>B. 3, 5, 1, 4, 2</w:t>
      </w:r>
    </w:p>
    <w:p>
      <w:pPr>
        <w:spacing w:after="100" w:before="0"/>
      </w:pPr>
      <w:r>
        <w:rPr>
          <w:b w:val="0"/>
        </w:rPr>
        <w:t>C. 5, 1, 4, 3, 2</w:t>
      </w:r>
    </w:p>
    <w:p>
      <w:pPr>
        <w:spacing w:after="100" w:before="0"/>
      </w:pPr>
      <w:r>
        <w:rPr>
          <w:b w:val="0"/>
        </w:rPr>
        <w:t>D. 3, 5, 4,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When we experience pain, we go to a hospital where a diagnosis is made followed by treatment of the problem which leads to recovery of health. Hence, the correct answer is 3, 5, 1, 4, 2.</w:t>
      </w:r>
    </w:p>
    <w:p>
      <w:pPr>
        <w:spacing w:before="0"/>
      </w:pPr>
      <w:r>
        <w:rPr>
          <w:b w:val="0"/>
        </w:rPr>
      </w:r>
    </w:p>
    <w:p>
      <w:pPr>
        <w:spacing w:after="100" w:line="360" w:lineRule="auto" w:before="0"/>
      </w:pPr>
      <w:r>
        <w:rPr>
          <w:b w:val="0"/>
        </w:rPr>
        <w:t>49. Select the correct option that indicates the arrangement of the given words in a logical and meaningful order. 1. Recording 2. Rehearsal 3. Viewers 4. Script 5. Video Editing</w:t>
      </w:r>
    </w:p>
    <w:p>
      <w:pPr>
        <w:spacing w:before="0"/>
      </w:pPr>
      <w:r>
        <w:rPr>
          <w:b w:val="0"/>
        </w:rPr>
      </w:r>
    </w:p>
    <w:p>
      <w:pPr>
        <w:spacing w:after="100" w:before="0"/>
      </w:pPr>
      <w:r>
        <w:rPr>
          <w:b w:val="0"/>
        </w:rPr>
        <w:t>A. 4, 5, 2, 1, 3</w:t>
      </w:r>
    </w:p>
    <w:p>
      <w:pPr>
        <w:spacing w:after="100" w:before="0"/>
      </w:pPr>
      <w:r>
        <w:rPr>
          <w:b w:val="0"/>
        </w:rPr>
        <w:t>B. 4, 1, 2, 3, 5</w:t>
      </w:r>
    </w:p>
    <w:p>
      <w:pPr>
        <w:spacing w:after="100" w:before="0"/>
      </w:pPr>
      <w:r>
        <w:rPr>
          <w:b w:val="0"/>
        </w:rPr>
        <w:t>C. 4, 2, 1, 5, 3</w:t>
      </w:r>
    </w:p>
    <w:p>
      <w:pPr>
        <w:spacing w:after="100" w:before="0"/>
      </w:pPr>
      <w:r>
        <w:rPr>
          <w:b w:val="0"/>
        </w:rPr>
        <w:t>D. 2, 4, 1, 5,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meaningful order is given below: 4. Script, 2. Rehearsal, 1. Recording, 5. Video Editing, 3. Viewers</w:t>
      </w:r>
    </w:p>
    <w:p>
      <w:pPr>
        <w:spacing w:before="0"/>
      </w:pPr>
      <w:r>
        <w:rPr>
          <w:b w:val="0"/>
        </w:rPr>
      </w:r>
    </w:p>
    <w:p>
      <w:pPr>
        <w:spacing w:after="100" w:line="360" w:lineRule="auto" w:before="0"/>
      </w:pPr>
      <w:r>
        <w:rPr>
          <w:b w:val="0"/>
        </w:rPr>
        <w:t>50. Select the correct alternative to indicate the arrangement of the following terms in a logical and meaningful order. 1. Post-Graduation 2. Graduation 3. Nursery 4. Matriculation 5. Higher Secondary</w:t>
      </w:r>
    </w:p>
    <w:p>
      <w:pPr>
        <w:spacing w:before="0"/>
      </w:pPr>
      <w:r>
        <w:rPr>
          <w:b w:val="0"/>
        </w:rPr>
      </w:r>
    </w:p>
    <w:p>
      <w:pPr>
        <w:spacing w:after="100" w:before="0"/>
      </w:pPr>
      <w:r>
        <w:rPr>
          <w:b w:val="0"/>
        </w:rPr>
        <w:t>A. 1, 2, 4, 3, 5</w:t>
      </w:r>
    </w:p>
    <w:p>
      <w:pPr>
        <w:spacing w:after="100" w:before="0"/>
      </w:pPr>
      <w:r>
        <w:rPr>
          <w:b w:val="0"/>
        </w:rPr>
        <w:t>B. 3, 1, 2, 4, 5</w:t>
      </w:r>
    </w:p>
    <w:p>
      <w:pPr>
        <w:spacing w:after="100" w:before="0"/>
      </w:pPr>
      <w:r>
        <w:rPr>
          <w:b w:val="0"/>
        </w:rPr>
        <w:t>C. 3, 4, 5, 2, 1</w:t>
      </w:r>
    </w:p>
    <w:p>
      <w:pPr>
        <w:spacing w:after="100" w:before="0"/>
      </w:pPr>
      <w:r>
        <w:rPr>
          <w:b w:val="0"/>
        </w:rPr>
        <w:t>D. 1, 2, 3,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Nursery is the initial stage of education. → Matriculation refers to the completion of secondary education or high school. → Higher Secondary follows matriculation and is typically the next level of education. → Graduation refers to the completion of an undergraduate degree. → Post-Graduation comes after graduation and refers to further education at a higher level, such as a master's or doctoral degree. The correct logical order is: 3. Nursery 4. Matriculation 5. Higher Secondary 2. Graduation 1. post-Graduation Hence, the correct answer is " 3, 4, 5, 2, 1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