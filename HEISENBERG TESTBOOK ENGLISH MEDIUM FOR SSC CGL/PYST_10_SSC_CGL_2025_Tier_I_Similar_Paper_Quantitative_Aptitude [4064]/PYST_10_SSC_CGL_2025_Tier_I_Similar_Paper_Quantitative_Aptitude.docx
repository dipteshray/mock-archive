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 B = 3 : 4, B : C = 5 : 2, and C : D = 3 : 7, find the ratio A : D.</w:t>
      </w:r>
    </w:p>
    <w:p>
      <w:pPr>
        <w:spacing w:before="0"/>
      </w:pPr>
      <w:r>
        <w:rPr>
          <w:b w:val="0"/>
        </w:rPr>
      </w:r>
    </w:p>
    <w:p>
      <w:pPr>
        <w:spacing w:after="100" w:before="0"/>
      </w:pPr>
      <w:r>
        <w:rPr>
          <w:b w:val="0"/>
        </w:rPr>
        <w:t>A. 27 : 56</w:t>
      </w:r>
    </w:p>
    <w:p>
      <w:pPr>
        <w:spacing w:after="100" w:before="0"/>
      </w:pPr>
      <w:r>
        <w:rPr>
          <w:b w:val="0"/>
        </w:rPr>
        <w:t>B. 35 : 48</w:t>
      </w:r>
    </w:p>
    <w:p>
      <w:pPr>
        <w:spacing w:after="100" w:before="0"/>
      </w:pPr>
      <w:r>
        <w:rPr>
          <w:b w:val="0"/>
        </w:rPr>
        <w:t>C. 45 : 56</w:t>
      </w:r>
    </w:p>
    <w:p>
      <w:pPr>
        <w:spacing w:after="100" w:before="0"/>
      </w:pPr>
      <w:r>
        <w:rPr>
          <w:b w:val="0"/>
        </w:rPr>
        <w:t>D. 50 :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 B = 3 : 4, B : C = 5 : 2, C : D = 3 : 7 ⇒ A : C = (A : B × B : C) = (3 × 5) : (4 × 2) = 15 : 8 ⇒ A : D = (A : C × C : D) = (15 × 3) : (8 × 7) = 45 : 56</w:t>
      </w:r>
    </w:p>
    <w:p>
      <w:pPr>
        <w:spacing w:before="0"/>
      </w:pPr>
      <w:r>
        <w:rPr>
          <w:b w:val="0"/>
        </w:rPr>
      </w:r>
    </w:p>
    <w:p>
      <w:pPr>
        <w:spacing w:after="100" w:line="360" w:lineRule="auto" w:before="0"/>
      </w:pPr>
      <w:r>
        <w:rPr>
          <w:b w:val="0"/>
        </w:rPr>
        <w:t>2. Simplify: (9 / 18 ÷ 4 / 8) × (15 / 5 ÷ 9 / 3)</w:t>
      </w:r>
    </w:p>
    <w:p>
      <w:pPr>
        <w:spacing w:before="0"/>
      </w:pPr>
      <w:r>
        <w:rPr>
          <w:b w:val="0"/>
        </w:rPr>
      </w:r>
    </w:p>
    <w:p>
      <w:pPr>
        <w:spacing w:after="100" w:before="0"/>
      </w:pPr>
      <w:r>
        <w:rPr>
          <w:b w:val="0"/>
        </w:rPr>
        <w:t>A. 5 / 4</w:t>
      </w:r>
    </w:p>
    <w:p>
      <w:pPr>
        <w:spacing w:after="100" w:before="0"/>
      </w:pPr>
      <w:r>
        <w:rPr>
          <w:b w:val="0"/>
        </w:rPr>
        <w:t>B. 4 / 3</w:t>
      </w:r>
    </w:p>
    <w:p>
      <w:pPr>
        <w:spacing w:after="100" w:before="0"/>
      </w:pPr>
      <w:r>
        <w:rPr>
          <w:b w:val="0"/>
        </w:rPr>
        <w:t>C. 6 / 5</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(9 / 18 ÷ 4 / 8) × (15 / 5 ÷ 9 / 3) ⇒ [(9 × 8) / (18 × 4)] × [(15 × 3) / (5 × 9)] ⇒ [72 / 72] × [45 / 45] = 1 × 1 = 1</w:t>
      </w:r>
    </w:p>
    <w:p>
      <w:pPr>
        <w:spacing w:before="0"/>
      </w:pPr>
      <w:r>
        <w:rPr>
          <w:b w:val="0"/>
        </w:rPr>
      </w:r>
    </w:p>
    <w:p>
      <w:pPr>
        <w:spacing w:after="100" w:line="360" w:lineRule="auto" w:before="0"/>
      </w:pPr>
      <w:r>
        <w:rPr>
          <w:b w:val="0"/>
        </w:rPr>
        <w:t>3. Simplify: (2.5 + 1/4)³ - (7/4 × 1.6)</w:t>
      </w:r>
    </w:p>
    <w:p>
      <w:pPr>
        <w:spacing w:before="0"/>
      </w:pPr>
      <w:r>
        <w:rPr>
          <w:b w:val="0"/>
        </w:rPr>
      </w:r>
    </w:p>
    <w:p>
      <w:pPr>
        <w:spacing w:after="100" w:before="0"/>
      </w:pPr>
      <w:r>
        <w:rPr>
          <w:b w:val="0"/>
        </w:rPr>
        <w:t>A. 17.996875</w:t>
      </w:r>
    </w:p>
    <w:p>
      <w:pPr>
        <w:spacing w:after="100" w:before="0"/>
      </w:pPr>
      <w:r>
        <w:rPr>
          <w:b w:val="0"/>
        </w:rPr>
        <w:t>B. 18.5</w:t>
      </w:r>
    </w:p>
    <w:p>
      <w:pPr>
        <w:spacing w:after="100" w:before="0"/>
      </w:pPr>
      <w:r>
        <w:rPr>
          <w:b w:val="0"/>
        </w:rPr>
        <w:t>C. 19.3</w:t>
      </w:r>
    </w:p>
    <w:p>
      <w:pPr>
        <w:spacing w:after="100" w:before="0"/>
      </w:pPr>
      <w:r>
        <w:rPr>
          <w:b w:val="0"/>
        </w:rPr>
        <w:t>D. 20.2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(2.5 + 1/4)3 − (7/4 × 1.6) ⇒ (11/4)3 − (7/4 × 8/5) ⇒ 1331/64 − 14/5 = (6655 − 896) ÷ 320 = 5759 ÷ 320 = 17.996875</w:t>
      </w:r>
    </w:p>
    <w:p>
      <w:pPr>
        <w:spacing w:before="0"/>
      </w:pPr>
      <w:r>
        <w:rPr>
          <w:b w:val="0"/>
        </w:rPr>
      </w:r>
    </w:p>
    <w:p>
      <w:pPr>
        <w:spacing w:after="100" w:line="360" w:lineRule="auto" w:before="0"/>
      </w:pPr>
      <w:r>
        <w:rPr>
          <w:b w:val="0"/>
        </w:rPr>
        <w:t>4. Simplify: ((2.5 + 1/2) ÷ (3.5 - 1/4)) + 0.75</w:t>
      </w:r>
    </w:p>
    <w:p>
      <w:pPr>
        <w:spacing w:before="0"/>
      </w:pPr>
      <w:r>
        <w:rPr>
          <w:b w:val="0"/>
        </w:rPr>
      </w:r>
    </w:p>
    <w:p>
      <w:pPr>
        <w:spacing w:after="100" w:before="0"/>
      </w:pPr>
      <w:r>
        <w:rPr>
          <w:b w:val="0"/>
        </w:rPr>
        <w:t>A. 1.573</w:t>
      </w:r>
    </w:p>
    <w:p>
      <w:pPr>
        <w:spacing w:after="100" w:before="0"/>
      </w:pPr>
      <w:r>
        <w:rPr>
          <w:b w:val="0"/>
        </w:rPr>
        <w:t>B. 1.473</w:t>
      </w:r>
    </w:p>
    <w:p>
      <w:pPr>
        <w:spacing w:after="100" w:before="0"/>
      </w:pPr>
      <w:r>
        <w:rPr>
          <w:b w:val="0"/>
        </w:rPr>
        <w:t>C. 1.673</w:t>
      </w:r>
    </w:p>
    <w:p>
      <w:pPr>
        <w:spacing w:after="100" w:before="0"/>
      </w:pPr>
      <w:r>
        <w:rPr>
          <w:b w:val="0"/>
        </w:rPr>
        <w:t>D. 1.773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+ 1/2) ÷ (3.5 − 1/4)) + 0.75 ⇒ (3 ÷ 3.25) + 0.75 ⇒ 0.923 + 0.75 = 1.673</w:t>
      </w:r>
    </w:p>
    <w:p>
      <w:pPr>
        <w:spacing w:before="0"/>
      </w:pPr>
      <w:r>
        <w:rPr>
          <w:b w:val="0"/>
        </w:rPr>
      </w:r>
    </w:p>
    <w:p>
      <w:pPr>
        <w:spacing w:after="100" w:line="360" w:lineRule="auto" w:before="0"/>
      </w:pPr>
      <w:r>
        <w:rPr>
          <w:b w:val="0"/>
        </w:rPr>
        <w:t>5. A container holds a mixture of three liquids X, Y, and Z in ratio 3 : 4 : 5. If 9 liters of liquid X, 16 liters of liquid Y, and a certain amount of liquid Z are added to the container, the new ratio of liquids A, B, and C becomes 5 : 8 : 10. Find the quantity (in liters) of liquid Z added.</w:t>
      </w:r>
    </w:p>
    <w:p>
      <w:pPr>
        <w:spacing w:before="0"/>
      </w:pPr>
      <w:r>
        <w:rPr>
          <w:b w:val="0"/>
        </w:rPr>
      </w:r>
    </w:p>
    <w:p>
      <w:pPr>
        <w:spacing w:after="100" w:before="0"/>
      </w:pPr>
      <w:r>
        <w:rPr>
          <w:b w:val="0"/>
        </w:rPr>
        <w:t>A. 15 liters</w:t>
      </w:r>
    </w:p>
    <w:p>
      <w:pPr>
        <w:spacing w:after="100" w:before="0"/>
      </w:pPr>
      <w:r>
        <w:rPr>
          <w:b w:val="0"/>
        </w:rPr>
        <w:t>B. 16 liters</w:t>
      </w:r>
    </w:p>
    <w:p>
      <w:pPr>
        <w:spacing w:after="100" w:before="0"/>
      </w:pPr>
      <w:r>
        <w:rPr>
          <w:b w:val="0"/>
        </w:rPr>
        <w:t>C. 18 liters</w:t>
      </w:r>
    </w:p>
    <w:p>
      <w:pPr>
        <w:spacing w:after="100" w:before="0"/>
      </w:pPr>
      <w:r>
        <w:rPr>
          <w:b w:val="0"/>
        </w:rPr>
        <w:t>D. 20 liters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initial quantities be: X = 3k, Y = 4k, Z = 5k New quantities: X = 3k + 9, Y = 4k + 16, Z = 5k + x (3k + 9)/(4k + 16) = 5/8 ⇒ 8(3k + 9) = 5(4k + 16) ⇒ 24k + 72 = 20k + 80 ⇒ 4k = 8 ⇒ k = 2 (3k + 9)/(5k + x) = 5/10 ⇒ (6 + 9)/(10 + x) = 1/2 ⇒ 15/(10 + x) = 1/2 ⇒ 30 = 10 + x ⇒ x = 20 ∴ The quantity of liquid Z added is 20 liters.</w:t>
      </w:r>
    </w:p>
    <w:p>
      <w:pPr>
        <w:spacing w:before="0"/>
      </w:pPr>
      <w:r>
        <w:rPr>
          <w:b w:val="0"/>
        </w:rPr>
      </w:r>
    </w:p>
    <w:p>
      <w:pPr>
        <w:spacing w:after="100" w:line="360" w:lineRule="auto" w:before="0"/>
      </w:pPr>
      <w:r>
        <w:rPr>
          <w:b w:val="0"/>
        </w:rPr>
        <w:t>6. Rohit started a business with a sum of 40,000. Suresh joined him 9 months later with a sum of 30,000. At what respective ratio will the two share the profit after three years?</w:t>
      </w:r>
    </w:p>
    <w:p>
      <w:pPr>
        <w:spacing w:before="0"/>
      </w:pPr>
      <w:r>
        <w:rPr>
          <w:b w:val="0"/>
        </w:rPr>
      </w:r>
    </w:p>
    <w:p>
      <w:pPr>
        <w:spacing w:after="100" w:before="0"/>
      </w:pPr>
      <w:r>
        <w:rPr>
          <w:b w:val="0"/>
        </w:rPr>
        <w:t>A. 16 : 7</w:t>
      </w:r>
    </w:p>
    <w:p>
      <w:pPr>
        <w:spacing w:after="100" w:before="0"/>
      </w:pPr>
      <w:r>
        <w:rPr>
          <w:b w:val="0"/>
        </w:rPr>
        <w:t>B. 16 : 9</w:t>
      </w:r>
    </w:p>
    <w:p>
      <w:pPr>
        <w:spacing w:after="100" w:before="0"/>
      </w:pPr>
      <w:r>
        <w:rPr>
          <w:b w:val="0"/>
        </w:rPr>
        <w:t>C. 15 : 8</w:t>
      </w:r>
    </w:p>
    <w:p>
      <w:pPr>
        <w:spacing w:after="100" w:before="0"/>
      </w:pPr>
      <w:r>
        <w:rPr>
          <w:b w:val="0"/>
        </w:rPr>
        <w:t>D. 14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Rohit's share = 40,000 × 36 = 1,440,000 Suresh's share = 30,000 × (36 − 9) = 30,000 × 27 = 810,000 Ratio = 1,440,000 : 810,000 ⇒ 16 : 9</w:t>
      </w:r>
    </w:p>
    <w:p>
      <w:pPr>
        <w:spacing w:before="0"/>
      </w:pPr>
      <w:r>
        <w:rPr>
          <w:b w:val="0"/>
        </w:rPr>
      </w:r>
    </w:p>
    <w:p>
      <w:pPr>
        <w:spacing w:after="100" w:line="360" w:lineRule="auto" w:before="0"/>
      </w:pPr>
      <w:r>
        <w:rPr>
          <w:b w:val="0"/>
        </w:rPr>
        <w:t>7. The average weight of 15 people is 70 kg. If one person leaves and the new average becomes 69 kg, what is the weight of the person who left?</w:t>
      </w:r>
    </w:p>
    <w:p>
      <w:pPr>
        <w:spacing w:before="0"/>
      </w:pPr>
      <w:r>
        <w:rPr>
          <w:b w:val="0"/>
        </w:rPr>
      </w:r>
    </w:p>
    <w:p>
      <w:pPr>
        <w:spacing w:after="100" w:before="0"/>
      </w:pPr>
      <w:r>
        <w:rPr>
          <w:b w:val="0"/>
        </w:rPr>
        <w:t>A. 84</w:t>
      </w:r>
    </w:p>
    <w:p>
      <w:pPr>
        <w:spacing w:after="100" w:before="0"/>
      </w:pPr>
      <w:r>
        <w:rPr>
          <w:b w:val="0"/>
        </w:rPr>
        <w:t>B. 80</w:t>
      </w:r>
    </w:p>
    <w:p>
      <w:pPr>
        <w:spacing w:after="100" w:before="0"/>
      </w:pPr>
      <w:r>
        <w:rPr>
          <w:b w:val="0"/>
        </w:rPr>
        <w:t>C. 85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total weight = 70 × 15 ⇒ 1050 kg New total weight = 69 × 14 ⇒ 966 kg Weight of the person who left = 1050 − 966 ⇒ 84 kg</w:t>
      </w:r>
    </w:p>
    <w:p>
      <w:pPr>
        <w:spacing w:before="0"/>
      </w:pPr>
      <w:r>
        <w:rPr>
          <w:b w:val="0"/>
        </w:rPr>
      </w:r>
    </w:p>
    <w:p>
      <w:pPr>
        <w:spacing w:after="100" w:line="360" w:lineRule="auto" w:before="0"/>
      </w:pPr>
      <w:r>
        <w:rPr>
          <w:b w:val="0"/>
        </w:rPr>
        <w:t>8. Table - Monthly Sales (in ₹000) Salesperson May June July Aug R 45 50 65 70 S 60 62 75 80 What are the average monthly sales of R?</w:t>
      </w:r>
    </w:p>
    <w:p>
      <w:pPr>
        <w:spacing w:before="0"/>
      </w:pPr>
      <w:r>
        <w:rPr>
          <w:b w:val="0"/>
        </w:rPr>
      </w:r>
    </w:p>
    <w:p>
      <w:pPr>
        <w:spacing w:after="100" w:before="0"/>
      </w:pPr>
      <w:r>
        <w:rPr>
          <w:b w:val="0"/>
        </w:rPr>
        <w:t>A. 58,000</w:t>
      </w:r>
    </w:p>
    <w:p>
      <w:pPr>
        <w:spacing w:after="100" w:before="0"/>
      </w:pPr>
      <w:r>
        <w:rPr>
          <w:b w:val="0"/>
        </w:rPr>
        <w:t>B. 57,500</w:t>
      </w:r>
    </w:p>
    <w:p>
      <w:pPr>
        <w:spacing w:after="100" w:before="0"/>
      </w:pPr>
      <w:r>
        <w:rPr>
          <w:b w:val="0"/>
        </w:rPr>
        <w:t>C. 55,000</w:t>
      </w:r>
    </w:p>
    <w:p>
      <w:pPr>
        <w:spacing w:after="100" w:before="0"/>
      </w:pPr>
      <w:r>
        <w:rPr>
          <w:b w:val="0"/>
        </w:rPr>
        <w:t>D. 60,000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sales = 45 + 50 + 65 + 70 = 230 Number of months = 4 Average monthly sales = 230 ÷ 4 = 57.5</w:t>
      </w:r>
    </w:p>
    <w:p>
      <w:pPr>
        <w:spacing w:before="0"/>
      </w:pPr>
      <w:r>
        <w:rPr>
          <w:b w:val="0"/>
        </w:rPr>
      </w:r>
    </w:p>
    <w:p>
      <w:pPr>
        <w:spacing w:after="100" w:line="360" w:lineRule="auto" w:before="0"/>
      </w:pPr>
      <w:r>
        <w:rPr>
          <w:b w:val="0"/>
        </w:rPr>
        <w:t>9. In how many years will 40,000 become 53,240 at 10% compound interest per annum?</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53,240 = 40,000 (1 + 10 ÷ 100)t 53,240 ÷ 40,000 = (1.1)t 1.331 = (1.1)t ⇒ (1.1)3 = 1.331 ⇒ t = 3 years</w:t>
      </w:r>
    </w:p>
    <w:p>
      <w:pPr>
        <w:spacing w:before="0"/>
      </w:pPr>
      <w:r>
        <w:rPr>
          <w:b w:val="0"/>
        </w:rPr>
      </w:r>
    </w:p>
    <w:p>
      <w:pPr>
        <w:spacing w:after="100" w:line="360" w:lineRule="auto" w:before="0"/>
      </w:pPr>
      <w:r>
        <w:rPr>
          <w:b w:val="0"/>
        </w:rPr>
        <w:t>10. The ratio of the profit to the cost price of a product is 3: 5. What is the ratio of its selling price to its profit?</w:t>
      </w:r>
    </w:p>
    <w:p>
      <w:pPr>
        <w:spacing w:before="0"/>
      </w:pPr>
      <w:r>
        <w:rPr>
          <w:b w:val="0"/>
        </w:rPr>
      </w:r>
    </w:p>
    <w:p>
      <w:pPr>
        <w:spacing w:after="100" w:before="0"/>
      </w:pPr>
      <w:r>
        <w:rPr>
          <w:b w:val="0"/>
        </w:rPr>
        <w:t>A. 8 : 3</w:t>
      </w:r>
    </w:p>
    <w:p>
      <w:pPr>
        <w:spacing w:after="100" w:before="0"/>
      </w:pPr>
      <w:r>
        <w:rPr>
          <w:b w:val="0"/>
        </w:rPr>
        <w:t>B. 7 : 2</w:t>
      </w:r>
    </w:p>
    <w:p>
      <w:pPr>
        <w:spacing w:after="100" w:before="0"/>
      </w:pPr>
      <w:r>
        <w:rPr>
          <w:b w:val="0"/>
        </w:rPr>
        <w:t>C. 11 : 3</w:t>
      </w:r>
    </w:p>
    <w:p>
      <w:pPr>
        <w:spacing w:after="100" w:before="0"/>
      </w:pPr>
      <w:r>
        <w:rPr>
          <w:b w:val="0"/>
        </w:rPr>
        <w:t>D. 9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 5x and Profit = 3x. ⇒ SP = CP + Profit = 5x + 3x = 8x. ⇒ SP : Profit = 8x ÷ 3x = 8 : 3.</w:t>
      </w:r>
    </w:p>
    <w:p>
      <w:pPr>
        <w:spacing w:before="0"/>
      </w:pPr>
      <w:r>
        <w:rPr>
          <w:b w:val="0"/>
        </w:rPr>
      </w:r>
    </w:p>
    <w:p>
      <w:pPr>
        <w:spacing w:after="100" w:line="360" w:lineRule="auto" w:before="0"/>
      </w:pPr>
      <w:r>
        <w:rPr>
          <w:b w:val="0"/>
        </w:rPr>
        <w:t>11. A retail buyer buys 12 units for the price of 10 units from a wholesaler. If he sells each unit at a 5% discount on its marked price, what is his profit percentage?</w:t>
      </w:r>
    </w:p>
    <w:p>
      <w:pPr>
        <w:spacing w:before="0"/>
      </w:pPr>
      <w:r>
        <w:rPr>
          <w:b w:val="0"/>
        </w:rPr>
      </w:r>
    </w:p>
    <w:p>
      <w:pPr>
        <w:spacing w:after="100" w:before="0"/>
      </w:pPr>
      <w:r>
        <w:rPr>
          <w:b w:val="0"/>
        </w:rPr>
        <w:t>A. 0.12</w:t>
      </w:r>
    </w:p>
    <w:p>
      <w:pPr>
        <w:spacing w:after="100" w:before="0"/>
      </w:pPr>
      <w:r>
        <w:rPr>
          <w:b w:val="0"/>
        </w:rPr>
        <w:t>B. 0.15</w:t>
      </w:r>
    </w:p>
    <w:p>
      <w:pPr>
        <w:spacing w:after="100" w:before="0"/>
      </w:pPr>
      <w:r>
        <w:rPr>
          <w:b w:val="0"/>
        </w:rPr>
        <w:t>C. 0.14</w:t>
      </w:r>
    </w:p>
    <w:p>
      <w:pPr>
        <w:spacing w:after="100" w:before="0"/>
      </w:pPr>
      <w:r>
        <w:rPr>
          <w:b w:val="0"/>
        </w:rPr>
        <w:t>D. 0.13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Cost Price per unit = 10 ÷ 12 = 0.8333 ⇒ Selling Price per unit = 1 × (1 − 0.05) = 0.95 ⇒ Profit % = [(0.95 − 0.8333) ÷ 0.8333] × 100 ≈ 14%</w:t>
      </w:r>
    </w:p>
    <w:p>
      <w:pPr>
        <w:spacing w:before="0"/>
      </w:pPr>
      <w:r>
        <w:rPr>
          <w:b w:val="0"/>
        </w:rPr>
      </w:r>
    </w:p>
    <w:p>
      <w:pPr>
        <w:spacing w:after="100" w:line="360" w:lineRule="auto" w:before="0"/>
      </w:pPr>
      <w:r>
        <w:rPr>
          <w:b w:val="0"/>
        </w:rPr>
        <w:t>12. A gadget is marked up by 50% and sold at a 10% discount. If the profit earned is 700, what was the cost price (CP)?</w:t>
      </w:r>
    </w:p>
    <w:p>
      <w:pPr>
        <w:spacing w:before="0"/>
      </w:pPr>
      <w:r>
        <w:rPr>
          <w:b w:val="0"/>
        </w:rPr>
      </w:r>
    </w:p>
    <w:p>
      <w:pPr>
        <w:spacing w:after="100" w:before="0"/>
      </w:pPr>
      <w:r>
        <w:rPr>
          <w:b w:val="0"/>
        </w:rPr>
        <w:t>A. 1,500</w:t>
      </w:r>
    </w:p>
    <w:p>
      <w:pPr>
        <w:spacing w:after="100" w:before="0"/>
      </w:pPr>
      <w:r>
        <w:rPr>
          <w:b w:val="0"/>
        </w:rPr>
        <w:t>B. 1800</w:t>
      </w:r>
    </w:p>
    <w:p>
      <w:pPr>
        <w:spacing w:after="100" w:before="0"/>
      </w:pPr>
      <w:r>
        <w:rPr>
          <w:b w:val="0"/>
        </w:rPr>
        <w:t>C. 2000</w:t>
      </w:r>
    </w:p>
    <w:p>
      <w:pPr>
        <w:spacing w:after="100" w:before="0"/>
      </w:pPr>
      <w:r>
        <w:rPr>
          <w:b w:val="0"/>
        </w:rPr>
        <w:t>D.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 x. Marked Price (MP) = x × 1.5 Selling Price (SP) = MP × 0.9 = (x × 1.5) × 0.9 = x × 1.35 Profit = SP − CP ⇒ 700 = x × 1.35 − x ⇒ 700 = 0.35x ⇒ x = 700 ÷ 0.35 = 2000 ∴ The correct answer is 2000.</w:t>
      </w:r>
    </w:p>
    <w:p>
      <w:pPr>
        <w:spacing w:before="0"/>
      </w:pPr>
      <w:r>
        <w:rPr>
          <w:b w:val="0"/>
        </w:rPr>
      </w:r>
    </w:p>
    <w:p>
      <w:pPr>
        <w:spacing w:after="100" w:line="360" w:lineRule="auto" w:before="0"/>
      </w:pPr>
      <w:r>
        <w:rPr>
          <w:b w:val="0"/>
        </w:rPr>
        <w:t>13. A container contains 80 liters of pure milk. 8 liters of milk are drawn out and replaced by water. Then, 8 liters of the mixture are drawn out and replaced by water again. What is the ratio of milk to water in the final mixture?</w:t>
      </w:r>
    </w:p>
    <w:p>
      <w:pPr>
        <w:spacing w:before="0"/>
      </w:pPr>
      <w:r>
        <w:rPr>
          <w:b w:val="0"/>
        </w:rPr>
      </w:r>
    </w:p>
    <w:p>
      <w:pPr>
        <w:spacing w:after="100" w:before="0"/>
      </w:pPr>
      <w:r>
        <w:rPr>
          <w:b w:val="0"/>
        </w:rPr>
        <w:t>A. 80 : 20</w:t>
      </w:r>
    </w:p>
    <w:p>
      <w:pPr>
        <w:spacing w:after="100" w:before="0"/>
      </w:pPr>
      <w:r>
        <w:rPr>
          <w:b w:val="0"/>
        </w:rPr>
        <w:t>B. 81 : 19</w:t>
      </w:r>
    </w:p>
    <w:p>
      <w:pPr>
        <w:spacing w:after="100" w:before="0"/>
      </w:pPr>
      <w:r>
        <w:rPr>
          <w:b w:val="0"/>
        </w:rPr>
        <w:t>C. 72 : 28</w:t>
      </w:r>
    </w:p>
    <w:p>
      <w:pPr>
        <w:spacing w:after="100" w:before="0"/>
      </w:pPr>
      <w:r>
        <w:rPr>
          <w:b w:val="0"/>
        </w:rPr>
        <w:t>D. 75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Milk left = 80 × (1 − 8 ÷ 80)2 Milk left = 80 × (9 ÷ 10)2 = 80 × 81 ÷ 100 = 64.8 liters Water = 80 − 64.8 = 15.2 liters; Ratio = 64.8 : 15.2 = 81 : 19</w:t>
      </w:r>
    </w:p>
    <w:p>
      <w:pPr>
        <w:spacing w:before="0"/>
      </w:pPr>
      <w:r>
        <w:rPr>
          <w:b w:val="0"/>
        </w:rPr>
      </w:r>
    </w:p>
    <w:p>
      <w:pPr>
        <w:spacing w:after="100" w:line="360" w:lineRule="auto" w:before="0"/>
      </w:pPr>
      <w:r>
        <w:rPr>
          <w:b w:val="0"/>
        </w:rPr>
        <w:t>14. A cube having a side of 12 cm is melted down and molded into 64 identical smaller solid cubes. What is the ratio of the total surface area of the original cube to the total surface area of all 64 smaller cubes?</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1 : 8</w:t>
      </w:r>
    </w:p>
    <w:p>
      <w:pPr>
        <w:spacing w:after="100" w:before="0"/>
      </w:pPr>
      <w:r>
        <w:rPr>
          <w:b w:val="0"/>
        </w:rPr>
        <w:t>D. 1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the original cube: ⇒ 123 = 1728 cm3 Volume of each smaller cube: ⇒ 1728 ÷ 64 = 27 cm3 Side of each smaller cube: ⇒ 271/3 = 3 cm Total Surface Area of the original cube: ⇒ 6 × 122 = 864 cm2 Total Surface Area of all smaller cubes: ⇒ 64 × (6 × 32) = 64 × 54 = 3456 cm2 Ratio: ⇒ 864 ÷ 3456 = 1 : 4</w:t>
      </w:r>
    </w:p>
    <w:p>
      <w:pPr>
        <w:spacing w:before="0"/>
      </w:pPr>
      <w:r>
        <w:rPr>
          <w:b w:val="0"/>
        </w:rPr>
      </w:r>
    </w:p>
    <w:p>
      <w:pPr>
        <w:spacing w:after="100" w:line="360" w:lineRule="auto" w:before="0"/>
      </w:pPr>
      <w:r>
        <w:rPr>
          <w:b w:val="0"/>
        </w:rPr>
        <w:t>15. How many smaller cones with a height of 6 cm and radius of 5 cm can be produced by melting down a larger cone with a height of 18 cm and a radius of 15 cm?</w:t>
      </w:r>
    </w:p>
    <w:p>
      <w:pPr>
        <w:spacing w:before="0"/>
      </w:pPr>
      <w:r>
        <w:rPr>
          <w:b w:val="0"/>
        </w:rPr>
      </w:r>
    </w:p>
    <w:p>
      <w:pPr>
        <w:spacing w:after="100" w:before="0"/>
      </w:pPr>
      <w:r>
        <w:rPr>
          <w:b w:val="0"/>
        </w:rPr>
        <w:t>A. 9</w:t>
      </w:r>
    </w:p>
    <w:p>
      <w:pPr>
        <w:spacing w:after="100" w:before="0"/>
      </w:pPr>
      <w:r>
        <w:rPr>
          <w:b w:val="0"/>
        </w:rPr>
        <w:t>B. 27</w:t>
      </w:r>
    </w:p>
    <w:p>
      <w:pPr>
        <w:spacing w:after="100" w:before="0"/>
      </w:pPr>
      <w:r>
        <w:rPr>
          <w:b w:val="0"/>
        </w:rPr>
        <w:t>C. 81</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larger cone = (1/3) × π × (15)2 × 18 = 1350π Volume of smaller cone = (1/3) × π × (5)2 × 6 = 50π Number of smaller cones = 1350π ÷ 50π = 27</w:t>
      </w:r>
    </w:p>
    <w:p>
      <w:pPr>
        <w:spacing w:before="0"/>
      </w:pPr>
      <w:r>
        <w:rPr>
          <w:b w:val="0"/>
        </w:rPr>
      </w:r>
    </w:p>
    <w:p>
      <w:pPr>
        <w:spacing w:after="100" w:line="360" w:lineRule="auto" w:before="0"/>
      </w:pPr>
      <w:r>
        <w:rPr>
          <w:b w:val="0"/>
        </w:rPr>
        <w:t>16. A cone and cylinder have the same radius (R). Their volumes are equal. If the total height of the cone and the cylinder is 20 cm, and the radius R = 6 cm, find the height of the cone.</w:t>
      </w:r>
    </w:p>
    <w:p>
      <w:pPr>
        <w:spacing w:before="0"/>
      </w:pPr>
      <w:r>
        <w:rPr>
          <w:b w:val="0"/>
        </w:rPr>
      </w:r>
    </w:p>
    <w:p>
      <w:pPr>
        <w:spacing w:after="100" w:before="0"/>
      </w:pPr>
      <w:r>
        <w:rPr>
          <w:b w:val="0"/>
        </w:rPr>
        <w:t>A. 12 cm</w:t>
      </w:r>
    </w:p>
    <w:p>
      <w:pPr>
        <w:spacing w:after="100" w:before="0"/>
      </w:pPr>
      <w:r>
        <w:rPr>
          <w:b w:val="0"/>
        </w:rPr>
        <w:t>B. 15 cm</w:t>
      </w:r>
    </w:p>
    <w:p>
      <w:pPr>
        <w:spacing w:after="100" w:before="0"/>
      </w:pPr>
      <w:r>
        <w:rPr>
          <w:b w:val="0"/>
        </w:rPr>
        <w:t>C. 5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hcone = h and hcylinder = (20 − h). (1/3) × π × R2 × h = π × R2 × (20 − h) (1/3) × 36 × h = 36 × (20 − h) ⇒ 12h = 720 − 36h 48h = 720 ⇒ h = 720 ÷ 48 ⇒ h = 15 cm</w:t>
      </w:r>
    </w:p>
    <w:p>
      <w:pPr>
        <w:spacing w:before="0"/>
      </w:pPr>
      <w:r>
        <w:rPr>
          <w:b w:val="0"/>
        </w:rPr>
      </w:r>
    </w:p>
    <w:p>
      <w:pPr>
        <w:spacing w:after="100" w:line="360" w:lineRule="auto" w:before="0"/>
      </w:pPr>
      <w:r>
        <w:rPr>
          <w:b w:val="0"/>
        </w:rPr>
        <w:t>17. A pyramid has a base area of 45 cm² and height 12 cm. What is its volume?</w:t>
      </w:r>
    </w:p>
    <w:p>
      <w:pPr>
        <w:spacing w:before="0"/>
      </w:pPr>
      <w:r>
        <w:rPr>
          <w:b w:val="0"/>
        </w:rPr>
      </w:r>
    </w:p>
    <w:p>
      <w:pPr>
        <w:spacing w:after="100" w:before="0"/>
      </w:pPr>
      <w:r>
        <w:rPr>
          <w:b w:val="0"/>
        </w:rPr>
        <w:t>A. 180 cm³</w:t>
      </w:r>
    </w:p>
    <w:p>
      <w:pPr>
        <w:spacing w:after="100" w:before="0"/>
      </w:pPr>
      <w:r>
        <w:rPr>
          <w:b w:val="0"/>
        </w:rPr>
        <w:t>B. 270 cm³</w:t>
      </w:r>
    </w:p>
    <w:p>
      <w:pPr>
        <w:spacing w:after="100" w:before="0"/>
      </w:pPr>
      <w:r>
        <w:rPr>
          <w:b w:val="0"/>
        </w:rPr>
        <w:t>C. 360 cm³</w:t>
      </w:r>
    </w:p>
    <w:p>
      <w:pPr>
        <w:spacing w:after="100" w:before="0"/>
      </w:pPr>
      <w:r>
        <w:rPr>
          <w:b w:val="0"/>
        </w:rPr>
        <w:t>D. 150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 (1/3) × 45 × 12 ⇒ Volume = 15 × 12 ⇒ Volume = 180 cm3</w:t>
      </w:r>
    </w:p>
    <w:p>
      <w:pPr>
        <w:spacing w:before="0"/>
      </w:pPr>
      <w:r>
        <w:rPr>
          <w:b w:val="0"/>
        </w:rPr>
      </w:r>
    </w:p>
    <w:p>
      <w:pPr>
        <w:spacing w:after="100" w:line="360" w:lineRule="auto" w:before="0"/>
      </w:pPr>
      <w:r>
        <w:rPr>
          <w:b w:val="0"/>
        </w:rPr>
        <w:t>18. A circular disc of radius 5 cm is inscribed inside an equilateral triangle. What is the approximate area of the remaining portion of the triangle ?</w:t>
      </w:r>
    </w:p>
    <w:p>
      <w:pPr>
        <w:spacing w:before="0"/>
      </w:pPr>
      <w:r>
        <w:rPr>
          <w:b w:val="0"/>
        </w:rPr>
      </w:r>
    </w:p>
    <w:p>
      <w:pPr>
        <w:spacing w:after="100" w:before="0"/>
      </w:pPr>
      <w:r>
        <w:rPr>
          <w:b w:val="0"/>
        </w:rPr>
        <w:t>A. 65.5 cm²</w:t>
      </w:r>
    </w:p>
    <w:p>
      <w:pPr>
        <w:spacing w:after="100" w:before="0"/>
      </w:pPr>
      <w:r>
        <w:rPr>
          <w:b w:val="0"/>
        </w:rPr>
        <w:t>B. 45.1 cm²</w:t>
      </w:r>
    </w:p>
    <w:p>
      <w:pPr>
        <w:spacing w:after="100" w:before="0"/>
      </w:pPr>
      <w:r>
        <w:rPr>
          <w:b w:val="0"/>
        </w:rPr>
        <w:t>C. 72.8 cm²</w:t>
      </w:r>
    </w:p>
    <w:p>
      <w:pPr>
        <w:spacing w:after="100" w:before="0"/>
      </w:pPr>
      <w:r>
        <w:rPr>
          <w:b w:val="0"/>
        </w:rPr>
        <w:t>D. 51.4 cm²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 = 5 cm, r = a√3 ÷ 6 ⇒ a = 6r ÷ √3 = 10√3 cm. Area of triangle: ⇒ Area = √3 ÷ 4 × (10√3)2 = 75√3 ≈ 129.9 cm2. Area of circle: ⇒ Area = π × 52 = 25π ≈ 78.54 cm2. Remaining area: ⇒ Remaining area = 129.9 − 78.54 ≈ 51.4 cm2.</w:t>
      </w:r>
    </w:p>
    <w:p>
      <w:pPr>
        <w:spacing w:before="0"/>
      </w:pPr>
      <w:r>
        <w:rPr>
          <w:b w:val="0"/>
        </w:rPr>
      </w:r>
    </w:p>
    <w:p>
      <w:pPr>
        <w:spacing w:after="100" w:line="360" w:lineRule="auto" w:before="0"/>
      </w:pPr>
      <w:r>
        <w:rPr>
          <w:b w:val="0"/>
        </w:rPr>
        <w:t>19. In triangle PQR, medians intersect at the centroid Z. What is the ratio of the area of triangle ZQR to the area of triangle PQR?</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2 : 5</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centroid divides each median in the ratio 2:1. Area of triangle ZQR = (1 ÷ 3) × Area of triangle PQR. Ratio of areas = 1 : 3.</w:t>
      </w:r>
    </w:p>
    <w:p>
      <w:pPr>
        <w:spacing w:before="0"/>
      </w:pPr>
      <w:r>
        <w:rPr>
          <w:b w:val="0"/>
        </w:rPr>
      </w:r>
    </w:p>
    <w:p>
      <w:pPr>
        <w:spacing w:after="100" w:line="360" w:lineRule="auto" w:before="0"/>
      </w:pPr>
      <w:r>
        <w:rPr>
          <w:b w:val="0"/>
        </w:rPr>
        <w:t>20. In triangle ABC, a line segment DE is parallel to BC, with D on AB and E on AC. If the ratio of the area of triangle ADE to the area of the trapezoid DECB is 9:16, what is the ratio of AD to AB?</w:t>
      </w:r>
    </w:p>
    <w:p>
      <w:pPr>
        <w:spacing w:before="0"/>
      </w:pPr>
      <w:r>
        <w:rPr>
          <w:b w:val="0"/>
        </w:rPr>
      </w:r>
    </w:p>
    <w:p>
      <w:pPr>
        <w:spacing w:after="100" w:before="0"/>
      </w:pPr>
      <w:r>
        <w:rPr>
          <w:b w:val="0"/>
        </w:rPr>
        <w:t>A. 3 : 8</w:t>
      </w:r>
    </w:p>
    <w:p>
      <w:pPr>
        <w:spacing w:after="100" w:before="0"/>
      </w:pPr>
      <w:r>
        <w:rPr>
          <w:b w:val="0"/>
        </w:rPr>
        <w:t>B. 2 : 5</w:t>
      </w:r>
    </w:p>
    <w:p>
      <w:pPr>
        <w:spacing w:after="100" w:before="0"/>
      </w:pPr>
      <w:r>
        <w:rPr>
          <w:b w:val="0"/>
        </w:rPr>
        <w:t>C. 3 : 5</w:t>
      </w:r>
    </w:p>
    <w:p>
      <w:pPr>
        <w:spacing w:after="100" w:before="0"/>
      </w:pPr>
      <w:r>
        <w:rPr>
          <w:b w:val="0"/>
        </w:rPr>
        <w:t>D. 4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area of ΔADE = 9 units, area of trapezoid DECB = 16 units. Total area of ΔABC = 9 + 16 = 25 units. Area of ΔADE : Area of ΔABC = 9 : 25 ⇒ (AD / AB)2 = 9 / 25. AD / AB = √(9/25) = 3 / 5. ∴ The ratio of AD to AB is 3 : 5.</w:t>
      </w:r>
    </w:p>
    <w:p>
      <w:pPr>
        <w:spacing w:before="0"/>
      </w:pPr>
      <w:r>
        <w:rPr>
          <w:b w:val="0"/>
        </w:rPr>
      </w:r>
    </w:p>
    <w:p>
      <w:pPr>
        <w:spacing w:after="100" w:line="360" w:lineRule="auto" w:before="0"/>
      </w:pPr>
      <w:r>
        <w:rPr>
          <w:b w:val="0"/>
        </w:rPr>
        <w:t>21. A right triangle has sides 5, 12, and 13. A smaller triangle is drawn inside it with its vertices on the sides of the larger triangle, such that it is similar to the larger triangle. If its perimeter is 15, what is its area?</w:t>
      </w:r>
    </w:p>
    <w:p>
      <w:pPr>
        <w:spacing w:before="0"/>
      </w:pPr>
      <w:r>
        <w:rPr>
          <w:b w:val="0"/>
        </w:rPr>
      </w:r>
    </w:p>
    <w:p>
      <w:pPr>
        <w:spacing w:after="100" w:before="0"/>
      </w:pPr>
      <w:r>
        <w:rPr>
          <w:b w:val="0"/>
        </w:rPr>
        <w:t>A. 5.5</w:t>
      </w:r>
    </w:p>
    <w:p>
      <w:pPr>
        <w:spacing w:after="100" w:before="0"/>
      </w:pPr>
      <w:r>
        <w:rPr>
          <w:b w:val="0"/>
        </w:rPr>
        <w:t>B. 7.5</w:t>
      </w:r>
    </w:p>
    <w:p>
      <w:pPr>
        <w:spacing w:after="100" w:before="0"/>
      </w:pPr>
      <w:r>
        <w:rPr>
          <w:b w:val="0"/>
        </w:rPr>
        <w:t>C. 9.5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Perimeter of larger triangle = 5 + 12 + 13 = 30 ⇒ Scale factor = 15 ÷ 30 = 1 ÷ 2 ⇒ Area of smaller triangle = (1 ÷ 2)2 × (1 ÷ 2 × 5 × 12) = 1 ÷ 4 × 30 = 7.5</w:t>
      </w:r>
    </w:p>
    <w:p>
      <w:pPr>
        <w:spacing w:before="0"/>
      </w:pPr>
      <w:r>
        <w:rPr>
          <w:b w:val="0"/>
        </w:rPr>
      </w:r>
    </w:p>
    <w:p>
      <w:pPr>
        <w:spacing w:after="100" w:line="360" w:lineRule="auto" w:before="0"/>
      </w:pPr>
      <w:r>
        <w:rPr>
          <w:b w:val="0"/>
        </w:rPr>
        <w:t>22. Two circles have radii of 10 cm and 2 cm. If the length of a direct common tangent is 15 cm, what is the distance between their centers?</w:t>
      </w:r>
    </w:p>
    <w:p>
      <w:pPr>
        <w:spacing w:before="0"/>
      </w:pPr>
      <w:r>
        <w:rPr>
          <w:b w:val="0"/>
        </w:rPr>
      </w:r>
    </w:p>
    <w:p>
      <w:pPr>
        <w:spacing w:after="100" w:before="0"/>
      </w:pPr>
      <w:r>
        <w:rPr>
          <w:b w:val="0"/>
        </w:rPr>
        <w:t>A. 15 cm</w:t>
      </w:r>
    </w:p>
    <w:p>
      <w:pPr>
        <w:spacing w:after="100" w:before="0"/>
      </w:pPr>
      <w:r>
        <w:rPr>
          <w:b w:val="0"/>
        </w:rPr>
        <w:t>B. 16 cm</w:t>
      </w:r>
    </w:p>
    <w:p>
      <w:pPr>
        <w:spacing w:after="100" w:before="0"/>
      </w:pPr>
      <w:r>
        <w:rPr>
          <w:b w:val="0"/>
        </w:rPr>
        <w:t>C. 18 cm</w:t>
      </w:r>
    </w:p>
    <w:p>
      <w:pPr>
        <w:spacing w:after="100" w:before="0"/>
      </w:pPr>
      <w:r>
        <w:rPr>
          <w:b w:val="0"/>
        </w:rPr>
        <w:t>D. 17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d = √(L2 + (r₁ − r₂)2). ⇒ L2 = 152 = 225, (r₁ − r₂)2 = (10 − 2)2 = 82 = 64. ⇒ d = √(225 + 64) = √289 = 17 cm.</w:t>
      </w:r>
    </w:p>
    <w:p>
      <w:pPr>
        <w:spacing w:before="0"/>
      </w:pPr>
      <w:r>
        <w:rPr>
          <w:b w:val="0"/>
        </w:rPr>
      </w:r>
    </w:p>
    <w:p>
      <w:pPr>
        <w:spacing w:after="100" w:line="360" w:lineRule="auto" w:before="0"/>
      </w:pPr>
      <w:r>
        <w:rPr>
          <w:b w:val="0"/>
        </w:rPr>
        <w:t>23. The distance between the centers of two circles is d. The lengths of their direct and transverse common tangents are L and M, respectively. If L² + M² = 180 and the sum of the squares of their radii is 80, what is the value of d?</w:t>
      </w:r>
    </w:p>
    <w:p>
      <w:pPr>
        <w:spacing w:before="0"/>
      </w:pPr>
      <w:r>
        <w:rPr>
          <w:b w:val="0"/>
        </w:rPr>
      </w:r>
    </w:p>
    <w:p>
      <w:pPr>
        <w:spacing w:after="100" w:before="0"/>
      </w:pPr>
      <w:r>
        <w:rPr>
          <w:b w:val="0"/>
        </w:rPr>
        <w:t>A. √170</w:t>
      </w:r>
    </w:p>
    <w:p>
      <w:pPr>
        <w:spacing w:after="100" w:before="0"/>
      </w:pPr>
      <w:r>
        <w:rPr>
          <w:b w:val="0"/>
        </w:rPr>
        <w:t>B. 15</w:t>
      </w:r>
    </w:p>
    <w:p>
      <w:pPr>
        <w:spacing w:after="100" w:before="0"/>
      </w:pPr>
      <w:r>
        <w:rPr>
          <w:b w:val="0"/>
        </w:rPr>
        <w:t>C. 12</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radii be r1 and r2, r12 + r22 = 80. L2 + M2 = [d2 − (r1 − r2)2] + [d2 − (r1 + r2)2]. ⇒ L2 + M2 = 2d2 − [(r1 − r2)2 + (r1 + r2)2]. ⇒ (r1 − r2)2 + (r1 + r2)2 = 2 × 80 = 160. ⇒ 180 = 2d2 − 160. ⇒ 2d2 = 340. ⇒ d2 = 170. ⇒ d = √170.</w:t>
      </w:r>
    </w:p>
    <w:p>
      <w:pPr>
        <w:spacing w:before="0"/>
      </w:pPr>
      <w:r>
        <w:rPr>
          <w:b w:val="0"/>
        </w:rPr>
      </w:r>
    </w:p>
    <w:p>
      <w:pPr>
        <w:spacing w:after="100" w:line="360" w:lineRule="auto" w:before="0"/>
      </w:pPr>
      <w:r>
        <w:rPr>
          <w:b w:val="0"/>
        </w:rPr>
        <w:t>24. There are two parallel chords measuring 24 cm and 10 cm, both situated on opposite sides of the center of a circle. The space between the two chords is 17 cm. What is the radius of the circle?</w:t>
      </w:r>
    </w:p>
    <w:p>
      <w:pPr>
        <w:spacing w:before="0"/>
      </w:pPr>
      <w:r>
        <w:rPr>
          <w:b w:val="0"/>
        </w:rPr>
      </w:r>
    </w:p>
    <w:p>
      <w:pPr>
        <w:spacing w:after="100" w:before="0"/>
      </w:pPr>
      <w:r>
        <w:rPr>
          <w:b w:val="0"/>
        </w:rPr>
        <w:t>A. 10 cm</w:t>
      </w:r>
    </w:p>
    <w:p>
      <w:pPr>
        <w:spacing w:after="100" w:before="0"/>
      </w:pPr>
      <w:r>
        <w:rPr>
          <w:b w:val="0"/>
        </w:rPr>
        <w:t>B. 13 cm</w:t>
      </w:r>
    </w:p>
    <w:p>
      <w:pPr>
        <w:spacing w:after="100" w:before="0"/>
      </w:pPr>
      <w:r>
        <w:rPr>
          <w:b w:val="0"/>
        </w:rPr>
        <w:t>C. 15 cm</w:t>
      </w:r>
    </w:p>
    <w:p>
      <w:pPr>
        <w:spacing w:after="100" w:before="0"/>
      </w:pPr>
      <w:r>
        <w:rPr>
          <w:b w:val="0"/>
        </w:rPr>
        <w:t>D. 17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radius of circle = r Distance of 24 cm chord from center = √(r2 − 144), Distance of 10 cm chord from center = √(r2 − 25 √(r2 − 144) + √(r2 − 25) = 17 ⇒ Square both sides r2 − 144 + r2 − 25 + 2√[(r2 − 144)(r2 − 25)] = 289 2√[(r2 − 144)(r2 − 25)] = 458 − 2r2 ⇒ Square again (r2 − 144)(r2 − 25) = (229 − r2)2 r4 − 169r2 + 3600 = r4 − 458r2 + 52441 289r2 = 48841 ⇒ r2 = 169 ⇒ r = 13 cm</w:t>
      </w:r>
    </w:p>
    <w:p>
      <w:pPr>
        <w:spacing w:before="0"/>
      </w:pPr>
      <w:r>
        <w:rPr>
          <w:b w:val="0"/>
        </w:rPr>
      </w:r>
    </w:p>
    <w:p>
      <w:pPr>
        <w:spacing w:after="100" w:line="360" w:lineRule="auto" w:before="0"/>
      </w:pPr>
      <w:r>
        <w:rPr>
          <w:b w:val="0"/>
        </w:rPr>
        <w:t>25. What is the area of the segment formed by a chord in a circle of radius 10 cm, if the angle subtended at the center is 120°?</w:t>
      </w:r>
    </w:p>
    <w:p>
      <w:pPr>
        <w:spacing w:before="0"/>
      </w:pPr>
      <w:r>
        <w:rPr>
          <w:b w:val="0"/>
        </w:rPr>
      </w:r>
    </w:p>
    <w:p>
      <w:pPr>
        <w:spacing w:after="100" w:before="0"/>
      </w:pPr>
      <w:r>
        <w:rPr>
          <w:b w:val="0"/>
        </w:rPr>
        <w:t>A. 50π/3 - 50√3</w:t>
      </w:r>
    </w:p>
    <w:p>
      <w:pPr>
        <w:spacing w:after="100" w:before="0"/>
      </w:pPr>
      <w:r>
        <w:rPr>
          <w:b w:val="0"/>
        </w:rPr>
        <w:t>B. 100π/3 - 50√3</w:t>
      </w:r>
    </w:p>
    <w:p>
      <w:pPr>
        <w:spacing w:after="100" w:before="0"/>
      </w:pPr>
      <w:r>
        <w:rPr>
          <w:b w:val="0"/>
        </w:rPr>
        <w:t>C. 100π/3 - 25√3</w:t>
      </w:r>
    </w:p>
    <w:p>
      <w:pPr>
        <w:spacing w:after="100" w:before="0"/>
      </w:pPr>
      <w:r>
        <w:rPr>
          <w:b w:val="0"/>
        </w:rPr>
        <w:t>D. 50π/3 - 25√3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 = 10 cm, θ = 120º. Area of sector ⇒ (θ ÷ 360) × π × r2 ⇒ (120 ÷ 360) × π × 102 ⇒ 100π ÷ 3. Area of triangle ⇒ (1 ÷ 2) × r × r × sinθ ⇒ (1 ÷ 2) × 10 × 10 × sin120º ⇒ 25√3. Area of segment ⇒ Area of sector − Area of triangle ⇒ (100π ÷ 3) − 25√3.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