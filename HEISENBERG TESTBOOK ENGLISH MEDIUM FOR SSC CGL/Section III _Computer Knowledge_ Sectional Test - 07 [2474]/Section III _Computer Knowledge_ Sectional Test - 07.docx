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DHCP Server is a network server that automatically provides and assigns IP addresses. It operates based on the client-server model. What does DHCP stand for?</w:t>
      </w:r>
    </w:p>
    <w:p>
      <w:pPr>
        <w:spacing w:before="0"/>
      </w:pPr>
      <w:r>
        <w:rPr>
          <w:b w:val="0"/>
        </w:rPr>
      </w:r>
    </w:p>
    <w:p>
      <w:pPr>
        <w:spacing w:after="100" w:before="0"/>
      </w:pPr>
      <w:r>
        <w:rPr>
          <w:b w:val="0"/>
        </w:rPr>
        <w:t>A. Dynamic heft computer protocol</w:t>
      </w:r>
    </w:p>
    <w:p>
      <w:pPr>
        <w:spacing w:after="100" w:before="0"/>
      </w:pPr>
      <w:r>
        <w:rPr>
          <w:b w:val="0"/>
        </w:rPr>
        <w:t>B. Dynamic host computer Protocol</w:t>
      </w:r>
    </w:p>
    <w:p>
      <w:pPr>
        <w:spacing w:after="100" w:before="0"/>
      </w:pPr>
      <w:r>
        <w:rPr>
          <w:b w:val="0"/>
        </w:rPr>
        <w:t>C. Dynamic home configuration Priority</w:t>
      </w:r>
    </w:p>
    <w:p>
      <w:pPr>
        <w:spacing w:after="100" w:before="0"/>
      </w:pPr>
      <w:r>
        <w:rPr>
          <w:b w:val="0"/>
        </w:rPr>
        <w:t>D. Dynamic host Configuration Protocol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Dynamic host Configuration Protocol. Key Points Important Points Methods Description Dynamic allocation Automatic allocation Manual allocation</w:t>
      </w:r>
    </w:p>
    <w:p>
      <w:pPr>
        <w:spacing w:before="0"/>
      </w:pPr>
      <w:r>
        <w:rPr>
          <w:b w:val="0"/>
        </w:rPr>
        <w:t>• DHCP stands for Dynamic Host Configuration Protocol.</w:t>
      </w:r>
    </w:p>
    <w:p>
      <w:pPr>
        <w:spacing w:before="0"/>
      </w:pPr>
      <w:r>
        <w:rPr>
          <w:b w:val="0"/>
        </w:rPr>
        <w:t>• A DHCP Server is a network server that automatically provides and assigns IP addresses.</w:t>
      </w:r>
    </w:p>
    <w:p>
      <w:pPr>
        <w:spacing w:before="0"/>
      </w:pPr>
      <w:r>
        <w:rPr>
          <w:b w:val="0"/>
        </w:rPr>
        <w:t>• It is assigned to default gateways and other network parameters to client devices.</w:t>
      </w:r>
    </w:p>
    <w:p>
      <w:pPr>
        <w:spacing w:before="0"/>
      </w:pPr>
      <w:r>
        <w:rPr>
          <w:b w:val="0"/>
        </w:rPr>
        <w:t>• It relies on the standard protocol known as Dynamic Host Configuration Protocol or DHCP to respond to broadcast queries by clients.</w:t>
      </w:r>
    </w:p>
    <w:p>
      <w:pPr>
        <w:spacing w:before="0"/>
      </w:pPr>
      <w:r>
        <w:rPr>
          <w:b w:val="0"/>
        </w:rPr>
        <w:t>• A DHCP server automatically sends the required network parameters for clients to properly communicate on the network.</w:t>
      </w:r>
    </w:p>
    <w:p>
      <w:pPr>
        <w:spacing w:before="0"/>
      </w:pPr>
      <w:r>
        <w:rPr>
          <w:b w:val="0"/>
        </w:rPr>
        <w:t>• A DHCP server can manage IP settings for devices on its local network.</w:t>
      </w:r>
    </w:p>
    <w:p>
      <w:pPr>
        <w:spacing w:before="0"/>
      </w:pPr>
      <w:r>
        <w:rPr>
          <w:b w:val="0"/>
        </w:rPr>
        <w:t>• Example: by assigning IP addresses to those devices automatically and dynamically.</w:t>
      </w:r>
    </w:p>
    <w:p>
      <w:pPr>
        <w:spacing w:before="0"/>
      </w:pPr>
      <w:r>
        <w:rPr>
          <w:b w:val="0"/>
        </w:rPr>
        <w:t>• DHCP operates based on the client-server model.</w:t>
      </w:r>
    </w:p>
    <w:p>
      <w:pPr>
        <w:spacing w:before="0"/>
      </w:pPr>
      <w:r>
        <w:rPr>
          <w:b w:val="0"/>
        </w:rPr>
        <w:t>• When a computer or other device connects to a network, the DHCP client software sends a DHCP broadcast query requesting the necessary information.</w:t>
      </w:r>
    </w:p>
    <w:p>
      <w:pPr>
        <w:spacing w:before="0"/>
      </w:pPr>
      <w:r>
        <w:rPr>
          <w:b w:val="0"/>
        </w:rPr>
        <w:t>• Depending on the implementation, the DHCP server may have three methods of allocating IP addresses.</w:t>
      </w:r>
    </w:p>
    <w:p>
      <w:pPr>
        <w:spacing w:before="0"/>
      </w:pPr>
      <w:r>
        <w:rPr>
          <w:b w:val="0"/>
        </w:rPr>
        <w:t>• A network administrator reserves a range of IP addresses for DHCP.</w:t>
      </w:r>
    </w:p>
    <w:p>
      <w:pPr>
        <w:spacing w:before="0"/>
      </w:pPr>
      <w:r>
        <w:rPr>
          <w:b w:val="0"/>
        </w:rPr>
        <w:t>• Each DHCP client on the LAN is configured to request an IP address from the DHCP server during network initialization.</w:t>
      </w:r>
    </w:p>
    <w:p>
      <w:pPr>
        <w:spacing w:before="0"/>
      </w:pPr>
      <w:r>
        <w:rPr>
          <w:b w:val="0"/>
        </w:rPr>
        <w:t>• The DHCP server permanently assigns an IP address to a requesting client</w:t>
      </w:r>
    </w:p>
    <w:p>
      <w:pPr>
        <w:spacing w:before="0"/>
      </w:pPr>
      <w:r>
        <w:rPr>
          <w:b w:val="0"/>
        </w:rPr>
        <w:t>• This is like dynamic allocation, but the DHCP server keeps a table of past IP address assignments,</w:t>
      </w:r>
    </w:p>
    <w:p>
      <w:pPr>
        <w:spacing w:before="0"/>
      </w:pPr>
      <w:r>
        <w:rPr>
          <w:b w:val="0"/>
        </w:rPr>
        <w:t>• The reason so that it can preferentially assign to a client the same IP address that the client previously had.</w:t>
      </w:r>
    </w:p>
    <w:p>
      <w:pPr>
        <w:spacing w:before="0"/>
      </w:pPr>
      <w:r>
        <w:rPr>
          <w:b w:val="0"/>
        </w:rPr>
        <w:t>• It is also commonly called static allocation and reservations.</w:t>
      </w:r>
    </w:p>
    <w:p>
      <w:pPr>
        <w:spacing w:before="0"/>
      </w:pPr>
      <w:r>
        <w:rPr>
          <w:b w:val="0"/>
        </w:rPr>
        <w:t>• The DHCP server issues a private IP address dependent upon each client's client id.</w:t>
      </w:r>
    </w:p>
    <w:p>
      <w:pPr>
        <w:spacing w:before="0"/>
      </w:pPr>
      <w:r>
        <w:rPr>
          <w:b w:val="0"/>
        </w:rPr>
        <w:t>• It based on a predefined mapping by the administrator.</w:t>
      </w:r>
    </w:p>
    <w:p>
      <w:pPr>
        <w:spacing w:before="0"/>
      </w:pPr>
      <w:r>
        <w:rPr>
          <w:b w:val="0"/>
        </w:rPr>
        <w:t>• This feature is variously called static DHCP assignment.</w:t>
      </w:r>
    </w:p>
    <w:p>
      <w:pPr>
        <w:spacing w:before="0"/>
      </w:pPr>
      <w:r>
        <w:rPr>
          <w:b w:val="0"/>
        </w:rPr>
      </w:r>
    </w:p>
    <w:p>
      <w:pPr>
        <w:spacing w:after="100" w:line="360" w:lineRule="auto" w:before="0"/>
      </w:pPr>
      <w:r>
        <w:rPr>
          <w:b w:val="0"/>
        </w:rPr>
        <w:t>2. Which of the following is NOT an open source software ?</w:t>
      </w:r>
    </w:p>
    <w:p>
      <w:pPr>
        <w:spacing w:before="0"/>
      </w:pPr>
      <w:r>
        <w:rPr>
          <w:b w:val="0"/>
        </w:rPr>
      </w:r>
    </w:p>
    <w:p>
      <w:pPr>
        <w:spacing w:after="100" w:before="0"/>
      </w:pPr>
      <w:r>
        <w:rPr>
          <w:b w:val="0"/>
        </w:rPr>
        <w:t>A. Libre Office</w:t>
      </w:r>
    </w:p>
    <w:p>
      <w:pPr>
        <w:spacing w:after="100" w:before="0"/>
      </w:pPr>
      <w:r>
        <w:rPr>
          <w:b w:val="0"/>
        </w:rPr>
        <w:t>B. Adobe Photoshop</w:t>
      </w:r>
    </w:p>
    <w:p>
      <w:pPr>
        <w:spacing w:after="100" w:before="0"/>
      </w:pPr>
      <w:r>
        <w:rPr>
          <w:b w:val="0"/>
        </w:rPr>
        <w:t>C. Firefox</w:t>
      </w:r>
    </w:p>
    <w:p>
      <w:pPr>
        <w:spacing w:after="100" w:before="0"/>
      </w:pPr>
      <w:r>
        <w:rPr>
          <w:b w:val="0"/>
        </w:rPr>
        <w:t>D. Word Press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Adobe Photoshop is not an open-source software; it is a proprietary product developed by Adobe Systems. In contrast, Libre Office, Firefox, and WordPress are all open-source software, meaning their source code is freely available for anyone to view, modify, and distribute.</w:t>
      </w:r>
    </w:p>
    <w:p>
      <w:pPr>
        <w:spacing w:before="0"/>
      </w:pPr>
      <w:r>
        <w:rPr>
          <w:b w:val="0"/>
        </w:rPr>
      </w:r>
    </w:p>
    <w:p>
      <w:pPr>
        <w:spacing w:after="100" w:line="360" w:lineRule="auto" w:before="0"/>
      </w:pPr>
      <w:r>
        <w:rPr>
          <w:b w:val="0"/>
        </w:rPr>
        <w:t>3. Which port is used to insert the pen drive?</w:t>
      </w:r>
    </w:p>
    <w:p>
      <w:pPr>
        <w:spacing w:before="0"/>
      </w:pPr>
      <w:r>
        <w:rPr>
          <w:b w:val="0"/>
        </w:rPr>
      </w:r>
    </w:p>
    <w:p>
      <w:pPr>
        <w:spacing w:after="100" w:before="0"/>
      </w:pPr>
      <w:r>
        <w:rPr>
          <w:b w:val="0"/>
        </w:rPr>
        <w:t>A. Serial port</w:t>
      </w:r>
    </w:p>
    <w:p>
      <w:pPr>
        <w:spacing w:after="100" w:before="0"/>
      </w:pPr>
      <w:r>
        <w:rPr>
          <w:b w:val="0"/>
        </w:rPr>
        <w:t>B. Universal Serial Bus</w:t>
      </w:r>
    </w:p>
    <w:p>
      <w:pPr>
        <w:spacing w:after="100" w:before="0"/>
      </w:pPr>
      <w:r>
        <w:rPr>
          <w:b w:val="0"/>
        </w:rPr>
        <w:t>C. Ethernet</w:t>
      </w:r>
    </w:p>
    <w:p>
      <w:pPr>
        <w:spacing w:after="100" w:before="0"/>
      </w:pPr>
      <w:r>
        <w:rPr>
          <w:b w:val="0"/>
        </w:rPr>
        <w:t>D. Infrared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Universal Serial Bus. Key Points Additional Information</w:t>
      </w:r>
    </w:p>
    <w:p>
      <w:pPr>
        <w:spacing w:before="0"/>
      </w:pPr>
      <w:r>
        <w:rPr>
          <w:b w:val="0"/>
        </w:rPr>
        <w:t>• Universal Serial Bus (USB) is a standard interface used for connecting peripheral devices like pen drives, keyboards, mice, and more to a computer.</w:t>
      </w:r>
    </w:p>
    <w:p>
      <w:pPr>
        <w:spacing w:before="0"/>
      </w:pPr>
      <w:r>
        <w:rPr>
          <w:b w:val="0"/>
        </w:rPr>
        <w:t>• It is a plug-and-play interface, meaning it allows devices to be connected and used without requiring additional drivers or installations in most cases.</w:t>
      </w:r>
    </w:p>
    <w:p>
      <w:pPr>
        <w:spacing w:before="0"/>
      </w:pPr>
      <w:r>
        <w:rPr>
          <w:b w:val="0"/>
        </w:rPr>
        <w:t>• USB ports are widely used due to their convenience, speed, and versatility in transferring data and providing power to connected devices.</w:t>
      </w:r>
    </w:p>
    <w:p>
      <w:pPr>
        <w:spacing w:before="0"/>
      </w:pPr>
      <w:r>
        <w:rPr>
          <w:b w:val="0"/>
        </w:rPr>
        <w:t>• Most modern computers, laptops, and other electronic devices come equipped with multiple USB ports, making them a universal standard for connectivity.</w:t>
      </w:r>
    </w:p>
    <w:p>
      <w:pPr>
        <w:spacing w:before="0"/>
      </w:pPr>
      <w:r>
        <w:rPr>
          <w:b w:val="0"/>
        </w:rPr>
        <w:t>• Pen drives, which are portable storage devices, connect to USB ports for data transfer and storage purposes.</w:t>
      </w:r>
    </w:p>
    <w:p>
      <w:pPr>
        <w:spacing w:before="0"/>
      </w:pPr>
      <w:r>
        <w:rPr>
          <w:b w:val="0"/>
        </w:rPr>
        <w:t>• Types of USB Ports: USB-A: The most common type of USB port, found in most computers and peripheral devices.</w:t>
      </w:r>
    </w:p>
    <w:p>
      <w:pPr>
        <w:spacing w:before="0"/>
      </w:pPr>
      <w:r>
        <w:rPr>
          <w:b w:val="0"/>
        </w:rPr>
        <w:t>• USB-B: Usually found in larger devices like printers and scanners.</w:t>
      </w:r>
    </w:p>
    <w:p>
      <w:pPr>
        <w:spacing w:before="0"/>
      </w:pPr>
      <w:r>
        <w:rPr>
          <w:b w:val="0"/>
        </w:rPr>
        <w:t>• USB-C: A newer, reversible USB standard that supports faster data transfer and charging.</w:t>
      </w:r>
    </w:p>
    <w:p>
      <w:pPr>
        <w:spacing w:before="0"/>
      </w:pPr>
      <w:r>
        <w:rPr>
          <w:b w:val="0"/>
        </w:rPr>
        <w:t>• Mini-USB and Micro-USB: Smaller versions of USB ports, commonly used in older mobile devices and cameras.</w:t>
      </w:r>
    </w:p>
    <w:p>
      <w:pPr>
        <w:spacing w:before="0"/>
      </w:pPr>
      <w:r>
        <w:rPr>
          <w:b w:val="0"/>
        </w:rPr>
        <w:t>• Advantages of USB: Provides a universal standard for connecting devices, reducing compatibility issues.</w:t>
      </w:r>
    </w:p>
    <w:p>
      <w:pPr>
        <w:spacing w:before="0"/>
      </w:pPr>
      <w:r>
        <w:rPr>
          <w:b w:val="0"/>
        </w:rPr>
        <w:t>• Enables fast and efficient data transfer between devices.</w:t>
      </w:r>
    </w:p>
    <w:p>
      <w:pPr>
        <w:spacing w:before="0"/>
      </w:pPr>
      <w:r>
        <w:rPr>
          <w:b w:val="0"/>
        </w:rPr>
        <w:t>• Allows simultaneous data transfer and power supply to connected devices.</w:t>
      </w:r>
    </w:p>
    <w:p>
      <w:pPr>
        <w:spacing w:before="0"/>
      </w:pPr>
      <w:r>
        <w:rPr>
          <w:b w:val="0"/>
        </w:rPr>
        <w:t>• Key Differences Between USB and Other Ports: Serial Port: Older technology, primarily used for connecting modems and other legacy devices.</w:t>
      </w:r>
    </w:p>
    <w:p>
      <w:pPr>
        <w:spacing w:before="0"/>
      </w:pPr>
      <w:r>
        <w:rPr>
          <w:b w:val="0"/>
        </w:rPr>
        <w:t>• Ethernet Port: Used for wired network connections, not for connecting peripheral devices like pen drives.</w:t>
      </w:r>
    </w:p>
    <w:p>
      <w:pPr>
        <w:spacing w:before="0"/>
      </w:pPr>
      <w:r>
        <w:rPr>
          <w:b w:val="0"/>
        </w:rPr>
        <w:t>• Infrared Port: Used for wireless communication in older devices, not for data transfer via physical connections.</w:t>
      </w:r>
    </w:p>
    <w:p>
      <w:pPr>
        <w:spacing w:before="0"/>
      </w:pPr>
      <w:r>
        <w:rPr>
          <w:b w:val="0"/>
        </w:rPr>
      </w:r>
    </w:p>
    <w:p>
      <w:pPr>
        <w:spacing w:after="100" w:line="360" w:lineRule="auto" w:before="0"/>
      </w:pPr>
      <w:r>
        <w:rPr>
          <w:b w:val="0"/>
        </w:rPr>
        <w:t>4. Which of the following is a valid file extension of a MS Word 2019 document?</w:t>
      </w:r>
    </w:p>
    <w:p>
      <w:pPr>
        <w:spacing w:before="0"/>
      </w:pPr>
      <w:r>
        <w:rPr>
          <w:b w:val="0"/>
        </w:rPr>
      </w:r>
    </w:p>
    <w:p>
      <w:pPr>
        <w:spacing w:after="100" w:before="0"/>
      </w:pPr>
      <w:r>
        <w:rPr>
          <w:b w:val="0"/>
        </w:rPr>
        <w:t>A. .dosx</w:t>
      </w:r>
    </w:p>
    <w:p>
      <w:pPr>
        <w:spacing w:after="100" w:before="0"/>
      </w:pPr>
      <w:r>
        <w:rPr>
          <w:b w:val="0"/>
        </w:rPr>
        <w:t>B. .domx</w:t>
      </w:r>
    </w:p>
    <w:p>
      <w:pPr>
        <w:spacing w:after="100" w:before="0"/>
      </w:pPr>
      <w:r>
        <w:rPr>
          <w:b w:val="0"/>
        </w:rPr>
        <w:t>C. .dotx</w:t>
      </w:r>
    </w:p>
    <w:p>
      <w:pPr>
        <w:spacing w:after="100" w:before="0"/>
      </w:pPr>
      <w:r>
        <w:rPr>
          <w:b w:val="0"/>
        </w:rPr>
        <w:t>D. .dopx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.dotx. Key Points Additional Information File extension Description .doc Microsoft Word 2003 and earlier file, LotusWorks word processor file, and Microsoft WordPad file .docm Microsoft Word file with macros. .docx Microsoft Word 2007 and later file. .dotm Microsoft Word 2007 and later template file with macros.</w:t>
      </w:r>
    </w:p>
    <w:p>
      <w:pPr>
        <w:spacing w:before="0"/>
      </w:pPr>
      <w:r>
        <w:rPr>
          <w:b w:val="0"/>
        </w:rPr>
        <w:t>• Files with .dotx extension are template files created by Microsoft Word to have pre-formatted settings for the generation of further DOCX files. Word is the best choice for opening DOTX files because it fully supports the formatting of Word templates, which includes text spacing, tables, and images.</w:t>
      </w:r>
    </w:p>
    <w:p>
      <w:pPr>
        <w:spacing w:before="0"/>
      </w:pPr>
      <w:r>
        <w:rPr>
          <w:b w:val="0"/>
        </w:rPr>
        <w:t>• A computer file extension is commonly a three-character addition that follows the name of a file.</w:t>
      </w:r>
    </w:p>
    <w:p>
      <w:pPr>
        <w:spacing w:before="0"/>
      </w:pPr>
      <w:r>
        <w:rPr>
          <w:b w:val="0"/>
        </w:rPr>
        <w:t>• A few of the more common file extensions include EXE, DOC or DOCX, XLS, TXT, PDF, and MP3.</w:t>
      </w:r>
    </w:p>
    <w:p>
      <w:pPr>
        <w:spacing w:before="0"/>
      </w:pPr>
      <w:r>
        <w:rPr>
          <w:b w:val="0"/>
        </w:rPr>
      </w:r>
    </w:p>
    <w:p>
      <w:pPr>
        <w:spacing w:after="100" w:line="360" w:lineRule="auto" w:before="0"/>
      </w:pPr>
      <w:r>
        <w:rPr>
          <w:b w:val="0"/>
        </w:rPr>
        <w:t>5. Which of the following is NOT a component of the Microsoft Office 2019 package?</w:t>
      </w:r>
    </w:p>
    <w:p>
      <w:pPr>
        <w:spacing w:before="0"/>
      </w:pPr>
      <w:r>
        <w:rPr>
          <w:b w:val="0"/>
        </w:rPr>
      </w:r>
    </w:p>
    <w:p>
      <w:pPr>
        <w:spacing w:after="100" w:before="0"/>
      </w:pPr>
      <w:r>
        <w:rPr>
          <w:b w:val="0"/>
        </w:rPr>
        <w:t>A. OneNote</w:t>
      </w:r>
    </w:p>
    <w:p>
      <w:pPr>
        <w:spacing w:after="100" w:before="0"/>
      </w:pPr>
      <w:r>
        <w:rPr>
          <w:b w:val="0"/>
        </w:rPr>
        <w:t>B. Outlook</w:t>
      </w:r>
    </w:p>
    <w:p>
      <w:pPr>
        <w:spacing w:after="100" w:before="0"/>
      </w:pPr>
      <w:r>
        <w:rPr>
          <w:b w:val="0"/>
        </w:rPr>
        <w:t>C. Keynote</w:t>
      </w:r>
    </w:p>
    <w:p>
      <w:pPr>
        <w:spacing w:after="100" w:before="0"/>
      </w:pPr>
      <w:r>
        <w:rPr>
          <w:b w:val="0"/>
        </w:rPr>
        <w:t>D. Excel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Microsoft Office 2019 package includes: • Microsoft OneNote • Microsoft Outlook • Microsoft Excel Keynote is not its component rather it is a default Apple application used for creating presentations for the iOS. Hence, 'option 3' is the correct answer.</w:t>
      </w:r>
    </w:p>
    <w:p>
      <w:pPr>
        <w:spacing w:before="0"/>
      </w:pPr>
      <w:r>
        <w:rPr>
          <w:b w:val="0"/>
        </w:rPr>
      </w:r>
    </w:p>
    <w:p>
      <w:pPr>
        <w:spacing w:after="100" w:line="360" w:lineRule="auto" w:before="0"/>
      </w:pPr>
      <w:r>
        <w:rPr>
          <w:b w:val="0"/>
        </w:rPr>
        <w:t>6. Which refers to a set of tools that allows users to create, automate and manage both public and private clouds at minimal expense ?</w:t>
      </w:r>
    </w:p>
    <w:p>
      <w:pPr>
        <w:spacing w:before="0"/>
      </w:pPr>
      <w:r>
        <w:rPr>
          <w:b w:val="0"/>
        </w:rPr>
      </w:r>
    </w:p>
    <w:p>
      <w:pPr>
        <w:spacing w:after="100" w:before="0"/>
      </w:pPr>
      <w:r>
        <w:rPr>
          <w:b w:val="0"/>
        </w:rPr>
        <w:t>A. Java</w:t>
      </w:r>
    </w:p>
    <w:p>
      <w:pPr>
        <w:spacing w:after="100" w:before="0"/>
      </w:pPr>
      <w:r>
        <w:rPr>
          <w:b w:val="0"/>
        </w:rPr>
        <w:t>B. Python</w:t>
      </w:r>
    </w:p>
    <w:p>
      <w:pPr>
        <w:spacing w:after="100" w:before="0"/>
      </w:pPr>
      <w:r>
        <w:rPr>
          <w:b w:val="0"/>
        </w:rPr>
        <w:t>C. Jenkins</w:t>
      </w:r>
    </w:p>
    <w:p>
      <w:pPr>
        <w:spacing w:after="100" w:before="0"/>
      </w:pPr>
      <w:r>
        <w:rPr>
          <w:b w:val="0"/>
        </w:rPr>
        <w:t>D. Open stack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OpenStack</w:t>
      </w:r>
    </w:p>
    <w:p>
      <w:pPr>
        <w:spacing w:before="0"/>
      </w:pPr>
      <w:r>
        <w:rPr>
          <w:b w:val="0"/>
        </w:rPr>
        <w:t>• OpenStack is an open-source cloud computing platform that allows users to create, automate, and manage both public and private clouds.</w:t>
      </w:r>
    </w:p>
    <w:p>
      <w:pPr>
        <w:spacing w:before="0"/>
      </w:pPr>
      <w:r>
        <w:rPr>
          <w:b w:val="0"/>
        </w:rPr>
        <w:t>• It's designed to handle data storage and retrieval, compute tasks, and networking resources throughout a data center, which can be managed through a dashboard, through the OpenStack API, or via a combination of both.</w:t>
      </w:r>
    </w:p>
    <w:p>
      <w:pPr>
        <w:spacing w:before="0"/>
      </w:pPr>
      <w:r>
        <w:rPr>
          <w:b w:val="0"/>
        </w:rPr>
        <w:t>• It's also worth noting that OpenStack can be scripted using languages like Python to automate tasks, and can be integrated with continuous integration/continuous delivery (CI/CD) tools like Jenkins, but OpenStack itself is the platform that provides the described cloud management functionality.</w:t>
      </w:r>
    </w:p>
    <w:p>
      <w:pPr>
        <w:spacing w:before="0"/>
      </w:pPr>
      <w:r>
        <w:rPr>
          <w:b w:val="0"/>
        </w:rPr>
      </w:r>
    </w:p>
    <w:p>
      <w:pPr>
        <w:spacing w:after="100" w:line="360" w:lineRule="auto" w:before="0"/>
      </w:pPr>
      <w:r>
        <w:rPr>
          <w:b w:val="0"/>
        </w:rPr>
        <w:t>7. In the context of digital world, what does PNG stands for?</w:t>
      </w:r>
    </w:p>
    <w:p>
      <w:pPr>
        <w:spacing w:before="0"/>
      </w:pPr>
      <w:r>
        <w:rPr>
          <w:b w:val="0"/>
        </w:rPr>
      </w:r>
    </w:p>
    <w:p>
      <w:pPr>
        <w:spacing w:after="100" w:before="0"/>
      </w:pPr>
      <w:r>
        <w:rPr>
          <w:b w:val="0"/>
        </w:rPr>
        <w:t>A. Portable Network Graphics</w:t>
      </w:r>
    </w:p>
    <w:p>
      <w:pPr>
        <w:spacing w:after="100" w:before="0"/>
      </w:pPr>
      <w:r>
        <w:rPr>
          <w:b w:val="0"/>
        </w:rPr>
        <w:t>B. Picture Network Graphics</w:t>
      </w:r>
    </w:p>
    <w:p>
      <w:pPr>
        <w:spacing w:after="100" w:before="0"/>
      </w:pPr>
      <w:r>
        <w:rPr>
          <w:b w:val="0"/>
        </w:rPr>
        <w:t>C. Portable Neutral Graphics</w:t>
      </w:r>
    </w:p>
    <w:p>
      <w:pPr>
        <w:spacing w:after="100" w:before="0"/>
      </w:pPr>
      <w:r>
        <w:rPr>
          <w:b w:val="0"/>
        </w:rPr>
        <w:t>D. Printable Network Graphics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PNG stands for Portable Network Graphics. It is a raster-graphics file format that supports lossless data compression, making it ideal for use on the internet where high-quality images with transparency are often required.</w:t>
      </w:r>
    </w:p>
    <w:p>
      <w:pPr>
        <w:spacing w:before="0"/>
      </w:pPr>
      <w:r>
        <w:rPr>
          <w:b w:val="0"/>
        </w:rPr>
      </w:r>
    </w:p>
    <w:p>
      <w:pPr>
        <w:spacing w:after="100" w:line="360" w:lineRule="auto" w:before="0"/>
      </w:pPr>
      <w:r>
        <w:rPr>
          <w:b w:val="0"/>
        </w:rPr>
        <w:t>8. What is the function of = COUNTIF () in Excel?</w:t>
      </w:r>
    </w:p>
    <w:p>
      <w:pPr>
        <w:spacing w:before="0"/>
      </w:pPr>
      <w:r>
        <w:rPr>
          <w:b w:val="0"/>
        </w:rPr>
      </w:r>
    </w:p>
    <w:p>
      <w:pPr>
        <w:spacing w:after="100" w:before="0"/>
      </w:pPr>
      <w:r>
        <w:rPr>
          <w:b w:val="0"/>
        </w:rPr>
        <w:t>A. Counts cells as specified.</w:t>
      </w:r>
    </w:p>
    <w:p>
      <w:pPr>
        <w:spacing w:after="100" w:before="0"/>
      </w:pPr>
      <w:r>
        <w:rPr>
          <w:b w:val="0"/>
        </w:rPr>
        <w:t>B. Counts blank cells in a range.</w:t>
      </w:r>
    </w:p>
    <w:p>
      <w:pPr>
        <w:spacing w:after="100" w:before="0"/>
      </w:pPr>
      <w:r>
        <w:rPr>
          <w:b w:val="0"/>
        </w:rPr>
        <w:t>C. Returns values based on a TRUE or FALSE condition.</w:t>
      </w:r>
    </w:p>
    <w:p>
      <w:pPr>
        <w:spacing w:after="100" w:before="0"/>
      </w:pPr>
      <w:r>
        <w:rPr>
          <w:b w:val="0"/>
        </w:rPr>
        <w:t>D. Counts cells with numbers in a 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Counts cells as specified.. Key Points Additional Information</w:t>
      </w:r>
    </w:p>
    <w:p>
      <w:pPr>
        <w:spacing w:before="0"/>
      </w:pPr>
      <w:r>
        <w:rPr>
          <w:b w:val="0"/>
        </w:rPr>
        <w:t>• The COUNTIF function in Excel is used to count the number of cells within a range that meet a specific condition or criteria.</w:t>
      </w:r>
    </w:p>
    <w:p>
      <w:pPr>
        <w:spacing w:before="0"/>
      </w:pPr>
      <w:r>
        <w:rPr>
          <w:b w:val="0"/>
        </w:rPr>
        <w:t>• It is commonly used for tasks such as identifying occurrences of a specific value or counting cells that fulfill certain conditions.</w:t>
      </w:r>
    </w:p>
    <w:p>
      <w:pPr>
        <w:spacing w:before="0"/>
      </w:pPr>
      <w:r>
        <w:rPr>
          <w:b w:val="0"/>
        </w:rPr>
        <w:t>• COUNTIF uses two arguments: the range of cells to count and the condition or criteria to apply.</w:t>
      </w:r>
    </w:p>
    <w:p>
      <w:pPr>
        <w:spacing w:before="0"/>
      </w:pPr>
      <w:r>
        <w:rPr>
          <w:b w:val="0"/>
        </w:rPr>
        <w:t>• This function can handle criteria like text, numbers, and expressions (e.g., "&gt;10" or "=apple").</w:t>
      </w:r>
    </w:p>
    <w:p>
      <w:pPr>
        <w:spacing w:before="0"/>
      </w:pPr>
      <w:r>
        <w:rPr>
          <w:b w:val="0"/>
        </w:rPr>
        <w:t>• COUNTIF is widely utilized for data analysis, filtering, and summarization in Excel spreadsheets.</w:t>
      </w:r>
    </w:p>
    <w:p>
      <w:pPr>
        <w:spacing w:before="0"/>
      </w:pPr>
      <w:r>
        <w:rPr>
          <w:b w:val="0"/>
        </w:rPr>
        <w:t>• Examples of COUNTIF Usage: Counting Specific Values: COUNTIF can count how many times "Yes" or "No" appears in a list of responses.</w:t>
      </w:r>
    </w:p>
    <w:p>
      <w:pPr>
        <w:spacing w:before="0"/>
      </w:pPr>
      <w:r>
        <w:rPr>
          <w:b w:val="0"/>
        </w:rPr>
        <w:t>• Filtering Data: It can be used to count cells that exceed a certain threshold, such as sales greater than $5000.</w:t>
      </w:r>
    </w:p>
    <w:p>
      <w:pPr>
        <w:spacing w:before="0"/>
      </w:pPr>
      <w:r>
        <w:rPr>
          <w:b w:val="0"/>
        </w:rPr>
        <w:t>• Text Matching: COUNTIF can identify cells containing specific text, like "Completed" or "Pending."</w:t>
      </w:r>
    </w:p>
    <w:p>
      <w:pPr>
        <w:spacing w:before="0"/>
      </w:pPr>
      <w:r>
        <w:rPr>
          <w:b w:val="0"/>
        </w:rPr>
        <w:t>• Combining with Other Functions: COUNTIF is often combined with other Excel functions for more complex calculations and analysis.</w:t>
      </w:r>
    </w:p>
    <w:p>
      <w:pPr>
        <w:spacing w:before="0"/>
      </w:pPr>
      <w:r>
        <w:rPr>
          <w:b w:val="0"/>
        </w:rPr>
        <w:t>• Limitations of COUNTIF: COUNTIF can only handle one condition at a time; for multiple criteria, the COUNTIFS function is used.</w:t>
      </w:r>
    </w:p>
    <w:p>
      <w:pPr>
        <w:spacing w:before="0"/>
      </w:pPr>
      <w:r>
        <w:rPr>
          <w:b w:val="0"/>
        </w:rPr>
        <w:t>• It is case-insensitive, meaning "Apple" and "apple" are treated as the same value.</w:t>
      </w:r>
    </w:p>
    <w:p>
      <w:pPr>
        <w:spacing w:before="0"/>
      </w:pPr>
      <w:r>
        <w:rPr>
          <w:b w:val="0"/>
        </w:rPr>
        <w:t>• COUNTIF may have issues with wildcard characters when used incorrectly.</w:t>
      </w:r>
    </w:p>
    <w:p>
      <w:pPr>
        <w:spacing w:before="0"/>
      </w:pPr>
      <w:r>
        <w:rPr>
          <w:b w:val="0"/>
        </w:rPr>
        <w:t>• Advantages of COUNTIF: Simple and intuitive for counting based on specific criteria.</w:t>
      </w:r>
    </w:p>
    <w:p>
      <w:pPr>
        <w:spacing w:before="0"/>
      </w:pPr>
      <w:r>
        <w:rPr>
          <w:b w:val="0"/>
        </w:rPr>
        <w:t>• Helps in quick data analysis without requiring complex formulas.</w:t>
      </w:r>
    </w:p>
    <w:p>
      <w:pPr>
        <w:spacing w:before="0"/>
      </w:pPr>
      <w:r>
        <w:rPr>
          <w:b w:val="0"/>
        </w:rPr>
        <w:t>• Improves the efficiency of managing and summarizing large datasets.</w:t>
      </w:r>
    </w:p>
    <w:p>
      <w:pPr>
        <w:spacing w:before="0"/>
      </w:pPr>
      <w:r>
        <w:rPr>
          <w:b w:val="0"/>
        </w:rPr>
        <w:t>• Important Points: COUNTIF is available in all modern versions of Excel, including Excel Online.</w:t>
      </w:r>
    </w:p>
    <w:p>
      <w:pPr>
        <w:spacing w:before="0"/>
      </w:pPr>
      <w:r>
        <w:rPr>
          <w:b w:val="0"/>
        </w:rPr>
        <w:t>• It supports ranges across multiple worksheets for advanced counting scenarios.</w:t>
      </w:r>
    </w:p>
    <w:p>
      <w:pPr>
        <w:spacing w:before="0"/>
      </w:pPr>
      <w:r>
        <w:rPr>
          <w:b w:val="0"/>
        </w:rPr>
        <w:t>• Proper use of criteria syntax ensures accurate results when using COUNTIF.</w:t>
      </w:r>
    </w:p>
    <w:p>
      <w:pPr>
        <w:spacing w:before="0"/>
      </w:pPr>
      <w:r>
        <w:rPr>
          <w:b w:val="0"/>
        </w:rPr>
      </w:r>
    </w:p>
    <w:p>
      <w:pPr>
        <w:spacing w:after="100" w:line="360" w:lineRule="auto" w:before="0"/>
      </w:pPr>
      <w:r>
        <w:rPr>
          <w:b w:val="0"/>
        </w:rPr>
        <w:t>9. A computer in a network that cannot be accessed outside of the local network unless given permission is called __________.</w:t>
      </w:r>
    </w:p>
    <w:p>
      <w:pPr>
        <w:spacing w:before="0"/>
      </w:pPr>
      <w:r>
        <w:rPr>
          <w:b w:val="0"/>
        </w:rPr>
      </w:r>
    </w:p>
    <w:p>
      <w:pPr>
        <w:spacing w:after="100" w:before="0"/>
      </w:pPr>
      <w:r>
        <w:rPr>
          <w:b w:val="0"/>
        </w:rPr>
        <w:t>A. Intranet</w:t>
      </w:r>
    </w:p>
    <w:p>
      <w:pPr>
        <w:spacing w:after="100" w:before="0"/>
      </w:pPr>
      <w:r>
        <w:rPr>
          <w:b w:val="0"/>
        </w:rPr>
        <w:t>B. Internet</w:t>
      </w:r>
    </w:p>
    <w:p>
      <w:pPr>
        <w:spacing w:after="100" w:before="0"/>
      </w:pPr>
      <w:r>
        <w:rPr>
          <w:b w:val="0"/>
        </w:rPr>
        <w:t>C. Middleware</w:t>
      </w:r>
    </w:p>
    <w:p>
      <w:pPr>
        <w:spacing w:after="100" w:before="0"/>
      </w:pPr>
      <w:r>
        <w:rPr>
          <w:b w:val="0"/>
        </w:rPr>
        <w:t>D. Modern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Intranet is a computer in a network that cannot be accessed outside of the local network unless given permission. It is established mainly with the technologies for local area networks and wide area networks. Intranet is functionally useful only for a selected group of people.</w:t>
      </w:r>
    </w:p>
    <w:p>
      <w:pPr>
        <w:spacing w:before="0"/>
      </w:pPr>
      <w:r>
        <w:rPr>
          <w:b w:val="0"/>
        </w:rPr>
      </w:r>
    </w:p>
    <w:p>
      <w:pPr>
        <w:spacing w:after="100" w:line="360" w:lineRule="auto" w:before="0"/>
      </w:pPr>
      <w:r>
        <w:rPr>
          <w:b w:val="0"/>
        </w:rPr>
        <w:t>10. What is the purpose of a cookie in internet browsing?</w:t>
      </w:r>
    </w:p>
    <w:p>
      <w:pPr>
        <w:spacing w:before="0"/>
      </w:pPr>
      <w:r>
        <w:rPr>
          <w:b w:val="0"/>
        </w:rPr>
      </w:r>
    </w:p>
    <w:p>
      <w:pPr>
        <w:spacing w:after="100" w:before="0"/>
      </w:pPr>
      <w:r>
        <w:rPr>
          <w:b w:val="0"/>
        </w:rPr>
        <w:t>A. To store login credentials securely</w:t>
      </w:r>
    </w:p>
    <w:p>
      <w:pPr>
        <w:spacing w:after="100" w:before="0"/>
      </w:pPr>
      <w:r>
        <w:rPr>
          <w:b w:val="0"/>
        </w:rPr>
        <w:t>B. To improve website performance</w:t>
      </w:r>
    </w:p>
    <w:p>
      <w:pPr>
        <w:spacing w:after="100" w:before="0"/>
      </w:pPr>
      <w:r>
        <w:rPr>
          <w:b w:val="0"/>
        </w:rPr>
        <w:t>C. To track user preferences and browsing activity</w:t>
      </w:r>
    </w:p>
    <w:p>
      <w:pPr>
        <w:spacing w:after="100" w:before="0"/>
      </w:pPr>
      <w:r>
        <w:rPr>
          <w:b w:val="0"/>
        </w:rPr>
        <w:t>D. To erase data during transmission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track user preferences and browsing activity. Key Points Additional Information</w:t>
      </w:r>
    </w:p>
    <w:p>
      <w:pPr>
        <w:spacing w:before="0"/>
      </w:pPr>
      <w:r>
        <w:rPr>
          <w:b w:val="0"/>
        </w:rPr>
        <w:t>• Cookies are small text files stored on a user’s device by websites they visit. These files contain data that help websites remember user information.</w:t>
      </w:r>
    </w:p>
    <w:p>
      <w:pPr>
        <w:spacing w:before="0"/>
      </w:pPr>
      <w:r>
        <w:rPr>
          <w:b w:val="0"/>
        </w:rPr>
        <w:t>• They are primarily used for tracking user preferences, such as language settings or login details, and browsing activity to enhance the user experience.</w:t>
      </w:r>
    </w:p>
    <w:p>
      <w:pPr>
        <w:spacing w:before="0"/>
      </w:pPr>
      <w:r>
        <w:rPr>
          <w:b w:val="0"/>
        </w:rPr>
        <w:t>• Cookies can help websites provide personalized content and targeted advertisements based on user behavior.</w:t>
      </w:r>
    </w:p>
    <w:p>
      <w:pPr>
        <w:spacing w:before="0"/>
      </w:pPr>
      <w:r>
        <w:rPr>
          <w:b w:val="0"/>
        </w:rPr>
        <w:t>• There are different types of cookies, including session cookies, which are temporary and deleted after the browsing session, and persistent cookies, which remain on the device for a specified duration.</w:t>
      </w:r>
    </w:p>
    <w:p>
      <w:pPr>
        <w:spacing w:before="0"/>
      </w:pPr>
      <w:r>
        <w:rPr>
          <w:b w:val="0"/>
        </w:rPr>
        <w:t>• While cookies can improve browsing efficiency, users should be aware of privacy concerns as some cookies may track extensive data about their online behavior.</w:t>
      </w:r>
    </w:p>
    <w:p>
      <w:pPr>
        <w:spacing w:before="0"/>
      </w:pPr>
      <w:r>
        <w:rPr>
          <w:b w:val="0"/>
        </w:rPr>
        <w:t>• Types of Cookies: Session Cookies: Temporary cookies that are deleted once the browser is closed.</w:t>
      </w:r>
    </w:p>
    <w:p>
      <w:pPr>
        <w:spacing w:before="0"/>
      </w:pPr>
      <w:r>
        <w:rPr>
          <w:b w:val="0"/>
        </w:rPr>
        <w:t>• Persistent Cookies: Stored on the device for a set period and used for remembering user preferences and login details.</w:t>
      </w:r>
    </w:p>
    <w:p>
      <w:pPr>
        <w:spacing w:before="0"/>
      </w:pPr>
      <w:r>
        <w:rPr>
          <w:b w:val="0"/>
        </w:rPr>
        <w:t>• Third-party Cookies: Created by domains other than the one being visited, often used for tracking and advertising.</w:t>
      </w:r>
    </w:p>
    <w:p>
      <w:pPr>
        <w:spacing w:before="0"/>
      </w:pPr>
      <w:r>
        <w:rPr>
          <w:b w:val="0"/>
        </w:rPr>
        <w:t>• Uses of Cookies: Remembering login credentials for faster access to accounts.</w:t>
      </w:r>
    </w:p>
    <w:p>
      <w:pPr>
        <w:spacing w:before="0"/>
      </w:pPr>
      <w:r>
        <w:rPr>
          <w:b w:val="0"/>
        </w:rPr>
        <w:t>• Tracking user behavior for providing personalized content and advertisements.</w:t>
      </w:r>
    </w:p>
    <w:p>
      <w:pPr>
        <w:spacing w:before="0"/>
      </w:pPr>
      <w:r>
        <w:rPr>
          <w:b w:val="0"/>
        </w:rPr>
        <w:t>• Enhancing website functionality by storing preferences like language or theme settings.</w:t>
      </w:r>
    </w:p>
    <w:p>
      <w:pPr>
        <w:spacing w:before="0"/>
      </w:pPr>
      <w:r>
        <w:rPr>
          <w:b w:val="0"/>
        </w:rPr>
        <w:t>• Advantages of Cookies: Improve user experience by remembering preferences and login details.</w:t>
      </w:r>
    </w:p>
    <w:p>
      <w:pPr>
        <w:spacing w:before="0"/>
      </w:pPr>
      <w:r>
        <w:rPr>
          <w:b w:val="0"/>
        </w:rPr>
        <w:t>• Enable websites to provide tailored content based on user behavior.</w:t>
      </w:r>
    </w:p>
    <w:p>
      <w:pPr>
        <w:spacing w:before="0"/>
      </w:pPr>
      <w:r>
        <w:rPr>
          <w:b w:val="0"/>
        </w:rPr>
        <w:t>• Help businesses with targeted advertising and analytics.</w:t>
      </w:r>
    </w:p>
    <w:p>
      <w:pPr>
        <w:spacing w:before="0"/>
      </w:pPr>
      <w:r>
        <w:rPr>
          <w:b w:val="0"/>
        </w:rPr>
        <w:t>• Disadvantages of Cookies: May pose privacy concerns due to tracking of online activities.</w:t>
      </w:r>
    </w:p>
    <w:p>
      <w:pPr>
        <w:spacing w:before="0"/>
      </w:pPr>
      <w:r>
        <w:rPr>
          <w:b w:val="0"/>
        </w:rPr>
        <w:t>• Can be exploited by malicious entities for unauthorized data collection.</w:t>
      </w:r>
    </w:p>
    <w:p>
      <w:pPr>
        <w:spacing w:before="0"/>
      </w:pPr>
      <w:r>
        <w:rPr>
          <w:b w:val="0"/>
        </w:rPr>
        <w:t>• Excessive use of cookies may slow down website performance.</w:t>
      </w:r>
    </w:p>
    <w:p>
      <w:pPr>
        <w:spacing w:before="0"/>
      </w:pPr>
      <w:r>
        <w:rPr>
          <w:b w:val="0"/>
        </w:rPr>
      </w:r>
    </w:p>
    <w:p>
      <w:pPr>
        <w:spacing w:after="100" w:line="360" w:lineRule="auto" w:before="0"/>
      </w:pPr>
      <w:r>
        <w:rPr>
          <w:b w:val="0"/>
        </w:rPr>
        <w:t>11. _________refers to the transmission of data through physical paths, such as cables.</w:t>
      </w:r>
    </w:p>
    <w:p>
      <w:pPr>
        <w:spacing w:before="0"/>
      </w:pPr>
      <w:r>
        <w:rPr>
          <w:b w:val="0"/>
        </w:rPr>
      </w:r>
    </w:p>
    <w:p>
      <w:pPr>
        <w:spacing w:after="100" w:before="0"/>
      </w:pPr>
      <w:r>
        <w:rPr>
          <w:b w:val="0"/>
        </w:rPr>
        <w:t>A. Guided media</w:t>
      </w:r>
    </w:p>
    <w:p>
      <w:pPr>
        <w:spacing w:after="100" w:before="0"/>
      </w:pPr>
      <w:r>
        <w:rPr>
          <w:b w:val="0"/>
        </w:rPr>
        <w:t>B. Unguided media</w:t>
      </w:r>
    </w:p>
    <w:p>
      <w:pPr>
        <w:spacing w:after="100" w:before="0"/>
      </w:pPr>
      <w:r>
        <w:rPr>
          <w:b w:val="0"/>
        </w:rPr>
        <w:t>C. Transmission Medium</w:t>
      </w:r>
    </w:p>
    <w:p>
      <w:pPr>
        <w:spacing w:after="100" w:before="0"/>
      </w:pPr>
      <w:r>
        <w:rPr>
          <w:b w:val="0"/>
        </w:rPr>
        <w:t>D. Modulation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Guided media. Key Points Additional Information</w:t>
      </w:r>
    </w:p>
    <w:p>
      <w:pPr>
        <w:spacing w:before="0"/>
      </w:pPr>
      <w:r>
        <w:rPr>
          <w:b w:val="0"/>
        </w:rPr>
        <w:t>• Guided media: Guided media refers to the transmission of data through physical paths, such as cables.</w:t>
      </w:r>
    </w:p>
    <w:p>
      <w:pPr>
        <w:spacing w:before="0"/>
      </w:pPr>
      <w:r>
        <w:rPr>
          <w:b w:val="0"/>
        </w:rPr>
        <w:t>• Various types of cables, including coaxial cables, twisted pair copper wires, and optical fiber cables, are used based on factors like network topology, protocol, and size.</w:t>
      </w:r>
    </w:p>
    <w:p>
      <w:pPr>
        <w:spacing w:before="0"/>
      </w:pPr>
      <w:r>
        <w:rPr>
          <w:b w:val="0"/>
        </w:rPr>
        <w:t>• Coaxial cables resemble those used for transmitting cable TV signals, while twisted pair copper wires are similar to phone cables, available in shielded and unshielded varieties.</w:t>
      </w:r>
    </w:p>
    <w:p>
      <w:pPr>
        <w:spacing w:before="0"/>
      </w:pPr>
      <w:r>
        <w:rPr>
          <w:b w:val="0"/>
        </w:rPr>
        <w:t>• Optical fiber cables are also utilized for their high-speed data transmission capabilities.</w:t>
      </w:r>
    </w:p>
    <w:p>
      <w:pPr>
        <w:spacing w:before="0"/>
      </w:pPr>
      <w:r>
        <w:rPr>
          <w:b w:val="0"/>
        </w:rPr>
        <w:t>• Unguided media: Unguided media does not involve the installation of wires.</w:t>
      </w:r>
    </w:p>
    <w:p>
      <w:pPr>
        <w:spacing w:before="0"/>
      </w:pPr>
      <w:r>
        <w:rPr>
          <w:b w:val="0"/>
        </w:rPr>
        <w:t>• Instead, data communication is primarily facilitated through radio waves and microwaves.</w:t>
      </w:r>
    </w:p>
    <w:p>
      <w:pPr>
        <w:spacing w:before="0"/>
      </w:pPr>
      <w:r>
        <w:rPr>
          <w:b w:val="0"/>
        </w:rPr>
        <w:t>• This form of transmission is wireless and enables data transfer over long distances without the need for physical connections.</w:t>
      </w:r>
    </w:p>
    <w:p>
      <w:pPr>
        <w:spacing w:before="0"/>
      </w:pPr>
      <w:r>
        <w:rPr>
          <w:b w:val="0"/>
        </w:rPr>
        <w:t>• Transmission Medium: A transmission medium, also known as a communication channel, is the physical pathway used to transmit data signals from one point to another.</w:t>
      </w:r>
    </w:p>
    <w:p>
      <w:pPr>
        <w:spacing w:before="0"/>
      </w:pPr>
      <w:r>
        <w:rPr>
          <w:b w:val="0"/>
        </w:rPr>
        <w:t>• It can be a physical or virtual path, guiding the transmission of data between devices.</w:t>
      </w:r>
    </w:p>
    <w:p>
      <w:pPr>
        <w:spacing w:before="0"/>
      </w:pPr>
      <w:r>
        <w:rPr>
          <w:b w:val="0"/>
        </w:rPr>
        <w:t>• The choice of a transmission medium is determined by various factors including the network's topology, the communication protocol being used, the size of the network, and environmental considerations.</w:t>
      </w:r>
    </w:p>
    <w:p>
      <w:pPr>
        <w:spacing w:before="0"/>
      </w:pPr>
      <w:r>
        <w:rPr>
          <w:b w:val="0"/>
        </w:rPr>
        <w:t>• Different transmission media have their own advantages and limitations, influencing the overall performance and capabilities of the network.</w:t>
      </w:r>
    </w:p>
    <w:p>
      <w:pPr>
        <w:spacing w:before="0"/>
      </w:pPr>
      <w:r>
        <w:rPr>
          <w:b w:val="0"/>
        </w:rPr>
        <w:t>• Modulation: Modulation refers to the process of varying a carrier signal's properties, typically a high-frequency wave, to encode information for transmission.</w:t>
      </w:r>
    </w:p>
    <w:p>
      <w:pPr>
        <w:spacing w:before="0"/>
      </w:pPr>
      <w:r>
        <w:rPr>
          <w:b w:val="0"/>
        </w:rPr>
        <w:t>• This encoding allows the transfer of information through a communication channel, such as a wired or wireless medium, without interference or overlapping with other signals in the same medium.</w:t>
      </w:r>
    </w:p>
    <w:p>
      <w:pPr>
        <w:spacing w:before="0"/>
      </w:pPr>
      <w:r>
        <w:rPr>
          <w:b w:val="0"/>
        </w:rPr>
      </w:r>
    </w:p>
    <w:p>
      <w:pPr>
        <w:spacing w:after="100" w:line="360" w:lineRule="auto" w:before="0"/>
      </w:pPr>
      <w:r>
        <w:rPr>
          <w:b w:val="0"/>
        </w:rPr>
        <w:t>12. Which of the following is NOT an example of an e-mail service provider? I. Outlook II. Gmail III. Yandex</w:t>
      </w:r>
    </w:p>
    <w:p>
      <w:pPr>
        <w:spacing w:before="0"/>
      </w:pPr>
      <w:r>
        <w:rPr>
          <w:b w:val="0"/>
        </w:rPr>
      </w:r>
    </w:p>
    <w:p>
      <w:pPr>
        <w:spacing w:after="100" w:before="0"/>
      </w:pPr>
      <w:r>
        <w:rPr>
          <w:b w:val="0"/>
        </w:rPr>
        <w:t>A. I and III</w:t>
      </w:r>
    </w:p>
    <w:p>
      <w:pPr>
        <w:spacing w:after="100" w:before="0"/>
      </w:pPr>
      <w:r>
        <w:rPr>
          <w:b w:val="0"/>
        </w:rPr>
        <w:t>B. Only III</w:t>
      </w:r>
    </w:p>
    <w:p>
      <w:pPr>
        <w:spacing w:after="100" w:before="0"/>
      </w:pPr>
      <w:r>
        <w:rPr>
          <w:b w:val="0"/>
        </w:rPr>
        <w:t>C. All are e-mail service providers</w:t>
      </w:r>
    </w:p>
    <w:p>
      <w:pPr>
        <w:spacing w:after="100" w:before="0"/>
      </w:pPr>
      <w:r>
        <w:rPr>
          <w:b w:val="0"/>
        </w:rPr>
        <w:t>D. Only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given options, i.e., Outlook, Gmail, and Yandex, are examples of e-mail service providers. Outlook is Microsoft;s e-mail service provider, Gmail is Google;s e-mail service provider, and Yandex is a Russian-based e-mail service provider.</w:t>
      </w:r>
    </w:p>
    <w:p>
      <w:pPr>
        <w:spacing w:before="0"/>
      </w:pPr>
      <w:r>
        <w:rPr>
          <w:b w:val="0"/>
        </w:rPr>
      </w:r>
    </w:p>
    <w:p>
      <w:pPr>
        <w:spacing w:after="100" w:line="360" w:lineRule="auto" w:before="0"/>
      </w:pPr>
      <w:r>
        <w:rPr>
          <w:b w:val="0"/>
        </w:rPr>
        <w:t>13. Which of the following shortcut is used to group the selected shapes together in MS PowerPoint 2007 slide?</w:t>
      </w:r>
    </w:p>
    <w:p>
      <w:pPr>
        <w:spacing w:before="0"/>
      </w:pPr>
      <w:r>
        <w:rPr>
          <w:b w:val="0"/>
        </w:rPr>
      </w:r>
    </w:p>
    <w:p>
      <w:pPr>
        <w:spacing w:after="100" w:before="0"/>
      </w:pPr>
      <w:r>
        <w:rPr>
          <w:b w:val="0"/>
        </w:rPr>
        <w:t>A. Ctrl + Shift + G</w:t>
      </w:r>
    </w:p>
    <w:p>
      <w:pPr>
        <w:spacing w:after="100" w:before="0"/>
      </w:pPr>
      <w:r>
        <w:rPr>
          <w:b w:val="0"/>
        </w:rPr>
        <w:t>B. Ctrl + G</w:t>
      </w:r>
    </w:p>
    <w:p>
      <w:pPr>
        <w:spacing w:after="100" w:before="0"/>
      </w:pPr>
      <w:r>
        <w:rPr>
          <w:b w:val="0"/>
        </w:rPr>
        <w:t>C. Ctrl + Y</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group selected shapes together in MS PowerPoint 2007, you can use the shortcut Ctrl + G. This command combines the selected objects into a single grouped object, making it easier to move or format them collectively.</w:t>
      </w:r>
    </w:p>
    <w:p>
      <w:pPr>
        <w:spacing w:before="0"/>
      </w:pPr>
      <w:r>
        <w:rPr>
          <w:b w:val="0"/>
        </w:rPr>
      </w:r>
    </w:p>
    <w:p>
      <w:pPr>
        <w:spacing w:after="100" w:line="360" w:lineRule="auto" w:before="0"/>
      </w:pPr>
      <w:r>
        <w:rPr>
          <w:b w:val="0"/>
        </w:rPr>
        <w:t>14. Which of the given options best describes the truth of the following statements? i The term URL is a synonym for a web address. ii HTML is used to create the structure of web pages. iii CSS is used to add interactivity to web pages.</w:t>
      </w:r>
    </w:p>
    <w:p>
      <w:pPr>
        <w:spacing w:before="0"/>
      </w:pPr>
      <w:r>
        <w:rPr>
          <w:b w:val="0"/>
        </w:rPr>
      </w:r>
    </w:p>
    <w:p>
      <w:pPr>
        <w:spacing w:after="100" w:before="0"/>
      </w:pPr>
      <w:r>
        <w:rPr>
          <w:b w:val="0"/>
        </w:rPr>
        <w:t>A. i-correct, ii-correct, iii-incorrect</w:t>
      </w:r>
    </w:p>
    <w:p>
      <w:pPr>
        <w:spacing w:after="100" w:before="0"/>
      </w:pPr>
      <w:r>
        <w:rPr>
          <w:b w:val="0"/>
        </w:rPr>
        <w:t>B. i-correct, ii-incorrect, iii-correct</w:t>
      </w:r>
    </w:p>
    <w:p>
      <w:pPr>
        <w:spacing w:after="100" w:before="0"/>
      </w:pPr>
      <w:r>
        <w:rPr>
          <w:b w:val="0"/>
        </w:rPr>
        <w:t>C. i-incorrect, ii-correct, iii-incorrect</w:t>
      </w:r>
    </w:p>
    <w:p>
      <w:pPr>
        <w:spacing w:after="100" w:before="0"/>
      </w:pPr>
      <w:r>
        <w:rPr>
          <w:b w:val="0"/>
        </w:rPr>
        <w:t>D. i-correct, ii-correct, iii-correct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 correct, ii - correct, iii - incorrect Key Points</w:t>
      </w:r>
    </w:p>
    <w:p>
      <w:pPr>
        <w:spacing w:before="0"/>
      </w:pPr>
      <w:r>
        <w:rPr>
          <w:b w:val="0"/>
        </w:rPr>
        <w:t>• i. The term URL is a synonym for a web address. Explanation: URL stands for Uniform Resource Locator, which is a reference (an address) to a resource on the internet. It is commonly known as a web address.</w:t>
      </w:r>
    </w:p>
    <w:p>
      <w:pPr>
        <w:spacing w:before="0"/>
      </w:pPr>
      <w:r>
        <w:rPr>
          <w:b w:val="0"/>
        </w:rPr>
        <w:t>• Verdict: Correct.</w:t>
      </w:r>
    </w:p>
    <w:p>
      <w:pPr>
        <w:spacing w:before="0"/>
      </w:pPr>
      <w:r>
        <w:rPr>
          <w:b w:val="0"/>
        </w:rPr>
        <w:t>• ii. HTML is used to create the structure of web pages. Explanation: HTML (HyperText Markup Language) is the standard markup language used to create the structure of web pages. It defines elements like headings, paragraphs, links, and other content.</w:t>
      </w:r>
    </w:p>
    <w:p>
      <w:pPr>
        <w:spacing w:before="0"/>
      </w:pPr>
      <w:r>
        <w:rPr>
          <w:b w:val="0"/>
        </w:rPr>
        <w:t>• Verdict: Correct.</w:t>
      </w:r>
    </w:p>
    <w:p>
      <w:pPr>
        <w:spacing w:before="0"/>
      </w:pPr>
      <w:r>
        <w:rPr>
          <w:b w:val="0"/>
        </w:rPr>
        <w:t>• iii. CSS is used to add interactivity to web pages. Explanation: CSS (Cascading Style Sheets) is used to control the presentation, formatting, and layout of web pages. It is not used to add interactivity; JavaScript is the language typically used for adding interactivity to web pages.</w:t>
      </w:r>
    </w:p>
    <w:p>
      <w:pPr>
        <w:spacing w:before="0"/>
      </w:pPr>
      <w:r>
        <w:rPr>
          <w:b w:val="0"/>
        </w:rPr>
        <w:t>• Verdict: Incorrect.</w:t>
      </w:r>
    </w:p>
    <w:p>
      <w:pPr>
        <w:spacing w:before="0"/>
      </w:pPr>
      <w:r>
        <w:rPr>
          <w:b w:val="0"/>
        </w:rPr>
      </w:r>
    </w:p>
    <w:p>
      <w:pPr>
        <w:spacing w:after="100" w:line="360" w:lineRule="auto" w:before="0"/>
      </w:pPr>
      <w:r>
        <w:rPr>
          <w:b w:val="0"/>
        </w:rPr>
        <w:t>15. DVD refers to-</w:t>
      </w:r>
    </w:p>
    <w:p>
      <w:pPr>
        <w:spacing w:before="0"/>
      </w:pPr>
      <w:r>
        <w:rPr>
          <w:b w:val="0"/>
        </w:rPr>
      </w:r>
    </w:p>
    <w:p>
      <w:pPr>
        <w:spacing w:after="100" w:before="0"/>
      </w:pPr>
      <w:r>
        <w:rPr>
          <w:b w:val="0"/>
        </w:rPr>
        <w:t>A. Digital Versatile Disc</w:t>
      </w:r>
    </w:p>
    <w:p>
      <w:pPr>
        <w:spacing w:after="100" w:before="0"/>
      </w:pPr>
      <w:r>
        <w:rPr>
          <w:b w:val="0"/>
        </w:rPr>
        <w:t>B. Digital Virtual Disc</w:t>
      </w:r>
    </w:p>
    <w:p>
      <w:pPr>
        <w:spacing w:after="100" w:before="0"/>
      </w:pPr>
      <w:r>
        <w:rPr>
          <w:b w:val="0"/>
        </w:rPr>
        <w:t>C. Digital Virtual Drive</w:t>
      </w:r>
    </w:p>
    <w:p>
      <w:pPr>
        <w:spacing w:after="100" w:before="0"/>
      </w:pPr>
      <w:r>
        <w:rPr>
          <w:b w:val="0"/>
        </w:rPr>
        <w:t>D. Digital Video Drive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Digital Versatile DiscKey Points</w:t>
      </w:r>
    </w:p>
    <w:p>
      <w:pPr>
        <w:spacing w:before="0"/>
      </w:pPr>
      <w:r>
        <w:rPr>
          <w:b w:val="0"/>
        </w:rPr>
        <w:t>• DVD, also known as Digital Versatile Disc or Digital Video Disc, is an optical disc storage media format.</w:t>
      </w:r>
    </w:p>
    <w:p>
      <w:pPr>
        <w:spacing w:before="0"/>
      </w:pPr>
      <w:r>
        <w:rPr>
          <w:b w:val="0"/>
        </w:rPr>
        <w:t>• It was developed and invented in 1995 by Sony, Panasonic, and Samsung.</w:t>
      </w:r>
    </w:p>
    <w:p>
      <w:pPr>
        <w:spacing w:before="0"/>
      </w:pPr>
      <w:r>
        <w:rPr>
          <w:b w:val="0"/>
        </w:rPr>
        <w:t>• Its main use is to store video and data.</w:t>
      </w:r>
    </w:p>
    <w:p>
      <w:pPr>
        <w:spacing w:before="0"/>
      </w:pPr>
      <w:r>
        <w:rPr>
          <w:b w:val="0"/>
        </w:rPr>
        <w:t>• DVDs are the same size as compact discs (CDs), but they store up to six times as much data.</w:t>
      </w:r>
    </w:p>
    <w:p>
      <w:pPr>
        <w:spacing w:before="0"/>
      </w:pPr>
      <w:r>
        <w:rPr>
          <w:b w:val="0"/>
        </w:rPr>
      </w:r>
    </w:p>
    <w:p>
      <w:pPr>
        <w:spacing w:after="100" w:line="360" w:lineRule="auto" w:before="0"/>
      </w:pPr>
      <w:r>
        <w:rPr>
          <w:b w:val="0"/>
        </w:rPr>
        <w:t>16. Which of the following keyboard shortcuts is used to create a chart immediately after selecting the data in MS-Excel 365?</w:t>
      </w:r>
    </w:p>
    <w:p>
      <w:pPr>
        <w:spacing w:before="0"/>
      </w:pPr>
      <w:r>
        <w:rPr>
          <w:b w:val="0"/>
        </w:rPr>
      </w:r>
    </w:p>
    <w:p>
      <w:pPr>
        <w:spacing w:after="100" w:before="0"/>
      </w:pPr>
      <w:r>
        <w:rPr>
          <w:b w:val="0"/>
        </w:rPr>
        <w:t>A. Alt + F1</w:t>
      </w:r>
    </w:p>
    <w:p>
      <w:pPr>
        <w:spacing w:after="100" w:before="0"/>
      </w:pPr>
      <w:r>
        <w:rPr>
          <w:b w:val="0"/>
        </w:rPr>
        <w:t>B. Alt + F2</w:t>
      </w:r>
    </w:p>
    <w:p>
      <w:pPr>
        <w:spacing w:after="100" w:before="0"/>
      </w:pPr>
      <w:r>
        <w:rPr>
          <w:b w:val="0"/>
        </w:rPr>
        <w:t>C. Alt + F4</w:t>
      </w:r>
    </w:p>
    <w:p>
      <w:pPr>
        <w:spacing w:after="100" w:before="0"/>
      </w:pPr>
      <w:r>
        <w:rPr>
          <w:b w:val="0"/>
        </w:rPr>
        <w:t>D. Alt + F3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MS-Excel 365, you can create a chart immediately after selecting the data by pressing the keyboard shortcut Alt + F1. This shortcut quickly inserts a default chart based on your selected data into the current worksheet.</w:t>
      </w:r>
    </w:p>
    <w:p>
      <w:pPr>
        <w:spacing w:before="0"/>
      </w:pPr>
      <w:r>
        <w:rPr>
          <w:b w:val="0"/>
        </w:rPr>
      </w:r>
    </w:p>
    <w:p>
      <w:pPr>
        <w:spacing w:after="100" w:line="360" w:lineRule="auto" w:before="0"/>
      </w:pPr>
      <w:r>
        <w:rPr>
          <w:b w:val="0"/>
        </w:rPr>
        <w:t>17. Which of the following is the default hard disk drive in a computer in which all programs are stored and run from there?</w:t>
      </w:r>
    </w:p>
    <w:p>
      <w:pPr>
        <w:spacing w:before="0"/>
      </w:pPr>
      <w:r>
        <w:rPr>
          <w:b w:val="0"/>
        </w:rPr>
      </w:r>
    </w:p>
    <w:p>
      <w:pPr>
        <w:spacing w:after="100" w:before="0"/>
      </w:pPr>
      <w:r>
        <w:rPr>
          <w:b w:val="0"/>
        </w:rPr>
        <w:t>A. C: drive</w:t>
      </w:r>
    </w:p>
    <w:p>
      <w:pPr>
        <w:spacing w:after="100" w:before="0"/>
      </w:pPr>
      <w:r>
        <w:rPr>
          <w:b w:val="0"/>
        </w:rPr>
        <w:t>B. D: drive</w:t>
      </w:r>
    </w:p>
    <w:p>
      <w:pPr>
        <w:spacing w:after="100" w:before="0"/>
      </w:pPr>
      <w:r>
        <w:rPr>
          <w:b w:val="0"/>
        </w:rPr>
        <w:t>C. E: drive</w:t>
      </w:r>
    </w:p>
    <w:p>
      <w:pPr>
        <w:spacing w:after="100" w:before="0"/>
      </w:pPr>
      <w:r>
        <w:rPr>
          <w:b w:val="0"/>
        </w:rPr>
        <w:t>D. F: drive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most computers, the default hard disk drive where the operating system, programs, and files are stored and run from is the C: drive. This is a standard convention in Windows operating systems, making the C: drive the primary storage location.</w:t>
      </w:r>
    </w:p>
    <w:p>
      <w:pPr>
        <w:spacing w:before="0"/>
      </w:pPr>
      <w:r>
        <w:rPr>
          <w:b w:val="0"/>
        </w:rPr>
      </w:r>
    </w:p>
    <w:p>
      <w:pPr>
        <w:spacing w:after="100" w:line="360" w:lineRule="auto" w:before="0"/>
      </w:pPr>
      <w:r>
        <w:rPr>
          <w:b w:val="0"/>
        </w:rPr>
        <w:t>18. In SDN architecture, what is the primary role of the control plate?</w:t>
      </w:r>
    </w:p>
    <w:p>
      <w:pPr>
        <w:spacing w:before="0"/>
      </w:pPr>
      <w:r>
        <w:rPr>
          <w:b w:val="0"/>
        </w:rPr>
      </w:r>
    </w:p>
    <w:p>
      <w:pPr>
        <w:spacing w:after="100" w:before="0"/>
      </w:pPr>
      <w:r>
        <w:rPr>
          <w:b w:val="0"/>
        </w:rPr>
        <w:t>A. To forward packets based on routing tables</w:t>
      </w:r>
    </w:p>
    <w:p>
      <w:pPr>
        <w:spacing w:after="100" w:before="0"/>
      </w:pPr>
      <w:r>
        <w:rPr>
          <w:b w:val="0"/>
        </w:rPr>
        <w:t>B. To manage flow rules and make decisions about where traffic should go</w:t>
      </w:r>
    </w:p>
    <w:p>
      <w:pPr>
        <w:spacing w:after="100" w:before="0"/>
      </w:pPr>
      <w:r>
        <w:rPr>
          <w:b w:val="0"/>
        </w:rPr>
        <w:t>C. To physically connect different network devices</w:t>
      </w:r>
    </w:p>
    <w:p>
      <w:pPr>
        <w:spacing w:after="100" w:before="0"/>
      </w:pPr>
      <w:r>
        <w:rPr>
          <w:b w:val="0"/>
        </w:rPr>
        <w:t>D. To encrypt data before transmission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manage flow rules and make decisions about where traffic should go. Key Points Additional Information</w:t>
      </w:r>
    </w:p>
    <w:p>
      <w:pPr>
        <w:spacing w:before="0"/>
      </w:pPr>
      <w:r>
        <w:rPr>
          <w:b w:val="0"/>
        </w:rPr>
        <w:t>• In Software Defined Networking (SDN), the control plane is responsible for making network-wide decisions.</w:t>
      </w:r>
    </w:p>
    <w:p>
      <w:pPr>
        <w:spacing w:before="0"/>
      </w:pPr>
      <w:r>
        <w:rPr>
          <w:b w:val="0"/>
        </w:rPr>
        <w:t>• It manages flow rules and determines how packets should be handled by network devices.</w:t>
      </w:r>
    </w:p>
    <w:p>
      <w:pPr>
        <w:spacing w:before="0"/>
      </w:pPr>
      <w:r>
        <w:rPr>
          <w:b w:val="0"/>
        </w:rPr>
        <w:t>• The control plane communicates these decisions to the data plane, which actually forwards packets.</w:t>
      </w:r>
    </w:p>
    <w:p>
      <w:pPr>
        <w:spacing w:before="0"/>
      </w:pPr>
      <w:r>
        <w:rPr>
          <w:b w:val="0"/>
        </w:rPr>
        <w:t>• This separation allows centralized control and improved network flexibility.</w:t>
      </w:r>
    </w:p>
    <w:p>
      <w:pPr>
        <w:spacing w:before="0"/>
      </w:pPr>
      <w:r>
        <w:rPr>
          <w:b w:val="0"/>
        </w:rPr>
        <w:t>• Hence, managing traffic flow and decision-making is the primary role of the control plane.</w:t>
      </w:r>
    </w:p>
    <w:p>
      <w:pPr>
        <w:spacing w:before="0"/>
      </w:pPr>
      <w:r>
        <w:rPr>
          <w:b w:val="0"/>
        </w:rPr>
        <w:t>• SDN Plane Responsibilities: Control Plane: Makes routing and traffic management decisions.</w:t>
      </w:r>
    </w:p>
    <w:p>
      <w:pPr>
        <w:spacing w:before="0"/>
      </w:pPr>
      <w:r>
        <w:rPr>
          <w:b w:val="0"/>
        </w:rPr>
        <w:t>• Data Plane: Forwards packets based on rules from the control plane.</w:t>
      </w:r>
    </w:p>
    <w:p>
      <w:pPr>
        <w:spacing w:before="0"/>
      </w:pPr>
      <w:r>
        <w:rPr>
          <w:b w:val="0"/>
        </w:rPr>
        <w:t>• Application Plane: Hosts network applications and policies.</w:t>
      </w:r>
    </w:p>
    <w:p>
      <w:pPr>
        <w:spacing w:before="0"/>
      </w:pPr>
      <w:r>
        <w:rPr>
          <w:b w:val="0"/>
        </w:rPr>
        <w:t>• Important Points: Centralized control simplifies network configuration and management.</w:t>
      </w:r>
    </w:p>
    <w:p>
      <w:pPr>
        <w:spacing w:before="0"/>
      </w:pPr>
      <w:r>
        <w:rPr>
          <w:b w:val="0"/>
        </w:rPr>
        <w:t>• SDN enables programmability and dynamic traffic handling.</w:t>
      </w:r>
    </w:p>
    <w:p>
      <w:pPr>
        <w:spacing w:before="0"/>
      </w:pPr>
      <w:r>
        <w:rPr>
          <w:b w:val="0"/>
        </w:rPr>
        <w:t>• This question tests understanding of SDN architecture fundamentals.</w:t>
      </w:r>
    </w:p>
    <w:p>
      <w:pPr>
        <w:spacing w:before="0"/>
      </w:pPr>
      <w:r>
        <w:rPr>
          <w:b w:val="0"/>
        </w:rPr>
      </w:r>
    </w:p>
    <w:p>
      <w:pPr>
        <w:spacing w:after="100" w:line="360" w:lineRule="auto" w:before="0"/>
      </w:pPr>
      <w:r>
        <w:rPr>
          <w:b w:val="0"/>
        </w:rPr>
        <w:t>19. Which shortcut key can you use to go to a specific page in MS Word?</w:t>
      </w:r>
    </w:p>
    <w:p>
      <w:pPr>
        <w:spacing w:before="0"/>
      </w:pPr>
      <w:r>
        <w:rPr>
          <w:b w:val="0"/>
        </w:rPr>
      </w:r>
    </w:p>
    <w:p>
      <w:pPr>
        <w:spacing w:after="100" w:before="0"/>
      </w:pPr>
      <w:r>
        <w:rPr>
          <w:b w:val="0"/>
        </w:rPr>
        <w:t>A. Ctrl + F</w:t>
      </w:r>
    </w:p>
    <w:p>
      <w:pPr>
        <w:spacing w:after="100" w:before="0"/>
      </w:pPr>
      <w:r>
        <w:rPr>
          <w:b w:val="0"/>
        </w:rPr>
        <w:t>B. Ctrl + P</w:t>
      </w:r>
    </w:p>
    <w:p>
      <w:pPr>
        <w:spacing w:after="100" w:before="0"/>
      </w:pPr>
      <w:r>
        <w:rPr>
          <w:b w:val="0"/>
        </w:rPr>
        <w:t>C. Ctrl + H</w:t>
      </w:r>
    </w:p>
    <w:p>
      <w:pPr>
        <w:spacing w:after="100" w:before="0"/>
      </w:pPr>
      <w:r>
        <w:rPr>
          <w:b w:val="0"/>
        </w:rPr>
        <w:t>D. Ctrl + 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Ctrl + G allows users to navigate directly to a specific page in MS Word by opening the "Go To" dialog box. This feature is part of the Find and Replace tool, enabling efficient navigation within a document. Users can input the desired page number and jump to it instantly, saving time in large documents.</w:t>
      </w:r>
    </w:p>
    <w:p>
      <w:pPr>
        <w:spacing w:before="0"/>
      </w:pPr>
      <w:r>
        <w:rPr>
          <w:b w:val="0"/>
        </w:rPr>
      </w:r>
    </w:p>
    <w:p>
      <w:pPr>
        <w:spacing w:after="100" w:line="360" w:lineRule="auto" w:before="0"/>
      </w:pPr>
      <w:r>
        <w:rPr>
          <w:b w:val="0"/>
        </w:rPr>
        <w:t>20. Which among the following statements is incorrect for input devices?</w:t>
      </w:r>
    </w:p>
    <w:p>
      <w:pPr>
        <w:spacing w:before="0"/>
      </w:pPr>
      <w:r>
        <w:rPr>
          <w:b w:val="0"/>
        </w:rPr>
      </w:r>
    </w:p>
    <w:p>
      <w:pPr>
        <w:spacing w:after="100" w:before="0"/>
      </w:pPr>
      <w:r>
        <w:rPr>
          <w:b w:val="0"/>
        </w:rPr>
        <w:t>A. Input devices are also called as peripheral device.</w:t>
      </w:r>
    </w:p>
    <w:p>
      <w:pPr>
        <w:spacing w:after="100" w:before="0"/>
      </w:pPr>
      <w:r>
        <w:rPr>
          <w:b w:val="0"/>
        </w:rPr>
        <w:t>B. Input devices accepts user data.</w:t>
      </w:r>
    </w:p>
    <w:p>
      <w:pPr>
        <w:spacing w:after="100" w:before="0"/>
      </w:pPr>
      <w:r>
        <w:rPr>
          <w:b w:val="0"/>
        </w:rPr>
        <w:t>C. Input devices helps computer in receiving data.</w:t>
      </w:r>
    </w:p>
    <w:p>
      <w:pPr>
        <w:spacing w:after="100" w:before="0"/>
      </w:pPr>
      <w:r>
        <w:rPr>
          <w:b w:val="0"/>
        </w:rPr>
        <w:t>D. Optical Mark Reader is an input device.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Input devices, such as keyboards and scanners, accept user data and help computers receive data. Optical Mark Reader is an input device. Peripheral devices connect to computers through I/O interfaces, and input devices send data while output devices provide output. Option 1, which states that input devices are not called peripheral devices, is incorrect.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