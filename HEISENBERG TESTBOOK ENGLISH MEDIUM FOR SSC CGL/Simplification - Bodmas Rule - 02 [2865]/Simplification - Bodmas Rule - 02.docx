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14 - 6 × 215 ÷ 3 + 3is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1/4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4/5</w:t>
      </w:r>
    </w:p>
    <w:p>
      <w:pPr>
        <w:spacing w:after="100" w:before="0"/>
      </w:pPr>
      <w:r>
        <w:rPr>
          <w:b w:val="0"/>
        </w:rPr>
        <w:t>D. 6(2/5)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14 - 6 × 215 ÷ 3 + 3 = (2/8) = (1/4)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value of (72 + 34) ÷ 2 + [{(75 ÷ 15) + 6} × 2]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74</w:t>
      </w:r>
    </w:p>
    <w:p>
      <w:pPr>
        <w:spacing w:after="100" w:before="0"/>
      </w:pPr>
      <w:r>
        <w:rPr>
          <w:b w:val="0"/>
        </w:rPr>
        <w:t>B. 75</w:t>
      </w:r>
    </w:p>
    <w:p>
      <w:pPr>
        <w:spacing w:after="100" w:before="0"/>
      </w:pPr>
      <w:r>
        <w:rPr>
          <w:b w:val="0"/>
        </w:rPr>
        <w:t>C. 86</w:t>
      </w:r>
    </w:p>
    <w:p>
      <w:pPr>
        <w:spacing w:after="100" w:before="0"/>
      </w:pPr>
      <w:r>
        <w:rPr>
          <w:b w:val="0"/>
        </w:rPr>
        <w:t>D. 78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(72 + 34) ÷ 2 + [{(75 ÷ 15) + 6} × 2] ⇒ 106 ÷ 2 + [{5 + 6} × 2] ⇒ 53 + [11 × 2] ⇒ 53 + 22 ⇒ 75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value of [15 ÷ 3 × 7 – 8 of 2 + 6]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-29</w:t>
      </w:r>
    </w:p>
    <w:p>
      <w:pPr>
        <w:spacing w:after="100" w:before="0"/>
      </w:pPr>
      <w:r>
        <w:rPr>
          <w:b w:val="0"/>
        </w:rPr>
        <w:t>D. 39.5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15 ÷ 3 × 7 – 8 × 2 + 6 5 × 7 – 16 + 6 35 – 16 + 6 =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value of (43 + 4) ÷ [52 - (72 - 41)]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17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(4^3+4) ÷ [5^2 - (7^2 -41) )] FORMULA USED : CALCULATION : ⇒ (4^3 +4 ) ÷ [5^2 - (7^2 -41))] ⇒ (64 + 4) ÷ [ 25 - 8] ⇒ 68 ÷ 17 ⇒ 4 ∴ The value is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8 + [16 – {7 + 4 – (9 of 3 + 6 – 4 × 7)}] 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18</w:t>
      </w:r>
    </w:p>
    <w:p>
      <w:pPr>
        <w:spacing w:after="100" w:before="0"/>
      </w:pPr>
      <w:r>
        <w:rPr>
          <w:b w:val="0"/>
        </w:rPr>
        <w:t>D. 23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8 + [16 – {7 + 4 – (9 of 3 + 6 – 4 × 7)}] Concept Used: BODMAS = Bracket, Of, Division, Multiplication, Addition, Subtraction Calculation: ⇒ 8 + [16 – {7 + 4 – (9 of 3 + 6 – 4 × 7)}] ⇒ 8 + [16 – {7 + 4 – (27 + 6 – 4 × 7)}] ⇒ 8 + [16 – {7 + 4 – (27 + 6 – 28)}] ⇒ 8 + [16 – {7 + 4 – 5}] ⇒ 8 + [16 – 6] = 8 + 10 = 18 Hence, the simplified value of the expression is 18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'A' stands for '÷', 'B' stands for '×', 'C' stands for '+' and 'D' stands for '-', what will come in place of the question mark (?) in the following equation? 37 C 28 B 6 D 322 A 23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191</w:t>
      </w:r>
    </w:p>
    <w:p>
      <w:pPr>
        <w:spacing w:after="100" w:before="0"/>
      </w:pPr>
      <w:r>
        <w:rPr>
          <w:b w:val="0"/>
        </w:rPr>
        <w:t>B. 189</w:t>
      </w:r>
    </w:p>
    <w:p>
      <w:pPr>
        <w:spacing w:after="100" w:before="0"/>
      </w:pPr>
      <w:r>
        <w:rPr>
          <w:b w:val="0"/>
        </w:rPr>
        <w:t>C. 181</w:t>
      </w:r>
    </w:p>
    <w:p>
      <w:pPr>
        <w:spacing w:after="100" w:before="0"/>
      </w:pPr>
      <w:r>
        <w:rPr>
          <w:b w:val="0"/>
        </w:rPr>
        <w:t>D. 197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replacing the symbols with their meanings, we get :- 37 + 28 × 6 - 322 ÷ 23 = ? 37 + 28 × 6 - 14 = ? 37 + 168 - 14 = ? 205 - 14 = ? 191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value of 25 + 184 ÷ [150 - {9 × 9 + (83 - 4 × 15)}]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</w:t>
      </w:r>
    </w:p>
    <w:p>
      <w:pPr>
        <w:spacing w:after="100" w:before="0"/>
      </w:pPr>
      <w:r>
        <w:rPr>
          <w:b w:val="0"/>
        </w:rPr>
        <w:t>B. 28</w:t>
      </w:r>
    </w:p>
    <w:p>
      <w:pPr>
        <w:spacing w:after="100" w:before="0"/>
      </w:pPr>
      <w:r>
        <w:rPr>
          <w:b w:val="0"/>
        </w:rPr>
        <w:t>C. 27</w:t>
      </w:r>
    </w:p>
    <w:p>
      <w:pPr>
        <w:spacing w:after="100" w:before="0"/>
      </w:pPr>
      <w:r>
        <w:rPr>
          <w:b w:val="0"/>
        </w:rPr>
        <w:t>D. 26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below, Calculation: 25 + 184 ÷ [150 - {9 × 9 + (83 - 4 × 15)}] ⇒ 25 + 184 ÷ [150 - {81 + (83 - 60)}] ⇒ 25 + 184 ÷ [150 - {81 + 23}] ⇒ 25 + 184 ÷ [150 - 104] ⇒ 25 + 184 ÷ 46 ⇒ 25 + 4 ⇒ 29 ∴ 25 + 184 ÷ [150 - {9 × 9 + (83 - 4 × 15)}] = 29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Simplify the following expression. (2 × 7 - 5 + 9 ÷ 3) ÷ (4 + 2)2 ×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(3/2)</w:t>
      </w:r>
    </w:p>
    <w:p>
      <w:pPr>
        <w:spacing w:after="100" w:before="0"/>
      </w:pPr>
      <w:r>
        <w:rPr>
          <w:b w:val="0"/>
        </w:rPr>
        <w:t>C. (2/3)</w:t>
      </w:r>
    </w:p>
    <w:p>
      <w:pPr>
        <w:spacing w:after="100" w:before="0"/>
      </w:pPr>
      <w:r>
        <w:rPr>
          <w:b w:val="0"/>
        </w:rPr>
        <w:t>D. 1.5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 × 7 - 5 + 9 ÷ 3) ÷ (4 + 2)2 × 2 ⇒ (2 × 7 - 5 + 3) ÷ 36 × 2 ⇒ (2 × 7 - 5 + 3) ÷ 36 × 2 ⇒ 12 ÷ 36 × 2 ⇒ 2/3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2945 ÷ 19 – 11 × 5 = 29 + a, find the value of a.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</w:t>
      </w:r>
    </w:p>
    <w:p>
      <w:pPr>
        <w:spacing w:after="100" w:before="0"/>
      </w:pPr>
      <w:r>
        <w:rPr>
          <w:b w:val="0"/>
        </w:rPr>
        <w:t>B. 100</w:t>
      </w:r>
    </w:p>
    <w:p>
      <w:pPr>
        <w:spacing w:after="100" w:before="0"/>
      </w:pPr>
      <w:r>
        <w:rPr>
          <w:b w:val="0"/>
        </w:rPr>
        <w:t>C. 69</w:t>
      </w:r>
    </w:p>
    <w:p>
      <w:pPr>
        <w:spacing w:after="100" w:before="0"/>
      </w:pPr>
      <w:r>
        <w:rPr>
          <w:b w:val="0"/>
        </w:rPr>
        <w:t>D. 71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2945 ÷ 19 – 11 × 5 = 29 + a Formula used: Calculation: Simplifying the given equation and solving for a, 2945 ÷ 19 – 11 × 5 = 29 + a 155 - 55 = 29 + a a = 100 - 29 = 71 ∴ The value of a is 71.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a = 10 and b = 3, then what is the value of ((a+b)^2/a^2-b^2)?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182/93</w:t>
      </w:r>
    </w:p>
    <w:p>
      <w:pPr>
        <w:spacing w:after="100" w:before="0"/>
      </w:pPr>
      <w:r>
        <w:rPr>
          <w:b w:val="0"/>
        </w:rPr>
        <w:t>B. 169/91</w:t>
      </w:r>
    </w:p>
    <w:p>
      <w:pPr>
        <w:spacing w:after="100" w:before="0"/>
      </w:pPr>
      <w:r>
        <w:rPr>
          <w:b w:val="0"/>
        </w:rPr>
        <w:t>C. 185/91</w:t>
      </w:r>
    </w:p>
    <w:p>
      <w:pPr>
        <w:spacing w:after="100" w:before="0"/>
      </w:pPr>
      <w:r>
        <w:rPr>
          <w:b w:val="0"/>
        </w:rPr>
        <w:t>D. 185/93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a = 10 and b = 3 Calculation: ⇒ ((a+b)^2/a^2-b^2) ⇒ ((a+b)^2/(a-b)(a+b)) ⇒ ((a+b)/(a-b)) Put the values of a and b ⇒ ((10+3)/(10-3)) ⇒ 13/7 = 169/91 ∴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{(28 - 33) + 99} + 136 ÷ 4 × 5 - (44 - 22)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250</w:t>
      </w:r>
    </w:p>
    <w:p>
      <w:pPr>
        <w:spacing w:after="100" w:before="0"/>
      </w:pPr>
      <w:r>
        <w:rPr>
          <w:b w:val="0"/>
        </w:rPr>
        <w:t>B. 200</w:t>
      </w:r>
    </w:p>
    <w:p>
      <w:pPr>
        <w:spacing w:after="100" w:before="0"/>
      </w:pPr>
      <w:r>
        <w:rPr>
          <w:b w:val="0"/>
        </w:rPr>
        <w:t>C. 230</w:t>
      </w:r>
    </w:p>
    <w:p>
      <w:pPr>
        <w:spacing w:after="100" w:before="0"/>
      </w:pPr>
      <w:r>
        <w:rPr>
          <w:b w:val="0"/>
        </w:rPr>
        <w:t>D. 270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{(28 - 33) + 99} + 136 ÷ 4 × 5 - (44 - 22) Formula used: Calculation: Therefore, {(28 - 33) + 99} + 136 ÷ 4 × 5 - (44 - 22) = {(28 - 27) + 99} + 136 ÷ 4 × 5 - (44 - 4) = 100 + 136 ÷ 4 × 5 - 40 = 100 + 34 × 5 - 40 = 100 + 170 - 40 = 270 - 40 = 230 Hence, {(28 - 33) + 99} + 136 ÷ 4 × 5 - (44 - 22) = 230.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(-4) × (1020 ÷ 85 × 3 – 22)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-402</w:t>
      </w:r>
    </w:p>
    <w:p>
      <w:pPr>
        <w:spacing w:after="100" w:before="0"/>
      </w:pPr>
      <w:r>
        <w:rPr>
          <w:b w:val="0"/>
        </w:rPr>
        <w:t>B. -56</w:t>
      </w:r>
    </w:p>
    <w:p>
      <w:pPr>
        <w:spacing w:after="100" w:before="0"/>
      </w:pPr>
      <w:r>
        <w:rPr>
          <w:b w:val="0"/>
        </w:rPr>
        <w:t>C. 912</w:t>
      </w:r>
    </w:p>
    <w:p>
      <w:pPr>
        <w:spacing w:after="100" w:before="0"/>
      </w:pPr>
      <w:r>
        <w:rPr>
          <w:b w:val="0"/>
        </w:rPr>
        <w:t>D. 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(-4) × (1020 ÷ 85 × 3 – 22) ⇒ (-4) × (12 × 3 – 22) ⇒ (-4) × 14 ⇒ -56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(3/4) + (5/2)≤ft[ (1/4) × ≤ft( (8/5) - (4/3) ) ]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13/24</w:t>
      </w:r>
    </w:p>
    <w:p>
      <w:pPr>
        <w:spacing w:after="100" w:before="0"/>
      </w:pPr>
      <w:r>
        <w:rPr>
          <w:b w:val="0"/>
        </w:rPr>
        <w:t>B. 3/4</w:t>
      </w:r>
    </w:p>
    <w:p>
      <w:pPr>
        <w:spacing w:after="100" w:before="0"/>
      </w:pPr>
      <w:r>
        <w:rPr>
          <w:b w:val="0"/>
        </w:rPr>
        <w:t>C. 1/4</w:t>
      </w:r>
    </w:p>
    <w:p>
      <w:pPr>
        <w:spacing w:after="100" w:before="0"/>
      </w:pPr>
      <w:r>
        <w:rPr>
          <w:b w:val="0"/>
        </w:rPr>
        <w:t>D. 11/12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 : Step-1 : Parts of an equation enclosed in 'Brackets' must be solved first, and in the bracket, Step-2 : Any mathematical 'Of' or 'Exponent' must be solved next, Step-3 : Next, the parts of the equation that contain 'Division' and 'Multiplication' are calculated, Step-4 : Last but not least, the parts of the equation that contain 'Addition' and 'Subtraction' should be calculated. ⇒ (3/4) + (5/2)≤ft[ (1/4) × ≤ft( (8/5) - (4/3) ) ] ⇒ (3/4) + (5/2)≤ft[ (1/4) × ≤ft( 24 - 2015 ) ] ⇒ 34 + (5/2) ≤ft[ (1/4) × 415 ] ⇒ 3/4 + [5/2 × 1/15] ⇒ 3/4 + 1/6 ⇒ (9 + 2)/12 ⇒ 11/12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The value of [(24 - 12) ÷ 4] + [81 - 48 ÷ 12 of 2]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67</w:t>
      </w:r>
    </w:p>
    <w:p>
      <w:pPr>
        <w:spacing w:after="100" w:before="0"/>
      </w:pPr>
      <w:r>
        <w:rPr>
          <w:b w:val="0"/>
        </w:rPr>
        <w:t>B. 73</w:t>
      </w:r>
    </w:p>
    <w:p>
      <w:pPr>
        <w:spacing w:after="100" w:before="0"/>
      </w:pPr>
      <w:r>
        <w:rPr>
          <w:b w:val="0"/>
        </w:rPr>
        <w:t>C. 35</w:t>
      </w:r>
    </w:p>
    <w:p>
      <w:pPr>
        <w:spacing w:after="100" w:before="0"/>
      </w:pPr>
      <w:r>
        <w:rPr>
          <w:b w:val="0"/>
        </w:rPr>
        <w:t>D. 82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[(24 - 12) ÷ 4] + [81 - 48 ÷ 12 of 2] Concept used: Calculation: ⇒ [(24 - 12) ÷ 4] + [81 - 48 ÷ 12 of 2] ⇒ [12 ÷ 4] + [81 - 48 ÷ 24] (Of will be solved first according to BODMAS) ⇒ 3 + [81 - 48 ÷ 24] ⇒ 3 + [81 - 2] ⇒ 3 + 79 ⇒ 82 ∴ Option 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675 × 675 × 675 + 325 × 325 × 325675 × 675 + 325 × 325 - 675 × 325=?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</w:t>
      </w:r>
    </w:p>
    <w:p>
      <w:pPr>
        <w:spacing w:after="100" w:before="0"/>
      </w:pPr>
      <w:r>
        <w:rPr>
          <w:b w:val="0"/>
        </w:rPr>
        <w:t>B. 10,000</w:t>
      </w:r>
    </w:p>
    <w:p>
      <w:pPr>
        <w:spacing w:after="100" w:before="0"/>
      </w:pPr>
      <w:r>
        <w:rPr>
          <w:b w:val="0"/>
        </w:rPr>
        <w:t>C. 1,000</w:t>
      </w:r>
    </w:p>
    <w:p>
      <w:pPr>
        <w:spacing w:after="100" w:before="0"/>
      </w:pPr>
      <w:r>
        <w:rPr>
          <w:b w:val="0"/>
        </w:rPr>
        <w:t>D. 1,00,000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have, a3 + b3 = (a + b)(a2 - ab + b2) Suppose a = 675 and b = 325 ⇒ (a3 + b3) / [(a2 + b2 - ab)] = [(a + b)(a2 - ab + b2)] / [(a2 + b2 - ab)] = (a + b) = (675 + 325) = 1000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What is the value of 2160 × 3 ÷ 144 + 13 - 2?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</w:t>
      </w:r>
    </w:p>
    <w:p>
      <w:pPr>
        <w:spacing w:after="100" w:before="0"/>
      </w:pPr>
      <w:r>
        <w:rPr>
          <w:b w:val="0"/>
        </w:rPr>
        <w:t>B. 57</w:t>
      </w:r>
    </w:p>
    <w:p>
      <w:pPr>
        <w:spacing w:after="100" w:before="0"/>
      </w:pPr>
      <w:r>
        <w:rPr>
          <w:b w:val="0"/>
        </w:rPr>
        <w:t>C. 59</w:t>
      </w:r>
    </w:p>
    <w:p>
      <w:pPr>
        <w:spacing w:after="100" w:before="0"/>
      </w:pPr>
      <w:r>
        <w:rPr>
          <w:b w:val="0"/>
        </w:rPr>
        <w:t>D. 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2160 × 3 ÷ 144 + 13 - 2 = 45 + 11 = 56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The value of 56 + (2/3) of 27 - 815 - (3/5) of ≤ft( 29 - 14 )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56 + (2/3) of 27 - 815 - (3/5) of ≤ft( 29 - 14 ) ⇒ 56 + (2/3) × 27 - 815 - (3/5) × 15 ⇒ 56 + 18 - 815 - 9 ⇒ 66/6 ⇒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What is the value of p, if, 25(4 + 3p) ÷ 5 - 3 × 8 = 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25(4 + 3p) ÷ 5 - 3 × 8 = 26 ⇒ 5 × (4 + 3p) - 24 = 26 ⇒ 20 + 15p - 24 = 26 ⇒ 15p = 26 + 4 ⇒ p = 30/15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9 × 4 of 3 ÷ 2 - 5 × Q + 2 × 3 = 10, then find the value of Q.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0.2</w:t>
      </w:r>
    </w:p>
    <w:p>
      <w:pPr>
        <w:spacing w:after="100" w:before="0"/>
      </w:pPr>
      <w:r>
        <w:rPr>
          <w:b w:val="0"/>
        </w:rPr>
        <w:t>C. 0.1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BODMAS = Bracket, Of, Division, Multiplication, Addition, Subtraction Calculation: ⇒ 9 × 4 of 3 ÷ 2 - 5 × Q + 2 × 3 = 10 ⇒ 9 × 12 ÷ 2 - 5 × Q + 2 × 3 = 10 ⇒ 9 × 6 - 5 × Q + 2 × 3 = 10 ⇒ 54 - 5Q + 6 = 10 ⇒ 5Q = 60 – 10 = 50 ⇒ Q=(50/5)=10 Hence, the value of Q is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Simplify the following: 18 × [24 ÷ 70 × {25 × 49 ÷ (5 × 7)}]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218</w:t>
      </w:r>
    </w:p>
    <w:p>
      <w:pPr>
        <w:spacing w:after="100" w:before="0"/>
      </w:pPr>
      <w:r>
        <w:rPr>
          <w:b w:val="0"/>
        </w:rPr>
        <w:t>B. 216</w:t>
      </w:r>
    </w:p>
    <w:p>
      <w:pPr>
        <w:spacing w:after="100" w:before="0"/>
      </w:pPr>
      <w:r>
        <w:rPr>
          <w:b w:val="0"/>
        </w:rPr>
        <w:t>C. 215</w:t>
      </w:r>
    </w:p>
    <w:p>
      <w:pPr>
        <w:spacing w:after="100" w:before="0"/>
      </w:pPr>
      <w:r>
        <w:rPr>
          <w:b w:val="0"/>
        </w:rPr>
        <w:t>D. 220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18 × [24 ÷ 70 × {25 × 49 ÷ (5 × 7)}] ⇒ 18 × [24 ÷ 70 × {25 × 49 ÷ 35}] ⇒ 18 × [24 ÷ 70 × 35] ⇒ 18 × 12 ⇒ 216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1730 + ≤ft[ 3(1/5) - ≤ft\ (5/6) - ≤ft( 3(4/5) ÷ 9(1/2) ) ]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10/3</w:t>
      </w:r>
    </w:p>
    <w:p>
      <w:pPr>
        <w:spacing w:after="100" w:before="0"/>
      </w:pPr>
      <w:r>
        <w:rPr>
          <w:b w:val="0"/>
        </w:rPr>
        <w:t>B. 1/5</w:t>
      </w:r>
    </w:p>
    <w:p>
      <w:pPr>
        <w:spacing w:after="100" w:before="0"/>
      </w:pPr>
      <w:r>
        <w:rPr>
          <w:b w:val="0"/>
        </w:rPr>
        <w:t>C. 11/3</w:t>
      </w:r>
    </w:p>
    <w:p>
      <w:pPr>
        <w:spacing w:after="100" w:before="0"/>
      </w:pPr>
      <w:r>
        <w:rPr>
          <w:b w:val="0"/>
        </w:rPr>
        <w:t>D. 3/5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below∶ Step-1: Parts of an equation enclosed in 'Brackets' must be solved first, and in the bracket, Step-2: Any mathematical 'Of' or 'Exponent' must be solved next, Step-3: Next, the parts of the equation that contain 'Division' and 'Multiplication' are calculated, Step-4: Last but not least, the parts of the equation that contain 'Addition' and 'Subtraction' should be calculated. 1730 + ≤ft[ 3(1/5) - ≤ft\ (5/6) - ≤ft( 3(4/5) ÷ 9(1/2) ) ] ⇒ 1730 + ≤ft[ 165 - ≤ft\ (5/6) - ≤ft( 195 ÷ 192 ) ] ⇒ 1730 + ≤ft[ 165 - ≤ft\ (5/6) - ≤ft( 195 × 219 ) ] ⇒ 1730 + ≤ft[ 165 - ≤ft\ (5/6) - (2/5) ] ⇒ 1730 + ≤ft[ 165 - 25 - 1230 ] ⇒ 1730 + ≤ft[ 165 - 1330 ] ⇒ [17/30] + [(96 - 13)/30] ⇒ [17/30] + [83/30] ⇒ 10/3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What is the value of 1980 ÷ 9 + [-77 + {-1980 + ((1/4) of 7920)}]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1990</w:t>
      </w:r>
    </w:p>
    <w:p>
      <w:pPr>
        <w:spacing w:after="100" w:before="0"/>
      </w:pPr>
      <w:r>
        <w:rPr>
          <w:b w:val="0"/>
        </w:rPr>
        <w:t>B. 1980</w:t>
      </w:r>
    </w:p>
    <w:p>
      <w:pPr>
        <w:spacing w:after="100" w:before="0"/>
      </w:pPr>
      <w:r>
        <w:rPr>
          <w:b w:val="0"/>
        </w:rPr>
        <w:t>C. 164</w:t>
      </w:r>
    </w:p>
    <w:p>
      <w:pPr>
        <w:spacing w:after="100" w:before="0"/>
      </w:pPr>
      <w:r>
        <w:rPr>
          <w:b w:val="0"/>
        </w:rPr>
        <w:t>D. 143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1980 ÷ 9 + [-77 + {-1980 + ((1/4) of 7920)}] Concept used: Follow the BODMAS rule according to the table given below: Calculation: 1980 ÷ 9 + [-77 + {-1980 + ((1/4) of 7920)}] ⇒ 1980 ÷ 9 + [-77 + {-1980 +1980}] ⇒ 220 + -77 ⇒ 143 ∴ The correct answer is 143.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18 ÷ {(6 of 2 - 4)} × 5(6 - 3) = 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(154/4)</w:t>
      </w:r>
    </w:p>
    <w:p>
      <w:pPr>
        <w:spacing w:after="100" w:before="0"/>
      </w:pPr>
      <w:r>
        <w:rPr>
          <w:b w:val="0"/>
        </w:rPr>
        <w:t>B. (145/4)</w:t>
      </w:r>
    </w:p>
    <w:p>
      <w:pPr>
        <w:spacing w:after="100" w:before="0"/>
      </w:pPr>
      <w:r>
        <w:rPr>
          <w:b w:val="0"/>
        </w:rPr>
        <w:t>C. (153/4)</w:t>
      </w:r>
    </w:p>
    <w:p>
      <w:pPr>
        <w:spacing w:after="100" w:before="0"/>
      </w:pPr>
      <w:r>
        <w:rPr>
          <w:b w:val="0"/>
        </w:rPr>
        <w:t>D. (135/4)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18 ÷ {(6 of 2 - 4)} × 5(6 - 3) ⇒ 18 ÷ {(12 - 4)} × 5 × 3 ⇒ 18 ÷ 8 × 5 × 3 ⇒ (9/4) × 5 × 3 ⇒ 135/4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By Interchanging the given two numbers (Not digits) which of the following equation will be correct? 5 and 9 I. 7 × 9 + 5 – 8 ÷ 4 = 42 II. 9 × 3 + 5 ÷ 1 – 4 = 20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Both I and II</w:t>
      </w:r>
    </w:p>
    <w:p>
      <w:pPr>
        <w:spacing w:after="100" w:before="0"/>
      </w:pPr>
      <w:r>
        <w:rPr>
          <w:b w:val="0"/>
        </w:rPr>
        <w:t>B. Neither I nor II</w:t>
      </w:r>
    </w:p>
    <w:p>
      <w:pPr>
        <w:spacing w:after="100" w:before="0"/>
      </w:pPr>
      <w:r>
        <w:rPr>
          <w:b w:val="0"/>
        </w:rPr>
        <w:t>C. Only II</w:t>
      </w:r>
    </w:p>
    <w:p>
      <w:pPr>
        <w:spacing w:after="100" w:before="0"/>
      </w:pPr>
      <w:r>
        <w:rPr>
          <w:b w:val="0"/>
        </w:rPr>
        <w:t>D. Only 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7 × 9 + 5 – 8 ÷ 4 = 42 After interchanging 5 and 9, we get: 7 × 5 + 9 – 8 ÷ 4 = 42 ⇒ 35 + 9 - 2 = 42 ⇒ 44 - 2 = 42 ⇒ 42 = 42 II. 9 × 3 + 5 ÷ 1 – 4 = 20 After interchanging 5 and 9, we get: 5 × 3 + 9 ÷ 1 – 4 = 20 ⇒ 15 + 9 - 4 = 20 ⇒ 24 - 4 = 20 ⇒ 20 = 20 Hence, ‘Both I and II’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100 ÷ 10 - [-2 + {-9 + (3 - 6 of 2)}] =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-6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30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100 ÷ 10 - [- 2 + {-9 + (3 - 6 of 2)}] ⇒ 10 - [- 2 + {- 9 + (3 - 12)}] ⇒ 10 - [- 2 + {- 9 - 9}] ⇒ 10 - [- 2 - 18] ⇒ 10 + 20 = 30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The value of (26 - 13 × 2) ÷ 2 + 1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26/3</w:t>
      </w:r>
    </w:p>
    <w:p>
      <w:pPr>
        <w:spacing w:after="100" w:before="0"/>
      </w:pPr>
      <w:r>
        <w:rPr>
          <w:b w:val="0"/>
        </w:rPr>
        <w:t>B. 114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(26 - 13 × 2) ÷ 2 + 1 ⇒ (26 - 26) ÷ 2 + 1 ⇒ 0 ÷ 2 + 1 ⇒ 0 + 1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Simplify the following expression. [√(25) + 12 ÷ 3 - {20 + (16 of 8 ÷ 16) - (54 ÷ 18 of (1/2))}]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-13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22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[√ 25+ 12 ÷ 3 - {20 + (16 of 8 ÷ 16) - (54 ÷ 18 of 1/2)}] ⇒[ 5 + 4 - {20 + 8 - 6}] ⇒[ 9 - 22] = -13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The value of 1(3/4) - ≤ft[ 3(1/8) ÷ ≤ft\ 6 - ≤ft( 2(3/4) - 1112 ) 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1(3/4) - ≤ft[ 3(1/8) ÷ ≤ft\ 6 - ≤ft( 2(3/4) - 1112 ) ] Concept Used: Follow the BODMAS rule as given in the below table: Calculation: The given expression is: ⇒ 1 + 3/4 – [(3 + 1/8 )÷ {6 – (2 + 3/4 – 11/12)}] ⇒ 1 + 3/4 – [(3 + 1/8) ÷ {6 – ( 2 + (9 – 11)/12)}] ⇒ 1 + 3/4 – [(3 + 1/8) ÷ {6 – ( 2 – 2/12)}] ⇒ 1 + 3/4 – [(3 + 1/8) ÷ {6 – 2 +2 /12}] ⇒ 1 + 3/4 – [25/8 ÷ (4 + 1/6)] ⇒ 1 + 3/4 – [(25/ 8) ÷ (25/6)] ⇒ 1 + 3/4 – [ 25/8 × 6/25] ⇒ 1 + 3/4 – [ 6/8 ] ⇒ 1 + 3/4 – 3/4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Simplify 15.5 − [3 − {7 − (5 − (14.5 − 13.5))}].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15.5</w:t>
      </w:r>
    </w:p>
    <w:p>
      <w:pPr>
        <w:spacing w:after="100" w:before="0"/>
      </w:pPr>
      <w:r>
        <w:rPr>
          <w:b w:val="0"/>
        </w:rPr>
        <w:t>B. 13.5</w:t>
      </w:r>
    </w:p>
    <w:p>
      <w:pPr>
        <w:spacing w:after="100" w:before="0"/>
      </w:pPr>
      <w:r>
        <w:rPr>
          <w:b w:val="0"/>
        </w:rPr>
        <w:t>C. 12.5</w:t>
      </w:r>
    </w:p>
    <w:p>
      <w:pPr>
        <w:spacing w:after="100" w:before="0"/>
      </w:pPr>
      <w:r>
        <w:rPr>
          <w:b w:val="0"/>
        </w:rPr>
        <w:t>D. 14.5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15.5 - [3 - {7 - (5 - (14.5 - 13.5))}] Simplify innermost parentheses: 15.5 - [3 - {7 - (5 - 1)}] Simplify within curly braces: 15.5 - [3 - {7 - 4}] Simplify within square brackets: 15.5 - [3 - 3] Final simplification: 15.5 - 0 = 15.5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The value of ≤ft[40 + (3/4) of 3237 + (3/4) of ≤ft( 34 - 6 )]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(3/29)</w:t>
      </w:r>
    </w:p>
    <w:p>
      <w:pPr>
        <w:spacing w:after="100" w:before="0"/>
      </w:pPr>
      <w:r>
        <w:rPr>
          <w:b w:val="0"/>
        </w:rPr>
        <w:t>B. -1 (3/29)</w:t>
      </w:r>
    </w:p>
    <w:p>
      <w:pPr>
        <w:spacing w:after="100" w:before="0"/>
      </w:pPr>
      <w:r>
        <w:rPr>
          <w:b w:val="0"/>
        </w:rPr>
        <w:t>C. 1 (9/29)</w:t>
      </w:r>
    </w:p>
    <w:p>
      <w:pPr>
        <w:spacing w:after="100" w:before="0"/>
      </w:pPr>
      <w:r>
        <w:rPr>
          <w:b w:val="0"/>
        </w:rPr>
        <w:t>D. 1 (3/29)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≤ft[40 + (3/4) of 3237 + (3/4) of ≤ft( 34 - 6 )] Concept used: Calculation: ≤ft[40 + (3/4) of 3237 + (3/4) of ≤ft( 34 - 6 )] ⇒ [40 + (3/4) × 32]/[37 + (3/4) × 28] ⇒ [40 + 24]/[37 + 21] ⇒ 64/58 ⇒ 1 (3/29) ∴ The value is 1 (3/29).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The value of 4 (1/6) ÷ 25 × 75 ÷ (1/5) of 125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(1/3)</w:t>
      </w:r>
    </w:p>
    <w:p>
      <w:pPr>
        <w:spacing w:after="100" w:before="0"/>
      </w:pPr>
      <w:r>
        <w:rPr>
          <w:b w:val="0"/>
        </w:rPr>
        <w:t>B. (1/4)</w:t>
      </w:r>
    </w:p>
    <w:p>
      <w:pPr>
        <w:spacing w:after="100" w:before="0"/>
      </w:pPr>
      <w:r>
        <w:rPr>
          <w:b w:val="0"/>
        </w:rPr>
        <w:t>C. (1/6)</w:t>
      </w:r>
    </w:p>
    <w:p>
      <w:pPr>
        <w:spacing w:after="100" w:before="0"/>
      </w:pPr>
      <w:r>
        <w:rPr>
          <w:b w:val="0"/>
        </w:rPr>
        <w:t>D. 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 (1/6) ÷ 25 × 75 ÷ (1/5) of 125 25/6 ÷ 25 × 75 ÷ (1/5) × 125 ⇒ 1/6 × 75 ÷ 25 ⇒ 1/6 × 3 = 1/2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The value of (16 + 14) ÷ 2 - 12 + 16 × 4 - 28 + 13 × (-16 + 13)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-3</w:t>
      </w:r>
    </w:p>
    <w:p>
      <w:pPr>
        <w:spacing w:after="100" w:before="0"/>
      </w:pPr>
      <w:r>
        <w:rPr>
          <w:b w:val="0"/>
        </w:rPr>
        <w:t>D.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(16 + 14) ÷ 2 - 12 + 16 × 4 - 28 + 13 × (-16 + 13) ⇒ 15 - 12 + 64 - 28 + 13 × (-3) ⇒ 15 - 12 + 64 - 28 - 39 ⇒ 3 - 3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Simplify: 220 + 80 ÷ [63 - {7 × 8 + (13 - 2 × 4)}]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260</w:t>
      </w:r>
    </w:p>
    <w:p>
      <w:pPr>
        <w:spacing w:after="100" w:before="0"/>
      </w:pPr>
      <w:r>
        <w:rPr>
          <w:b w:val="0"/>
        </w:rPr>
        <w:t>B. 270</w:t>
      </w:r>
    </w:p>
    <w:p>
      <w:pPr>
        <w:spacing w:after="100" w:before="0"/>
      </w:pPr>
      <w:r>
        <w:rPr>
          <w:b w:val="0"/>
        </w:rPr>
        <w:t>C. 240</w:t>
      </w:r>
    </w:p>
    <w:p>
      <w:pPr>
        <w:spacing w:after="100" w:before="0"/>
      </w:pPr>
      <w:r>
        <w:rPr>
          <w:b w:val="0"/>
        </w:rPr>
        <w:t>D. 250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220 + 80 ÷ [63 - {7 × 8 + (13 - 2 × 4)}] ⇒ 220 + 80 ÷ [63 - {56 + 5}] ⇒ 220 + 80 ÷ [2] ⇒ 220 + 40 ⇒ 260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If (1/4) of (4/5) + (9/2) of (17/3) - (3/10) = p, then what is the value of p?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127/5</w:t>
      </w:r>
    </w:p>
    <w:p>
      <w:pPr>
        <w:spacing w:after="100" w:before="0"/>
      </w:pPr>
      <w:r>
        <w:rPr>
          <w:b w:val="0"/>
        </w:rPr>
        <w:t>B. 177/5</w:t>
      </w:r>
    </w:p>
    <w:p>
      <w:pPr>
        <w:spacing w:after="100" w:before="0"/>
      </w:pPr>
      <w:r>
        <w:rPr>
          <w:b w:val="0"/>
        </w:rPr>
        <w:t>C. 255/2</w:t>
      </w:r>
    </w:p>
    <w:p>
      <w:pPr>
        <w:spacing w:after="100" w:before="0"/>
      </w:pPr>
      <w:r>
        <w:rPr>
          <w:b w:val="0"/>
        </w:rPr>
        <w:t>D. 51/2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(1/4) of (4/5) + (9/2) of (17/3) - (3/10) = p Concept used: Calculation: 14 of 45+92 of 173-310=p 14 × 45+92 × 173-310=p 15 +512-310=p (2+255-3)10=p p = 25410 = 1275 ∴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If sign ‘+’ is interchanged with ‘÷’ and number ‘2’ is interchanged with ‘6’, which of the following would be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+ 6 ÷ 2 = 8</w:t>
      </w:r>
    </w:p>
    <w:p>
      <w:pPr>
        <w:spacing w:after="100" w:before="0"/>
      </w:pPr>
      <w:r>
        <w:rPr>
          <w:b w:val="0"/>
        </w:rPr>
        <w:t>B. 2 + 8 ÷ 6 = 6</w:t>
      </w:r>
    </w:p>
    <w:p>
      <w:pPr>
        <w:spacing w:after="100" w:before="0"/>
      </w:pPr>
      <w:r>
        <w:rPr>
          <w:b w:val="0"/>
        </w:rPr>
        <w:t>C. 2 + 8 ÷ 2 = 8</w:t>
      </w:r>
    </w:p>
    <w:p>
      <w:pPr>
        <w:spacing w:after="100" w:before="0"/>
      </w:pPr>
      <w:r>
        <w:rPr>
          <w:b w:val="0"/>
        </w:rPr>
        <w:t>D. 2 + 6 ÷ 8 =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interchanging ‘+’ and ‘÷’ and ‘2’ and ‘6’ Option 1: 8 ÷ 2 + 6 = 8 4 + 6 is not equal to 8 Option 2: 6 ÷ 8 + 2 = 6 3/4 + 2 is not equal to 6 Option 3: 6 ÷ 8 + 2 = 8 3/4 + 2 is not equal to 8 Option 4: 6 ÷ 2 + 8 = 11 3 + 8 = 11 11 = 11 Hence, option 4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What is the value of 525 + 1235 ÷ 247 - 29 × 10?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210</w:t>
      </w:r>
    </w:p>
    <w:p>
      <w:pPr>
        <w:spacing w:after="100" w:before="0"/>
      </w:pPr>
      <w:r>
        <w:rPr>
          <w:b w:val="0"/>
        </w:rPr>
        <w:t>B. 240</w:t>
      </w:r>
    </w:p>
    <w:p>
      <w:pPr>
        <w:spacing w:after="100" w:before="0"/>
      </w:pPr>
      <w:r>
        <w:rPr>
          <w:b w:val="0"/>
        </w:rPr>
        <w:t>C. 220</w:t>
      </w:r>
    </w:p>
    <w:p>
      <w:pPr>
        <w:spacing w:after="100" w:before="0"/>
      </w:pPr>
      <w:r>
        <w:rPr>
          <w:b w:val="0"/>
        </w:rPr>
        <w:t>D. 250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525 + 1235 ÷ 247 - 29 × 10 ⇒ 525 + 5 - 290 ⇒ 530 - 290 ⇒ 240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What is the value of the following? -15 + 90 ÷ [89 - { 9 × 8 + (33 - 3 × 7)}]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-15 + 90 ÷ [89 - { 9 × 8 + (33 - 3 × 7)}] ⇒ -15 + 90 ÷ [89 - {72 + (33 - 21)}] ⇒ -15 + 90 ÷ [89 - {72 + 12}] ⇒ -15 + 90 ÷ [89 - 84] ⇒ -15 + 90 ÷ 5 ⇒ -15 + 18 ⇒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Find the value of 11 - {(3 ÷ 4) of 8 - (4 - 8)}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First, solve the innermost brackets: 4 - 8 = -4 (3 ÷ 4) of 8 = 6 11 - {6 - (-4)} = 11 - 10 =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24 - [52 - {4 + 10 × (-3)}]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</w:t>
      </w:r>
    </w:p>
    <w:p>
      <w:pPr>
        <w:spacing w:after="100" w:before="0"/>
      </w:pPr>
      <w:r>
        <w:rPr>
          <w:b w:val="0"/>
        </w:rPr>
        <w:t>B. -54</w:t>
      </w:r>
    </w:p>
    <w:p>
      <w:pPr>
        <w:spacing w:after="100" w:before="0"/>
      </w:pPr>
      <w:r>
        <w:rPr>
          <w:b w:val="0"/>
        </w:rPr>
        <w:t>C. -44</w:t>
      </w:r>
    </w:p>
    <w:p>
      <w:pPr>
        <w:spacing w:after="100" w:before="0"/>
      </w:pPr>
      <w:r>
        <w:rPr>
          <w:b w:val="0"/>
        </w:rPr>
        <w:t>D. 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24 - [52 - {4 + 10 × (-3)}] Concept used: Calculations: 24 - [52 - {4 + 10 × (-3)}] ⇒ 24 - [52 - {4 + - 30}] ⇒ 24 - [52 - {- 26}] ⇒ 24 - [52 + 26] ⇒ 24 - 78 = - 54 ∴ The value of the given equation is - 54.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3 × 7 + 4 – 6 ÷ 3 – 7 + 45 ÷ 5 × 4 + 49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99</w:t>
      </w:r>
    </w:p>
    <w:p>
      <w:pPr>
        <w:spacing w:after="100" w:before="0"/>
      </w:pPr>
      <w:r>
        <w:rPr>
          <w:b w:val="0"/>
        </w:rPr>
        <w:t>B. 101</w:t>
      </w:r>
    </w:p>
    <w:p>
      <w:pPr>
        <w:spacing w:after="100" w:before="0"/>
      </w:pPr>
      <w:r>
        <w:rPr>
          <w:b w:val="0"/>
        </w:rPr>
        <w:t>C. 103</w:t>
      </w:r>
    </w:p>
    <w:p>
      <w:pPr>
        <w:spacing w:after="100" w:before="0"/>
      </w:pPr>
      <w:r>
        <w:rPr>
          <w:b w:val="0"/>
        </w:rPr>
        <w:t>D. 67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× 7 + 4 – 6 ÷ 3 – 7 + 45 ÷ 5 × 4 + 49 ⇒ 3 × 7 + 4 – 2 – 7 + 9 × 4 + 49 ⇒ 21 + 4 – 2 – 7 + 36 + 49 ⇒ 110 – 9 = 101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Simplify 264-[142-\75+(38-≤ft((5/4)+(11/4)))\]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231</w:t>
      </w:r>
    </w:p>
    <w:p>
      <w:pPr>
        <w:spacing w:after="100" w:before="0"/>
      </w:pPr>
      <w:r>
        <w:rPr>
          <w:b w:val="0"/>
        </w:rPr>
        <w:t>B. 230</w:t>
      </w:r>
    </w:p>
    <w:p>
      <w:pPr>
        <w:spacing w:after="100" w:before="0"/>
      </w:pPr>
      <w:r>
        <w:rPr>
          <w:b w:val="0"/>
        </w:rPr>
        <w:t>C. 232</w:t>
      </w:r>
    </w:p>
    <w:p>
      <w:pPr>
        <w:spacing w:after="100" w:before="0"/>
      </w:pPr>
      <w:r>
        <w:rPr>
          <w:b w:val="0"/>
        </w:rPr>
        <w:t>D. 234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264-[142-\75+(38-≤ft((5/4)+(11/4)))\] ⇒ 264 - [ 142 - { 75 + (38 - 4)}] ⇒ 264 - [ 142 - { 75 + 34}] ⇒ 264 - [ 142 - 109] ⇒ 264 - 33 = 231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What is the value of (1665 ÷ 37) + (42 × 5)?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295</w:t>
      </w:r>
    </w:p>
    <w:p>
      <w:pPr>
        <w:spacing w:after="100" w:before="0"/>
      </w:pPr>
      <w:r>
        <w:rPr>
          <w:b w:val="0"/>
        </w:rPr>
        <w:t>B. 270</w:t>
      </w:r>
    </w:p>
    <w:p>
      <w:pPr>
        <w:spacing w:after="100" w:before="0"/>
      </w:pPr>
      <w:r>
        <w:rPr>
          <w:b w:val="0"/>
        </w:rPr>
        <w:t>C. 255</w:t>
      </w:r>
    </w:p>
    <w:p>
      <w:pPr>
        <w:spacing w:after="100" w:before="0"/>
      </w:pPr>
      <w:r>
        <w:rPr>
          <w:b w:val="0"/>
        </w:rPr>
        <w:t>D. 285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Calculation: (1665 ÷ 37) + (42 × 5) ⇒ 45 + 210 ⇒ 255 ∴ Option 3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Simplify 2(2/3)+1(4/3)×1(6/7)÷5(1/2).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3(3/11)</w:t>
      </w:r>
    </w:p>
    <w:p>
      <w:pPr>
        <w:spacing w:after="100" w:before="0"/>
      </w:pPr>
      <w:r>
        <w:rPr>
          <w:b w:val="0"/>
        </w:rPr>
        <w:t>B. 3(5/11)</w:t>
      </w:r>
    </w:p>
    <w:p>
      <w:pPr>
        <w:spacing w:after="100" w:before="0"/>
      </w:pPr>
      <w:r>
        <w:rPr>
          <w:b w:val="0"/>
        </w:rPr>
        <w:t>C. 1(3/4)</w:t>
      </w:r>
    </w:p>
    <w:p>
      <w:pPr>
        <w:spacing w:after="100" w:before="0"/>
      </w:pPr>
      <w:r>
        <w:rPr>
          <w:b w:val="0"/>
        </w:rPr>
        <w:t>D. 3(4/11)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2(2/3)+1(4/3)×1(6/7)÷5(1/2) ⇒ (8/3)+(7/3)×(13/7)÷(11/2) ⇒ (8/3) + (7/3)×(13/7)×(2/11)⇒ (8/3)+(26/33) ⇒ 3(5/11)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Evaluate: [7 + 7 × ( 7 + 7 ÷ 7)] + 7 ÷ 7.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64</w:t>
      </w:r>
    </w:p>
    <w:p>
      <w:pPr>
        <w:spacing w:after="100" w:before="0"/>
      </w:pPr>
      <w:r>
        <w:rPr>
          <w:b w:val="0"/>
        </w:rPr>
        <w:t>C. 5</w:t>
      </w:r>
    </w:p>
    <w:p>
      <w:pPr>
        <w:spacing w:after="100" w:before="0"/>
      </w:pPr>
      <w:r>
        <w:rPr>
          <w:b w:val="0"/>
        </w:rPr>
        <w:t>D. 63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[7 + 7 × ( 7 + 7 ÷ 7)] + 7 ÷ 7. Concept used: Calculation: ⇒ [7 + 7 × ( 7 + 7 ÷ 7)] + 7 ÷ 7. ⇒ [7 + 7 × (7 + 1)] + 1 ⇒ 63 + 1 = 64 ∴ The value is 64.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Simplify the following expression. 2 + (30 - 26)2 ÷ 83-2 × 0.5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 + (30 - 26)2 ÷ 83-2 × 0.5 ⇒ 2 + (4)2 ÷ 81 × 0.5 ⇒ 2 + 2 × 0.5 ⇒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Simplify 45 ÷ 5 × 5 + 10 - 5.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50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45 ÷ 5 × 5 + 10 - 5 Formula used: Order of Operations (PEMDAS/BODMAS) Calculation: 45 ÷ 5 × 5 + 10 - 5 ⇒ 9 × 5 + 10 - 5 ⇒ 45 + 10 - 5 ⇒ 55 - 5 ⇒ 50 ∴ The correct answer is option (3).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Simplify: 18 ÷ (7 × 2 - 5) × 5 × 24 ÷ 30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0.5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18 ÷ (7 × 2 - 5) × 5 × 24 ÷ 30 7 × 2 = 14, 14 - 5 = 9 ⇒ 18 ÷ 9 × 5 × 24 ÷ 30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Evaluate 45 - 5 of (6.3 ÷ 9) + 7 × 0.5.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</w:t>
      </w:r>
    </w:p>
    <w:p>
      <w:pPr>
        <w:spacing w:after="100" w:before="0"/>
      </w:pPr>
      <w:r>
        <w:rPr>
          <w:b w:val="0"/>
        </w:rPr>
        <w:t>B. 42</w:t>
      </w:r>
    </w:p>
    <w:p>
      <w:pPr>
        <w:spacing w:after="100" w:before="0"/>
      </w:pPr>
      <w:r>
        <w:rPr>
          <w:b w:val="0"/>
        </w:rPr>
        <w:t>C. 50</w:t>
      </w:r>
    </w:p>
    <w:p>
      <w:pPr>
        <w:spacing w:after="100" w:before="0"/>
      </w:pPr>
      <w:r>
        <w:rPr>
          <w:b w:val="0"/>
        </w:rPr>
        <w:t>D. 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45 - 5 of (6.3 ÷ 9) + 7 × 0.5 ⇒ 45 - 5 × 0.7 + 3.5 ⇒ 45 - 3.5 + 3.5 ⇒ 45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Simplify the following expression: 6 ÷ 4 of 3 - 4 ÷ 6 × (13 - 10) - 2 × 15 ÷ 6 × 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-31(1/2)</w:t>
      </w:r>
    </w:p>
    <w:p>
      <w:pPr>
        <w:spacing w:after="100" w:before="0"/>
      </w:pPr>
      <w:r>
        <w:rPr>
          <w:b w:val="0"/>
        </w:rPr>
        <w:t>B. -19(1/2)</w:t>
      </w:r>
    </w:p>
    <w:p>
      <w:pPr>
        <w:spacing w:after="100" w:before="0"/>
      </w:pPr>
      <w:r>
        <w:rPr>
          <w:b w:val="0"/>
        </w:rPr>
        <w:t>C. -29(14/17)</w:t>
      </w:r>
    </w:p>
    <w:p>
      <w:pPr>
        <w:spacing w:after="100" w:before="0"/>
      </w:pPr>
      <w:r>
        <w:rPr>
          <w:b w:val="0"/>
        </w:rPr>
        <w:t>D. -27(1/2)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Follow the BODMAS rule according to the table given below: Calculation: 6 ÷ 4 of 3 – 4 ÷ 6 × (13 – 10) – 2 × 15 ÷ 6 × 6 ⇒ 6 ÷ 4 of 3 – 4 ÷ 6 × 3 – 2 × 15 ÷ 6 × 6 ⇒ 6 ÷ 12 – 4 ÷ 6 × 3 – 2 × 15 ÷ 6 × 6 ⇒ 1/2 – 4 ÷ 6 × 3 – 2 × 15 ÷ 6 × 6 ⇒ 1/2 – 2/3 × 3 – 2 × 15 ÷ 6 × 6 ⇒ 1/2 – 2 – 2 × 15 ÷ 6 × 6 ⇒ 1/2 – 2 – 2 × 5/2 × 6 ⇒ 1/2 – 2 – 2 × 15 ⇒ 1/2 – 2 – 30 ⇒ (1 – 4 – 60)/2 ⇒ -63/2 ⇒ -31(1/2) ∴ The required value is -31(1/2)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What is the value of (15 ÷ 5 × 3 - 12 × 12 ÷ 6 + 15 ÷ 5 × 6/18 ÷ 3 × 5 - 12 ÷ 6 × 5 + 18 ÷ 9 × 5)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1/20</w:t>
      </w:r>
    </w:p>
    <w:p>
      <w:pPr>
        <w:spacing w:after="100" w:before="0"/>
      </w:pPr>
      <w:r>
        <w:rPr>
          <w:b w:val="0"/>
        </w:rPr>
        <w:t>B. 1/5</w:t>
      </w:r>
    </w:p>
    <w:p>
      <w:pPr>
        <w:spacing w:after="100" w:before="0"/>
      </w:pPr>
      <w:r>
        <w:rPr>
          <w:b w:val="0"/>
        </w:rPr>
        <w:t>C. 1/15</w:t>
      </w:r>
    </w:p>
    <w:p>
      <w:pPr>
        <w:spacing w:after="100" w:before="0"/>
      </w:pPr>
      <w:r>
        <w:rPr>
          <w:b w:val="0"/>
        </w:rPr>
        <w:t>D. 1/10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(15 ÷ 5 × 3 - 12 × 12 ÷ 6 + 15 ÷ 5 × 6/18 ÷ 3 × 5 - 12 ÷ 6 × 5 + 18 ÷ 9 × 5) = (9 - 24+ 18/30 - 10 + 10) = (3/30) = 1/10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