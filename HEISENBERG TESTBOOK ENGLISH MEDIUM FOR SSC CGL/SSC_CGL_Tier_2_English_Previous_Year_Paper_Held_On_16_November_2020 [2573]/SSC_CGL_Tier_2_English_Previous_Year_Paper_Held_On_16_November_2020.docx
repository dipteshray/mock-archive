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blank number 1</w:t>
      </w:r>
    </w:p>
    <w:p>
      <w:pPr>
        <w:spacing w:before="0"/>
      </w:pPr>
      <w:r>
        <w:rPr>
          <w:b w:val="0"/>
        </w:rPr>
      </w:r>
    </w:p>
    <w:p>
      <w:pPr>
        <w:spacing w:after="100" w:before="0"/>
      </w:pPr>
      <w:r>
        <w:rPr>
          <w:b w:val="0"/>
        </w:rPr>
        <w:t>A. asset</w:t>
      </w:r>
    </w:p>
    <w:p>
      <w:pPr>
        <w:spacing w:after="100" w:before="0"/>
      </w:pPr>
      <w:r>
        <w:rPr>
          <w:b w:val="0"/>
        </w:rPr>
        <w:t>B. worth</w:t>
      </w:r>
    </w:p>
    <w:p>
      <w:pPr>
        <w:spacing w:after="100" w:before="0"/>
      </w:pPr>
      <w:r>
        <w:rPr>
          <w:b w:val="0"/>
        </w:rPr>
        <w:t>C. credit</w:t>
      </w:r>
    </w:p>
    <w:p>
      <w:pPr>
        <w:spacing w:after="100" w:before="0"/>
      </w:pPr>
      <w:r>
        <w:rPr>
          <w:b w:val="0"/>
        </w:rPr>
        <w:t>D. value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worth. Key Points</w:t>
      </w:r>
    </w:p>
    <w:p>
      <w:pPr>
        <w:spacing w:before="0"/>
      </w:pPr>
      <w:r>
        <w:rPr>
          <w:b w:val="0"/>
        </w:rPr>
        <w:t>• Let's look at the meanings of the given words: asset- a useful or valuable thing, person, or quality</w:t>
      </w:r>
    </w:p>
    <w:p>
      <w:pPr>
        <w:spacing w:before="0"/>
      </w:pPr>
      <w:r>
        <w:rPr>
          <w:b w:val="0"/>
        </w:rPr>
        <w:t>• worth- sufficiently good, important, or interesting to justify a specified action; deserving to be treated or regarded in the way specified</w:t>
      </w:r>
    </w:p>
    <w:p>
      <w:pPr>
        <w:spacing w:before="0"/>
      </w:pPr>
      <w:r>
        <w:rPr>
          <w:b w:val="0"/>
        </w:rPr>
        <w:t>• credit- the ability of a customer to obtain goods or services before payment, based on the trust that payment will be made in the future</w:t>
      </w:r>
    </w:p>
    <w:p>
      <w:pPr>
        <w:spacing w:before="0"/>
      </w:pPr>
      <w:r>
        <w:rPr>
          <w:b w:val="0"/>
        </w:rPr>
        <w:t>• value- the regard that something is held to deserve; the importance, worth, or usefulness of something</w:t>
      </w:r>
    </w:p>
    <w:p>
      <w:pPr>
        <w:spacing w:before="0"/>
      </w:pPr>
      <w:r>
        <w:rPr>
          <w:b w:val="0"/>
        </w:rPr>
        <w:t>• The phrase 'be worth something' means to be important or interesting enough to receive a particular action.</w:t>
      </w:r>
    </w:p>
    <w:p>
      <w:pPr>
        <w:spacing w:before="0"/>
      </w:pPr>
      <w:r>
        <w:rPr>
          <w:b w:val="0"/>
        </w:rPr>
        <w:t>• In the current scenario, the adjective 'worth' is the correct choice in the given blank.</w:t>
      </w:r>
    </w:p>
    <w:p>
      <w:pPr>
        <w:spacing w:before="0"/>
      </w:pPr>
      <w:r>
        <w:rPr>
          <w:b w:val="0"/>
        </w:rPr>
      </w:r>
    </w:p>
    <w:p>
      <w:pPr>
        <w:spacing w:after="100" w:line="360" w:lineRule="auto" w:before="0"/>
      </w:pPr>
      <w:r>
        <w:rPr>
          <w:b w:val="0"/>
        </w:rPr>
        <w:t>2. Select the most appropriate option to fill in blank number 2.</w:t>
      </w:r>
    </w:p>
    <w:p>
      <w:pPr>
        <w:spacing w:before="0"/>
      </w:pPr>
      <w:r>
        <w:rPr>
          <w:b w:val="0"/>
        </w:rPr>
      </w:r>
    </w:p>
    <w:p>
      <w:pPr>
        <w:spacing w:after="100" w:before="0"/>
      </w:pPr>
      <w:r>
        <w:rPr>
          <w:b w:val="0"/>
        </w:rPr>
        <w:t>A. wide</w:t>
      </w:r>
    </w:p>
    <w:p>
      <w:pPr>
        <w:spacing w:after="100" w:before="0"/>
      </w:pPr>
      <w:r>
        <w:rPr>
          <w:b w:val="0"/>
        </w:rPr>
        <w:t>B. tall</w:t>
      </w:r>
    </w:p>
    <w:p>
      <w:pPr>
        <w:spacing w:after="100" w:before="0"/>
      </w:pPr>
      <w:r>
        <w:rPr>
          <w:b w:val="0"/>
        </w:rPr>
        <w:t>C. short</w:t>
      </w:r>
    </w:p>
    <w:p>
      <w:pPr>
        <w:spacing w:after="100" w:before="0"/>
      </w:pPr>
      <w:r>
        <w:rPr>
          <w:b w:val="0"/>
        </w:rPr>
        <w:t>D. narrow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wide. Key Points</w:t>
      </w:r>
    </w:p>
    <w:p>
      <w:pPr>
        <w:spacing w:before="0"/>
      </w:pPr>
      <w:r>
        <w:rPr>
          <w:b w:val="0"/>
        </w:rPr>
        <w:t>• Let's look at the meanings of the given words: wide- including a great variety of people or things</w:t>
      </w:r>
    </w:p>
    <w:p>
      <w:pPr>
        <w:spacing w:before="0"/>
      </w:pPr>
      <w:r>
        <w:rPr>
          <w:b w:val="0"/>
        </w:rPr>
        <w:t>• tall- of great or more than average height, especially (with reference to an object) relative to width</w:t>
      </w:r>
    </w:p>
    <w:p>
      <w:pPr>
        <w:spacing w:before="0"/>
      </w:pPr>
      <w:r>
        <w:rPr>
          <w:b w:val="0"/>
        </w:rPr>
        <w:t>• short- measuring a small distance from end to end</w:t>
      </w:r>
    </w:p>
    <w:p>
      <w:pPr>
        <w:spacing w:before="0"/>
      </w:pPr>
      <w:r>
        <w:rPr>
          <w:b w:val="0"/>
        </w:rPr>
        <w:t>• narrow- (especially of something that is considerably longer or higher than it is wide) of small width</w:t>
      </w:r>
    </w:p>
    <w:p>
      <w:pPr>
        <w:spacing w:before="0"/>
      </w:pPr>
      <w:r>
        <w:rPr>
          <w:b w:val="0"/>
        </w:rPr>
        <w:t>• Since 'market' is a place where vendors convene to sell their goods, we need an adjective that includes a range or variety of different products.</w:t>
      </w:r>
    </w:p>
    <w:p>
      <w:pPr>
        <w:spacing w:before="0"/>
      </w:pPr>
      <w:r>
        <w:rPr>
          <w:b w:val="0"/>
        </w:rPr>
        <w:t>• In the current scenario, the adjective 'wide' is the correct choice in the given blank.</w:t>
      </w:r>
    </w:p>
    <w:p>
      <w:pPr>
        <w:spacing w:before="0"/>
      </w:pPr>
      <w:r>
        <w:rPr>
          <w:b w:val="0"/>
        </w:rPr>
      </w:r>
    </w:p>
    <w:p>
      <w:pPr>
        <w:spacing w:after="100" w:line="360" w:lineRule="auto" w:before="0"/>
      </w:pPr>
      <w:r>
        <w:rPr>
          <w:b w:val="0"/>
        </w:rPr>
        <w:t>3. Select the most appropriate option to fill in blank number 3</w:t>
      </w:r>
    </w:p>
    <w:p>
      <w:pPr>
        <w:spacing w:before="0"/>
      </w:pPr>
      <w:r>
        <w:rPr>
          <w:b w:val="0"/>
        </w:rPr>
      </w:r>
    </w:p>
    <w:p>
      <w:pPr>
        <w:spacing w:after="100" w:before="0"/>
      </w:pPr>
      <w:r>
        <w:rPr>
          <w:b w:val="0"/>
        </w:rPr>
        <w:t>A. Debating</w:t>
      </w:r>
    </w:p>
    <w:p>
      <w:pPr>
        <w:spacing w:after="100" w:before="0"/>
      </w:pPr>
      <w:r>
        <w:rPr>
          <w:b w:val="0"/>
        </w:rPr>
        <w:t>B. Bargaining</w:t>
      </w:r>
    </w:p>
    <w:p>
      <w:pPr>
        <w:spacing w:after="100" w:before="0"/>
      </w:pPr>
      <w:r>
        <w:rPr>
          <w:b w:val="0"/>
        </w:rPr>
        <w:t>C. Fighting</w:t>
      </w:r>
    </w:p>
    <w:p>
      <w:pPr>
        <w:spacing w:after="100" w:before="0"/>
      </w:pPr>
      <w:r>
        <w:rPr>
          <w:b w:val="0"/>
        </w:rPr>
        <w:t>D. Snatching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Bargaining. Key Points</w:t>
      </w:r>
    </w:p>
    <w:p>
      <w:pPr>
        <w:spacing w:before="0"/>
      </w:pPr>
      <w:r>
        <w:rPr>
          <w:b w:val="0"/>
        </w:rPr>
        <w:t>• Let's look at the meanings of the given words: Debating- argue about (a subject), especially in a formal manner</w:t>
      </w:r>
    </w:p>
    <w:p>
      <w:pPr>
        <w:spacing w:before="0"/>
      </w:pPr>
      <w:r>
        <w:rPr>
          <w:b w:val="0"/>
        </w:rPr>
        <w:t>• Bargaining- negotiate the terms and conditions of a transaction</w:t>
      </w:r>
    </w:p>
    <w:p>
      <w:pPr>
        <w:spacing w:before="0"/>
      </w:pPr>
      <w:r>
        <w:rPr>
          <w:b w:val="0"/>
        </w:rPr>
        <w:t>• Fighting- the action of fighting; violence or conflict</w:t>
      </w:r>
    </w:p>
    <w:p>
      <w:pPr>
        <w:spacing w:before="0"/>
      </w:pPr>
      <w:r>
        <w:rPr>
          <w:b w:val="0"/>
        </w:rPr>
        <w:t>• Snatching- quickly seize (something) in a rude or eager way</w:t>
      </w:r>
    </w:p>
    <w:p>
      <w:pPr>
        <w:spacing w:before="0"/>
      </w:pPr>
      <w:r>
        <w:rPr>
          <w:b w:val="0"/>
        </w:rPr>
        <w:t>• When one goes to the market to shop anything, negotiating with the dealer or shopkeeper is an integral part of the process.</w:t>
      </w:r>
    </w:p>
    <w:p>
      <w:pPr>
        <w:spacing w:before="0"/>
      </w:pPr>
      <w:r>
        <w:rPr>
          <w:b w:val="0"/>
        </w:rPr>
        <w:t>• In the current scenario, the word 'Bargaining' is the correct choice in the given blank</w:t>
      </w:r>
    </w:p>
    <w:p>
      <w:pPr>
        <w:spacing w:before="0"/>
      </w:pPr>
      <w:r>
        <w:rPr>
          <w:b w:val="0"/>
        </w:rPr>
      </w:r>
    </w:p>
    <w:p>
      <w:pPr>
        <w:spacing w:after="100" w:line="360" w:lineRule="auto" w:before="0"/>
      </w:pPr>
      <w:r>
        <w:rPr>
          <w:b w:val="0"/>
        </w:rPr>
        <w:t>4. Select the most appropriate option to fill in blank number 4.</w:t>
      </w:r>
    </w:p>
    <w:p>
      <w:pPr>
        <w:spacing w:before="0"/>
      </w:pPr>
      <w:r>
        <w:rPr>
          <w:b w:val="0"/>
        </w:rPr>
      </w:r>
    </w:p>
    <w:p>
      <w:pPr>
        <w:spacing w:after="100" w:before="0"/>
      </w:pPr>
      <w:r>
        <w:rPr>
          <w:b w:val="0"/>
        </w:rPr>
        <w:t>A. case</w:t>
      </w:r>
    </w:p>
    <w:p>
      <w:pPr>
        <w:spacing w:after="100" w:before="0"/>
      </w:pPr>
      <w:r>
        <w:rPr>
          <w:b w:val="0"/>
        </w:rPr>
        <w:t>B. contract</w:t>
      </w:r>
    </w:p>
    <w:p>
      <w:pPr>
        <w:spacing w:after="100" w:before="0"/>
      </w:pPr>
      <w:r>
        <w:rPr>
          <w:b w:val="0"/>
        </w:rPr>
        <w:t>C. pact</w:t>
      </w:r>
    </w:p>
    <w:p>
      <w:pPr>
        <w:spacing w:after="100" w:before="0"/>
      </w:pPr>
      <w:r>
        <w:rPr>
          <w:b w:val="0"/>
        </w:rPr>
        <w:t>D. deal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deal. Key Points</w:t>
      </w:r>
    </w:p>
    <w:p>
      <w:pPr>
        <w:spacing w:before="0"/>
      </w:pPr>
      <w:r>
        <w:rPr>
          <w:b w:val="0"/>
        </w:rPr>
        <w:t>• Let's look at the meanings of the given words: case- an instance of a particular situation; an example of something occurring</w:t>
      </w:r>
    </w:p>
    <w:p>
      <w:pPr>
        <w:spacing w:before="0"/>
      </w:pPr>
      <w:r>
        <w:rPr>
          <w:b w:val="0"/>
        </w:rPr>
        <w:t>• contract- a written or spoken agreement, especially one concerning employment, sales, or tenancy, that is intended to be enforceable by law</w:t>
      </w:r>
    </w:p>
    <w:p>
      <w:pPr>
        <w:spacing w:before="0"/>
      </w:pPr>
      <w:r>
        <w:rPr>
          <w:b w:val="0"/>
        </w:rPr>
        <w:t>• pact- a formal agreement between individuals or parties</w:t>
      </w:r>
    </w:p>
    <w:p>
      <w:pPr>
        <w:spacing w:before="0"/>
      </w:pPr>
      <w:r>
        <w:rPr>
          <w:b w:val="0"/>
        </w:rPr>
        <w:t>• deal- an agreement or an arrangement, especially in business</w:t>
      </w:r>
    </w:p>
    <w:p>
      <w:pPr>
        <w:spacing w:before="0"/>
      </w:pPr>
      <w:r>
        <w:rPr>
          <w:b w:val="0"/>
        </w:rPr>
        <w:t>• When the dealer and the shopper agree on the common price of a commodity, it gives satisfaction to the customer.</w:t>
      </w:r>
    </w:p>
    <w:p>
      <w:pPr>
        <w:spacing w:before="0"/>
      </w:pPr>
      <w:r>
        <w:rPr>
          <w:b w:val="0"/>
        </w:rPr>
        <w:t>• In the current scenario, the noun 'deal' is the correct choice in the given blank.</w:t>
      </w:r>
    </w:p>
    <w:p>
      <w:pPr>
        <w:spacing w:before="0"/>
      </w:pPr>
      <w:r>
        <w:rPr>
          <w:b w:val="0"/>
        </w:rPr>
      </w:r>
    </w:p>
    <w:p>
      <w:pPr>
        <w:spacing w:after="100" w:line="360" w:lineRule="auto" w:before="0"/>
      </w:pPr>
      <w:r>
        <w:rPr>
          <w:b w:val="0"/>
        </w:rPr>
        <w:t>5. Select the most appropriate option to fill in blank number 5</w:t>
      </w:r>
    </w:p>
    <w:p>
      <w:pPr>
        <w:spacing w:before="0"/>
      </w:pPr>
      <w:r>
        <w:rPr>
          <w:b w:val="0"/>
        </w:rPr>
      </w:r>
    </w:p>
    <w:p>
      <w:pPr>
        <w:spacing w:after="100" w:before="0"/>
      </w:pPr>
      <w:r>
        <w:rPr>
          <w:b w:val="0"/>
        </w:rPr>
        <w:t>A. improvement</w:t>
      </w:r>
    </w:p>
    <w:p>
      <w:pPr>
        <w:spacing w:after="100" w:before="0"/>
      </w:pPr>
      <w:r>
        <w:rPr>
          <w:b w:val="0"/>
        </w:rPr>
        <w:t>B. creation</w:t>
      </w:r>
    </w:p>
    <w:p>
      <w:pPr>
        <w:spacing w:after="100" w:before="0"/>
      </w:pPr>
      <w:r>
        <w:rPr>
          <w:b w:val="0"/>
        </w:rPr>
        <w:t>C. exertion</w:t>
      </w:r>
    </w:p>
    <w:p>
      <w:pPr>
        <w:spacing w:after="100" w:before="0"/>
      </w:pPr>
      <w:r>
        <w:rPr>
          <w:b w:val="0"/>
        </w:rPr>
        <w:t>D. achievement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achievement. Key Points</w:t>
      </w:r>
    </w:p>
    <w:p>
      <w:pPr>
        <w:spacing w:before="0"/>
      </w:pPr>
      <w:r>
        <w:rPr>
          <w:b w:val="0"/>
        </w:rPr>
        <w:t>• Let's look at the meanings of the given words: improvement- an example or instance of improving or being improved</w:t>
      </w:r>
    </w:p>
    <w:p>
      <w:pPr>
        <w:spacing w:before="0"/>
      </w:pPr>
      <w:r>
        <w:rPr>
          <w:b w:val="0"/>
        </w:rPr>
        <w:t>• creation- the action or process of bringing something into existence</w:t>
      </w:r>
    </w:p>
    <w:p>
      <w:pPr>
        <w:spacing w:before="0"/>
      </w:pPr>
      <w:r>
        <w:rPr>
          <w:b w:val="0"/>
        </w:rPr>
        <w:t>• exertion- physical or mental effort</w:t>
      </w:r>
    </w:p>
    <w:p>
      <w:pPr>
        <w:spacing w:before="0"/>
      </w:pPr>
      <w:r>
        <w:rPr>
          <w:b w:val="0"/>
        </w:rPr>
        <w:t>• achievement- a thing done successfully, typically by effort, courage, or skill</w:t>
      </w:r>
    </w:p>
    <w:p>
      <w:pPr>
        <w:spacing w:before="0"/>
      </w:pPr>
      <w:r>
        <w:rPr>
          <w:b w:val="0"/>
        </w:rPr>
        <w:t>• As per the context of the sentence, a housewife feels good after succeeding in doing something very good and difficult.</w:t>
      </w:r>
    </w:p>
    <w:p>
      <w:pPr>
        <w:spacing w:before="0"/>
      </w:pPr>
      <w:r>
        <w:rPr>
          <w:b w:val="0"/>
        </w:rPr>
        <w:t>• In the current scenario, the noun 'achievement' is the correct choice in the given blank.</w:t>
      </w:r>
    </w:p>
    <w:p>
      <w:pPr>
        <w:spacing w:before="0"/>
      </w:pPr>
      <w:r>
        <w:rPr>
          <w:b w:val="0"/>
        </w:rPr>
      </w:r>
    </w:p>
    <w:p>
      <w:pPr>
        <w:spacing w:after="100" w:line="360" w:lineRule="auto" w:before="0"/>
      </w:pPr>
      <w:r>
        <w:rPr>
          <w:b w:val="0"/>
        </w:rPr>
        <w:t>6. Select the most appropriate option to fill in blank number 6.</w:t>
      </w:r>
    </w:p>
    <w:p>
      <w:pPr>
        <w:spacing w:before="0"/>
      </w:pPr>
      <w:r>
        <w:rPr>
          <w:b w:val="0"/>
        </w:rPr>
      </w:r>
    </w:p>
    <w:p>
      <w:pPr>
        <w:spacing w:after="100" w:before="0"/>
      </w:pPr>
      <w:r>
        <w:rPr>
          <w:b w:val="0"/>
        </w:rPr>
        <w:t>A. to</w:t>
      </w:r>
    </w:p>
    <w:p>
      <w:pPr>
        <w:spacing w:after="100" w:before="0"/>
      </w:pPr>
      <w:r>
        <w:rPr>
          <w:b w:val="0"/>
        </w:rPr>
        <w:t>B. of</w:t>
      </w:r>
    </w:p>
    <w:p>
      <w:pPr>
        <w:spacing w:after="100" w:before="0"/>
      </w:pPr>
      <w:r>
        <w:rPr>
          <w:b w:val="0"/>
        </w:rPr>
        <w:t>C. in</w:t>
      </w:r>
    </w:p>
    <w:p>
      <w:pPr>
        <w:spacing w:after="100" w:before="0"/>
      </w:pPr>
      <w:r>
        <w:rPr>
          <w:b w:val="0"/>
        </w:rPr>
        <w:t>D. 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to. Key Points</w:t>
      </w:r>
    </w:p>
    <w:p>
      <w:pPr>
        <w:spacing w:before="0"/>
      </w:pPr>
      <w:r>
        <w:rPr>
          <w:b w:val="0"/>
        </w:rPr>
        <w:t>• Let's look at the meaning of the given idiom: to- identifying the person or thing affected</w:t>
      </w:r>
    </w:p>
    <w:p>
      <w:pPr>
        <w:spacing w:before="0"/>
      </w:pPr>
      <w:r>
        <w:rPr>
          <w:b w:val="0"/>
        </w:rPr>
        <w:t>• of- expressing the relationship between a part and a whole</w:t>
      </w:r>
    </w:p>
    <w:p>
      <w:pPr>
        <w:spacing w:before="0"/>
      </w:pPr>
      <w:r>
        <w:rPr>
          <w:b w:val="0"/>
        </w:rPr>
        <w:t>• in- expressing the situation of something that is or appears to be enclosed or surrounded by something else.</w:t>
      </w:r>
    </w:p>
    <w:p>
      <w:pPr>
        <w:spacing w:before="0"/>
      </w:pPr>
      <w:r>
        <w:rPr>
          <w:b w:val="0"/>
        </w:rPr>
        <w:t>• at- expressing location or arrival in a particular place or position.</w:t>
      </w:r>
    </w:p>
    <w:p>
      <w:pPr>
        <w:spacing w:before="0"/>
      </w:pPr>
      <w:r>
        <w:rPr>
          <w:b w:val="0"/>
        </w:rPr>
        <w:t>• The phrase 'bring a smile to one's face / lips' means to make him/her smile.</w:t>
      </w:r>
    </w:p>
    <w:p>
      <w:pPr>
        <w:spacing w:before="0"/>
      </w:pPr>
      <w:r>
        <w:rPr>
          <w:b w:val="0"/>
        </w:rPr>
        <w:t>• In the current scenario, the preposition 'to' is the correct choice in the given blank.</w:t>
      </w:r>
    </w:p>
    <w:p>
      <w:pPr>
        <w:spacing w:before="0"/>
      </w:pPr>
      <w:r>
        <w:rPr>
          <w:b w:val="0"/>
        </w:rPr>
      </w:r>
    </w:p>
    <w:p>
      <w:pPr>
        <w:spacing w:after="100" w:line="360" w:lineRule="auto" w:before="0"/>
      </w:pPr>
      <w:r>
        <w:rPr>
          <w:b w:val="0"/>
        </w:rPr>
        <w:t>7. Select the most appropriate option to fill in blank number 7.</w:t>
      </w:r>
    </w:p>
    <w:p>
      <w:pPr>
        <w:spacing w:before="0"/>
      </w:pPr>
      <w:r>
        <w:rPr>
          <w:b w:val="0"/>
        </w:rPr>
      </w:r>
    </w:p>
    <w:p>
      <w:pPr>
        <w:spacing w:after="100" w:before="0"/>
      </w:pPr>
      <w:r>
        <w:rPr>
          <w:b w:val="0"/>
        </w:rPr>
        <w:t>A. parts</w:t>
      </w:r>
    </w:p>
    <w:p>
      <w:pPr>
        <w:spacing w:after="100" w:before="0"/>
      </w:pPr>
      <w:r>
        <w:rPr>
          <w:b w:val="0"/>
        </w:rPr>
        <w:t>B. steps</w:t>
      </w:r>
    </w:p>
    <w:p>
      <w:pPr>
        <w:spacing w:after="100" w:before="0"/>
      </w:pPr>
      <w:r>
        <w:rPr>
          <w:b w:val="0"/>
        </w:rPr>
        <w:t>C. tours</w:t>
      </w:r>
    </w:p>
    <w:p>
      <w:pPr>
        <w:spacing w:after="100" w:before="0"/>
      </w:pPr>
      <w:r>
        <w:rPr>
          <w:b w:val="0"/>
        </w:rPr>
        <w:t>D. walks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walks. Key Points</w:t>
      </w:r>
    </w:p>
    <w:p>
      <w:pPr>
        <w:spacing w:before="0"/>
      </w:pPr>
      <w:r>
        <w:rPr>
          <w:b w:val="0"/>
        </w:rPr>
        <w:t>• Let's look at the meaning of the given idiom: all walks of life- used to refer to people who have many different jobs or positions in society</w:t>
      </w:r>
    </w:p>
    <w:p>
      <w:pPr>
        <w:spacing w:before="0"/>
      </w:pPr>
      <w:r>
        <w:rPr>
          <w:b w:val="0"/>
        </w:rPr>
        <w:t>• Example: People from all walks of life came to the carnival.</w:t>
      </w:r>
    </w:p>
    <w:p>
      <w:pPr>
        <w:spacing w:before="0"/>
      </w:pPr>
      <w:r>
        <w:rPr>
          <w:b w:val="0"/>
        </w:rPr>
        <w:t>• In the current scenario, the word 'walks' is the correct choice in the given blank.</w:t>
      </w:r>
    </w:p>
    <w:p>
      <w:pPr>
        <w:spacing w:before="0"/>
      </w:pPr>
      <w:r>
        <w:rPr>
          <w:b w:val="0"/>
        </w:rPr>
      </w:r>
    </w:p>
    <w:p>
      <w:pPr>
        <w:spacing w:after="100" w:line="360" w:lineRule="auto" w:before="0"/>
      </w:pPr>
      <w:r>
        <w:rPr>
          <w:b w:val="0"/>
        </w:rPr>
        <w:t>8. Select the most appropriate option to fill in blank number 8.</w:t>
      </w:r>
    </w:p>
    <w:p>
      <w:pPr>
        <w:spacing w:before="0"/>
      </w:pPr>
      <w:r>
        <w:rPr>
          <w:b w:val="0"/>
        </w:rPr>
      </w:r>
    </w:p>
    <w:p>
      <w:pPr>
        <w:spacing w:after="100" w:before="0"/>
      </w:pPr>
      <w:r>
        <w:rPr>
          <w:b w:val="0"/>
        </w:rPr>
        <w:t>A. rub</w:t>
      </w:r>
    </w:p>
    <w:p>
      <w:pPr>
        <w:spacing w:after="100" w:before="0"/>
      </w:pPr>
      <w:r>
        <w:rPr>
          <w:b w:val="0"/>
        </w:rPr>
        <w:t>B. swipe</w:t>
      </w:r>
    </w:p>
    <w:p>
      <w:pPr>
        <w:spacing w:after="100" w:before="0"/>
      </w:pPr>
      <w:r>
        <w:rPr>
          <w:b w:val="0"/>
        </w:rPr>
        <w:t>C. join</w:t>
      </w:r>
    </w:p>
    <w:p>
      <w:pPr>
        <w:spacing w:after="100" w:before="0"/>
      </w:pPr>
      <w:r>
        <w:rPr>
          <w:b w:val="0"/>
        </w:rPr>
        <w:t>D. pat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rub. Key Points</w:t>
      </w:r>
    </w:p>
    <w:p>
      <w:pPr>
        <w:spacing w:before="0"/>
      </w:pPr>
      <w:r>
        <w:rPr>
          <w:b w:val="0"/>
        </w:rPr>
        <w:t>• Let's look at the meaning of the given idiom: rub shoulders with- to meet and talk with (someone) in a friendly way</w:t>
      </w:r>
    </w:p>
    <w:p>
      <w:pPr>
        <w:spacing w:before="0"/>
      </w:pPr>
      <w:r>
        <w:rPr>
          <w:b w:val="0"/>
        </w:rPr>
        <w:t>• Example: The awards dinner gave me the opportunity to rub shoulders with some of today's greatest American poets.</w:t>
      </w:r>
    </w:p>
    <w:p>
      <w:pPr>
        <w:spacing w:before="0"/>
      </w:pPr>
      <w:r>
        <w:rPr>
          <w:b w:val="0"/>
        </w:rPr>
        <w:t>• In the current scenario, the word 'rub' is the correct choice in the given blank.</w:t>
      </w:r>
    </w:p>
    <w:p>
      <w:pPr>
        <w:spacing w:before="0"/>
      </w:pPr>
      <w:r>
        <w:rPr>
          <w:b w:val="0"/>
        </w:rPr>
      </w:r>
    </w:p>
    <w:p>
      <w:pPr>
        <w:spacing w:after="100" w:line="360" w:lineRule="auto" w:before="0"/>
      </w:pPr>
      <w:r>
        <w:rPr>
          <w:b w:val="0"/>
        </w:rPr>
        <w:t>9. Select the most appropriate option to fill in blank number 9.</w:t>
      </w:r>
    </w:p>
    <w:p>
      <w:pPr>
        <w:spacing w:before="0"/>
      </w:pPr>
      <w:r>
        <w:rPr>
          <w:b w:val="0"/>
        </w:rPr>
      </w:r>
    </w:p>
    <w:p>
      <w:pPr>
        <w:spacing w:after="100" w:before="0"/>
      </w:pPr>
      <w:r>
        <w:rPr>
          <w:b w:val="0"/>
        </w:rPr>
        <w:t>A. custom</w:t>
      </w:r>
    </w:p>
    <w:p>
      <w:pPr>
        <w:spacing w:after="100" w:before="0"/>
      </w:pPr>
      <w:r>
        <w:rPr>
          <w:b w:val="0"/>
        </w:rPr>
        <w:t>B. system</w:t>
      </w:r>
    </w:p>
    <w:p>
      <w:pPr>
        <w:spacing w:after="100" w:before="0"/>
      </w:pPr>
      <w:r>
        <w:rPr>
          <w:b w:val="0"/>
        </w:rPr>
        <w:t>C. pattern</w:t>
      </w:r>
    </w:p>
    <w:p>
      <w:pPr>
        <w:spacing w:after="100" w:before="0"/>
      </w:pPr>
      <w:r>
        <w:rPr>
          <w:b w:val="0"/>
        </w:rPr>
        <w:t>D. schedule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schedule. Key Points</w:t>
      </w:r>
    </w:p>
    <w:p>
      <w:pPr>
        <w:spacing w:before="0"/>
      </w:pPr>
      <w:r>
        <w:rPr>
          <w:b w:val="0"/>
        </w:rPr>
        <w:t>• Let's look at the meanings of the given words: custom- a traditional and widely accepted way of behaving or doing something that is specific to a particular society, place, or time</w:t>
      </w:r>
    </w:p>
    <w:p>
      <w:pPr>
        <w:spacing w:before="0"/>
      </w:pPr>
      <w:r>
        <w:rPr>
          <w:b w:val="0"/>
        </w:rPr>
        <w:t>• system- a set of things working together as parts of a mechanism or an interconnecting network</w:t>
      </w:r>
    </w:p>
    <w:p>
      <w:pPr>
        <w:spacing w:before="0"/>
      </w:pPr>
      <w:r>
        <w:rPr>
          <w:b w:val="0"/>
        </w:rPr>
        <w:t>• pattern- an arrangement or sequence regularly found in comparable objects</w:t>
      </w:r>
    </w:p>
    <w:p>
      <w:pPr>
        <w:spacing w:before="0"/>
      </w:pPr>
      <w:r>
        <w:rPr>
          <w:b w:val="0"/>
        </w:rPr>
        <w:t>• schedule- a plan for carrying out a process or procedure, giving lists of intended events and times</w:t>
      </w:r>
    </w:p>
    <w:p>
      <w:pPr>
        <w:spacing w:before="0"/>
      </w:pPr>
      <w:r>
        <w:rPr>
          <w:b w:val="0"/>
        </w:rPr>
        <w:t>• As per the context of the sentence, people take out time of their busy day-to-day plans or timetable.</w:t>
      </w:r>
    </w:p>
    <w:p>
      <w:pPr>
        <w:spacing w:before="0"/>
      </w:pPr>
      <w:r>
        <w:rPr>
          <w:b w:val="0"/>
        </w:rPr>
        <w:t>• In the current scenario, the noun 'schedule' is the correct choice in the given blank.</w:t>
      </w:r>
    </w:p>
    <w:p>
      <w:pPr>
        <w:spacing w:before="0"/>
      </w:pPr>
      <w:r>
        <w:rPr>
          <w:b w:val="0"/>
        </w:rPr>
      </w:r>
    </w:p>
    <w:p>
      <w:pPr>
        <w:spacing w:after="100" w:line="360" w:lineRule="auto" w:before="0"/>
      </w:pPr>
      <w:r>
        <w:rPr>
          <w:b w:val="0"/>
        </w:rPr>
        <w:t>10. Select the most appropriate option to fill in blank number 10.</w:t>
      </w:r>
    </w:p>
    <w:p>
      <w:pPr>
        <w:spacing w:before="0"/>
      </w:pPr>
      <w:r>
        <w:rPr>
          <w:b w:val="0"/>
        </w:rPr>
      </w:r>
    </w:p>
    <w:p>
      <w:pPr>
        <w:spacing w:after="100" w:before="0"/>
      </w:pPr>
      <w:r>
        <w:rPr>
          <w:b w:val="0"/>
        </w:rPr>
        <w:t>A. exchange</w:t>
      </w:r>
    </w:p>
    <w:p>
      <w:pPr>
        <w:spacing w:after="100" w:before="0"/>
      </w:pPr>
      <w:r>
        <w:rPr>
          <w:b w:val="0"/>
        </w:rPr>
        <w:t>B. return</w:t>
      </w:r>
    </w:p>
    <w:p>
      <w:pPr>
        <w:spacing w:after="100" w:before="0"/>
      </w:pPr>
      <w:r>
        <w:rPr>
          <w:b w:val="0"/>
        </w:rPr>
        <w:t>C. transfer</w:t>
      </w:r>
    </w:p>
    <w:p>
      <w:pPr>
        <w:spacing w:after="100" w:before="0"/>
      </w:pPr>
      <w:r>
        <w:rPr>
          <w:b w:val="0"/>
        </w:rPr>
        <w:t>D. displace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exchange. Key Points</w:t>
      </w:r>
    </w:p>
    <w:p>
      <w:pPr>
        <w:spacing w:before="0"/>
      </w:pPr>
      <w:r>
        <w:rPr>
          <w:b w:val="0"/>
        </w:rPr>
        <w:t>• Let's look at the meaning of the given idiom: exchange greetings with someone- something friendly or polite that you say or do when you meet or welcome someone</w:t>
      </w:r>
    </w:p>
    <w:p>
      <w:pPr>
        <w:spacing w:before="0"/>
      </w:pPr>
      <w:r>
        <w:rPr>
          <w:b w:val="0"/>
        </w:rPr>
        <w:t>• Example: They briskly exchanged greetings before starting the session.</w:t>
      </w:r>
    </w:p>
    <w:p>
      <w:pPr>
        <w:spacing w:before="0"/>
      </w:pPr>
      <w:r>
        <w:rPr>
          <w:b w:val="0"/>
        </w:rPr>
        <w:t>• In the current scenario, the verb 'exchange' is the correct choice in the given blank.</w:t>
      </w:r>
    </w:p>
    <w:p>
      <w:pPr>
        <w:spacing w:before="0"/>
      </w:pPr>
      <w:r>
        <w:rPr>
          <w:b w:val="0"/>
        </w:rPr>
      </w:r>
    </w:p>
    <w:p>
      <w:pPr>
        <w:spacing w:after="100" w:line="360" w:lineRule="auto" w:before="0"/>
      </w:pPr>
      <w:r>
        <w:rPr>
          <w:b w:val="0"/>
        </w:rPr>
        <w:t>11. Select the most appropriate option to fill in blank number 1.</w:t>
      </w:r>
    </w:p>
    <w:p>
      <w:pPr>
        <w:spacing w:before="0"/>
      </w:pPr>
      <w:r>
        <w:rPr>
          <w:b w:val="0"/>
        </w:rPr>
      </w:r>
    </w:p>
    <w:p>
      <w:pPr>
        <w:spacing w:after="100" w:before="0"/>
      </w:pPr>
      <w:r>
        <w:rPr>
          <w:b w:val="0"/>
        </w:rPr>
        <w:t>A. stamina</w:t>
      </w:r>
    </w:p>
    <w:p>
      <w:pPr>
        <w:spacing w:after="100" w:before="0"/>
      </w:pPr>
      <w:r>
        <w:rPr>
          <w:b w:val="0"/>
        </w:rPr>
        <w:t>B. life</w:t>
      </w:r>
    </w:p>
    <w:p>
      <w:pPr>
        <w:spacing w:after="100" w:before="0"/>
      </w:pPr>
      <w:r>
        <w:rPr>
          <w:b w:val="0"/>
        </w:rPr>
        <w:t>C. spirit</w:t>
      </w:r>
    </w:p>
    <w:p>
      <w:pPr>
        <w:spacing w:after="100" w:before="0"/>
      </w:pPr>
      <w:r>
        <w:rPr>
          <w:b w:val="0"/>
        </w:rPr>
        <w:t>D. soul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spirit. Key Points</w:t>
      </w:r>
    </w:p>
    <w:p>
      <w:pPr>
        <w:spacing w:before="0"/>
      </w:pPr>
      <w:r>
        <w:rPr>
          <w:b w:val="0"/>
        </w:rPr>
        <w:t>• Let's look at the meanings of the given words: stamina- the ability to sustain prolonged physical or mental effort</w:t>
      </w:r>
    </w:p>
    <w:p>
      <w:pPr>
        <w:spacing w:before="0"/>
      </w:pPr>
      <w:r>
        <w:rPr>
          <w:b w:val="0"/>
        </w:rPr>
        <w:t>• life- living things and their activity</w:t>
      </w:r>
    </w:p>
    <w:p>
      <w:pPr>
        <w:spacing w:before="0"/>
      </w:pPr>
      <w:r>
        <w:rPr>
          <w:b w:val="0"/>
        </w:rPr>
        <w:t>• spirit- the quality of courage, energy, and determination or assertiveness</w:t>
      </w:r>
    </w:p>
    <w:p>
      <w:pPr>
        <w:spacing w:before="0"/>
      </w:pPr>
      <w:r>
        <w:rPr>
          <w:b w:val="0"/>
        </w:rPr>
        <w:t>• soul- the spiritual or immaterial part of a human being or animal, regarded as immortal</w:t>
      </w:r>
    </w:p>
    <w:p>
      <w:pPr>
        <w:spacing w:before="0"/>
      </w:pPr>
      <w:r>
        <w:rPr>
          <w:b w:val="0"/>
        </w:rPr>
        <w:t>• As per the context of the sentence, a no-examination policy would bring an end to the competitive perseverance among the students.</w:t>
      </w:r>
    </w:p>
    <w:p>
      <w:pPr>
        <w:spacing w:before="0"/>
      </w:pPr>
      <w:r>
        <w:rPr>
          <w:b w:val="0"/>
        </w:rPr>
        <w:t>• In the current scenario, the noun 'spirit' is the correct choice in the given blank.</w:t>
      </w:r>
    </w:p>
    <w:p>
      <w:pPr>
        <w:spacing w:before="0"/>
      </w:pPr>
      <w:r>
        <w:rPr>
          <w:b w:val="0"/>
        </w:rPr>
      </w:r>
    </w:p>
    <w:p>
      <w:pPr>
        <w:spacing w:after="100" w:line="360" w:lineRule="auto" w:before="0"/>
      </w:pPr>
      <w:r>
        <w:rPr>
          <w:b w:val="0"/>
        </w:rPr>
        <w:t>12. Select the most appropriate option to fill in blank number 2.</w:t>
      </w:r>
    </w:p>
    <w:p>
      <w:pPr>
        <w:spacing w:before="0"/>
      </w:pPr>
      <w:r>
        <w:rPr>
          <w:b w:val="0"/>
        </w:rPr>
      </w:r>
    </w:p>
    <w:p>
      <w:pPr>
        <w:spacing w:after="100" w:before="0"/>
      </w:pPr>
      <w:r>
        <w:rPr>
          <w:b w:val="0"/>
        </w:rPr>
        <w:t>A. important</w:t>
      </w:r>
    </w:p>
    <w:p>
      <w:pPr>
        <w:spacing w:after="100" w:before="0"/>
      </w:pPr>
      <w:r>
        <w:rPr>
          <w:b w:val="0"/>
        </w:rPr>
        <w:t>B. applicable</w:t>
      </w:r>
    </w:p>
    <w:p>
      <w:pPr>
        <w:spacing w:after="100" w:before="0"/>
      </w:pPr>
      <w:r>
        <w:rPr>
          <w:b w:val="0"/>
        </w:rPr>
        <w:t>C. convenient</w:t>
      </w:r>
    </w:p>
    <w:p>
      <w:pPr>
        <w:spacing w:after="100" w:before="0"/>
      </w:pPr>
      <w:r>
        <w:rPr>
          <w:b w:val="0"/>
        </w:rPr>
        <w:t>D. auspicious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important. Key Points</w:t>
      </w:r>
    </w:p>
    <w:p>
      <w:pPr>
        <w:spacing w:before="0"/>
      </w:pPr>
      <w:r>
        <w:rPr>
          <w:b w:val="0"/>
        </w:rPr>
        <w:t>• Let's look at the meanings of the given words: important- of great significance or value; likely to have a profound effect on success, survival, or well-being</w:t>
      </w:r>
    </w:p>
    <w:p>
      <w:pPr>
        <w:spacing w:before="0"/>
      </w:pPr>
      <w:r>
        <w:rPr>
          <w:b w:val="0"/>
        </w:rPr>
        <w:t>• applicable- relevant or appropriate</w:t>
      </w:r>
    </w:p>
    <w:p>
      <w:pPr>
        <w:spacing w:before="0"/>
      </w:pPr>
      <w:r>
        <w:rPr>
          <w:b w:val="0"/>
        </w:rPr>
        <w:t>• convenient- fitting in well with a person's needs, activities, and plans</w:t>
      </w:r>
    </w:p>
    <w:p>
      <w:pPr>
        <w:spacing w:before="0"/>
      </w:pPr>
      <w:r>
        <w:rPr>
          <w:b w:val="0"/>
        </w:rPr>
        <w:t>• auspicious- conducive to success; favorable</w:t>
      </w:r>
    </w:p>
    <w:p>
      <w:pPr>
        <w:spacing w:before="0"/>
      </w:pPr>
      <w:r>
        <w:rPr>
          <w:b w:val="0"/>
        </w:rPr>
        <w:t>• As per the context of the sentence, encouraging healthy competition is very crucial in today's age.</w:t>
      </w:r>
    </w:p>
    <w:p>
      <w:pPr>
        <w:spacing w:before="0"/>
      </w:pPr>
      <w:r>
        <w:rPr>
          <w:b w:val="0"/>
        </w:rPr>
        <w:t>• In the current scenario, the adjective 'important' is the correct choice in the given blank.</w:t>
      </w:r>
    </w:p>
    <w:p>
      <w:pPr>
        <w:spacing w:before="0"/>
      </w:pPr>
      <w:r>
        <w:rPr>
          <w:b w:val="0"/>
        </w:rPr>
      </w:r>
    </w:p>
    <w:p>
      <w:pPr>
        <w:spacing w:after="100" w:line="360" w:lineRule="auto" w:before="0"/>
      </w:pPr>
      <w:r>
        <w:rPr>
          <w:b w:val="0"/>
        </w:rPr>
        <w:t>13. Select the most appropriate option to fill in blank number 3.</w:t>
      </w:r>
    </w:p>
    <w:p>
      <w:pPr>
        <w:spacing w:before="0"/>
      </w:pPr>
      <w:r>
        <w:rPr>
          <w:b w:val="0"/>
        </w:rPr>
      </w:r>
    </w:p>
    <w:p>
      <w:pPr>
        <w:spacing w:after="100" w:before="0"/>
      </w:pPr>
      <w:r>
        <w:rPr>
          <w:b w:val="0"/>
        </w:rPr>
        <w:t>A. times</w:t>
      </w:r>
    </w:p>
    <w:p>
      <w:pPr>
        <w:spacing w:after="100" w:before="0"/>
      </w:pPr>
      <w:r>
        <w:rPr>
          <w:b w:val="0"/>
        </w:rPr>
        <w:t>B. season</w:t>
      </w:r>
    </w:p>
    <w:p>
      <w:pPr>
        <w:spacing w:after="100" w:before="0"/>
      </w:pPr>
      <w:r>
        <w:rPr>
          <w:b w:val="0"/>
        </w:rPr>
        <w:t>C. period</w:t>
      </w:r>
    </w:p>
    <w:p>
      <w:pPr>
        <w:spacing w:after="100" w:before="0"/>
      </w:pPr>
      <w:r>
        <w:rPr>
          <w:b w:val="0"/>
        </w:rPr>
        <w:t>D. term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times. Key Points</w:t>
      </w:r>
    </w:p>
    <w:p>
      <w:pPr>
        <w:spacing w:before="0"/>
      </w:pPr>
      <w:r>
        <w:rPr>
          <w:b w:val="0"/>
        </w:rPr>
        <w:t>• Let's look at the meanings of the given words: times- the indefinite continued progress of existence and events in the past, present, and future regarded as a whole</w:t>
      </w:r>
    </w:p>
    <w:p>
      <w:pPr>
        <w:spacing w:before="0"/>
      </w:pPr>
      <w:r>
        <w:rPr>
          <w:b w:val="0"/>
        </w:rPr>
        <w:t>• season- a fixed time in the year when a particular sport is played</w:t>
      </w:r>
    </w:p>
    <w:p>
      <w:pPr>
        <w:spacing w:before="0"/>
      </w:pPr>
      <w:r>
        <w:rPr>
          <w:b w:val="0"/>
        </w:rPr>
        <w:t>• period- a length or portion of time</w:t>
      </w:r>
    </w:p>
    <w:p>
      <w:pPr>
        <w:spacing w:before="0"/>
      </w:pPr>
      <w:r>
        <w:rPr>
          <w:b w:val="0"/>
        </w:rPr>
        <w:t>• term- language used on a particular occasion; a way of expressing oneself</w:t>
      </w:r>
    </w:p>
    <w:p>
      <w:pPr>
        <w:spacing w:before="0"/>
      </w:pPr>
      <w:r>
        <w:rPr>
          <w:b w:val="0"/>
        </w:rPr>
        <w:t>• The term 'in today's times/age' means at the present time. The term is extensively used in English grammar.</w:t>
      </w:r>
    </w:p>
    <w:p>
      <w:pPr>
        <w:spacing w:before="0"/>
      </w:pPr>
      <w:r>
        <w:rPr>
          <w:b w:val="0"/>
        </w:rPr>
        <w:t>• In the current scenario, the noun 'times' is the correct choice in the given blank.</w:t>
      </w:r>
    </w:p>
    <w:p>
      <w:pPr>
        <w:spacing w:before="0"/>
      </w:pPr>
      <w:r>
        <w:rPr>
          <w:b w:val="0"/>
        </w:rPr>
      </w:r>
    </w:p>
    <w:p>
      <w:pPr>
        <w:spacing w:after="100" w:line="360" w:lineRule="auto" w:before="0"/>
      </w:pPr>
      <w:r>
        <w:rPr>
          <w:b w:val="0"/>
        </w:rPr>
        <w:t>14. Select the most appropriate option to fill in blank number 4.</w:t>
      </w:r>
    </w:p>
    <w:p>
      <w:pPr>
        <w:spacing w:before="0"/>
      </w:pPr>
      <w:r>
        <w:rPr>
          <w:b w:val="0"/>
        </w:rPr>
      </w:r>
    </w:p>
    <w:p>
      <w:pPr>
        <w:spacing w:after="100" w:before="0"/>
      </w:pPr>
      <w:r>
        <w:rPr>
          <w:b w:val="0"/>
        </w:rPr>
        <w:t>A. vocations</w:t>
      </w:r>
    </w:p>
    <w:p>
      <w:pPr>
        <w:spacing w:after="100" w:before="0"/>
      </w:pPr>
      <w:r>
        <w:rPr>
          <w:b w:val="0"/>
        </w:rPr>
        <w:t>B. recruitments</w:t>
      </w:r>
    </w:p>
    <w:p>
      <w:pPr>
        <w:spacing w:after="100" w:before="0"/>
      </w:pPr>
      <w:r>
        <w:rPr>
          <w:b w:val="0"/>
        </w:rPr>
        <w:t>C. functions</w:t>
      </w:r>
    </w:p>
    <w:p>
      <w:pPr>
        <w:spacing w:after="100" w:before="0"/>
      </w:pPr>
      <w:r>
        <w:rPr>
          <w:b w:val="0"/>
        </w:rPr>
        <w:t>D. occupations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recruitments. Key Points</w:t>
      </w:r>
    </w:p>
    <w:p>
      <w:pPr>
        <w:spacing w:before="0"/>
      </w:pPr>
      <w:r>
        <w:rPr>
          <w:b w:val="0"/>
        </w:rPr>
        <w:t>• Let's look at the meanings of the given words: vocations- a strong feeling of suitability for a particular career or occupation</w:t>
      </w:r>
    </w:p>
    <w:p>
      <w:pPr>
        <w:spacing w:before="0"/>
      </w:pPr>
      <w:r>
        <w:rPr>
          <w:b w:val="0"/>
        </w:rPr>
        <w:t>• recruitments- the action of finding new people to join an organization or support a cause</w:t>
      </w:r>
    </w:p>
    <w:p>
      <w:pPr>
        <w:spacing w:before="0"/>
      </w:pPr>
      <w:r>
        <w:rPr>
          <w:b w:val="0"/>
        </w:rPr>
        <w:t>• functions- an activity or purpose natural to or intended for a person or thing</w:t>
      </w:r>
    </w:p>
    <w:p>
      <w:pPr>
        <w:spacing w:before="0"/>
      </w:pPr>
      <w:r>
        <w:rPr>
          <w:b w:val="0"/>
        </w:rPr>
        <w:t>• occupations- a job or profession</w:t>
      </w:r>
    </w:p>
    <w:p>
      <w:pPr>
        <w:spacing w:before="0"/>
      </w:pPr>
      <w:r>
        <w:rPr>
          <w:b w:val="0"/>
        </w:rPr>
        <w:t>• As per the context of the sentence, all competitive exams, whether admission related or finding suitable people for jobs, are based on elimination.</w:t>
      </w:r>
    </w:p>
    <w:p>
      <w:pPr>
        <w:spacing w:before="0"/>
      </w:pPr>
      <w:r>
        <w:rPr>
          <w:b w:val="0"/>
        </w:rPr>
        <w:t>• In the current scenario, the noun 'recruitments' is the correct choice in the given blank.</w:t>
      </w:r>
    </w:p>
    <w:p>
      <w:pPr>
        <w:spacing w:before="0"/>
      </w:pPr>
      <w:r>
        <w:rPr>
          <w:b w:val="0"/>
        </w:rPr>
      </w:r>
    </w:p>
    <w:p>
      <w:pPr>
        <w:spacing w:after="100" w:line="360" w:lineRule="auto" w:before="0"/>
      </w:pPr>
      <w:r>
        <w:rPr>
          <w:b w:val="0"/>
        </w:rPr>
        <w:t>15. Select the most appropriate option to fill in blank number 5</w:t>
      </w:r>
    </w:p>
    <w:p>
      <w:pPr>
        <w:spacing w:before="0"/>
      </w:pPr>
      <w:r>
        <w:rPr>
          <w:b w:val="0"/>
        </w:rPr>
      </w:r>
    </w:p>
    <w:p>
      <w:pPr>
        <w:spacing w:after="100" w:before="0"/>
      </w:pPr>
      <w:r>
        <w:rPr>
          <w:b w:val="0"/>
        </w:rPr>
        <w:t>A. in</w:t>
      </w:r>
    </w:p>
    <w:p>
      <w:pPr>
        <w:spacing w:after="100" w:before="0"/>
      </w:pPr>
      <w:r>
        <w:rPr>
          <w:b w:val="0"/>
        </w:rPr>
        <w:t>B. between</w:t>
      </w:r>
    </w:p>
    <w:p>
      <w:pPr>
        <w:spacing w:after="100" w:before="0"/>
      </w:pPr>
      <w:r>
        <w:rPr>
          <w:b w:val="0"/>
        </w:rPr>
        <w:t>C. on</w:t>
      </w:r>
    </w:p>
    <w:p>
      <w:pPr>
        <w:spacing w:after="100" w:before="0"/>
      </w:pPr>
      <w:r>
        <w:rPr>
          <w:b w:val="0"/>
        </w:rPr>
        <w:t>D. among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 Key Points Additional Information</w:t>
      </w:r>
    </w:p>
    <w:p>
      <w:pPr>
        <w:spacing w:before="0"/>
      </w:pPr>
      <w:r>
        <w:rPr>
          <w:b w:val="0"/>
        </w:rPr>
        <w:t>• There are some verbs/nouns/adjectives which are followed by fixed preposition given below: Exonerate from, refrain from, in someone's absence, interested in, inured to, accused of, predilection for, respite from, vexed at, etc.</w:t>
      </w:r>
    </w:p>
    <w:p>
      <w:pPr>
        <w:spacing w:before="0"/>
      </w:pPr>
      <w:r>
        <w:rPr>
          <w:b w:val="0"/>
        </w:rPr>
        <w:t>• For example: After spending some time on the island they became inured to the hardships.</w:t>
      </w:r>
    </w:p>
    <w:p>
      <w:pPr>
        <w:spacing w:before="0"/>
      </w:pPr>
      <w:r>
        <w:rPr>
          <w:b w:val="0"/>
        </w:rPr>
        <w:t>• According to the rule and the example given above, 'in ' will be used in the blank part of the sentence.</w:t>
      </w:r>
    </w:p>
    <w:p>
      <w:pPr>
        <w:spacing w:before="0"/>
      </w:pPr>
      <w:r>
        <w:rPr>
          <w:b w:val="0"/>
        </w:rPr>
        <w:t>• The phrase 'in someone's absence' means while someone is away.</w:t>
      </w:r>
    </w:p>
    <w:p>
      <w:pPr>
        <w:spacing w:before="0"/>
      </w:pPr>
      <w:r>
        <w:rPr>
          <w:b w:val="0"/>
        </w:rPr>
        <w:t>• The adjective 'compare' is mainly followed by two prepositions given below: compare to- used to point out or imply resemblances between objects of a different order.</w:t>
      </w:r>
    </w:p>
    <w:p>
      <w:pPr>
        <w:spacing w:before="0"/>
      </w:pPr>
      <w:r>
        <w:rPr>
          <w:b w:val="0"/>
        </w:rPr>
        <w:t>• compare with- used to point out differences between objects of the same order</w:t>
      </w:r>
    </w:p>
    <w:p>
      <w:pPr>
        <w:spacing w:before="0"/>
      </w:pPr>
      <w:r>
        <w:rPr>
          <w:b w:val="0"/>
        </w:rPr>
        <w:t>• For example: He compared me with a tall building.</w:t>
      </w:r>
    </w:p>
    <w:p>
      <w:pPr>
        <w:spacing w:before="0"/>
      </w:pPr>
      <w:r>
        <w:rPr>
          <w:b w:val="0"/>
        </w:rPr>
        <w:t>• He compared me to a tall building.</w:t>
      </w:r>
    </w:p>
    <w:p>
      <w:pPr>
        <w:spacing w:before="0"/>
      </w:pPr>
      <w:r>
        <w:rPr>
          <w:b w:val="0"/>
        </w:rPr>
      </w:r>
    </w:p>
    <w:p>
      <w:pPr>
        <w:spacing w:after="100" w:line="360" w:lineRule="auto" w:before="0"/>
      </w:pPr>
      <w:r>
        <w:rPr>
          <w:b w:val="0"/>
        </w:rPr>
        <w:t>16. Select the most appropriate option to fill in blank number 6.</w:t>
      </w:r>
    </w:p>
    <w:p>
      <w:pPr>
        <w:spacing w:before="0"/>
      </w:pPr>
      <w:r>
        <w:rPr>
          <w:b w:val="0"/>
        </w:rPr>
      </w:r>
    </w:p>
    <w:p>
      <w:pPr>
        <w:spacing w:after="100" w:before="0"/>
      </w:pPr>
      <w:r>
        <w:rPr>
          <w:b w:val="0"/>
        </w:rPr>
        <w:t>A. that</w:t>
      </w:r>
    </w:p>
    <w:p>
      <w:pPr>
        <w:spacing w:after="100" w:before="0"/>
      </w:pPr>
      <w:r>
        <w:rPr>
          <w:b w:val="0"/>
        </w:rPr>
        <w:t>B. which</w:t>
      </w:r>
    </w:p>
    <w:p>
      <w:pPr>
        <w:spacing w:after="100" w:before="0"/>
      </w:pPr>
      <w:r>
        <w:rPr>
          <w:b w:val="0"/>
        </w:rPr>
        <w:t>C. those</w:t>
      </w:r>
    </w:p>
    <w:p>
      <w:pPr>
        <w:spacing w:after="100" w:before="0"/>
      </w:pPr>
      <w:r>
        <w:rPr>
          <w:b w:val="0"/>
        </w:rPr>
        <w:t>D.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those. Key Points Additional Information</w:t>
      </w:r>
    </w:p>
    <w:p>
      <w:pPr>
        <w:spacing w:before="0"/>
      </w:pPr>
      <w:r>
        <w:rPr>
          <w:b w:val="0"/>
        </w:rPr>
        <w:t>• The pronouns that connect a clause or phrase to a noun or a pronoun, is called a relative pronoun.</w:t>
      </w:r>
    </w:p>
    <w:p>
      <w:pPr>
        <w:spacing w:before="0"/>
      </w:pPr>
      <w:r>
        <w:rPr>
          <w:b w:val="0"/>
        </w:rPr>
        <w:t>• The most common relative pronouns are: who, whom, whose, which, that.</w:t>
      </w:r>
    </w:p>
    <w:p>
      <w:pPr>
        <w:spacing w:before="0"/>
      </w:pPr>
      <w:r>
        <w:rPr>
          <w:b w:val="0"/>
        </w:rPr>
        <w:t>• Example: We don’t know the person who donated this money.</w:t>
      </w:r>
    </w:p>
    <w:p>
      <w:pPr>
        <w:spacing w:before="0"/>
      </w:pPr>
      <w:r>
        <w:rPr>
          <w:b w:val="0"/>
        </w:rPr>
        <w:t>• You need to tick the box which says yes.</w:t>
      </w:r>
    </w:p>
    <w:p>
      <w:pPr>
        <w:spacing w:before="0"/>
      </w:pPr>
      <w:r>
        <w:rPr>
          <w:b w:val="0"/>
        </w:rPr>
        <w:t>• We use 'those' in relative clauses referring to the more distant of two things near to the speaker.</w:t>
      </w:r>
    </w:p>
    <w:p>
      <w:pPr>
        <w:spacing w:before="0"/>
      </w:pPr>
      <w:r>
        <w:rPr>
          <w:b w:val="0"/>
        </w:rPr>
        <w:t>• As per the rule given above, 'those' will be used in the blank part of the sentence.</w:t>
      </w:r>
    </w:p>
    <w:p>
      <w:pPr>
        <w:spacing w:before="0"/>
      </w:pPr>
      <w:r>
        <w:rPr>
          <w:b w:val="0"/>
        </w:rPr>
        <w:t>• We use 'which' in relative clauses to refer to animals and things.</w:t>
      </w:r>
    </w:p>
    <w:p>
      <w:pPr>
        <w:spacing w:before="0"/>
      </w:pPr>
      <w:r>
        <w:rPr>
          <w:b w:val="0"/>
        </w:rPr>
        <w:t>• Example: You need to tick the box which says yes.</w:t>
      </w:r>
    </w:p>
    <w:p>
      <w:pPr>
        <w:spacing w:before="0"/>
      </w:pPr>
      <w:r>
        <w:rPr>
          <w:b w:val="0"/>
        </w:rPr>
      </w:r>
    </w:p>
    <w:p>
      <w:pPr>
        <w:spacing w:after="100" w:line="360" w:lineRule="auto" w:before="0"/>
      </w:pPr>
      <w:r>
        <w:rPr>
          <w:b w:val="0"/>
        </w:rPr>
        <w:t>17. Select the most appropriate option to fill in blank number 7.</w:t>
      </w:r>
    </w:p>
    <w:p>
      <w:pPr>
        <w:spacing w:before="0"/>
      </w:pPr>
      <w:r>
        <w:rPr>
          <w:b w:val="0"/>
        </w:rPr>
      </w:r>
    </w:p>
    <w:p>
      <w:pPr>
        <w:spacing w:after="100" w:before="0"/>
      </w:pPr>
      <w:r>
        <w:rPr>
          <w:b w:val="0"/>
        </w:rPr>
        <w:t>A. confirmation</w:t>
      </w:r>
    </w:p>
    <w:p>
      <w:pPr>
        <w:spacing w:after="100" w:before="0"/>
      </w:pPr>
      <w:r>
        <w:rPr>
          <w:b w:val="0"/>
        </w:rPr>
        <w:t>B. reception</w:t>
      </w:r>
    </w:p>
    <w:p>
      <w:pPr>
        <w:spacing w:after="100" w:before="0"/>
      </w:pPr>
      <w:r>
        <w:rPr>
          <w:b w:val="0"/>
        </w:rPr>
        <w:t>C. recognition</w:t>
      </w:r>
    </w:p>
    <w:p>
      <w:pPr>
        <w:spacing w:after="100" w:before="0"/>
      </w:pPr>
      <w:r>
        <w:rPr>
          <w:b w:val="0"/>
        </w:rPr>
        <w:t>D. contribution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recognition. Key Points</w:t>
      </w:r>
    </w:p>
    <w:p>
      <w:pPr>
        <w:spacing w:before="0"/>
      </w:pPr>
      <w:r>
        <w:rPr>
          <w:b w:val="0"/>
        </w:rPr>
        <w:t>• Let's look at the meanings of the given words: confirmation- the action of confirming something or the state of being confirmed</w:t>
      </w:r>
    </w:p>
    <w:p>
      <w:pPr>
        <w:spacing w:before="0"/>
      </w:pPr>
      <w:r>
        <w:rPr>
          <w:b w:val="0"/>
        </w:rPr>
        <w:t>• reception- the action or process of receiving something sent, given, or inflicted</w:t>
      </w:r>
    </w:p>
    <w:p>
      <w:pPr>
        <w:spacing w:before="0"/>
      </w:pPr>
      <w:r>
        <w:rPr>
          <w:b w:val="0"/>
        </w:rPr>
        <w:t>• recognition- identification of someone or something or person from previous encounters or knowledge</w:t>
      </w:r>
    </w:p>
    <w:p>
      <w:pPr>
        <w:spacing w:before="0"/>
      </w:pPr>
      <w:r>
        <w:rPr>
          <w:b w:val="0"/>
        </w:rPr>
        <w:t>• contribution- a gift or payment to a common fund or collection</w:t>
      </w:r>
    </w:p>
    <w:p>
      <w:pPr>
        <w:spacing w:before="0"/>
      </w:pPr>
      <w:r>
        <w:rPr>
          <w:b w:val="0"/>
        </w:rPr>
        <w:t>• As per the context of the sentence, deserving students may be deprived of the acknowledgment in the absence of examinations.</w:t>
      </w:r>
    </w:p>
    <w:p>
      <w:pPr>
        <w:spacing w:before="0"/>
      </w:pPr>
      <w:r>
        <w:rPr>
          <w:b w:val="0"/>
        </w:rPr>
        <w:t>• In the current scenario, the noun 'recognition' is the correct choice in the given blank.</w:t>
      </w:r>
    </w:p>
    <w:p>
      <w:pPr>
        <w:spacing w:before="0"/>
      </w:pPr>
      <w:r>
        <w:rPr>
          <w:b w:val="0"/>
        </w:rPr>
      </w:r>
    </w:p>
    <w:p>
      <w:pPr>
        <w:spacing w:after="100" w:line="360" w:lineRule="auto" w:before="0"/>
      </w:pPr>
      <w:r>
        <w:rPr>
          <w:b w:val="0"/>
        </w:rPr>
        <w:t>18. Select the most appropriate option to fill in blank number 8.</w:t>
      </w:r>
    </w:p>
    <w:p>
      <w:pPr>
        <w:spacing w:before="0"/>
      </w:pPr>
      <w:r>
        <w:rPr>
          <w:b w:val="0"/>
        </w:rPr>
      </w:r>
    </w:p>
    <w:p>
      <w:pPr>
        <w:spacing w:after="100" w:before="0"/>
      </w:pPr>
      <w:r>
        <w:rPr>
          <w:b w:val="0"/>
        </w:rPr>
        <w:t>A. encourage</w:t>
      </w:r>
    </w:p>
    <w:p>
      <w:pPr>
        <w:spacing w:after="100" w:before="0"/>
      </w:pPr>
      <w:r>
        <w:rPr>
          <w:b w:val="0"/>
        </w:rPr>
        <w:t>B. recover</w:t>
      </w:r>
    </w:p>
    <w:p>
      <w:pPr>
        <w:spacing w:after="100" w:before="0"/>
      </w:pPr>
      <w:r>
        <w:rPr>
          <w:b w:val="0"/>
        </w:rPr>
        <w:t>C. improve</w:t>
      </w:r>
    </w:p>
    <w:p>
      <w:pPr>
        <w:spacing w:after="100" w:before="0"/>
      </w:pPr>
      <w:r>
        <w:rPr>
          <w:b w:val="0"/>
        </w:rPr>
        <w:t>D. reform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improve. Key Points</w:t>
      </w:r>
    </w:p>
    <w:p>
      <w:pPr>
        <w:spacing w:before="0"/>
      </w:pPr>
      <w:r>
        <w:rPr>
          <w:b w:val="0"/>
        </w:rPr>
        <w:t>• Let's look at the meanings of the given words: encourage- give support, confidence, or hope to (someone)</w:t>
      </w:r>
    </w:p>
    <w:p>
      <w:pPr>
        <w:spacing w:before="0"/>
      </w:pPr>
      <w:r>
        <w:rPr>
          <w:b w:val="0"/>
        </w:rPr>
        <w:t>• recover- return to a normal state of health, mind, or strength</w:t>
      </w:r>
    </w:p>
    <w:p>
      <w:pPr>
        <w:spacing w:before="0"/>
      </w:pPr>
      <w:r>
        <w:rPr>
          <w:b w:val="0"/>
        </w:rPr>
        <w:t>• improve- make or become better</w:t>
      </w:r>
    </w:p>
    <w:p>
      <w:pPr>
        <w:spacing w:before="0"/>
      </w:pPr>
      <w:r>
        <w:rPr>
          <w:b w:val="0"/>
        </w:rPr>
        <w:t>• reform- the action or process of reforming an institution or practice</w:t>
      </w:r>
    </w:p>
    <w:p>
      <w:pPr>
        <w:spacing w:before="0"/>
      </w:pPr>
      <w:r>
        <w:rPr>
          <w:b w:val="0"/>
        </w:rPr>
        <w:t>• As per the context of the sentence, the students who need to be better will not be able to know the valuable assessment of their knowledge.</w:t>
      </w:r>
    </w:p>
    <w:p>
      <w:pPr>
        <w:spacing w:before="0"/>
      </w:pPr>
      <w:r>
        <w:rPr>
          <w:b w:val="0"/>
        </w:rPr>
        <w:t>• In the current scenario, the verb 'improve' is the correct choice in the given blank.</w:t>
      </w:r>
    </w:p>
    <w:p>
      <w:pPr>
        <w:spacing w:before="0"/>
      </w:pPr>
      <w:r>
        <w:rPr>
          <w:b w:val="0"/>
        </w:rPr>
      </w:r>
    </w:p>
    <w:p>
      <w:pPr>
        <w:spacing w:after="100" w:line="360" w:lineRule="auto" w:before="0"/>
      </w:pPr>
      <w:r>
        <w:rPr>
          <w:b w:val="0"/>
        </w:rPr>
        <w:t>19. Select the most appropriate option to fill in blank number 9.</w:t>
      </w:r>
    </w:p>
    <w:p>
      <w:pPr>
        <w:spacing w:before="0"/>
      </w:pPr>
      <w:r>
        <w:rPr>
          <w:b w:val="0"/>
        </w:rPr>
      </w:r>
    </w:p>
    <w:p>
      <w:pPr>
        <w:spacing w:after="100" w:before="0"/>
      </w:pPr>
      <w:r>
        <w:rPr>
          <w:b w:val="0"/>
        </w:rPr>
        <w:t>A. decision</w:t>
      </w:r>
    </w:p>
    <w:p>
      <w:pPr>
        <w:spacing w:after="100" w:before="0"/>
      </w:pPr>
      <w:r>
        <w:rPr>
          <w:b w:val="0"/>
        </w:rPr>
        <w:t>B. agreement</w:t>
      </w:r>
    </w:p>
    <w:p>
      <w:pPr>
        <w:spacing w:after="100" w:before="0"/>
      </w:pPr>
      <w:r>
        <w:rPr>
          <w:b w:val="0"/>
        </w:rPr>
        <w:t>C. settlement</w:t>
      </w:r>
    </w:p>
    <w:p>
      <w:pPr>
        <w:spacing w:after="100" w:before="0"/>
      </w:pPr>
      <w:r>
        <w:rPr>
          <w:b w:val="0"/>
        </w:rPr>
        <w:t>D. feedback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feedback.</w:t>
      </w:r>
    </w:p>
    <w:p>
      <w:pPr>
        <w:spacing w:before="0"/>
      </w:pPr>
      <w:r>
        <w:rPr>
          <w:b w:val="0"/>
        </w:rPr>
        <w:t>• Let's look at the meanings of the given words: decision- a conclusion or resolution reached after consideration</w:t>
      </w:r>
    </w:p>
    <w:p>
      <w:pPr>
        <w:spacing w:before="0"/>
      </w:pPr>
      <w:r>
        <w:rPr>
          <w:b w:val="0"/>
        </w:rPr>
        <w:t>• agreement- harmony or accordance in opinion or feeling; a position or result of agreeing</w:t>
      </w:r>
    </w:p>
    <w:p>
      <w:pPr>
        <w:spacing w:before="0"/>
      </w:pPr>
      <w:r>
        <w:rPr>
          <w:b w:val="0"/>
        </w:rPr>
        <w:t>• settlement- an official agreement intended to resolve a dispute or conflict</w:t>
      </w:r>
    </w:p>
    <w:p>
      <w:pPr>
        <w:spacing w:before="0"/>
      </w:pPr>
      <w:r>
        <w:rPr>
          <w:b w:val="0"/>
        </w:rPr>
        <w:t>• feedback- information about reactions to a product, a person's performance of a task, etc. which is used as a basis for improvement</w:t>
      </w:r>
    </w:p>
    <w:p>
      <w:pPr>
        <w:spacing w:before="0"/>
      </w:pPr>
      <w:r>
        <w:rPr>
          <w:b w:val="0"/>
        </w:rPr>
        <w:t>• As per the context of the sentence, the students who need to be better will not be able to know the valuable assessment of their knowledge.</w:t>
      </w:r>
    </w:p>
    <w:p>
      <w:pPr>
        <w:spacing w:before="0"/>
      </w:pPr>
      <w:r>
        <w:rPr>
          <w:b w:val="0"/>
        </w:rPr>
        <w:t>• In the current scenario, the noun 'feedback' is the correct choice in the given blank.</w:t>
      </w:r>
    </w:p>
    <w:p>
      <w:pPr>
        <w:spacing w:before="0"/>
      </w:pPr>
      <w:r>
        <w:rPr>
          <w:b w:val="0"/>
        </w:rPr>
      </w:r>
    </w:p>
    <w:p>
      <w:pPr>
        <w:spacing w:after="100" w:line="360" w:lineRule="auto" w:before="0"/>
      </w:pPr>
      <w:r>
        <w:rPr>
          <w:b w:val="0"/>
        </w:rPr>
        <w:t>20. Select the most appropriate option to fill in blank number 10</w:t>
      </w:r>
    </w:p>
    <w:p>
      <w:pPr>
        <w:spacing w:before="0"/>
      </w:pPr>
      <w:r>
        <w:rPr>
          <w:b w:val="0"/>
        </w:rPr>
      </w:r>
    </w:p>
    <w:p>
      <w:pPr>
        <w:spacing w:after="100" w:before="0"/>
      </w:pPr>
      <w:r>
        <w:rPr>
          <w:b w:val="0"/>
        </w:rPr>
        <w:t>A. consequences</w:t>
      </w:r>
    </w:p>
    <w:p>
      <w:pPr>
        <w:spacing w:after="100" w:before="0"/>
      </w:pPr>
      <w:r>
        <w:rPr>
          <w:b w:val="0"/>
        </w:rPr>
        <w:t>B. quantity</w:t>
      </w:r>
    </w:p>
    <w:p>
      <w:pPr>
        <w:spacing w:after="100" w:before="0"/>
      </w:pPr>
      <w:r>
        <w:rPr>
          <w:b w:val="0"/>
        </w:rPr>
        <w:t>C. expense</w:t>
      </w:r>
    </w:p>
    <w:p>
      <w:pPr>
        <w:spacing w:after="100" w:before="0"/>
      </w:pPr>
      <w:r>
        <w:rPr>
          <w:b w:val="0"/>
        </w:rPr>
        <w:t>D. effectiveness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effectiveness. Key Points</w:t>
      </w:r>
    </w:p>
    <w:p>
      <w:pPr>
        <w:spacing w:before="0"/>
      </w:pPr>
      <w:r>
        <w:rPr>
          <w:b w:val="0"/>
        </w:rPr>
        <w:t>• Let's look at the meanings of the given words: consequence- a result or effect of an action or condition</w:t>
      </w:r>
    </w:p>
    <w:p>
      <w:pPr>
        <w:spacing w:before="0"/>
      </w:pPr>
      <w:r>
        <w:rPr>
          <w:b w:val="0"/>
        </w:rPr>
        <w:t>• quality- the standard of something as measured against other things of a similar kind; the degree of excellence of something</w:t>
      </w:r>
    </w:p>
    <w:p>
      <w:pPr>
        <w:spacing w:before="0"/>
      </w:pPr>
      <w:r>
        <w:rPr>
          <w:b w:val="0"/>
        </w:rPr>
        <w:t>• expense- the cost required for something; the money spent on something</w:t>
      </w:r>
    </w:p>
    <w:p>
      <w:pPr>
        <w:spacing w:before="0"/>
      </w:pPr>
      <w:r>
        <w:rPr>
          <w:b w:val="0"/>
        </w:rPr>
        <w:t>• effectiveness- the degree to which something is successful in producing the desired result; success</w:t>
      </w:r>
    </w:p>
    <w:p>
      <w:pPr>
        <w:spacing w:before="0"/>
      </w:pPr>
      <w:r>
        <w:rPr>
          <w:b w:val="0"/>
        </w:rPr>
        <w:t>• As per the context of the sentence, examinations are a tool to evaluate the usefulness of teaching.</w:t>
      </w:r>
    </w:p>
    <w:p>
      <w:pPr>
        <w:spacing w:before="0"/>
      </w:pPr>
      <w:r>
        <w:rPr>
          <w:b w:val="0"/>
        </w:rPr>
        <w:t>• In the current scenario, the noun 'effectiveness' is the correct choice in the given blank.</w:t>
      </w:r>
    </w:p>
    <w:p>
      <w:pPr>
        <w:spacing w:before="0"/>
      </w:pPr>
      <w:r>
        <w:rPr>
          <w:b w:val="0"/>
        </w:rPr>
      </w:r>
    </w:p>
    <w:p>
      <w:pPr>
        <w:spacing w:after="100" w:line="360" w:lineRule="auto" w:before="0"/>
      </w:pPr>
      <w:r>
        <w:rPr>
          <w:b w:val="0"/>
        </w:rPr>
        <w:t>21. Select the most appropriate option to fill in blank number 5.</w:t>
      </w:r>
    </w:p>
    <w:p>
      <w:pPr>
        <w:spacing w:before="0"/>
      </w:pPr>
      <w:r>
        <w:rPr>
          <w:b w:val="0"/>
        </w:rPr>
      </w:r>
    </w:p>
    <w:p>
      <w:pPr>
        <w:spacing w:after="100" w:before="0"/>
      </w:pPr>
      <w:r>
        <w:rPr>
          <w:b w:val="0"/>
        </w:rPr>
        <w:t>A. survive</w:t>
      </w:r>
    </w:p>
    <w:p>
      <w:pPr>
        <w:spacing w:after="100" w:before="0"/>
      </w:pPr>
      <w:r>
        <w:rPr>
          <w:b w:val="0"/>
        </w:rPr>
        <w:t>B. satisfy</w:t>
      </w:r>
    </w:p>
    <w:p>
      <w:pPr>
        <w:spacing w:after="100" w:before="0"/>
      </w:pPr>
      <w:r>
        <w:rPr>
          <w:b w:val="0"/>
        </w:rPr>
        <w:t>C. saturate</w:t>
      </w:r>
    </w:p>
    <w:p>
      <w:pPr>
        <w:spacing w:after="100" w:before="0"/>
      </w:pPr>
      <w:r>
        <w:rPr>
          <w:b w:val="0"/>
        </w:rPr>
        <w:t>D. support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survive. Key Points</w:t>
      </w:r>
    </w:p>
    <w:p>
      <w:pPr>
        <w:spacing w:before="0"/>
      </w:pPr>
      <w:r>
        <w:rPr>
          <w:b w:val="0"/>
        </w:rPr>
        <w:t>• Let's look at the meaning of the given words: survive- continue to live or exist, especially in spite of danger or hardship</w:t>
      </w:r>
    </w:p>
    <w:p>
      <w:pPr>
        <w:spacing w:before="0"/>
      </w:pPr>
      <w:r>
        <w:rPr>
          <w:b w:val="0"/>
        </w:rPr>
        <w:t>• satisfy- meet the expectations, needs, or desires of (someone)</w:t>
      </w:r>
    </w:p>
    <w:p>
      <w:pPr>
        <w:spacing w:before="0"/>
      </w:pPr>
      <w:r>
        <w:rPr>
          <w:b w:val="0"/>
        </w:rPr>
        <w:t>• saturate- cause (something) to become thoroughly soaked with liquid so that no more can be absorbed</w:t>
      </w:r>
    </w:p>
    <w:p>
      <w:pPr>
        <w:spacing w:before="0"/>
      </w:pPr>
      <w:r>
        <w:rPr>
          <w:b w:val="0"/>
        </w:rPr>
        <w:t>• support- bear all or part of the weight of; hold up</w:t>
      </w:r>
    </w:p>
    <w:p>
      <w:pPr>
        <w:spacing w:before="0"/>
      </w:pPr>
      <w:r>
        <w:rPr>
          <w:b w:val="0"/>
        </w:rPr>
        <w:t>• As per the context of the sentence, the raptors can manage without food in case of bad weather or scarcity of food.</w:t>
      </w:r>
    </w:p>
    <w:p>
      <w:pPr>
        <w:spacing w:before="0"/>
      </w:pPr>
      <w:r>
        <w:rPr>
          <w:b w:val="0"/>
        </w:rPr>
        <w:t>• Hence we find that the verb 'survive' is the correct choice here.</w:t>
      </w:r>
    </w:p>
    <w:p>
      <w:pPr>
        <w:spacing w:before="0"/>
      </w:pPr>
      <w:r>
        <w:rPr>
          <w:b w:val="0"/>
        </w:rPr>
      </w:r>
    </w:p>
    <w:p>
      <w:pPr>
        <w:spacing w:after="100" w:line="360" w:lineRule="auto" w:before="0"/>
      </w:pPr>
      <w:r>
        <w:rPr>
          <w:b w:val="0"/>
        </w:rPr>
        <w:t>22. Select the most appropriate option to fill in blank number 4.</w:t>
      </w:r>
    </w:p>
    <w:p>
      <w:pPr>
        <w:spacing w:before="0"/>
      </w:pPr>
      <w:r>
        <w:rPr>
          <w:b w:val="0"/>
        </w:rPr>
      </w:r>
    </w:p>
    <w:p>
      <w:pPr>
        <w:spacing w:after="100" w:before="0"/>
      </w:pPr>
      <w:r>
        <w:rPr>
          <w:b w:val="0"/>
        </w:rPr>
        <w:t>A. in</w:t>
      </w:r>
    </w:p>
    <w:p>
      <w:pPr>
        <w:spacing w:after="100" w:before="0"/>
      </w:pPr>
      <w:r>
        <w:rPr>
          <w:b w:val="0"/>
        </w:rPr>
        <w:t>B. for</w:t>
      </w:r>
    </w:p>
    <w:p>
      <w:pPr>
        <w:spacing w:after="100" w:before="0"/>
      </w:pPr>
      <w:r>
        <w:rPr>
          <w:b w:val="0"/>
        </w:rPr>
        <w:t>C. since</w:t>
      </w:r>
    </w:p>
    <w:p>
      <w:pPr>
        <w:spacing w:after="100" w:before="0"/>
      </w:pPr>
      <w:r>
        <w:rPr>
          <w:b w:val="0"/>
        </w:rPr>
        <w:t>D. from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for. Key Points</w:t>
      </w:r>
    </w:p>
    <w:p>
      <w:pPr>
        <w:spacing w:before="0"/>
      </w:pPr>
      <w:r>
        <w:rPr>
          <w:b w:val="0"/>
        </w:rPr>
        <w:t>• Let's look at the meaning of the given prepositions: in- expressing the situation of something that is or appears to be enclosed or surrounded by something else</w:t>
      </w:r>
    </w:p>
    <w:p>
      <w:pPr>
        <w:spacing w:before="0"/>
      </w:pPr>
      <w:r>
        <w:rPr>
          <w:b w:val="0"/>
        </w:rPr>
        <w:t>• for- used to show an amount of time or distance</w:t>
      </w:r>
    </w:p>
    <w:p>
      <w:pPr>
        <w:spacing w:before="0"/>
      </w:pPr>
      <w:r>
        <w:rPr>
          <w:b w:val="0"/>
        </w:rPr>
        <w:t>• since- in the intervening period between (the time mentioned) and the time under consideration, typically the present</w:t>
      </w:r>
    </w:p>
    <w:p>
      <w:pPr>
        <w:spacing w:before="0"/>
      </w:pPr>
      <w:r>
        <w:rPr>
          <w:b w:val="0"/>
        </w:rPr>
        <w:t>• from- indicating the point in space at which a journey, motion, or action starts</w:t>
      </w:r>
    </w:p>
    <w:p>
      <w:pPr>
        <w:spacing w:before="0"/>
      </w:pPr>
      <w:r>
        <w:rPr>
          <w:b w:val="0"/>
        </w:rPr>
        <w:t>• As per the context of the sentence, the raptors can manage without food for a particular period of time.</w:t>
      </w:r>
    </w:p>
    <w:p>
      <w:pPr>
        <w:spacing w:before="0"/>
      </w:pPr>
      <w:r>
        <w:rPr>
          <w:b w:val="0"/>
        </w:rPr>
        <w:t>• Hence we find that the preposition 'for' is the correct choice here.</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taking</w:t>
      </w:r>
    </w:p>
    <w:p>
      <w:pPr>
        <w:spacing w:after="100" w:before="0"/>
      </w:pPr>
      <w:r>
        <w:rPr>
          <w:b w:val="0"/>
        </w:rPr>
        <w:t>B. having</w:t>
      </w:r>
    </w:p>
    <w:p>
      <w:pPr>
        <w:spacing w:after="100" w:before="0"/>
      </w:pPr>
      <w:r>
        <w:rPr>
          <w:b w:val="0"/>
        </w:rPr>
        <w:t>C. doing</w:t>
      </w:r>
    </w:p>
    <w:p>
      <w:pPr>
        <w:spacing w:after="100" w:before="0"/>
      </w:pPr>
      <w:r>
        <w:rPr>
          <w:b w:val="0"/>
        </w:rPr>
        <w:t>D. making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making. Key Points</w:t>
      </w:r>
    </w:p>
    <w:p>
      <w:pPr>
        <w:spacing w:before="0"/>
      </w:pPr>
      <w:r>
        <w:rPr>
          <w:b w:val="0"/>
        </w:rPr>
        <w:t>• Let's look at the meaning of the given idiom: making a killing- to earn a lot of money/resources in a short time and with little effort</w:t>
      </w:r>
    </w:p>
    <w:p>
      <w:pPr>
        <w:spacing w:before="0"/>
      </w:pPr>
      <w:r>
        <w:rPr>
          <w:b w:val="0"/>
        </w:rPr>
        <w:t>• Example: They made a killing with the sale of their London house.</w:t>
      </w:r>
    </w:p>
    <w:p>
      <w:pPr>
        <w:spacing w:before="0"/>
      </w:pPr>
      <w:r>
        <w:rPr>
          <w:b w:val="0"/>
        </w:rPr>
        <w:t>• In the current scenario, the word 'making' is the correct choice in the given blank.</w:t>
      </w:r>
    </w:p>
    <w:p>
      <w:pPr>
        <w:spacing w:before="0"/>
      </w:pPr>
      <w:r>
        <w:rPr>
          <w:b w:val="0"/>
        </w:rPr>
      </w:r>
    </w:p>
    <w:p>
      <w:pPr>
        <w:spacing w:after="100" w:line="360" w:lineRule="auto" w:before="0"/>
      </w:pPr>
      <w:r>
        <w:rPr>
          <w:b w:val="0"/>
        </w:rPr>
        <w:t>24. Select the most appropriate option to fill in blank number 2.</w:t>
      </w:r>
    </w:p>
    <w:p>
      <w:pPr>
        <w:spacing w:before="0"/>
      </w:pPr>
      <w:r>
        <w:rPr>
          <w:b w:val="0"/>
        </w:rPr>
      </w:r>
    </w:p>
    <w:p>
      <w:pPr>
        <w:spacing w:after="100" w:before="0"/>
      </w:pPr>
      <w:r>
        <w:rPr>
          <w:b w:val="0"/>
        </w:rPr>
        <w:t>A. has build</w:t>
      </w:r>
    </w:p>
    <w:p>
      <w:pPr>
        <w:spacing w:after="100" w:before="0"/>
      </w:pPr>
      <w:r>
        <w:rPr>
          <w:b w:val="0"/>
        </w:rPr>
        <w:t>B. has built</w:t>
      </w:r>
    </w:p>
    <w:p>
      <w:pPr>
        <w:spacing w:after="100" w:before="0"/>
      </w:pPr>
      <w:r>
        <w:rPr>
          <w:b w:val="0"/>
        </w:rPr>
        <w:t>C. have built</w:t>
      </w:r>
    </w:p>
    <w:p>
      <w:pPr>
        <w:spacing w:after="100" w:before="0"/>
      </w:pPr>
      <w:r>
        <w:rPr>
          <w:b w:val="0"/>
        </w:rPr>
        <w:t>D. have build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has built . Key Points</w:t>
      </w:r>
    </w:p>
    <w:p>
      <w:pPr>
        <w:spacing w:before="0"/>
      </w:pPr>
      <w:r>
        <w:rPr>
          <w:b w:val="0"/>
        </w:rPr>
        <w:t>• The present perfect tense is a verb tense that shows an action or state that either occurred at an indefinite time in the past or began in the past and continued to the present time.</w:t>
      </w:r>
    </w:p>
    <w:p>
      <w:pPr>
        <w:spacing w:before="0"/>
      </w:pPr>
      <w:r>
        <w:rPr>
          <w:b w:val="0"/>
        </w:rPr>
        <w:t>• The structure is given below: Subject + has/have + V3 + object. (active voice)</w:t>
      </w:r>
    </w:p>
    <w:p>
      <w:pPr>
        <w:spacing w:before="0"/>
      </w:pPr>
      <w:r>
        <w:rPr>
          <w:b w:val="0"/>
        </w:rPr>
        <w:t>• Object + has/have + been + V3 + subject. (passive voice)</w:t>
      </w:r>
    </w:p>
    <w:p>
      <w:pPr>
        <w:spacing w:before="0"/>
      </w:pPr>
      <w:r>
        <w:rPr>
          <w:b w:val="0"/>
        </w:rPr>
        <w:t>• Example: He has played some matches for the Indian Cricket team. (active voice)</w:t>
      </w:r>
    </w:p>
    <w:p>
      <w:pPr>
        <w:spacing w:before="0"/>
      </w:pPr>
      <w:r>
        <w:rPr>
          <w:b w:val="0"/>
        </w:rPr>
        <w:t>• Some matches have been played by him for the Indian Cricket team. (passive voice)</w:t>
      </w:r>
    </w:p>
    <w:p>
      <w:pPr>
        <w:spacing w:before="0"/>
      </w:pPr>
      <w:r>
        <w:rPr>
          <w:b w:val="0"/>
        </w:rPr>
        <w:t>• In the given blank, we need to follow the structure in the active voice form.</w:t>
      </w:r>
    </w:p>
    <w:p>
      <w:pPr>
        <w:spacing w:before="0"/>
      </w:pPr>
      <w:r>
        <w:rPr>
          <w:b w:val="0"/>
        </w:rPr>
        <w:t>• Hence according to the rule given above, 'has built' is the most appropriate choice as the subject 'nature' is singular.</w:t>
      </w:r>
    </w:p>
    <w:p>
      <w:pPr>
        <w:spacing w:before="0"/>
      </w:pPr>
      <w:r>
        <w:rPr>
          <w:b w:val="0"/>
        </w:rPr>
      </w:r>
    </w:p>
    <w:p>
      <w:pPr>
        <w:spacing w:after="100" w:line="360" w:lineRule="auto" w:before="0"/>
      </w:pPr>
      <w:r>
        <w:rPr>
          <w:b w:val="0"/>
        </w:rPr>
        <w:t>25. Select the most appropriate option to fill in blank number 1.</w:t>
      </w:r>
    </w:p>
    <w:p>
      <w:pPr>
        <w:spacing w:before="0"/>
      </w:pPr>
      <w:r>
        <w:rPr>
          <w:b w:val="0"/>
        </w:rPr>
      </w:r>
    </w:p>
    <w:p>
      <w:pPr>
        <w:spacing w:after="100" w:before="0"/>
      </w:pPr>
      <w:r>
        <w:rPr>
          <w:b w:val="0"/>
        </w:rPr>
        <w:t>A. fling</w:t>
      </w:r>
    </w:p>
    <w:p>
      <w:pPr>
        <w:spacing w:after="100" w:before="0"/>
      </w:pPr>
      <w:r>
        <w:rPr>
          <w:b w:val="0"/>
        </w:rPr>
        <w:t>B. flap</w:t>
      </w:r>
    </w:p>
    <w:p>
      <w:pPr>
        <w:spacing w:after="100" w:before="0"/>
      </w:pPr>
      <w:r>
        <w:rPr>
          <w:b w:val="0"/>
        </w:rPr>
        <w:t>C. flee</w:t>
      </w:r>
    </w:p>
    <w:p>
      <w:pPr>
        <w:spacing w:after="100" w:before="0"/>
      </w:pPr>
      <w:r>
        <w:rPr>
          <w:b w:val="0"/>
        </w:rPr>
        <w:t>D. flow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flap. Key Points</w:t>
      </w:r>
    </w:p>
    <w:p>
      <w:pPr>
        <w:spacing w:before="0"/>
      </w:pPr>
      <w:r>
        <w:rPr>
          <w:b w:val="0"/>
        </w:rPr>
        <w:t>• Let's look at the meanings of the given words: fling- throw or hurl forcefully</w:t>
      </w:r>
    </w:p>
    <w:p>
      <w:pPr>
        <w:spacing w:before="0"/>
      </w:pPr>
      <w:r>
        <w:rPr>
          <w:b w:val="0"/>
        </w:rPr>
        <w:t>• flap- (of a bird) move (its wings) up and down when flying or preparing to fly</w:t>
      </w:r>
    </w:p>
    <w:p>
      <w:pPr>
        <w:spacing w:before="0"/>
      </w:pPr>
      <w:r>
        <w:rPr>
          <w:b w:val="0"/>
        </w:rPr>
        <w:t>• flee- run away from a place or situation of danger</w:t>
      </w:r>
    </w:p>
    <w:p>
      <w:pPr>
        <w:spacing w:before="0"/>
      </w:pPr>
      <w:r>
        <w:rPr>
          <w:b w:val="0"/>
        </w:rPr>
        <w:t>• flow- (of a fluid, gas, or electricity) move along or out steadily and continuously in a current or stream</w:t>
      </w:r>
    </w:p>
    <w:p>
      <w:pPr>
        <w:spacing w:before="0"/>
      </w:pPr>
      <w:r>
        <w:rPr>
          <w:b w:val="0"/>
        </w:rPr>
        <w:t>• The birds usually move their wings up and down before getting ready to fly.</w:t>
      </w:r>
    </w:p>
    <w:p>
      <w:pPr>
        <w:spacing w:before="0"/>
      </w:pPr>
      <w:r>
        <w:rPr>
          <w:b w:val="0"/>
        </w:rPr>
        <w:t>• In the current scenario, the verb 'flap' is the correct choice in the given blank.</w:t>
      </w:r>
    </w:p>
    <w:p>
      <w:pPr>
        <w:spacing w:before="0"/>
      </w:pPr>
      <w:r>
        <w:rPr>
          <w:b w:val="0"/>
        </w:rPr>
      </w:r>
    </w:p>
    <w:p>
      <w:pPr>
        <w:spacing w:after="100" w:line="360" w:lineRule="auto" w:before="0"/>
      </w:pPr>
      <w:r>
        <w:rPr>
          <w:b w:val="0"/>
        </w:rPr>
        <w:t>26. What did Santiniketan initially serve as?</w:t>
      </w:r>
    </w:p>
    <w:p>
      <w:pPr>
        <w:spacing w:before="0"/>
      </w:pPr>
      <w:r>
        <w:rPr>
          <w:b w:val="0"/>
        </w:rPr>
      </w:r>
    </w:p>
    <w:p>
      <w:pPr>
        <w:spacing w:after="100" w:before="0"/>
      </w:pPr>
      <w:r>
        <w:rPr>
          <w:b w:val="0"/>
        </w:rPr>
        <w:t>A. A classroom</w:t>
      </w:r>
    </w:p>
    <w:p>
      <w:pPr>
        <w:spacing w:after="100" w:before="0"/>
      </w:pPr>
      <w:r>
        <w:rPr>
          <w:b w:val="0"/>
        </w:rPr>
        <w:t>B. A summer house</w:t>
      </w:r>
    </w:p>
    <w:p>
      <w:pPr>
        <w:spacing w:after="100" w:before="0"/>
      </w:pPr>
      <w:r>
        <w:rPr>
          <w:b w:val="0"/>
        </w:rPr>
        <w:t>C. A spiritual centre</w:t>
      </w:r>
    </w:p>
    <w:p>
      <w:pPr>
        <w:spacing w:after="100" w:before="0"/>
      </w:pPr>
      <w:r>
        <w:rPr>
          <w:b w:val="0"/>
        </w:rPr>
        <w:t>D. A holiday resort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spiritual centre. Key Points</w:t>
      </w:r>
    </w:p>
    <w:p>
      <w:pPr>
        <w:spacing w:before="0"/>
      </w:pPr>
      <w:r>
        <w:rPr>
          <w:b w:val="0"/>
        </w:rPr>
        <w:t>• Let's have a look at the 8th sentence from the given paragraph: "In 1863, he turned it into a spiritual centre where people from all religions, castes and creeds came and participated in meditation."</w:t>
      </w:r>
    </w:p>
    <w:p>
      <w:pPr>
        <w:spacing w:before="0"/>
      </w:pPr>
      <w:r>
        <w:rPr>
          <w:b w:val="0"/>
        </w:rPr>
        <w:t>• Upon perusal of the above statement, it can be concluded that Santiniketan initially served as a spiritual centre.</w:t>
      </w:r>
    </w:p>
    <w:p>
      <w:pPr>
        <w:spacing w:before="0"/>
      </w:pPr>
      <w:r>
        <w:rPr>
          <w:b w:val="0"/>
        </w:rPr>
      </w:r>
    </w:p>
    <w:p>
      <w:pPr>
        <w:spacing w:after="100" w:line="360" w:lineRule="auto" w:before="0"/>
      </w:pPr>
      <w:r>
        <w:rPr>
          <w:b w:val="0"/>
        </w:rPr>
        <w:t>27. Which of these statements about Santiniketan is NOT true?</w:t>
      </w:r>
    </w:p>
    <w:p>
      <w:pPr>
        <w:spacing w:before="0"/>
      </w:pPr>
      <w:r>
        <w:rPr>
          <w:b w:val="0"/>
        </w:rPr>
      </w:r>
    </w:p>
    <w:p>
      <w:pPr>
        <w:spacing w:after="100" w:before="0"/>
      </w:pPr>
      <w:r>
        <w:rPr>
          <w:b w:val="0"/>
        </w:rPr>
        <w:t>A. Santiniketan is located in the western most part of Bengal.</w:t>
      </w:r>
    </w:p>
    <w:p>
      <w:pPr>
        <w:spacing w:after="100" w:before="0"/>
      </w:pPr>
      <w:r>
        <w:rPr>
          <w:b w:val="0"/>
        </w:rPr>
        <w:t>B. Santiniketan grew into Visva Bharati university.</w:t>
      </w:r>
    </w:p>
    <w:p>
      <w:pPr>
        <w:spacing w:after="100" w:before="0"/>
      </w:pPr>
      <w:r>
        <w:rPr>
          <w:b w:val="0"/>
        </w:rPr>
        <w:t>C. At Santiniketan, classes were held in the open air.</w:t>
      </w:r>
    </w:p>
    <w:p>
      <w:pPr>
        <w:spacing w:after="100" w:before="0"/>
      </w:pPr>
      <w:r>
        <w:rPr>
          <w:b w:val="0"/>
        </w:rPr>
        <w:t>D. Santiniketan was set up by Rabindranath Tagore.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Santiniketan was set up by Rabindranath Tagore. Key Points</w:t>
      </w:r>
    </w:p>
    <w:p>
      <w:pPr>
        <w:spacing w:before="0"/>
      </w:pPr>
      <w:r>
        <w:rPr>
          <w:b w:val="0"/>
        </w:rPr>
        <w:t>• Let's have a look at the 5th, 6th and 7th sentence from the given paragraph: " In 1862, Maharishi Debendranath Tagore, father of Rabindranath, was taking a boat ride through Birbhum, the westernmost corner of Bengal, when he came across a landscape that struck him as the perfect place for meditation. He bought the large tract of land and built a small house and planted some saplings around it. Debendranath Tagore decided to call the place Santiniketan, or the ‘abode of peace’, because of the serenity it brought to his soul."</w:t>
      </w:r>
    </w:p>
    <w:p>
      <w:pPr>
        <w:spacing w:before="0"/>
      </w:pPr>
      <w:r>
        <w:rPr>
          <w:b w:val="0"/>
        </w:rPr>
        <w:t>• Upon perusal of the above statement, it can be concluded that Santiniketan was set up by Debendranath Tagore.</w:t>
      </w:r>
    </w:p>
    <w:p>
      <w:pPr>
        <w:spacing w:before="0"/>
      </w:pPr>
      <w:r>
        <w:rPr>
          <w:b w:val="0"/>
        </w:rPr>
      </w:r>
    </w:p>
    <w:p>
      <w:pPr>
        <w:spacing w:after="100" w:line="360" w:lineRule="auto" w:before="0"/>
      </w:pPr>
      <w:r>
        <w:rPr>
          <w:b w:val="0"/>
        </w:rPr>
        <w:t>28. The curriculum designed for Santiniketan was a blend of:</w:t>
      </w:r>
    </w:p>
    <w:p>
      <w:pPr>
        <w:spacing w:before="0"/>
      </w:pPr>
      <w:r>
        <w:rPr>
          <w:b w:val="0"/>
        </w:rPr>
      </w:r>
    </w:p>
    <w:p>
      <w:pPr>
        <w:spacing w:after="100" w:before="0"/>
      </w:pPr>
      <w:r>
        <w:rPr>
          <w:b w:val="0"/>
        </w:rPr>
        <w:t>A. spiritual and religious exchange</w:t>
      </w:r>
    </w:p>
    <w:p>
      <w:pPr>
        <w:spacing w:after="100" w:before="0"/>
      </w:pPr>
      <w:r>
        <w:rPr>
          <w:b w:val="0"/>
        </w:rPr>
        <w:t>B. science and religion</w:t>
      </w:r>
    </w:p>
    <w:p>
      <w:pPr>
        <w:spacing w:after="100" w:before="0"/>
      </w:pPr>
      <w:r>
        <w:rPr>
          <w:b w:val="0"/>
        </w:rPr>
        <w:t>C. human values, art and culture</w:t>
      </w:r>
    </w:p>
    <w:p>
      <w:pPr>
        <w:spacing w:after="100" w:before="0"/>
      </w:pPr>
      <w:r>
        <w:rPr>
          <w:b w:val="0"/>
        </w:rPr>
        <w:t>D. western education and village practices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human values, art and culture . Key Points</w:t>
      </w:r>
    </w:p>
    <w:p>
      <w:pPr>
        <w:spacing w:before="0"/>
      </w:pPr>
      <w:r>
        <w:rPr>
          <w:b w:val="0"/>
        </w:rPr>
        <w:t>• Let's have a look at the 12th and the 14th sentence from the given paragraph: "Blending the best of western and traditional eastern systems of education, the curriculum revolved organically around nature with classes being held in the open air."</w:t>
      </w:r>
    </w:p>
    <w:p>
      <w:pPr>
        <w:spacing w:before="0"/>
      </w:pPr>
      <w:r>
        <w:rPr>
          <w:b w:val="0"/>
        </w:rPr>
        <w:t>• "Nature walks and excursions were a part of the curriculum, special attention was paid to natural phenomena and students were encouraged to follow the life cycles of insects, birds and plants."</w:t>
      </w:r>
    </w:p>
    <w:p>
      <w:pPr>
        <w:spacing w:before="0"/>
      </w:pPr>
      <w:r>
        <w:rPr>
          <w:b w:val="0"/>
        </w:rPr>
        <w:t>• Upon perusal of the above statement, it can be concluded that the curriculum was a blend of human values, art and culture .</w:t>
      </w:r>
    </w:p>
    <w:p>
      <w:pPr>
        <w:spacing w:before="0"/>
      </w:pPr>
      <w:r>
        <w:rPr>
          <w:b w:val="0"/>
        </w:rPr>
      </w:r>
    </w:p>
    <w:p>
      <w:pPr>
        <w:spacing w:after="100" w:line="360" w:lineRule="auto" w:before="0"/>
      </w:pPr>
      <w:r>
        <w:rPr>
          <w:b w:val="0"/>
        </w:rPr>
        <w:t>29. Tagore’s ‘erstwhile’ home means:</w:t>
      </w:r>
    </w:p>
    <w:p>
      <w:pPr>
        <w:spacing w:before="0"/>
      </w:pPr>
      <w:r>
        <w:rPr>
          <w:b w:val="0"/>
        </w:rPr>
      </w:r>
    </w:p>
    <w:p>
      <w:pPr>
        <w:spacing w:after="100" w:before="0"/>
      </w:pPr>
      <w:r>
        <w:rPr>
          <w:b w:val="0"/>
        </w:rPr>
        <w:t>A. serene abode</w:t>
      </w:r>
    </w:p>
    <w:p>
      <w:pPr>
        <w:spacing w:after="100" w:before="0"/>
      </w:pPr>
      <w:r>
        <w:rPr>
          <w:b w:val="0"/>
        </w:rPr>
        <w:t>B. former home</w:t>
      </w:r>
    </w:p>
    <w:p>
      <w:pPr>
        <w:spacing w:after="100" w:before="0"/>
      </w:pPr>
      <w:r>
        <w:rPr>
          <w:b w:val="0"/>
        </w:rPr>
        <w:t>C. rural retreat</w:t>
      </w:r>
    </w:p>
    <w:p>
      <w:pPr>
        <w:spacing w:after="100" w:before="0"/>
      </w:pPr>
      <w:r>
        <w:rPr>
          <w:b w:val="0"/>
        </w:rPr>
        <w:t>D. magnificent house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former home. Key Points</w:t>
      </w:r>
    </w:p>
    <w:p>
      <w:pPr>
        <w:spacing w:before="0"/>
      </w:pPr>
      <w:r>
        <w:rPr>
          <w:b w:val="0"/>
        </w:rPr>
        <w:t>• Let's have a look at the meaning of the given word: erstwhile- former or previous</w:t>
      </w:r>
    </w:p>
    <w:p>
      <w:pPr>
        <w:spacing w:before="0"/>
      </w:pPr>
      <w:r>
        <w:rPr>
          <w:b w:val="0"/>
        </w:rPr>
        <w:t>• Example: The border separated many schools and colleges from their erstwhile catchment areas.</w:t>
      </w:r>
    </w:p>
    <w:p>
      <w:pPr>
        <w:spacing w:before="0"/>
      </w:pPr>
      <w:r>
        <w:rPr>
          <w:b w:val="0"/>
        </w:rPr>
        <w:t>• Thus Tagore’s ‘erstwhile’ home means former home.</w:t>
      </w:r>
    </w:p>
    <w:p>
      <w:pPr>
        <w:spacing w:before="0"/>
      </w:pPr>
      <w:r>
        <w:rPr>
          <w:b w:val="0"/>
        </w:rPr>
      </w:r>
    </w:p>
    <w:p>
      <w:pPr>
        <w:spacing w:after="100" w:line="360" w:lineRule="auto" w:before="0"/>
      </w:pPr>
      <w:r>
        <w:rPr>
          <w:b w:val="0"/>
        </w:rPr>
        <w:t>30. Why did Rabindranath drop out of school?</w:t>
      </w:r>
    </w:p>
    <w:p>
      <w:pPr>
        <w:spacing w:before="0"/>
      </w:pPr>
      <w:r>
        <w:rPr>
          <w:b w:val="0"/>
        </w:rPr>
      </w:r>
    </w:p>
    <w:p>
      <w:pPr>
        <w:spacing w:after="100" w:before="0"/>
      </w:pPr>
      <w:r>
        <w:rPr>
          <w:b w:val="0"/>
        </w:rPr>
        <w:t>A. He found the curriculum too tough.</w:t>
      </w:r>
    </w:p>
    <w:p>
      <w:pPr>
        <w:spacing w:after="100" w:before="0"/>
      </w:pPr>
      <w:r>
        <w:rPr>
          <w:b w:val="0"/>
        </w:rPr>
        <w:t>B. He wanted a formal learning environment.</w:t>
      </w:r>
    </w:p>
    <w:p>
      <w:pPr>
        <w:spacing w:after="100" w:before="0"/>
      </w:pPr>
      <w:r>
        <w:rPr>
          <w:b w:val="0"/>
        </w:rPr>
        <w:t>C. He felt stifled within the classroom</w:t>
      </w:r>
    </w:p>
    <w:p>
      <w:pPr>
        <w:spacing w:after="100" w:before="0"/>
      </w:pPr>
      <w:r>
        <w:rPr>
          <w:b w:val="0"/>
        </w:rPr>
        <w:t>D. He was not interested in studies.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felt stifled within the classroom. Key Points</w:t>
      </w:r>
    </w:p>
    <w:p>
      <w:pPr>
        <w:spacing w:before="0"/>
      </w:pPr>
      <w:r>
        <w:rPr>
          <w:b w:val="0"/>
        </w:rPr>
        <w:t>• Let's have a look at the 13th sentence from the given paragraph: " Tagore wanted his students to feel free despite being in the formal learning environment of a school because he himself had dropped out of school when he found himself unable to think and felt claustrophobic within the four walls of a classroom."</w:t>
      </w:r>
    </w:p>
    <w:p>
      <w:pPr>
        <w:spacing w:before="0"/>
      </w:pPr>
      <w:r>
        <w:rPr>
          <w:b w:val="0"/>
        </w:rPr>
        <w:t>• Upon perusal of the above statement, it can be concluded that Rabindranath dropped out of school due to feeling constrained within the classroom.</w:t>
      </w:r>
    </w:p>
    <w:p>
      <w:pPr>
        <w:spacing w:before="0"/>
      </w:pPr>
      <w:r>
        <w:rPr>
          <w:b w:val="0"/>
        </w:rPr>
      </w:r>
    </w:p>
    <w:p>
      <w:pPr>
        <w:spacing w:after="100" w:line="360" w:lineRule="auto" w:before="0"/>
      </w:pPr>
      <w:r>
        <w:rPr>
          <w:b w:val="0"/>
        </w:rPr>
        <w:t>31. With what aim was Santiniketan established?</w:t>
      </w:r>
    </w:p>
    <w:p>
      <w:pPr>
        <w:spacing w:before="0"/>
      </w:pPr>
      <w:r>
        <w:rPr>
          <w:b w:val="0"/>
        </w:rPr>
      </w:r>
    </w:p>
    <w:p>
      <w:pPr>
        <w:spacing w:after="100" w:before="0"/>
      </w:pPr>
      <w:r>
        <w:rPr>
          <w:b w:val="0"/>
        </w:rPr>
        <w:t>A. To nurture plants, birds and insects</w:t>
      </w:r>
    </w:p>
    <w:p>
      <w:pPr>
        <w:spacing w:after="100" w:before="0"/>
      </w:pPr>
      <w:r>
        <w:rPr>
          <w:b w:val="0"/>
        </w:rPr>
        <w:t>B. To attract the most creative minds</w:t>
      </w:r>
    </w:p>
    <w:p>
      <w:pPr>
        <w:spacing w:after="100" w:before="0"/>
      </w:pPr>
      <w:r>
        <w:rPr>
          <w:b w:val="0"/>
        </w:rPr>
        <w:t>C. To make it the perfect place for meditation</w:t>
      </w:r>
    </w:p>
    <w:p>
      <w:pPr>
        <w:spacing w:after="100" w:before="0"/>
      </w:pPr>
      <w:r>
        <w:rPr>
          <w:b w:val="0"/>
        </w:rPr>
        <w:t>D. To encourage education outside the classroom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encourage education outside the classroom. Key Points</w:t>
      </w:r>
    </w:p>
    <w:p>
      <w:pPr>
        <w:spacing w:before="0"/>
      </w:pPr>
      <w:r>
        <w:rPr>
          <w:b w:val="0"/>
        </w:rPr>
        <w:t>• Let's have a look at the 2nd sentence from the given paragraph: "Established in 1863 with the aim of helping education go beyond the confines of the classroom, Santiniketan grew into the Visva Bharati University in 1921, attracting some of the most creative minds in the country."</w:t>
      </w:r>
    </w:p>
    <w:p>
      <w:pPr>
        <w:spacing w:before="0"/>
      </w:pPr>
      <w:r>
        <w:rPr>
          <w:b w:val="0"/>
        </w:rPr>
        <w:t>• Upon perusal of the above statement, it can be concluded that the main aim behind the establishment of Santiniketan was to encourage education outside the classroom.</w:t>
      </w:r>
    </w:p>
    <w:p>
      <w:pPr>
        <w:spacing w:before="0"/>
      </w:pPr>
      <w:r>
        <w:rPr>
          <w:b w:val="0"/>
        </w:rPr>
      </w:r>
    </w:p>
    <w:p>
      <w:pPr>
        <w:spacing w:after="100" w:line="360" w:lineRule="auto" w:before="0"/>
      </w:pPr>
      <w:r>
        <w:rPr>
          <w:b w:val="0"/>
        </w:rPr>
        <w:t>32. The word ‘unfettered’ in the text suggests:</w:t>
      </w:r>
    </w:p>
    <w:p>
      <w:pPr>
        <w:spacing w:before="0"/>
      </w:pPr>
      <w:r>
        <w:rPr>
          <w:b w:val="0"/>
        </w:rPr>
      </w:r>
    </w:p>
    <w:p>
      <w:pPr>
        <w:spacing w:after="100" w:before="0"/>
      </w:pPr>
      <w:r>
        <w:rPr>
          <w:b w:val="0"/>
        </w:rPr>
        <w:t>A. bound by religious beliefs</w:t>
      </w:r>
    </w:p>
    <w:p>
      <w:pPr>
        <w:spacing w:after="100" w:before="0"/>
      </w:pPr>
      <w:r>
        <w:rPr>
          <w:b w:val="0"/>
        </w:rPr>
        <w:t>B. free from barriers</w:t>
      </w:r>
    </w:p>
    <w:p>
      <w:pPr>
        <w:spacing w:after="100" w:before="0"/>
      </w:pPr>
      <w:r>
        <w:rPr>
          <w:b w:val="0"/>
        </w:rPr>
        <w:t>C. outside the classroom</w:t>
      </w:r>
    </w:p>
    <w:p>
      <w:pPr>
        <w:spacing w:after="100" w:before="0"/>
      </w:pPr>
      <w:r>
        <w:rPr>
          <w:b w:val="0"/>
        </w:rPr>
        <w:t>D. restricted by regional differences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free from barriers. Key Points</w:t>
      </w:r>
    </w:p>
    <w:p>
      <w:pPr>
        <w:spacing w:before="0"/>
      </w:pPr>
      <w:r>
        <w:rPr>
          <w:b w:val="0"/>
        </w:rPr>
        <w:t>• Let's have a look at the meaning of the given word: unfettered- unrestrained or uninhibited</w:t>
      </w:r>
    </w:p>
    <w:p>
      <w:pPr>
        <w:spacing w:before="0"/>
      </w:pPr>
      <w:r>
        <w:rPr>
          <w:b w:val="0"/>
        </w:rPr>
        <w:t>• Example: Poets are unfettered by the normal rules of sentence structure.</w:t>
      </w:r>
    </w:p>
    <w:p>
      <w:pPr>
        <w:spacing w:before="0"/>
      </w:pPr>
      <w:r>
        <w:rPr>
          <w:b w:val="0"/>
        </w:rPr>
        <w:t>• Thus the word 'unfettered' means free from barriers.</w:t>
      </w:r>
    </w:p>
    <w:p>
      <w:pPr>
        <w:spacing w:before="0"/>
      </w:pPr>
      <w:r>
        <w:rPr>
          <w:b w:val="0"/>
        </w:rPr>
      </w:r>
    </w:p>
    <w:p>
      <w:pPr>
        <w:spacing w:after="100" w:line="360" w:lineRule="auto" w:before="0"/>
      </w:pPr>
      <w:r>
        <w:rPr>
          <w:b w:val="0"/>
        </w:rPr>
        <w:t>33. When did Santiniketan grow into a university?</w:t>
      </w:r>
    </w:p>
    <w:p>
      <w:pPr>
        <w:spacing w:before="0"/>
      </w:pPr>
      <w:r>
        <w:rPr>
          <w:b w:val="0"/>
        </w:rPr>
      </w:r>
    </w:p>
    <w:p>
      <w:pPr>
        <w:spacing w:after="100" w:before="0"/>
      </w:pPr>
      <w:r>
        <w:rPr>
          <w:b w:val="0"/>
        </w:rPr>
        <w:t>A. In 1922</w:t>
      </w:r>
    </w:p>
    <w:p>
      <w:pPr>
        <w:spacing w:after="100" w:before="0"/>
      </w:pPr>
      <w:r>
        <w:rPr>
          <w:b w:val="0"/>
        </w:rPr>
        <w:t>B. In 1863</w:t>
      </w:r>
    </w:p>
    <w:p>
      <w:pPr>
        <w:spacing w:after="100" w:before="0"/>
      </w:pPr>
      <w:r>
        <w:rPr>
          <w:b w:val="0"/>
        </w:rPr>
        <w:t>C. In 1921</w:t>
      </w:r>
    </w:p>
    <w:p>
      <w:pPr>
        <w:spacing w:after="100" w:before="0"/>
      </w:pPr>
      <w:r>
        <w:rPr>
          <w:b w:val="0"/>
        </w:rPr>
        <w:t>D. In 1862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 1921. Key Points</w:t>
      </w:r>
    </w:p>
    <w:p>
      <w:pPr>
        <w:spacing w:before="0"/>
      </w:pPr>
      <w:r>
        <w:rPr>
          <w:b w:val="0"/>
        </w:rPr>
        <w:t>• Let's have a look at the 2nd sentence from the given paragraph: "Established in 1863 with the aim of helping education go beyond the confines of the classroom, Santiniketan grew into the Visva Bharati University in 1921, attracting some of the most creative minds in the country."</w:t>
      </w:r>
    </w:p>
    <w:p>
      <w:pPr>
        <w:spacing w:before="0"/>
      </w:pPr>
      <w:r>
        <w:rPr>
          <w:b w:val="0"/>
        </w:rPr>
        <w:t>• Upon perusal of the above statement, it can be concluded that Santiniketan grow into a university in 1921.</w:t>
      </w:r>
    </w:p>
    <w:p>
      <w:pPr>
        <w:spacing w:before="0"/>
      </w:pPr>
      <w:r>
        <w:rPr>
          <w:b w:val="0"/>
        </w:rPr>
      </w:r>
    </w:p>
    <w:p>
      <w:pPr>
        <w:spacing w:after="100" w:line="360" w:lineRule="auto" w:before="0"/>
      </w:pPr>
      <w:r>
        <w:rPr>
          <w:b w:val="0"/>
        </w:rPr>
        <w:t>34. What does the name Santiniketan mean?</w:t>
      </w:r>
    </w:p>
    <w:p>
      <w:pPr>
        <w:spacing w:before="0"/>
      </w:pPr>
      <w:r>
        <w:rPr>
          <w:b w:val="0"/>
        </w:rPr>
      </w:r>
    </w:p>
    <w:p>
      <w:pPr>
        <w:spacing w:after="100" w:before="0"/>
      </w:pPr>
      <w:r>
        <w:rPr>
          <w:b w:val="0"/>
        </w:rPr>
        <w:t>A. Abode of love</w:t>
      </w:r>
    </w:p>
    <w:p>
      <w:pPr>
        <w:spacing w:after="100" w:before="0"/>
      </w:pPr>
      <w:r>
        <w:rPr>
          <w:b w:val="0"/>
        </w:rPr>
        <w:t>B. Abode of peace</w:t>
      </w:r>
    </w:p>
    <w:p>
      <w:pPr>
        <w:spacing w:after="100" w:before="0"/>
      </w:pPr>
      <w:r>
        <w:rPr>
          <w:b w:val="0"/>
        </w:rPr>
        <w:t>C. Abode of culture</w:t>
      </w:r>
    </w:p>
    <w:p>
      <w:pPr>
        <w:spacing w:after="100" w:before="0"/>
      </w:pPr>
      <w:r>
        <w:rPr>
          <w:b w:val="0"/>
        </w:rPr>
        <w:t>D. Abode of learning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Abode of peace. Key Points</w:t>
      </w:r>
    </w:p>
    <w:p>
      <w:pPr>
        <w:spacing w:before="0"/>
      </w:pPr>
      <w:r>
        <w:rPr>
          <w:b w:val="0"/>
        </w:rPr>
        <w:t>• Let's have a look at the 7th sentence from the given paragraph: "Debendranath Tagore decided to call the place Santiniketan, or the ‘abode of peace’, because of the serenity it brought to his soul."</w:t>
      </w:r>
    </w:p>
    <w:p>
      <w:pPr>
        <w:spacing w:before="0"/>
      </w:pPr>
      <w:r>
        <w:rPr>
          <w:b w:val="0"/>
        </w:rPr>
        <w:t>• Upon perusal of the above statement, it can be concluded that Santiniketan means abode of peace.</w:t>
      </w:r>
    </w:p>
    <w:p>
      <w:pPr>
        <w:spacing w:before="0"/>
      </w:pPr>
      <w:r>
        <w:rPr>
          <w:b w:val="0"/>
        </w:rPr>
      </w:r>
    </w:p>
    <w:p>
      <w:pPr>
        <w:spacing w:after="100" w:line="360" w:lineRule="auto" w:before="0"/>
      </w:pPr>
      <w:r>
        <w:rPr>
          <w:b w:val="0"/>
        </w:rPr>
        <w:t>35. Rabindranath was a ‘formidable’ literary force. This implies he was:</w:t>
      </w:r>
    </w:p>
    <w:p>
      <w:pPr>
        <w:spacing w:before="0"/>
      </w:pPr>
      <w:r>
        <w:rPr>
          <w:b w:val="0"/>
        </w:rPr>
      </w:r>
    </w:p>
    <w:p>
      <w:pPr>
        <w:spacing w:after="100" w:before="0"/>
      </w:pPr>
      <w:r>
        <w:rPr>
          <w:b w:val="0"/>
        </w:rPr>
        <w:t>A. an orthodox educationist</w:t>
      </w:r>
    </w:p>
    <w:p>
      <w:pPr>
        <w:spacing w:after="100" w:before="0"/>
      </w:pPr>
      <w:r>
        <w:rPr>
          <w:b w:val="0"/>
        </w:rPr>
        <w:t>B. an avid reader of books</w:t>
      </w:r>
    </w:p>
    <w:p>
      <w:pPr>
        <w:spacing w:after="100" w:before="0"/>
      </w:pPr>
      <w:r>
        <w:rPr>
          <w:b w:val="0"/>
        </w:rPr>
        <w:t>C. a wealthy landowner</w:t>
      </w:r>
    </w:p>
    <w:p>
      <w:pPr>
        <w:spacing w:after="100" w:before="0"/>
      </w:pPr>
      <w:r>
        <w:rPr>
          <w:b w:val="0"/>
        </w:rPr>
        <w:t>D. a powerful writer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powerful writer. Key Points</w:t>
      </w:r>
    </w:p>
    <w:p>
      <w:pPr>
        <w:spacing w:before="0"/>
      </w:pPr>
      <w:r>
        <w:rPr>
          <w:b w:val="0"/>
        </w:rPr>
        <w:t>• Let's have a look at the meaning of the given word: formidable- causing you to have fear or respect for something or someone because that thing or person is large, powerful, or difficult</w:t>
      </w:r>
    </w:p>
    <w:p>
      <w:pPr>
        <w:spacing w:before="0"/>
      </w:pPr>
      <w:r>
        <w:rPr>
          <w:b w:val="0"/>
        </w:rPr>
        <w:t>• Example: She was once a political nonentity but has since won a formidable reputation as a determined campaigner.</w:t>
      </w:r>
    </w:p>
    <w:p>
      <w:pPr>
        <w:spacing w:before="0"/>
      </w:pPr>
      <w:r>
        <w:rPr>
          <w:b w:val="0"/>
        </w:rPr>
        <w:t>• Thus the term 'formidable' implies that Rabindranath was a powerful writer.</w:t>
      </w:r>
    </w:p>
    <w:p>
      <w:pPr>
        <w:spacing w:before="0"/>
      </w:pPr>
      <w:r>
        <w:rPr>
          <w:b w:val="0"/>
        </w:rPr>
      </w:r>
    </w:p>
    <w:p>
      <w:pPr>
        <w:spacing w:after="100" w:line="360" w:lineRule="auto" w:before="0"/>
      </w:pPr>
      <w:r>
        <w:rPr>
          <w:b w:val="0"/>
        </w:rPr>
        <w:t>36. Aristotle believed that virtuous citizens could be produced by cultivating:</w:t>
      </w:r>
    </w:p>
    <w:p>
      <w:pPr>
        <w:spacing w:before="0"/>
      </w:pPr>
      <w:r>
        <w:rPr>
          <w:b w:val="0"/>
        </w:rPr>
      </w:r>
    </w:p>
    <w:p>
      <w:pPr>
        <w:spacing w:after="100" w:before="0"/>
      </w:pPr>
      <w:r>
        <w:rPr>
          <w:b w:val="0"/>
        </w:rPr>
        <w:t>A. art and music</w:t>
      </w:r>
    </w:p>
    <w:p>
      <w:pPr>
        <w:spacing w:after="100" w:before="0"/>
      </w:pPr>
      <w:r>
        <w:rPr>
          <w:b w:val="0"/>
        </w:rPr>
        <w:t>B. habit and reason</w:t>
      </w:r>
    </w:p>
    <w:p>
      <w:pPr>
        <w:spacing w:after="100" w:before="0"/>
      </w:pPr>
      <w:r>
        <w:rPr>
          <w:b w:val="0"/>
        </w:rPr>
        <w:t>C. mathematics and science</w:t>
      </w:r>
    </w:p>
    <w:p>
      <w:pPr>
        <w:spacing w:after="100" w:before="0"/>
      </w:pPr>
      <w:r>
        <w:rPr>
          <w:b w:val="0"/>
        </w:rPr>
        <w:t>D. theoretical aspects of education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habit and reason . Key Points</w:t>
      </w:r>
    </w:p>
    <w:p>
      <w:pPr>
        <w:spacing w:before="0"/>
      </w:pPr>
      <w:r>
        <w:rPr>
          <w:b w:val="0"/>
        </w:rPr>
        <w:t>• Let's have a look at the 4th sentence from the given paragraph: "Aristotle considered human nature, habit and reason to be equally important forces to be cultivated in education, the ultimate aim of which should be to produce good and virtuous citizens."</w:t>
      </w:r>
    </w:p>
    <w:p>
      <w:pPr>
        <w:spacing w:before="0"/>
      </w:pPr>
      <w:r>
        <w:rPr>
          <w:b w:val="0"/>
        </w:rPr>
        <w:t>• Upon perusal of the above statement, it can be concluded that Aristotle believed that habit and reason were crucial factors in making virtuous citizens.</w:t>
      </w:r>
    </w:p>
    <w:p>
      <w:pPr>
        <w:spacing w:before="0"/>
      </w:pPr>
      <w:r>
        <w:rPr>
          <w:b w:val="0"/>
        </w:rPr>
      </w:r>
    </w:p>
    <w:p>
      <w:pPr>
        <w:spacing w:after="100" w:line="360" w:lineRule="auto" w:before="0"/>
      </w:pPr>
      <w:r>
        <w:rPr>
          <w:b w:val="0"/>
        </w:rPr>
        <w:t>37. Which of these methods is NOT advocated in ‘The Republic’?</w:t>
      </w:r>
    </w:p>
    <w:p>
      <w:pPr>
        <w:spacing w:before="0"/>
      </w:pPr>
      <w:r>
        <w:rPr>
          <w:b w:val="0"/>
        </w:rPr>
      </w:r>
    </w:p>
    <w:p>
      <w:pPr>
        <w:spacing w:after="100" w:before="0"/>
      </w:pPr>
      <w:r>
        <w:rPr>
          <w:b w:val="0"/>
        </w:rPr>
        <w:t>A. Imparting similar education to all children</w:t>
      </w:r>
    </w:p>
    <w:p>
      <w:pPr>
        <w:spacing w:after="100" w:before="0"/>
      </w:pPr>
      <w:r>
        <w:rPr>
          <w:b w:val="0"/>
        </w:rPr>
        <w:t>B. Differentiating children based on castes</w:t>
      </w:r>
    </w:p>
    <w:p>
      <w:pPr>
        <w:spacing w:after="100" w:before="0"/>
      </w:pPr>
      <w:r>
        <w:rPr>
          <w:b w:val="0"/>
        </w:rPr>
        <w:t>C. Bringing up children under state guardianship</w:t>
      </w:r>
    </w:p>
    <w:p>
      <w:pPr>
        <w:spacing w:after="100" w:before="0"/>
      </w:pPr>
      <w:r>
        <w:rPr>
          <w:b w:val="0"/>
        </w:rPr>
        <w:t>D. Keeping children away from mothers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Imparting similar education to all children . Key Points</w:t>
      </w:r>
    </w:p>
    <w:p>
      <w:pPr>
        <w:spacing w:before="0"/>
      </w:pPr>
      <w:r>
        <w:rPr>
          <w:b w:val="0"/>
        </w:rPr>
        <w:t>• Let's have a look at the 1st sentence from the given paragraph: "Plato is the earliest important educational thinker, and education is an essential element in ‘The Republic’ (his most important work on philosophy and political theory, written around 360 B.C.). In it, he advocates some rather extreme methods: removing children from their mothers' care and raising them as wards of the state, and differentiating children suitable to the various castes, the highest receiving the most education, so that they could act as guardians of the city and care for the less able."</w:t>
      </w:r>
    </w:p>
    <w:p>
      <w:pPr>
        <w:spacing w:before="0"/>
      </w:pPr>
      <w:r>
        <w:rPr>
          <w:b w:val="0"/>
        </w:rPr>
        <w:t>• Upon perusal of the above statement, it can be concluded that imparting similar education to all children isn't not included in ‘The Republic’ .</w:t>
      </w:r>
    </w:p>
    <w:p>
      <w:pPr>
        <w:spacing w:before="0"/>
      </w:pPr>
      <w:r>
        <w:rPr>
          <w:b w:val="0"/>
        </w:rPr>
      </w:r>
    </w:p>
    <w:p>
      <w:pPr>
        <w:spacing w:after="100" w:line="360" w:lineRule="auto" w:before="0"/>
      </w:pPr>
      <w:r>
        <w:rPr>
          <w:b w:val="0"/>
        </w:rPr>
        <w:t>38. What tool does Aristotle advocate to teachers to develop good habits in students?</w:t>
      </w:r>
    </w:p>
    <w:p>
      <w:pPr>
        <w:spacing w:before="0"/>
      </w:pPr>
      <w:r>
        <w:rPr>
          <w:b w:val="0"/>
        </w:rPr>
      </w:r>
    </w:p>
    <w:p>
      <w:pPr>
        <w:spacing w:after="100" w:before="0"/>
      </w:pPr>
      <w:r>
        <w:rPr>
          <w:b w:val="0"/>
        </w:rPr>
        <w:t>A. Writing</w:t>
      </w:r>
    </w:p>
    <w:p>
      <w:pPr>
        <w:spacing w:after="100" w:before="0"/>
      </w:pPr>
      <w:r>
        <w:rPr>
          <w:b w:val="0"/>
        </w:rPr>
        <w:t>B. Reading</w:t>
      </w:r>
    </w:p>
    <w:p>
      <w:pPr>
        <w:spacing w:after="100" w:before="0"/>
      </w:pPr>
      <w:r>
        <w:rPr>
          <w:b w:val="0"/>
        </w:rPr>
        <w:t>C. Questioning</w:t>
      </w:r>
    </w:p>
    <w:p>
      <w:pPr>
        <w:spacing w:after="100" w:before="0"/>
      </w:pPr>
      <w:r>
        <w:rPr>
          <w:b w:val="0"/>
        </w:rPr>
        <w:t>D. Repetition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Repetition . Key Points</w:t>
      </w:r>
    </w:p>
    <w:p>
      <w:pPr>
        <w:spacing w:before="0"/>
      </w:pPr>
      <w:r>
        <w:rPr>
          <w:b w:val="0"/>
        </w:rPr>
        <w:t>• Let's have a look at the 2nd last sentence from the given paragraph: "He proposed that teachers lead their students systematically, and that repetition be used as a key tool to develop good habits, unlike Socrates' emphasis on questioning his listeners to bring out their own ideas."</w:t>
      </w:r>
    </w:p>
    <w:p>
      <w:pPr>
        <w:spacing w:before="0"/>
      </w:pPr>
      <w:r>
        <w:rPr>
          <w:b w:val="0"/>
        </w:rPr>
        <w:t>• Upon perusal of the above statement, it can be concluded that Repetition is the tool advocated by Aristotle to develop good habits in students.</w:t>
      </w:r>
    </w:p>
    <w:p>
      <w:pPr>
        <w:spacing w:before="0"/>
      </w:pPr>
      <w:r>
        <w:rPr>
          <w:b w:val="0"/>
        </w:rPr>
      </w:r>
    </w:p>
    <w:p>
      <w:pPr>
        <w:spacing w:after="100" w:line="360" w:lineRule="auto" w:before="0"/>
      </w:pPr>
      <w:r>
        <w:rPr>
          <w:b w:val="0"/>
        </w:rPr>
        <w:t>39. Children who are imparted highest education, would be responsible for:</w:t>
      </w:r>
    </w:p>
    <w:p>
      <w:pPr>
        <w:spacing w:before="0"/>
      </w:pPr>
      <w:r>
        <w:rPr>
          <w:b w:val="0"/>
        </w:rPr>
      </w:r>
    </w:p>
    <w:p>
      <w:pPr>
        <w:spacing w:after="100" w:before="0"/>
      </w:pPr>
      <w:r>
        <w:rPr>
          <w:b w:val="0"/>
        </w:rPr>
        <w:t>A. guarding the city</w:t>
      </w:r>
    </w:p>
    <w:p>
      <w:pPr>
        <w:spacing w:after="100" w:before="0"/>
      </w:pPr>
      <w:r>
        <w:rPr>
          <w:b w:val="0"/>
        </w:rPr>
        <w:t>B. teaching the illiterate</w:t>
      </w:r>
    </w:p>
    <w:p>
      <w:pPr>
        <w:spacing w:after="100" w:before="0"/>
      </w:pPr>
      <w:r>
        <w:rPr>
          <w:b w:val="0"/>
        </w:rPr>
        <w:t>C. developing talent and skills</w:t>
      </w:r>
    </w:p>
    <w:p>
      <w:pPr>
        <w:spacing w:after="100" w:before="0"/>
      </w:pPr>
      <w:r>
        <w:rPr>
          <w:b w:val="0"/>
        </w:rPr>
        <w:t>D. inculcating good habits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guarding the city . Key Points</w:t>
      </w:r>
    </w:p>
    <w:p>
      <w:pPr>
        <w:spacing w:before="0"/>
      </w:pPr>
      <w:r>
        <w:rPr>
          <w:b w:val="0"/>
        </w:rPr>
        <w:t>• Let's have a look at the 2nd sentence from the given paragraph: " In it, he advocates some rather extreme methods: removing children from their mothers' care and raising them as wards of the state, and differentiating children suitable to the various castes, the highest receiving the most education, so that they could act as guardians of the city and care for the less able."</w:t>
      </w:r>
    </w:p>
    <w:p>
      <w:pPr>
        <w:spacing w:before="0"/>
      </w:pPr>
      <w:r>
        <w:rPr>
          <w:b w:val="0"/>
        </w:rPr>
        <w:t>• Upon perusal of the above statement, it can be concluded that the children who are imparted the highest education, would be responsible for guarding the city .</w:t>
      </w:r>
    </w:p>
    <w:p>
      <w:pPr>
        <w:spacing w:before="0"/>
      </w:pPr>
      <w:r>
        <w:rPr>
          <w:b w:val="0"/>
        </w:rPr>
      </w:r>
    </w:p>
    <w:p>
      <w:pPr>
        <w:spacing w:after="100" w:line="360" w:lineRule="auto" w:before="0"/>
      </w:pPr>
      <w:r>
        <w:rPr>
          <w:b w:val="0"/>
        </w:rPr>
        <w:t>40. Which of these statements is NOT true?</w:t>
      </w:r>
    </w:p>
    <w:p>
      <w:pPr>
        <w:spacing w:before="0"/>
      </w:pPr>
      <w:r>
        <w:rPr>
          <w:b w:val="0"/>
        </w:rPr>
      </w:r>
    </w:p>
    <w:p>
      <w:pPr>
        <w:spacing w:after="100" w:before="0"/>
      </w:pPr>
      <w:r>
        <w:rPr>
          <w:b w:val="0"/>
        </w:rPr>
        <w:t>A. Plato’s methods of education can be called ‘extreme’</w:t>
      </w:r>
    </w:p>
    <w:p>
      <w:pPr>
        <w:spacing w:after="100" w:before="0"/>
      </w:pPr>
      <w:r>
        <w:rPr>
          <w:b w:val="0"/>
        </w:rPr>
        <w:t>B. Socrates considered music and physical education as important aspects of learning.</w:t>
      </w:r>
    </w:p>
    <w:p>
      <w:pPr>
        <w:spacing w:after="100" w:before="0"/>
      </w:pPr>
      <w:r>
        <w:rPr>
          <w:b w:val="0"/>
        </w:rPr>
        <w:t>C. The Republic was written around 360 A.D.</w:t>
      </w:r>
    </w:p>
    <w:p>
      <w:pPr>
        <w:spacing w:after="100" w:before="0"/>
      </w:pPr>
      <w:r>
        <w:rPr>
          <w:b w:val="0"/>
        </w:rPr>
        <w:t>D. Socrates encouraged the listeners to come up with original ideas.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Republic was written around 360 A.D . Key Points</w:t>
      </w:r>
    </w:p>
    <w:p>
      <w:pPr>
        <w:spacing w:before="0"/>
      </w:pPr>
      <w:r>
        <w:rPr>
          <w:b w:val="0"/>
        </w:rPr>
        <w:t>• Let's have a look at the 1st sentence from the given paragraph: "Plato is the earliest important educational thinker, and education is an essential element in ‘The Republic’ (his most important work on philosophy and political theory, written around 360 B.C.)."</w:t>
      </w:r>
    </w:p>
    <w:p>
      <w:pPr>
        <w:spacing w:before="0"/>
      </w:pPr>
      <w:r>
        <w:rPr>
          <w:b w:val="0"/>
        </w:rPr>
        <w:t>• Upon perusal of the above statement, it can be concluded that The Republic was written around 360 B.C. and not 360 A.D.</w:t>
      </w:r>
    </w:p>
    <w:p>
      <w:pPr>
        <w:spacing w:before="0"/>
      </w:pPr>
      <w:r>
        <w:rPr>
          <w:b w:val="0"/>
        </w:rPr>
      </w:r>
    </w:p>
    <w:p>
      <w:pPr>
        <w:spacing w:after="100" w:line="360" w:lineRule="auto" w:before="0"/>
      </w:pPr>
      <w:r>
        <w:rPr>
          <w:b w:val="0"/>
        </w:rPr>
        <w:t>41. Which is the final process in the production of beads?</w:t>
      </w:r>
    </w:p>
    <w:p>
      <w:pPr>
        <w:spacing w:before="0"/>
      </w:pPr>
      <w:r>
        <w:rPr>
          <w:b w:val="0"/>
        </w:rPr>
      </w:r>
    </w:p>
    <w:p>
      <w:pPr>
        <w:spacing w:after="100" w:before="0"/>
      </w:pPr>
      <w:r>
        <w:rPr>
          <w:b w:val="0"/>
        </w:rPr>
        <w:t>A. Polishing</w:t>
      </w:r>
    </w:p>
    <w:p>
      <w:pPr>
        <w:spacing w:after="100" w:before="0"/>
      </w:pPr>
      <w:r>
        <w:rPr>
          <w:b w:val="0"/>
        </w:rPr>
        <w:t>B. Grinding</w:t>
      </w:r>
    </w:p>
    <w:p>
      <w:pPr>
        <w:spacing w:after="100" w:before="0"/>
      </w:pPr>
      <w:r>
        <w:rPr>
          <w:b w:val="0"/>
        </w:rPr>
        <w:t>C. Drilling</w:t>
      </w:r>
    </w:p>
    <w:p>
      <w:pPr>
        <w:spacing w:after="100" w:before="0"/>
      </w:pPr>
      <w:r>
        <w:rPr>
          <w:b w:val="0"/>
        </w:rPr>
        <w:t>D. Chipping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Drilling. Key Points</w:t>
      </w:r>
    </w:p>
    <w:p>
      <w:pPr>
        <w:spacing w:before="0"/>
      </w:pPr>
      <w:r>
        <w:rPr>
          <w:b w:val="0"/>
        </w:rPr>
        <w:t>• Let's have a look at the 13th sentence from the given paragraph: "Grinding, polishing and finally drilling completed the process."</w:t>
      </w:r>
    </w:p>
    <w:p>
      <w:pPr>
        <w:spacing w:before="0"/>
      </w:pPr>
      <w:r>
        <w:rPr>
          <w:b w:val="0"/>
        </w:rPr>
        <w:t>• Upon perusal of the above statement, it can be concluded that Drilling is the final process in the production of beads.</w:t>
      </w:r>
    </w:p>
    <w:p>
      <w:pPr>
        <w:spacing w:before="0"/>
      </w:pPr>
      <w:r>
        <w:rPr>
          <w:b w:val="0"/>
        </w:rPr>
      </w:r>
    </w:p>
    <w:p>
      <w:pPr>
        <w:spacing w:after="100" w:line="360" w:lineRule="auto" w:before="0"/>
      </w:pPr>
      <w:r>
        <w:rPr>
          <w:b w:val="0"/>
        </w:rPr>
        <w:t>42. Which of these stones is very soft and easy to mould?</w:t>
      </w:r>
    </w:p>
    <w:p>
      <w:pPr>
        <w:spacing w:before="0"/>
      </w:pPr>
      <w:r>
        <w:rPr>
          <w:b w:val="0"/>
        </w:rPr>
      </w:r>
    </w:p>
    <w:p>
      <w:pPr>
        <w:spacing w:after="100" w:before="0"/>
      </w:pPr>
      <w:r>
        <w:rPr>
          <w:b w:val="0"/>
        </w:rPr>
        <w:t>A. Jasper</w:t>
      </w:r>
    </w:p>
    <w:p>
      <w:pPr>
        <w:spacing w:after="100" w:before="0"/>
      </w:pPr>
      <w:r>
        <w:rPr>
          <w:b w:val="0"/>
        </w:rPr>
        <w:t>B. Crystal</w:t>
      </w:r>
    </w:p>
    <w:p>
      <w:pPr>
        <w:spacing w:after="100" w:before="0"/>
      </w:pPr>
      <w:r>
        <w:rPr>
          <w:b w:val="0"/>
        </w:rPr>
        <w:t>C. Steatite</w:t>
      </w:r>
    </w:p>
    <w:p>
      <w:pPr>
        <w:spacing w:after="100" w:before="0"/>
      </w:pPr>
      <w:r>
        <w:rPr>
          <w:b w:val="0"/>
        </w:rPr>
        <w:t>D. Quartz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Steatite. Key Points</w:t>
      </w:r>
    </w:p>
    <w:p>
      <w:pPr>
        <w:spacing w:before="0"/>
      </w:pPr>
      <w:r>
        <w:rPr>
          <w:b w:val="0"/>
        </w:rPr>
        <w:t>• Let's have a look at the 7th sentence from the given paragraph: "Steatite, a very soft stone, was easily worked."</w:t>
      </w:r>
    </w:p>
    <w:p>
      <w:pPr>
        <w:spacing w:before="0"/>
      </w:pPr>
      <w:r>
        <w:rPr>
          <w:b w:val="0"/>
        </w:rPr>
        <w:t>• Upon perusal of the above statement, it can be concluded that Steatite is very soft and easy to mould.</w:t>
      </w:r>
    </w:p>
    <w:p>
      <w:pPr>
        <w:spacing w:before="0"/>
      </w:pPr>
      <w:r>
        <w:rPr>
          <w:b w:val="0"/>
        </w:rPr>
      </w:r>
    </w:p>
    <w:p>
      <w:pPr>
        <w:spacing w:after="100" w:line="360" w:lineRule="auto" w:before="0"/>
      </w:pPr>
      <w:r>
        <w:rPr>
          <w:b w:val="0"/>
        </w:rPr>
        <w:t>43. According to the text, which of these crafts was Not practised in Chanhudaro?</w:t>
      </w:r>
    </w:p>
    <w:p>
      <w:pPr>
        <w:spacing w:before="0"/>
      </w:pPr>
      <w:r>
        <w:rPr>
          <w:b w:val="0"/>
        </w:rPr>
      </w:r>
    </w:p>
    <w:p>
      <w:pPr>
        <w:spacing w:after="100" w:before="0"/>
      </w:pPr>
      <w:r>
        <w:rPr>
          <w:b w:val="0"/>
        </w:rPr>
        <w:t>A. Seal making</w:t>
      </w:r>
    </w:p>
    <w:p>
      <w:pPr>
        <w:spacing w:after="100" w:before="0"/>
      </w:pPr>
      <w:r>
        <w:rPr>
          <w:b w:val="0"/>
        </w:rPr>
        <w:t>B. Metal cutting</w:t>
      </w:r>
    </w:p>
    <w:p>
      <w:pPr>
        <w:spacing w:after="100" w:before="0"/>
      </w:pPr>
      <w:r>
        <w:rPr>
          <w:b w:val="0"/>
        </w:rPr>
        <w:t>C. Paper making</w:t>
      </w:r>
    </w:p>
    <w:p>
      <w:pPr>
        <w:spacing w:after="100" w:before="0"/>
      </w:pPr>
      <w:r>
        <w:rPr>
          <w:b w:val="0"/>
        </w:rPr>
        <w:t>D. Weight making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Paper making . Key Points</w:t>
      </w:r>
    </w:p>
    <w:p>
      <w:pPr>
        <w:spacing w:before="0"/>
      </w:pPr>
      <w:r>
        <w:rPr>
          <w:b w:val="0"/>
        </w:rPr>
        <w:t>• Let's have a look at the 1st sentence from the given paragraph: "Chanhudaro was a tiny settlement (less than 7 hectares) as compared to Mohenjodaro (125 hectares), almost exclusively devoted to craft production, including bead-making, shell cutting, metal-working, seal-making and weight-making."</w:t>
      </w:r>
    </w:p>
    <w:p>
      <w:pPr>
        <w:spacing w:before="0"/>
      </w:pPr>
      <w:r>
        <w:rPr>
          <w:b w:val="0"/>
        </w:rPr>
        <w:t>• Upon perusal of the above statement, it can be concluded that Paper making was not practised in Chanhudaro.</w:t>
      </w:r>
    </w:p>
    <w:p>
      <w:pPr>
        <w:spacing w:before="0"/>
      </w:pPr>
      <w:r>
        <w:rPr>
          <w:b w:val="0"/>
        </w:rPr>
      </w:r>
    </w:p>
    <w:p>
      <w:pPr>
        <w:spacing w:after="100" w:line="360" w:lineRule="auto" w:before="0"/>
      </w:pPr>
      <w:r>
        <w:rPr>
          <w:b w:val="0"/>
        </w:rPr>
        <w:t>44. Shell objects were mostly made at Nageshwar and Balakot because:</w:t>
      </w:r>
    </w:p>
    <w:p>
      <w:pPr>
        <w:spacing w:before="0"/>
      </w:pPr>
      <w:r>
        <w:rPr>
          <w:b w:val="0"/>
        </w:rPr>
      </w:r>
    </w:p>
    <w:p>
      <w:pPr>
        <w:spacing w:after="100" w:before="0"/>
      </w:pPr>
      <w:r>
        <w:rPr>
          <w:b w:val="0"/>
        </w:rPr>
        <w:t>A. the women loved to wear bangles made of shells</w:t>
      </w:r>
    </w:p>
    <w:p>
      <w:pPr>
        <w:spacing w:after="100" w:before="0"/>
      </w:pPr>
      <w:r>
        <w:rPr>
          <w:b w:val="0"/>
        </w:rPr>
        <w:t>B. shells were readily available in these coastal areas</w:t>
      </w:r>
    </w:p>
    <w:p>
      <w:pPr>
        <w:spacing w:after="100" w:before="0"/>
      </w:pPr>
      <w:r>
        <w:rPr>
          <w:b w:val="0"/>
        </w:rPr>
        <w:t>C. shells were transported here from Lothal</w:t>
      </w:r>
    </w:p>
    <w:p>
      <w:pPr>
        <w:spacing w:after="100" w:before="0"/>
      </w:pPr>
      <w:r>
        <w:rPr>
          <w:b w:val="0"/>
        </w:rPr>
        <w:t>D. specialised drills were found 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shells were readily available in these coastal areas . Key Points</w:t>
      </w:r>
    </w:p>
    <w:p>
      <w:pPr>
        <w:spacing w:before="0"/>
      </w:pPr>
      <w:r>
        <w:rPr>
          <w:b w:val="0"/>
        </w:rPr>
        <w:t>• Let's have a look at the 2nd last and 3rd last sentence from the given paragraph: "Nageshwar and Balakot, both settlements are near the coast. These were specialized centres for making shell objects – including bangles, ladles and inlay – which were taken to other settlements."</w:t>
      </w:r>
    </w:p>
    <w:p>
      <w:pPr>
        <w:spacing w:before="0"/>
      </w:pPr>
      <w:r>
        <w:rPr>
          <w:b w:val="0"/>
        </w:rPr>
        <w:t>• Upon perusal of the above statement, it can be concluded that the reason shell objects were mostly made at Nageshwar and Balakot was, shells were readily available in these coastal areas .</w:t>
      </w:r>
    </w:p>
    <w:p>
      <w:pPr>
        <w:spacing w:before="0"/>
      </w:pPr>
      <w:r>
        <w:rPr>
          <w:b w:val="0"/>
        </w:rPr>
      </w:r>
    </w:p>
    <w:p>
      <w:pPr>
        <w:spacing w:after="100" w:line="360" w:lineRule="auto" w:before="0"/>
      </w:pPr>
      <w:r>
        <w:rPr>
          <w:b w:val="0"/>
        </w:rPr>
        <w:t>45. Which of these statements is NOT true?</w:t>
      </w:r>
    </w:p>
    <w:p>
      <w:pPr>
        <w:spacing w:before="0"/>
      </w:pPr>
      <w:r>
        <w:rPr>
          <w:b w:val="0"/>
        </w:rPr>
      </w:r>
    </w:p>
    <w:p>
      <w:pPr>
        <w:spacing w:after="100" w:before="0"/>
      </w:pPr>
      <w:r>
        <w:rPr>
          <w:b w:val="0"/>
        </w:rPr>
        <w:t>A. Beads were made in numerous shapes and sizes.</w:t>
      </w:r>
    </w:p>
    <w:p>
      <w:pPr>
        <w:spacing w:after="100" w:before="0"/>
      </w:pPr>
      <w:r>
        <w:rPr>
          <w:b w:val="0"/>
        </w:rPr>
        <w:t>B. Chanhudaro was exclusively devoted to craft production.</w:t>
      </w:r>
    </w:p>
    <w:p>
      <w:pPr>
        <w:spacing w:after="100" w:before="0"/>
      </w:pPr>
      <w:r>
        <w:rPr>
          <w:b w:val="0"/>
        </w:rPr>
        <w:t>C. Carnelian is a beautiful bluish stone.</w:t>
      </w:r>
    </w:p>
    <w:p>
      <w:pPr>
        <w:spacing w:after="100" w:before="0"/>
      </w:pPr>
      <w:r>
        <w:rPr>
          <w:b w:val="0"/>
        </w:rPr>
        <w:t>D. Harappa and Mohenjodaro were large urban centres.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Carnelian is a beautiful bluish stone. Key Points</w:t>
      </w:r>
    </w:p>
    <w:p>
      <w:pPr>
        <w:spacing w:before="0"/>
      </w:pPr>
      <w:r>
        <w:rPr>
          <w:b w:val="0"/>
        </w:rPr>
        <w:t>• Let's have a look at the 11th sentence from the given paragraph: "Archaeologists’ experiments have revealed that the red colour of carnelian was obtained by firing the yellowish raw material and beads at various stages of production."</w:t>
      </w:r>
    </w:p>
    <w:p>
      <w:pPr>
        <w:spacing w:before="0"/>
      </w:pPr>
      <w:r>
        <w:rPr>
          <w:b w:val="0"/>
        </w:rPr>
        <w:t>• Upon perusal of the above statement, it can be concluded that Carnelian is a red-coloured stone.</w:t>
      </w:r>
    </w:p>
    <w:p>
      <w:pPr>
        <w:spacing w:before="0"/>
      </w:pPr>
      <w:r>
        <w:rPr>
          <w:b w:val="0"/>
        </w:rPr>
      </w:r>
    </w:p>
    <w:p>
      <w:pPr>
        <w:spacing w:after="100" w:line="360" w:lineRule="auto" w:before="0"/>
      </w:pPr>
      <w:r>
        <w:rPr>
          <w:b w:val="0"/>
        </w:rPr>
        <w:t>46. Sulekha came to be called Bholi because she was:</w:t>
      </w:r>
    </w:p>
    <w:p>
      <w:pPr>
        <w:spacing w:before="0"/>
      </w:pPr>
      <w:r>
        <w:rPr>
          <w:b w:val="0"/>
        </w:rPr>
      </w:r>
    </w:p>
    <w:p>
      <w:pPr>
        <w:spacing w:after="100" w:before="0"/>
      </w:pPr>
      <w:r>
        <w:rPr>
          <w:b w:val="0"/>
        </w:rPr>
        <w:t>A. not very intelligent</w:t>
      </w:r>
    </w:p>
    <w:p>
      <w:pPr>
        <w:spacing w:after="100" w:before="0"/>
      </w:pPr>
      <w:r>
        <w:rPr>
          <w:b w:val="0"/>
        </w:rPr>
        <w:t>B. fair and pretty</w:t>
      </w:r>
    </w:p>
    <w:p>
      <w:pPr>
        <w:spacing w:after="100" w:before="0"/>
      </w:pPr>
      <w:r>
        <w:rPr>
          <w:b w:val="0"/>
        </w:rPr>
        <w:t>C. healthy and strong</w:t>
      </w:r>
    </w:p>
    <w:p>
      <w:pPr>
        <w:spacing w:after="100" w:before="0"/>
      </w:pPr>
      <w:r>
        <w:rPr>
          <w:b w:val="0"/>
        </w:rPr>
        <w:t>D. the youngest daughter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not very intelligent. Key Points</w:t>
      </w:r>
    </w:p>
    <w:p>
      <w:pPr>
        <w:spacing w:before="0"/>
      </w:pPr>
      <w:r>
        <w:rPr>
          <w:b w:val="0"/>
        </w:rPr>
        <w:t>• Let's have a look at the 3rd and 4th sentence from the given paragraph: "When she was ten months old, she had fallen off the cot on her head and perhaps it had damaged some part of her brain. That was why she remained a backward child and came to be known as Bholi, the simpleton."</w:t>
      </w:r>
    </w:p>
    <w:p>
      <w:pPr>
        <w:spacing w:before="0"/>
      </w:pPr>
      <w:r>
        <w:rPr>
          <w:b w:val="0"/>
        </w:rPr>
        <w:t>• Upon perusal of the above statement, it can be concluded that Sulekha was known as Bholi due to the lack of intelligence.</w:t>
      </w:r>
    </w:p>
    <w:p>
      <w:pPr>
        <w:spacing w:before="0"/>
      </w:pPr>
      <w:r>
        <w:rPr>
          <w:b w:val="0"/>
        </w:rPr>
      </w:r>
    </w:p>
    <w:p>
      <w:pPr>
        <w:spacing w:after="100" w:line="360" w:lineRule="auto" w:before="0"/>
      </w:pPr>
      <w:r>
        <w:rPr>
          <w:b w:val="0"/>
        </w:rPr>
        <w:t>47. What did the small pox attack do to Sulekha?</w:t>
      </w:r>
    </w:p>
    <w:p>
      <w:pPr>
        <w:spacing w:before="0"/>
      </w:pPr>
      <w:r>
        <w:rPr>
          <w:b w:val="0"/>
        </w:rPr>
      </w:r>
    </w:p>
    <w:p>
      <w:pPr>
        <w:spacing w:after="100" w:before="0"/>
      </w:pPr>
      <w:r>
        <w:rPr>
          <w:b w:val="0"/>
        </w:rPr>
        <w:t>A. It made her look ugly.</w:t>
      </w:r>
    </w:p>
    <w:p>
      <w:pPr>
        <w:spacing w:after="100" w:before="0"/>
      </w:pPr>
      <w:r>
        <w:rPr>
          <w:b w:val="0"/>
        </w:rPr>
        <w:t>B. It made her dull.</w:t>
      </w:r>
    </w:p>
    <w:p>
      <w:pPr>
        <w:spacing w:after="100" w:before="0"/>
      </w:pPr>
      <w:r>
        <w:rPr>
          <w:b w:val="0"/>
        </w:rPr>
        <w:t>C. It damaged her speech.</w:t>
      </w:r>
    </w:p>
    <w:p>
      <w:pPr>
        <w:spacing w:after="100" w:before="0"/>
      </w:pPr>
      <w:r>
        <w:rPr>
          <w:b w:val="0"/>
        </w:rPr>
        <w:t>D. It damaged her eyes.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 made her look ugly. Key Points</w:t>
      </w:r>
    </w:p>
    <w:p>
      <w:pPr>
        <w:spacing w:before="0"/>
      </w:pPr>
      <w:r>
        <w:rPr>
          <w:b w:val="0"/>
        </w:rPr>
        <w:t>• Let's have a look at the 6th and the 7th sentence from the given paragraph: "But when she was two years old, she had an attack of smallpox. Only the eyes were saved, but the entire body was permanently disfigured by deep black pockmarks."</w:t>
      </w:r>
    </w:p>
    <w:p>
      <w:pPr>
        <w:spacing w:before="0"/>
      </w:pPr>
      <w:r>
        <w:rPr>
          <w:b w:val="0"/>
        </w:rPr>
        <w:t>• Upon perusal of the above statement, it can be concluded that small pox made Sulekha look ugly.</w:t>
      </w:r>
    </w:p>
    <w:p>
      <w:pPr>
        <w:spacing w:before="0"/>
      </w:pPr>
      <w:r>
        <w:rPr>
          <w:b w:val="0"/>
        </w:rPr>
      </w:r>
    </w:p>
    <w:p>
      <w:pPr>
        <w:spacing w:after="100" w:line="360" w:lineRule="auto" w:before="0"/>
      </w:pPr>
      <w:r>
        <w:rPr>
          <w:b w:val="0"/>
        </w:rPr>
        <w:t>48. At what age did Sulekha damage her brain?</w:t>
      </w:r>
    </w:p>
    <w:p>
      <w:pPr>
        <w:spacing w:before="0"/>
      </w:pPr>
      <w:r>
        <w:rPr>
          <w:b w:val="0"/>
        </w:rPr>
      </w:r>
    </w:p>
    <w:p>
      <w:pPr>
        <w:spacing w:after="100" w:before="0"/>
      </w:pPr>
      <w:r>
        <w:rPr>
          <w:b w:val="0"/>
        </w:rPr>
        <w:t>A. Ten months</w:t>
      </w:r>
    </w:p>
    <w:p>
      <w:pPr>
        <w:spacing w:after="100" w:before="0"/>
      </w:pPr>
      <w:r>
        <w:rPr>
          <w:b w:val="0"/>
        </w:rPr>
        <w:t>B. Five years</w:t>
      </w:r>
    </w:p>
    <w:p>
      <w:pPr>
        <w:spacing w:after="100" w:before="0"/>
      </w:pPr>
      <w:r>
        <w:rPr>
          <w:b w:val="0"/>
        </w:rPr>
        <w:t>C. Seven years</w:t>
      </w:r>
    </w:p>
    <w:p>
      <w:pPr>
        <w:spacing w:after="100" w:before="0"/>
      </w:pPr>
      <w:r>
        <w:rPr>
          <w:b w:val="0"/>
        </w:rPr>
        <w:t>D. Two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Ten months. Key Points</w:t>
      </w:r>
    </w:p>
    <w:p>
      <w:pPr>
        <w:spacing w:before="0"/>
      </w:pPr>
      <w:r>
        <w:rPr>
          <w:b w:val="0"/>
        </w:rPr>
        <w:t>• Let's have a look at the 3rd sentence from the given paragraph: "When she was ten months old, she had fallen off the cot on her head and perhaps it had damaged some part of her brain."</w:t>
      </w:r>
    </w:p>
    <w:p>
      <w:pPr>
        <w:spacing w:before="0"/>
      </w:pPr>
      <w:r>
        <w:rPr>
          <w:b w:val="0"/>
        </w:rPr>
        <w:t>• Upon perusal of the above statement, it can be concluded that Sulekha damaged her brain when she was ten months old.</w:t>
      </w:r>
    </w:p>
    <w:p>
      <w:pPr>
        <w:spacing w:before="0"/>
      </w:pPr>
      <w:r>
        <w:rPr>
          <w:b w:val="0"/>
        </w:rPr>
      </w:r>
    </w:p>
    <w:p>
      <w:pPr>
        <w:spacing w:after="100" w:line="360" w:lineRule="auto" w:before="0"/>
      </w:pPr>
      <w:r>
        <w:rPr>
          <w:b w:val="0"/>
        </w:rPr>
        <w:t>49. Bholi’s mother agreed to send her to school because:</w:t>
      </w:r>
    </w:p>
    <w:p>
      <w:pPr>
        <w:spacing w:before="0"/>
      </w:pPr>
      <w:r>
        <w:rPr>
          <w:b w:val="0"/>
        </w:rPr>
      </w:r>
    </w:p>
    <w:p>
      <w:pPr>
        <w:spacing w:after="100" w:before="0"/>
      </w:pPr>
      <w:r>
        <w:rPr>
          <w:b w:val="0"/>
        </w:rPr>
        <w:t>A. she wanted to wash her hands off Bholi</w:t>
      </w:r>
    </w:p>
    <w:p>
      <w:pPr>
        <w:spacing w:after="100" w:before="0"/>
      </w:pPr>
      <w:r>
        <w:rPr>
          <w:b w:val="0"/>
        </w:rPr>
        <w:t>B. she cared for Bholi’s well-being</w:t>
      </w:r>
    </w:p>
    <w:p>
      <w:pPr>
        <w:spacing w:after="100" w:before="0"/>
      </w:pPr>
      <w:r>
        <w:rPr>
          <w:b w:val="0"/>
        </w:rPr>
        <w:t>C. Bholi was neglected at home</w:t>
      </w:r>
    </w:p>
    <w:p>
      <w:pPr>
        <w:spacing w:after="100" w:before="0"/>
      </w:pPr>
      <w:r>
        <w:rPr>
          <w:b w:val="0"/>
        </w:rPr>
        <w:t>D. she wanted to educate Bholi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 wanted to wash her hands off Bholi. Key Points</w:t>
      </w:r>
    </w:p>
    <w:p>
      <w:pPr>
        <w:spacing w:before="0"/>
      </w:pPr>
      <w:r>
        <w:rPr>
          <w:b w:val="0"/>
        </w:rPr>
        <w:t>• Let's have a look at the last sentence from the given paragraph: "At last, his wife said, “I will tell you what to do. Send Bholi to school. As it is, there is little chance of her getting married, with her ugly face and lack of sense. Let the teachers at school worry about her."</w:t>
      </w:r>
    </w:p>
    <w:p>
      <w:pPr>
        <w:spacing w:before="0"/>
      </w:pPr>
      <w:r>
        <w:rPr>
          <w:b w:val="0"/>
        </w:rPr>
        <w:t>• Upon perusal of the above statement, it can be concluded that Bholi's mother wanted to get rid of her by sending Bholi to school.</w:t>
      </w:r>
    </w:p>
    <w:p>
      <w:pPr>
        <w:spacing w:before="0"/>
      </w:pPr>
      <w:r>
        <w:rPr>
          <w:b w:val="0"/>
        </w:rPr>
      </w:r>
    </w:p>
    <w:p>
      <w:pPr>
        <w:spacing w:after="100" w:line="360" w:lineRule="auto" w:before="0"/>
      </w:pPr>
      <w:r>
        <w:rPr>
          <w:b w:val="0"/>
        </w:rPr>
        <w:t>50. Which of these statements is NOT true about Bholi?</w:t>
      </w:r>
    </w:p>
    <w:p>
      <w:pPr>
        <w:spacing w:before="0"/>
      </w:pPr>
      <w:r>
        <w:rPr>
          <w:b w:val="0"/>
        </w:rPr>
      </w:r>
    </w:p>
    <w:p>
      <w:pPr>
        <w:spacing w:after="100" w:before="0"/>
      </w:pPr>
      <w:r>
        <w:rPr>
          <w:b w:val="0"/>
        </w:rPr>
        <w:t>A. She was seven when Mangala got married.</w:t>
      </w:r>
    </w:p>
    <w:p>
      <w:pPr>
        <w:spacing w:after="100" w:before="0"/>
      </w:pPr>
      <w:r>
        <w:rPr>
          <w:b w:val="0"/>
        </w:rPr>
        <w:t>B. She was neglected by her family</w:t>
      </w:r>
    </w:p>
    <w:p>
      <w:pPr>
        <w:spacing w:after="100" w:before="0"/>
      </w:pPr>
      <w:r>
        <w:rPr>
          <w:b w:val="0"/>
        </w:rPr>
        <w:t>C. She was a simpleton.</w:t>
      </w:r>
    </w:p>
    <w:p>
      <w:pPr>
        <w:spacing w:after="100" w:before="0"/>
      </w:pPr>
      <w:r>
        <w:rPr>
          <w:b w:val="0"/>
        </w:rPr>
        <w:t>D. She was healthy and strong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She was healthy and strong. Key Points</w:t>
      </w:r>
    </w:p>
    <w:p>
      <w:pPr>
        <w:spacing w:before="0"/>
      </w:pPr>
      <w:r>
        <w:rPr>
          <w:b w:val="0"/>
        </w:rPr>
        <w:t>• Let's have a look at the 12th sentence from the given paragraph: "All the children except Bholi were healthy and strong."</w:t>
      </w:r>
    </w:p>
    <w:p>
      <w:pPr>
        <w:spacing w:before="0"/>
      </w:pPr>
      <w:r>
        <w:rPr>
          <w:b w:val="0"/>
        </w:rPr>
        <w:t>• Upon perusal of the above statement, it can be concluded that Bholi was not strong and healthy, like her siblings.</w:t>
      </w:r>
    </w:p>
    <w:p>
      <w:pPr>
        <w:spacing w:before="0"/>
      </w:pPr>
      <w:r>
        <w:rPr>
          <w:b w:val="0"/>
        </w:rPr>
      </w:r>
    </w:p>
    <w:p>
      <w:pPr>
        <w:spacing w:after="100" w:line="360" w:lineRule="auto" w:before="0"/>
      </w:pPr>
      <w:r>
        <w:rPr>
          <w:b w:val="0"/>
        </w:rPr>
        <w:t>51. The word ‘disfigured’ suggests that Bholi’s looks were:</w:t>
      </w:r>
    </w:p>
    <w:p>
      <w:pPr>
        <w:spacing w:before="0"/>
      </w:pPr>
      <w:r>
        <w:rPr>
          <w:b w:val="0"/>
        </w:rPr>
      </w:r>
    </w:p>
    <w:p>
      <w:pPr>
        <w:spacing w:after="100" w:before="0"/>
      </w:pPr>
      <w:r>
        <w:rPr>
          <w:b w:val="0"/>
        </w:rPr>
        <w:t>A. enhanced</w:t>
      </w:r>
    </w:p>
    <w:p>
      <w:pPr>
        <w:spacing w:after="100" w:before="0"/>
      </w:pPr>
      <w:r>
        <w:rPr>
          <w:b w:val="0"/>
        </w:rPr>
        <w:t>B. impaired</w:t>
      </w:r>
    </w:p>
    <w:p>
      <w:pPr>
        <w:spacing w:after="100" w:before="0"/>
      </w:pPr>
      <w:r>
        <w:rPr>
          <w:b w:val="0"/>
        </w:rPr>
        <w:t>C. improved</w:t>
      </w:r>
    </w:p>
    <w:p>
      <w:pPr>
        <w:spacing w:after="100" w:before="0"/>
      </w:pPr>
      <w:r>
        <w:rPr>
          <w:b w:val="0"/>
        </w:rPr>
        <w:t>D. preserved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impaired. Key Points Additional Information</w:t>
      </w:r>
    </w:p>
    <w:p>
      <w:pPr>
        <w:spacing w:before="0"/>
      </w:pPr>
      <w:r>
        <w:rPr>
          <w:b w:val="0"/>
        </w:rPr>
        <w:t>• Let's have a look at the meaning of the given word and the marked option: disfigured- spoil the attractiveness of</w:t>
      </w:r>
    </w:p>
    <w:p>
      <w:pPr>
        <w:spacing w:before="0"/>
      </w:pPr>
      <w:r>
        <w:rPr>
          <w:b w:val="0"/>
        </w:rPr>
        <w:t>• impaired- weakened or damaged</w:t>
      </w:r>
    </w:p>
    <w:p>
      <w:pPr>
        <w:spacing w:before="0"/>
      </w:pPr>
      <w:r>
        <w:rPr>
          <w:b w:val="0"/>
        </w:rPr>
        <w:t>• Thus the term 'disfigured' implies that Bholi's looks were impaired by smallpox.</w:t>
      </w:r>
    </w:p>
    <w:p>
      <w:pPr>
        <w:spacing w:before="0"/>
      </w:pPr>
      <w:r>
        <w:rPr>
          <w:b w:val="0"/>
        </w:rPr>
        <w:t>• Let's look at the other meanings as well: enhanced- intensify, increase, or further improve the quality, value, or extent of</w:t>
      </w:r>
    </w:p>
    <w:p>
      <w:pPr>
        <w:spacing w:before="0"/>
      </w:pPr>
      <w:r>
        <w:rPr>
          <w:b w:val="0"/>
        </w:rPr>
        <w:t>• improved- make or become better</w:t>
      </w:r>
    </w:p>
    <w:p>
      <w:pPr>
        <w:spacing w:before="0"/>
      </w:pPr>
      <w:r>
        <w:rPr>
          <w:b w:val="0"/>
        </w:rPr>
        <w:t>• preserved- maintain (something) in its original or existing state</w:t>
      </w:r>
    </w:p>
    <w:p>
      <w:pPr>
        <w:spacing w:before="0"/>
      </w:pPr>
      <w:r>
        <w:rPr>
          <w:b w:val="0"/>
        </w:rPr>
      </w:r>
    </w:p>
    <w:p>
      <w:pPr>
        <w:spacing w:after="100" w:line="360" w:lineRule="auto" w:before="0"/>
      </w:pPr>
      <w:r>
        <w:rPr>
          <w:b w:val="0"/>
        </w:rPr>
        <w:t>52. How was Ramlal expected to set an example for the villagers?</w:t>
      </w:r>
    </w:p>
    <w:p>
      <w:pPr>
        <w:spacing w:before="0"/>
      </w:pPr>
      <w:r>
        <w:rPr>
          <w:b w:val="0"/>
        </w:rPr>
      </w:r>
    </w:p>
    <w:p>
      <w:pPr>
        <w:spacing w:after="100" w:before="0"/>
      </w:pPr>
      <w:r>
        <w:rPr>
          <w:b w:val="0"/>
        </w:rPr>
        <w:t>A. By treating Bholi as an equal</w:t>
      </w:r>
    </w:p>
    <w:p>
      <w:pPr>
        <w:spacing w:after="100" w:before="0"/>
      </w:pPr>
      <w:r>
        <w:rPr>
          <w:b w:val="0"/>
        </w:rPr>
        <w:t>B. By marrying off his daughters at an early age</w:t>
      </w:r>
    </w:p>
    <w:p>
      <w:pPr>
        <w:spacing w:after="100" w:before="0"/>
      </w:pPr>
      <w:r>
        <w:rPr>
          <w:b w:val="0"/>
        </w:rPr>
        <w:t>C. By sending his daughters to school</w:t>
      </w:r>
    </w:p>
    <w:p>
      <w:pPr>
        <w:spacing w:after="100" w:before="0"/>
      </w:pPr>
      <w:r>
        <w:rPr>
          <w:b w:val="0"/>
        </w:rPr>
        <w:t>D. By sending his sons to school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By sending his daughters to school. Key Points</w:t>
      </w:r>
    </w:p>
    <w:p>
      <w:pPr>
        <w:spacing w:before="0"/>
      </w:pPr>
      <w:r>
        <w:rPr>
          <w:b w:val="0"/>
        </w:rPr>
        <w:t>• Let's have a look at the 24th sentence from the given paragraph: "He said to Ramlal, “As a revenue official you are the representative of the government in the village and so you must set an example to the villagers. You must send your daughters to school.”</w:t>
      </w:r>
    </w:p>
    <w:p>
      <w:pPr>
        <w:spacing w:before="0"/>
      </w:pPr>
      <w:r>
        <w:rPr>
          <w:b w:val="0"/>
        </w:rPr>
        <w:t>• Upon perusal of the above statement, it can be concluded that Ramlal could set an example by sending his daughters to school.</w:t>
      </w:r>
    </w:p>
    <w:p>
      <w:pPr>
        <w:spacing w:before="0"/>
      </w:pPr>
      <w:r>
        <w:rPr>
          <w:b w:val="0"/>
        </w:rPr>
      </w:r>
    </w:p>
    <w:p>
      <w:pPr>
        <w:spacing w:after="100" w:line="360" w:lineRule="auto" w:before="0"/>
      </w:pPr>
      <w:r>
        <w:rPr>
          <w:b w:val="0"/>
        </w:rPr>
        <w:t>53. Who was invited to inaugurate the girls’ school?</w:t>
      </w:r>
    </w:p>
    <w:p>
      <w:pPr>
        <w:spacing w:before="0"/>
      </w:pPr>
      <w:r>
        <w:rPr>
          <w:b w:val="0"/>
        </w:rPr>
      </w:r>
    </w:p>
    <w:p>
      <w:pPr>
        <w:spacing w:after="100" w:before="0"/>
      </w:pPr>
      <w:r>
        <w:rPr>
          <w:b w:val="0"/>
        </w:rPr>
        <w:t>A. School Headmaster</w:t>
      </w:r>
    </w:p>
    <w:p>
      <w:pPr>
        <w:spacing w:after="100" w:before="0"/>
      </w:pPr>
      <w:r>
        <w:rPr>
          <w:b w:val="0"/>
        </w:rPr>
        <w:t>B. Revenue official</w:t>
      </w:r>
    </w:p>
    <w:p>
      <w:pPr>
        <w:spacing w:after="100" w:before="0"/>
      </w:pPr>
      <w:r>
        <w:rPr>
          <w:b w:val="0"/>
        </w:rPr>
        <w:t>C. Tehsildar</w:t>
      </w:r>
    </w:p>
    <w:p>
      <w:pPr>
        <w:spacing w:after="100" w:before="0"/>
      </w:pPr>
      <w:r>
        <w:rPr>
          <w:b w:val="0"/>
        </w:rPr>
        <w:t>D. Village head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Tehsildar. Key Points</w:t>
      </w:r>
    </w:p>
    <w:p>
      <w:pPr>
        <w:spacing w:before="0"/>
      </w:pPr>
      <w:r>
        <w:rPr>
          <w:b w:val="0"/>
        </w:rPr>
        <w:t>• Let's have a look at the 23rd sentence from the given paragraph: "The Tehsildar Sahib came to perform its opening ceremony."</w:t>
      </w:r>
    </w:p>
    <w:p>
      <w:pPr>
        <w:spacing w:before="0"/>
      </w:pPr>
      <w:r>
        <w:rPr>
          <w:b w:val="0"/>
        </w:rPr>
        <w:t>• Upon perusal of the above statement, it can be concluded that Tehsildar was invited to the opening ceremony of the primary school.</w:t>
      </w:r>
    </w:p>
    <w:p>
      <w:pPr>
        <w:spacing w:before="0"/>
      </w:pPr>
      <w:r>
        <w:rPr>
          <w:b w:val="0"/>
        </w:rPr>
      </w:r>
    </w:p>
    <w:p>
      <w:pPr>
        <w:spacing w:after="100" w:line="360" w:lineRule="auto" w:before="0"/>
      </w:pPr>
      <w:r>
        <w:rPr>
          <w:b w:val="0"/>
        </w:rPr>
        <w:t>54. ‘Backward child’ in the passage means:</w:t>
      </w:r>
    </w:p>
    <w:p>
      <w:pPr>
        <w:spacing w:before="0"/>
      </w:pPr>
      <w:r>
        <w:rPr>
          <w:b w:val="0"/>
        </w:rPr>
      </w:r>
    </w:p>
    <w:p>
      <w:pPr>
        <w:spacing w:after="100" w:before="0"/>
      </w:pPr>
      <w:r>
        <w:rPr>
          <w:b w:val="0"/>
        </w:rPr>
        <w:t>A. belonging to an underprivileged community</w:t>
      </w:r>
    </w:p>
    <w:p>
      <w:pPr>
        <w:spacing w:after="100" w:before="0"/>
      </w:pPr>
      <w:r>
        <w:rPr>
          <w:b w:val="0"/>
        </w:rPr>
        <w:t>B. mentally challenged</w:t>
      </w:r>
    </w:p>
    <w:p>
      <w:pPr>
        <w:spacing w:after="100" w:before="0"/>
      </w:pPr>
      <w:r>
        <w:rPr>
          <w:b w:val="0"/>
        </w:rPr>
        <w:t>C. physically challenged</w:t>
      </w:r>
    </w:p>
    <w:p>
      <w:pPr>
        <w:spacing w:after="100" w:before="0"/>
      </w:pPr>
      <w:r>
        <w:rPr>
          <w:b w:val="0"/>
        </w:rPr>
        <w:t>D. belonging to a poor family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mentally challenged. Key Points</w:t>
      </w:r>
    </w:p>
    <w:p>
      <w:pPr>
        <w:spacing w:before="0"/>
      </w:pPr>
      <w:r>
        <w:rPr>
          <w:b w:val="0"/>
        </w:rPr>
        <w:t>• Let's have a look at the 2nd and 3rd sentence from the given paragraph: "When she was ten months old, she had fallen off the cot on her head and perhaps it had damaged some part of her brain. That was why she remained a backward child and came to be known as Bholi, the simpleton."</w:t>
      </w:r>
    </w:p>
    <w:p>
      <w:pPr>
        <w:spacing w:before="0"/>
      </w:pPr>
      <w:r>
        <w:rPr>
          <w:b w:val="0"/>
        </w:rPr>
        <w:t>• Upon perusal of the above statement, it can be concluded that due to brain injury, Bholi was a backward child i.e. mentally challenged.</w:t>
      </w:r>
    </w:p>
    <w:p>
      <w:pPr>
        <w:spacing w:before="0"/>
      </w:pPr>
      <w:r>
        <w:rPr>
          <w:b w:val="0"/>
        </w:rPr>
      </w:r>
    </w:p>
    <w:p>
      <w:pPr>
        <w:spacing w:after="100" w:line="360" w:lineRule="auto" w:before="0"/>
      </w:pPr>
      <w:r>
        <w:rPr>
          <w:b w:val="0"/>
        </w:rPr>
        <w:t>55. Why was Ramlal worried about Bholi?</w:t>
      </w:r>
    </w:p>
    <w:p>
      <w:pPr>
        <w:spacing w:before="0"/>
      </w:pPr>
      <w:r>
        <w:rPr>
          <w:b w:val="0"/>
        </w:rPr>
      </w:r>
    </w:p>
    <w:p>
      <w:pPr>
        <w:spacing w:after="100" w:before="0"/>
      </w:pPr>
      <w:r>
        <w:rPr>
          <w:b w:val="0"/>
        </w:rPr>
        <w:t>A. She was too old to get married.</w:t>
      </w:r>
    </w:p>
    <w:p>
      <w:pPr>
        <w:spacing w:after="100" w:before="0"/>
      </w:pPr>
      <w:r>
        <w:rPr>
          <w:b w:val="0"/>
        </w:rPr>
        <w:t>B. It would be difficult to arrange her marriage.</w:t>
      </w:r>
    </w:p>
    <w:p>
      <w:pPr>
        <w:spacing w:after="100" w:before="0"/>
      </w:pPr>
      <w:r>
        <w:rPr>
          <w:b w:val="0"/>
        </w:rPr>
        <w:t>C. It was difficult to comprehend her speech.</w:t>
      </w:r>
    </w:p>
    <w:p>
      <w:pPr>
        <w:spacing w:after="100" w:before="0"/>
      </w:pPr>
      <w:r>
        <w:rPr>
          <w:b w:val="0"/>
        </w:rPr>
        <w:t>D. She was not willing to get educated.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would be difficult to arrange her marriage. Key Points</w:t>
      </w:r>
    </w:p>
    <w:p>
      <w:pPr>
        <w:spacing w:before="0"/>
      </w:pPr>
      <w:r>
        <w:rPr>
          <w:b w:val="0"/>
        </w:rPr>
        <w:t>• Let's have a look at the 15th, 16th, 17th and 18th sentence from the given paragraph: "Of the daughters, Radha, the eldest, had already been married. The second daughter Mangla’s marriage had also been settled, and when that was done, Ramlal would think of the third, Champa. They were good-looking, healthy girls, and it was not difficult to find bridegrooms for them. But Ramlal was worried about Bholi."</w:t>
      </w:r>
    </w:p>
    <w:p>
      <w:pPr>
        <w:spacing w:before="0"/>
      </w:pPr>
      <w:r>
        <w:rPr>
          <w:b w:val="0"/>
        </w:rPr>
        <w:t>• Upon perusal of the above statements, it can be concluded that because of Bholi's looks it would be difficult to arrange her marriage.</w:t>
      </w:r>
    </w:p>
    <w:p>
      <w:pPr>
        <w:spacing w:before="0"/>
      </w:pPr>
      <w:r>
        <w:rPr>
          <w:b w:val="0"/>
        </w:rPr>
      </w:r>
    </w:p>
    <w:p>
      <w:pPr>
        <w:spacing w:after="100" w:line="360" w:lineRule="auto" w:before="0"/>
      </w:pPr>
      <w:r>
        <w:rPr>
          <w:b w:val="0"/>
        </w:rPr>
        <w:t>56. Identify the segment in the sentence which contains a grammatical error. Neither Sam nor I are interested in attending the meeting.</w:t>
      </w:r>
    </w:p>
    <w:p>
      <w:pPr>
        <w:spacing w:before="0"/>
      </w:pPr>
      <w:r>
        <w:rPr>
          <w:b w:val="0"/>
        </w:rPr>
      </w:r>
    </w:p>
    <w:p>
      <w:pPr>
        <w:spacing w:after="100" w:before="0"/>
      </w:pPr>
      <w:r>
        <w:rPr>
          <w:b w:val="0"/>
        </w:rPr>
        <w:t>A. Neither Sam nor I</w:t>
      </w:r>
    </w:p>
    <w:p>
      <w:pPr>
        <w:spacing w:after="100" w:before="0"/>
      </w:pPr>
      <w:r>
        <w:rPr>
          <w:b w:val="0"/>
        </w:rPr>
        <w:t>B. are interested</w:t>
      </w:r>
    </w:p>
    <w:p>
      <w:pPr>
        <w:spacing w:after="100" w:before="0"/>
      </w:pPr>
      <w:r>
        <w:rPr>
          <w:b w:val="0"/>
        </w:rPr>
        <w:t>C. in attending</w:t>
      </w:r>
    </w:p>
    <w:p>
      <w:pPr>
        <w:spacing w:after="100" w:before="0"/>
      </w:pPr>
      <w:r>
        <w:rPr>
          <w:b w:val="0"/>
        </w:rPr>
        <w:t>D. the meeting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are interested. Correct Sentence: 'Neither Sam nor I am interested in attending the meeting.'</w:t>
      </w:r>
    </w:p>
    <w:p>
      <w:pPr>
        <w:spacing w:before="0"/>
      </w:pPr>
      <w:r>
        <w:rPr>
          <w:b w:val="0"/>
        </w:rPr>
        <w:t>• In a sentence, the verb is used according to person and number.</w:t>
      </w:r>
    </w:p>
    <w:p>
      <w:pPr>
        <w:spacing w:before="0"/>
      </w:pPr>
      <w:r>
        <w:rPr>
          <w:b w:val="0"/>
        </w:rPr>
        <w:t>• If the main subject is followed by the following words/phrases, the verb will conform to the nearest subject: Neither-nor, either-or, not only-but also, none but, nor, or, etc.</w:t>
      </w:r>
    </w:p>
    <w:p>
      <w:pPr>
        <w:spacing w:before="0"/>
      </w:pPr>
      <w:r>
        <w:rPr>
          <w:b w:val="0"/>
        </w:rPr>
        <w:t>• In the 2nd part of the given question, the auxiliary verb 'am' will be used as the nearest subject is, I.</w:t>
      </w:r>
    </w:p>
    <w:p>
      <w:pPr>
        <w:spacing w:before="0"/>
      </w:pPr>
      <w:r>
        <w:rPr>
          <w:b w:val="0"/>
        </w:rPr>
      </w:r>
    </w:p>
    <w:p>
      <w:pPr>
        <w:spacing w:after="100" w:line="360" w:lineRule="auto" w:before="0"/>
      </w:pPr>
      <w:r>
        <w:rPr>
          <w:b w:val="0"/>
        </w:rPr>
        <w:t>57. Given below are four sentences in jumbled order. Pick the option that gives their correct order. A. Soon, Mahima’s castle was ready. B. As for Sudhir’s castle, even the walls weren’t ready yet. C. It was beautiful with big and small domes and arches. D. Sudhir and Mahima settled down on the sand and each began to make a separate castle.</w:t>
      </w:r>
    </w:p>
    <w:p>
      <w:pPr>
        <w:spacing w:before="0"/>
      </w:pPr>
      <w:r>
        <w:rPr>
          <w:b w:val="0"/>
        </w:rPr>
      </w:r>
    </w:p>
    <w:p>
      <w:pPr>
        <w:spacing w:after="100" w:before="0"/>
      </w:pPr>
      <w:r>
        <w:rPr>
          <w:b w:val="0"/>
        </w:rPr>
        <w:t>A. CBDA</w:t>
      </w:r>
    </w:p>
    <w:p>
      <w:pPr>
        <w:spacing w:after="100" w:before="0"/>
      </w:pPr>
      <w:r>
        <w:rPr>
          <w:b w:val="0"/>
        </w:rPr>
        <w:t>B. ABDC</w:t>
      </w:r>
    </w:p>
    <w:p>
      <w:pPr>
        <w:spacing w:after="100" w:before="0"/>
      </w:pPr>
      <w:r>
        <w:rPr>
          <w:b w:val="0"/>
        </w:rPr>
        <w:t>C. DBCA</w:t>
      </w:r>
    </w:p>
    <w:p>
      <w:pPr>
        <w:spacing w:after="100" w:before="0"/>
      </w:pPr>
      <w:r>
        <w:rPr>
          <w:b w:val="0"/>
        </w:rPr>
        <w:t>D. DACB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DACB. Key Points Thus, the correct order is - DACB.</w:t>
      </w:r>
    </w:p>
    <w:p>
      <w:pPr>
        <w:spacing w:before="0"/>
      </w:pPr>
      <w:r>
        <w:rPr>
          <w:b w:val="0"/>
        </w:rPr>
        <w:t>• While arranging the parts of the passage, we should find some grammatical or contextual connections between them: Sentence D introduces us to the vague subjects 'Sudhir and Mahima'. It is the introductory sentence and will be put in the first place.</w:t>
      </w:r>
    </w:p>
    <w:p>
      <w:pPr>
        <w:spacing w:before="0"/>
      </w:pPr>
      <w:r>
        <w:rPr>
          <w:b w:val="0"/>
        </w:rPr>
        <w:t>• Sentence A tells us about the completion of Mahima's castle. It will be put in second place.</w:t>
      </w:r>
    </w:p>
    <w:p>
      <w:pPr>
        <w:spacing w:before="0"/>
      </w:pPr>
      <w:r>
        <w:rPr>
          <w:b w:val="0"/>
        </w:rPr>
        <w:t>• Sentence C tells us about the specifications of the castle of Mahima.</w:t>
      </w:r>
    </w:p>
    <w:p>
      <w:pPr>
        <w:spacing w:before="0"/>
      </w:pPr>
      <w:r>
        <w:rPr>
          <w:b w:val="0"/>
        </w:rPr>
        <w:t>• So it will follow Sentence C. It will be put in third place.</w:t>
      </w:r>
    </w:p>
    <w:p>
      <w:pPr>
        <w:spacing w:before="0"/>
      </w:pPr>
      <w:r>
        <w:rPr>
          <w:b w:val="0"/>
        </w:rPr>
        <w:t>• The last sentence is B as it mentions the progress of the castle of Sudhir.</w:t>
      </w:r>
    </w:p>
    <w:p>
      <w:pPr>
        <w:spacing w:before="0"/>
      </w:pPr>
      <w:r>
        <w:rPr>
          <w:b w:val="0"/>
        </w:rPr>
      </w:r>
    </w:p>
    <w:p>
      <w:pPr>
        <w:spacing w:after="100" w:line="360" w:lineRule="auto" w:before="0"/>
      </w:pPr>
      <w:r>
        <w:rPr>
          <w:b w:val="0"/>
        </w:rPr>
        <w:t>58. Select the correct active form of the given sentence. Was your bag left in the bus?</w:t>
      </w:r>
    </w:p>
    <w:p>
      <w:pPr>
        <w:spacing w:before="0"/>
      </w:pPr>
      <w:r>
        <w:rPr>
          <w:b w:val="0"/>
        </w:rPr>
      </w:r>
    </w:p>
    <w:p>
      <w:pPr>
        <w:spacing w:after="100" w:before="0"/>
      </w:pPr>
      <w:r>
        <w:rPr>
          <w:b w:val="0"/>
        </w:rPr>
        <w:t>A. Did you left your bag in the bus?</w:t>
      </w:r>
    </w:p>
    <w:p>
      <w:pPr>
        <w:spacing w:after="100" w:before="0"/>
      </w:pPr>
      <w:r>
        <w:rPr>
          <w:b w:val="0"/>
        </w:rPr>
        <w:t>B. Was you leaving your bag in the bus?</w:t>
      </w:r>
    </w:p>
    <w:p>
      <w:pPr>
        <w:spacing w:after="100" w:before="0"/>
      </w:pPr>
      <w:r>
        <w:rPr>
          <w:b w:val="0"/>
        </w:rPr>
        <w:t>C. Have you left your bag in the bus?</w:t>
      </w:r>
    </w:p>
    <w:p>
      <w:pPr>
        <w:spacing w:after="100" w:before="0"/>
      </w:pPr>
      <w:r>
        <w:rPr>
          <w:b w:val="0"/>
        </w:rPr>
        <w:t>D. Did you leave your bag in the bus?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Did you leave your bag in the bus? Key Points Following these steps, we finally get- Did you leave your bag in the bus?</w:t>
      </w:r>
    </w:p>
    <w:p>
      <w:pPr>
        <w:spacing w:before="0"/>
      </w:pPr>
      <w:r>
        <w:rPr>
          <w:b w:val="0"/>
        </w:rPr>
        <w:t>• The given sentence is in a passive voice form, hence we need to convert it into an active voice form.</w:t>
      </w:r>
    </w:p>
    <w:p>
      <w:pPr>
        <w:spacing w:before="0"/>
      </w:pPr>
      <w:r>
        <w:rPr>
          <w:b w:val="0"/>
        </w:rPr>
        <w:t>• We need to follow these instructions while changing the voice of an interrogative sentence. The inverted form of the verb i.e. Did you leave, will commence the sentence.</w:t>
      </w:r>
    </w:p>
    <w:p>
      <w:pPr>
        <w:spacing w:before="0"/>
      </w:pPr>
      <w:r>
        <w:rPr>
          <w:b w:val="0"/>
        </w:rPr>
        <w:t>• The given sentence is in the simple past tense.</w:t>
      </w:r>
    </w:p>
    <w:p>
      <w:pPr>
        <w:spacing w:before="0"/>
      </w:pPr>
      <w:r>
        <w:rPr>
          <w:b w:val="0"/>
        </w:rPr>
        <w:t>• The active voice form for the simple past interrogative sentence: Helping verb (Did) + subject + V1 + object?</w:t>
      </w:r>
    </w:p>
    <w:p>
      <w:pPr>
        <w:spacing w:before="0"/>
      </w:pPr>
      <w:r>
        <w:rPr>
          <w:b w:val="0"/>
        </w:rPr>
        <w:t>• At last line up the remaining part.</w:t>
      </w:r>
    </w:p>
    <w:p>
      <w:pPr>
        <w:spacing w:before="0"/>
      </w:pPr>
      <w:r>
        <w:rPr>
          <w:b w:val="0"/>
        </w:rPr>
      </w:r>
    </w:p>
    <w:p>
      <w:pPr>
        <w:spacing w:after="100" w:line="360" w:lineRule="auto" w:before="0"/>
      </w:pPr>
      <w:r>
        <w:rPr>
          <w:b w:val="0"/>
        </w:rPr>
        <w:t>59. Select the most appropriate one-word substitution for the given words. A doctor who treats skin diseases</w:t>
      </w:r>
    </w:p>
    <w:p>
      <w:pPr>
        <w:spacing w:before="0"/>
      </w:pPr>
      <w:r>
        <w:rPr>
          <w:b w:val="0"/>
        </w:rPr>
      </w:r>
    </w:p>
    <w:p>
      <w:pPr>
        <w:spacing w:after="100" w:before="0"/>
      </w:pPr>
      <w:r>
        <w:rPr>
          <w:b w:val="0"/>
        </w:rPr>
        <w:t>A. Ophthalmologist</w:t>
      </w:r>
    </w:p>
    <w:p>
      <w:pPr>
        <w:spacing w:after="100" w:before="0"/>
      </w:pPr>
      <w:r>
        <w:rPr>
          <w:b w:val="0"/>
        </w:rPr>
        <w:t>B. Dermatologist</w:t>
      </w:r>
    </w:p>
    <w:p>
      <w:pPr>
        <w:spacing w:after="100" w:before="0"/>
      </w:pPr>
      <w:r>
        <w:rPr>
          <w:b w:val="0"/>
        </w:rPr>
        <w:t>C. Cardiologist</w:t>
      </w:r>
    </w:p>
    <w:p>
      <w:pPr>
        <w:spacing w:after="100" w:before="0"/>
      </w:pPr>
      <w:r>
        <w:rPr>
          <w:b w:val="0"/>
        </w:rPr>
        <w:t>D. Orthodontist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Dermatologist. Key Points</w:t>
      </w:r>
    </w:p>
    <w:p>
      <w:pPr>
        <w:spacing w:before="0"/>
      </w:pPr>
      <w:r>
        <w:rPr>
          <w:b w:val="0"/>
        </w:rPr>
        <w:t>• Let's look at the meaning of the marked option: Dermatologist- a medical practitioner qualified to diagnose and treat skin disorders</w:t>
      </w:r>
    </w:p>
    <w:p>
      <w:pPr>
        <w:spacing w:before="0"/>
      </w:pPr>
      <w:r>
        <w:rPr>
          <w:b w:val="0"/>
        </w:rPr>
        <w:t>• Let's look at the meanings of the other given options: Ophthalmologist- a specialist in the branch of medicine concerned with the study and treatment of disorders and diseases of the eye</w:t>
      </w:r>
    </w:p>
    <w:p>
      <w:pPr>
        <w:spacing w:before="0"/>
      </w:pPr>
      <w:r>
        <w:rPr>
          <w:b w:val="0"/>
        </w:rPr>
        <w:t>• Cardiologist- a doctor who specializes in the study or treatment of heart diseases and heart abnormalities</w:t>
      </w:r>
    </w:p>
    <w:p>
      <w:pPr>
        <w:spacing w:before="0"/>
      </w:pPr>
      <w:r>
        <w:rPr>
          <w:b w:val="0"/>
        </w:rPr>
        <w:t>• Orthodontist- a dentist who is qualified to treat irregularities in the teeth and jaws</w:t>
      </w:r>
    </w:p>
    <w:p>
      <w:pPr>
        <w:spacing w:before="0"/>
      </w:pPr>
      <w:r>
        <w:rPr>
          <w:b w:val="0"/>
        </w:rPr>
        <w:t>• Hence, from the given meanings, we find that Dermatologist is the correct one-word substitute.</w:t>
      </w:r>
    </w:p>
    <w:p>
      <w:pPr>
        <w:spacing w:before="0"/>
      </w:pPr>
      <w:r>
        <w:rPr>
          <w:b w:val="0"/>
        </w:rPr>
      </w:r>
    </w:p>
    <w:p>
      <w:pPr>
        <w:spacing w:after="100" w:line="360" w:lineRule="auto" w:before="0"/>
      </w:pPr>
      <w:r>
        <w:rPr>
          <w:b w:val="0"/>
        </w:rPr>
        <w:t>60. Select the correct active form of the given sentence. The catch should not be dropped</w:t>
      </w:r>
    </w:p>
    <w:p>
      <w:pPr>
        <w:spacing w:before="0"/>
      </w:pPr>
      <w:r>
        <w:rPr>
          <w:b w:val="0"/>
        </w:rPr>
      </w:r>
    </w:p>
    <w:p>
      <w:pPr>
        <w:spacing w:after="100" w:before="0"/>
      </w:pPr>
      <w:r>
        <w:rPr>
          <w:b w:val="0"/>
        </w:rPr>
        <w:t>A. Have you dropped the catch?</w:t>
      </w:r>
    </w:p>
    <w:p>
      <w:pPr>
        <w:spacing w:after="100" w:before="0"/>
      </w:pPr>
      <w:r>
        <w:rPr>
          <w:b w:val="0"/>
        </w:rPr>
        <w:t>B. Let the catch not be dropped.</w:t>
      </w:r>
    </w:p>
    <w:p>
      <w:pPr>
        <w:spacing w:after="100" w:before="0"/>
      </w:pPr>
      <w:r>
        <w:rPr>
          <w:b w:val="0"/>
        </w:rPr>
        <w:t>C. You would not drop the catch.</w:t>
      </w:r>
    </w:p>
    <w:p>
      <w:pPr>
        <w:spacing w:after="100" w:before="0"/>
      </w:pPr>
      <w:r>
        <w:rPr>
          <w:b w:val="0"/>
        </w:rPr>
        <w:t>D. Don’t drop the catch.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Don’t drop the catch. Key Points Additional Information</w:t>
      </w:r>
    </w:p>
    <w:p>
      <w:pPr>
        <w:spacing w:before="0"/>
      </w:pPr>
      <w:r>
        <w:rPr>
          <w:b w:val="0"/>
        </w:rPr>
        <w:t>• An imperative sentence does not normally have a subject. It is used to express a command or request.</w:t>
      </w:r>
    </w:p>
    <w:p>
      <w:pPr>
        <w:spacing w:before="0"/>
      </w:pPr>
      <w:r>
        <w:rPr>
          <w:b w:val="0"/>
        </w:rPr>
        <w:t>• The imperative sentence in the active and passive voice takes the following form: V1 + Object.</w:t>
      </w:r>
    </w:p>
    <w:p>
      <w:pPr>
        <w:spacing w:before="0"/>
      </w:pPr>
      <w:r>
        <w:rPr>
          <w:b w:val="0"/>
        </w:rPr>
        <w:t>• Object + should be + V3.</w:t>
      </w:r>
    </w:p>
    <w:p>
      <w:pPr>
        <w:spacing w:before="0"/>
      </w:pPr>
      <w:r>
        <w:rPr>
          <w:b w:val="0"/>
        </w:rPr>
        <w:t>• Example: Help the needy. (Active Voice)</w:t>
      </w:r>
    </w:p>
    <w:p>
      <w:pPr>
        <w:spacing w:before="0"/>
      </w:pPr>
      <w:r>
        <w:rPr>
          <w:b w:val="0"/>
        </w:rPr>
        <w:t>• The needy should be helped. (Passive Voice)</w:t>
      </w:r>
    </w:p>
    <w:p>
      <w:pPr>
        <w:spacing w:before="0"/>
      </w:pPr>
      <w:r>
        <w:rPr>
          <w:b w:val="0"/>
        </w:rPr>
        <w:t>• Following the active voice form, we finally get- 'Don’t drop the catch.'</w:t>
      </w:r>
    </w:p>
    <w:p>
      <w:pPr>
        <w:spacing w:before="0"/>
      </w:pPr>
      <w:r>
        <w:rPr>
          <w:b w:val="0"/>
        </w:rPr>
        <w:t>• The imperative sentence in the active and passive voice takes the following form: V1 + Object.</w:t>
      </w:r>
    </w:p>
    <w:p>
      <w:pPr>
        <w:spacing w:before="0"/>
      </w:pPr>
      <w:r>
        <w:rPr>
          <w:b w:val="0"/>
        </w:rPr>
        <w:t>• Let + object + be + past participle.</w:t>
      </w:r>
    </w:p>
    <w:p>
      <w:pPr>
        <w:spacing w:before="0"/>
      </w:pPr>
      <w:r>
        <w:rPr>
          <w:b w:val="0"/>
        </w:rPr>
        <w:t>• Example: Help him. (Active Voice)</w:t>
      </w:r>
    </w:p>
    <w:p>
      <w:pPr>
        <w:spacing w:before="0"/>
      </w:pPr>
      <w:r>
        <w:rPr>
          <w:b w:val="0"/>
        </w:rPr>
        <w:t>• Let him be helped. (Passive Voice)</w:t>
      </w:r>
    </w:p>
    <w:p>
      <w:pPr>
        <w:spacing w:before="0"/>
      </w:pPr>
      <w:r>
        <w:rPr>
          <w:b w:val="0"/>
        </w:rPr>
      </w:r>
    </w:p>
    <w:p>
      <w:pPr>
        <w:spacing w:after="100" w:line="360" w:lineRule="auto" w:before="0"/>
      </w:pPr>
      <w:r>
        <w:rPr>
          <w:b w:val="0"/>
        </w:rPr>
        <w:t>61. Select the most appropriate meaning of the underlined idiom in the given sentence. If the audit report shows anomalies, the finance manager will be brought to book.</w:t>
      </w:r>
    </w:p>
    <w:p>
      <w:pPr>
        <w:spacing w:before="0"/>
      </w:pPr>
      <w:r>
        <w:rPr>
          <w:b w:val="0"/>
        </w:rPr>
      </w:r>
    </w:p>
    <w:p>
      <w:pPr>
        <w:spacing w:after="100" w:before="0"/>
      </w:pPr>
      <w:r>
        <w:rPr>
          <w:b w:val="0"/>
        </w:rPr>
        <w:t>A. held accountable</w:t>
      </w:r>
    </w:p>
    <w:p>
      <w:pPr>
        <w:spacing w:after="100" w:before="0"/>
      </w:pPr>
      <w:r>
        <w:rPr>
          <w:b w:val="0"/>
        </w:rPr>
        <w:t>B. rewarded suitably</w:t>
      </w:r>
    </w:p>
    <w:p>
      <w:pPr>
        <w:spacing w:after="100" w:before="0"/>
      </w:pPr>
      <w:r>
        <w:rPr>
          <w:b w:val="0"/>
        </w:rPr>
        <w:t>C. supported fully</w:t>
      </w:r>
    </w:p>
    <w:p>
      <w:pPr>
        <w:spacing w:after="100" w:before="0"/>
      </w:pPr>
      <w:r>
        <w:rPr>
          <w:b w:val="0"/>
        </w:rPr>
        <w:t>D. given a promotion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held accountable . Key Points Additional Information</w:t>
      </w:r>
    </w:p>
    <w:p>
      <w:pPr>
        <w:spacing w:before="0"/>
      </w:pPr>
      <w:r>
        <w:rPr>
          <w:b w:val="0"/>
        </w:rPr>
        <w:t>• Let's look at the meaning of the given idiom: brought to book- to reprimand or require (someone) to give an explanation of his conduct</w:t>
      </w:r>
    </w:p>
    <w:p>
      <w:pPr>
        <w:spacing w:before="0"/>
      </w:pPr>
      <w:r>
        <w:rPr>
          <w:b w:val="0"/>
        </w:rPr>
        <w:t>• Example: If policemen have lied, then they must be brought to book.</w:t>
      </w:r>
    </w:p>
    <w:p>
      <w:pPr>
        <w:spacing w:before="0"/>
      </w:pPr>
      <w:r>
        <w:rPr>
          <w:b w:val="0"/>
        </w:rPr>
        <w:t>• Let's look at the origin of the idiom: This term uses a book in the sense of a written record, such as an account book or ledger.</w:t>
      </w:r>
    </w:p>
    <w:p>
      <w:pPr>
        <w:spacing w:before="0"/>
      </w:pPr>
      <w:r>
        <w:rPr>
          <w:b w:val="0"/>
        </w:rPr>
      </w:r>
    </w:p>
    <w:p>
      <w:pPr>
        <w:spacing w:after="100" w:line="360" w:lineRule="auto" w:before="0"/>
      </w:pPr>
      <w:r>
        <w:rPr>
          <w:b w:val="0"/>
        </w:rPr>
        <w:t>62. Direction: Identify the segment in the sentence which contains a grammatical error. Laws and rules are made to safeguarding our rights and protect us.</w:t>
      </w:r>
    </w:p>
    <w:p>
      <w:pPr>
        <w:spacing w:before="0"/>
      </w:pPr>
      <w:r>
        <w:rPr>
          <w:b w:val="0"/>
        </w:rPr>
      </w:r>
    </w:p>
    <w:p>
      <w:pPr>
        <w:spacing w:after="100" w:before="0"/>
      </w:pPr>
      <w:r>
        <w:rPr>
          <w:b w:val="0"/>
        </w:rPr>
        <w:t>A. safeguarding our rights</w:t>
      </w:r>
    </w:p>
    <w:p>
      <w:pPr>
        <w:spacing w:after="100" w:before="0"/>
      </w:pPr>
      <w:r>
        <w:rPr>
          <w:b w:val="0"/>
        </w:rPr>
        <w:t>B. Laws and rules</w:t>
      </w:r>
    </w:p>
    <w:p>
      <w:pPr>
        <w:spacing w:after="100" w:before="0"/>
      </w:pPr>
      <w:r>
        <w:rPr>
          <w:b w:val="0"/>
        </w:rPr>
        <w:t>C. are made to</w:t>
      </w:r>
    </w:p>
    <w:p>
      <w:pPr>
        <w:spacing w:after="100" w:before="0"/>
      </w:pPr>
      <w:r>
        <w:rPr>
          <w:b w:val="0"/>
        </w:rPr>
        <w:t>D. and protect 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safeguarding our rights . Correct Sentence: Laws and rules are made to safeguard our rights and protect us.</w:t>
      </w:r>
    </w:p>
    <w:p>
      <w:pPr>
        <w:spacing w:before="0"/>
      </w:pPr>
      <w:r>
        <w:rPr>
          <w:b w:val="0"/>
        </w:rPr>
        <w:t>• A to-infinitive is the 'to + the base form of the verb', e.g., to sing, to dance, etc.</w:t>
      </w:r>
    </w:p>
    <w:p>
      <w:pPr>
        <w:spacing w:before="0"/>
      </w:pPr>
      <w:r>
        <w:rPr>
          <w:b w:val="0"/>
        </w:rPr>
        <w:t>• There are certain verbs that are used in a particular pattern given below: Subject + verb + noun/pronoun + to-infinitive.</w:t>
      </w:r>
    </w:p>
    <w:p>
      <w:pPr>
        <w:spacing w:before="0"/>
      </w:pPr>
      <w:r>
        <w:rPr>
          <w:b w:val="0"/>
        </w:rPr>
        <w:t>• Some of the verbs are given below: ask, tell, advise, encourage, urge, wish, intend, invite, help, allow, hate, permit, etc.</w:t>
      </w:r>
    </w:p>
    <w:p>
      <w:pPr>
        <w:spacing w:before="0"/>
      </w:pPr>
      <w:r>
        <w:rPr>
          <w:b w:val="0"/>
        </w:rPr>
        <w:t>• According to the rule and the example given above, 'to safeguard' will be used in the 1st part of the sentence.</w:t>
      </w:r>
    </w:p>
    <w:p>
      <w:pPr>
        <w:spacing w:before="0"/>
      </w:pPr>
      <w:r>
        <w:rPr>
          <w:b w:val="0"/>
        </w:rPr>
      </w:r>
    </w:p>
    <w:p>
      <w:pPr>
        <w:spacing w:after="100" w:line="360" w:lineRule="auto" w:before="0"/>
      </w:pPr>
      <w:r>
        <w:rPr>
          <w:b w:val="0"/>
        </w:rPr>
        <w:t>63. Select the most appropriate one-word substitution for the given words. A place where gambling games are played</w:t>
      </w:r>
    </w:p>
    <w:p>
      <w:pPr>
        <w:spacing w:before="0"/>
      </w:pPr>
      <w:r>
        <w:rPr>
          <w:b w:val="0"/>
        </w:rPr>
      </w:r>
    </w:p>
    <w:p>
      <w:pPr>
        <w:spacing w:after="100" w:before="0"/>
      </w:pPr>
      <w:r>
        <w:rPr>
          <w:b w:val="0"/>
        </w:rPr>
        <w:t>A. Casino</w:t>
      </w:r>
    </w:p>
    <w:p>
      <w:pPr>
        <w:spacing w:after="100" w:before="0"/>
      </w:pPr>
      <w:r>
        <w:rPr>
          <w:b w:val="0"/>
        </w:rPr>
        <w:t>B. Arena</w:t>
      </w:r>
    </w:p>
    <w:p>
      <w:pPr>
        <w:spacing w:after="100" w:before="0"/>
      </w:pPr>
      <w:r>
        <w:rPr>
          <w:b w:val="0"/>
        </w:rPr>
        <w:t>C. Stadium</w:t>
      </w:r>
    </w:p>
    <w:p>
      <w:pPr>
        <w:spacing w:after="100" w:before="0"/>
      </w:pPr>
      <w:r>
        <w:rPr>
          <w:b w:val="0"/>
        </w:rPr>
        <w:t>D. Gymnasium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Casino. Key Points</w:t>
      </w:r>
    </w:p>
    <w:p>
      <w:pPr>
        <w:spacing w:before="0"/>
      </w:pPr>
      <w:r>
        <w:rPr>
          <w:b w:val="0"/>
        </w:rPr>
        <w:t>• Let's look at the meaning of the marked option: Casino- a public room or building where gambling games are played</w:t>
      </w:r>
    </w:p>
    <w:p>
      <w:pPr>
        <w:spacing w:before="0"/>
      </w:pPr>
      <w:r>
        <w:rPr>
          <w:b w:val="0"/>
        </w:rPr>
        <w:t>• Let's look at the meanings of the other given options: Arena- a level area surrounded by seats for spectators, in which sports, entertainments, and other public events are held</w:t>
      </w:r>
    </w:p>
    <w:p>
      <w:pPr>
        <w:spacing w:before="0"/>
      </w:pPr>
      <w:r>
        <w:rPr>
          <w:b w:val="0"/>
        </w:rPr>
        <w:t>• Stadium- a sports arena with tiers of seats for spectators</w:t>
      </w:r>
    </w:p>
    <w:p>
      <w:pPr>
        <w:spacing w:before="0"/>
      </w:pPr>
      <w:r>
        <w:rPr>
          <w:b w:val="0"/>
        </w:rPr>
        <w:t>• Gymnasium- a room or building equipped for gymnastics, games, and other physical exercises</w:t>
      </w:r>
    </w:p>
    <w:p>
      <w:pPr>
        <w:spacing w:before="0"/>
      </w:pPr>
      <w:r>
        <w:rPr>
          <w:b w:val="0"/>
        </w:rPr>
        <w:t>• Hence, from the given meanings, we find that Casino is the correct one-word substitute.</w:t>
      </w:r>
    </w:p>
    <w:p>
      <w:pPr>
        <w:spacing w:before="0"/>
      </w:pPr>
      <w:r>
        <w:rPr>
          <w:b w:val="0"/>
        </w:rPr>
      </w:r>
    </w:p>
    <w:p>
      <w:pPr>
        <w:spacing w:after="100" w:line="360" w:lineRule="auto" w:before="0"/>
      </w:pPr>
      <w:r>
        <w:rPr>
          <w:b w:val="0"/>
        </w:rPr>
        <w:t>64. Select the most appropriate one-word substitution for the given words. Safe to drink</w:t>
      </w:r>
    </w:p>
    <w:p>
      <w:pPr>
        <w:spacing w:before="0"/>
      </w:pPr>
      <w:r>
        <w:rPr>
          <w:b w:val="0"/>
        </w:rPr>
      </w:r>
    </w:p>
    <w:p>
      <w:pPr>
        <w:spacing w:after="100" w:before="0"/>
      </w:pPr>
      <w:r>
        <w:rPr>
          <w:b w:val="0"/>
        </w:rPr>
        <w:t>A. Delectable</w:t>
      </w:r>
    </w:p>
    <w:p>
      <w:pPr>
        <w:spacing w:after="100" w:before="0"/>
      </w:pPr>
      <w:r>
        <w:rPr>
          <w:b w:val="0"/>
        </w:rPr>
        <w:t>B. Feasible</w:t>
      </w:r>
    </w:p>
    <w:p>
      <w:pPr>
        <w:spacing w:after="100" w:before="0"/>
      </w:pPr>
      <w:r>
        <w:rPr>
          <w:b w:val="0"/>
        </w:rPr>
        <w:t>C. Potable</w:t>
      </w:r>
    </w:p>
    <w:p>
      <w:pPr>
        <w:spacing w:after="100" w:before="0"/>
      </w:pPr>
      <w:r>
        <w:rPr>
          <w:b w:val="0"/>
        </w:rPr>
        <w:t>D. Edible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Potable. Key Points</w:t>
      </w:r>
    </w:p>
    <w:p>
      <w:pPr>
        <w:spacing w:before="0"/>
      </w:pPr>
      <w:r>
        <w:rPr>
          <w:b w:val="0"/>
        </w:rPr>
        <w:t>• Let's look at the meaning of the marked option: Potable- safe to drink; drinkable</w:t>
      </w:r>
    </w:p>
    <w:p>
      <w:pPr>
        <w:spacing w:before="0"/>
      </w:pPr>
      <w:r>
        <w:rPr>
          <w:b w:val="0"/>
        </w:rPr>
        <w:t>• Let's look at the meanings of the other given options: Delectable- (of food or drink) delicious</w:t>
      </w:r>
    </w:p>
    <w:p>
      <w:pPr>
        <w:spacing w:before="0"/>
      </w:pPr>
      <w:r>
        <w:rPr>
          <w:b w:val="0"/>
        </w:rPr>
        <w:t>• Feasible- possible to do easily or conveniently</w:t>
      </w:r>
    </w:p>
    <w:p>
      <w:pPr>
        <w:spacing w:before="0"/>
      </w:pPr>
      <w:r>
        <w:rPr>
          <w:b w:val="0"/>
        </w:rPr>
        <w:t>• Edible- fit or suitable to be eaten</w:t>
      </w:r>
    </w:p>
    <w:p>
      <w:pPr>
        <w:spacing w:before="0"/>
      </w:pPr>
      <w:r>
        <w:rPr>
          <w:b w:val="0"/>
        </w:rPr>
        <w:t>• Hence, from the given meanings, we find that Potable is the correct one-word substitute.</w:t>
      </w:r>
    </w:p>
    <w:p>
      <w:pPr>
        <w:spacing w:before="0"/>
      </w:pPr>
      <w:r>
        <w:rPr>
          <w:b w:val="0"/>
        </w:rPr>
      </w:r>
    </w:p>
    <w:p>
      <w:pPr>
        <w:spacing w:after="100" w:line="360" w:lineRule="auto" w:before="0"/>
      </w:pPr>
      <w:r>
        <w:rPr>
          <w:b w:val="0"/>
        </w:rPr>
        <w:t>65. Select the most appropriate option to improve the underlined segment in the given sentence. If there is no need to improve it, select ‘No improvement’. A hole is in my pocket.</w:t>
      </w:r>
    </w:p>
    <w:p>
      <w:pPr>
        <w:spacing w:before="0"/>
      </w:pPr>
      <w:r>
        <w:rPr>
          <w:b w:val="0"/>
        </w:rPr>
      </w:r>
    </w:p>
    <w:p>
      <w:pPr>
        <w:spacing w:after="100" w:before="0"/>
      </w:pPr>
      <w:r>
        <w:rPr>
          <w:b w:val="0"/>
        </w:rPr>
        <w:t>A. There is a hole</w:t>
      </w:r>
    </w:p>
    <w:p>
      <w:pPr>
        <w:spacing w:after="100" w:before="0"/>
      </w:pPr>
      <w:r>
        <w:rPr>
          <w:b w:val="0"/>
        </w:rPr>
        <w:t>B. A hole there is</w:t>
      </w:r>
    </w:p>
    <w:p>
      <w:pPr>
        <w:spacing w:after="100" w:before="0"/>
      </w:pPr>
      <w:r>
        <w:rPr>
          <w:b w:val="0"/>
        </w:rPr>
        <w:t>C. A hole are there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adverb 'there' is used to introduce the subject of a sentence, especially before the verbs be, seem, and appear. Example: There seemed to be a problem with finding a date for the meeting. Hence in the given underlined part of the sentence, the correct choice will be the 1st option i.e. There is a hole . The correct sentence is 'There is a hole in my pocket.'</w:t>
      </w:r>
    </w:p>
    <w:p>
      <w:pPr>
        <w:spacing w:before="0"/>
      </w:pPr>
      <w:r>
        <w:rPr>
          <w:b w:val="0"/>
        </w:rPr>
      </w:r>
    </w:p>
    <w:p>
      <w:pPr>
        <w:spacing w:after="100" w:line="360" w:lineRule="auto" w:before="0"/>
      </w:pPr>
      <w:r>
        <w:rPr>
          <w:b w:val="0"/>
        </w:rPr>
        <w:t>66. Select the most appropriate option to improve the underlined segment in the given sentence. If there is no need to improve it, select ‘No improvement’. Many a person are unable of distinguish right from wrong</w:t>
      </w:r>
    </w:p>
    <w:p>
      <w:pPr>
        <w:spacing w:before="0"/>
      </w:pPr>
      <w:r>
        <w:rPr>
          <w:b w:val="0"/>
        </w:rPr>
      </w:r>
    </w:p>
    <w:p>
      <w:pPr>
        <w:spacing w:after="100" w:before="0"/>
      </w:pPr>
      <w:r>
        <w:rPr>
          <w:b w:val="0"/>
        </w:rPr>
        <w:t>A. are unable to</w:t>
      </w:r>
    </w:p>
    <w:p>
      <w:pPr>
        <w:spacing w:after="100" w:before="0"/>
      </w:pPr>
      <w:r>
        <w:rPr>
          <w:b w:val="0"/>
        </w:rPr>
        <w:t>B. is unable to</w:t>
      </w:r>
    </w:p>
    <w:p>
      <w:pPr>
        <w:spacing w:after="100" w:before="0"/>
      </w:pPr>
      <w:r>
        <w:rPr>
          <w:b w:val="0"/>
        </w:rPr>
        <w:t>C. are capable of</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unable to. Correct Sentence: Many a person is unable to distinguish right from wrong.</w:t>
      </w:r>
    </w:p>
    <w:p>
      <w:pPr>
        <w:spacing w:before="0"/>
      </w:pPr>
      <w:r>
        <w:rPr>
          <w:b w:val="0"/>
        </w:rPr>
        <w:t>• In a sentence, the verb is used according to person and number.</w:t>
      </w:r>
    </w:p>
    <w:p>
      <w:pPr>
        <w:spacing w:before="0"/>
      </w:pPr>
      <w:r>
        <w:rPr>
          <w:b w:val="0"/>
        </w:rPr>
        <w:t>• In the case of the following words, the verbs used will be singular: Each, every/everyone, someone/somebody, none/ nobody, one, any, many a, more than one, etc.</w:t>
      </w:r>
    </w:p>
    <w:p>
      <w:pPr>
        <w:spacing w:before="0"/>
      </w:pPr>
      <w:r>
        <w:rPr>
          <w:b w:val="0"/>
        </w:rPr>
        <w:t>• As per the rule and example given above, 'is unable to' will be used in the underlined part of the given question.</w:t>
      </w:r>
    </w:p>
    <w:p>
      <w:pPr>
        <w:spacing w:before="0"/>
      </w:pPr>
      <w:r>
        <w:rPr>
          <w:b w:val="0"/>
        </w:rPr>
      </w:r>
    </w:p>
    <w:p>
      <w:pPr>
        <w:spacing w:after="100" w:line="360" w:lineRule="auto" w:before="0"/>
      </w:pPr>
      <w:r>
        <w:rPr>
          <w:b w:val="0"/>
        </w:rPr>
        <w:t>67. Select the correct active form of the given sentence. He was hit in the eye by an arrow.</w:t>
      </w:r>
    </w:p>
    <w:p>
      <w:pPr>
        <w:spacing w:before="0"/>
      </w:pPr>
      <w:r>
        <w:rPr>
          <w:b w:val="0"/>
        </w:rPr>
      </w:r>
    </w:p>
    <w:p>
      <w:pPr>
        <w:spacing w:after="100" w:before="0"/>
      </w:pPr>
      <w:r>
        <w:rPr>
          <w:b w:val="0"/>
        </w:rPr>
        <w:t>A. An arrow will hit him in the eye.</w:t>
      </w:r>
    </w:p>
    <w:p>
      <w:pPr>
        <w:spacing w:after="100" w:before="0"/>
      </w:pPr>
      <w:r>
        <w:rPr>
          <w:b w:val="0"/>
        </w:rPr>
        <w:t>B. An arrow hit him in the eye</w:t>
      </w:r>
    </w:p>
    <w:p>
      <w:pPr>
        <w:spacing w:after="100" w:before="0"/>
      </w:pPr>
      <w:r>
        <w:rPr>
          <w:b w:val="0"/>
        </w:rPr>
        <w:t>C. An arrow has hit him in the eye.</w:t>
      </w:r>
    </w:p>
    <w:p>
      <w:pPr>
        <w:spacing w:after="100" w:before="0"/>
      </w:pPr>
      <w:r>
        <w:rPr>
          <w:b w:val="0"/>
        </w:rPr>
        <w:t>D. An arrow was hitting him in the eye.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 arrow hit him in the eye . Key Points Following these steps, we finally get- 'An arrow hit him in the eye.' Additional Information</w:t>
      </w:r>
    </w:p>
    <w:p>
      <w:pPr>
        <w:spacing w:before="0"/>
      </w:pPr>
      <w:r>
        <w:rPr>
          <w:b w:val="0"/>
        </w:rPr>
        <w:t>• The given sentence is in a passive voice form, hence we need to convert it into an active voice form.</w:t>
      </w:r>
    </w:p>
    <w:p>
      <w:pPr>
        <w:spacing w:before="0"/>
      </w:pPr>
      <w:r>
        <w:rPr>
          <w:b w:val="0"/>
        </w:rPr>
        <w:t>• Find the subject (He) and object (An arrow) of the sentence and exchange their places.</w:t>
      </w:r>
    </w:p>
    <w:p>
      <w:pPr>
        <w:spacing w:before="0"/>
      </w:pPr>
      <w:r>
        <w:rPr>
          <w:b w:val="0"/>
        </w:rPr>
        <w:t>• The given sentence is in the simple past tense. The active verb form for simple past is: Subject + past participle form of the verb + Object.</w:t>
      </w:r>
    </w:p>
    <w:p>
      <w:pPr>
        <w:spacing w:before="0"/>
      </w:pPr>
      <w:r>
        <w:rPr>
          <w:b w:val="0"/>
        </w:rPr>
        <w:t>• So, 'was hit' changes to 'hit'.</w:t>
      </w:r>
    </w:p>
    <w:p>
      <w:pPr>
        <w:spacing w:before="0"/>
      </w:pPr>
      <w:r>
        <w:rPr>
          <w:b w:val="0"/>
        </w:rPr>
        <w:t>• At last line up the remaining part.</w:t>
      </w:r>
    </w:p>
    <w:p>
      <w:pPr>
        <w:spacing w:before="0"/>
      </w:pPr>
      <w:r>
        <w:rPr>
          <w:b w:val="0"/>
        </w:rPr>
        <w:t>• If the subject isn't clear, the agent (by + Sub.) needn't be mentioned in the passive voice.</w:t>
      </w:r>
    </w:p>
    <w:p>
      <w:pPr>
        <w:spacing w:before="0"/>
      </w:pPr>
      <w:r>
        <w:rPr>
          <w:b w:val="0"/>
        </w:rPr>
        <w:t>• Example: People follow this ritual all over the world. (active)</w:t>
      </w:r>
    </w:p>
    <w:p>
      <w:pPr>
        <w:spacing w:before="0"/>
      </w:pPr>
      <w:r>
        <w:rPr>
          <w:b w:val="0"/>
        </w:rPr>
        <w:t>• This ritual is followed all over the world. (passive)</w:t>
      </w:r>
    </w:p>
    <w:p>
      <w:pPr>
        <w:spacing w:before="0"/>
      </w:pPr>
      <w:r>
        <w:rPr>
          <w:b w:val="0"/>
        </w:rPr>
      </w:r>
    </w:p>
    <w:p>
      <w:pPr>
        <w:spacing w:after="100" w:line="360" w:lineRule="auto" w:before="0"/>
      </w:pPr>
      <w:r>
        <w:rPr>
          <w:b w:val="0"/>
        </w:rPr>
        <w:t>68. Identify the segment in the sentence which contains a grammatical error. Poor people have run down of food supplies during the lockdown.</w:t>
      </w:r>
    </w:p>
    <w:p>
      <w:pPr>
        <w:spacing w:before="0"/>
      </w:pPr>
      <w:r>
        <w:rPr>
          <w:b w:val="0"/>
        </w:rPr>
      </w:r>
    </w:p>
    <w:p>
      <w:pPr>
        <w:spacing w:after="100" w:before="0"/>
      </w:pPr>
      <w:r>
        <w:rPr>
          <w:b w:val="0"/>
        </w:rPr>
        <w:t>A. during the lockdown</w:t>
      </w:r>
    </w:p>
    <w:p>
      <w:pPr>
        <w:spacing w:after="100" w:before="0"/>
      </w:pPr>
      <w:r>
        <w:rPr>
          <w:b w:val="0"/>
        </w:rPr>
        <w:t>B. Poor people have</w:t>
      </w:r>
    </w:p>
    <w:p>
      <w:pPr>
        <w:spacing w:after="100" w:before="0"/>
      </w:pPr>
      <w:r>
        <w:rPr>
          <w:b w:val="0"/>
        </w:rPr>
        <w:t>C. run down of</w:t>
      </w:r>
    </w:p>
    <w:p>
      <w:pPr>
        <w:spacing w:after="100" w:before="0"/>
      </w:pPr>
      <w:r>
        <w:rPr>
          <w:b w:val="0"/>
        </w:rPr>
        <w:t>D. food supplies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run down of. Key Points Correct Sentence: Poor people have run out of food supplies during the lockdown. Additional Information</w:t>
      </w:r>
    </w:p>
    <w:p>
      <w:pPr>
        <w:spacing w:before="0"/>
      </w:pPr>
      <w:r>
        <w:rPr>
          <w:b w:val="0"/>
        </w:rPr>
        <w:t>• Let's look at the meanings of the following phrasal verbs: run down- criticize, disparage</w:t>
      </w:r>
    </w:p>
    <w:p>
      <w:pPr>
        <w:spacing w:before="0"/>
      </w:pPr>
      <w:r>
        <w:rPr>
          <w:b w:val="0"/>
        </w:rPr>
        <w:t>• run out of- have none/nothing left</w:t>
      </w:r>
    </w:p>
    <w:p>
      <w:pPr>
        <w:spacing w:before="0"/>
      </w:pPr>
      <w:r>
        <w:rPr>
          <w:b w:val="0"/>
        </w:rPr>
        <w:t>• As per the context of the sentence, the poor didn't have any food left during the lockdown.</w:t>
      </w:r>
    </w:p>
    <w:p>
      <w:pPr>
        <w:spacing w:before="0"/>
      </w:pPr>
      <w:r>
        <w:rPr>
          <w:b w:val="0"/>
        </w:rPr>
        <w:t>• The phrasal verb 'run out of' will be the correct choice in the 3rd part of the sentence.</w:t>
      </w:r>
    </w:p>
    <w:p>
      <w:pPr>
        <w:spacing w:before="0"/>
      </w:pPr>
      <w:r>
        <w:rPr>
          <w:b w:val="0"/>
        </w:rPr>
        <w:t>• Let's look at the other phrasal verbs with 'run': run across/into- Meet or find accidentally</w:t>
      </w:r>
    </w:p>
    <w:p>
      <w:pPr>
        <w:spacing w:before="0"/>
      </w:pPr>
      <w:r>
        <w:rPr>
          <w:b w:val="0"/>
        </w:rPr>
        <w:t>• run off with- steal or take something</w:t>
      </w:r>
    </w:p>
    <w:p>
      <w:pPr>
        <w:spacing w:before="0"/>
      </w:pPr>
      <w:r>
        <w:rPr>
          <w:b w:val="0"/>
        </w:rPr>
      </w:r>
    </w:p>
    <w:p>
      <w:pPr>
        <w:spacing w:after="100" w:line="360" w:lineRule="auto" w:before="0"/>
      </w:pPr>
      <w:r>
        <w:rPr>
          <w:b w:val="0"/>
        </w:rPr>
        <w:t>69. Given below are four sentences in jumbled order. Pick the option that gives their correct order. A. Some turned their eyes to the TV screen waiting for the movie to begin. B. No sooner had the big jet taken off than the passengers began to busy themselves. C. They knew it would be a long flight to Boston. D. Others took out books and magazines to read</w:t>
      </w:r>
    </w:p>
    <w:p>
      <w:pPr>
        <w:spacing w:before="0"/>
      </w:pPr>
      <w:r>
        <w:rPr>
          <w:b w:val="0"/>
        </w:rPr>
      </w:r>
    </w:p>
    <w:p>
      <w:pPr>
        <w:spacing w:after="100" w:before="0"/>
      </w:pPr>
      <w:r>
        <w:rPr>
          <w:b w:val="0"/>
        </w:rPr>
        <w:t>A. BDAC</w:t>
      </w:r>
    </w:p>
    <w:p>
      <w:pPr>
        <w:spacing w:after="100" w:before="0"/>
      </w:pPr>
      <w:r>
        <w:rPr>
          <w:b w:val="0"/>
        </w:rPr>
        <w:t>B. CBAD</w:t>
      </w:r>
    </w:p>
    <w:p>
      <w:pPr>
        <w:spacing w:after="100" w:before="0"/>
      </w:pPr>
      <w:r>
        <w:rPr>
          <w:b w:val="0"/>
        </w:rPr>
        <w:t>C. BCAD</w:t>
      </w:r>
    </w:p>
    <w:p>
      <w:pPr>
        <w:spacing w:after="100" w:before="0"/>
      </w:pPr>
      <w:r>
        <w:rPr>
          <w:b w:val="0"/>
        </w:rPr>
        <w:t>D. CBDA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BCAD. Key Points</w:t>
      </w:r>
    </w:p>
    <w:p>
      <w:pPr>
        <w:spacing w:before="0"/>
      </w:pPr>
      <w:r>
        <w:rPr>
          <w:b w:val="0"/>
        </w:rPr>
        <w:t>• While arranging the parts of the passage, we should find some grammatical or contextual connections between them: Sentence B introduces us to the subject 'The big jet and the passengers'. It is the introductory sentence and will be put in the first place.</w:t>
      </w:r>
    </w:p>
    <w:p>
      <w:pPr>
        <w:spacing w:before="0"/>
      </w:pPr>
      <w:r>
        <w:rPr>
          <w:b w:val="0"/>
        </w:rPr>
        <w:t>• Sentence C tells us about the perception of the passengers about the long flight. It will be put in second place.</w:t>
      </w:r>
    </w:p>
    <w:p>
      <w:pPr>
        <w:spacing w:before="0"/>
      </w:pPr>
      <w:r>
        <w:rPr>
          <w:b w:val="0"/>
        </w:rPr>
        <w:t>• Sentence A tells us about some of the passengers' anticipation about the beginning of the movie.</w:t>
      </w:r>
    </w:p>
    <w:p>
      <w:pPr>
        <w:spacing w:before="0"/>
      </w:pPr>
      <w:r>
        <w:rPr>
          <w:b w:val="0"/>
        </w:rPr>
        <w:t>• So it will follow Sentence C. It will be put in third place.</w:t>
      </w:r>
    </w:p>
    <w:p>
      <w:pPr>
        <w:spacing w:before="0"/>
      </w:pPr>
      <w:r>
        <w:rPr>
          <w:b w:val="0"/>
        </w:rPr>
        <w:t>• The last sentence is D as it mentions the activities followed by the other passengers.</w:t>
      </w:r>
    </w:p>
    <w:p>
      <w:pPr>
        <w:spacing w:before="0"/>
      </w:pPr>
      <w:r>
        <w:rPr>
          <w:b w:val="0"/>
        </w:rPr>
        <w:t>• Thus, the correct order is - BCAD.</w:t>
      </w:r>
    </w:p>
    <w:p>
      <w:pPr>
        <w:spacing w:before="0"/>
      </w:pPr>
      <w:r>
        <w:rPr>
          <w:b w:val="0"/>
        </w:rPr>
      </w:r>
    </w:p>
    <w:p>
      <w:pPr>
        <w:spacing w:after="100" w:line="360" w:lineRule="auto" w:before="0"/>
      </w:pPr>
      <w:r>
        <w:rPr>
          <w:b w:val="0"/>
        </w:rPr>
        <w:t>70. Select the most appropriate one-word substitution for the given words. A government by the nobles</w:t>
      </w:r>
    </w:p>
    <w:p>
      <w:pPr>
        <w:spacing w:before="0"/>
      </w:pPr>
      <w:r>
        <w:rPr>
          <w:b w:val="0"/>
        </w:rPr>
      </w:r>
    </w:p>
    <w:p>
      <w:pPr>
        <w:spacing w:after="100" w:before="0"/>
      </w:pPr>
      <w:r>
        <w:rPr>
          <w:b w:val="0"/>
        </w:rPr>
        <w:t>A. Aristocracy</w:t>
      </w:r>
    </w:p>
    <w:p>
      <w:pPr>
        <w:spacing w:after="100" w:before="0"/>
      </w:pPr>
      <w:r>
        <w:rPr>
          <w:b w:val="0"/>
        </w:rPr>
        <w:t>B. Oligarchy</w:t>
      </w:r>
    </w:p>
    <w:p>
      <w:pPr>
        <w:spacing w:after="100" w:before="0"/>
      </w:pPr>
      <w:r>
        <w:rPr>
          <w:b w:val="0"/>
        </w:rPr>
        <w:t>C. Democracy</w:t>
      </w:r>
    </w:p>
    <w:p>
      <w:pPr>
        <w:spacing w:after="100" w:before="0"/>
      </w:pPr>
      <w:r>
        <w:rPr>
          <w:b w:val="0"/>
        </w:rPr>
        <w:t>D. Monarchy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Aristocracy. Key Points</w:t>
      </w:r>
    </w:p>
    <w:p>
      <w:pPr>
        <w:spacing w:before="0"/>
      </w:pPr>
      <w:r>
        <w:rPr>
          <w:b w:val="0"/>
        </w:rPr>
        <w:t>• Let's look at the meaning of the marked option: Aristocracy- the highest class in certain societies, especially those holding hereditary titles or offices</w:t>
      </w:r>
    </w:p>
    <w:p>
      <w:pPr>
        <w:spacing w:before="0"/>
      </w:pPr>
      <w:r>
        <w:rPr>
          <w:b w:val="0"/>
        </w:rPr>
        <w:t>• Let's look at the meanings of the other given options: Oligarchy- a small group of people having control of a country, organization, or institution</w:t>
      </w:r>
    </w:p>
    <w:p>
      <w:pPr>
        <w:spacing w:before="0"/>
      </w:pPr>
      <w:r>
        <w:rPr>
          <w:b w:val="0"/>
        </w:rPr>
        <w:t>• Democracy- a system of government by the whole population or all the eligible members of a state, typically through elected representatives</w:t>
      </w:r>
    </w:p>
    <w:p>
      <w:pPr>
        <w:spacing w:before="0"/>
      </w:pPr>
      <w:r>
        <w:rPr>
          <w:b w:val="0"/>
        </w:rPr>
        <w:t>• Monarchy- a form of government with a monarch at the head</w:t>
      </w:r>
    </w:p>
    <w:p>
      <w:pPr>
        <w:spacing w:before="0"/>
      </w:pPr>
      <w:r>
        <w:rPr>
          <w:b w:val="0"/>
        </w:rPr>
        <w:t>• Hence, from the given meanings, we find that Aristocracy is the correct one-word substitute.</w:t>
      </w:r>
    </w:p>
    <w:p>
      <w:pPr>
        <w:spacing w:before="0"/>
      </w:pPr>
      <w:r>
        <w:rPr>
          <w:b w:val="0"/>
        </w:rPr>
      </w:r>
    </w:p>
    <w:p>
      <w:pPr>
        <w:spacing w:after="100" w:line="360" w:lineRule="auto" w:before="0"/>
      </w:pPr>
      <w:r>
        <w:rPr>
          <w:b w:val="0"/>
        </w:rPr>
        <w:t>71. Select the correct direct form of the given sentence. The commander ordered the soldiers to climb the hill.</w:t>
      </w:r>
    </w:p>
    <w:p>
      <w:pPr>
        <w:spacing w:before="0"/>
      </w:pPr>
      <w:r>
        <w:rPr>
          <w:b w:val="0"/>
        </w:rPr>
      </w:r>
    </w:p>
    <w:p>
      <w:pPr>
        <w:spacing w:after="100" w:before="0"/>
      </w:pPr>
      <w:r>
        <w:rPr>
          <w:b w:val="0"/>
        </w:rPr>
        <w:t>A. The commander ordered to the soldiers, “Go and climb the hill.”</w:t>
      </w:r>
    </w:p>
    <w:p>
      <w:pPr>
        <w:spacing w:after="100" w:before="0"/>
      </w:pPr>
      <w:r>
        <w:rPr>
          <w:b w:val="0"/>
        </w:rPr>
        <w:t>B. The commander said to the soldiers, “Please climb the hill.”</w:t>
      </w:r>
    </w:p>
    <w:p>
      <w:pPr>
        <w:spacing w:after="100" w:before="0"/>
      </w:pPr>
      <w:r>
        <w:rPr>
          <w:b w:val="0"/>
        </w:rPr>
        <w:t>C. The commander said to the soldiers, “Start climbing the hill.”</w:t>
      </w:r>
    </w:p>
    <w:p>
      <w:pPr>
        <w:spacing w:after="100" w:before="0"/>
      </w:pPr>
      <w:r>
        <w:rPr>
          <w:b w:val="0"/>
        </w:rPr>
        <w:t>D. The commander said to the soldiers, “Climb the hill.”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commander said to the soldiers, “Climb the hill.” Key Points Following these steps, we finally get- 'The commander said to the soldiers, “Climb the hill.”</w:t>
      </w:r>
    </w:p>
    <w:p>
      <w:pPr>
        <w:spacing w:before="0"/>
      </w:pPr>
      <w:r>
        <w:rPr>
          <w:b w:val="0"/>
        </w:rPr>
        <w:t>• Let's look at the steps to change the sentence from indirect to direct speech:</w:t>
      </w:r>
    </w:p>
    <w:p>
      <w:pPr>
        <w:spacing w:before="0"/>
      </w:pPr>
      <w:r>
        <w:rPr>
          <w:b w:val="0"/>
        </w:rPr>
        <w:t>• When the sentence is in an imperative form, we follow the steps given below: Change the sentence in an indirect speech from imperative to assertive.</w:t>
      </w:r>
    </w:p>
    <w:p>
      <w:pPr>
        <w:spacing w:before="0"/>
      </w:pPr>
      <w:r>
        <w:rPr>
          <w:b w:val="0"/>
        </w:rPr>
        <w:t>• The tense of reported speech is changed only when the reporting verb is in the past tense.</w:t>
      </w:r>
    </w:p>
    <w:p>
      <w:pPr>
        <w:spacing w:before="0"/>
      </w:pPr>
      <w:r>
        <w:rPr>
          <w:b w:val="0"/>
        </w:rPr>
        <w:t>• The reporting verb ordered is converted into said to.</w:t>
      </w:r>
    </w:p>
    <w:p>
      <w:pPr>
        <w:spacing w:before="0"/>
      </w:pPr>
      <w:r>
        <w:rPr>
          <w:b w:val="0"/>
        </w:rPr>
        <w:t>• 'To infinitive' is replaced by a comma and inverted commas.</w:t>
      </w:r>
    </w:p>
    <w:p>
      <w:pPr>
        <w:spacing w:before="0"/>
      </w:pPr>
      <w:r>
        <w:rPr>
          <w:b w:val="0"/>
        </w:rPr>
        <w:t>• 'to climb' changes into 'climb'.</w:t>
      </w:r>
    </w:p>
    <w:p>
      <w:pPr>
        <w:spacing w:before="0"/>
      </w:pPr>
      <w:r>
        <w:rPr>
          <w:b w:val="0"/>
        </w:rPr>
        <w:t>• At last line up the remaining part.</w:t>
      </w:r>
    </w:p>
    <w:p>
      <w:pPr>
        <w:spacing w:before="0"/>
      </w:pPr>
      <w:r>
        <w:rPr>
          <w:b w:val="0"/>
        </w:rPr>
      </w:r>
    </w:p>
    <w:p>
      <w:pPr>
        <w:spacing w:after="100" w:line="360" w:lineRule="auto" w:before="0"/>
      </w:pPr>
      <w:r>
        <w:rPr>
          <w:b w:val="0"/>
        </w:rPr>
        <w:t>72. Identify the segment in the sentence which contains a grammatical error. The small cafe at the end of the road is her.</w:t>
      </w:r>
    </w:p>
    <w:p>
      <w:pPr>
        <w:spacing w:before="0"/>
      </w:pPr>
      <w:r>
        <w:rPr>
          <w:b w:val="0"/>
        </w:rPr>
      </w:r>
    </w:p>
    <w:p>
      <w:pPr>
        <w:spacing w:after="100" w:before="0"/>
      </w:pPr>
      <w:r>
        <w:rPr>
          <w:b w:val="0"/>
        </w:rPr>
        <w:t>A. of the road</w:t>
      </w:r>
    </w:p>
    <w:p>
      <w:pPr>
        <w:spacing w:after="100" w:before="0"/>
      </w:pPr>
      <w:r>
        <w:rPr>
          <w:b w:val="0"/>
        </w:rPr>
        <w:t>B. is her</w:t>
      </w:r>
    </w:p>
    <w:p>
      <w:pPr>
        <w:spacing w:after="100" w:before="0"/>
      </w:pPr>
      <w:r>
        <w:rPr>
          <w:b w:val="0"/>
        </w:rPr>
        <w:t>C. at the end</w:t>
      </w:r>
    </w:p>
    <w:p>
      <w:pPr>
        <w:spacing w:after="100" w:before="0"/>
      </w:pPr>
      <w:r>
        <w:rPr>
          <w:b w:val="0"/>
        </w:rPr>
        <w:t>D. The small cafe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her. Key Points Correct Sentence: The small cafe at the end of the road is hers. Additional Information</w:t>
      </w:r>
    </w:p>
    <w:p>
      <w:pPr>
        <w:spacing w:before="0"/>
      </w:pPr>
      <w:r>
        <w:rPr>
          <w:b w:val="0"/>
        </w:rPr>
        <w:t>• Subjective pronouns (he, she, it) are used as the subject whereas objective pronouns (him, her, itself) are used as the object of the sentence.</w:t>
      </w:r>
    </w:p>
    <w:p>
      <w:pPr>
        <w:spacing w:before="0"/>
      </w:pPr>
      <w:r>
        <w:rPr>
          <w:b w:val="0"/>
        </w:rPr>
        <w:t>• Possessive pronouns show that something belongs to someone.</w:t>
      </w:r>
    </w:p>
    <w:p>
      <w:pPr>
        <w:spacing w:before="0"/>
      </w:pPr>
      <w:r>
        <w:rPr>
          <w:b w:val="0"/>
        </w:rPr>
        <w:t>• The possessive pronouns are: my, our, your, his, her, its, and their.</w:t>
      </w:r>
    </w:p>
    <w:p>
      <w:pPr>
        <w:spacing w:before="0"/>
      </w:pPr>
      <w:r>
        <w:rPr>
          <w:b w:val="0"/>
        </w:rPr>
        <w:t>• There’s also an independent form of each of these pronouns: mine, ours, yours, his, hers, its, and theirs.</w:t>
      </w:r>
    </w:p>
    <w:p>
      <w:pPr>
        <w:spacing w:before="0"/>
      </w:pPr>
      <w:r>
        <w:rPr>
          <w:b w:val="0"/>
        </w:rPr>
        <w:t>• Independent possessive pronouns (also called absolute possessive pronouns) must be used without a noun.</w:t>
      </w:r>
    </w:p>
    <w:p>
      <w:pPr>
        <w:spacing w:before="0"/>
      </w:pPr>
      <w:r>
        <w:rPr>
          <w:b w:val="0"/>
        </w:rPr>
        <w:t>• Example: The book is my.</w:t>
      </w:r>
    </w:p>
    <w:p>
      <w:pPr>
        <w:spacing w:before="0"/>
      </w:pPr>
      <w:r>
        <w:rPr>
          <w:b w:val="0"/>
        </w:rPr>
        <w:t>• The book is mine.</w:t>
      </w:r>
    </w:p>
    <w:p>
      <w:pPr>
        <w:spacing w:before="0"/>
      </w:pPr>
      <w:r>
        <w:rPr>
          <w:b w:val="0"/>
        </w:rPr>
        <w:t>• As per the rule given above, 'hers' will be used instead of 'her' in the 2nd part of the sentence.</w:t>
      </w:r>
    </w:p>
    <w:p>
      <w:pPr>
        <w:spacing w:before="0"/>
      </w:pPr>
      <w:r>
        <w:rPr>
          <w:b w:val="0"/>
        </w:rPr>
        <w:t>• Possessive pronouns can be used as the object of a preposition.</w:t>
      </w:r>
    </w:p>
    <w:p>
      <w:pPr>
        <w:spacing w:before="0"/>
      </w:pPr>
      <w:r>
        <w:rPr>
          <w:b w:val="0"/>
        </w:rPr>
        <w:t>• Example: My house is better than your.</w:t>
      </w:r>
    </w:p>
    <w:p>
      <w:pPr>
        <w:spacing w:before="0"/>
      </w:pPr>
      <w:r>
        <w:rPr>
          <w:b w:val="0"/>
        </w:rPr>
        <w:t>• My house is better than yours.</w:t>
      </w:r>
    </w:p>
    <w:p>
      <w:pPr>
        <w:spacing w:before="0"/>
      </w:pPr>
      <w:r>
        <w:rPr>
          <w:b w:val="0"/>
        </w:rPr>
      </w:r>
    </w:p>
    <w:p>
      <w:pPr>
        <w:spacing w:after="100" w:line="360" w:lineRule="auto" w:before="0"/>
      </w:pPr>
      <w:r>
        <w:rPr>
          <w:b w:val="0"/>
        </w:rPr>
        <w:t>73. Select the most appropriate option to improve the underlined segment in the given sentence. If there is no need to improve it, select ‘No improvement’. If you had asked me, I had told you not to invest in that property</w:t>
      </w:r>
    </w:p>
    <w:p>
      <w:pPr>
        <w:spacing w:before="0"/>
      </w:pPr>
      <w:r>
        <w:rPr>
          <w:b w:val="0"/>
        </w:rPr>
      </w:r>
    </w:p>
    <w:p>
      <w:pPr>
        <w:spacing w:after="100" w:before="0"/>
      </w:pPr>
      <w:r>
        <w:rPr>
          <w:b w:val="0"/>
        </w:rPr>
        <w:t>A. I will tell you</w:t>
      </w:r>
    </w:p>
    <w:p>
      <w:pPr>
        <w:spacing w:after="100" w:before="0"/>
      </w:pPr>
      <w:r>
        <w:rPr>
          <w:b w:val="0"/>
        </w:rPr>
        <w:t>B. I would tell you</w:t>
      </w:r>
    </w:p>
    <w:p>
      <w:pPr>
        <w:spacing w:after="100" w:before="0"/>
      </w:pPr>
      <w:r>
        <w:rPr>
          <w:b w:val="0"/>
        </w:rPr>
        <w:t>C. I would have told you</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would have told you. Key Points Correct Sentence: If you had asked me, I would have told you not to invest in that property. Additional Information</w:t>
      </w:r>
    </w:p>
    <w:p>
      <w:pPr>
        <w:spacing w:before="0"/>
      </w:pPr>
      <w:r>
        <w:rPr>
          <w:b w:val="0"/>
        </w:rPr>
        <w:t>• Conditional sentences are statements discussing known factors or hypothetical situations and their consequences.</w:t>
      </w:r>
    </w:p>
    <w:p>
      <w:pPr>
        <w:spacing w:before="0"/>
      </w:pPr>
      <w:r>
        <w:rPr>
          <w:b w:val="0"/>
        </w:rPr>
        <w:t>• One of the structures is mentioned below:</w:t>
      </w:r>
    </w:p>
    <w:p>
      <w:pPr>
        <w:spacing w:before="0"/>
      </w:pPr>
      <w:r>
        <w:rPr>
          <w:b w:val="0"/>
        </w:rPr>
        <w:t>• This particular type is followed when something didn't happen as a certain condition wasn't fulfilled. If + Subject + had + V3 + object, Subject + Would have + V3 + Object.</w:t>
      </w:r>
    </w:p>
    <w:p>
      <w:pPr>
        <w:spacing w:before="0"/>
      </w:pPr>
      <w:r>
        <w:rPr>
          <w:b w:val="0"/>
        </w:rPr>
        <w:t>• For example: If I had noticed you, I would had call you.</w:t>
      </w:r>
    </w:p>
    <w:p>
      <w:pPr>
        <w:spacing w:before="0"/>
      </w:pPr>
      <w:r>
        <w:rPr>
          <w:b w:val="0"/>
        </w:rPr>
        <w:t>• If I had noticed you, I would have called you.</w:t>
      </w:r>
    </w:p>
    <w:p>
      <w:pPr>
        <w:spacing w:before="0"/>
      </w:pPr>
      <w:r>
        <w:rPr>
          <w:b w:val="0"/>
        </w:rPr>
        <w:t>• In the underlined part of the given question, 'would have told' will be used as per the rule given above.</w:t>
      </w:r>
    </w:p>
    <w:p>
      <w:pPr>
        <w:spacing w:before="0"/>
      </w:pPr>
      <w:r>
        <w:rPr>
          <w:b w:val="0"/>
        </w:rPr>
        <w:t>• There is one more type of conditional sentences in the past tense given below:</w:t>
      </w:r>
    </w:p>
    <w:p>
      <w:pPr>
        <w:spacing w:before="0"/>
      </w:pPr>
      <w:r>
        <w:rPr>
          <w:b w:val="0"/>
        </w:rPr>
        <w:t>• This particular type is followed when we talk about something in the past which is purely imaginary. If + Simple Past, Subject + Would + V1 + Object.</w:t>
      </w:r>
    </w:p>
    <w:p>
      <w:pPr>
        <w:spacing w:before="0"/>
      </w:pPr>
      <w:r>
        <w:rPr>
          <w:b w:val="0"/>
        </w:rPr>
        <w:t>• Example: If I had wings, I would fly like a bird.</w:t>
      </w:r>
    </w:p>
    <w:p>
      <w:pPr>
        <w:spacing w:before="0"/>
      </w:pPr>
      <w:r>
        <w:rPr>
          <w:b w:val="0"/>
        </w:rPr>
      </w:r>
    </w:p>
    <w:p>
      <w:pPr>
        <w:spacing w:after="100" w:line="360" w:lineRule="auto" w:before="0"/>
      </w:pPr>
      <w:r>
        <w:rPr>
          <w:b w:val="0"/>
        </w:rPr>
        <w:t>74. Select the most appropriate meaning of the underlined idiom in the given sentence. His comments cast a slur upon the integrity of his manager</w:t>
      </w:r>
    </w:p>
    <w:p>
      <w:pPr>
        <w:spacing w:before="0"/>
      </w:pPr>
      <w:r>
        <w:rPr>
          <w:b w:val="0"/>
        </w:rPr>
      </w:r>
    </w:p>
    <w:p>
      <w:pPr>
        <w:spacing w:after="100" w:before="0"/>
      </w:pPr>
      <w:r>
        <w:rPr>
          <w:b w:val="0"/>
        </w:rPr>
        <w:t>A. damaged</w:t>
      </w:r>
    </w:p>
    <w:p>
      <w:pPr>
        <w:spacing w:after="100" w:before="0"/>
      </w:pPr>
      <w:r>
        <w:rPr>
          <w:b w:val="0"/>
        </w:rPr>
        <w:t>B. redeemed</w:t>
      </w:r>
    </w:p>
    <w:p>
      <w:pPr>
        <w:spacing w:after="100" w:before="0"/>
      </w:pPr>
      <w:r>
        <w:rPr>
          <w:b w:val="0"/>
        </w:rPr>
        <w:t>C. praised</w:t>
      </w:r>
    </w:p>
    <w:p>
      <w:pPr>
        <w:spacing w:after="100" w:before="0"/>
      </w:pPr>
      <w:r>
        <w:rPr>
          <w:b w:val="0"/>
        </w:rPr>
        <w:t>D. improved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damaged . Key Points Additional Information</w:t>
      </w:r>
    </w:p>
    <w:p>
      <w:pPr>
        <w:spacing w:before="0"/>
      </w:pPr>
      <w:r>
        <w:rPr>
          <w:b w:val="0"/>
        </w:rPr>
        <w:t>• Let's look at the meaning of the given idiom: cast a slur upon- to bring discredit or disgrace; damage</w:t>
      </w:r>
    </w:p>
    <w:p>
      <w:pPr>
        <w:spacing w:before="0"/>
      </w:pPr>
      <w:r>
        <w:rPr>
          <w:b w:val="0"/>
        </w:rPr>
        <w:t>• Example: Manny's elopement with her boyfriend cast a slur upon her family.</w:t>
      </w:r>
    </w:p>
    <w:p>
      <w:pPr>
        <w:spacing w:before="0"/>
      </w:pPr>
      <w:r>
        <w:rPr>
          <w:b w:val="0"/>
        </w:rPr>
        <w:t>• Let's look at the origin of the idiom: This word 'slur' means an insulting or disparaging remark or innuendo.</w:t>
      </w:r>
    </w:p>
    <w:p>
      <w:pPr>
        <w:spacing w:before="0"/>
      </w:pPr>
      <w:r>
        <w:rPr>
          <w:b w:val="0"/>
        </w:rPr>
        <w:t>• Meanings of given words: redeemed to prevent something from being completely bad praised to say that somebody/something is good and should be admired improved to become or to make something better</w:t>
      </w:r>
    </w:p>
    <w:p>
      <w:pPr>
        <w:spacing w:before="0"/>
      </w:pPr>
      <w:r>
        <w:rPr>
          <w:b w:val="0"/>
        </w:rPr>
      </w:r>
    </w:p>
    <w:p>
      <w:pPr>
        <w:spacing w:after="100" w:line="360" w:lineRule="auto" w:before="0"/>
      </w:pPr>
      <w:r>
        <w:rPr>
          <w:b w:val="0"/>
        </w:rPr>
        <w:t>75. Select the correct active form of the given sentence. You might be promoted this year</w:t>
      </w:r>
    </w:p>
    <w:p>
      <w:pPr>
        <w:spacing w:before="0"/>
      </w:pPr>
      <w:r>
        <w:rPr>
          <w:b w:val="0"/>
        </w:rPr>
      </w:r>
    </w:p>
    <w:p>
      <w:pPr>
        <w:spacing w:after="100" w:before="0"/>
      </w:pPr>
      <w:r>
        <w:rPr>
          <w:b w:val="0"/>
        </w:rPr>
        <w:t>A. They might promote you this year.</w:t>
      </w:r>
    </w:p>
    <w:p>
      <w:pPr>
        <w:spacing w:after="100" w:before="0"/>
      </w:pPr>
      <w:r>
        <w:rPr>
          <w:b w:val="0"/>
        </w:rPr>
        <w:t>B. They will promote you this year.</w:t>
      </w:r>
    </w:p>
    <w:p>
      <w:pPr>
        <w:spacing w:after="100" w:before="0"/>
      </w:pPr>
      <w:r>
        <w:rPr>
          <w:b w:val="0"/>
        </w:rPr>
        <w:t>C. You may promote them this year.</w:t>
      </w:r>
    </w:p>
    <w:p>
      <w:pPr>
        <w:spacing w:after="100" w:before="0"/>
      </w:pPr>
      <w:r>
        <w:rPr>
          <w:b w:val="0"/>
        </w:rPr>
        <w:t>D. They should have promoted you this year.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They might promote you this year. Key Points Following the active voice form, we finally get- 'They might promote you this year.' Additional Information</w:t>
      </w:r>
    </w:p>
    <w:p>
      <w:pPr>
        <w:spacing w:before="0"/>
      </w:pPr>
      <w:r>
        <w:rPr>
          <w:b w:val="0"/>
        </w:rPr>
        <w:t>• Let's look at the structures given below in active and passive forms: Active- Subject + modal verb + V1 + Object.</w:t>
      </w:r>
    </w:p>
    <w:p>
      <w:pPr>
        <w:spacing w:before="0"/>
      </w:pPr>
      <w:r>
        <w:rPr>
          <w:b w:val="0"/>
        </w:rPr>
        <w:t>• Passive- Object + modal verb + be + V3 + by + Subject.</w:t>
      </w:r>
    </w:p>
    <w:p>
      <w:pPr>
        <w:spacing w:before="0"/>
      </w:pPr>
      <w:r>
        <w:rPr>
          <w:b w:val="0"/>
        </w:rPr>
        <w:t>• Example: She might her task. (active)</w:t>
      </w:r>
    </w:p>
    <w:p>
      <w:pPr>
        <w:spacing w:before="0"/>
      </w:pPr>
      <w:r>
        <w:rPr>
          <w:b w:val="0"/>
        </w:rPr>
        <w:t>• Her task might be finished by her. (passive)</w:t>
      </w:r>
    </w:p>
    <w:p>
      <w:pPr>
        <w:spacing w:before="0"/>
      </w:pPr>
      <w:r>
        <w:rPr>
          <w:b w:val="0"/>
        </w:rPr>
        <w:t>• There is a difference between 'must' and 'have to' given below: Must expresses obligation or compulsion imposed by the speaker.</w:t>
      </w:r>
    </w:p>
    <w:p>
      <w:pPr>
        <w:spacing w:before="0"/>
      </w:pPr>
      <w:r>
        <w:rPr>
          <w:b w:val="0"/>
        </w:rPr>
        <w:t>• Whereas 'have to' expresses external obligations.</w:t>
      </w:r>
    </w:p>
    <w:p>
      <w:pPr>
        <w:spacing w:before="0"/>
      </w:pPr>
      <w:r>
        <w:rPr>
          <w:b w:val="0"/>
        </w:rPr>
        <w:t>• Example: We must fasten our seat belts. (the speaker thinks so)</w:t>
      </w:r>
    </w:p>
    <w:p>
      <w:pPr>
        <w:spacing w:before="0"/>
      </w:pPr>
      <w:r>
        <w:rPr>
          <w:b w:val="0"/>
        </w:rPr>
        <w:t>• They have to help the needy. (others think this and not the speaker)</w:t>
      </w:r>
    </w:p>
    <w:p>
      <w:pPr>
        <w:spacing w:before="0"/>
      </w:pPr>
      <w:r>
        <w:rPr>
          <w:b w:val="0"/>
        </w:rPr>
      </w:r>
    </w:p>
    <w:p>
      <w:pPr>
        <w:spacing w:after="100" w:line="360" w:lineRule="auto" w:before="0"/>
      </w:pPr>
      <w:r>
        <w:rPr>
          <w:b w:val="0"/>
        </w:rPr>
        <w:t>76. Select the most appropriate one-word substitution for the given words. A partner in crime</w:t>
      </w:r>
    </w:p>
    <w:p>
      <w:pPr>
        <w:spacing w:before="0"/>
      </w:pPr>
      <w:r>
        <w:rPr>
          <w:b w:val="0"/>
        </w:rPr>
      </w:r>
    </w:p>
    <w:p>
      <w:pPr>
        <w:spacing w:after="100" w:before="0"/>
      </w:pPr>
      <w:r>
        <w:rPr>
          <w:b w:val="0"/>
        </w:rPr>
        <w:t>A. Agent</w:t>
      </w:r>
    </w:p>
    <w:p>
      <w:pPr>
        <w:spacing w:after="100" w:before="0"/>
      </w:pPr>
      <w:r>
        <w:rPr>
          <w:b w:val="0"/>
        </w:rPr>
        <w:t>B. Amateur</w:t>
      </w:r>
    </w:p>
    <w:p>
      <w:pPr>
        <w:spacing w:after="100" w:before="0"/>
      </w:pPr>
      <w:r>
        <w:rPr>
          <w:b w:val="0"/>
        </w:rPr>
        <w:t>C. Accomplice</w:t>
      </w:r>
    </w:p>
    <w:p>
      <w:pPr>
        <w:spacing w:after="100" w:before="0"/>
      </w:pPr>
      <w:r>
        <w:rPr>
          <w:b w:val="0"/>
        </w:rPr>
        <w:t>D. Alibi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Accomplice. Key Points</w:t>
      </w:r>
    </w:p>
    <w:p>
      <w:pPr>
        <w:spacing w:before="0"/>
      </w:pPr>
      <w:r>
        <w:rPr>
          <w:b w:val="0"/>
        </w:rPr>
        <w:t>• Let's look at the meaning of the marked option: Accomplice- a person who helps another commit a crime</w:t>
      </w:r>
    </w:p>
    <w:p>
      <w:pPr>
        <w:spacing w:before="0"/>
      </w:pPr>
      <w:r>
        <w:rPr>
          <w:b w:val="0"/>
        </w:rPr>
        <w:t>• Let's look at the meanings of the other given options: Agent- a person who acts on behalf of another person or group</w:t>
      </w:r>
    </w:p>
    <w:p>
      <w:pPr>
        <w:spacing w:before="0"/>
      </w:pPr>
      <w:r>
        <w:rPr>
          <w:b w:val="0"/>
        </w:rPr>
        <w:t>• Amateur- a person who engages in a pursuit, especially a sport, on an unpaid rather than a professional basis</w:t>
      </w:r>
    </w:p>
    <w:p>
      <w:pPr>
        <w:spacing w:before="0"/>
      </w:pPr>
      <w:r>
        <w:rPr>
          <w:b w:val="0"/>
        </w:rPr>
        <w:t>• Alibi- a claim or piece of evidence that one was elsewhere when an act, typically a criminal one, is alleged to have taken place</w:t>
      </w:r>
    </w:p>
    <w:p>
      <w:pPr>
        <w:spacing w:before="0"/>
      </w:pPr>
      <w:r>
        <w:rPr>
          <w:b w:val="0"/>
        </w:rPr>
        <w:t>• Hence, from the given meanings, we find that Accomplice is the correct one-word substitute.</w:t>
      </w:r>
    </w:p>
    <w:p>
      <w:pPr>
        <w:spacing w:before="0"/>
      </w:pPr>
      <w:r>
        <w:rPr>
          <w:b w:val="0"/>
        </w:rPr>
      </w:r>
    </w:p>
    <w:p>
      <w:pPr>
        <w:spacing w:after="100" w:line="360" w:lineRule="auto" w:before="0"/>
      </w:pPr>
      <w:r>
        <w:rPr>
          <w:b w:val="0"/>
        </w:rPr>
        <w:t>77. Select the correct indirect form of the given sentence. The teacher says, “Magnets attract objects made of iron.”</w:t>
      </w:r>
    </w:p>
    <w:p>
      <w:pPr>
        <w:spacing w:before="0"/>
      </w:pPr>
      <w:r>
        <w:rPr>
          <w:b w:val="0"/>
        </w:rPr>
      </w:r>
    </w:p>
    <w:p>
      <w:pPr>
        <w:spacing w:after="100" w:before="0"/>
      </w:pPr>
      <w:r>
        <w:rPr>
          <w:b w:val="0"/>
        </w:rPr>
        <w:t>A. The teacher says magnets attracts objects made of iron.</w:t>
      </w:r>
    </w:p>
    <w:p>
      <w:pPr>
        <w:spacing w:after="100" w:before="0"/>
      </w:pPr>
      <w:r>
        <w:rPr>
          <w:b w:val="0"/>
        </w:rPr>
        <w:t>B. The teacher says that magnets attract objects made of iron.</w:t>
      </w:r>
    </w:p>
    <w:p>
      <w:pPr>
        <w:spacing w:after="100" w:before="0"/>
      </w:pPr>
      <w:r>
        <w:rPr>
          <w:b w:val="0"/>
        </w:rPr>
        <w:t>C. The teacher said that magnets attracted objects made of iron.</w:t>
      </w:r>
    </w:p>
    <w:p>
      <w:pPr>
        <w:spacing w:after="100" w:before="0"/>
      </w:pPr>
      <w:r>
        <w:rPr>
          <w:b w:val="0"/>
        </w:rPr>
        <w:t>D. The teacher said that magnets were attracting objects made of iron.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teacher says that magnets attract objects made of iron. Additional Information Following these steps, we finally get- 'The teacher says that magnets attract objects made of iron.' Additional Information</w:t>
      </w:r>
    </w:p>
    <w:p>
      <w:pPr>
        <w:spacing w:before="0"/>
      </w:pPr>
      <w:r>
        <w:rPr>
          <w:b w:val="0"/>
        </w:rPr>
        <w:t>• Let's look at the steps to change the sentence from direct to indirect speech:</w:t>
      </w:r>
    </w:p>
    <w:p>
      <w:pPr>
        <w:spacing w:before="0"/>
      </w:pPr>
      <w:r>
        <w:rPr>
          <w:b w:val="0"/>
        </w:rPr>
        <w:t>• When the indirect speech is in an assertive form, we follow the steps given below: The reporting verb says will remain the same as no object is mentioned after it.</w:t>
      </w:r>
    </w:p>
    <w:p>
      <w:pPr>
        <w:spacing w:before="0"/>
      </w:pPr>
      <w:r>
        <w:rPr>
          <w:b w:val="0"/>
        </w:rPr>
        <w:t>• Connectors 'that' is replaced by a comma and inverted commas.</w:t>
      </w:r>
    </w:p>
    <w:p>
      <w:pPr>
        <w:spacing w:before="0"/>
      </w:pPr>
      <w:r>
        <w:rPr>
          <w:b w:val="0"/>
        </w:rPr>
        <w:t>• The tense of indirect/reported speech will remain the same as the reporting verb(says) is in the present tense.</w:t>
      </w:r>
    </w:p>
    <w:p>
      <w:pPr>
        <w:spacing w:before="0"/>
      </w:pPr>
      <w:r>
        <w:rPr>
          <w:b w:val="0"/>
        </w:rPr>
        <w:t>• At last line up the remaining part.</w:t>
      </w:r>
    </w:p>
    <w:p>
      <w:pPr>
        <w:spacing w:before="0"/>
      </w:pPr>
      <w:r>
        <w:rPr>
          <w:b w:val="0"/>
        </w:rPr>
        <w:t>• In the case of a general truth or universal fact, there will be no change in the tense of reported speech.</w:t>
      </w:r>
    </w:p>
    <w:p>
      <w:pPr>
        <w:spacing w:before="0"/>
      </w:pPr>
      <w:r>
        <w:rPr>
          <w:b w:val="0"/>
        </w:rPr>
      </w:r>
    </w:p>
    <w:p>
      <w:pPr>
        <w:spacing w:after="100" w:line="360" w:lineRule="auto" w:before="0"/>
      </w:pPr>
      <w:r>
        <w:rPr>
          <w:b w:val="0"/>
        </w:rPr>
        <w:t>78. Select the most appropriate option to improve the underlined segment in the given sentence. If there is no need to improve it, select ‘No improvement’. She are having two brothers and three sisters.</w:t>
      </w:r>
    </w:p>
    <w:p>
      <w:pPr>
        <w:spacing w:before="0"/>
      </w:pPr>
      <w:r>
        <w:rPr>
          <w:b w:val="0"/>
        </w:rPr>
      </w:r>
    </w:p>
    <w:p>
      <w:pPr>
        <w:spacing w:after="100" w:before="0"/>
      </w:pPr>
      <w:r>
        <w:rPr>
          <w:b w:val="0"/>
        </w:rPr>
        <w:t>A. is having</w:t>
      </w:r>
    </w:p>
    <w:p>
      <w:pPr>
        <w:spacing w:after="100" w:before="0"/>
      </w:pPr>
      <w:r>
        <w:rPr>
          <w:b w:val="0"/>
        </w:rPr>
        <w:t>B. has</w:t>
      </w:r>
    </w:p>
    <w:p>
      <w:pPr>
        <w:spacing w:after="100" w:before="0"/>
      </w:pPr>
      <w:r>
        <w:rPr>
          <w:b w:val="0"/>
        </w:rPr>
        <w:t>C. No improvement</w:t>
      </w:r>
    </w:p>
    <w:p>
      <w:pPr>
        <w:spacing w:after="100" w:before="0"/>
      </w:pPr>
      <w:r>
        <w:rPr>
          <w:b w:val="0"/>
        </w:rPr>
        <w:t>D. have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has. Key Points Correct Sentence: She has two brothers and three sisters.</w:t>
      </w:r>
    </w:p>
    <w:p>
      <w:pPr>
        <w:spacing w:before="0"/>
      </w:pPr>
      <w:r>
        <w:rPr>
          <w:b w:val="0"/>
        </w:rPr>
        <w:t>• The simple present tense is used when an action is happening right now, to state or ask about things in general, or when it happens regularly or unceasingly.</w:t>
      </w:r>
    </w:p>
    <w:p>
      <w:pPr>
        <w:spacing w:before="0"/>
      </w:pPr>
      <w:r>
        <w:rPr>
          <w:b w:val="0"/>
        </w:rPr>
        <w:t>• The structure is given below: Subject + V1 + object.</w:t>
      </w:r>
    </w:p>
    <w:p>
      <w:pPr>
        <w:spacing w:before="0"/>
      </w:pPr>
      <w:r>
        <w:rPr>
          <w:b w:val="0"/>
        </w:rPr>
        <w:t>• The verb will take 's/es' if the given noun/pronoun (3rd person) is singular.</w:t>
      </w:r>
    </w:p>
    <w:p>
      <w:pPr>
        <w:spacing w:before="0"/>
      </w:pPr>
      <w:r>
        <w:rPr>
          <w:b w:val="0"/>
        </w:rPr>
        <w:t>• Example: He plays badminton daily.</w:t>
      </w:r>
    </w:p>
    <w:p>
      <w:pPr>
        <w:spacing w:before="0"/>
      </w:pPr>
      <w:r>
        <w:rPr>
          <w:b w:val="0"/>
        </w:rPr>
        <w:t>• Certain verbs used only in the simple present tense are given below: See, think, know, has/have, possess, like, want, desire, hate, seem, imagine, etc.</w:t>
      </w:r>
    </w:p>
    <w:p>
      <w:pPr>
        <w:spacing w:before="0"/>
      </w:pPr>
      <w:r>
        <w:rPr>
          <w:b w:val="0"/>
        </w:rPr>
        <w:t>• Example: My brother is owning a car. (incorrect)</w:t>
      </w:r>
    </w:p>
    <w:p>
      <w:pPr>
        <w:spacing w:before="0"/>
      </w:pPr>
      <w:r>
        <w:rPr>
          <w:b w:val="0"/>
        </w:rPr>
        <w:t>• My brother owns a car. (correct)</w:t>
      </w:r>
    </w:p>
    <w:p>
      <w:pPr>
        <w:spacing w:before="0"/>
      </w:pPr>
      <w:r>
        <w:rPr>
          <w:b w:val="0"/>
        </w:rPr>
        <w:t>• We need a verb that shows possession, the verb 'has' will be the correct choice.</w:t>
      </w:r>
    </w:p>
    <w:p>
      <w:pPr>
        <w:spacing w:before="0"/>
      </w:pPr>
      <w:r>
        <w:rPr>
          <w:b w:val="0"/>
        </w:rPr>
      </w:r>
    </w:p>
    <w:p>
      <w:pPr>
        <w:spacing w:after="100" w:line="360" w:lineRule="auto" w:before="0"/>
      </w:pPr>
      <w:r>
        <w:rPr>
          <w:b w:val="0"/>
        </w:rPr>
        <w:t>79. Select the correct indirect form of the given sentence. The Prime Minister has said, “The government will extend help to the unorganised sector.”</w:t>
      </w:r>
    </w:p>
    <w:p>
      <w:pPr>
        <w:spacing w:before="0"/>
      </w:pPr>
      <w:r>
        <w:rPr>
          <w:b w:val="0"/>
        </w:rPr>
      </w:r>
    </w:p>
    <w:p>
      <w:pPr>
        <w:spacing w:after="100" w:before="0"/>
      </w:pPr>
      <w:r>
        <w:rPr>
          <w:b w:val="0"/>
        </w:rPr>
        <w:t>A. The Prime Minister said that the government has extended help to the unorganised sector.</w:t>
      </w:r>
    </w:p>
    <w:p>
      <w:pPr>
        <w:spacing w:after="100" w:before="0"/>
      </w:pPr>
      <w:r>
        <w:rPr>
          <w:b w:val="0"/>
        </w:rPr>
        <w:t>B. The Prime Minister said that the government would extend help to the unorganised sector.</w:t>
      </w:r>
    </w:p>
    <w:p>
      <w:pPr>
        <w:spacing w:after="100" w:before="0"/>
      </w:pPr>
      <w:r>
        <w:rPr>
          <w:b w:val="0"/>
        </w:rPr>
        <w:t>C. The Prime Minister has said that the government will extend help to the unorganised sector.</w:t>
      </w:r>
    </w:p>
    <w:p>
      <w:pPr>
        <w:spacing w:after="100" w:before="0"/>
      </w:pPr>
      <w:r>
        <w:rPr>
          <w:b w:val="0"/>
        </w:rPr>
        <w:t>D. The Prime Minister has said that the government extended help to the unorganised sector.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Prime Minister has said that the government will extend help to the unorganised sector.</w:t>
      </w:r>
    </w:p>
    <w:p>
      <w:pPr>
        <w:spacing w:before="0"/>
      </w:pPr>
      <w:r>
        <w:rPr>
          <w:b w:val="0"/>
        </w:rPr>
        <w:t>• Let's look at the steps to change the sentence from direct to indirect speech:</w:t>
      </w:r>
    </w:p>
    <w:p>
      <w:pPr>
        <w:spacing w:before="0"/>
      </w:pPr>
      <w:r>
        <w:rPr>
          <w:b w:val="0"/>
        </w:rPr>
        <w:t>• When the indirect speech is in an assertive form, we follow the steps given below: The reporting verb has said will remain the same as no object is mentioned after it.</w:t>
      </w:r>
    </w:p>
    <w:p>
      <w:pPr>
        <w:spacing w:before="0"/>
      </w:pPr>
      <w:r>
        <w:rPr>
          <w:b w:val="0"/>
        </w:rPr>
        <w:t>• Connector 'that' will replace the comma and inverted commas.</w:t>
      </w:r>
    </w:p>
    <w:p>
      <w:pPr>
        <w:spacing w:before="0"/>
      </w:pPr>
      <w:r>
        <w:rPr>
          <w:b w:val="0"/>
        </w:rPr>
        <w:t>• The tense of indirect/reported speech will remain the same as the reporting verb(has said) is in the present tense.</w:t>
      </w:r>
    </w:p>
    <w:p>
      <w:pPr>
        <w:spacing w:before="0"/>
      </w:pPr>
      <w:r>
        <w:rPr>
          <w:b w:val="0"/>
        </w:rPr>
        <w:t>• At last line up the remaining part.</w:t>
      </w:r>
    </w:p>
    <w:p>
      <w:pPr>
        <w:spacing w:before="0"/>
      </w:pPr>
      <w:r>
        <w:rPr>
          <w:b w:val="0"/>
        </w:rPr>
        <w:t>• Following these steps, we finally get- 'The Prime Minister has said that the government will extend help to the unorganised sector.'</w:t>
      </w:r>
    </w:p>
    <w:p>
      <w:pPr>
        <w:spacing w:before="0"/>
      </w:pPr>
      <w:r>
        <w:rPr>
          <w:b w:val="0"/>
        </w:rPr>
      </w:r>
    </w:p>
    <w:p>
      <w:pPr>
        <w:spacing w:after="100" w:line="360" w:lineRule="auto" w:before="0"/>
      </w:pPr>
      <w:r>
        <w:rPr>
          <w:b w:val="0"/>
        </w:rPr>
        <w:t>80. Select the correct active form of the given sentence. A new song is being composed by her</w:t>
      </w:r>
    </w:p>
    <w:p>
      <w:pPr>
        <w:spacing w:before="0"/>
      </w:pPr>
      <w:r>
        <w:rPr>
          <w:b w:val="0"/>
        </w:rPr>
      </w:r>
    </w:p>
    <w:p>
      <w:pPr>
        <w:spacing w:after="100" w:before="0"/>
      </w:pPr>
      <w:r>
        <w:rPr>
          <w:b w:val="0"/>
        </w:rPr>
        <w:t>A. She has been composing a new song.</w:t>
      </w:r>
    </w:p>
    <w:p>
      <w:pPr>
        <w:spacing w:after="100" w:before="0"/>
      </w:pPr>
      <w:r>
        <w:rPr>
          <w:b w:val="0"/>
        </w:rPr>
        <w:t>B. She is composing a new song.</w:t>
      </w:r>
    </w:p>
    <w:p>
      <w:pPr>
        <w:spacing w:after="100" w:before="0"/>
      </w:pPr>
      <w:r>
        <w:rPr>
          <w:b w:val="0"/>
        </w:rPr>
        <w:t>C. She has composed a new song.</w:t>
      </w:r>
    </w:p>
    <w:p>
      <w:pPr>
        <w:spacing w:after="100" w:before="0"/>
      </w:pPr>
      <w:r>
        <w:rPr>
          <w:b w:val="0"/>
        </w:rPr>
        <w:t>D. She composed a new song.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 is composing a new song. Key Points Following these steps, we finally get- 'She is composing a new song.'</w:t>
      </w:r>
    </w:p>
    <w:p>
      <w:pPr>
        <w:spacing w:before="0"/>
      </w:pPr>
      <w:r>
        <w:rPr>
          <w:b w:val="0"/>
        </w:rPr>
        <w:t>• The structures for both the active and passive forms for present continuous tense are given below: Active form- Subject + is/am/are + V1 + ing + Object</w:t>
      </w:r>
    </w:p>
    <w:p>
      <w:pPr>
        <w:spacing w:before="0"/>
      </w:pPr>
      <w:r>
        <w:rPr>
          <w:b w:val="0"/>
        </w:rPr>
        <w:t>• Passive form- Object + is/am/are + being + V3 + by + Subject</w:t>
      </w:r>
    </w:p>
    <w:p>
      <w:pPr>
        <w:spacing w:before="0"/>
      </w:pPr>
      <w:r>
        <w:rPr>
          <w:b w:val="0"/>
        </w:rPr>
        <w:t>• Example: He is playing a Cricket match. (active voice)</w:t>
      </w:r>
    </w:p>
    <w:p>
      <w:pPr>
        <w:spacing w:before="0"/>
      </w:pPr>
      <w:r>
        <w:rPr>
          <w:b w:val="0"/>
        </w:rPr>
        <w:t>• A Cricket match is being played by him. (passive voice)</w:t>
      </w:r>
    </w:p>
    <w:p>
      <w:pPr>
        <w:spacing w:before="0"/>
      </w:pPr>
      <w:r>
        <w:rPr>
          <w:b w:val="0"/>
        </w:rPr>
        <w:t>• The given sentence is an assertive one and in the passive voice form.</w:t>
      </w:r>
    </w:p>
    <w:p>
      <w:pPr>
        <w:spacing w:before="0"/>
      </w:pPr>
      <w:r>
        <w:rPr>
          <w:b w:val="0"/>
        </w:rPr>
        <w:t>• Follow the active form structure for the present continuous tense given above: Exchange the places of the subject and object. (A new song - her)</w:t>
      </w:r>
    </w:p>
    <w:p>
      <w:pPr>
        <w:spacing w:before="0"/>
      </w:pPr>
      <w:r>
        <w:rPr>
          <w:b w:val="0"/>
        </w:rPr>
        <w:t>• Since the given subject 'She' is a singular pronoun, the auxiliary verb 'is' will also be singular.</w:t>
      </w:r>
    </w:p>
    <w:p>
      <w:pPr>
        <w:spacing w:before="0"/>
      </w:pPr>
      <w:r>
        <w:rPr>
          <w:b w:val="0"/>
        </w:rPr>
        <w:t>• Now the present participle form of the verb will be used. (composing)</w:t>
      </w:r>
    </w:p>
    <w:p>
      <w:pPr>
        <w:spacing w:before="0"/>
      </w:pPr>
      <w:r>
        <w:rPr>
          <w:b w:val="0"/>
        </w:rPr>
        <w:t>• At last line up the remaining part.</w:t>
      </w:r>
    </w:p>
    <w:p>
      <w:pPr>
        <w:spacing w:before="0"/>
      </w:pPr>
      <w:r>
        <w:rPr>
          <w:b w:val="0"/>
        </w:rPr>
      </w:r>
    </w:p>
    <w:p>
      <w:pPr>
        <w:spacing w:after="100" w:line="360" w:lineRule="auto" w:before="0"/>
      </w:pPr>
      <w:r>
        <w:rPr>
          <w:b w:val="0"/>
        </w:rPr>
        <w:t>81. Identify the segment in the sentence which contains a grammatical error. He loses his tempers on the slightest provocation.</w:t>
      </w:r>
    </w:p>
    <w:p>
      <w:pPr>
        <w:spacing w:before="0"/>
      </w:pPr>
      <w:r>
        <w:rPr>
          <w:b w:val="0"/>
        </w:rPr>
      </w:r>
    </w:p>
    <w:p>
      <w:pPr>
        <w:spacing w:after="100" w:before="0"/>
      </w:pPr>
      <w:r>
        <w:rPr>
          <w:b w:val="0"/>
        </w:rPr>
        <w:t>A. He loses</w:t>
      </w:r>
    </w:p>
    <w:p>
      <w:pPr>
        <w:spacing w:after="100" w:before="0"/>
      </w:pPr>
      <w:r>
        <w:rPr>
          <w:b w:val="0"/>
        </w:rPr>
        <w:t>B. his tempers on</w:t>
      </w:r>
    </w:p>
    <w:p>
      <w:pPr>
        <w:spacing w:after="100" w:before="0"/>
      </w:pPr>
      <w:r>
        <w:rPr>
          <w:b w:val="0"/>
        </w:rPr>
        <w:t>C. the slightest</w:t>
      </w:r>
    </w:p>
    <w:p>
      <w:pPr>
        <w:spacing w:after="100" w:before="0"/>
      </w:pPr>
      <w:r>
        <w:rPr>
          <w:b w:val="0"/>
        </w:rPr>
        <w:t>D. provocation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his tempers on. Key Points Correct sentence: He loses his temper on the slightest provocation.</w:t>
      </w:r>
    </w:p>
    <w:p>
      <w:pPr>
        <w:spacing w:before="0"/>
      </w:pPr>
      <w:r>
        <w:rPr>
          <w:b w:val="0"/>
        </w:rPr>
        <w:t>• There are some uncountable nouns which don't take the articles 'a/an', many, few, and plural form: Furniture, scenery, luggage, temper, hair, knowledge, equipment, pottery, music, jewellery, etc.</w:t>
      </w:r>
    </w:p>
    <w:p>
      <w:pPr>
        <w:spacing w:before="0"/>
      </w:pPr>
      <w:r>
        <w:rPr>
          <w:b w:val="0"/>
        </w:rPr>
        <w:t>• Example: The sceneries at my friend's house enchanted me.</w:t>
      </w:r>
    </w:p>
    <w:p>
      <w:pPr>
        <w:spacing w:before="0"/>
      </w:pPr>
      <w:r>
        <w:rPr>
          <w:b w:val="0"/>
        </w:rPr>
        <w:t>• The pieces of scenery at my friend's house enchanted me.</w:t>
      </w:r>
    </w:p>
    <w:p>
      <w:pPr>
        <w:spacing w:before="0"/>
      </w:pPr>
      <w:r>
        <w:rPr>
          <w:b w:val="0"/>
        </w:rPr>
        <w:t>• In the same way, 'temper' will be used instead of 'tempers' as per the rule given above.</w:t>
      </w:r>
    </w:p>
    <w:p>
      <w:pPr>
        <w:spacing w:before="0"/>
      </w:pPr>
      <w:r>
        <w:rPr>
          <w:b w:val="0"/>
        </w:rPr>
      </w:r>
    </w:p>
    <w:p>
      <w:pPr>
        <w:spacing w:after="100" w:line="360" w:lineRule="auto" w:before="0"/>
      </w:pPr>
      <w:r>
        <w:rPr>
          <w:b w:val="0"/>
        </w:rPr>
        <w:t>82. Select the most appropriate option to fill in the blank. The ______ chair was discarded by the tenant.</w:t>
      </w:r>
    </w:p>
    <w:p>
      <w:pPr>
        <w:spacing w:before="0"/>
      </w:pPr>
      <w:r>
        <w:rPr>
          <w:b w:val="0"/>
        </w:rPr>
      </w:r>
    </w:p>
    <w:p>
      <w:pPr>
        <w:spacing w:after="100" w:before="0"/>
      </w:pPr>
      <w:r>
        <w:rPr>
          <w:b w:val="0"/>
        </w:rPr>
        <w:t>A. broke</w:t>
      </w:r>
    </w:p>
    <w:p>
      <w:pPr>
        <w:spacing w:after="100" w:before="0"/>
      </w:pPr>
      <w:r>
        <w:rPr>
          <w:b w:val="0"/>
        </w:rPr>
        <w:t>B. broken</w:t>
      </w:r>
    </w:p>
    <w:p>
      <w:pPr>
        <w:spacing w:after="100" w:before="0"/>
      </w:pPr>
      <w:r>
        <w:rPr>
          <w:b w:val="0"/>
        </w:rPr>
        <w:t>C. broking</w:t>
      </w:r>
    </w:p>
    <w:p>
      <w:pPr>
        <w:spacing w:after="100" w:before="0"/>
      </w:pPr>
      <w:r>
        <w:rPr>
          <w:b w:val="0"/>
        </w:rPr>
        <w:t>D. break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solution is to use the adjective "broken" to qualify the noun "chair" in the sentence "The broken chair was discarded by the tenant." It is important to note that certain adjectives are always followed by "to" and not "than."</w:t>
      </w:r>
    </w:p>
    <w:p>
      <w:pPr>
        <w:spacing w:before="0"/>
      </w:pPr>
      <w:r>
        <w:rPr>
          <w:b w:val="0"/>
        </w:rPr>
      </w:r>
    </w:p>
    <w:p>
      <w:pPr>
        <w:spacing w:after="100" w:line="360" w:lineRule="auto" w:before="0"/>
      </w:pPr>
      <w:r>
        <w:rPr>
          <w:b w:val="0"/>
        </w:rPr>
        <w:t>83. Select the correct indirect form of the given sentence. The landlord said to me, “Did you pay the water bill on time?”</w:t>
      </w:r>
    </w:p>
    <w:p>
      <w:pPr>
        <w:spacing w:before="0"/>
      </w:pPr>
      <w:r>
        <w:rPr>
          <w:b w:val="0"/>
        </w:rPr>
      </w:r>
    </w:p>
    <w:p>
      <w:pPr>
        <w:spacing w:after="100" w:before="0"/>
      </w:pPr>
      <w:r>
        <w:rPr>
          <w:b w:val="0"/>
        </w:rPr>
        <w:t>A. The landlord asked me did I paid the water bill on time.</w:t>
      </w:r>
    </w:p>
    <w:p>
      <w:pPr>
        <w:spacing w:after="100" w:before="0"/>
      </w:pPr>
      <w:r>
        <w:rPr>
          <w:b w:val="0"/>
        </w:rPr>
        <w:t>B. The landlord asked me if I had paid the water bill on time.</w:t>
      </w:r>
    </w:p>
    <w:p>
      <w:pPr>
        <w:spacing w:after="100" w:before="0"/>
      </w:pPr>
      <w:r>
        <w:rPr>
          <w:b w:val="0"/>
        </w:rPr>
        <w:t>C. The landlord asked to me that did I pay the water bill on time.</w:t>
      </w:r>
    </w:p>
    <w:p>
      <w:pPr>
        <w:spacing w:after="100" w:before="0"/>
      </w:pPr>
      <w:r>
        <w:rPr>
          <w:b w:val="0"/>
        </w:rPr>
        <w:t>D. The landlord asked me if I paid the water bill on time.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The landlord asked me if I had paid the water bill on time. Key Points Following these steps, we finally get - 'The landlord asked me if I had paid the water bill on time.'</w:t>
      </w:r>
    </w:p>
    <w:p>
      <w:pPr>
        <w:spacing w:before="0"/>
      </w:pPr>
      <w:r>
        <w:rPr>
          <w:b w:val="0"/>
        </w:rPr>
        <w:t>• Let's look at the steps to change the sentence from direct to indirect speech:</w:t>
      </w:r>
    </w:p>
    <w:p>
      <w:pPr>
        <w:spacing w:before="0"/>
      </w:pPr>
      <w:r>
        <w:rPr>
          <w:b w:val="0"/>
        </w:rPr>
        <w:t>• The tense of direct speech is changed only when the reporting verb is in the past tense.</w:t>
      </w:r>
    </w:p>
    <w:p>
      <w:pPr>
        <w:spacing w:before="0"/>
      </w:pPr>
      <w:r>
        <w:rPr>
          <w:b w:val="0"/>
        </w:rPr>
        <w:t>• When the direct speech is in an interrogative form, we follow the steps given below: The reporting verb said to is converted into asked.</w:t>
      </w:r>
    </w:p>
    <w:p>
      <w:pPr>
        <w:spacing w:before="0"/>
      </w:pPr>
      <w:r>
        <w:rPr>
          <w:b w:val="0"/>
        </w:rPr>
        <w:t>• The connector 'If' will follow the removal of comma and inverted commas.</w:t>
      </w:r>
    </w:p>
    <w:p>
      <w:pPr>
        <w:spacing w:before="0"/>
      </w:pPr>
      <w:r>
        <w:rPr>
          <w:b w:val="0"/>
        </w:rPr>
        <w:t>• Change the reported speech from interrogative to assertive.</w:t>
      </w:r>
    </w:p>
    <w:p>
      <w:pPr>
        <w:spacing w:before="0"/>
      </w:pPr>
      <w:r>
        <w:rPr>
          <w:b w:val="0"/>
        </w:rPr>
        <w:t>• Past simple tense (did you pay) in direct speech changes to past perfect in indirect speech (I had paid).</w:t>
      </w:r>
    </w:p>
    <w:p>
      <w:pPr>
        <w:spacing w:before="0"/>
      </w:pPr>
      <w:r>
        <w:rPr>
          <w:b w:val="0"/>
        </w:rPr>
        <w:t>• At last line up the remaining part.</w:t>
      </w:r>
    </w:p>
    <w:p>
      <w:pPr>
        <w:spacing w:before="0"/>
      </w:pPr>
      <w:r>
        <w:rPr>
          <w:b w:val="0"/>
        </w:rPr>
      </w:r>
    </w:p>
    <w:p>
      <w:pPr>
        <w:spacing w:after="100" w:line="360" w:lineRule="auto" w:before="0"/>
      </w:pPr>
      <w:r>
        <w:rPr>
          <w:b w:val="0"/>
        </w:rPr>
        <w:t>84. Select the correct direct form of the given sentence. The boy requested his mother to give him a mango.</w:t>
      </w:r>
    </w:p>
    <w:p>
      <w:pPr>
        <w:spacing w:before="0"/>
      </w:pPr>
      <w:r>
        <w:rPr>
          <w:b w:val="0"/>
        </w:rPr>
      </w:r>
    </w:p>
    <w:p>
      <w:pPr>
        <w:spacing w:after="100" w:before="0"/>
      </w:pPr>
      <w:r>
        <w:rPr>
          <w:b w:val="0"/>
        </w:rPr>
        <w:t>A. The boy said to his mother, “Give me a mango now.”</w:t>
      </w:r>
    </w:p>
    <w:p>
      <w:pPr>
        <w:spacing w:after="100" w:before="0"/>
      </w:pPr>
      <w:r>
        <w:rPr>
          <w:b w:val="0"/>
        </w:rPr>
        <w:t>B. The mother said to the boy, “Give him a mango.”</w:t>
      </w:r>
    </w:p>
    <w:p>
      <w:pPr>
        <w:spacing w:after="100" w:before="0"/>
      </w:pPr>
      <w:r>
        <w:rPr>
          <w:b w:val="0"/>
        </w:rPr>
        <w:t>C. The boy said to his mother, “Will you give me a mango?”</w:t>
      </w:r>
    </w:p>
    <w:p>
      <w:pPr>
        <w:spacing w:after="100" w:before="0"/>
      </w:pPr>
      <w:r>
        <w:rPr>
          <w:b w:val="0"/>
        </w:rPr>
        <w:t>D. The boy said to his mother, “Please give me a mango.”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boy said to his mother, “Please give me a mango.” Key Points Following these steps, we finally get- 'The boy said to his mother, “Please give me a mango.”</w:t>
      </w:r>
    </w:p>
    <w:p>
      <w:pPr>
        <w:spacing w:before="0"/>
      </w:pPr>
      <w:r>
        <w:rPr>
          <w:b w:val="0"/>
        </w:rPr>
        <w:t>• Let's look at the steps to change the sentence from indirect to direct speech:</w:t>
      </w:r>
    </w:p>
    <w:p>
      <w:pPr>
        <w:spacing w:before="0"/>
      </w:pPr>
      <w:r>
        <w:rPr>
          <w:b w:val="0"/>
        </w:rPr>
        <w:t>• When the direct speech is in an imperative form, we follow the steps given below: Change the sentence in the direct speech from imperative to assertive.</w:t>
      </w:r>
    </w:p>
    <w:p>
      <w:pPr>
        <w:spacing w:before="0"/>
      </w:pPr>
      <w:r>
        <w:rPr>
          <w:b w:val="0"/>
        </w:rPr>
        <w:t>• The tense of reported speech is changed only when the reporting verb is in the past tense.</w:t>
      </w:r>
    </w:p>
    <w:p>
      <w:pPr>
        <w:spacing w:before="0"/>
      </w:pPr>
      <w:r>
        <w:rPr>
          <w:b w:val="0"/>
        </w:rPr>
        <w:t>• The reporting verb said to will replace requested.</w:t>
      </w:r>
    </w:p>
    <w:p>
      <w:pPr>
        <w:spacing w:before="0"/>
      </w:pPr>
      <w:r>
        <w:rPr>
          <w:b w:val="0"/>
        </w:rPr>
        <w:t>• 'To infinitive' is replaced by a comma and inverted commas followed by the word 'please'.</w:t>
      </w:r>
    </w:p>
    <w:p>
      <w:pPr>
        <w:spacing w:before="0"/>
      </w:pPr>
      <w:r>
        <w:rPr>
          <w:b w:val="0"/>
        </w:rPr>
        <w:t>• 'to give' changes into 'give'.</w:t>
      </w:r>
    </w:p>
    <w:p>
      <w:pPr>
        <w:spacing w:before="0"/>
      </w:pPr>
      <w:r>
        <w:rPr>
          <w:b w:val="0"/>
        </w:rPr>
        <w:t>• Similarly 'him' changes into 'me'.</w:t>
      </w:r>
    </w:p>
    <w:p>
      <w:pPr>
        <w:spacing w:before="0"/>
      </w:pPr>
      <w:r>
        <w:rPr>
          <w:b w:val="0"/>
        </w:rPr>
        <w:t>• At last line up the remaining part.</w:t>
      </w:r>
    </w:p>
    <w:p>
      <w:pPr>
        <w:spacing w:before="0"/>
      </w:pPr>
      <w:r>
        <w:rPr>
          <w:b w:val="0"/>
        </w:rPr>
      </w:r>
    </w:p>
    <w:p>
      <w:pPr>
        <w:spacing w:after="100" w:line="360" w:lineRule="auto" w:before="0"/>
      </w:pPr>
      <w:r>
        <w:rPr>
          <w:b w:val="0"/>
        </w:rPr>
        <w:t>85. Select the most appropriate option to fill in the blank. The artists will arrive ______ an hour.</w:t>
      </w:r>
    </w:p>
    <w:p>
      <w:pPr>
        <w:spacing w:before="0"/>
      </w:pPr>
      <w:r>
        <w:rPr>
          <w:b w:val="0"/>
        </w:rPr>
      </w:r>
    </w:p>
    <w:p>
      <w:pPr>
        <w:spacing w:after="100" w:before="0"/>
      </w:pPr>
      <w:r>
        <w:rPr>
          <w:b w:val="0"/>
        </w:rPr>
        <w:t>A. within</w:t>
      </w:r>
    </w:p>
    <w:p>
      <w:pPr>
        <w:spacing w:after="100" w:before="0"/>
      </w:pPr>
      <w:r>
        <w:rPr>
          <w:b w:val="0"/>
        </w:rPr>
        <w:t>B. before</w:t>
      </w:r>
    </w:p>
    <w:p>
      <w:pPr>
        <w:spacing w:after="100" w:before="0"/>
      </w:pPr>
      <w:r>
        <w:rPr>
          <w:b w:val="0"/>
        </w:rPr>
        <w:t>C. between</w:t>
      </w:r>
    </w:p>
    <w:p>
      <w:pPr>
        <w:spacing w:after="100" w:before="0"/>
      </w:pPr>
      <w:r>
        <w:rPr>
          <w:b w:val="0"/>
        </w:rPr>
        <w:t>D. along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within. Key Points Correct Sentence: The artists will arrive within an hour.</w:t>
      </w:r>
    </w:p>
    <w:p>
      <w:pPr>
        <w:spacing w:before="0"/>
      </w:pPr>
      <w:r>
        <w:rPr>
          <w:b w:val="0"/>
        </w:rPr>
        <w:t>• Let's look at the meanings of the given options: within- inside the range of (a specified action or perception)</w:t>
      </w:r>
    </w:p>
    <w:p>
      <w:pPr>
        <w:spacing w:before="0"/>
      </w:pPr>
      <w:r>
        <w:rPr>
          <w:b w:val="0"/>
        </w:rPr>
        <w:t>• before- during the period of time preceding a particular event or time</w:t>
      </w:r>
    </w:p>
    <w:p>
      <w:pPr>
        <w:spacing w:before="0"/>
      </w:pPr>
      <w:r>
        <w:rPr>
          <w:b w:val="0"/>
        </w:rPr>
        <w:t>• between- at, into, or across the space separating (two objects or regions)</w:t>
      </w:r>
    </w:p>
    <w:p>
      <w:pPr>
        <w:spacing w:before="0"/>
      </w:pPr>
      <w:r>
        <w:rPr>
          <w:b w:val="0"/>
        </w:rPr>
        <w:t>• along- moving in a constant direction on (a road, path, or any more or less horizontal surface)</w:t>
      </w:r>
    </w:p>
    <w:p>
      <w:pPr>
        <w:spacing w:before="0"/>
      </w:pPr>
      <w:r>
        <w:rPr>
          <w:b w:val="0"/>
        </w:rPr>
        <w:t>• As per the context of the sentence, the artists are going to reach in or earlier than an hour.</w:t>
      </w:r>
    </w:p>
    <w:p>
      <w:pPr>
        <w:spacing w:before="0"/>
      </w:pPr>
      <w:r>
        <w:rPr>
          <w:b w:val="0"/>
        </w:rPr>
        <w:t>• Hence from the given meanings, we find that within is the correct choice.</w:t>
      </w:r>
    </w:p>
    <w:p>
      <w:pPr>
        <w:spacing w:before="0"/>
      </w:pPr>
      <w:r>
        <w:rPr>
          <w:b w:val="0"/>
        </w:rPr>
      </w:r>
    </w:p>
    <w:p>
      <w:pPr>
        <w:spacing w:after="100" w:line="360" w:lineRule="auto" w:before="0"/>
      </w:pPr>
      <w:r>
        <w:rPr>
          <w:b w:val="0"/>
        </w:rPr>
        <w:t>86. Select the most appropriate one-word substitution for the given words. One who does not care for art or literature</w:t>
      </w:r>
    </w:p>
    <w:p>
      <w:pPr>
        <w:spacing w:before="0"/>
      </w:pPr>
      <w:r>
        <w:rPr>
          <w:b w:val="0"/>
        </w:rPr>
      </w:r>
    </w:p>
    <w:p>
      <w:pPr>
        <w:spacing w:after="100" w:before="0"/>
      </w:pPr>
      <w:r>
        <w:rPr>
          <w:b w:val="0"/>
        </w:rPr>
        <w:t>A. Pessimist</w:t>
      </w:r>
    </w:p>
    <w:p>
      <w:pPr>
        <w:spacing w:after="100" w:before="0"/>
      </w:pPr>
      <w:r>
        <w:rPr>
          <w:b w:val="0"/>
        </w:rPr>
        <w:t>B. Philatelist</w:t>
      </w:r>
    </w:p>
    <w:p>
      <w:pPr>
        <w:spacing w:after="100" w:before="0"/>
      </w:pPr>
      <w:r>
        <w:rPr>
          <w:b w:val="0"/>
        </w:rPr>
        <w:t>C. Philistine</w:t>
      </w:r>
    </w:p>
    <w:p>
      <w:pPr>
        <w:spacing w:after="100" w:before="0"/>
      </w:pPr>
      <w:r>
        <w:rPr>
          <w:b w:val="0"/>
        </w:rPr>
        <w:t>D. Plagiarist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Philistine. Key Points</w:t>
      </w:r>
    </w:p>
    <w:p>
      <w:pPr>
        <w:spacing w:before="0"/>
      </w:pPr>
      <w:r>
        <w:rPr>
          <w:b w:val="0"/>
        </w:rPr>
        <w:t>• Let's look at the meaning of the marked option: Philistine- a person who is hostile or indifferent to culture and the arts, or who has no understanding of them</w:t>
      </w:r>
    </w:p>
    <w:p>
      <w:pPr>
        <w:spacing w:before="0"/>
      </w:pPr>
      <w:r>
        <w:rPr>
          <w:b w:val="0"/>
        </w:rPr>
        <w:t>• Let's look at the meanings of the other given options: Pessimist- a person who tends to see the worst aspect of things or believe that the worst will happen</w:t>
      </w:r>
    </w:p>
    <w:p>
      <w:pPr>
        <w:spacing w:before="0"/>
      </w:pPr>
      <w:r>
        <w:rPr>
          <w:b w:val="0"/>
        </w:rPr>
        <w:t>• Philatelist- one who collects or studies stamps</w:t>
      </w:r>
    </w:p>
    <w:p>
      <w:pPr>
        <w:spacing w:before="0"/>
      </w:pPr>
      <w:r>
        <w:rPr>
          <w:b w:val="0"/>
        </w:rPr>
        <w:t>• Plagiarist- a person who uses another person's ideas or work and pretends that it is their own</w:t>
      </w:r>
    </w:p>
    <w:p>
      <w:pPr>
        <w:spacing w:before="0"/>
      </w:pPr>
      <w:r>
        <w:rPr>
          <w:b w:val="0"/>
        </w:rPr>
        <w:t>• Hence, from the given meanings, we find that Philistine is the correct one-word substitute.</w:t>
      </w:r>
    </w:p>
    <w:p>
      <w:pPr>
        <w:spacing w:before="0"/>
      </w:pPr>
      <w:r>
        <w:rPr>
          <w:b w:val="0"/>
        </w:rPr>
      </w:r>
    </w:p>
    <w:p>
      <w:pPr>
        <w:spacing w:after="100" w:line="360" w:lineRule="auto" w:before="0"/>
      </w:pPr>
      <w:r>
        <w:rPr>
          <w:b w:val="0"/>
        </w:rPr>
        <w:t>87. Select the correct indirect form of the given sentence. Mother said to her, “Paint the river blue.”</w:t>
      </w:r>
    </w:p>
    <w:p>
      <w:pPr>
        <w:spacing w:before="0"/>
      </w:pPr>
      <w:r>
        <w:rPr>
          <w:b w:val="0"/>
        </w:rPr>
      </w:r>
    </w:p>
    <w:p>
      <w:pPr>
        <w:spacing w:after="100" w:before="0"/>
      </w:pPr>
      <w:r>
        <w:rPr>
          <w:b w:val="0"/>
        </w:rPr>
        <w:t>A. Mother told to her paint the river blue.</w:t>
      </w:r>
    </w:p>
    <w:p>
      <w:pPr>
        <w:spacing w:after="100" w:before="0"/>
      </w:pPr>
      <w:r>
        <w:rPr>
          <w:b w:val="0"/>
        </w:rPr>
        <w:t>B. Mother asked her paint the river blue.</w:t>
      </w:r>
    </w:p>
    <w:p>
      <w:pPr>
        <w:spacing w:after="100" w:before="0"/>
      </w:pPr>
      <w:r>
        <w:rPr>
          <w:b w:val="0"/>
        </w:rPr>
        <w:t>C. Mother said her to paint the river blue.</w:t>
      </w:r>
    </w:p>
    <w:p>
      <w:pPr>
        <w:spacing w:after="100" w:before="0"/>
      </w:pPr>
      <w:r>
        <w:rPr>
          <w:b w:val="0"/>
        </w:rPr>
        <w:t>D. Mother told her to paint the river blue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Mother told her to paint the river blue. Key Points Following these steps, we finally get- 'Mother told her to paint the river blue.'</w:t>
      </w:r>
    </w:p>
    <w:p>
      <w:pPr>
        <w:spacing w:before="0"/>
      </w:pPr>
      <w:r>
        <w:rPr>
          <w:b w:val="0"/>
        </w:rPr>
        <w:t>• Let's look at the steps to change the sentence from direct to indirect speech:</w:t>
      </w:r>
    </w:p>
    <w:p>
      <w:pPr>
        <w:spacing w:before="0"/>
      </w:pPr>
      <w:r>
        <w:rPr>
          <w:b w:val="0"/>
        </w:rPr>
        <w:t>• When the direct speech is in an imperative form, we follow the steps given below: Change the sentence in direct speech from imperative to assertive.</w:t>
      </w:r>
    </w:p>
    <w:p>
      <w:pPr>
        <w:spacing w:before="0"/>
      </w:pPr>
      <w:r>
        <w:rPr>
          <w:b w:val="0"/>
        </w:rPr>
        <w:t>• The tense of reported speech is changed only when the reporting verb is in the past tense.</w:t>
      </w:r>
    </w:p>
    <w:p>
      <w:pPr>
        <w:spacing w:before="0"/>
      </w:pPr>
      <w:r>
        <w:rPr>
          <w:b w:val="0"/>
        </w:rPr>
        <w:t>• The reporting verb said to is converted into told.</w:t>
      </w:r>
    </w:p>
    <w:p>
      <w:pPr>
        <w:spacing w:before="0"/>
      </w:pPr>
      <w:r>
        <w:rPr>
          <w:b w:val="0"/>
        </w:rPr>
        <w:t>• 'To infinitive' is used in place of comma and inverted commas followed by the 1st form of the verb.</w:t>
      </w:r>
    </w:p>
    <w:p>
      <w:pPr>
        <w:spacing w:before="0"/>
      </w:pPr>
      <w:r>
        <w:rPr>
          <w:b w:val="0"/>
        </w:rPr>
        <w:t>• 'paint' changes into 'to paint'.</w:t>
      </w:r>
    </w:p>
    <w:p>
      <w:pPr>
        <w:spacing w:before="0"/>
      </w:pPr>
      <w:r>
        <w:rPr>
          <w:b w:val="0"/>
        </w:rPr>
        <w:t>• At last, line up the remaining part.</w:t>
      </w:r>
    </w:p>
    <w:p>
      <w:pPr>
        <w:spacing w:before="0"/>
      </w:pPr>
      <w:r>
        <w:rPr>
          <w:b w:val="0"/>
        </w:rPr>
      </w:r>
    </w:p>
    <w:p>
      <w:pPr>
        <w:spacing w:after="100" w:line="360" w:lineRule="auto" w:before="0"/>
      </w:pPr>
      <w:r>
        <w:rPr>
          <w:b w:val="0"/>
        </w:rPr>
        <w:t>88. Select the most appropriate one-word substitution for the given words. A group of lions</w:t>
      </w:r>
    </w:p>
    <w:p>
      <w:pPr>
        <w:spacing w:before="0"/>
      </w:pPr>
      <w:r>
        <w:rPr>
          <w:b w:val="0"/>
        </w:rPr>
      </w:r>
    </w:p>
    <w:p>
      <w:pPr>
        <w:spacing w:after="100" w:before="0"/>
      </w:pPr>
      <w:r>
        <w:rPr>
          <w:b w:val="0"/>
        </w:rPr>
        <w:t>A. Pride</w:t>
      </w:r>
    </w:p>
    <w:p>
      <w:pPr>
        <w:spacing w:after="100" w:before="0"/>
      </w:pPr>
      <w:r>
        <w:rPr>
          <w:b w:val="0"/>
        </w:rPr>
        <w:t>B. Herd</w:t>
      </w:r>
    </w:p>
    <w:p>
      <w:pPr>
        <w:spacing w:after="100" w:before="0"/>
      </w:pPr>
      <w:r>
        <w:rPr>
          <w:b w:val="0"/>
        </w:rPr>
        <w:t>C. Colony</w:t>
      </w:r>
    </w:p>
    <w:p>
      <w:pPr>
        <w:spacing w:after="100" w:before="0"/>
      </w:pPr>
      <w:r>
        <w:rPr>
          <w:b w:val="0"/>
        </w:rPr>
        <w:t>D. Pack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Pride. Key Points</w:t>
      </w:r>
    </w:p>
    <w:p>
      <w:pPr>
        <w:spacing w:before="0"/>
      </w:pPr>
      <w:r>
        <w:rPr>
          <w:b w:val="0"/>
        </w:rPr>
        <w:t>• Let's look at the meaning of the marked option: Pride- a group of lions</w:t>
      </w:r>
    </w:p>
    <w:p>
      <w:pPr>
        <w:spacing w:before="0"/>
      </w:pPr>
      <w:r>
        <w:rPr>
          <w:b w:val="0"/>
        </w:rPr>
        <w:t>• Let's look at the meanings of the other given options: Herd- a large group of animals, especially hoofed mammals, that live, feed, or migrate together or are kept together as livestock</w:t>
      </w:r>
    </w:p>
    <w:p>
      <w:pPr>
        <w:spacing w:before="0"/>
      </w:pPr>
      <w:r>
        <w:rPr>
          <w:b w:val="0"/>
        </w:rPr>
        <w:t>• Colony- a group of people living in a colony, consisting of the original settlers and their descendants and successors</w:t>
      </w:r>
    </w:p>
    <w:p>
      <w:pPr>
        <w:spacing w:before="0"/>
      </w:pPr>
      <w:r>
        <w:rPr>
          <w:b w:val="0"/>
        </w:rPr>
        <w:t>• Pack- a group of wild animals, especially wolves, living and hunting together.</w:t>
      </w:r>
    </w:p>
    <w:p>
      <w:pPr>
        <w:spacing w:before="0"/>
      </w:pPr>
      <w:r>
        <w:rPr>
          <w:b w:val="0"/>
        </w:rPr>
        <w:t>• Hence, from the given meanings, we find that Pride is the correct one-word substitute.</w:t>
      </w:r>
    </w:p>
    <w:p>
      <w:pPr>
        <w:spacing w:before="0"/>
      </w:pPr>
      <w:r>
        <w:rPr>
          <w:b w:val="0"/>
        </w:rPr>
      </w:r>
    </w:p>
    <w:p>
      <w:pPr>
        <w:spacing w:after="100" w:line="360" w:lineRule="auto" w:before="0"/>
      </w:pPr>
      <w:r>
        <w:rPr>
          <w:b w:val="0"/>
        </w:rPr>
        <w:t>89. Given below are four sentences in jumbled order. Pick the option that gives their correct order. A. Mummy struggled to pull them apart and finally succeeded. B. She tried to get them to make up but they did not listen. C. It was a fierce fight, of course. D. The two children scratched and hit each other</w:t>
      </w:r>
    </w:p>
    <w:p>
      <w:pPr>
        <w:spacing w:before="0"/>
      </w:pPr>
      <w:r>
        <w:rPr>
          <w:b w:val="0"/>
        </w:rPr>
      </w:r>
    </w:p>
    <w:p>
      <w:pPr>
        <w:spacing w:after="100" w:before="0"/>
      </w:pPr>
      <w:r>
        <w:rPr>
          <w:b w:val="0"/>
        </w:rPr>
        <w:t>A. ACBD</w:t>
      </w:r>
    </w:p>
    <w:p>
      <w:pPr>
        <w:spacing w:after="100" w:before="0"/>
      </w:pPr>
      <w:r>
        <w:rPr>
          <w:b w:val="0"/>
        </w:rPr>
        <w:t>B. DBAC</w:t>
      </w:r>
    </w:p>
    <w:p>
      <w:pPr>
        <w:spacing w:after="100" w:before="0"/>
      </w:pPr>
      <w:r>
        <w:rPr>
          <w:b w:val="0"/>
        </w:rPr>
        <w:t>C. CBDA</w:t>
      </w:r>
    </w:p>
    <w:p>
      <w:pPr>
        <w:spacing w:after="100" w:before="0"/>
      </w:pPr>
      <w:r>
        <w:rPr>
          <w:b w:val="0"/>
        </w:rPr>
        <w:t>D. CDAB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CDAB. Key Points</w:t>
      </w:r>
    </w:p>
    <w:p>
      <w:pPr>
        <w:spacing w:before="0"/>
      </w:pPr>
      <w:r>
        <w:rPr>
          <w:b w:val="0"/>
        </w:rPr>
        <w:t>• While arranging the parts of the passage, we should find some grammatical or contextual connections between them: Sentence C introduces us to the subject 'fight'. It is the introductory sentence and will be put in the first place.</w:t>
      </w:r>
    </w:p>
    <w:p>
      <w:pPr>
        <w:spacing w:before="0"/>
      </w:pPr>
      <w:r>
        <w:rPr>
          <w:b w:val="0"/>
        </w:rPr>
        <w:t>• Sentence D tells us about the two children and their spat. It will be put in second place.</w:t>
      </w:r>
    </w:p>
    <w:p>
      <w:pPr>
        <w:spacing w:before="0"/>
      </w:pPr>
      <w:r>
        <w:rPr>
          <w:b w:val="0"/>
        </w:rPr>
        <w:t>• Sentence A tells us about the mother's successful intervention to end their quarrel. It will be put in third place.</w:t>
      </w:r>
    </w:p>
    <w:p>
      <w:pPr>
        <w:spacing w:before="0"/>
      </w:pPr>
      <w:r>
        <w:rPr>
          <w:b w:val="0"/>
        </w:rPr>
        <w:t>• The last sentence is B as it mentions the mother's attempt at the reconciliation between her children.</w:t>
      </w:r>
    </w:p>
    <w:p>
      <w:pPr>
        <w:spacing w:before="0"/>
      </w:pPr>
      <w:r>
        <w:rPr>
          <w:b w:val="0"/>
        </w:rPr>
        <w:t>• Thus, the correct order is - CDAB.</w:t>
      </w:r>
    </w:p>
    <w:p>
      <w:pPr>
        <w:spacing w:before="0"/>
      </w:pPr>
      <w:r>
        <w:rPr>
          <w:b w:val="0"/>
        </w:rPr>
      </w:r>
    </w:p>
    <w:p>
      <w:pPr>
        <w:spacing w:after="100" w:line="360" w:lineRule="auto" w:before="0"/>
      </w:pPr>
      <w:r>
        <w:rPr>
          <w:b w:val="0"/>
        </w:rPr>
        <w:t>90. Select the most appropriate option to improve the underlined segment in the given sentence. If there is no need to improve it, select ‘No improvement’. I am not use to drink coffee</w:t>
      </w:r>
    </w:p>
    <w:p>
      <w:pPr>
        <w:spacing w:before="0"/>
      </w:pPr>
      <w:r>
        <w:rPr>
          <w:b w:val="0"/>
        </w:rPr>
      </w:r>
    </w:p>
    <w:p>
      <w:pPr>
        <w:spacing w:after="100" w:before="0"/>
      </w:pPr>
      <w:r>
        <w:rPr>
          <w:b w:val="0"/>
        </w:rPr>
        <w:t>A. No improvement</w:t>
      </w:r>
    </w:p>
    <w:p>
      <w:pPr>
        <w:spacing w:after="100" w:before="0"/>
      </w:pPr>
      <w:r>
        <w:rPr>
          <w:b w:val="0"/>
        </w:rPr>
        <w:t>B. not used to drinking</w:t>
      </w:r>
    </w:p>
    <w:p>
      <w:pPr>
        <w:spacing w:after="100" w:before="0"/>
      </w:pPr>
      <w:r>
        <w:rPr>
          <w:b w:val="0"/>
        </w:rPr>
        <w:t>C. not use to drank</w:t>
      </w:r>
    </w:p>
    <w:p>
      <w:pPr>
        <w:spacing w:after="100" w:before="0"/>
      </w:pPr>
      <w:r>
        <w:rPr>
          <w:b w:val="0"/>
        </w:rPr>
        <w:t>D. not used to drink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not used to drinking. Key Points Correct Sentence: I am not used to drinking coffee.</w:t>
      </w:r>
    </w:p>
    <w:p>
      <w:pPr>
        <w:spacing w:before="0"/>
      </w:pPr>
      <w:r>
        <w:rPr>
          <w:b w:val="0"/>
        </w:rPr>
        <w:t>• The verbs/adjectives/phrases given below are followed by 'V1 + ing': with a view to, addicted to, used to, before, given/taken to, prone to, in addition to, look forward to, owing to, etc.</w:t>
      </w:r>
    </w:p>
    <w:p>
      <w:pPr>
        <w:spacing w:before="0"/>
      </w:pPr>
      <w:r>
        <w:rPr>
          <w:b w:val="0"/>
        </w:rPr>
        <w:t>• For example: I look forward to have a great time with you.</w:t>
      </w:r>
    </w:p>
    <w:p>
      <w:pPr>
        <w:spacing w:before="0"/>
      </w:pPr>
      <w:r>
        <w:rPr>
          <w:b w:val="0"/>
        </w:rPr>
        <w:t>• I look forward to having a great time with you.</w:t>
      </w:r>
    </w:p>
    <w:p>
      <w:pPr>
        <w:spacing w:before="0"/>
      </w:pPr>
      <w:r>
        <w:rPr>
          <w:b w:val="0"/>
        </w:rPr>
        <w:t>• When the phrase 'used to' is used in the present tense, the present participle of the verb i.e. drinking will be used.</w:t>
      </w:r>
    </w:p>
    <w:p>
      <w:pPr>
        <w:spacing w:before="0"/>
      </w:pPr>
      <w:r>
        <w:rPr>
          <w:b w:val="0"/>
        </w:rPr>
        <w:t>• Though 'V1' is used in 'to-infinitive'(to+V1), the verbs/phrases discussed above are exceptions.</w:t>
      </w:r>
    </w:p>
    <w:p>
      <w:pPr>
        <w:spacing w:before="0"/>
      </w:pPr>
      <w:r>
        <w:rPr>
          <w:b w:val="0"/>
        </w:rPr>
        <w:t>• Hence, this point must be kept in mind while attempting these kinds of questions.</w:t>
      </w:r>
    </w:p>
    <w:p>
      <w:pPr>
        <w:spacing w:before="0"/>
      </w:pPr>
      <w:r>
        <w:rPr>
          <w:b w:val="0"/>
        </w:rPr>
      </w:r>
    </w:p>
    <w:p>
      <w:pPr>
        <w:spacing w:after="100" w:line="360" w:lineRule="auto" w:before="0"/>
      </w:pPr>
      <w:r>
        <w:rPr>
          <w:b w:val="0"/>
        </w:rPr>
        <w:t>91. Select the most appropriate option to improve the underlined statement in the given sentence. If there is no need to improve it, select ‘No improvement’. I suggest you to see a solicitor.</w:t>
      </w:r>
    </w:p>
    <w:p>
      <w:pPr>
        <w:spacing w:before="0"/>
      </w:pPr>
      <w:r>
        <w:rPr>
          <w:b w:val="0"/>
        </w:rPr>
      </w:r>
    </w:p>
    <w:p>
      <w:pPr>
        <w:spacing w:after="100" w:before="0"/>
      </w:pPr>
      <w:r>
        <w:rPr>
          <w:b w:val="0"/>
        </w:rPr>
        <w:t>A. am suggesting you</w:t>
      </w:r>
    </w:p>
    <w:p>
      <w:pPr>
        <w:spacing w:after="100" w:before="0"/>
      </w:pPr>
      <w:r>
        <w:rPr>
          <w:b w:val="0"/>
        </w:rPr>
        <w:t>B. suggest that you</w:t>
      </w:r>
    </w:p>
    <w:p>
      <w:pPr>
        <w:spacing w:after="100" w:before="0"/>
      </w:pPr>
      <w:r>
        <w:rPr>
          <w:b w:val="0"/>
        </w:rPr>
        <w:t>C. No improvement</w:t>
      </w:r>
    </w:p>
    <w:p>
      <w:pPr>
        <w:spacing w:after="100" w:before="0"/>
      </w:pPr>
      <w:r>
        <w:rPr>
          <w:b w:val="0"/>
        </w:rPr>
        <w:t>D. suggest you that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suggest that you. Key Points Correct Sentence: I suggest that you see a solicitor. Additional Information</w:t>
      </w:r>
    </w:p>
    <w:p>
      <w:pPr>
        <w:spacing w:before="0"/>
      </w:pPr>
      <w:r>
        <w:rPr>
          <w:b w:val="0"/>
        </w:rPr>
        <w:t>• The given sentence is an example of indirect speech form as there are no comma and inverted commas.</w:t>
      </w:r>
    </w:p>
    <w:p>
      <w:pPr>
        <w:spacing w:before="0"/>
      </w:pPr>
      <w:r>
        <w:rPr>
          <w:b w:val="0"/>
        </w:rPr>
        <w:t>• In that case, the verb 'suggest' will be followed by the conjunction 'that'.</w:t>
      </w:r>
    </w:p>
    <w:p>
      <w:pPr>
        <w:spacing w:before="0"/>
      </w:pPr>
      <w:r>
        <w:rPr>
          <w:b w:val="0"/>
        </w:rPr>
        <w:t>• Hence in the given scenario, the correct choice will be the 2nd option i.e. suggest that you.</w:t>
      </w:r>
    </w:p>
    <w:p>
      <w:pPr>
        <w:spacing w:before="0"/>
      </w:pPr>
      <w:r>
        <w:rPr>
          <w:b w:val="0"/>
        </w:rPr>
        <w:t>• There are certain verbs that are used in a particular pattern given below:</w:t>
      </w:r>
    </w:p>
    <w:p>
      <w:pPr>
        <w:spacing w:before="0"/>
      </w:pPr>
      <w:r>
        <w:rPr>
          <w:b w:val="0"/>
        </w:rPr>
        <w:t>• Subject + verb + noun/pronoun + present participle.</w:t>
      </w:r>
    </w:p>
    <w:p>
      <w:pPr>
        <w:spacing w:before="0"/>
      </w:pPr>
      <w:r>
        <w:rPr>
          <w:b w:val="0"/>
        </w:rPr>
        <w:t>• Some of the verbs are given below: hate, stop, finish, enjoy, prefer, suggest, keep, rest, worth, propose, regret, etc.</w:t>
      </w:r>
    </w:p>
    <w:p>
      <w:pPr>
        <w:spacing w:before="0"/>
      </w:pPr>
      <w:r>
        <w:rPr>
          <w:b w:val="0"/>
        </w:rPr>
        <w:t>• Example: She suggested doing Yoga for some time.</w:t>
      </w:r>
    </w:p>
    <w:p>
      <w:pPr>
        <w:spacing w:before="0"/>
      </w:pPr>
      <w:r>
        <w:rPr>
          <w:b w:val="0"/>
        </w:rPr>
        <w:t>• As per this rule, the 3rd option can't be the correct choice.</w:t>
      </w:r>
    </w:p>
    <w:p>
      <w:pPr>
        <w:spacing w:before="0"/>
      </w:pPr>
      <w:r>
        <w:rPr>
          <w:b w:val="0"/>
        </w:rPr>
      </w:r>
    </w:p>
    <w:p>
      <w:pPr>
        <w:spacing w:after="100" w:line="360" w:lineRule="auto" w:before="0"/>
      </w:pPr>
      <w:r>
        <w:rPr>
          <w:b w:val="0"/>
        </w:rPr>
        <w:t>92. Select the most appropriate meaning of the underlined idiom in the given sentence. Her success as a singer was a nine days’ wonder.</w:t>
      </w:r>
    </w:p>
    <w:p>
      <w:pPr>
        <w:spacing w:before="0"/>
      </w:pPr>
      <w:r>
        <w:rPr>
          <w:b w:val="0"/>
        </w:rPr>
      </w:r>
    </w:p>
    <w:p>
      <w:pPr>
        <w:spacing w:after="100" w:before="0"/>
      </w:pPr>
      <w:r>
        <w:rPr>
          <w:b w:val="0"/>
        </w:rPr>
        <w:t>A. eternal fame</w:t>
      </w:r>
    </w:p>
    <w:p>
      <w:pPr>
        <w:spacing w:after="100" w:before="0"/>
      </w:pPr>
      <w:r>
        <w:rPr>
          <w:b w:val="0"/>
        </w:rPr>
        <w:t>B. a short-lived sensation</w:t>
      </w:r>
    </w:p>
    <w:p>
      <w:pPr>
        <w:spacing w:after="100" w:before="0"/>
      </w:pPr>
      <w:r>
        <w:rPr>
          <w:b w:val="0"/>
        </w:rPr>
        <w:t>C. a proud achievement</w:t>
      </w:r>
    </w:p>
    <w:p>
      <w:pPr>
        <w:spacing w:after="100" w:before="0"/>
      </w:pPr>
      <w:r>
        <w:rPr>
          <w:b w:val="0"/>
        </w:rPr>
        <w:t>D. an impossible feat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short-lived sensation. Key Points Additional Information</w:t>
      </w:r>
    </w:p>
    <w:p>
      <w:pPr>
        <w:spacing w:before="0"/>
      </w:pPr>
      <w:r>
        <w:rPr>
          <w:b w:val="0"/>
        </w:rPr>
        <w:t>• Let's look at the meaning of the given idiom: A nine days’ wonder- something that attracts great interest for a short while but is then forgotten.</w:t>
      </w:r>
    </w:p>
    <w:p>
      <w:pPr>
        <w:spacing w:before="0"/>
      </w:pPr>
      <w:r>
        <w:rPr>
          <w:b w:val="0"/>
        </w:rPr>
        <w:t>• Example: The song was a nine days' wonder.</w:t>
      </w:r>
    </w:p>
    <w:p>
      <w:pPr>
        <w:spacing w:before="0"/>
      </w:pPr>
      <w:r>
        <w:rPr>
          <w:b w:val="0"/>
        </w:rPr>
        <w:t>• Let's look at the origin of the idiom: The proverb “A wonder lasts nine days, and then the puppy's eyes are open” refers to dogs being born with their eyes shut; like them, the public is blind to the fad until they become sated or bored or both and then their eyes metaphorically open.</w:t>
      </w:r>
    </w:p>
    <w:p>
      <w:pPr>
        <w:spacing w:before="0"/>
      </w:pPr>
      <w:r>
        <w:rPr>
          <w:b w:val="0"/>
        </w:rPr>
      </w:r>
    </w:p>
    <w:p>
      <w:pPr>
        <w:spacing w:after="100" w:line="360" w:lineRule="auto" w:before="0"/>
      </w:pPr>
      <w:r>
        <w:rPr>
          <w:b w:val="0"/>
        </w:rPr>
        <w:t>93. Identify the segment in the sentence which contains a grammatical error. The man played the flute and led all the mouse out of the town.</w:t>
      </w:r>
    </w:p>
    <w:p>
      <w:pPr>
        <w:spacing w:before="0"/>
      </w:pPr>
      <w:r>
        <w:rPr>
          <w:b w:val="0"/>
        </w:rPr>
      </w:r>
    </w:p>
    <w:p>
      <w:pPr>
        <w:spacing w:after="100" w:before="0"/>
      </w:pPr>
      <w:r>
        <w:rPr>
          <w:b w:val="0"/>
        </w:rPr>
        <w:t>A. out of the town</w:t>
      </w:r>
    </w:p>
    <w:p>
      <w:pPr>
        <w:spacing w:after="100" w:before="0"/>
      </w:pPr>
      <w:r>
        <w:rPr>
          <w:b w:val="0"/>
        </w:rPr>
        <w:t>B. the flute and led</w:t>
      </w:r>
    </w:p>
    <w:p>
      <w:pPr>
        <w:spacing w:after="100" w:before="0"/>
      </w:pPr>
      <w:r>
        <w:rPr>
          <w:b w:val="0"/>
        </w:rPr>
        <w:t>C. The man played</w:t>
      </w:r>
    </w:p>
    <w:p>
      <w:pPr>
        <w:spacing w:after="100" w:before="0"/>
      </w:pPr>
      <w:r>
        <w:rPr>
          <w:b w:val="0"/>
        </w:rPr>
        <w:t>D. all the mouse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 the mouse. Key Points Correct Sentence: The man played the flute and led all the mice out of the town. Additional Information</w:t>
      </w:r>
    </w:p>
    <w:p>
      <w:pPr>
        <w:spacing w:before="0"/>
      </w:pPr>
      <w:r>
        <w:rPr>
          <w:b w:val="0"/>
        </w:rPr>
        <w:t>• Some nouns are not made plural by adding 's/es'. It is done in a different manner. Criterion- criteria, mouse- mice, phenomenon- phenomena, radius- radii, syllabus- syllabi, etc.</w:t>
      </w:r>
    </w:p>
    <w:p>
      <w:pPr>
        <w:spacing w:before="0"/>
      </w:pPr>
      <w:r>
        <w:rPr>
          <w:b w:val="0"/>
        </w:rPr>
        <w:t>• For example: You don't fulfill the criterions set by the commission.</w:t>
      </w:r>
    </w:p>
    <w:p>
      <w:pPr>
        <w:spacing w:before="0"/>
      </w:pPr>
      <w:r>
        <w:rPr>
          <w:b w:val="0"/>
        </w:rPr>
        <w:t>• You don't fulfill the criteria set by the commission.</w:t>
      </w:r>
    </w:p>
    <w:p>
      <w:pPr>
        <w:spacing w:before="0"/>
      </w:pPr>
      <w:r>
        <w:rPr>
          <w:b w:val="0"/>
        </w:rPr>
        <w:t>• We need the plural form of the given noun in the sentence i.e. mice.</w:t>
      </w:r>
    </w:p>
    <w:p>
      <w:pPr>
        <w:spacing w:before="0"/>
      </w:pPr>
      <w:r>
        <w:rPr>
          <w:b w:val="0"/>
        </w:rPr>
        <w:t>• The nouns given below seem plural in form but in actuality are singular: news, billiards, summons, physics, measles, innings, etc.</w:t>
      </w:r>
    </w:p>
    <w:p>
      <w:pPr>
        <w:spacing w:before="0"/>
      </w:pPr>
      <w:r>
        <w:rPr>
          <w:b w:val="0"/>
        </w:rPr>
        <w:t>• Example: Physics is an interesting subject.</w:t>
      </w:r>
    </w:p>
    <w:p>
      <w:pPr>
        <w:spacing w:before="0"/>
      </w:pPr>
      <w:r>
        <w:rPr>
          <w:b w:val="0"/>
        </w:rPr>
      </w:r>
    </w:p>
    <w:p>
      <w:pPr>
        <w:spacing w:after="100" w:line="360" w:lineRule="auto" w:before="0"/>
      </w:pPr>
      <w:r>
        <w:rPr>
          <w:b w:val="0"/>
        </w:rPr>
        <w:t>94. Select the correct passive form of the given sentence. Harsh has applied for leave.</w:t>
      </w:r>
    </w:p>
    <w:p>
      <w:pPr>
        <w:spacing w:before="0"/>
      </w:pPr>
      <w:r>
        <w:rPr>
          <w:b w:val="0"/>
        </w:rPr>
      </w:r>
    </w:p>
    <w:p>
      <w:pPr>
        <w:spacing w:after="100" w:before="0"/>
      </w:pPr>
      <w:r>
        <w:rPr>
          <w:b w:val="0"/>
        </w:rPr>
        <w:t>A. Leave had been applied by Harsh.</w:t>
      </w:r>
    </w:p>
    <w:p>
      <w:pPr>
        <w:spacing w:after="100" w:before="0"/>
      </w:pPr>
      <w:r>
        <w:rPr>
          <w:b w:val="0"/>
        </w:rPr>
        <w:t>B. Leave was applied by Harsh.</w:t>
      </w:r>
    </w:p>
    <w:p>
      <w:pPr>
        <w:spacing w:after="100" w:before="0"/>
      </w:pPr>
      <w:r>
        <w:rPr>
          <w:b w:val="0"/>
        </w:rPr>
        <w:t>C. Leave has been applied for by Harsh.</w:t>
      </w:r>
    </w:p>
    <w:p>
      <w:pPr>
        <w:spacing w:after="100" w:before="0"/>
      </w:pPr>
      <w:r>
        <w:rPr>
          <w:b w:val="0"/>
        </w:rPr>
        <w:t>D. Leave is applied for by Harsh.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Leave has been applied for by Harsh. Key Points Following these steps, we finally get - 'Leave has been applied for by Harsh.'</w:t>
      </w:r>
    </w:p>
    <w:p>
      <w:pPr>
        <w:spacing w:before="0"/>
      </w:pPr>
      <w:r>
        <w:rPr>
          <w:b w:val="0"/>
        </w:rPr>
        <w:t>• The given sentence is in the active voice, hence we need to convert it into the passive voice.</w:t>
      </w:r>
    </w:p>
    <w:p>
      <w:pPr>
        <w:spacing w:before="0"/>
      </w:pPr>
      <w:r>
        <w:rPr>
          <w:b w:val="0"/>
        </w:rPr>
        <w:t>• Find the subject (Harsh) and object (leave) of the sentence and exchange their places.</w:t>
      </w:r>
    </w:p>
    <w:p>
      <w:pPr>
        <w:spacing w:before="0"/>
      </w:pPr>
      <w:r>
        <w:rPr>
          <w:b w:val="0"/>
        </w:rPr>
        <w:t>• The given sentence is in the present perfect tense. The passive verb form for the present perfect is: Has/have + been + past participle form of the verb.</w:t>
      </w:r>
    </w:p>
    <w:p>
      <w:pPr>
        <w:spacing w:before="0"/>
      </w:pPr>
      <w:r>
        <w:rPr>
          <w:b w:val="0"/>
        </w:rPr>
        <w:t>• So, 'has applied' changes to 'has been applied'.</w:t>
      </w:r>
    </w:p>
    <w:p>
      <w:pPr>
        <w:spacing w:before="0"/>
      </w:pPr>
      <w:r>
        <w:rPr>
          <w:b w:val="0"/>
        </w:rPr>
        <w:t>• At last line up the remaining part.</w:t>
      </w:r>
    </w:p>
    <w:p>
      <w:pPr>
        <w:spacing w:before="0"/>
      </w:pPr>
      <w:r>
        <w:rPr>
          <w:b w:val="0"/>
        </w:rPr>
      </w:r>
    </w:p>
    <w:p>
      <w:pPr>
        <w:spacing w:after="100" w:line="360" w:lineRule="auto" w:before="0"/>
      </w:pPr>
      <w:r>
        <w:rPr>
          <w:b w:val="0"/>
        </w:rPr>
        <w:t>95. Select the correct active form of the given sentence. Let the shops be opened</w:t>
      </w:r>
    </w:p>
    <w:p>
      <w:pPr>
        <w:spacing w:before="0"/>
      </w:pPr>
      <w:r>
        <w:rPr>
          <w:b w:val="0"/>
        </w:rPr>
      </w:r>
    </w:p>
    <w:p>
      <w:pPr>
        <w:spacing w:after="100" w:before="0"/>
      </w:pPr>
      <w:r>
        <w:rPr>
          <w:b w:val="0"/>
        </w:rPr>
        <w:t>A. The shops should be opened.</w:t>
      </w:r>
    </w:p>
    <w:p>
      <w:pPr>
        <w:spacing w:after="100" w:before="0"/>
      </w:pPr>
      <w:r>
        <w:rPr>
          <w:b w:val="0"/>
        </w:rPr>
        <w:t>B. Have the shops opened?</w:t>
      </w:r>
    </w:p>
    <w:p>
      <w:pPr>
        <w:spacing w:after="100" w:before="0"/>
      </w:pPr>
      <w:r>
        <w:rPr>
          <w:b w:val="0"/>
        </w:rPr>
        <w:t>C. Open the shops</w:t>
      </w:r>
    </w:p>
    <w:p>
      <w:pPr>
        <w:spacing w:after="100" w:before="0"/>
      </w:pPr>
      <w:r>
        <w:rPr>
          <w:b w:val="0"/>
        </w:rPr>
        <w:t>D. The shops are open.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Open the shops. Key Points Additional Information</w:t>
      </w:r>
    </w:p>
    <w:p>
      <w:pPr>
        <w:spacing w:before="0"/>
      </w:pPr>
      <w:r>
        <w:rPr>
          <w:b w:val="0"/>
        </w:rPr>
        <w:t>• An imperative sentence does not normally have a subject. It is used to express a command or request.</w:t>
      </w:r>
    </w:p>
    <w:p>
      <w:pPr>
        <w:spacing w:before="0"/>
      </w:pPr>
      <w:r>
        <w:rPr>
          <w:b w:val="0"/>
        </w:rPr>
        <w:t>• The imperative sentence in the active and passive voice takes the following form: V1 + Object.</w:t>
      </w:r>
    </w:p>
    <w:p>
      <w:pPr>
        <w:spacing w:before="0"/>
      </w:pPr>
      <w:r>
        <w:rPr>
          <w:b w:val="0"/>
        </w:rPr>
        <w:t>• Let + object + be + past participle.</w:t>
      </w:r>
    </w:p>
    <w:p>
      <w:pPr>
        <w:spacing w:before="0"/>
      </w:pPr>
      <w:r>
        <w:rPr>
          <w:b w:val="0"/>
        </w:rPr>
        <w:t>• Example: Help him. (Active Voice)</w:t>
      </w:r>
    </w:p>
    <w:p>
      <w:pPr>
        <w:spacing w:before="0"/>
      </w:pPr>
      <w:r>
        <w:rPr>
          <w:b w:val="0"/>
        </w:rPr>
        <w:t>• Let him be helped. (Passive Voice)</w:t>
      </w:r>
    </w:p>
    <w:p>
      <w:pPr>
        <w:spacing w:before="0"/>
      </w:pPr>
      <w:r>
        <w:rPr>
          <w:b w:val="0"/>
        </w:rPr>
        <w:t>• Following the active voice form, we finally get- 'Open the shops'</w:t>
      </w:r>
    </w:p>
    <w:p>
      <w:pPr>
        <w:spacing w:before="0"/>
      </w:pPr>
      <w:r>
        <w:rPr>
          <w:b w:val="0"/>
        </w:rPr>
        <w:t>• If a moral suggestion is given an active voice, the structure in passive voice will be: Object + should be + V3.</w:t>
      </w:r>
    </w:p>
    <w:p>
      <w:pPr>
        <w:spacing w:before="0"/>
      </w:pPr>
      <w:r>
        <w:rPr>
          <w:b w:val="0"/>
        </w:rPr>
        <w:t>• Example: Help the needy. (Active Voice)</w:t>
      </w:r>
    </w:p>
    <w:p>
      <w:pPr>
        <w:spacing w:before="0"/>
      </w:pPr>
      <w:r>
        <w:rPr>
          <w:b w:val="0"/>
        </w:rPr>
        <w:t>• The needy should be helped. (Passive Voice)</w:t>
      </w:r>
    </w:p>
    <w:p>
      <w:pPr>
        <w:spacing w:before="0"/>
      </w:pPr>
      <w:r>
        <w:rPr>
          <w:b w:val="0"/>
        </w:rPr>
      </w:r>
    </w:p>
    <w:p>
      <w:pPr>
        <w:spacing w:after="100" w:line="360" w:lineRule="auto" w:before="0"/>
      </w:pPr>
      <w:r>
        <w:rPr>
          <w:b w:val="0"/>
        </w:rPr>
        <w:t>96. Identify the segment in the sentence which contains a grammatical error. I didn’t knew you had gone to Goa for a vacation.</w:t>
      </w:r>
    </w:p>
    <w:p>
      <w:pPr>
        <w:spacing w:before="0"/>
      </w:pPr>
      <w:r>
        <w:rPr>
          <w:b w:val="0"/>
        </w:rPr>
      </w:r>
    </w:p>
    <w:p>
      <w:pPr>
        <w:spacing w:after="100" w:before="0"/>
      </w:pPr>
      <w:r>
        <w:rPr>
          <w:b w:val="0"/>
        </w:rPr>
        <w:t>A. for a vacation</w:t>
      </w:r>
    </w:p>
    <w:p>
      <w:pPr>
        <w:spacing w:after="100" w:before="0"/>
      </w:pPr>
      <w:r>
        <w:rPr>
          <w:b w:val="0"/>
        </w:rPr>
        <w:t>B. you had gone</w:t>
      </w:r>
    </w:p>
    <w:p>
      <w:pPr>
        <w:spacing w:after="100" w:before="0"/>
      </w:pPr>
      <w:r>
        <w:rPr>
          <w:b w:val="0"/>
        </w:rPr>
        <w:t>C. to Goa</w:t>
      </w:r>
    </w:p>
    <w:p>
      <w:pPr>
        <w:spacing w:after="100" w:before="0"/>
      </w:pPr>
      <w:r>
        <w:rPr>
          <w:b w:val="0"/>
        </w:rPr>
        <w:t>D. I didn’t knew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didn’t knew. Key Points Hence, the correct sentence is: I didn’t know you had gone to Goa for a vacation.</w:t>
      </w:r>
    </w:p>
    <w:p>
      <w:pPr>
        <w:spacing w:before="0"/>
      </w:pPr>
      <w:r>
        <w:rPr>
          <w:b w:val="0"/>
        </w:rPr>
        <w:t>• Let's look at some conjunctions that contain the inverted form of the verb apart from the interrogative sentences:</w:t>
      </w:r>
    </w:p>
    <w:p>
      <w:pPr>
        <w:spacing w:before="0"/>
      </w:pPr>
      <w:r>
        <w:rPr>
          <w:b w:val="0"/>
        </w:rPr>
        <w:t>• Example: Hardly had I left the cinema hall than I saw the actor himself.</w:t>
      </w:r>
    </w:p>
    <w:p>
      <w:pPr>
        <w:spacing w:before="0"/>
      </w:pPr>
      <w:r>
        <w:rPr>
          <w:b w:val="0"/>
        </w:rPr>
        <w:t>• Hardly had I left the cinema hall when I saw the actor himself.</w:t>
      </w:r>
    </w:p>
    <w:p>
      <w:pPr>
        <w:spacing w:before="0"/>
      </w:pPr>
      <w:r>
        <w:rPr>
          <w:b w:val="0"/>
        </w:rPr>
        <w:t>• Whenever 'did' is used as an auxiliary verb, the main verb will be in 1st form.</w:t>
      </w:r>
    </w:p>
    <w:p>
      <w:pPr>
        <w:spacing w:before="0"/>
      </w:pPr>
      <w:r>
        <w:rPr>
          <w:b w:val="0"/>
        </w:rPr>
        <w:t>• Hence in the 4th part of the sentence, the verb 'knew' will be replaced by 'know'.</w:t>
      </w:r>
    </w:p>
    <w:p>
      <w:pPr>
        <w:spacing w:before="0"/>
      </w:pPr>
      <w:r>
        <w:rPr>
          <w:b w:val="0"/>
        </w:rPr>
      </w:r>
    </w:p>
    <w:p>
      <w:pPr>
        <w:spacing w:after="100" w:line="360" w:lineRule="auto" w:before="0"/>
      </w:pPr>
      <w:r>
        <w:rPr>
          <w:b w:val="0"/>
        </w:rPr>
        <w:t>97. Given below are four sentences in jumbled order. Pick the option that gives their correct order. A. But he seems to have become weary when it came to the ears. B. The result is that we spend all our hours hankering after something unattainable, namely silence. C. God constructed the human body with a lot of forethought and solicitude. D. He left them as the most vulnerable part of a human being.</w:t>
      </w:r>
    </w:p>
    <w:p>
      <w:pPr>
        <w:spacing w:before="0"/>
      </w:pPr>
      <w:r>
        <w:rPr>
          <w:b w:val="0"/>
        </w:rPr>
      </w:r>
    </w:p>
    <w:p>
      <w:pPr>
        <w:spacing w:after="100" w:before="0"/>
      </w:pPr>
      <w:r>
        <w:rPr>
          <w:b w:val="0"/>
        </w:rPr>
        <w:t>A. CDBA</w:t>
      </w:r>
    </w:p>
    <w:p>
      <w:pPr>
        <w:spacing w:after="100" w:before="0"/>
      </w:pPr>
      <w:r>
        <w:rPr>
          <w:b w:val="0"/>
        </w:rPr>
        <w:t>B. CADB</w:t>
      </w:r>
    </w:p>
    <w:p>
      <w:pPr>
        <w:spacing w:after="100" w:before="0"/>
      </w:pPr>
      <w:r>
        <w:rPr>
          <w:b w:val="0"/>
        </w:rPr>
        <w:t>C. DABC</w:t>
      </w:r>
    </w:p>
    <w:p>
      <w:pPr>
        <w:spacing w:after="100" w:before="0"/>
      </w:pPr>
      <w:r>
        <w:rPr>
          <w:b w:val="0"/>
        </w:rPr>
        <w:t>D. BCDA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CADB. Key Points</w:t>
      </w:r>
    </w:p>
    <w:p>
      <w:pPr>
        <w:spacing w:before="0"/>
      </w:pPr>
      <w:r>
        <w:rPr>
          <w:b w:val="0"/>
        </w:rPr>
        <w:t>• While arranging the parts of the passage, we should find some grammatical or contextual connections between them: Sentence C introduces us to the subject 'God and the way he made the human body'. It is the introductory sentence and will be put in the first place.</w:t>
      </w:r>
    </w:p>
    <w:p>
      <w:pPr>
        <w:spacing w:before="0"/>
      </w:pPr>
      <w:r>
        <w:rPr>
          <w:b w:val="0"/>
        </w:rPr>
        <w:t>• Sentence A tells us about God's condition while making ears. It will be put in second place.</w:t>
      </w:r>
    </w:p>
    <w:p>
      <w:pPr>
        <w:spacing w:before="0"/>
      </w:pPr>
      <w:r>
        <w:rPr>
          <w:b w:val="0"/>
        </w:rPr>
        <w:t>• Sentence D tells us about the human ear as the most vulnerable part of the body. It will be put in third place.</w:t>
      </w:r>
    </w:p>
    <w:p>
      <w:pPr>
        <w:spacing w:before="0"/>
      </w:pPr>
      <w:r>
        <w:rPr>
          <w:b w:val="0"/>
        </w:rPr>
        <w:t>• The last sentence is B as it mentions the human's pursuit of silence.</w:t>
      </w:r>
    </w:p>
    <w:p>
      <w:pPr>
        <w:spacing w:before="0"/>
      </w:pPr>
      <w:r>
        <w:rPr>
          <w:b w:val="0"/>
        </w:rPr>
        <w:t>• Thus, the correct order is - CADB.</w:t>
      </w:r>
    </w:p>
    <w:p>
      <w:pPr>
        <w:spacing w:before="0"/>
      </w:pPr>
      <w:r>
        <w:rPr>
          <w:b w:val="0"/>
        </w:rPr>
      </w:r>
    </w:p>
    <w:p>
      <w:pPr>
        <w:spacing w:after="100" w:line="360" w:lineRule="auto" w:before="0"/>
      </w:pPr>
      <w:r>
        <w:rPr>
          <w:b w:val="0"/>
        </w:rPr>
        <w:t>98. Select the most appropriate synonym of the given word. REVIVE</w:t>
      </w:r>
    </w:p>
    <w:p>
      <w:pPr>
        <w:spacing w:before="0"/>
      </w:pPr>
      <w:r>
        <w:rPr>
          <w:b w:val="0"/>
        </w:rPr>
      </w:r>
    </w:p>
    <w:p>
      <w:pPr>
        <w:spacing w:after="100" w:before="0"/>
      </w:pPr>
      <w:r>
        <w:rPr>
          <w:b w:val="0"/>
        </w:rPr>
        <w:t>A. Review</w:t>
      </w:r>
    </w:p>
    <w:p>
      <w:pPr>
        <w:spacing w:after="100" w:before="0"/>
      </w:pPr>
      <w:r>
        <w:rPr>
          <w:b w:val="0"/>
        </w:rPr>
        <w:t>B. Damage</w:t>
      </w:r>
    </w:p>
    <w:p>
      <w:pPr>
        <w:spacing w:after="100" w:before="0"/>
      </w:pPr>
      <w:r>
        <w:rPr>
          <w:b w:val="0"/>
        </w:rPr>
        <w:t>C. Restore</w:t>
      </w:r>
    </w:p>
    <w:p>
      <w:pPr>
        <w:spacing w:after="100" w:before="0"/>
      </w:pPr>
      <w:r>
        <w:rPr>
          <w:b w:val="0"/>
        </w:rPr>
        <w:t>D. Depress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Restore. Key Points Additional Information</w:t>
      </w:r>
    </w:p>
    <w:p>
      <w:pPr>
        <w:spacing w:before="0"/>
      </w:pPr>
      <w:r>
        <w:rPr>
          <w:b w:val="0"/>
        </w:rPr>
        <w:t>• Let's look at the meanings of the given word and marked option: Revive- restore to life or consciousness.</w:t>
      </w:r>
    </w:p>
    <w:p>
      <w:pPr>
        <w:spacing w:before="0"/>
      </w:pPr>
      <w:r>
        <w:rPr>
          <w:b w:val="0"/>
        </w:rPr>
        <w:t>• Restore- bring back (a previous right, practice, custom, or situation); reinstate; Revive</w:t>
      </w:r>
    </w:p>
    <w:p>
      <w:pPr>
        <w:spacing w:before="0"/>
      </w:pPr>
      <w:r>
        <w:rPr>
          <w:b w:val="0"/>
        </w:rPr>
        <w:t>• Let's look at the meanings of the other given options: Review- a formal assessment or examination of something with the possibility or intention of instituting change if necessary</w:t>
      </w:r>
    </w:p>
    <w:p>
      <w:pPr>
        <w:spacing w:before="0"/>
      </w:pPr>
      <w:r>
        <w:rPr>
          <w:b w:val="0"/>
        </w:rPr>
        <w:t>• Damage- physical harm caused to something in such a way as to impair its value, usefulness, or normal function</w:t>
      </w:r>
    </w:p>
    <w:p>
      <w:pPr>
        <w:spacing w:before="0"/>
      </w:pPr>
      <w:r>
        <w:rPr>
          <w:b w:val="0"/>
        </w:rPr>
        <w:t>• Depress- make (someone) feel utterly dispirited or dejected</w:t>
      </w:r>
    </w:p>
    <w:p>
      <w:pPr>
        <w:spacing w:before="0"/>
      </w:pPr>
      <w:r>
        <w:rPr>
          <w:b w:val="0"/>
        </w:rPr>
        <w:t>• Hence from the given meanings, we find that Revive and Restore are synonyms.</w:t>
      </w:r>
    </w:p>
    <w:p>
      <w:pPr>
        <w:spacing w:before="0"/>
      </w:pPr>
      <w:r>
        <w:rPr>
          <w:b w:val="0"/>
        </w:rPr>
        <w:t>• Let's look at the synonyms for the given word: Synonyms- regenerate, rejuvenate, renew, repair, resuscitate</w:t>
      </w:r>
    </w:p>
    <w:p>
      <w:pPr>
        <w:spacing w:before="0"/>
      </w:pPr>
      <w:r>
        <w:rPr>
          <w:b w:val="0"/>
        </w:rPr>
      </w:r>
    </w:p>
    <w:p>
      <w:pPr>
        <w:spacing w:after="100" w:line="360" w:lineRule="auto" w:before="0"/>
      </w:pPr>
      <w:r>
        <w:rPr>
          <w:b w:val="0"/>
        </w:rPr>
        <w:t>99. Identify the segment in the sentence which contains a grammatical error. We must plan how can we cope with the present situation.</w:t>
      </w:r>
    </w:p>
    <w:p>
      <w:pPr>
        <w:spacing w:before="0"/>
      </w:pPr>
      <w:r>
        <w:rPr>
          <w:b w:val="0"/>
        </w:rPr>
      </w:r>
    </w:p>
    <w:p>
      <w:pPr>
        <w:spacing w:after="100" w:before="0"/>
      </w:pPr>
      <w:r>
        <w:rPr>
          <w:b w:val="0"/>
        </w:rPr>
        <w:t>A. cope with the</w:t>
      </w:r>
    </w:p>
    <w:p>
      <w:pPr>
        <w:spacing w:after="100" w:before="0"/>
      </w:pPr>
      <w:r>
        <w:rPr>
          <w:b w:val="0"/>
        </w:rPr>
        <w:t>B. We must plan</w:t>
      </w:r>
    </w:p>
    <w:p>
      <w:pPr>
        <w:spacing w:after="100" w:before="0"/>
      </w:pPr>
      <w:r>
        <w:rPr>
          <w:b w:val="0"/>
        </w:rPr>
        <w:t>C. how can we</w:t>
      </w:r>
    </w:p>
    <w:p>
      <w:pPr>
        <w:spacing w:after="100" w:before="0"/>
      </w:pPr>
      <w:r>
        <w:rPr>
          <w:b w:val="0"/>
        </w:rPr>
        <w:t>D. present situation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how can we. Key Points Hence, the correct sentence is: We must plan how we can cope with the present situation.</w:t>
      </w:r>
    </w:p>
    <w:p>
      <w:pPr>
        <w:spacing w:before="0"/>
      </w:pPr>
      <w:r>
        <w:rPr>
          <w:b w:val="0"/>
        </w:rPr>
        <w:t>• Let's look at some conjunctions that contain the inverted form of the verb apart from the interrogative sentences: 'No sooner...than', 'Hardly/scarcely...when', etc.</w:t>
      </w:r>
    </w:p>
    <w:p>
      <w:pPr>
        <w:spacing w:before="0"/>
      </w:pPr>
      <w:r>
        <w:rPr>
          <w:b w:val="0"/>
        </w:rPr>
        <w:t>• For example: Hardly had I left the cinema hall than I saw the actor himself.</w:t>
      </w:r>
    </w:p>
    <w:p>
      <w:pPr>
        <w:spacing w:before="0"/>
      </w:pPr>
      <w:r>
        <w:rPr>
          <w:b w:val="0"/>
        </w:rPr>
        <w:t>• Hardly had I left the cinema hall when I saw the actor himself.</w:t>
      </w:r>
    </w:p>
    <w:p>
      <w:pPr>
        <w:spacing w:before="0"/>
      </w:pPr>
      <w:r>
        <w:rPr>
          <w:b w:val="0"/>
        </w:rPr>
        <w:t>• Since the given sentence is assertive and doesn't contain any of the above-mentioned conjunctions, the use of the inverted form of the verb is wrong in the sentence.</w:t>
      </w:r>
    </w:p>
    <w:p>
      <w:pPr>
        <w:spacing w:before="0"/>
      </w:pPr>
      <w:r>
        <w:rPr>
          <w:b w:val="0"/>
        </w:rPr>
        <w:t>• Hence 'how we can' will be used instead of 'how can we' in the 3rd part of the sentence.</w:t>
      </w:r>
    </w:p>
    <w:p>
      <w:pPr>
        <w:spacing w:before="0"/>
      </w:pPr>
      <w:r>
        <w:rPr>
          <w:b w:val="0"/>
        </w:rPr>
      </w:r>
    </w:p>
    <w:p>
      <w:pPr>
        <w:spacing w:after="100" w:line="360" w:lineRule="auto" w:before="0"/>
      </w:pPr>
      <w:r>
        <w:rPr>
          <w:b w:val="0"/>
        </w:rPr>
        <w:t>100. Select the misspelt word.</w:t>
      </w:r>
    </w:p>
    <w:p>
      <w:pPr>
        <w:spacing w:before="0"/>
      </w:pPr>
      <w:r>
        <w:rPr>
          <w:b w:val="0"/>
        </w:rPr>
      </w:r>
    </w:p>
    <w:p>
      <w:pPr>
        <w:spacing w:after="100" w:before="0"/>
      </w:pPr>
      <w:r>
        <w:rPr>
          <w:b w:val="0"/>
        </w:rPr>
        <w:t>A. sense</w:t>
      </w:r>
    </w:p>
    <w:p>
      <w:pPr>
        <w:spacing w:after="100" w:before="0"/>
      </w:pPr>
      <w:r>
        <w:rPr>
          <w:b w:val="0"/>
        </w:rPr>
        <w:t>B. strech</w:t>
      </w:r>
    </w:p>
    <w:p>
      <w:pPr>
        <w:spacing w:after="100" w:before="0"/>
      </w:pPr>
      <w:r>
        <w:rPr>
          <w:b w:val="0"/>
        </w:rPr>
        <w:t>C. swallow</w:t>
      </w:r>
    </w:p>
    <w:p>
      <w:pPr>
        <w:spacing w:after="100" w:before="0"/>
      </w:pPr>
      <w:r>
        <w:rPr>
          <w:b w:val="0"/>
        </w:rPr>
        <w:t>D. survey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strech. Key Points</w:t>
      </w:r>
    </w:p>
    <w:p>
      <w:pPr>
        <w:spacing w:before="0"/>
      </w:pPr>
      <w:r>
        <w:rPr>
          <w:b w:val="0"/>
        </w:rPr>
        <w:t>• Let's look at the correct spelling and meaning of the marked option: stretch- (of something soft or elastic) be made or be capable of being made longer or wider without tearing or breaking</w:t>
      </w:r>
    </w:p>
    <w:p>
      <w:pPr>
        <w:spacing w:before="0"/>
      </w:pPr>
      <w:r>
        <w:rPr>
          <w:b w:val="0"/>
        </w:rPr>
        <w:t>• Example: The rules can be stretched this once.</w:t>
      </w:r>
    </w:p>
    <w:p>
      <w:pPr>
        <w:spacing w:before="0"/>
      </w:pPr>
      <w:r>
        <w:rPr>
          <w:b w:val="0"/>
        </w:rPr>
        <w:t>• Let's look at the meanings of the other given options: sense- a feeling that something is the case</w:t>
      </w:r>
    </w:p>
    <w:p>
      <w:pPr>
        <w:spacing w:before="0"/>
      </w:pPr>
      <w:r>
        <w:rPr>
          <w:b w:val="0"/>
        </w:rPr>
        <w:t>• swallow- cause or allow (something, especially food or drink) to pass down the throat</w:t>
      </w:r>
    </w:p>
    <w:p>
      <w:pPr>
        <w:spacing w:before="0"/>
      </w:pPr>
      <w:r>
        <w:rPr>
          <w:b w:val="0"/>
        </w:rPr>
        <w:t>• survey- (of a person or their eyes) look carefully and thoroughly at (someone or something), especially so as to appraise them</w:t>
      </w:r>
    </w:p>
    <w:p>
      <w:pPr>
        <w:spacing w:before="0"/>
      </w:pPr>
      <w:r>
        <w:rPr>
          <w:b w:val="0"/>
        </w:rPr>
      </w:r>
    </w:p>
    <w:p>
      <w:pPr>
        <w:spacing w:after="100" w:line="360" w:lineRule="auto" w:before="0"/>
      </w:pPr>
      <w:r>
        <w:rPr>
          <w:b w:val="0"/>
        </w:rPr>
        <w:t>101. Directions: Select the correct indirect form of the given sentence. The tailor said to him, “Your shirt will be ready by tomorrow.”</w:t>
      </w:r>
    </w:p>
    <w:p>
      <w:pPr>
        <w:spacing w:before="0"/>
      </w:pPr>
      <w:r>
        <w:rPr>
          <w:b w:val="0"/>
        </w:rPr>
      </w:r>
    </w:p>
    <w:p>
      <w:pPr>
        <w:spacing w:after="100" w:before="0"/>
      </w:pPr>
      <w:r>
        <w:rPr>
          <w:b w:val="0"/>
        </w:rPr>
        <w:t>A. The tailor told him that his shirt will be ready by tomorrow</w:t>
      </w:r>
    </w:p>
    <w:p>
      <w:pPr>
        <w:spacing w:after="100" w:before="0"/>
      </w:pPr>
      <w:r>
        <w:rPr>
          <w:b w:val="0"/>
        </w:rPr>
        <w:t>B. The tailor told to him that your shirt will be ready by the next day.</w:t>
      </w:r>
    </w:p>
    <w:p>
      <w:pPr>
        <w:spacing w:after="100" w:before="0"/>
      </w:pPr>
      <w:r>
        <w:rPr>
          <w:b w:val="0"/>
        </w:rPr>
        <w:t>C. The tailor told him that his shirt would be ready by the next day.</w:t>
      </w:r>
    </w:p>
    <w:p>
      <w:pPr>
        <w:spacing w:after="100" w:before="0"/>
      </w:pPr>
      <w:r>
        <w:rPr>
          <w:b w:val="0"/>
        </w:rPr>
        <w:t>D. The tailor told him that your shirt would be ready by tomorrow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tailor told him that his shirt would be ready by the next day. Key Points Thus the correct option is Option 3) Additional Information</w:t>
      </w:r>
    </w:p>
    <w:p>
      <w:pPr>
        <w:spacing w:before="0"/>
      </w:pPr>
      <w:r>
        <w:rPr>
          <w:b w:val="0"/>
        </w:rPr>
        <w:t>• The given sentence is a direct speech.</w:t>
      </w:r>
    </w:p>
    <w:p>
      <w:pPr>
        <w:spacing w:before="0"/>
      </w:pPr>
      <w:r>
        <w:rPr>
          <w:b w:val="0"/>
        </w:rPr>
        <w:t>• The basic rules for changing or converting direct speech into indirect speech: The commas and inverted commas are removed and 'that' is added.</w:t>
      </w:r>
    </w:p>
    <w:p>
      <w:pPr>
        <w:spacing w:before="0"/>
      </w:pPr>
      <w:r>
        <w:rPr>
          <w:b w:val="0"/>
        </w:rPr>
        <w:t>• The second person 'your' will be changed into the first person 'his'.</w:t>
      </w:r>
    </w:p>
    <w:p>
      <w:pPr>
        <w:spacing w:before="0"/>
      </w:pPr>
      <w:r>
        <w:rPr>
          <w:b w:val="0"/>
        </w:rPr>
        <w:t>• The future simple tense format 'Subject + will + V1 (be) + Object' will be changed into the present conditional tense format 'Subject + would + V1 (be) + Object'.</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r>
    </w:p>
    <w:p>
      <w:pPr>
        <w:spacing w:after="100" w:line="360" w:lineRule="auto" w:before="0"/>
      </w:pPr>
      <w:r>
        <w:rPr>
          <w:b w:val="0"/>
        </w:rPr>
        <w:t>102. Directions: Select the most appropriate option to improve the underlined segment in the given sentence. If there is no need to improve it, select ‘No improvement’. I will not go to the party lest you will promise to accompany me.</w:t>
      </w:r>
    </w:p>
    <w:p>
      <w:pPr>
        <w:spacing w:before="0"/>
      </w:pPr>
      <w:r>
        <w:rPr>
          <w:b w:val="0"/>
        </w:rPr>
      </w:r>
    </w:p>
    <w:p>
      <w:pPr>
        <w:spacing w:after="100" w:before="0"/>
      </w:pPr>
      <w:r>
        <w:rPr>
          <w:b w:val="0"/>
        </w:rPr>
        <w:t>A. until you should</w:t>
      </w:r>
    </w:p>
    <w:p>
      <w:pPr>
        <w:spacing w:after="100" w:before="0"/>
      </w:pPr>
      <w:r>
        <w:rPr>
          <w:b w:val="0"/>
        </w:rPr>
        <w:t>B. if you will</w:t>
      </w:r>
    </w:p>
    <w:p>
      <w:pPr>
        <w:spacing w:after="100" w:before="0"/>
      </w:pPr>
      <w:r>
        <w:rPr>
          <w:b w:val="0"/>
        </w:rPr>
        <w:t>C. No improvement</w:t>
      </w:r>
    </w:p>
    <w:p>
      <w:pPr>
        <w:spacing w:after="100" w:before="0"/>
      </w:pPr>
      <w:r>
        <w:rPr>
          <w:b w:val="0"/>
        </w:rPr>
        <w:t>D. unless you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"unless you". Key Points Hence the correct sentence is: I will not go to the party unless you promise to accompany me.</w:t>
      </w:r>
    </w:p>
    <w:p>
      <w:pPr>
        <w:spacing w:before="0"/>
      </w:pPr>
      <w:r>
        <w:rPr>
          <w:b w:val="0"/>
        </w:rPr>
        <w:t>• In the given sentence, the use of the conjunction 'lest' is incorrect.</w:t>
      </w:r>
    </w:p>
    <w:p>
      <w:pPr>
        <w:spacing w:before="0"/>
      </w:pPr>
      <w:r>
        <w:rPr>
          <w:b w:val="0"/>
        </w:rPr>
        <w:t>• The conjunction 'lest' means with the intention of preventing something undesirable; to avoid the risk of.</w:t>
      </w:r>
    </w:p>
    <w:p>
      <w:pPr>
        <w:spacing w:before="0"/>
      </w:pPr>
      <w:r>
        <w:rPr>
          <w:b w:val="0"/>
        </w:rPr>
        <w:t>• The conjunction 'unless' should be used in place of 'lest' as per the context of the sentence.</w:t>
      </w:r>
    </w:p>
    <w:p>
      <w:pPr>
        <w:spacing w:before="0"/>
      </w:pPr>
      <w:r>
        <w:rPr>
          <w:b w:val="0"/>
        </w:rPr>
        <w:t>• The conjunction 'unless' means except if (used to introduce the case in which a statement being made is not true or valid).</w:t>
      </w:r>
    </w:p>
    <w:p>
      <w:pPr>
        <w:spacing w:before="0"/>
      </w:pPr>
      <w:r>
        <w:rPr>
          <w:b w:val="0"/>
        </w:rPr>
        <w:t>• 'Unless' is followed by a present tense, a past tense, or a past perfect tense (never by a conditional).</w:t>
      </w:r>
    </w:p>
    <w:p>
      <w:pPr>
        <w:spacing w:before="0"/>
      </w:pPr>
      <w:r>
        <w:rPr>
          <w:b w:val="0"/>
        </w:rPr>
        <w:t>• The given sentence is the first conditional sentence, therefore the format should be unless + present tense.</w:t>
      </w:r>
    </w:p>
    <w:p>
      <w:pPr>
        <w:spacing w:before="0"/>
      </w:pPr>
      <w:r>
        <w:rPr>
          <w:b w:val="0"/>
        </w:rPr>
        <w:t>• Therefore, the use of the verb 'will' is superfluous and it should be removed from the sentence.</w:t>
      </w:r>
    </w:p>
    <w:p>
      <w:pPr>
        <w:spacing w:before="0"/>
      </w:pPr>
      <w:r>
        <w:rPr>
          <w:b w:val="0"/>
        </w:rPr>
        <w:t>• Hence, the correct answer is option 4.</w:t>
      </w:r>
    </w:p>
    <w:p>
      <w:pPr>
        <w:spacing w:before="0"/>
      </w:pPr>
      <w:r>
        <w:rPr>
          <w:b w:val="0"/>
        </w:rPr>
      </w:r>
    </w:p>
    <w:p>
      <w:pPr>
        <w:spacing w:after="100" w:line="360" w:lineRule="auto" w:before="0"/>
      </w:pPr>
      <w:r>
        <w:rPr>
          <w:b w:val="0"/>
        </w:rPr>
        <w:t>103. Directions: Given below are four sentences in jumbled order. Pick the option that gives their correct order. A. But it does not appear to have any effect on the children. B. School teachers try to do their best from the early years by ordering, “Silence!” every few seconds in the class. C. They look sweet and elegant but the moment they open their mouths, they let out a shattering volume of sound. D. Someone noted recently that present-day babies are peculiarly loud-throated.</w:t>
      </w:r>
    </w:p>
    <w:p>
      <w:pPr>
        <w:spacing w:before="0"/>
      </w:pPr>
      <w:r>
        <w:rPr>
          <w:b w:val="0"/>
        </w:rPr>
      </w:r>
    </w:p>
    <w:p>
      <w:pPr>
        <w:spacing w:after="100" w:before="0"/>
      </w:pPr>
      <w:r>
        <w:rPr>
          <w:b w:val="0"/>
        </w:rPr>
        <w:t>A. DCBA</w:t>
      </w:r>
    </w:p>
    <w:p>
      <w:pPr>
        <w:spacing w:after="100" w:before="0"/>
      </w:pPr>
      <w:r>
        <w:rPr>
          <w:b w:val="0"/>
        </w:rPr>
        <w:t>B. ACBD</w:t>
      </w:r>
    </w:p>
    <w:p>
      <w:pPr>
        <w:spacing w:after="100" w:before="0"/>
      </w:pPr>
      <w:r>
        <w:rPr>
          <w:b w:val="0"/>
        </w:rPr>
        <w:t>C. CABD</w:t>
      </w:r>
    </w:p>
    <w:p>
      <w:pPr>
        <w:spacing w:after="100" w:before="0"/>
      </w:pPr>
      <w:r>
        <w:rPr>
          <w:b w:val="0"/>
        </w:rPr>
        <w:t>D. BACD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"DCBA". Key Points Thus the correct order of the sentences is: Someone noted recently that present-day babies are peculiarly loud-throated. They look sweet and elegant but the moment they open their mouths, they let out a shattering volume of sound. School teachers try to do their best from the early years by ordering, “Silence!” every few seconds in the class. But it does not appear to have any effect on the children. Important Points</w:t>
      </w:r>
    </w:p>
    <w:p>
      <w:pPr>
        <w:spacing w:before="0"/>
      </w:pPr>
      <w:r>
        <w:rPr>
          <w:b w:val="0"/>
        </w:rPr>
        <w:t>• The sentence 'D' is independent of any other sentences as it is giving general information about "present-day babies". Hence, 'D' is the first part.</w:t>
      </w:r>
    </w:p>
    <w:p>
      <w:pPr>
        <w:spacing w:before="0"/>
      </w:pPr>
      <w:r>
        <w:rPr>
          <w:b w:val="0"/>
        </w:rPr>
        <w:t>• The pronoun "they" mentioned in the sentence 'C' refers back to the 'babies' mentioned in the sentence 'D'. Hence, 'C' follows 'D'.</w:t>
      </w:r>
    </w:p>
    <w:p>
      <w:pPr>
        <w:spacing w:before="0"/>
      </w:pPr>
      <w:r>
        <w:rPr>
          <w:b w:val="0"/>
        </w:rPr>
        <w:t>• The word 'Silence!' in the sentence 'B' is linked with the phrase 'shattering volume of sound' mentioned in the sentence 'C'. Hence, 'B' follows 'C'.</w:t>
      </w:r>
    </w:p>
    <w:p>
      <w:pPr>
        <w:spacing w:before="0"/>
      </w:pPr>
      <w:r>
        <w:rPr>
          <w:b w:val="0"/>
        </w:rPr>
        <w:t>• The sentence 'A' is the concluding sentence. Hence, 'A' is the last sentence.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104. Directions: Select the misspelt word.</w:t>
      </w:r>
    </w:p>
    <w:p>
      <w:pPr>
        <w:spacing w:before="0"/>
      </w:pPr>
      <w:r>
        <w:rPr>
          <w:b w:val="0"/>
        </w:rPr>
      </w:r>
    </w:p>
    <w:p>
      <w:pPr>
        <w:spacing w:after="100" w:before="0"/>
      </w:pPr>
      <w:r>
        <w:rPr>
          <w:b w:val="0"/>
        </w:rPr>
        <w:t>A. intrigue</w:t>
      </w:r>
    </w:p>
    <w:p>
      <w:pPr>
        <w:spacing w:after="100" w:before="0"/>
      </w:pPr>
      <w:r>
        <w:rPr>
          <w:b w:val="0"/>
        </w:rPr>
        <w:t>B. foreiner</w:t>
      </w:r>
    </w:p>
    <w:p>
      <w:pPr>
        <w:spacing w:after="100" w:before="0"/>
      </w:pPr>
      <w:r>
        <w:rPr>
          <w:b w:val="0"/>
        </w:rPr>
        <w:t>C. summon</w:t>
      </w:r>
    </w:p>
    <w:p>
      <w:pPr>
        <w:spacing w:after="100" w:before="0"/>
      </w:pPr>
      <w:r>
        <w:rPr>
          <w:b w:val="0"/>
        </w:rPr>
        <w:t>D. conjure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"foreiner". Key Points Hence, the correct answer is option 2.</w:t>
      </w:r>
    </w:p>
    <w:p>
      <w:pPr>
        <w:spacing w:before="0"/>
      </w:pPr>
      <w:r>
        <w:rPr>
          <w:b w:val="0"/>
        </w:rPr>
        <w:t>• Let us explore the options: 'Intrigue' means to arouse the curiosity or interest of; fascinate.</w:t>
      </w:r>
    </w:p>
    <w:p>
      <w:pPr>
        <w:spacing w:before="0"/>
      </w:pPr>
      <w:r>
        <w:rPr>
          <w:b w:val="0"/>
        </w:rPr>
        <w:t>• 'Foreiner': There is no such word in English or we can say that there is some spelling mistake in this word. If we place the letter 'g' between the letters 'i' and 'n' then it will become a meaningful word 'Foreigner' which means a person born in or coming from a country other than one's own.</w:t>
      </w:r>
    </w:p>
    <w:p>
      <w:pPr>
        <w:spacing w:before="0"/>
      </w:pPr>
      <w:r>
        <w:rPr>
          <w:b w:val="0"/>
        </w:rPr>
        <w:t>• 'Summon' means to order someone to be present.</w:t>
      </w:r>
    </w:p>
    <w:p>
      <w:pPr>
        <w:spacing w:before="0"/>
      </w:pPr>
      <w:r>
        <w:rPr>
          <w:b w:val="0"/>
        </w:rPr>
        <w:t>• 'Conjure' means to cause (a spirit or ghost) to appear by means of a magic ritual.</w:t>
      </w:r>
    </w:p>
    <w:p>
      <w:pPr>
        <w:spacing w:before="0"/>
      </w:pPr>
      <w:r>
        <w:rPr>
          <w:b w:val="0"/>
        </w:rPr>
      </w:r>
    </w:p>
    <w:p>
      <w:pPr>
        <w:spacing w:after="100" w:line="360" w:lineRule="auto" w:before="0"/>
      </w:pPr>
      <w:r>
        <w:rPr>
          <w:b w:val="0"/>
        </w:rPr>
        <w:t>105. Directions: Identify the segment in the sentence which contains a grammatical error. I want you to complete this work by two days.</w:t>
      </w:r>
    </w:p>
    <w:p>
      <w:pPr>
        <w:spacing w:before="0"/>
      </w:pPr>
      <w:r>
        <w:rPr>
          <w:b w:val="0"/>
        </w:rPr>
      </w:r>
    </w:p>
    <w:p>
      <w:pPr>
        <w:spacing w:after="100" w:before="0"/>
      </w:pPr>
      <w:r>
        <w:rPr>
          <w:b w:val="0"/>
        </w:rPr>
        <w:t>A. by two days</w:t>
      </w:r>
    </w:p>
    <w:p>
      <w:pPr>
        <w:spacing w:after="100" w:before="0"/>
      </w:pPr>
      <w:r>
        <w:rPr>
          <w:b w:val="0"/>
        </w:rPr>
        <w:t>B. I want you</w:t>
      </w:r>
    </w:p>
    <w:p>
      <w:pPr>
        <w:spacing w:after="100" w:before="0"/>
      </w:pPr>
      <w:r>
        <w:rPr>
          <w:b w:val="0"/>
        </w:rPr>
        <w:t>C. this work</w:t>
      </w:r>
    </w:p>
    <w:p>
      <w:pPr>
        <w:spacing w:after="100" w:before="0"/>
      </w:pPr>
      <w:r>
        <w:rPr>
          <w:b w:val="0"/>
        </w:rPr>
        <w:t>D. to complete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"by two days". Thus the correct sentence is: I want you to complete this work within two days.</w:t>
      </w:r>
    </w:p>
    <w:p>
      <w:pPr>
        <w:spacing w:before="0"/>
      </w:pPr>
      <w:r>
        <w:rPr>
          <w:b w:val="0"/>
        </w:rPr>
        <w:t>• In the given sentence, the use of the preposition 'by' is incorrect.</w:t>
      </w:r>
    </w:p>
    <w:p>
      <w:pPr>
        <w:spacing w:before="0"/>
      </w:pPr>
      <w:r>
        <w:rPr>
          <w:b w:val="0"/>
        </w:rPr>
        <w:t>• The preposition 'by' means not later than a particular time or date.</w:t>
      </w:r>
    </w:p>
    <w:p>
      <w:pPr>
        <w:spacing w:before="0"/>
      </w:pPr>
      <w:r>
        <w:rPr>
          <w:b w:val="0"/>
        </w:rPr>
        <w:t>• The preposition 'within' should be used in place of 'by' as per the context of the sentence.</w:t>
      </w:r>
    </w:p>
    <w:p>
      <w:pPr>
        <w:spacing w:before="0"/>
      </w:pPr>
      <w:r>
        <w:rPr>
          <w:b w:val="0"/>
        </w:rPr>
        <w:t>• The preposition 'within' means before the end of a period of time</w:t>
      </w:r>
    </w:p>
    <w:p>
      <w:pPr>
        <w:spacing w:before="0"/>
      </w:pPr>
      <w:r>
        <w:rPr>
          <w:b w:val="0"/>
        </w:rPr>
      </w:r>
    </w:p>
    <w:p>
      <w:pPr>
        <w:spacing w:after="100" w:line="360" w:lineRule="auto" w:before="0"/>
      </w:pPr>
      <w:r>
        <w:rPr>
          <w:b w:val="0"/>
        </w:rPr>
        <w:t>106. Directions: Select the most appropriate one-word substitution for the given words. A close-fitting cover for a sword</w:t>
      </w:r>
    </w:p>
    <w:p>
      <w:pPr>
        <w:spacing w:before="0"/>
      </w:pPr>
      <w:r>
        <w:rPr>
          <w:b w:val="0"/>
        </w:rPr>
      </w:r>
    </w:p>
    <w:p>
      <w:pPr>
        <w:spacing w:after="100" w:before="0"/>
      </w:pPr>
      <w:r>
        <w:rPr>
          <w:b w:val="0"/>
        </w:rPr>
        <w:t>A. Shank</w:t>
      </w:r>
    </w:p>
    <w:p>
      <w:pPr>
        <w:spacing w:after="100" w:before="0"/>
      </w:pPr>
      <w:r>
        <w:rPr>
          <w:b w:val="0"/>
        </w:rPr>
        <w:t>B. Sheath</w:t>
      </w:r>
    </w:p>
    <w:p>
      <w:pPr>
        <w:spacing w:after="100" w:before="0"/>
      </w:pPr>
      <w:r>
        <w:rPr>
          <w:b w:val="0"/>
        </w:rPr>
        <w:t>C. Quiver</w:t>
      </w:r>
    </w:p>
    <w:p>
      <w:pPr>
        <w:spacing w:after="100" w:before="0"/>
      </w:pPr>
      <w:r>
        <w:rPr>
          <w:b w:val="0"/>
        </w:rPr>
        <w:t>D. Dagger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"Sheath". Key Points Hence, the correct answer is option 2.</w:t>
      </w:r>
    </w:p>
    <w:p>
      <w:pPr>
        <w:spacing w:before="0"/>
      </w:pPr>
      <w:r>
        <w:rPr>
          <w:b w:val="0"/>
        </w:rPr>
        <w:t>• Let us explore the given options: 'Shank' is a long, narrow part of a tool connecting the handle to the operational end.</w:t>
      </w:r>
    </w:p>
    <w:p>
      <w:pPr>
        <w:spacing w:before="0"/>
      </w:pPr>
      <w:r>
        <w:rPr>
          <w:b w:val="0"/>
        </w:rPr>
        <w:t>• 'Sheath' is a close-fitting cover for the blade of a knife or sword.</w:t>
      </w:r>
    </w:p>
    <w:p>
      <w:pPr>
        <w:spacing w:before="0"/>
      </w:pPr>
      <w:r>
        <w:rPr>
          <w:b w:val="0"/>
        </w:rPr>
        <w:t>• 'Quiver' is a slight trembling movement or sound.</w:t>
      </w:r>
    </w:p>
    <w:p>
      <w:pPr>
        <w:spacing w:before="0"/>
      </w:pPr>
      <w:r>
        <w:rPr>
          <w:b w:val="0"/>
        </w:rPr>
        <w:t>• 'Dagger' is a short knife with a pointed and edged blade.</w:t>
      </w:r>
    </w:p>
    <w:p>
      <w:pPr>
        <w:spacing w:before="0"/>
      </w:pPr>
      <w:r>
        <w:rPr>
          <w:b w:val="0"/>
        </w:rPr>
      </w:r>
    </w:p>
    <w:p>
      <w:pPr>
        <w:spacing w:after="100" w:line="360" w:lineRule="auto" w:before="0"/>
      </w:pPr>
      <w:r>
        <w:rPr>
          <w:b w:val="0"/>
        </w:rPr>
        <w:t>107. Directions: Select the correct direct form of the given sentence. He asked me if I would like to learn French.</w:t>
      </w:r>
    </w:p>
    <w:p>
      <w:pPr>
        <w:spacing w:before="0"/>
      </w:pPr>
      <w:r>
        <w:rPr>
          <w:b w:val="0"/>
        </w:rPr>
      </w:r>
    </w:p>
    <w:p>
      <w:pPr>
        <w:spacing w:after="100" w:before="0"/>
      </w:pPr>
      <w:r>
        <w:rPr>
          <w:b w:val="0"/>
        </w:rPr>
        <w:t>A. He said to me, “You would like to learn French?”</w:t>
      </w:r>
    </w:p>
    <w:p>
      <w:pPr>
        <w:spacing w:after="100" w:before="0"/>
      </w:pPr>
      <w:r>
        <w:rPr>
          <w:b w:val="0"/>
        </w:rPr>
        <w:t>B. He said to me, “I would like to learn French.”</w:t>
      </w:r>
    </w:p>
    <w:p>
      <w:pPr>
        <w:spacing w:after="100" w:before="0"/>
      </w:pPr>
      <w:r>
        <w:rPr>
          <w:b w:val="0"/>
        </w:rPr>
        <w:t>C. He said to me, “Do you like to learn French?”</w:t>
      </w:r>
    </w:p>
    <w:p>
      <w:pPr>
        <w:spacing w:after="100" w:before="0"/>
      </w:pPr>
      <w:r>
        <w:rPr>
          <w:b w:val="0"/>
        </w:rPr>
        <w:t>D. He said to me, “Would you like to learn French?”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 said to me, “Would you like to learn French?” Key Points Thus the correct answer is Option 4</w:t>
      </w:r>
    </w:p>
    <w:p>
      <w:pPr>
        <w:spacing w:before="0"/>
      </w:pPr>
      <w:r>
        <w:rPr>
          <w:b w:val="0"/>
        </w:rPr>
        <w:t>• The given sentence is an indirect speech.</w:t>
      </w:r>
    </w:p>
    <w:p>
      <w:pPr>
        <w:spacing w:before="0"/>
      </w:pPr>
      <w:r>
        <w:rPr>
          <w:b w:val="0"/>
        </w:rPr>
        <w:t>• Basic rules for changing or converting indirect speech into direct speech: The commas, inverted commas, and the exclamation mark are added.</w:t>
      </w:r>
    </w:p>
    <w:p>
      <w:pPr>
        <w:spacing w:before="0"/>
      </w:pPr>
      <w:r>
        <w:rPr>
          <w:b w:val="0"/>
        </w:rPr>
        <w:t>• In the first part of the sentence, the verb "asked" will be changed to "said" in the direct speech.</w:t>
      </w:r>
    </w:p>
    <w:p>
      <w:pPr>
        <w:spacing w:before="0"/>
      </w:pPr>
      <w:r>
        <w:rPr>
          <w:b w:val="0"/>
        </w:rPr>
        <w:t>• The first person 'I' will be changed into the second person 'you'.</w:t>
      </w:r>
    </w:p>
    <w:p>
      <w:pPr>
        <w:spacing w:before="0"/>
      </w:pPr>
      <w:r>
        <w:rPr>
          <w:b w:val="0"/>
        </w:rPr>
        <w:t>• A reported question (?) is when we tell someone what another person asked.</w:t>
      </w:r>
    </w:p>
    <w:p>
      <w:pPr>
        <w:spacing w:before="0"/>
      </w:pPr>
      <w:r>
        <w:rPr>
          <w:b w:val="0"/>
        </w:rPr>
        <w:t>• The modal verbs "might, could, would, should, ought to" do not change in reported speech.</w:t>
      </w:r>
    </w:p>
    <w:p>
      <w:pPr>
        <w:spacing w:before="0"/>
      </w:pPr>
      <w:r>
        <w:rPr>
          <w:b w:val="0"/>
        </w:rPr>
      </w:r>
    </w:p>
    <w:p>
      <w:pPr>
        <w:spacing w:after="100" w:line="360" w:lineRule="auto" w:before="0"/>
      </w:pPr>
      <w:r>
        <w:rPr>
          <w:b w:val="0"/>
        </w:rPr>
        <w:t>108. Directions: Select the most appropriate option to improve the underlined segment in the given sentence. If there is no need to improve it, select ‘No improvement’. We are coping the problems with the best of our ability.</w:t>
      </w:r>
    </w:p>
    <w:p>
      <w:pPr>
        <w:spacing w:before="0"/>
      </w:pPr>
      <w:r>
        <w:rPr>
          <w:b w:val="0"/>
        </w:rPr>
      </w:r>
    </w:p>
    <w:p>
      <w:pPr>
        <w:spacing w:after="100" w:before="0"/>
      </w:pPr>
      <w:r>
        <w:rPr>
          <w:b w:val="0"/>
        </w:rPr>
        <w:t>A. No improvement</w:t>
      </w:r>
    </w:p>
    <w:p>
      <w:pPr>
        <w:spacing w:after="100" w:before="0"/>
      </w:pPr>
      <w:r>
        <w:rPr>
          <w:b w:val="0"/>
        </w:rPr>
        <w:t>B. coping with the problems to</w:t>
      </w:r>
    </w:p>
    <w:p>
      <w:pPr>
        <w:spacing w:after="100" w:before="0"/>
      </w:pPr>
      <w:r>
        <w:rPr>
          <w:b w:val="0"/>
        </w:rPr>
        <w:t>C. coping the problems at</w:t>
      </w:r>
    </w:p>
    <w:p>
      <w:pPr>
        <w:spacing w:after="100" w:before="0"/>
      </w:pPr>
      <w:r>
        <w:rPr>
          <w:b w:val="0"/>
        </w:rPr>
        <w:t>D. coping in the problems by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"coping with the problems to". Key Points Hence the correct sentence is: We are coping with the problems to the best of our ability.</w:t>
      </w:r>
    </w:p>
    <w:p>
      <w:pPr>
        <w:spacing w:before="0"/>
      </w:pPr>
      <w:r>
        <w:rPr>
          <w:b w:val="0"/>
        </w:rPr>
        <w:t>• The verb 'cope' in the given sentence an intransitive verb meaning to deal with something well, despite or in the face of some difficulty.</w:t>
      </w:r>
    </w:p>
    <w:p>
      <w:pPr>
        <w:spacing w:before="0"/>
      </w:pPr>
      <w:r>
        <w:rPr>
          <w:b w:val="0"/>
        </w:rPr>
        <w:t>• The verb 'cope' is usually followed by the preposition 'with'.</w:t>
      </w:r>
    </w:p>
    <w:p>
      <w:pPr>
        <w:spacing w:before="0"/>
      </w:pPr>
      <w:r>
        <w:rPr>
          <w:b w:val="0"/>
        </w:rPr>
        <w:t>• The given sentence is in the present continuous tense, therefore, the present participle "coping with" should be used.</w:t>
      </w:r>
    </w:p>
    <w:p>
      <w:pPr>
        <w:spacing w:before="0"/>
      </w:pPr>
      <w:r>
        <w:rPr>
          <w:b w:val="0"/>
        </w:rPr>
        <w:t>• The present participle verb "coping with" means to deal with something usually skillfully or efficiently.</w:t>
      </w:r>
    </w:p>
    <w:p>
      <w:pPr>
        <w:spacing w:before="0"/>
      </w:pPr>
      <w:r>
        <w:rPr>
          <w:b w:val="0"/>
        </w:rPr>
        <w:t>• Also, in the underlined segment, the use of the preposition 'with' is incorrect.</w:t>
      </w:r>
    </w:p>
    <w:p>
      <w:pPr>
        <w:spacing w:before="0"/>
      </w:pPr>
      <w:r>
        <w:rPr>
          <w:b w:val="0"/>
        </w:rPr>
        <w:t>• The particle 'to' should be used in place of the preposition 'with'.</w:t>
      </w:r>
    </w:p>
    <w:p>
      <w:pPr>
        <w:spacing w:before="0"/>
      </w:pPr>
      <w:r>
        <w:rPr>
          <w:b w:val="0"/>
        </w:rPr>
        <w:t>• 'To' here is used for indicating a proposition that is known, believed, or reported about a specified person or thing.</w:t>
      </w:r>
    </w:p>
    <w:p>
      <w:pPr>
        <w:spacing w:before="0"/>
      </w:pPr>
      <w:r>
        <w:rPr>
          <w:b w:val="0"/>
        </w:rPr>
        <w:t>• Hence, the correct answer is option 2.</w:t>
      </w:r>
    </w:p>
    <w:p>
      <w:pPr>
        <w:spacing w:before="0"/>
      </w:pPr>
      <w:r>
        <w:rPr>
          <w:b w:val="0"/>
        </w:rPr>
      </w:r>
    </w:p>
    <w:p>
      <w:pPr>
        <w:spacing w:after="100" w:line="360" w:lineRule="auto" w:before="0"/>
      </w:pPr>
      <w:r>
        <w:rPr>
          <w:b w:val="0"/>
        </w:rPr>
        <w:t>109. Directions: Given below are four sentences in jumbled order. Pick the option that gives their correct order. A. Although Sonu had many more that he wanted to ask, he realised mummy was tired and became silent. B. She answered a few and then stopped. C. When mummy returned from work, she took Sonu for a walk. D. But she was too tired to answer all his questions.</w:t>
      </w:r>
    </w:p>
    <w:p>
      <w:pPr>
        <w:spacing w:before="0"/>
      </w:pPr>
      <w:r>
        <w:rPr>
          <w:b w:val="0"/>
        </w:rPr>
      </w:r>
    </w:p>
    <w:p>
      <w:pPr>
        <w:spacing w:after="100" w:before="0"/>
      </w:pPr>
      <w:r>
        <w:rPr>
          <w:b w:val="0"/>
        </w:rPr>
        <w:t>A. CDBA</w:t>
      </w:r>
    </w:p>
    <w:p>
      <w:pPr>
        <w:spacing w:after="100" w:before="0"/>
      </w:pPr>
      <w:r>
        <w:rPr>
          <w:b w:val="0"/>
        </w:rPr>
        <w:t>B. BDAC</w:t>
      </w:r>
    </w:p>
    <w:p>
      <w:pPr>
        <w:spacing w:after="100" w:before="0"/>
      </w:pPr>
      <w:r>
        <w:rPr>
          <w:b w:val="0"/>
        </w:rPr>
        <w:t>C. DACB</w:t>
      </w:r>
    </w:p>
    <w:p>
      <w:pPr>
        <w:spacing w:after="100" w:before="0"/>
      </w:pPr>
      <w:r>
        <w:rPr>
          <w:b w:val="0"/>
        </w:rPr>
        <w:t>D. CABD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"CDBA". Key Points Thus the correct rearrangement of sentences is: When mummy returned from work, she took Sonu for a walk. But she was too tired to answer all his questions. She answered a few and then stopped. Although Sonu had many more that he wanted to ask, he realized mummy was tired and became silent. Hint</w:t>
      </w:r>
    </w:p>
    <w:p>
      <w:pPr>
        <w:spacing w:before="0"/>
      </w:pPr>
      <w:r>
        <w:rPr>
          <w:b w:val="0"/>
        </w:rPr>
        <w:t>• The sentence 'C' is independent of any other sentences as it is giving general information about "mummy". Hence, 'C' is the first part.</w:t>
      </w:r>
    </w:p>
    <w:p>
      <w:pPr>
        <w:spacing w:before="0"/>
      </w:pPr>
      <w:r>
        <w:rPr>
          <w:b w:val="0"/>
        </w:rPr>
        <w:t>• The pronoun "his" mentioned in the sentence 'D' refers back to the noun 'Sonu' mentioned in the sentence 'C'. Hence, 'D' follows 'C'.</w:t>
      </w:r>
    </w:p>
    <w:p>
      <w:pPr>
        <w:spacing w:before="0"/>
      </w:pPr>
      <w:r>
        <w:rPr>
          <w:b w:val="0"/>
        </w:rPr>
        <w:t>• The word 'answered' in the sentence 'B' is linked with the word 'questions' mentioned in the sentence 'D'. Hence, 'B' follows 'D'.</w:t>
      </w:r>
    </w:p>
    <w:p>
      <w:pPr>
        <w:spacing w:before="0"/>
      </w:pPr>
      <w:r>
        <w:rPr>
          <w:b w:val="0"/>
        </w:rPr>
        <w:t>• The sentence 'A' is the concluding sentence. Hence, 'A' is the last sentence.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110. Directions: Select the correct passive form of the given sentence. My mother gave me an interesting book.</w:t>
      </w:r>
    </w:p>
    <w:p>
      <w:pPr>
        <w:spacing w:before="0"/>
      </w:pPr>
      <w:r>
        <w:rPr>
          <w:b w:val="0"/>
        </w:rPr>
      </w:r>
    </w:p>
    <w:p>
      <w:pPr>
        <w:spacing w:after="100" w:before="0"/>
      </w:pPr>
      <w:r>
        <w:rPr>
          <w:b w:val="0"/>
        </w:rPr>
        <w:t>A. An interesting book is given to me by my mother.</w:t>
      </w:r>
    </w:p>
    <w:p>
      <w:pPr>
        <w:spacing w:after="100" w:before="0"/>
      </w:pPr>
      <w:r>
        <w:rPr>
          <w:b w:val="0"/>
        </w:rPr>
        <w:t>B. I am given an interesting book by my mother.</w:t>
      </w:r>
    </w:p>
    <w:p>
      <w:pPr>
        <w:spacing w:after="100" w:before="0"/>
      </w:pPr>
      <w:r>
        <w:rPr>
          <w:b w:val="0"/>
        </w:rPr>
        <w:t>C. I was given an interesting book by my mother.</w:t>
      </w:r>
    </w:p>
    <w:p>
      <w:pPr>
        <w:spacing w:after="100" w:before="0"/>
      </w:pPr>
      <w:r>
        <w:rPr>
          <w:b w:val="0"/>
        </w:rPr>
        <w:t>D. An interesting book has been given to my 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was given an interesting book by my mother". Key Points Hence the correct option is Option 3 Additional Information</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'My mother' is the subject and 'me' is the object.</w:t>
      </w:r>
    </w:p>
    <w:p>
      <w:pPr>
        <w:spacing w:before="0"/>
      </w:pPr>
      <w:r>
        <w:rPr>
          <w:b w:val="0"/>
        </w:rPr>
        <w:t>• When we convert this sentence into passive voice, the subject 'My mother' of the active voice becomes the object, the object 'me' becomes the subject 'I'.</w:t>
      </w:r>
    </w:p>
    <w:p>
      <w:pPr>
        <w:spacing w:before="0"/>
      </w:pPr>
      <w:r>
        <w:rPr>
          <w:b w:val="0"/>
        </w:rPr>
        <w:t>• The passive format "was + V3 (given)" should be used.</w:t>
      </w:r>
    </w:p>
    <w:p>
      <w:pPr>
        <w:spacing w:before="0"/>
      </w:pPr>
      <w:r>
        <w:rPr>
          <w:b w:val="0"/>
        </w:rPr>
        <w:t>• This is the active and passive voice rule for the past simple tense.</w:t>
      </w:r>
    </w:p>
    <w:p>
      <w:pPr>
        <w:spacing w:before="0"/>
      </w:pPr>
      <w:r>
        <w:rPr>
          <w:b w:val="0"/>
        </w:rPr>
        <w:t>• Verbs of passive format have a different set of tenses (*V3 - Past participle or Third form of the Verb) as given below in the table: TENSE ACTIVE PASSIVE PASSIVE CONVERSION Present Simple He plays football am/is/are + V3 Football is played by him Present Continuous He is/am/are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r>
    </w:p>
    <w:p>
      <w:pPr>
        <w:spacing w:after="100" w:line="360" w:lineRule="auto" w:before="0"/>
      </w:pPr>
      <w:r>
        <w:rPr>
          <w:b w:val="0"/>
        </w:rPr>
        <w:t>111. Directions: Identify the segment in the sentence which contains a grammatical error. You must be careful about what you say as you meet her.</w:t>
      </w:r>
    </w:p>
    <w:p>
      <w:pPr>
        <w:spacing w:before="0"/>
      </w:pPr>
      <w:r>
        <w:rPr>
          <w:b w:val="0"/>
        </w:rPr>
      </w:r>
    </w:p>
    <w:p>
      <w:pPr>
        <w:spacing w:after="100" w:before="0"/>
      </w:pPr>
      <w:r>
        <w:rPr>
          <w:b w:val="0"/>
        </w:rPr>
        <w:t>A. as you</w:t>
      </w:r>
    </w:p>
    <w:p>
      <w:pPr>
        <w:spacing w:after="100" w:before="0"/>
      </w:pPr>
      <w:r>
        <w:rPr>
          <w:b w:val="0"/>
        </w:rPr>
        <w:t>B. meet her</w:t>
      </w:r>
    </w:p>
    <w:p>
      <w:pPr>
        <w:spacing w:after="100" w:before="0"/>
      </w:pPr>
      <w:r>
        <w:rPr>
          <w:b w:val="0"/>
        </w:rPr>
        <w:t>C. about what you say</w:t>
      </w:r>
    </w:p>
    <w:p>
      <w:pPr>
        <w:spacing w:after="100" w:before="0"/>
      </w:pPr>
      <w:r>
        <w:rPr>
          <w:b w:val="0"/>
        </w:rPr>
        <w:t>D. You must be careful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 you". Key Points Thus the correct sentence is: You must be careful about what you say when you meet her.</w:t>
      </w:r>
    </w:p>
    <w:p>
      <w:pPr>
        <w:spacing w:before="0"/>
      </w:pPr>
      <w:r>
        <w:rPr>
          <w:b w:val="0"/>
        </w:rPr>
        <w:t>• In the given sentence, the use of the preposition 'as' is incorrect.</w:t>
      </w:r>
    </w:p>
    <w:p>
      <w:pPr>
        <w:spacing w:before="0"/>
      </w:pPr>
      <w:r>
        <w:rPr>
          <w:b w:val="0"/>
        </w:rPr>
        <w:t>• The preposition 'as' means during the time of being (the thing specified).</w:t>
      </w:r>
    </w:p>
    <w:p>
      <w:pPr>
        <w:spacing w:before="0"/>
      </w:pPr>
      <w:r>
        <w:rPr>
          <w:b w:val="0"/>
        </w:rPr>
        <w:t>• The adverb 'when' should be used in place of 'as'.</w:t>
      </w:r>
    </w:p>
    <w:p>
      <w:pPr>
        <w:spacing w:before="0"/>
      </w:pPr>
      <w:r>
        <w:rPr>
          <w:b w:val="0"/>
        </w:rPr>
        <w:t>• The adverb 'when' is used for talking about a particular time or situation.</w:t>
      </w:r>
    </w:p>
    <w:p>
      <w:pPr>
        <w:spacing w:before="0"/>
      </w:pPr>
      <w:r>
        <w:rPr>
          <w:b w:val="0"/>
        </w:rPr>
        <w:t>• Hence, the correct answer is option 1.</w:t>
      </w:r>
    </w:p>
    <w:p>
      <w:pPr>
        <w:spacing w:before="0"/>
      </w:pPr>
      <w:r>
        <w:rPr>
          <w:b w:val="0"/>
        </w:rPr>
      </w:r>
    </w:p>
    <w:p>
      <w:pPr>
        <w:spacing w:after="100" w:line="360" w:lineRule="auto" w:before="0"/>
      </w:pPr>
      <w:r>
        <w:rPr>
          <w:b w:val="0"/>
        </w:rPr>
        <w:t>112. Directions: Select the most appropriate one-word substitution for the given words. A group of stars that make a pattern</w:t>
      </w:r>
    </w:p>
    <w:p>
      <w:pPr>
        <w:spacing w:before="0"/>
      </w:pPr>
      <w:r>
        <w:rPr>
          <w:b w:val="0"/>
        </w:rPr>
      </w:r>
    </w:p>
    <w:p>
      <w:pPr>
        <w:spacing w:after="100" w:before="0"/>
      </w:pPr>
      <w:r>
        <w:rPr>
          <w:b w:val="0"/>
        </w:rPr>
        <w:t>A. Horizon</w:t>
      </w:r>
    </w:p>
    <w:p>
      <w:pPr>
        <w:spacing w:after="100" w:before="0"/>
      </w:pPr>
      <w:r>
        <w:rPr>
          <w:b w:val="0"/>
        </w:rPr>
        <w:t>B. Planet</w:t>
      </w:r>
    </w:p>
    <w:p>
      <w:pPr>
        <w:spacing w:after="100" w:before="0"/>
      </w:pPr>
      <w:r>
        <w:rPr>
          <w:b w:val="0"/>
        </w:rPr>
        <w:t>C. Constellation</w:t>
      </w:r>
    </w:p>
    <w:p>
      <w:pPr>
        <w:spacing w:after="100" w:before="0"/>
      </w:pPr>
      <w:r>
        <w:rPr>
          <w:b w:val="0"/>
        </w:rPr>
        <w:t>D. Comet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"Constellation". Key Points Hence, the correct answer is option 3. Word Meaning in Hindi Horizon क्षितिज Planet ग्रह Constellation तारामंडल Comet धूमकेतु</w:t>
      </w:r>
    </w:p>
    <w:p>
      <w:pPr>
        <w:spacing w:before="0"/>
      </w:pPr>
      <w:r>
        <w:rPr>
          <w:b w:val="0"/>
        </w:rPr>
        <w:t>• Let us explore the given options: 'Horizon' is the line at which the earth's surface and the sky appear to meet. (वह रेखा जिस पर पृथ्वी की सतह और आकाश मिलते हुए प्रतीत होते हैं।)</w:t>
      </w:r>
    </w:p>
    <w:p>
      <w:pPr>
        <w:spacing w:before="0"/>
      </w:pPr>
      <w:r>
        <w:rPr>
          <w:b w:val="0"/>
        </w:rPr>
        <w:t>• 'Planet' is a celestial body moving in an elliptical orbit around a star. (एक खगोलीय पिंड एक तारे के चारों ओर एक अण्डाकार कक्षा में घूम रहा है।)</w:t>
      </w:r>
    </w:p>
    <w:p>
      <w:pPr>
        <w:spacing w:before="0"/>
      </w:pPr>
      <w:r>
        <w:rPr>
          <w:b w:val="0"/>
        </w:rPr>
        <w:t>• 'Constellation' is a group of stars forming a recognizable pattern that is traditionally named after its apparent form. (सितारों का एक समूह एक पहचानने योग्य पैटर्न बनाता है जिसे पारंपरिक रूप से उसके स्पष्ट रूप के नाम पर रखा जाता है।)</w:t>
      </w:r>
    </w:p>
    <w:p>
      <w:pPr>
        <w:spacing w:before="0"/>
      </w:pPr>
      <w:r>
        <w:rPr>
          <w:b w:val="0"/>
        </w:rPr>
        <w:t>• 'Comet' is a celestial object consisting of a nucleus of ice and dust. (एक खगोलीय पिंड जिसमें बर्फ और धूल के केंद्रक होते हैं।)</w:t>
      </w:r>
    </w:p>
    <w:p>
      <w:pPr>
        <w:spacing w:before="0"/>
      </w:pPr>
      <w:r>
        <w:rPr>
          <w:b w:val="0"/>
        </w:rPr>
      </w:r>
    </w:p>
    <w:p>
      <w:pPr>
        <w:spacing w:after="100" w:line="360" w:lineRule="auto" w:before="0"/>
      </w:pPr>
      <w:r>
        <w:rPr>
          <w:b w:val="0"/>
        </w:rPr>
        <w:t>113. Directions: Given below are four sentences in jumbled order. Pick the option that gives their correct order. A. Soon after they left school, they decided that a small town was no place to make a fortune. B. On reaching Paris, they agreed to separate because they wished to be independent of each other. C. So, they ran away from home and managed to reach France on a cargo ship. D. My father was a year older than his brother Oscar.</w:t>
      </w:r>
    </w:p>
    <w:p>
      <w:pPr>
        <w:spacing w:before="0"/>
      </w:pPr>
      <w:r>
        <w:rPr>
          <w:b w:val="0"/>
        </w:rPr>
      </w:r>
    </w:p>
    <w:p>
      <w:pPr>
        <w:spacing w:after="100" w:before="0"/>
      </w:pPr>
      <w:r>
        <w:rPr>
          <w:b w:val="0"/>
        </w:rPr>
        <w:t>A. ACBD</w:t>
      </w:r>
    </w:p>
    <w:p>
      <w:pPr>
        <w:spacing w:after="100" w:before="0"/>
      </w:pPr>
      <w:r>
        <w:rPr>
          <w:b w:val="0"/>
        </w:rPr>
        <w:t>B. BDCA</w:t>
      </w:r>
    </w:p>
    <w:p>
      <w:pPr>
        <w:spacing w:after="100" w:before="0"/>
      </w:pPr>
      <w:r>
        <w:rPr>
          <w:b w:val="0"/>
        </w:rPr>
        <w:t>C. DBAC</w:t>
      </w:r>
    </w:p>
    <w:p>
      <w:pPr>
        <w:spacing w:after="100" w:before="0"/>
      </w:pPr>
      <w:r>
        <w:rPr>
          <w:b w:val="0"/>
        </w:rPr>
        <w:t>D. DACB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"DACB". Key Points Hence the correct answer is: My father was a year older than his brother Oscar. Soon after they left school, they decided that a small town was no place to make a fortune. So, they ran away from home and managed to reach France on a cargo ship. On reaching Paris, they agreed to separate because they wished to be independent of each other. Hint</w:t>
      </w:r>
    </w:p>
    <w:p>
      <w:pPr>
        <w:spacing w:before="0"/>
      </w:pPr>
      <w:r>
        <w:rPr>
          <w:b w:val="0"/>
        </w:rPr>
        <w:t>• The sentence 'D' is independent of any other sentences as it is giving general information about "My father and his brother". Hence, 'D' is the first part.</w:t>
      </w:r>
    </w:p>
    <w:p>
      <w:pPr>
        <w:spacing w:before="0"/>
      </w:pPr>
      <w:r>
        <w:rPr>
          <w:b w:val="0"/>
        </w:rPr>
        <w:t>• The pronoun "they" mentioned in the sentence 'A' refers back to the 'My father and his brother' mentioned in the sentence 'D'. Hence, 'A' follows 'D'.</w:t>
      </w:r>
    </w:p>
    <w:p>
      <w:pPr>
        <w:spacing w:before="0"/>
      </w:pPr>
      <w:r>
        <w:rPr>
          <w:b w:val="0"/>
        </w:rPr>
        <w:t>• The phrase 'to make a fortune' in the sentence 'A' is linked with the phrase 'they ran away from home' mentioned in the sentence 'C'. Hence, 'C' follows 'A'.</w:t>
      </w:r>
    </w:p>
    <w:p>
      <w:pPr>
        <w:spacing w:before="0"/>
      </w:pPr>
      <w:r>
        <w:rPr>
          <w:b w:val="0"/>
        </w:rPr>
        <w:t>• The sentence 'B' is the concluding sentence. Hence, 'B' is the last sentence.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114. Directions: Identify the segment in the sentence which contains a grammatical error. Although this is a narrowest street, many large trucks can enter it.</w:t>
      </w:r>
    </w:p>
    <w:p>
      <w:pPr>
        <w:spacing w:before="0"/>
      </w:pPr>
      <w:r>
        <w:rPr>
          <w:b w:val="0"/>
        </w:rPr>
      </w:r>
    </w:p>
    <w:p>
      <w:pPr>
        <w:spacing w:after="100" w:before="0"/>
      </w:pPr>
      <w:r>
        <w:rPr>
          <w:b w:val="0"/>
        </w:rPr>
        <w:t>A. many large trucks</w:t>
      </w:r>
    </w:p>
    <w:p>
      <w:pPr>
        <w:spacing w:after="100" w:before="0"/>
      </w:pPr>
      <w:r>
        <w:rPr>
          <w:b w:val="0"/>
        </w:rPr>
        <w:t>B. Although this is</w:t>
      </w:r>
    </w:p>
    <w:p>
      <w:pPr>
        <w:spacing w:after="100" w:before="0"/>
      </w:pPr>
      <w:r>
        <w:rPr>
          <w:b w:val="0"/>
        </w:rPr>
        <w:t>C. can enter it</w:t>
      </w:r>
    </w:p>
    <w:p>
      <w:pPr>
        <w:spacing w:after="100" w:before="0"/>
      </w:pPr>
      <w:r>
        <w:rPr>
          <w:b w:val="0"/>
        </w:rPr>
        <w:t>D. a narrowest street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narrow street". Key Points Thus the correct sentence is: Although this is a narrow street, many large trucks can enter it.</w:t>
      </w:r>
    </w:p>
    <w:p>
      <w:pPr>
        <w:spacing w:before="0"/>
      </w:pPr>
      <w:r>
        <w:rPr>
          <w:b w:val="0"/>
        </w:rPr>
        <w:t>• 'Although' is used to join two contrasting part statements in a sentence</w:t>
      </w:r>
    </w:p>
    <w:p>
      <w:pPr>
        <w:spacing w:before="0"/>
      </w:pPr>
      <w:r>
        <w:rPr>
          <w:b w:val="0"/>
        </w:rPr>
        <w:t>• This sentence is talking about a street on which large trucks can enter despite it being narrow</w:t>
      </w:r>
    </w:p>
    <w:p>
      <w:pPr>
        <w:spacing w:before="0"/>
      </w:pPr>
      <w:r>
        <w:rPr>
          <w:b w:val="0"/>
        </w:rPr>
        <w:t>• Here, there is no comparison with other streets or there is no superlative being mentioned, the form 'a narrowest' is incorrect</w:t>
      </w:r>
    </w:p>
    <w:p>
      <w:pPr>
        <w:spacing w:before="0"/>
      </w:pPr>
      <w:r>
        <w:rPr>
          <w:b w:val="0"/>
        </w:rPr>
        <w:t>• Instead, 'a narrow' should be used to correctly convey the meaning.</w:t>
      </w:r>
    </w:p>
    <w:p>
      <w:pPr>
        <w:spacing w:before="0"/>
      </w:pPr>
      <w:r>
        <w:rPr>
          <w:b w:val="0"/>
        </w:rPr>
      </w:r>
    </w:p>
    <w:p>
      <w:pPr>
        <w:spacing w:after="100" w:line="360" w:lineRule="auto" w:before="0"/>
      </w:pPr>
      <w:r>
        <w:rPr>
          <w:b w:val="0"/>
        </w:rPr>
        <w:t>115. Directions: Given below are four sentences in jumbled order. Pick the option that gives their correct order. A. He had lost his leg in an accident five years back. B. With that accident, his dream of becoming the next Carl Lewis had been shattered forever. C. In place of his left leg was a wooden stump. D. Vikas sat up and removed the bed sheet that was covering his leg.</w:t>
      </w:r>
    </w:p>
    <w:p>
      <w:pPr>
        <w:spacing w:before="0"/>
      </w:pPr>
      <w:r>
        <w:rPr>
          <w:b w:val="0"/>
        </w:rPr>
      </w:r>
    </w:p>
    <w:p>
      <w:pPr>
        <w:spacing w:after="100" w:before="0"/>
      </w:pPr>
      <w:r>
        <w:rPr>
          <w:b w:val="0"/>
        </w:rPr>
        <w:t>A. DCAB</w:t>
      </w:r>
    </w:p>
    <w:p>
      <w:pPr>
        <w:spacing w:after="100" w:before="0"/>
      </w:pPr>
      <w:r>
        <w:rPr>
          <w:b w:val="0"/>
        </w:rPr>
        <w:t>B. ACDB</w:t>
      </w:r>
    </w:p>
    <w:p>
      <w:pPr>
        <w:spacing w:after="100" w:before="0"/>
      </w:pPr>
      <w:r>
        <w:rPr>
          <w:b w:val="0"/>
        </w:rPr>
        <w:t>C. BCAD</w:t>
      </w:r>
    </w:p>
    <w:p>
      <w:pPr>
        <w:spacing w:after="100" w:before="0"/>
      </w:pPr>
      <w:r>
        <w:rPr>
          <w:b w:val="0"/>
        </w:rPr>
        <w:t>D. CDAB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"DCAB". Key Points Thus correct rearrangement is: Vikas sat up and removed the bed sheet that was covering his leg. In place of his left leg was a wooden stump. He had lost his leg in an accident five years back. With that accident, his dream of becoming the next Carl Lewis had been shattered forever. Hint</w:t>
      </w:r>
    </w:p>
    <w:p>
      <w:pPr>
        <w:spacing w:before="0"/>
      </w:pPr>
      <w:r>
        <w:rPr>
          <w:b w:val="0"/>
        </w:rPr>
        <w:t>• The sentence 'D' is independent of any other sentences as it is giving general information about "Vikas". Hence, 'D' is the first part.</w:t>
      </w:r>
    </w:p>
    <w:p>
      <w:pPr>
        <w:spacing w:before="0"/>
      </w:pPr>
      <w:r>
        <w:rPr>
          <w:b w:val="0"/>
        </w:rPr>
        <w:t>• The pronoun "his" mentioned in the sentence 'C' refers back to the noun 'Vikas' mentioned in the sentence 'D'. Hence, 'C' follows 'D'.</w:t>
      </w:r>
    </w:p>
    <w:p>
      <w:pPr>
        <w:spacing w:before="0"/>
      </w:pPr>
      <w:r>
        <w:rPr>
          <w:b w:val="0"/>
        </w:rPr>
        <w:t>• The 'leg' mentioned in the sentence 'A' refers back to the 'leg' mentioned in the sentence 'C'. Hence, 'A' follows 'C'.</w:t>
      </w:r>
    </w:p>
    <w:p>
      <w:pPr>
        <w:spacing w:before="0"/>
      </w:pPr>
      <w:r>
        <w:rPr>
          <w:b w:val="0"/>
        </w:rPr>
        <w:t>• The sentence 'B' is the concluding sentence. Hence, 'B' is the last sentence.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116. Select the most appropriate option to fill in the blank. ______ you mind lending me your book for a day?</w:t>
      </w:r>
    </w:p>
    <w:p>
      <w:pPr>
        <w:spacing w:before="0"/>
      </w:pPr>
      <w:r>
        <w:rPr>
          <w:b w:val="0"/>
        </w:rPr>
      </w:r>
    </w:p>
    <w:p>
      <w:pPr>
        <w:spacing w:after="100" w:before="0"/>
      </w:pPr>
      <w:r>
        <w:rPr>
          <w:b w:val="0"/>
        </w:rPr>
        <w:t>A. May</w:t>
      </w:r>
    </w:p>
    <w:p>
      <w:pPr>
        <w:spacing w:after="100" w:before="0"/>
      </w:pPr>
      <w:r>
        <w:rPr>
          <w:b w:val="0"/>
        </w:rPr>
        <w:t>B. Would</w:t>
      </w:r>
    </w:p>
    <w:p>
      <w:pPr>
        <w:spacing w:after="100" w:before="0"/>
      </w:pPr>
      <w:r>
        <w:rPr>
          <w:b w:val="0"/>
        </w:rPr>
        <w:t>C. Need</w:t>
      </w:r>
    </w:p>
    <w:p>
      <w:pPr>
        <w:spacing w:after="100" w:before="0"/>
      </w:pPr>
      <w:r>
        <w:rPr>
          <w:b w:val="0"/>
        </w:rPr>
        <w:t>D. Could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"Would". Key Points The correct sentence is: Would you mind lending me your book for a day?</w:t>
      </w:r>
    </w:p>
    <w:p>
      <w:pPr>
        <w:spacing w:before="0"/>
      </w:pPr>
      <w:r>
        <w:rPr>
          <w:b w:val="0"/>
        </w:rPr>
        <w:t>• Let us explore the given options: The modal verb 'May' is used to ask for permission.</w:t>
      </w:r>
    </w:p>
    <w:p>
      <w:pPr>
        <w:spacing w:before="0"/>
      </w:pPr>
      <w:r>
        <w:rPr>
          <w:b w:val="0"/>
        </w:rPr>
        <w:t>• The modal verb 'Would' is used for expressing a polite request.</w:t>
      </w:r>
    </w:p>
    <w:p>
      <w:pPr>
        <w:spacing w:before="0"/>
      </w:pPr>
      <w:r>
        <w:rPr>
          <w:b w:val="0"/>
        </w:rPr>
        <w:t>• The modal verb 'Need' is used for expressing necessity or obligation.</w:t>
      </w:r>
    </w:p>
    <w:p>
      <w:pPr>
        <w:spacing w:before="0"/>
      </w:pPr>
      <w:r>
        <w:rPr>
          <w:b w:val="0"/>
        </w:rPr>
        <w:t>• The modal verb 'Could' is used to request someone to do something.</w:t>
      </w:r>
    </w:p>
    <w:p>
      <w:pPr>
        <w:spacing w:before="0"/>
      </w:pPr>
      <w:r>
        <w:rPr>
          <w:b w:val="0"/>
        </w:rPr>
        <w:t>• Hence, the correct answer is option 2.</w:t>
      </w:r>
    </w:p>
    <w:p>
      <w:pPr>
        <w:spacing w:before="0"/>
      </w:pPr>
      <w:r>
        <w:rPr>
          <w:b w:val="0"/>
        </w:rPr>
      </w:r>
    </w:p>
    <w:p>
      <w:pPr>
        <w:spacing w:after="100" w:line="360" w:lineRule="auto" w:before="0"/>
      </w:pPr>
      <w:r>
        <w:rPr>
          <w:b w:val="0"/>
        </w:rPr>
        <w:t>117. Directions: Select the most appropriate option to fill in the blank. The police will regard it as an accident ______ any evidence to the contrary is found.</w:t>
      </w:r>
    </w:p>
    <w:p>
      <w:pPr>
        <w:spacing w:before="0"/>
      </w:pPr>
      <w:r>
        <w:rPr>
          <w:b w:val="0"/>
        </w:rPr>
      </w:r>
    </w:p>
    <w:p>
      <w:pPr>
        <w:spacing w:after="100" w:before="0"/>
      </w:pPr>
      <w:r>
        <w:rPr>
          <w:b w:val="0"/>
        </w:rPr>
        <w:t>A. still</w:t>
      </w:r>
    </w:p>
    <w:p>
      <w:pPr>
        <w:spacing w:after="100" w:before="0"/>
      </w:pPr>
      <w:r>
        <w:rPr>
          <w:b w:val="0"/>
        </w:rPr>
        <w:t>B. whenever</w:t>
      </w:r>
    </w:p>
    <w:p>
      <w:pPr>
        <w:spacing w:after="100" w:before="0"/>
      </w:pPr>
      <w:r>
        <w:rPr>
          <w:b w:val="0"/>
        </w:rPr>
        <w:t>C. unless</w:t>
      </w:r>
    </w:p>
    <w:p>
      <w:pPr>
        <w:spacing w:after="100" w:before="0"/>
      </w:pPr>
      <w:r>
        <w:rPr>
          <w:b w:val="0"/>
        </w:rPr>
        <w:t>D. otherwise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"unless". Key Points Hence the complete sentence is: The police will regard it as an accident unless any evidence to the contrary is found. Additional Information</w:t>
      </w:r>
    </w:p>
    <w:p>
      <w:pPr>
        <w:spacing w:before="0"/>
      </w:pPr>
      <w:r>
        <w:rPr>
          <w:b w:val="0"/>
        </w:rPr>
        <w:t>• Let us explore the given options: The adverb 'still' means even now (or then) as formerly.</w:t>
      </w:r>
    </w:p>
    <w:p>
      <w:pPr>
        <w:spacing w:before="0"/>
      </w:pPr>
      <w:r>
        <w:rPr>
          <w:b w:val="0"/>
        </w:rPr>
        <w:t>• The adverb 'whenever' means at whatever time; on whatever occasion.</w:t>
      </w:r>
    </w:p>
    <w:p>
      <w:pPr>
        <w:spacing w:before="0"/>
      </w:pPr>
      <w:r>
        <w:rPr>
          <w:b w:val="0"/>
        </w:rPr>
        <w:t>• The conjunction 'unless' means except if (used to introduce the case in which a statement being made is not true or valid).</w:t>
      </w:r>
    </w:p>
    <w:p>
      <w:pPr>
        <w:spacing w:before="0"/>
      </w:pPr>
      <w:r>
        <w:rPr>
          <w:b w:val="0"/>
        </w:rPr>
        <w:t>• The adverb 'otherwise' means in circumstances different from those present or considered; or else.</w:t>
      </w:r>
    </w:p>
    <w:p>
      <w:pPr>
        <w:spacing w:before="0"/>
      </w:pPr>
      <w:r>
        <w:rPr>
          <w:b w:val="0"/>
        </w:rPr>
        <w:t>• Conjunctions are words that link other words, phrases, or clauses together.</w:t>
      </w:r>
    </w:p>
    <w:p>
      <w:pPr>
        <w:spacing w:before="0"/>
      </w:pPr>
      <w:r>
        <w:rPr>
          <w:b w:val="0"/>
        </w:rPr>
      </w:r>
    </w:p>
    <w:p>
      <w:pPr>
        <w:spacing w:after="100" w:line="360" w:lineRule="auto" w:before="0"/>
      </w:pPr>
      <w:r>
        <w:rPr>
          <w:b w:val="0"/>
        </w:rPr>
        <w:t>118. Directions: Select the most appropriate option to improve the underlined segment in the given sentence. If there is no need to improve it, select ‘No improvement’. I am really looking forward to meet you.</w:t>
      </w:r>
    </w:p>
    <w:p>
      <w:pPr>
        <w:spacing w:before="0"/>
      </w:pPr>
      <w:r>
        <w:rPr>
          <w:b w:val="0"/>
        </w:rPr>
      </w:r>
    </w:p>
    <w:p>
      <w:pPr>
        <w:spacing w:after="100" w:before="0"/>
      </w:pPr>
      <w:r>
        <w:rPr>
          <w:b w:val="0"/>
        </w:rPr>
        <w:t>A. No improvement</w:t>
      </w:r>
    </w:p>
    <w:p>
      <w:pPr>
        <w:spacing w:after="100" w:before="0"/>
      </w:pPr>
      <w:r>
        <w:rPr>
          <w:b w:val="0"/>
        </w:rPr>
        <w:t>B. to be meeting you</w:t>
      </w:r>
    </w:p>
    <w:p>
      <w:pPr>
        <w:spacing w:after="100" w:before="0"/>
      </w:pPr>
      <w:r>
        <w:rPr>
          <w:b w:val="0"/>
        </w:rPr>
        <w:t>C. to have met you</w:t>
      </w:r>
    </w:p>
    <w:p>
      <w:pPr>
        <w:spacing w:after="100" w:before="0"/>
      </w:pPr>
      <w:r>
        <w:rPr>
          <w:b w:val="0"/>
        </w:rPr>
        <w:t>D. to meeting you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meeting you". Key Points Thus the correct sentence is: I am really looking forward to meeting you.</w:t>
      </w:r>
    </w:p>
    <w:p>
      <w:pPr>
        <w:spacing w:before="0"/>
      </w:pPr>
      <w:r>
        <w:rPr>
          <w:b w:val="0"/>
        </w:rPr>
        <w:t>• In the given sentence, the preposition 'to' is a part of the phrasal verb "looking forward to" (verb + adverb + preposition).</w:t>
      </w:r>
    </w:p>
    <w:p>
      <w:pPr>
        <w:spacing w:before="0"/>
      </w:pPr>
      <w:r>
        <w:rPr>
          <w:b w:val="0"/>
        </w:rPr>
        <w:t>• The subject in the sentence is 'I', the verb in the sentence is "am really looking forward to" and the object is "meet you".</w:t>
      </w:r>
    </w:p>
    <w:p>
      <w:pPr>
        <w:spacing w:before="0"/>
      </w:pPr>
      <w:r>
        <w:rPr>
          <w:b w:val="0"/>
        </w:rPr>
        <w:t>• But in the object of a sentence, the verbs are never used and only the nouns, pronouns or the noun phrases are used.</w:t>
      </w:r>
    </w:p>
    <w:p>
      <w:pPr>
        <w:spacing w:before="0"/>
      </w:pPr>
      <w:r>
        <w:rPr>
          <w:b w:val="0"/>
        </w:rPr>
        <w:t>• In the underlined segment, the word 'meet' is a verb and a gerund (here, meeting) should be used in place of the verb 'meet'.</w:t>
      </w:r>
    </w:p>
    <w:p>
      <w:pPr>
        <w:spacing w:before="0"/>
      </w:pPr>
      <w:r>
        <w:rPr>
          <w:b w:val="0"/>
        </w:rPr>
        <w:t>• Hence, the correct answer is option 4.</w:t>
      </w:r>
    </w:p>
    <w:p>
      <w:pPr>
        <w:spacing w:before="0"/>
      </w:pPr>
      <w:r>
        <w:rPr>
          <w:b w:val="0"/>
        </w:rPr>
      </w:r>
    </w:p>
    <w:p>
      <w:pPr>
        <w:spacing w:after="100" w:line="360" w:lineRule="auto" w:before="0"/>
      </w:pPr>
      <w:r>
        <w:rPr>
          <w:b w:val="0"/>
        </w:rPr>
        <w:t>119. Directions: Given below are four sentences in jumbled order. Pick the option that gives their correct order. A. Each morning he was driven to Obedience School in a black limousine. B. Each evening he fell asleep in his fur-lined basket in front of the fireplace. C. Each afternoon he was fed two grilled lamb chops for lunch. D. Henry D. Penrose was a dog with a pedigree.</w:t>
      </w:r>
    </w:p>
    <w:p>
      <w:pPr>
        <w:spacing w:before="0"/>
      </w:pPr>
      <w:r>
        <w:rPr>
          <w:b w:val="0"/>
        </w:rPr>
      </w:r>
    </w:p>
    <w:p>
      <w:pPr>
        <w:spacing w:after="100" w:before="0"/>
      </w:pPr>
      <w:r>
        <w:rPr>
          <w:b w:val="0"/>
        </w:rPr>
        <w:t>A. DABC</w:t>
      </w:r>
    </w:p>
    <w:p>
      <w:pPr>
        <w:spacing w:after="100" w:before="0"/>
      </w:pPr>
      <w:r>
        <w:rPr>
          <w:b w:val="0"/>
        </w:rPr>
        <w:t>B. DCAB</w:t>
      </w:r>
    </w:p>
    <w:p>
      <w:pPr>
        <w:spacing w:after="100" w:before="0"/>
      </w:pPr>
      <w:r>
        <w:rPr>
          <w:b w:val="0"/>
        </w:rPr>
        <w:t>C. DACB</w:t>
      </w:r>
    </w:p>
    <w:p>
      <w:pPr>
        <w:spacing w:after="100" w:before="0"/>
      </w:pPr>
      <w:r>
        <w:rPr>
          <w:b w:val="0"/>
        </w:rPr>
        <w:t>D. DCBA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"DACB". Key Points Thus the correct order of sentences is: Henry D. Penrose was a dog with a pedigree. Each morning he was driven to Obedience School in a black limousine. Each afternoon he was fed two grilled lamb chops for lunch. Each evening he fell asleep in his fur-lined basket in front of the fireplace. Hint</w:t>
      </w:r>
    </w:p>
    <w:p>
      <w:pPr>
        <w:spacing w:before="0"/>
      </w:pPr>
      <w:r>
        <w:rPr>
          <w:b w:val="0"/>
        </w:rPr>
        <w:t>• The sentence 'D' is independent of any other sentences as it is giving general information about a "dog". Hence, 'D' is the first part.</w:t>
      </w:r>
    </w:p>
    <w:p>
      <w:pPr>
        <w:spacing w:before="0"/>
      </w:pPr>
      <w:r>
        <w:rPr>
          <w:b w:val="0"/>
        </w:rPr>
        <w:t>• The noun 'morning' mentioned in the sentence 'A' follows the sentence 'D'. Hence, 'A' follows 'D'.</w:t>
      </w:r>
    </w:p>
    <w:p>
      <w:pPr>
        <w:spacing w:before="0"/>
      </w:pPr>
      <w:r>
        <w:rPr>
          <w:b w:val="0"/>
        </w:rPr>
        <w:t>• The noun 'afternoon' mentioned in the sentence 'C' follows the noun 'morning' in the sentence 'A'. Hence, 'C' follows 'A'.</w:t>
      </w:r>
    </w:p>
    <w:p>
      <w:pPr>
        <w:spacing w:before="0"/>
      </w:pPr>
      <w:r>
        <w:rPr>
          <w:b w:val="0"/>
        </w:rPr>
        <w:t>• The sentence 'B' is the concluding sentence. Hence, 'B' is the last sentence.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120. Directions: Given below are four sentences in jumbled order. Pick the option that gives their correct order. A. The other was on the side table near the window. B. When I returned, I was shocked to see one set lying on the floor. C. I was gone for more than an hour. D. I had not completed reading the proofs so I left them on my desk.</w:t>
      </w:r>
    </w:p>
    <w:p>
      <w:pPr>
        <w:spacing w:before="0"/>
      </w:pPr>
      <w:r>
        <w:rPr>
          <w:b w:val="0"/>
        </w:rPr>
      </w:r>
    </w:p>
    <w:p>
      <w:pPr>
        <w:spacing w:after="100" w:before="0"/>
      </w:pPr>
      <w:r>
        <w:rPr>
          <w:b w:val="0"/>
        </w:rPr>
        <w:t>A. CBDA</w:t>
      </w:r>
    </w:p>
    <w:p>
      <w:pPr>
        <w:spacing w:after="100" w:before="0"/>
      </w:pPr>
      <w:r>
        <w:rPr>
          <w:b w:val="0"/>
        </w:rPr>
        <w:t>B. DCBA</w:t>
      </w:r>
    </w:p>
    <w:p>
      <w:pPr>
        <w:spacing w:after="100" w:before="0"/>
      </w:pPr>
      <w:r>
        <w:rPr>
          <w:b w:val="0"/>
        </w:rPr>
        <w:t>C. DBAC</w:t>
      </w:r>
    </w:p>
    <w:p>
      <w:pPr>
        <w:spacing w:after="100" w:before="0"/>
      </w:pPr>
      <w:r>
        <w:rPr>
          <w:b w:val="0"/>
        </w:rPr>
        <w:t>D. CDAB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"DCBA". Key Points Thus the correct answer is: I had not completed reading the proofs so I left them on my desk. I was gone for more than an hour. When I returned, I was shocked to see one set lying on the floor. The other was on the side table near the window. Hint</w:t>
      </w:r>
    </w:p>
    <w:p>
      <w:pPr>
        <w:spacing w:before="0"/>
      </w:pPr>
      <w:r>
        <w:rPr>
          <w:b w:val="0"/>
        </w:rPr>
        <w:t>• The sentence 'D' is independent of any other sentences as it is giving general information about "the proofs". Hence, 'D' is the first part.</w:t>
      </w:r>
    </w:p>
    <w:p>
      <w:pPr>
        <w:spacing w:before="0"/>
      </w:pPr>
      <w:r>
        <w:rPr>
          <w:b w:val="0"/>
        </w:rPr>
        <w:t>• The phrase "for more than an hour" mentioned in the sentence 'C' is linked with the word 'left' mentioned in the sentence 'D'. Hence, 'C' follows 'D'.</w:t>
      </w:r>
    </w:p>
    <w:p>
      <w:pPr>
        <w:spacing w:before="0"/>
      </w:pPr>
      <w:r>
        <w:rPr>
          <w:b w:val="0"/>
        </w:rPr>
        <w:t>• The word "returned" mentioned in the sentence 'B' is linked with the word 'gone' mentioned in the sentence 'C'. Hence, 'B' follows 'C'.</w:t>
      </w:r>
    </w:p>
    <w:p>
      <w:pPr>
        <w:spacing w:before="0"/>
      </w:pPr>
      <w:r>
        <w:rPr>
          <w:b w:val="0"/>
        </w:rPr>
        <w:t>• The sentence 'A' is the concluding sentence. Hence, 'A' is the last sentence.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121. Directions: Given below are four sentences in jumbled order. Pick the option that gives their correct order. A. “Wow! That’s fantastic news,” said his family and friends. B. He had gone to Kolkata for the inter-state swimming championship. C. Irfan was a swimming champ. D. “He won golds in 100 m freestyle, 100 m butterfly and relay,” informed his coach.</w:t>
      </w:r>
    </w:p>
    <w:p>
      <w:pPr>
        <w:spacing w:before="0"/>
      </w:pPr>
      <w:r>
        <w:rPr>
          <w:b w:val="0"/>
        </w:rPr>
      </w:r>
    </w:p>
    <w:p>
      <w:pPr>
        <w:spacing w:after="100" w:before="0"/>
      </w:pPr>
      <w:r>
        <w:rPr>
          <w:b w:val="0"/>
        </w:rPr>
        <w:t>A. CDAB</w:t>
      </w:r>
    </w:p>
    <w:p>
      <w:pPr>
        <w:spacing w:after="100" w:before="0"/>
      </w:pPr>
      <w:r>
        <w:rPr>
          <w:b w:val="0"/>
        </w:rPr>
        <w:t>B. CBAD</w:t>
      </w:r>
    </w:p>
    <w:p>
      <w:pPr>
        <w:spacing w:after="100" w:before="0"/>
      </w:pPr>
      <w:r>
        <w:rPr>
          <w:b w:val="0"/>
        </w:rPr>
        <w:t>C. CABD</w:t>
      </w:r>
    </w:p>
    <w:p>
      <w:pPr>
        <w:spacing w:after="100" w:before="0"/>
      </w:pPr>
      <w:r>
        <w:rPr>
          <w:b w:val="0"/>
        </w:rPr>
        <w:t>D. CBDA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"CBDA". Key Points Thus the correct sentence is: Irfan was a swimming champ. He had gone to Kolkata for the inter-state swimming championship. “He won golds in 100 m freestyle, 100 m butterfly, and relay,” informed his coach. “Wow! That’s fantastic news,” said his family and friends. Hint</w:t>
      </w:r>
    </w:p>
    <w:p>
      <w:pPr>
        <w:spacing w:before="0"/>
      </w:pPr>
      <w:r>
        <w:rPr>
          <w:b w:val="0"/>
        </w:rPr>
        <w:t>• The sentence 'C' is independent of any other sentences as it is giving general information about "Irfan". Hence, 'C' is the first part.</w:t>
      </w:r>
    </w:p>
    <w:p>
      <w:pPr>
        <w:spacing w:before="0"/>
      </w:pPr>
      <w:r>
        <w:rPr>
          <w:b w:val="0"/>
        </w:rPr>
        <w:t>• The pronoun "He" mentioned in the sentence 'B' refers back to the noun 'Irfan' mentioned in the sentence 'C'. Hence, 'B' follows 'C'.</w:t>
      </w:r>
    </w:p>
    <w:p>
      <w:pPr>
        <w:spacing w:before="0"/>
      </w:pPr>
      <w:r>
        <w:rPr>
          <w:b w:val="0"/>
        </w:rPr>
        <w:t>• The phrase "He won golds in 100 m freestyle, 100 m butterfly and relay" in the sentence 'D' is linked with the phrase 'the inter-state swimming championship' in the sentence 'B'. Hence, 'D' follows 'B'.</w:t>
      </w:r>
    </w:p>
    <w:p>
      <w:pPr>
        <w:spacing w:before="0"/>
      </w:pPr>
      <w:r>
        <w:rPr>
          <w:b w:val="0"/>
        </w:rPr>
        <w:t>• The sentence 'A' is the concluding sentence. Hence, 'A' is the last sentence.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122. Directions: Select the most appropriate option to improve the underlined segment in the given sentence. If there is no need to improve it, select ‘No improvement’. The child put a ladder on the wall and climbed up.</w:t>
      </w:r>
    </w:p>
    <w:p>
      <w:pPr>
        <w:spacing w:before="0"/>
      </w:pPr>
      <w:r>
        <w:rPr>
          <w:b w:val="0"/>
        </w:rPr>
      </w:r>
    </w:p>
    <w:p>
      <w:pPr>
        <w:spacing w:after="100" w:before="0"/>
      </w:pPr>
      <w:r>
        <w:rPr>
          <w:b w:val="0"/>
        </w:rPr>
        <w:t>A. No improvement</w:t>
      </w:r>
    </w:p>
    <w:p>
      <w:pPr>
        <w:spacing w:after="100" w:before="0"/>
      </w:pPr>
      <w:r>
        <w:rPr>
          <w:b w:val="0"/>
        </w:rPr>
        <w:t>B. against the wall</w:t>
      </w:r>
    </w:p>
    <w:p>
      <w:pPr>
        <w:spacing w:after="100" w:before="0"/>
      </w:pPr>
      <w:r>
        <w:rPr>
          <w:b w:val="0"/>
        </w:rPr>
        <w:t>C. above the wall</w:t>
      </w:r>
    </w:p>
    <w:p>
      <w:pPr>
        <w:spacing w:after="100" w:before="0"/>
      </w:pPr>
      <w:r>
        <w:rPr>
          <w:b w:val="0"/>
        </w:rPr>
        <w:t>D. over a wall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"against the wall". Key Points Hence the correct sentence is: The child put a ladder against the wall and climbed up.</w:t>
      </w:r>
    </w:p>
    <w:p>
      <w:pPr>
        <w:spacing w:before="0"/>
      </w:pPr>
      <w:r>
        <w:rPr>
          <w:b w:val="0"/>
        </w:rPr>
        <w:t>• In the given sentence, the use of the preposition 'on' is incorrect.</w:t>
      </w:r>
    </w:p>
    <w:p>
      <w:pPr>
        <w:spacing w:before="0"/>
      </w:pPr>
      <w:r>
        <w:rPr>
          <w:b w:val="0"/>
        </w:rPr>
        <w:t>• The preposition 'on' means physically in contact with and supported by a surface.</w:t>
      </w:r>
    </w:p>
    <w:p>
      <w:pPr>
        <w:spacing w:before="0"/>
      </w:pPr>
      <w:r>
        <w:rPr>
          <w:b w:val="0"/>
        </w:rPr>
        <w:t>• The preposition 'against' means in or into physical contact with something, so as to be supported by or collide with it.</w:t>
      </w:r>
    </w:p>
    <w:p>
      <w:pPr>
        <w:spacing w:before="0"/>
      </w:pPr>
      <w:r>
        <w:rPr>
          <w:b w:val="0"/>
        </w:rPr>
      </w:r>
    </w:p>
    <w:p>
      <w:pPr>
        <w:spacing w:after="100" w:line="360" w:lineRule="auto" w:before="0"/>
      </w:pPr>
      <w:r>
        <w:rPr>
          <w:b w:val="0"/>
        </w:rPr>
        <w:t>123. Directions: Given below are four sentences in jumbled order. Pick the option that gives their correct order. A. Mahatma Gandhi got a doctor to volunteer his services for six months. B. Health conditions in Champaran were miserable. C. The doctor gave quinine to malaria patients and the ointment with castor oil to those with skin eruptions. D. Only three medicines were available- castor oil, quinine and sulphur ointment.</w:t>
      </w:r>
    </w:p>
    <w:p>
      <w:pPr>
        <w:spacing w:before="0"/>
      </w:pPr>
      <w:r>
        <w:rPr>
          <w:b w:val="0"/>
        </w:rPr>
      </w:r>
    </w:p>
    <w:p>
      <w:pPr>
        <w:spacing w:after="100" w:before="0"/>
      </w:pPr>
      <w:r>
        <w:rPr>
          <w:b w:val="0"/>
        </w:rPr>
        <w:t>A. BADC</w:t>
      </w:r>
    </w:p>
    <w:p>
      <w:pPr>
        <w:spacing w:after="100" w:before="0"/>
      </w:pPr>
      <w:r>
        <w:rPr>
          <w:b w:val="0"/>
        </w:rPr>
        <w:t>B. BCDA</w:t>
      </w:r>
    </w:p>
    <w:p>
      <w:pPr>
        <w:spacing w:after="100" w:before="0"/>
      </w:pPr>
      <w:r>
        <w:rPr>
          <w:b w:val="0"/>
        </w:rPr>
        <w:t>C. ACBD</w:t>
      </w:r>
    </w:p>
    <w:p>
      <w:pPr>
        <w:spacing w:after="100" w:before="0"/>
      </w:pPr>
      <w:r>
        <w:rPr>
          <w:b w:val="0"/>
        </w:rPr>
        <w:t>D. CDAB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"BADC". Key Points Thus the correct answer is: Health conditions in Champaran were miserable. Mahatma Gandhi got a doctor to volunteer his services for six months. Only three medicines were available- castor oil, quinine and sulphur ointment. The doctor gave quinine to malaria patients and the ointment with castor oil to those with skin eruptions. Hint</w:t>
      </w:r>
    </w:p>
    <w:p>
      <w:pPr>
        <w:spacing w:before="0"/>
      </w:pPr>
      <w:r>
        <w:rPr>
          <w:b w:val="0"/>
        </w:rPr>
        <w:t>• The sentence 'B' is independent of any other sentences as it is giving general information about "Health conditions in Champaran". Hence, 'B' is the first part.</w:t>
      </w:r>
    </w:p>
    <w:p>
      <w:pPr>
        <w:spacing w:before="0"/>
      </w:pPr>
      <w:r>
        <w:rPr>
          <w:b w:val="0"/>
        </w:rPr>
        <w:t>• The noun "doctor" mentioned in the sentence 'A' is linked with the phrase 'Health conditions' mentioned in the sentence 'B'. Hence, 'A' follows 'B'.</w:t>
      </w:r>
    </w:p>
    <w:p>
      <w:pPr>
        <w:spacing w:before="0"/>
      </w:pPr>
      <w:r>
        <w:rPr>
          <w:b w:val="0"/>
        </w:rPr>
        <w:t>• The noun "quinine" mentioned in the sentence 'C' refers back to the 'quinine' mentioned in the sentence 'D'. Hence, 'C' follows 'D'.</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124. Directions: Select the most appropriate option to improve the underlined segment in the given sentence. If there is no need to improve it, select ‘No improvement’. The place was not cold only and also damp.</w:t>
      </w:r>
    </w:p>
    <w:p>
      <w:pPr>
        <w:spacing w:before="0"/>
      </w:pPr>
      <w:r>
        <w:rPr>
          <w:b w:val="0"/>
        </w:rPr>
      </w:r>
    </w:p>
    <w:p>
      <w:pPr>
        <w:spacing w:after="100" w:before="0"/>
      </w:pPr>
      <w:r>
        <w:rPr>
          <w:b w:val="0"/>
        </w:rPr>
        <w:t>A. only cold not also</w:t>
      </w:r>
    </w:p>
    <w:p>
      <w:pPr>
        <w:spacing w:after="100" w:before="0"/>
      </w:pPr>
      <w:r>
        <w:rPr>
          <w:b w:val="0"/>
        </w:rPr>
        <w:t>B. No improvement</w:t>
      </w:r>
    </w:p>
    <w:p>
      <w:pPr>
        <w:spacing w:after="100" w:before="0"/>
      </w:pPr>
      <w:r>
        <w:rPr>
          <w:b w:val="0"/>
        </w:rPr>
        <w:t>C. not only cold but also</w:t>
      </w:r>
    </w:p>
    <w:p>
      <w:pPr>
        <w:spacing w:after="100" w:before="0"/>
      </w:pPr>
      <w:r>
        <w:rPr>
          <w:b w:val="0"/>
        </w:rPr>
        <w:t>D. not only cold and both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"not only cold but also". Key Points Thus the correct sentence is: The place was not only cold but also damp.</w:t>
      </w:r>
    </w:p>
    <w:p>
      <w:pPr>
        <w:spacing w:before="0"/>
      </w:pPr>
      <w:r>
        <w:rPr>
          <w:b w:val="0"/>
        </w:rPr>
        <w:t>• In the given sentence, the position of the adverb 'only' after the adjective 'cold' is incorrect.</w:t>
      </w:r>
    </w:p>
    <w:p>
      <w:pPr>
        <w:spacing w:before="0"/>
      </w:pPr>
      <w:r>
        <w:rPr>
          <w:b w:val="0"/>
        </w:rPr>
        <w:t>• We use only as an adverb to mean that something is limited to some people, things, an amount, or an activity:</w:t>
      </w:r>
    </w:p>
    <w:p>
      <w:pPr>
        <w:spacing w:before="0"/>
      </w:pPr>
      <w:r>
        <w:rPr>
          <w:b w:val="0"/>
        </w:rPr>
        <w:t>• Also, the use of the conjunction 'and' in the given sentence is inappropriate.</w:t>
      </w:r>
    </w:p>
    <w:p>
      <w:pPr>
        <w:spacing w:before="0"/>
      </w:pPr>
      <w:r>
        <w:rPr>
          <w:b w:val="0"/>
        </w:rPr>
        <w:t>• The conjunction 'and' means in addition to</w:t>
      </w:r>
    </w:p>
    <w:p>
      <w:pPr>
        <w:spacing w:before="0"/>
      </w:pPr>
      <w:r>
        <w:rPr>
          <w:b w:val="0"/>
        </w:rPr>
        <w:t>• The correlative conjunction "Not only...but also" is used for emphasizing the fact that there is something more to add.</w:t>
      </w:r>
    </w:p>
    <w:p>
      <w:pPr>
        <w:spacing w:before="0"/>
      </w:pPr>
      <w:r>
        <w:rPr>
          <w:b w:val="0"/>
        </w:rPr>
      </w:r>
    </w:p>
    <w:p>
      <w:pPr>
        <w:spacing w:after="100" w:line="360" w:lineRule="auto" w:before="0"/>
      </w:pPr>
      <w:r>
        <w:rPr>
          <w:b w:val="0"/>
        </w:rPr>
        <w:t>125. Directions: Select the most appropriate option to improve the underlined segment in the given sentence. If there is no need to improve it, select ‘No improvement’. There was an argument about if we shall move to another city.</w:t>
      </w:r>
    </w:p>
    <w:p>
      <w:pPr>
        <w:spacing w:before="0"/>
      </w:pPr>
      <w:r>
        <w:rPr>
          <w:b w:val="0"/>
        </w:rPr>
      </w:r>
    </w:p>
    <w:p>
      <w:pPr>
        <w:spacing w:after="100" w:before="0"/>
      </w:pPr>
      <w:r>
        <w:rPr>
          <w:b w:val="0"/>
        </w:rPr>
        <w:t>A. about if we should move</w:t>
      </w:r>
    </w:p>
    <w:p>
      <w:pPr>
        <w:spacing w:after="100" w:before="0"/>
      </w:pPr>
      <w:r>
        <w:rPr>
          <w:b w:val="0"/>
        </w:rPr>
        <w:t>B. on if we shall be moving</w:t>
      </w:r>
    </w:p>
    <w:p>
      <w:pPr>
        <w:spacing w:after="100" w:before="0"/>
      </w:pPr>
      <w:r>
        <w:rPr>
          <w:b w:val="0"/>
        </w:rPr>
        <w:t>C. about whether we should move</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"about whether we should move". Key Points Thus the correct sentence is: There was an argument about whether we should move to another city.</w:t>
      </w:r>
    </w:p>
    <w:p>
      <w:pPr>
        <w:spacing w:before="0"/>
      </w:pPr>
      <w:r>
        <w:rPr>
          <w:b w:val="0"/>
        </w:rPr>
        <w:t>• In the given sentence, the use of the conjunction 'if' is incorrect.</w:t>
      </w:r>
    </w:p>
    <w:p>
      <w:pPr>
        <w:spacing w:before="0"/>
      </w:pPr>
      <w:r>
        <w:rPr>
          <w:b w:val="0"/>
        </w:rPr>
        <w:t>• The conjunction 'if' is used to introduce a condition (something that must be satisfied before something else occurs).</w:t>
      </w:r>
    </w:p>
    <w:p>
      <w:pPr>
        <w:spacing w:before="0"/>
      </w:pPr>
      <w:r>
        <w:rPr>
          <w:b w:val="0"/>
        </w:rPr>
        <w:t>• The conjunction 'whether' is used for expressing a doubt or choice between alternatives.</w:t>
      </w:r>
    </w:p>
    <w:p>
      <w:pPr>
        <w:spacing w:before="0"/>
      </w:pPr>
      <w:r>
        <w:rPr>
          <w:b w:val="0"/>
        </w:rPr>
        <w:t>• Therefore, the conjunction 'whether' should be used in place of the conjunction 'if'.</w:t>
      </w:r>
    </w:p>
    <w:p>
      <w:pPr>
        <w:spacing w:before="0"/>
      </w:pPr>
      <w:r>
        <w:rPr>
          <w:b w:val="0"/>
        </w:rPr>
        <w:t>• Also, the form of the verb 'shall' is incorrect in the underlined segment as the given sentence is in the past tense.</w:t>
      </w:r>
    </w:p>
    <w:p>
      <w:pPr>
        <w:spacing w:before="0"/>
      </w:pPr>
      <w:r>
        <w:rPr>
          <w:b w:val="0"/>
        </w:rPr>
        <w:t>• Therefore, the past tense form of the verb 'should' be used in place of the base form of the verb 'shall'.</w:t>
      </w:r>
    </w:p>
    <w:p>
      <w:pPr>
        <w:spacing w:before="0"/>
      </w:pPr>
      <w:r>
        <w:rPr>
          <w:b w:val="0"/>
        </w:rPr>
      </w:r>
    </w:p>
    <w:p>
      <w:pPr>
        <w:spacing w:after="100" w:line="360" w:lineRule="auto" w:before="0"/>
      </w:pPr>
      <w:r>
        <w:rPr>
          <w:b w:val="0"/>
        </w:rPr>
        <w:t>126. Directions: Select the most appropriate one-word substitution for the given words. A word or law no longer in use</w:t>
      </w:r>
    </w:p>
    <w:p>
      <w:pPr>
        <w:spacing w:before="0"/>
      </w:pPr>
      <w:r>
        <w:rPr>
          <w:b w:val="0"/>
        </w:rPr>
      </w:r>
    </w:p>
    <w:p>
      <w:pPr>
        <w:spacing w:after="100" w:before="0"/>
      </w:pPr>
      <w:r>
        <w:rPr>
          <w:b w:val="0"/>
        </w:rPr>
        <w:t>A. Absolute</w:t>
      </w:r>
    </w:p>
    <w:p>
      <w:pPr>
        <w:spacing w:after="100" w:before="0"/>
      </w:pPr>
      <w:r>
        <w:rPr>
          <w:b w:val="0"/>
        </w:rPr>
        <w:t>B. Venerable</w:t>
      </w:r>
    </w:p>
    <w:p>
      <w:pPr>
        <w:spacing w:after="100" w:before="0"/>
      </w:pPr>
      <w:r>
        <w:rPr>
          <w:b w:val="0"/>
        </w:rPr>
        <w:t>C. Obsolete</w:t>
      </w:r>
    </w:p>
    <w:p>
      <w:pPr>
        <w:spacing w:after="100" w:before="0"/>
      </w:pPr>
      <w:r>
        <w:rPr>
          <w:b w:val="0"/>
        </w:rPr>
        <w:t>D. Vintage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Obsolete. Key Points Hence, the correct answer is option 3, 'Obsolete'.</w:t>
      </w:r>
    </w:p>
    <w:p>
      <w:pPr>
        <w:spacing w:before="0"/>
      </w:pPr>
      <w:r>
        <w:rPr>
          <w:b w:val="0"/>
        </w:rPr>
        <w:t>• Let us explore the given options: 'Absolute' means not qualified or diminished in any way; total.</w:t>
      </w:r>
    </w:p>
    <w:p>
      <w:pPr>
        <w:spacing w:before="0"/>
      </w:pPr>
      <w:r>
        <w:rPr>
          <w:b w:val="0"/>
        </w:rPr>
        <w:t>• 'Venerable' means accorded a great deal of respect, especially because of age, wisdom, or character.</w:t>
      </w:r>
    </w:p>
    <w:p>
      <w:pPr>
        <w:spacing w:before="0"/>
      </w:pPr>
      <w:r>
        <w:rPr>
          <w:b w:val="0"/>
        </w:rPr>
        <w:t>• 'Obsolete' means no longer used because of being replaced by something newer and more effective; out of date.</w:t>
      </w:r>
    </w:p>
    <w:p>
      <w:pPr>
        <w:spacing w:before="0"/>
      </w:pPr>
      <w:r>
        <w:rPr>
          <w:b w:val="0"/>
        </w:rPr>
        <w:t>• 'Vintage' means denoting something from the past of high quality.</w:t>
      </w:r>
    </w:p>
    <w:p>
      <w:pPr>
        <w:spacing w:before="0"/>
      </w:pPr>
      <w:r>
        <w:rPr>
          <w:b w:val="0"/>
        </w:rPr>
      </w:r>
    </w:p>
    <w:p>
      <w:pPr>
        <w:spacing w:after="100" w:line="360" w:lineRule="auto" w:before="0"/>
      </w:pPr>
      <w:r>
        <w:rPr>
          <w:b w:val="0"/>
        </w:rPr>
        <w:t>127. Directions: Select the most appropriate option to improve the underlined segment in the given sentence. If there is no need to improve it, select ‘No improvement’. I will accept the responsibility while a time comes.</w:t>
      </w:r>
    </w:p>
    <w:p>
      <w:pPr>
        <w:spacing w:before="0"/>
      </w:pPr>
      <w:r>
        <w:rPr>
          <w:b w:val="0"/>
        </w:rPr>
      </w:r>
    </w:p>
    <w:p>
      <w:pPr>
        <w:spacing w:after="100" w:before="0"/>
      </w:pPr>
      <w:r>
        <w:rPr>
          <w:b w:val="0"/>
        </w:rPr>
        <w:t>A. until a time</w:t>
      </w:r>
    </w:p>
    <w:p>
      <w:pPr>
        <w:spacing w:after="100" w:before="0"/>
      </w:pPr>
      <w:r>
        <w:rPr>
          <w:b w:val="0"/>
        </w:rPr>
        <w:t>B. when the time</w:t>
      </w:r>
    </w:p>
    <w:p>
      <w:pPr>
        <w:spacing w:after="100" w:before="0"/>
      </w:pPr>
      <w:r>
        <w:rPr>
          <w:b w:val="0"/>
        </w:rPr>
        <w:t>C. No improvement</w:t>
      </w:r>
    </w:p>
    <w:p>
      <w:pPr>
        <w:spacing w:after="100" w:before="0"/>
      </w:pPr>
      <w:r>
        <w:rPr>
          <w:b w:val="0"/>
        </w:rPr>
        <w:t>D. whenever a time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when the time. Key Points The correct sentence is 'I will accept the responsibility when the time comes.'</w:t>
      </w:r>
    </w:p>
    <w:p>
      <w:pPr>
        <w:spacing w:before="0"/>
      </w:pPr>
      <w:r>
        <w:rPr>
          <w:b w:val="0"/>
        </w:rPr>
        <w:t>• In the given sentence, the use of the adverb 'while' and the use of the indefinite article 'a' is incorrect.</w:t>
      </w:r>
    </w:p>
    <w:p>
      <w:pPr>
        <w:spacing w:before="0"/>
      </w:pPr>
      <w:r>
        <w:rPr>
          <w:b w:val="0"/>
        </w:rPr>
        <w:t>• The adverb 'while' means during which.</w:t>
      </w:r>
    </w:p>
    <w:p>
      <w:pPr>
        <w:spacing w:before="0"/>
      </w:pPr>
      <w:r>
        <w:rPr>
          <w:b w:val="0"/>
        </w:rPr>
        <w:t>• The adverb 'when' should be used in place of 'while'.</w:t>
      </w:r>
    </w:p>
    <w:p>
      <w:pPr>
        <w:spacing w:before="0"/>
      </w:pPr>
      <w:r>
        <w:rPr>
          <w:b w:val="0"/>
        </w:rPr>
        <w:t>• The adverb 'when' means at or on which (referring to a time or circumstance).</w:t>
      </w:r>
    </w:p>
    <w:p>
      <w:pPr>
        <w:spacing w:before="0"/>
      </w:pPr>
      <w:r>
        <w:rPr>
          <w:b w:val="0"/>
        </w:rPr>
        <w:t>• Also, the use of the article 'a' before the noun 'time' is incorrect as "a time" is used when describing a period of time.</w:t>
      </w:r>
    </w:p>
    <w:p>
      <w:pPr>
        <w:spacing w:before="0"/>
      </w:pPr>
      <w:r>
        <w:rPr>
          <w:b w:val="0"/>
        </w:rPr>
        <w:t>• As the noun 'time' is specific, therefore the definite article 'the' should be used.</w:t>
      </w:r>
    </w:p>
    <w:p>
      <w:pPr>
        <w:spacing w:before="0"/>
      </w:pPr>
      <w:r>
        <w:rPr>
          <w:b w:val="0"/>
        </w:rPr>
        <w:t>• The definite article 'the' is used to describe a specific noun, whereas the indefinite articles 'a/an' is used to describe a more general noun.</w:t>
      </w:r>
    </w:p>
    <w:p>
      <w:pPr>
        <w:spacing w:before="0"/>
      </w:pPr>
      <w:r>
        <w:rPr>
          <w:b w:val="0"/>
        </w:rPr>
        <w:t>• Hence, the correct answer is option 2.</w:t>
      </w:r>
    </w:p>
    <w:p>
      <w:pPr>
        <w:spacing w:before="0"/>
      </w:pPr>
      <w:r>
        <w:rPr>
          <w:b w:val="0"/>
        </w:rPr>
      </w:r>
    </w:p>
    <w:p>
      <w:pPr>
        <w:spacing w:after="100" w:line="360" w:lineRule="auto" w:before="0"/>
      </w:pPr>
      <w:r>
        <w:rPr>
          <w:b w:val="0"/>
        </w:rPr>
        <w:t>128. Directions: Select the correct passive form of the given sentence. We all regard Liza as an expert.</w:t>
      </w:r>
    </w:p>
    <w:p>
      <w:pPr>
        <w:spacing w:before="0"/>
      </w:pPr>
      <w:r>
        <w:rPr>
          <w:b w:val="0"/>
        </w:rPr>
      </w:r>
    </w:p>
    <w:p>
      <w:pPr>
        <w:spacing w:after="100" w:before="0"/>
      </w:pPr>
      <w:r>
        <w:rPr>
          <w:b w:val="0"/>
        </w:rPr>
        <w:t>A. Liza has been regarded as an expert by all of us.</w:t>
      </w:r>
    </w:p>
    <w:p>
      <w:pPr>
        <w:spacing w:after="100" w:before="0"/>
      </w:pPr>
      <w:r>
        <w:rPr>
          <w:b w:val="0"/>
        </w:rPr>
        <w:t>B. Liza was regarded as an expert by all of us.</w:t>
      </w:r>
    </w:p>
    <w:p>
      <w:pPr>
        <w:spacing w:after="100" w:before="0"/>
      </w:pPr>
      <w:r>
        <w:rPr>
          <w:b w:val="0"/>
        </w:rPr>
        <w:t>C. Liza is regarded as an expert by all of us.</w:t>
      </w:r>
    </w:p>
    <w:p>
      <w:pPr>
        <w:spacing w:after="100" w:before="0"/>
      </w:pPr>
      <w:r>
        <w:rPr>
          <w:b w:val="0"/>
        </w:rPr>
        <w:t>D. Liza should be regarded as an expert by all of 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Liza is regarded as an expert by all of us. Hence the correct sentence 'Liza is regarded as an expert by all of us.'</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'We' is the subject and 'Liza' is the object.</w:t>
      </w:r>
    </w:p>
    <w:p>
      <w:pPr>
        <w:spacing w:before="0"/>
      </w:pPr>
      <w:r>
        <w:rPr>
          <w:b w:val="0"/>
        </w:rPr>
        <w:t>• When we convert this sentence into passive voice, the subject 'We' of the active voice becomes the object 'us', the object 'Liza' becomes the subject.</w:t>
      </w:r>
    </w:p>
    <w:p>
      <w:pPr>
        <w:spacing w:before="0"/>
      </w:pPr>
      <w:r>
        <w:rPr>
          <w:b w:val="0"/>
        </w:rPr>
        <w:t>• The passive format "is + V3 (regarded)" should be used.</w:t>
      </w:r>
    </w:p>
    <w:p>
      <w:pPr>
        <w:spacing w:before="0"/>
      </w:pPr>
      <w:r>
        <w:rPr>
          <w:b w:val="0"/>
        </w:rPr>
        <w:t>• This is the active and passive voice rule for the present simple tense.</w:t>
      </w:r>
    </w:p>
    <w:p>
      <w:pPr>
        <w:spacing w:before="0"/>
      </w:pPr>
      <w:r>
        <w:rPr>
          <w:b w:val="0"/>
        </w:rPr>
        <w:t>• Hence, the correct answer is option 3.</w:t>
      </w:r>
    </w:p>
    <w:p>
      <w:pPr>
        <w:spacing w:before="0"/>
      </w:pPr>
      <w:r>
        <w:rPr>
          <w:b w:val="0"/>
        </w:rPr>
      </w:r>
    </w:p>
    <w:p>
      <w:pPr>
        <w:spacing w:after="100" w:line="360" w:lineRule="auto" w:before="0"/>
      </w:pPr>
      <w:r>
        <w:rPr>
          <w:b w:val="0"/>
        </w:rPr>
        <w:t>129. Directions: Identify the segment in the sentence which contains a grammatical error. Zoya won the first prize in the race unless she stumbled and fell.</w:t>
      </w:r>
    </w:p>
    <w:p>
      <w:pPr>
        <w:spacing w:before="0"/>
      </w:pPr>
      <w:r>
        <w:rPr>
          <w:b w:val="0"/>
        </w:rPr>
      </w:r>
    </w:p>
    <w:p>
      <w:pPr>
        <w:spacing w:after="100" w:before="0"/>
      </w:pPr>
      <w:r>
        <w:rPr>
          <w:b w:val="0"/>
        </w:rPr>
        <w:t>A. stumbled and fell</w:t>
      </w:r>
    </w:p>
    <w:p>
      <w:pPr>
        <w:spacing w:after="100" w:before="0"/>
      </w:pPr>
      <w:r>
        <w:rPr>
          <w:b w:val="0"/>
        </w:rPr>
        <w:t>B. Zoya won the first</w:t>
      </w:r>
    </w:p>
    <w:p>
      <w:pPr>
        <w:spacing w:after="100" w:before="0"/>
      </w:pPr>
      <w:r>
        <w:rPr>
          <w:b w:val="0"/>
        </w:rPr>
        <w:t>C. prize in the race</w:t>
      </w:r>
    </w:p>
    <w:p>
      <w:pPr>
        <w:spacing w:after="100" w:before="0"/>
      </w:pPr>
      <w:r>
        <w:rPr>
          <w:b w:val="0"/>
        </w:rPr>
        <w:t>D. unless she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unless she. Key Points Hence the correct sentence is 'Zoya won the first prize in the race until she stumbled and fell.'</w:t>
      </w:r>
    </w:p>
    <w:p>
      <w:pPr>
        <w:spacing w:before="0"/>
      </w:pPr>
      <w:r>
        <w:rPr>
          <w:b w:val="0"/>
        </w:rPr>
        <w:t>• In the given sentence, the use of the conjunction 'unless' is incorrect.</w:t>
      </w:r>
    </w:p>
    <w:p>
      <w:pPr>
        <w:spacing w:before="0"/>
      </w:pPr>
      <w:r>
        <w:rPr>
          <w:b w:val="0"/>
        </w:rPr>
        <w:t>• The conjunction 'unless' means except if (used to introduce the case in which a statement being made is not true or valid).</w:t>
      </w:r>
    </w:p>
    <w:p>
      <w:pPr>
        <w:spacing w:before="0"/>
      </w:pPr>
      <w:r>
        <w:rPr>
          <w:b w:val="0"/>
        </w:rPr>
        <w:t>• The conjunction 'until' should be used in place of 'unless'.</w:t>
      </w:r>
    </w:p>
    <w:p>
      <w:pPr>
        <w:spacing w:before="0"/>
      </w:pPr>
      <w:r>
        <w:rPr>
          <w:b w:val="0"/>
        </w:rPr>
        <w:t>• The conjunction 'until' means up to the point in time or the event mentioned.</w:t>
      </w:r>
    </w:p>
    <w:p>
      <w:pPr>
        <w:spacing w:before="0"/>
      </w:pPr>
      <w:r>
        <w:rPr>
          <w:b w:val="0"/>
        </w:rPr>
        <w:t>• Hence, the correct answer is option 4.</w:t>
      </w:r>
    </w:p>
    <w:p>
      <w:pPr>
        <w:spacing w:before="0"/>
      </w:pPr>
      <w:r>
        <w:rPr>
          <w:b w:val="0"/>
        </w:rPr>
      </w:r>
    </w:p>
    <w:p>
      <w:pPr>
        <w:spacing w:after="100" w:line="360" w:lineRule="auto" w:before="0"/>
      </w:pPr>
      <w:r>
        <w:rPr>
          <w:b w:val="0"/>
        </w:rPr>
        <w:t>130. Directions: Identify the segment in the sentence which contains a grammatical error. Do you mind lending me your book for a hour?</w:t>
      </w:r>
    </w:p>
    <w:p>
      <w:pPr>
        <w:spacing w:before="0"/>
      </w:pPr>
      <w:r>
        <w:rPr>
          <w:b w:val="0"/>
        </w:rPr>
      </w:r>
    </w:p>
    <w:p>
      <w:pPr>
        <w:spacing w:after="100" w:before="0"/>
      </w:pPr>
      <w:r>
        <w:rPr>
          <w:b w:val="0"/>
        </w:rPr>
        <w:t>A. your book</w:t>
      </w:r>
    </w:p>
    <w:p>
      <w:pPr>
        <w:spacing w:after="100" w:before="0"/>
      </w:pPr>
      <w:r>
        <w:rPr>
          <w:b w:val="0"/>
        </w:rPr>
        <w:t>B. for a hour</w:t>
      </w:r>
    </w:p>
    <w:p>
      <w:pPr>
        <w:spacing w:after="100" w:before="0"/>
      </w:pPr>
      <w:r>
        <w:rPr>
          <w:b w:val="0"/>
        </w:rPr>
        <w:t>C. Do you mind</w:t>
      </w:r>
    </w:p>
    <w:p>
      <w:pPr>
        <w:spacing w:after="100" w:before="0"/>
      </w:pPr>
      <w:r>
        <w:rPr>
          <w:b w:val="0"/>
        </w:rPr>
        <w:t>D. lending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for a hour.</w:t>
      </w:r>
    </w:p>
    <w:p>
      <w:pPr>
        <w:spacing w:before="0"/>
      </w:pPr>
      <w:r>
        <w:rPr>
          <w:b w:val="0"/>
        </w:rPr>
        <w:t>• In the given sentence, the noun 'hour' is unspecified.</w:t>
      </w:r>
    </w:p>
    <w:p>
      <w:pPr>
        <w:spacing w:before="0"/>
      </w:pPr>
      <w:r>
        <w:rPr>
          <w:b w:val="0"/>
        </w:rPr>
        <w:t>• 'A' and 'an' are indefinite articles, which means that they refer to, or introduce, an unspecified noun.</w:t>
      </w:r>
    </w:p>
    <w:p>
      <w:pPr>
        <w:spacing w:before="0"/>
      </w:pPr>
      <w:r>
        <w:rPr>
          <w:b w:val="0"/>
        </w:rPr>
        <w:t>• We use 'a' before a consonant sound, and we use 'an' before a vowel sound (here, hour).</w:t>
      </w:r>
    </w:p>
    <w:p>
      <w:pPr>
        <w:spacing w:before="0"/>
      </w:pPr>
      <w:r>
        <w:rPr>
          <w:b w:val="0"/>
        </w:rPr>
        <w:t>• Hence, the correct answer is option 2. Hence, the correct sentence is 'Do you mind lending me your book for an hour?'</w:t>
      </w:r>
    </w:p>
    <w:p>
      <w:pPr>
        <w:spacing w:before="0"/>
      </w:pPr>
      <w:r>
        <w:rPr>
          <w:b w:val="0"/>
        </w:rPr>
      </w:r>
    </w:p>
    <w:p>
      <w:pPr>
        <w:spacing w:after="100" w:line="360" w:lineRule="auto" w:before="0"/>
      </w:pPr>
      <w:r>
        <w:rPr>
          <w:b w:val="0"/>
        </w:rPr>
        <w:t>131. Directions: Select the correct direct form of the given sentence. The policeman warned us not to block the traffic.</w:t>
      </w:r>
    </w:p>
    <w:p>
      <w:pPr>
        <w:spacing w:before="0"/>
      </w:pPr>
      <w:r>
        <w:rPr>
          <w:b w:val="0"/>
        </w:rPr>
      </w:r>
    </w:p>
    <w:p>
      <w:pPr>
        <w:spacing w:after="100" w:before="0"/>
      </w:pPr>
      <w:r>
        <w:rPr>
          <w:b w:val="0"/>
        </w:rPr>
        <w:t>A. The policeman said to us, “We should not block the traffic.”</w:t>
      </w:r>
    </w:p>
    <w:p>
      <w:pPr>
        <w:spacing w:after="100" w:before="0"/>
      </w:pPr>
      <w:r>
        <w:rPr>
          <w:b w:val="0"/>
        </w:rPr>
        <w:t>B. The policeman said to us, “Do not block the traffic.”</w:t>
      </w:r>
    </w:p>
    <w:p>
      <w:pPr>
        <w:spacing w:after="100" w:before="0"/>
      </w:pPr>
      <w:r>
        <w:rPr>
          <w:b w:val="0"/>
        </w:rPr>
        <w:t>C. The policeman said to us, “Let us not block the traffic.”</w:t>
      </w:r>
    </w:p>
    <w:p>
      <w:pPr>
        <w:spacing w:after="100" w:before="0"/>
      </w:pPr>
      <w:r>
        <w:rPr>
          <w:b w:val="0"/>
        </w:rPr>
        <w:t>D. The policeman said to us, “You did not block the traffic.”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policeman said to us, “Do not block the traffic.” Key Points Hence, the correct answer is 'The policeman said to us, “Do not block the traffic.” '</w:t>
      </w:r>
    </w:p>
    <w:p>
      <w:pPr>
        <w:spacing w:before="0"/>
      </w:pPr>
      <w:r>
        <w:rPr>
          <w:b w:val="0"/>
        </w:rPr>
        <w:t>• The given sentence is an indirect speech.</w:t>
      </w:r>
    </w:p>
    <w:p>
      <w:pPr>
        <w:spacing w:before="0"/>
      </w:pPr>
      <w:r>
        <w:rPr>
          <w:b w:val="0"/>
        </w:rPr>
        <w:t>• The basic rules for changing or converting indirect speech into direct speech: The commas and inverted commas are added and 'that' is removed.</w:t>
      </w:r>
    </w:p>
    <w:p>
      <w:pPr>
        <w:spacing w:before="0"/>
      </w:pPr>
      <w:r>
        <w:rPr>
          <w:b w:val="0"/>
        </w:rPr>
        <w:t>• The reporting verb 'warned' is used in 'direct' speech, therefore, "do not" is used as a command or entreaty not to do something.</w:t>
      </w:r>
    </w:p>
    <w:p>
      <w:pPr>
        <w:spacing w:before="0"/>
      </w:pPr>
      <w:r>
        <w:rPr>
          <w:b w:val="0"/>
        </w:rPr>
        <w:t>• From the following rules, we get the correct sentence as- option 2.</w:t>
      </w:r>
    </w:p>
    <w:p>
      <w:pPr>
        <w:spacing w:before="0"/>
      </w:pPr>
      <w:r>
        <w:rPr>
          <w:b w:val="0"/>
        </w:rPr>
      </w:r>
    </w:p>
    <w:p>
      <w:pPr>
        <w:spacing w:after="100" w:line="360" w:lineRule="auto" w:before="0"/>
      </w:pPr>
      <w:r>
        <w:rPr>
          <w:b w:val="0"/>
        </w:rPr>
        <w:t>132. Directions: Select the correct direct form of the given sentence. The doctor asked her what medicine she had taken then.</w:t>
      </w:r>
    </w:p>
    <w:p>
      <w:pPr>
        <w:spacing w:before="0"/>
      </w:pPr>
      <w:r>
        <w:rPr>
          <w:b w:val="0"/>
        </w:rPr>
      </w:r>
    </w:p>
    <w:p>
      <w:pPr>
        <w:spacing w:after="100" w:before="0"/>
      </w:pPr>
      <w:r>
        <w:rPr>
          <w:b w:val="0"/>
        </w:rPr>
        <w:t>A. The doctor said to her, “What medicine have you taken now?”</w:t>
      </w:r>
    </w:p>
    <w:p>
      <w:pPr>
        <w:spacing w:after="100" w:before="0"/>
      </w:pPr>
      <w:r>
        <w:rPr>
          <w:b w:val="0"/>
        </w:rPr>
        <w:t>B. The doctor said to her, “What medicine you are taking now?”</w:t>
      </w:r>
    </w:p>
    <w:p>
      <w:pPr>
        <w:spacing w:after="100" w:before="0"/>
      </w:pPr>
      <w:r>
        <w:rPr>
          <w:b w:val="0"/>
        </w:rPr>
        <w:t>C. The doctor said to her, “What were medicine you have taken then?”</w:t>
      </w:r>
    </w:p>
    <w:p>
      <w:pPr>
        <w:spacing w:after="100" w:before="0"/>
      </w:pPr>
      <w:r>
        <w:rPr>
          <w:b w:val="0"/>
        </w:rPr>
        <w:t>D. The doctor said to her, “What medicine you have taken then?”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doctor said to her, “What medicine have you taken now?” Hence the correct sentence is 'The doctor said to her, “What medicine have you taken now?” '</w:t>
      </w:r>
    </w:p>
    <w:p>
      <w:pPr>
        <w:spacing w:before="0"/>
      </w:pPr>
      <w:r>
        <w:rPr>
          <w:b w:val="0"/>
        </w:rPr>
        <w:t>• The given sentence is an indirect speech.</w:t>
      </w:r>
    </w:p>
    <w:p>
      <w:pPr>
        <w:spacing w:before="0"/>
      </w:pPr>
      <w:r>
        <w:rPr>
          <w:b w:val="0"/>
        </w:rPr>
        <w:t>• The basic rules for changing or converting indirect speech into direct speech: The commas, inverted commas, and the question mark are added.</w:t>
      </w:r>
    </w:p>
    <w:p>
      <w:pPr>
        <w:spacing w:before="0"/>
      </w:pPr>
      <w:r>
        <w:rPr>
          <w:b w:val="0"/>
        </w:rPr>
        <w:t>• The third person 'she' will be changed into the second person 'you'.</w:t>
      </w:r>
    </w:p>
    <w:p>
      <w:pPr>
        <w:spacing w:before="0"/>
      </w:pPr>
      <w:r>
        <w:rPr>
          <w:b w:val="0"/>
        </w:rPr>
        <w:t>• The adverb "then" will become "now".</w:t>
      </w:r>
    </w:p>
    <w:p>
      <w:pPr>
        <w:spacing w:before="0"/>
      </w:pPr>
      <w:r>
        <w:rPr>
          <w:b w:val="0"/>
        </w:rPr>
        <w:t>• The past perfect tense format 'Subject + had + V3 (taken) + Object' will be changed into the present perfect tense format 'Subject + have + V3 (taken) + Object'.</w:t>
      </w:r>
    </w:p>
    <w:p>
      <w:pPr>
        <w:spacing w:before="0"/>
      </w:pPr>
      <w:r>
        <w:rPr>
          <w:b w:val="0"/>
        </w:rPr>
        <w:t>• From the following rules, we get the correct sentence as- option 1.</w:t>
      </w:r>
    </w:p>
    <w:p>
      <w:pPr>
        <w:spacing w:before="0"/>
      </w:pPr>
      <w:r>
        <w:rPr>
          <w:b w:val="0"/>
        </w:rPr>
      </w:r>
    </w:p>
    <w:p>
      <w:pPr>
        <w:spacing w:after="100" w:line="360" w:lineRule="auto" w:before="0"/>
      </w:pPr>
      <w:r>
        <w:rPr>
          <w:b w:val="0"/>
        </w:rPr>
        <w:t>133. Directions: Select the most appropriate option to fill in the blank. The Children’s Series ______ recommended for young readers.</w:t>
      </w:r>
    </w:p>
    <w:p>
      <w:pPr>
        <w:spacing w:before="0"/>
      </w:pPr>
      <w:r>
        <w:rPr>
          <w:b w:val="0"/>
        </w:rPr>
      </w:r>
    </w:p>
    <w:p>
      <w:pPr>
        <w:spacing w:after="100" w:before="0"/>
      </w:pPr>
      <w:r>
        <w:rPr>
          <w:b w:val="0"/>
        </w:rPr>
        <w:t>A. has</w:t>
      </w:r>
    </w:p>
    <w:p>
      <w:pPr>
        <w:spacing w:after="100" w:before="0"/>
      </w:pPr>
      <w:r>
        <w:rPr>
          <w:b w:val="0"/>
        </w:rPr>
        <w:t>B. have</w:t>
      </w:r>
    </w:p>
    <w:p>
      <w:pPr>
        <w:spacing w:after="100" w:before="0"/>
      </w:pPr>
      <w:r>
        <w:rPr>
          <w:b w:val="0"/>
        </w:rPr>
        <w:t>C. are</w:t>
      </w:r>
    </w:p>
    <w:p>
      <w:pPr>
        <w:spacing w:after="100" w:before="0"/>
      </w:pPr>
      <w:r>
        <w:rPr>
          <w:b w:val="0"/>
        </w:rPr>
        <w:t>D. 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is. Key Points Complete Sentence is 'The Children’s Series is recommended for young readers.' Additional Information</w:t>
      </w:r>
    </w:p>
    <w:p>
      <w:pPr>
        <w:spacing w:before="0"/>
      </w:pPr>
      <w:r>
        <w:rPr>
          <w:b w:val="0"/>
        </w:rPr>
        <w:t>• In the given sentence, the subject "children's series" is acting as a singular noun subject as it has a singular sense of “one set”.</w:t>
      </w:r>
    </w:p>
    <w:p>
      <w:pPr>
        <w:spacing w:before="0"/>
      </w:pPr>
      <w:r>
        <w:rPr>
          <w:b w:val="0"/>
        </w:rPr>
        <w:t>• Therefore, the verb following the singular subject should be in the singular form.</w:t>
      </w:r>
    </w:p>
    <w:p>
      <w:pPr>
        <w:spacing w:before="0"/>
      </w:pPr>
      <w:r>
        <w:rPr>
          <w:b w:val="0"/>
        </w:rPr>
        <w:t>• Let us explore the given options: The verb 'has' is singular but it means to own or to hold something; to possess.</w:t>
      </w:r>
    </w:p>
    <w:p>
      <w:pPr>
        <w:spacing w:before="0"/>
      </w:pPr>
      <w:r>
        <w:rPr>
          <w:b w:val="0"/>
        </w:rPr>
        <w:t>• The options 'have' and 'are' are the plural forms of the verb.</w:t>
      </w:r>
    </w:p>
    <w:p>
      <w:pPr>
        <w:spacing w:before="0"/>
      </w:pPr>
      <w:r>
        <w:rPr>
          <w:b w:val="0"/>
        </w:rPr>
        <w:t>• The verb 'is' is singular and it means to exist; to be present.</w:t>
      </w:r>
    </w:p>
    <w:p>
      <w:pPr>
        <w:spacing w:before="0"/>
      </w:pPr>
      <w:r>
        <w:rPr>
          <w:b w:val="0"/>
        </w:rPr>
        <w:t>• Hence, the correct answer is option 4.</w:t>
      </w:r>
    </w:p>
    <w:p>
      <w:pPr>
        <w:spacing w:before="0"/>
      </w:pPr>
      <w:r>
        <w:rPr>
          <w:b w:val="0"/>
        </w:rPr>
        <w:t>• Subjects and verbs must agree with one another in number (singular or plural).</w:t>
      </w:r>
    </w:p>
    <w:p>
      <w:pPr>
        <w:spacing w:before="0"/>
      </w:pPr>
      <w:r>
        <w:rPr>
          <w:b w:val="0"/>
        </w:rPr>
        <w:t>• Thus, if a subject is singular, its verb must also be singular; if a subject is a plural, its verb must also be plural.</w:t>
      </w:r>
    </w:p>
    <w:p>
      <w:pPr>
        <w:spacing w:before="0"/>
      </w:pPr>
      <w:r>
        <w:rPr>
          <w:b w:val="0"/>
        </w:rPr>
      </w:r>
    </w:p>
    <w:p>
      <w:pPr>
        <w:spacing w:after="100" w:line="360" w:lineRule="auto" w:before="0"/>
      </w:pPr>
      <w:r>
        <w:rPr>
          <w:b w:val="0"/>
        </w:rPr>
        <w:t>134. Directions: Select the correct direct form of the given sentence. I told him that if he went around the park he would see some rare flowers.</w:t>
      </w:r>
    </w:p>
    <w:p>
      <w:pPr>
        <w:spacing w:before="0"/>
      </w:pPr>
      <w:r>
        <w:rPr>
          <w:b w:val="0"/>
        </w:rPr>
      </w:r>
    </w:p>
    <w:p>
      <w:pPr>
        <w:spacing w:after="100" w:before="0"/>
      </w:pPr>
      <w:r>
        <w:rPr>
          <w:b w:val="0"/>
        </w:rPr>
        <w:t>A. I said to him, “If he went around the park he will see some rare flowers.”</w:t>
      </w:r>
    </w:p>
    <w:p>
      <w:pPr>
        <w:spacing w:after="100" w:before="0"/>
      </w:pPr>
      <w:r>
        <w:rPr>
          <w:b w:val="0"/>
        </w:rPr>
        <w:t>B. I said to him, “If you went around the park you would see some rare flowers.”</w:t>
      </w:r>
    </w:p>
    <w:p>
      <w:pPr>
        <w:spacing w:after="100" w:before="0"/>
      </w:pPr>
      <w:r>
        <w:rPr>
          <w:b w:val="0"/>
        </w:rPr>
        <w:t>C. I said to him, “If you go around the park you will see some rare flowers.”</w:t>
      </w:r>
    </w:p>
    <w:p>
      <w:pPr>
        <w:spacing w:after="100" w:before="0"/>
      </w:pPr>
      <w:r>
        <w:rPr>
          <w:b w:val="0"/>
        </w:rPr>
        <w:t>D. I said to him, “If you go around the park you would saw some rare flowers.”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said to him, “If you go around the park you will see some rare flowers.” Key Points Hence, the correct sentence is 'I said to him, “If you go around the park you will see some rare flowers.”' Additional Information</w:t>
      </w:r>
    </w:p>
    <w:p>
      <w:pPr>
        <w:spacing w:before="0"/>
      </w:pPr>
      <w:r>
        <w:rPr>
          <w:b w:val="0"/>
        </w:rPr>
        <w:t>• The given sentence is an indirect speech.</w:t>
      </w:r>
    </w:p>
    <w:p>
      <w:pPr>
        <w:spacing w:before="0"/>
      </w:pPr>
      <w:r>
        <w:rPr>
          <w:b w:val="0"/>
        </w:rPr>
        <w:t>• The basic rules for changing or converting indirect speech into direct speech: The commas and inverted commas are added and 'that' is removed.</w:t>
      </w:r>
    </w:p>
    <w:p>
      <w:pPr>
        <w:spacing w:before="0"/>
      </w:pPr>
      <w:r>
        <w:rPr>
          <w:b w:val="0"/>
        </w:rPr>
        <w:t>• The third person 'he' will be changed into the second person 'you'.</w:t>
      </w:r>
    </w:p>
    <w:p>
      <w:pPr>
        <w:spacing w:before="0"/>
      </w:pPr>
      <w:r>
        <w:rPr>
          <w:b w:val="0"/>
        </w:rPr>
        <w:t>• The past simple tense format 'Subject + V2 (went) + Object' will be changed into the present simple tense format 'Subject + V1 (go) + Object'.</w:t>
      </w:r>
    </w:p>
    <w:p>
      <w:pPr>
        <w:spacing w:before="0"/>
      </w:pPr>
      <w:r>
        <w:rPr>
          <w:b w:val="0"/>
        </w:rPr>
        <w:t>• The present conditional tense format 'Subject + would + V1 (see) + Object' will be changed into the future simple tense format 'Subject + will + V1 (see) + Object'.</w:t>
      </w:r>
    </w:p>
    <w:p>
      <w:pPr>
        <w:spacing w:before="0"/>
      </w:pPr>
      <w:r>
        <w:rPr>
          <w:b w:val="0"/>
        </w:rPr>
        <w:t>• From the following rules, we get the correct sentence as- option 3.</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r>
    </w:p>
    <w:p>
      <w:pPr>
        <w:spacing w:after="100" w:line="360" w:lineRule="auto" w:before="0"/>
      </w:pPr>
      <w:r>
        <w:rPr>
          <w:b w:val="0"/>
        </w:rPr>
        <w:t>135. Directions: Select the most appropriate synonym of the given word. RAMIFICATION</w:t>
      </w:r>
    </w:p>
    <w:p>
      <w:pPr>
        <w:spacing w:before="0"/>
      </w:pPr>
      <w:r>
        <w:rPr>
          <w:b w:val="0"/>
        </w:rPr>
      </w:r>
    </w:p>
    <w:p>
      <w:pPr>
        <w:spacing w:after="100" w:before="0"/>
      </w:pPr>
      <w:r>
        <w:rPr>
          <w:b w:val="0"/>
        </w:rPr>
        <w:t>A. Source</w:t>
      </w:r>
    </w:p>
    <w:p>
      <w:pPr>
        <w:spacing w:after="100" w:before="0"/>
      </w:pPr>
      <w:r>
        <w:rPr>
          <w:b w:val="0"/>
        </w:rPr>
        <w:t>B. Consequence</w:t>
      </w:r>
    </w:p>
    <w:p>
      <w:pPr>
        <w:spacing w:after="100" w:before="0"/>
      </w:pPr>
      <w:r>
        <w:rPr>
          <w:b w:val="0"/>
        </w:rPr>
        <w:t>C. Inception</w:t>
      </w:r>
    </w:p>
    <w:p>
      <w:pPr>
        <w:spacing w:after="100" w:before="0"/>
      </w:pPr>
      <w:r>
        <w:rPr>
          <w:b w:val="0"/>
        </w:rPr>
        <w:t>D. Satisfaction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'Ramification' means a complex or unwelcome consequence of an action or event.</w:t>
      </w:r>
    </w:p>
    <w:p>
      <w:pPr>
        <w:spacing w:before="0"/>
      </w:pPr>
      <w:r>
        <w:rPr>
          <w:b w:val="0"/>
        </w:rPr>
        <w:t>• The word 'Consequence' means a result or effect.</w:t>
      </w:r>
    </w:p>
    <w:p>
      <w:pPr>
        <w:spacing w:before="0"/>
      </w:pPr>
      <w:r>
        <w:rPr>
          <w:b w:val="0"/>
        </w:rPr>
        <w:t>• Hence, the correct answer is 'Consequence'.</w:t>
      </w:r>
    </w:p>
    <w:p>
      <w:pPr>
        <w:spacing w:before="0"/>
      </w:pPr>
      <w:r>
        <w:rPr>
          <w:b w:val="0"/>
        </w:rPr>
      </w:r>
    </w:p>
    <w:p>
      <w:pPr>
        <w:spacing w:after="100" w:line="360" w:lineRule="auto" w:before="0"/>
      </w:pPr>
      <w:r>
        <w:rPr>
          <w:b w:val="0"/>
        </w:rPr>
        <w:t>136. Directions: Select the most appropriate option to improve the underlined segment in the given sentence. If there is no need to improve it, select ‘No improvement’. This stain can be remove by lime juice.</w:t>
      </w:r>
    </w:p>
    <w:p>
      <w:pPr>
        <w:spacing w:before="0"/>
      </w:pPr>
      <w:r>
        <w:rPr>
          <w:b w:val="0"/>
        </w:rPr>
      </w:r>
    </w:p>
    <w:p>
      <w:pPr>
        <w:spacing w:after="100" w:before="0"/>
      </w:pPr>
      <w:r>
        <w:rPr>
          <w:b w:val="0"/>
        </w:rPr>
        <w:t>A. removed with</w:t>
      </w:r>
    </w:p>
    <w:p>
      <w:pPr>
        <w:spacing w:after="100" w:before="0"/>
      </w:pPr>
      <w:r>
        <w:rPr>
          <w:b w:val="0"/>
        </w:rPr>
        <w:t>B. remove from</w:t>
      </w:r>
    </w:p>
    <w:p>
      <w:pPr>
        <w:spacing w:after="100" w:before="0"/>
      </w:pPr>
      <w:r>
        <w:rPr>
          <w:b w:val="0"/>
        </w:rPr>
        <w:t>C. No improvement</w:t>
      </w:r>
    </w:p>
    <w:p>
      <w:pPr>
        <w:spacing w:after="100" w:before="0"/>
      </w:pPr>
      <w:r>
        <w:rPr>
          <w:b w:val="0"/>
        </w:rPr>
        <w:t>D. removed through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removed with. Key Points Hence, the correct sentence is 'This stain can be removed with lime juice.'</w:t>
      </w:r>
    </w:p>
    <w:p>
      <w:pPr>
        <w:spacing w:before="0"/>
      </w:pPr>
      <w:r>
        <w:rPr>
          <w:b w:val="0"/>
        </w:rPr>
        <w:t>• In the given sentence, the use of the form of the verb 'remove' and the preposition 'by' are incorrect.</w:t>
      </w:r>
    </w:p>
    <w:p>
      <w:pPr>
        <w:spacing w:before="0"/>
      </w:pPr>
      <w:r>
        <w:rPr>
          <w:b w:val="0"/>
        </w:rPr>
        <w:t>• The given sentence is showing a general possibility, therefore, the past participle form of the verb 'removed' should be used here.</w:t>
      </w:r>
    </w:p>
    <w:p>
      <w:pPr>
        <w:spacing w:before="0"/>
      </w:pPr>
      <w:r>
        <w:rPr>
          <w:b w:val="0"/>
        </w:rPr>
        <w:t>• Also, the preposition 'by' is used for indicating the means of achieving something.</w:t>
      </w:r>
    </w:p>
    <w:p>
      <w:pPr>
        <w:spacing w:before="0"/>
      </w:pPr>
      <w:r>
        <w:rPr>
          <w:b w:val="0"/>
        </w:rPr>
        <w:t>• The preposition 'with' should be used in place of 'by' as it is used for indicating the material used for a purpose.</w:t>
      </w:r>
    </w:p>
    <w:p>
      <w:pPr>
        <w:spacing w:before="0"/>
      </w:pPr>
      <w:r>
        <w:rPr>
          <w:b w:val="0"/>
        </w:rPr>
        <w:t>• Hence, the correct answer is option 1.</w:t>
      </w:r>
    </w:p>
    <w:p>
      <w:pPr>
        <w:spacing w:before="0"/>
      </w:pPr>
      <w:r>
        <w:rPr>
          <w:b w:val="0"/>
        </w:rPr>
      </w:r>
    </w:p>
    <w:p>
      <w:pPr>
        <w:spacing w:after="100" w:line="360" w:lineRule="auto" w:before="0"/>
      </w:pPr>
      <w:r>
        <w:rPr>
          <w:b w:val="0"/>
        </w:rPr>
        <w:t>137. Directions: Select the correct active form of the given sentence. Your lunch box has been packed by mother.</w:t>
      </w:r>
    </w:p>
    <w:p>
      <w:pPr>
        <w:spacing w:before="0"/>
      </w:pPr>
      <w:r>
        <w:rPr>
          <w:b w:val="0"/>
        </w:rPr>
      </w:r>
    </w:p>
    <w:p>
      <w:pPr>
        <w:spacing w:after="100" w:before="0"/>
      </w:pPr>
      <w:r>
        <w:rPr>
          <w:b w:val="0"/>
        </w:rPr>
        <w:t>A. Mother is packing your lunch box.</w:t>
      </w:r>
    </w:p>
    <w:p>
      <w:pPr>
        <w:spacing w:after="100" w:before="0"/>
      </w:pPr>
      <w:r>
        <w:rPr>
          <w:b w:val="0"/>
        </w:rPr>
        <w:t>B. Mother has packed your lunch box.</w:t>
      </w:r>
    </w:p>
    <w:p>
      <w:pPr>
        <w:spacing w:after="100" w:before="0"/>
      </w:pPr>
      <w:r>
        <w:rPr>
          <w:b w:val="0"/>
        </w:rPr>
        <w:t>C. Mother had packed your lunch box.</w:t>
      </w:r>
    </w:p>
    <w:p>
      <w:pPr>
        <w:spacing w:after="100" w:before="0"/>
      </w:pPr>
      <w:r>
        <w:rPr>
          <w:b w:val="0"/>
        </w:rPr>
        <w:t>D. Mother will pack your lunch box.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Mother has packed your lunch box. Key Points Hence, the correct answer is 'Mother has packed your lunch box.' Additional Information</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passive voice and 'Your lunch box' is the subject and 'mother' is the object.</w:t>
      </w:r>
    </w:p>
    <w:p>
      <w:pPr>
        <w:spacing w:before="0"/>
      </w:pPr>
      <w:r>
        <w:rPr>
          <w:b w:val="0"/>
        </w:rPr>
        <w:t>• When we convert this sentence into active voice, the subject 'Your lunch box' of the passive voice becomes the object, the object 'mother' becomes the subject.</w:t>
      </w:r>
    </w:p>
    <w:p>
      <w:pPr>
        <w:spacing w:before="0"/>
      </w:pPr>
      <w:r>
        <w:rPr>
          <w:b w:val="0"/>
        </w:rPr>
        <w:t>• The passive format "has + been + V3 (packed)" should be converted into the active format "has + V3 (packed)".</w:t>
      </w:r>
    </w:p>
    <w:p>
      <w:pPr>
        <w:spacing w:before="0"/>
      </w:pPr>
      <w:r>
        <w:rPr>
          <w:b w:val="0"/>
        </w:rPr>
        <w:t>• This is the active and passive voice rule for the present perfect tense.</w:t>
      </w:r>
    </w:p>
    <w:p>
      <w:pPr>
        <w:spacing w:before="0"/>
      </w:pPr>
      <w:r>
        <w:rPr>
          <w:b w:val="0"/>
        </w:rPr>
        <w:t>• Verbs of passive format have a different set of tenses (*V3 - Past participle or Third form of the Verb) as given below in the table: TENSE ACTIVE PASSIVE PASSIVE CONVERSION Present Simple He plays football am/is/are + V3 Football is played by him Present Continuous He is/am/are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r>
    </w:p>
    <w:p>
      <w:pPr>
        <w:spacing w:after="100" w:line="360" w:lineRule="auto" w:before="0"/>
      </w:pPr>
      <w:r>
        <w:rPr>
          <w:b w:val="0"/>
        </w:rPr>
        <w:t>138. Directions: Select the most appropriate option to improve the underlined segment in the given sentence. If there is no need to improve it, select ‘No improvement’. She is not ready for marriage, isn’t it?</w:t>
      </w:r>
    </w:p>
    <w:p>
      <w:pPr>
        <w:spacing w:before="0"/>
      </w:pPr>
      <w:r>
        <w:rPr>
          <w:b w:val="0"/>
        </w:rPr>
      </w:r>
    </w:p>
    <w:p>
      <w:pPr>
        <w:spacing w:after="100" w:before="0"/>
      </w:pPr>
      <w:r>
        <w:rPr>
          <w:b w:val="0"/>
        </w:rPr>
        <w:t>A. is she</w:t>
      </w:r>
    </w:p>
    <w:p>
      <w:pPr>
        <w:spacing w:after="100" w:before="0"/>
      </w:pPr>
      <w:r>
        <w:rPr>
          <w:b w:val="0"/>
        </w:rPr>
        <w:t>B. is it</w:t>
      </w:r>
    </w:p>
    <w:p>
      <w:pPr>
        <w:spacing w:after="100" w:before="0"/>
      </w:pPr>
      <w:r>
        <w:rPr>
          <w:b w:val="0"/>
        </w:rPr>
        <w:t>C. No improvement</w:t>
      </w:r>
    </w:p>
    <w:p>
      <w:pPr>
        <w:spacing w:after="100" w:before="0"/>
      </w:pPr>
      <w:r>
        <w:rPr>
          <w:b w:val="0"/>
        </w:rPr>
        <w:t>D. isn’t she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is she. Key Points Hence, the correct sentence is 'She is not ready for marriage, is she?'</w:t>
      </w:r>
    </w:p>
    <w:p>
      <w:pPr>
        <w:spacing w:before="0"/>
      </w:pPr>
      <w:r>
        <w:rPr>
          <w:b w:val="0"/>
        </w:rPr>
        <w:t>• The given sentence is a negative statement and having a tag question.</w:t>
      </w:r>
    </w:p>
    <w:p>
      <w:pPr>
        <w:spacing w:before="0"/>
      </w:pPr>
      <w:r>
        <w:rPr>
          <w:b w:val="0"/>
        </w:rPr>
        <w:t>• The basic structure of a tag question is a positive statement + negative tag &amp; negative statement + positive tag.</w:t>
      </w:r>
    </w:p>
    <w:p>
      <w:pPr>
        <w:spacing w:before="0"/>
      </w:pPr>
      <w:r>
        <w:rPr>
          <w:b w:val="0"/>
        </w:rPr>
        <w:t>• The auxiliary verb from the positive statement is repeated in the tag and changed to negative.</w:t>
      </w:r>
    </w:p>
    <w:p>
      <w:pPr>
        <w:spacing w:before="0"/>
      </w:pPr>
      <w:r>
        <w:rPr>
          <w:b w:val="0"/>
        </w:rPr>
        <w:t>• The auxiliary verb from the negative statement is repeated in the tag and changed to positive.</w:t>
      </w:r>
    </w:p>
    <w:p>
      <w:pPr>
        <w:spacing w:before="0"/>
      </w:pPr>
      <w:r>
        <w:rPr>
          <w:b w:val="0"/>
        </w:rPr>
        <w:t>• In the given sentence, the statement is negative, therefore, it will take a positive tag.</w:t>
      </w:r>
    </w:p>
    <w:p>
      <w:pPr>
        <w:spacing w:before="0"/>
      </w:pPr>
      <w:r>
        <w:rPr>
          <w:b w:val="0"/>
        </w:rPr>
        <w:t>• Also, the pronoun 'it' is used to refer to a thing while the pronoun 'she' is used for referring to a woman, girl, or female animal.</w:t>
      </w:r>
    </w:p>
    <w:p>
      <w:pPr>
        <w:spacing w:before="0"/>
      </w:pPr>
      <w:r>
        <w:rPr>
          <w:b w:val="0"/>
        </w:rPr>
        <w:t>• Therefore, "is she" should be used in place of "isn't it".</w:t>
      </w:r>
    </w:p>
    <w:p>
      <w:pPr>
        <w:spacing w:before="0"/>
      </w:pPr>
      <w:r>
        <w:rPr>
          <w:b w:val="0"/>
        </w:rPr>
        <w:t>• Hence, the correct answer is option 1.</w:t>
      </w:r>
    </w:p>
    <w:p>
      <w:pPr>
        <w:spacing w:before="0"/>
      </w:pPr>
      <w:r>
        <w:rPr>
          <w:b w:val="0"/>
        </w:rPr>
      </w:r>
    </w:p>
    <w:p>
      <w:pPr>
        <w:spacing w:after="100" w:line="360" w:lineRule="auto" w:before="0"/>
      </w:pPr>
      <w:r>
        <w:rPr>
          <w:b w:val="0"/>
        </w:rPr>
        <w:t>139. Directions: Select the most appropriate meaning of the underlined idiom in the given sentence. Information technology has developed by leaps and bounds.</w:t>
      </w:r>
    </w:p>
    <w:p>
      <w:pPr>
        <w:spacing w:before="0"/>
      </w:pPr>
      <w:r>
        <w:rPr>
          <w:b w:val="0"/>
        </w:rPr>
      </w:r>
    </w:p>
    <w:p>
      <w:pPr>
        <w:spacing w:after="100" w:before="0"/>
      </w:pPr>
      <w:r>
        <w:rPr>
          <w:b w:val="0"/>
        </w:rPr>
        <w:t>A. very gradually</w:t>
      </w:r>
    </w:p>
    <w:p>
      <w:pPr>
        <w:spacing w:after="100" w:before="0"/>
      </w:pPr>
      <w:r>
        <w:rPr>
          <w:b w:val="0"/>
        </w:rPr>
        <w:t>B. at a rapid pace</w:t>
      </w:r>
    </w:p>
    <w:p>
      <w:pPr>
        <w:spacing w:after="100" w:before="0"/>
      </w:pPr>
      <w:r>
        <w:rPr>
          <w:b w:val="0"/>
        </w:rPr>
        <w:t>C. in far off places</w:t>
      </w:r>
    </w:p>
    <w:p>
      <w:pPr>
        <w:spacing w:after="100" w:before="0"/>
      </w:pPr>
      <w:r>
        <w:rPr>
          <w:b w:val="0"/>
        </w:rPr>
        <w:t>D. through unfair means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 a rapid pace. Key Points Hence, the correct answer is option 2, 'at a rapid pace'. Additional Information</w:t>
      </w:r>
    </w:p>
    <w:p>
      <w:pPr>
        <w:spacing w:before="0"/>
      </w:pPr>
      <w:r>
        <w:rPr>
          <w:b w:val="0"/>
        </w:rPr>
        <w:t>• Given Idiom: By leaps and bounds means rapidly or in fast progress.</w:t>
      </w:r>
    </w:p>
    <w:p>
      <w:pPr>
        <w:spacing w:before="0"/>
      </w:pPr>
      <w:r>
        <w:rPr>
          <w:b w:val="0"/>
        </w:rPr>
        <w:t>• From the given options, the second option is the most appropriate meaning of the given idiom.</w:t>
      </w:r>
    </w:p>
    <w:p>
      <w:pPr>
        <w:spacing w:before="0"/>
      </w:pPr>
      <w:r>
        <w:rPr>
          <w:b w:val="0"/>
        </w:rPr>
        <w:t>• The idiom/phrase originates from: Since the verb “to bound” means to move by leaps (jumps), the term is tautological. Nevertheless, Coleridge (1772–1834) used it in his analysis of poetic meter (Metrical Feet): “With a leap and a bound the swift Anapaests throng.”</w:t>
      </w:r>
    </w:p>
    <w:p>
      <w:pPr>
        <w:spacing w:before="0"/>
      </w:pPr>
      <w:r>
        <w:rPr>
          <w:b w:val="0"/>
        </w:rPr>
      </w:r>
    </w:p>
    <w:p>
      <w:pPr>
        <w:spacing w:after="100" w:line="360" w:lineRule="auto" w:before="0"/>
      </w:pPr>
      <w:r>
        <w:rPr>
          <w:b w:val="0"/>
        </w:rPr>
        <w:t>140. Directions: Select the correct indirect form of the given sentence. He said to his brother, “Pack your bags and leave now.”</w:t>
      </w:r>
    </w:p>
    <w:p>
      <w:pPr>
        <w:spacing w:before="0"/>
      </w:pPr>
      <w:r>
        <w:rPr>
          <w:b w:val="0"/>
        </w:rPr>
      </w:r>
    </w:p>
    <w:p>
      <w:pPr>
        <w:spacing w:after="100" w:before="0"/>
      </w:pPr>
      <w:r>
        <w:rPr>
          <w:b w:val="0"/>
        </w:rPr>
        <w:t>A. He told his brother that pack your bags and leave now.</w:t>
      </w:r>
    </w:p>
    <w:p>
      <w:pPr>
        <w:spacing w:after="100" w:before="0"/>
      </w:pPr>
      <w:r>
        <w:rPr>
          <w:b w:val="0"/>
        </w:rPr>
        <w:t>B. He suggested his brother that he should pack his bags and leave then.</w:t>
      </w:r>
    </w:p>
    <w:p>
      <w:pPr>
        <w:spacing w:after="100" w:before="0"/>
      </w:pPr>
      <w:r>
        <w:rPr>
          <w:b w:val="0"/>
        </w:rPr>
        <w:t>C. He instructed his brother to pack his bags and leave then.</w:t>
      </w:r>
    </w:p>
    <w:p>
      <w:pPr>
        <w:spacing w:after="100" w:before="0"/>
      </w:pPr>
      <w:r>
        <w:rPr>
          <w:b w:val="0"/>
        </w:rPr>
        <w:t>D. He ordered his brother to pack your bags and leave now.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look at the following points- Hence, the correct sentence is 'He instructed his brother to pack his bags and leave then.'</w:t>
      </w:r>
    </w:p>
    <w:p>
      <w:pPr>
        <w:spacing w:before="0"/>
      </w:pPr>
      <w:r>
        <w:rPr>
          <w:b w:val="0"/>
        </w:rPr>
        <w:t>• The basic rules for changing or converting direct speech into indirect speech: The commas, inverted commas, and the questions mark are removed and "to-infinitive" should be used.</w:t>
      </w:r>
    </w:p>
    <w:p>
      <w:pPr>
        <w:spacing w:before="0"/>
      </w:pPr>
      <w:r>
        <w:rPr>
          <w:b w:val="0"/>
        </w:rPr>
        <w:t>• The reporting verb 'instructed' should be used in place of 'said' as instruction is given to the brother.</w:t>
      </w:r>
    </w:p>
    <w:p>
      <w:pPr>
        <w:spacing w:before="0"/>
      </w:pPr>
      <w:r>
        <w:rPr>
          <w:b w:val="0"/>
        </w:rPr>
        <w:t>• The second person pronoun 'your' should be converted into the third person pronoun 'his'.</w:t>
      </w:r>
    </w:p>
    <w:p>
      <w:pPr>
        <w:spacing w:before="0"/>
      </w:pPr>
      <w:r>
        <w:rPr>
          <w:b w:val="0"/>
        </w:rPr>
        <w:t>• The adverb 'now' should be converted into 'then'.</w:t>
      </w:r>
    </w:p>
    <w:p>
      <w:pPr>
        <w:spacing w:before="0"/>
      </w:pPr>
      <w:r>
        <w:rPr>
          <w:b w:val="0"/>
        </w:rPr>
      </w:r>
    </w:p>
    <w:p>
      <w:pPr>
        <w:spacing w:after="100" w:line="360" w:lineRule="auto" w:before="0"/>
      </w:pPr>
      <w:r>
        <w:rPr>
          <w:b w:val="0"/>
        </w:rPr>
        <w:t>141. Directions: Select the correct indirect form of the given sentence. He exclaimed, “What a fine piece of architecture it is!”</w:t>
      </w:r>
    </w:p>
    <w:p>
      <w:pPr>
        <w:spacing w:before="0"/>
      </w:pPr>
      <w:r>
        <w:rPr>
          <w:b w:val="0"/>
        </w:rPr>
      </w:r>
    </w:p>
    <w:p>
      <w:pPr>
        <w:spacing w:after="100" w:before="0"/>
      </w:pPr>
      <w:r>
        <w:rPr>
          <w:b w:val="0"/>
        </w:rPr>
        <w:t>A. He exclaimed was it a fine piece of architecture.</w:t>
      </w:r>
    </w:p>
    <w:p>
      <w:pPr>
        <w:spacing w:after="100" w:before="0"/>
      </w:pPr>
      <w:r>
        <w:rPr>
          <w:b w:val="0"/>
        </w:rPr>
        <w:t>B. He exclaimed what a fine piece of architecture is it.</w:t>
      </w:r>
    </w:p>
    <w:p>
      <w:pPr>
        <w:spacing w:after="100" w:before="0"/>
      </w:pPr>
      <w:r>
        <w:rPr>
          <w:b w:val="0"/>
        </w:rPr>
        <w:t>C. He exclaimed that what a fine piece of architecture it was.</w:t>
      </w:r>
    </w:p>
    <w:p>
      <w:pPr>
        <w:spacing w:after="100" w:before="0"/>
      </w:pPr>
      <w:r>
        <w:rPr>
          <w:b w:val="0"/>
        </w:rPr>
        <w:t>D. He exclaimed that it was a fine piece of architecture.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 exclaimed that it was a fine piece of architecture. Hence, the correct sentence is 'He exclaimed that it was a fine piece of architecture'.</w:t>
      </w:r>
    </w:p>
    <w:p>
      <w:pPr>
        <w:spacing w:before="0"/>
      </w:pPr>
      <w:r>
        <w:rPr>
          <w:b w:val="0"/>
        </w:rPr>
        <w:t>• The given sentence is a direct speech.</w:t>
      </w:r>
    </w:p>
    <w:p>
      <w:pPr>
        <w:spacing w:before="0"/>
      </w:pPr>
      <w:r>
        <w:rPr>
          <w:b w:val="0"/>
        </w:rPr>
        <w:t>• The basic rules for changing or converting direct speech into indirect speech: The commas, inverted commas and the questions mark are removed and 'that' is added.</w:t>
      </w:r>
    </w:p>
    <w:p>
      <w:pPr>
        <w:spacing w:before="0"/>
      </w:pPr>
      <w:r>
        <w:rPr>
          <w:b w:val="0"/>
        </w:rPr>
        <w:t>• The full stop (.) is used in place of the exclamation mark (!).</w:t>
      </w:r>
    </w:p>
    <w:p>
      <w:pPr>
        <w:spacing w:before="0"/>
      </w:pPr>
      <w:r>
        <w:rPr>
          <w:b w:val="0"/>
        </w:rPr>
        <w:t>• The present simple tense format 'Subject + V1 (is) + Object' will be changed into the past simple tense format 'Subject + V2 (was) + Object'.</w:t>
      </w:r>
    </w:p>
    <w:p>
      <w:pPr>
        <w:spacing w:before="0"/>
      </w:pPr>
      <w:r>
        <w:rPr>
          <w:b w:val="0"/>
        </w:rPr>
        <w:t>• From the following rules, we get the correct sentence as- option 4.</w:t>
      </w:r>
    </w:p>
    <w:p>
      <w:pPr>
        <w:spacing w:before="0"/>
      </w:pPr>
      <w:r>
        <w:rPr>
          <w:b w:val="0"/>
        </w:rPr>
      </w:r>
    </w:p>
    <w:p>
      <w:pPr>
        <w:spacing w:after="100" w:line="360" w:lineRule="auto" w:before="0"/>
      </w:pPr>
      <w:r>
        <w:rPr>
          <w:b w:val="0"/>
        </w:rPr>
        <w:t>142. Directions: Identify the segment in the sentence which contains a grammatical error. This jewellery box is made from silver and is an antique piece.</w:t>
      </w:r>
    </w:p>
    <w:p>
      <w:pPr>
        <w:spacing w:before="0"/>
      </w:pPr>
      <w:r>
        <w:rPr>
          <w:b w:val="0"/>
        </w:rPr>
      </w:r>
    </w:p>
    <w:p>
      <w:pPr>
        <w:spacing w:after="100" w:before="0"/>
      </w:pPr>
      <w:r>
        <w:rPr>
          <w:b w:val="0"/>
        </w:rPr>
        <w:t>A. This jewellery box</w:t>
      </w:r>
    </w:p>
    <w:p>
      <w:pPr>
        <w:spacing w:after="100" w:before="0"/>
      </w:pPr>
      <w:r>
        <w:rPr>
          <w:b w:val="0"/>
        </w:rPr>
        <w:t>B. an antique piece</w:t>
      </w:r>
    </w:p>
    <w:p>
      <w:pPr>
        <w:spacing w:after="100" w:before="0"/>
      </w:pPr>
      <w:r>
        <w:rPr>
          <w:b w:val="0"/>
        </w:rPr>
        <w:t>C. and is</w:t>
      </w:r>
    </w:p>
    <w:p>
      <w:pPr>
        <w:spacing w:after="100" w:before="0"/>
      </w:pPr>
      <w:r>
        <w:rPr>
          <w:b w:val="0"/>
        </w:rPr>
        <w:t>D. is made from silver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is made from silver. Key Points Hence, the correct sentence is 'This jewellery box is made of silver and is an antique piece.'</w:t>
      </w:r>
    </w:p>
    <w:p>
      <w:pPr>
        <w:spacing w:before="0"/>
      </w:pPr>
      <w:r>
        <w:rPr>
          <w:b w:val="0"/>
        </w:rPr>
        <w:t>• In the given sentence, the use of the preposition 'from' is incorrect.</w:t>
      </w:r>
    </w:p>
    <w:p>
      <w:pPr>
        <w:spacing w:before="0"/>
      </w:pPr>
      <w:r>
        <w:rPr>
          <w:b w:val="0"/>
        </w:rPr>
        <w:t>• The preposition 'from' is used for indicating the raw material out of which something is manufactured.</w:t>
      </w:r>
    </w:p>
    <w:p>
      <w:pPr>
        <w:spacing w:before="0"/>
      </w:pPr>
      <w:r>
        <w:rPr>
          <w:b w:val="0"/>
        </w:rPr>
        <w:t>• The preposition 'of' should be used in place of 'from' as it is used for indicating the material or substance constituting something.</w:t>
      </w:r>
    </w:p>
    <w:p>
      <w:pPr>
        <w:spacing w:before="0"/>
      </w:pPr>
      <w:r>
        <w:rPr>
          <w:b w:val="0"/>
        </w:rPr>
        <w:t>• Hence, the correct answer is option 4.</w:t>
      </w:r>
    </w:p>
    <w:p>
      <w:pPr>
        <w:spacing w:before="0"/>
      </w:pPr>
      <w:r>
        <w:rPr>
          <w:b w:val="0"/>
        </w:rPr>
      </w:r>
    </w:p>
    <w:p>
      <w:pPr>
        <w:spacing w:after="100" w:line="360" w:lineRule="auto" w:before="0"/>
      </w:pPr>
      <w:r>
        <w:rPr>
          <w:b w:val="0"/>
        </w:rPr>
        <w:t>143. Directions: Select the most appropriate option to improve the underlined segment in the given sentence. If there is no need to improve it, select ‘No improvement’. I bet you can’t beat me by chess.</w:t>
      </w:r>
    </w:p>
    <w:p>
      <w:pPr>
        <w:spacing w:before="0"/>
      </w:pPr>
      <w:r>
        <w:rPr>
          <w:b w:val="0"/>
        </w:rPr>
      </w:r>
    </w:p>
    <w:p>
      <w:pPr>
        <w:spacing w:after="100" w:before="0"/>
      </w:pPr>
      <w:r>
        <w:rPr>
          <w:b w:val="0"/>
        </w:rPr>
        <w:t>A. at chess</w:t>
      </w:r>
    </w:p>
    <w:p>
      <w:pPr>
        <w:spacing w:after="100" w:before="0"/>
      </w:pPr>
      <w:r>
        <w:rPr>
          <w:b w:val="0"/>
        </w:rPr>
        <w:t>B. in the chess</w:t>
      </w:r>
    </w:p>
    <w:p>
      <w:pPr>
        <w:spacing w:after="100" w:before="0"/>
      </w:pPr>
      <w:r>
        <w:rPr>
          <w:b w:val="0"/>
        </w:rPr>
        <w:t>C. No improvement</w:t>
      </w:r>
    </w:p>
    <w:p>
      <w:pPr>
        <w:spacing w:after="100" w:before="0"/>
      </w:pPr>
      <w:r>
        <w:rPr>
          <w:b w:val="0"/>
        </w:rPr>
        <w:t>D. on chess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at chess. Key Points Hence the correct Sentence is 'I bet you can’t beat me at chess.'</w:t>
      </w:r>
    </w:p>
    <w:p>
      <w:pPr>
        <w:spacing w:before="0"/>
      </w:pPr>
      <w:r>
        <w:rPr>
          <w:b w:val="0"/>
        </w:rPr>
        <w:t>• In the given sentence, the use of the preposition 'by' is incorrect.</w:t>
      </w:r>
    </w:p>
    <w:p>
      <w:pPr>
        <w:spacing w:before="0"/>
      </w:pPr>
      <w:r>
        <w:rPr>
          <w:b w:val="0"/>
        </w:rPr>
        <w:t>• The preposition 'by' is used for indicating the means of achieving something.</w:t>
      </w:r>
    </w:p>
    <w:p>
      <w:pPr>
        <w:spacing w:before="0"/>
      </w:pPr>
      <w:r>
        <w:rPr>
          <w:b w:val="0"/>
        </w:rPr>
        <w:t>• beat somebody (at something) means to defeat someone in a game or competition.</w:t>
      </w:r>
    </w:p>
    <w:p>
      <w:pPr>
        <w:spacing w:before="0"/>
      </w:pPr>
      <w:r>
        <w:rPr>
          <w:b w:val="0"/>
        </w:rPr>
        <w:t>• So 'by' should be replaced by 'at'.</w:t>
      </w:r>
    </w:p>
    <w:p>
      <w:pPr>
        <w:spacing w:before="0"/>
      </w:pPr>
      <w:r>
        <w:rPr>
          <w:b w:val="0"/>
        </w:rPr>
        <w:t>• Hence, the correct answer is option 1.</w:t>
      </w:r>
    </w:p>
    <w:p>
      <w:pPr>
        <w:spacing w:before="0"/>
      </w:pPr>
      <w:r>
        <w:rPr>
          <w:b w:val="0"/>
        </w:rPr>
      </w:r>
    </w:p>
    <w:p>
      <w:pPr>
        <w:spacing w:after="100" w:line="360" w:lineRule="auto" w:before="0"/>
      </w:pPr>
      <w:r>
        <w:rPr>
          <w:b w:val="0"/>
        </w:rPr>
        <w:t>144. Directions: Select the most appropriate option to improve the underlined segment in the given sentence. If there is no need to improve it, select ‘No improvement’. He has being put behind prison for life.</w:t>
      </w:r>
    </w:p>
    <w:p>
      <w:pPr>
        <w:spacing w:before="0"/>
      </w:pPr>
      <w:r>
        <w:rPr>
          <w:b w:val="0"/>
        </w:rPr>
      </w:r>
    </w:p>
    <w:p>
      <w:pPr>
        <w:spacing w:after="100" w:before="0"/>
      </w:pPr>
      <w:r>
        <w:rPr>
          <w:b w:val="0"/>
        </w:rPr>
        <w:t>A. No improvement</w:t>
      </w:r>
    </w:p>
    <w:p>
      <w:pPr>
        <w:spacing w:after="100" w:before="0"/>
      </w:pPr>
      <w:r>
        <w:rPr>
          <w:b w:val="0"/>
        </w:rPr>
        <w:t>B. been put behind</w:t>
      </w:r>
    </w:p>
    <w:p>
      <w:pPr>
        <w:spacing w:after="100" w:before="0"/>
      </w:pPr>
      <w:r>
        <w:rPr>
          <w:b w:val="0"/>
        </w:rPr>
        <w:t>C. being putting in</w:t>
      </w:r>
    </w:p>
    <w:p>
      <w:pPr>
        <w:spacing w:after="100" w:before="0"/>
      </w:pPr>
      <w:r>
        <w:rPr>
          <w:b w:val="0"/>
        </w:rPr>
        <w:t>D. been put 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been put in. Key Points Hence, the correct Sentence is 'He has been put in prison for life.'</w:t>
      </w:r>
    </w:p>
    <w:p>
      <w:pPr>
        <w:spacing w:before="0"/>
      </w:pPr>
      <w:r>
        <w:rPr>
          <w:b w:val="0"/>
        </w:rPr>
        <w:t>• In the given sentence, the use of the present participle form of the verb 'being' and the preposition 'behind' is incorrect.</w:t>
      </w:r>
    </w:p>
    <w:p>
      <w:pPr>
        <w:spacing w:before="0"/>
      </w:pPr>
      <w:r>
        <w:rPr>
          <w:b w:val="0"/>
        </w:rPr>
        <w:t>• The given sentence is in the present perfect continuous tense, therefore the past participle form of the verb 'been' should be used.</w:t>
      </w:r>
    </w:p>
    <w:p>
      <w:pPr>
        <w:spacing w:before="0"/>
      </w:pPr>
      <w:r>
        <w:rPr>
          <w:b w:val="0"/>
        </w:rPr>
        <w:t>• The present perfect continuous tense structure: auxiliary verb 'have/has' (present tense) + auxiliary 'be' (past participle) + main verb (past participle V3).</w:t>
      </w:r>
    </w:p>
    <w:p>
      <w:pPr>
        <w:spacing w:before="0"/>
      </w:pPr>
      <w:r>
        <w:rPr>
          <w:b w:val="0"/>
        </w:rPr>
        <w:t>• Also, the preposition 'behind' means at or to the far side of (something), typically so as to be hidden by it.</w:t>
      </w:r>
    </w:p>
    <w:p>
      <w:pPr>
        <w:spacing w:before="0"/>
      </w:pPr>
      <w:r>
        <w:rPr>
          <w:b w:val="0"/>
        </w:rPr>
        <w:t>• The preposition 'in' should be used in place of 'behind' as it is used for expressing the situation of something that is or appears to be enclosed or surrounded by something else.</w:t>
      </w:r>
    </w:p>
    <w:p>
      <w:pPr>
        <w:spacing w:before="0"/>
      </w:pPr>
      <w:r>
        <w:rPr>
          <w:b w:val="0"/>
        </w:rPr>
        <w:t>• Hence, the correct answer is option 4.</w:t>
      </w:r>
    </w:p>
    <w:p>
      <w:pPr>
        <w:spacing w:before="0"/>
      </w:pPr>
      <w:r>
        <w:rPr>
          <w:b w:val="0"/>
        </w:rPr>
      </w:r>
    </w:p>
    <w:p>
      <w:pPr>
        <w:spacing w:after="100" w:line="360" w:lineRule="auto" w:before="0"/>
      </w:pPr>
      <w:r>
        <w:rPr>
          <w:b w:val="0"/>
        </w:rPr>
        <w:t>145. Directions: Select the most appropriate antonym of the given word. ENDORSE</w:t>
      </w:r>
    </w:p>
    <w:p>
      <w:pPr>
        <w:spacing w:before="0"/>
      </w:pPr>
      <w:r>
        <w:rPr>
          <w:b w:val="0"/>
        </w:rPr>
      </w:r>
    </w:p>
    <w:p>
      <w:pPr>
        <w:spacing w:after="100" w:before="0"/>
      </w:pPr>
      <w:r>
        <w:rPr>
          <w:b w:val="0"/>
        </w:rPr>
        <w:t>A. Renounce</w:t>
      </w:r>
    </w:p>
    <w:p>
      <w:pPr>
        <w:spacing w:after="100" w:before="0"/>
      </w:pPr>
      <w:r>
        <w:rPr>
          <w:b w:val="0"/>
        </w:rPr>
        <w:t>B. Support</w:t>
      </w:r>
    </w:p>
    <w:p>
      <w:pPr>
        <w:spacing w:after="100" w:before="0"/>
      </w:pPr>
      <w:r>
        <w:rPr>
          <w:b w:val="0"/>
        </w:rPr>
        <w:t>C. Advocate</w:t>
      </w:r>
    </w:p>
    <w:p>
      <w:pPr>
        <w:spacing w:after="100" w:before="0"/>
      </w:pPr>
      <w:r>
        <w:rPr>
          <w:b w:val="0"/>
        </w:rPr>
        <w:t>D. Affirm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Renounce. WORDS MEANING Support give assistance to Advocate publicly recommend or support Affirm declare one's support for; uphold; defend Hence, the correct answer is 'Renounce'.</w:t>
      </w:r>
    </w:p>
    <w:p>
      <w:pPr>
        <w:spacing w:before="0"/>
      </w:pPr>
      <w:r>
        <w:rPr>
          <w:b w:val="0"/>
        </w:rPr>
        <w:t>• The word 'Endorse' means to approve openly.</w:t>
      </w:r>
    </w:p>
    <w:p>
      <w:pPr>
        <w:spacing w:before="0"/>
      </w:pPr>
      <w:r>
        <w:rPr>
          <w:b w:val="0"/>
        </w:rPr>
        <w:t>• The antonyms of the word 'Endorse' are "renounce, oppose, sabotage".</w:t>
      </w:r>
    </w:p>
    <w:p>
      <w:pPr>
        <w:spacing w:before="0"/>
      </w:pPr>
      <w:r>
        <w:rPr>
          <w:b w:val="0"/>
        </w:rPr>
        <w:t>• From the antonym of the given word, we can say that the word 'Renounce' is opposite in meaning.</w:t>
      </w:r>
    </w:p>
    <w:p>
      <w:pPr>
        <w:spacing w:before="0"/>
      </w:pPr>
      <w:r>
        <w:rPr>
          <w:b w:val="0"/>
        </w:rPr>
        <w:t>• The word 'Renounce' means to reject or abandon.</w:t>
      </w:r>
    </w:p>
    <w:p>
      <w:pPr>
        <w:spacing w:before="0"/>
      </w:pPr>
      <w:r>
        <w:rPr>
          <w:b w:val="0"/>
        </w:rPr>
        <w:t>• Let's see the meaning of other given options-</w:t>
      </w:r>
    </w:p>
    <w:p>
      <w:pPr>
        <w:spacing w:before="0"/>
      </w:pPr>
      <w:r>
        <w:rPr>
          <w:b w:val="0"/>
        </w:rPr>
      </w:r>
    </w:p>
    <w:p>
      <w:pPr>
        <w:spacing w:after="100" w:line="360" w:lineRule="auto" w:before="0"/>
      </w:pPr>
      <w:r>
        <w:rPr>
          <w:b w:val="0"/>
        </w:rPr>
        <w:t>146. Directions: Select the correct passive form of the given sentence. Razia Sultana ruled over the northern part of India.</w:t>
      </w:r>
    </w:p>
    <w:p>
      <w:pPr>
        <w:spacing w:before="0"/>
      </w:pPr>
      <w:r>
        <w:rPr>
          <w:b w:val="0"/>
        </w:rPr>
      </w:r>
    </w:p>
    <w:p>
      <w:pPr>
        <w:spacing w:after="100" w:before="0"/>
      </w:pPr>
      <w:r>
        <w:rPr>
          <w:b w:val="0"/>
        </w:rPr>
        <w:t>A. The northern part of India is ruled over by Razia Sultana.</w:t>
      </w:r>
    </w:p>
    <w:p>
      <w:pPr>
        <w:spacing w:after="100" w:before="0"/>
      </w:pPr>
      <w:r>
        <w:rPr>
          <w:b w:val="0"/>
        </w:rPr>
        <w:t>B. The northern part of India was being ruled over by Razia Sultana.</w:t>
      </w:r>
    </w:p>
    <w:p>
      <w:pPr>
        <w:spacing w:after="100" w:before="0"/>
      </w:pPr>
      <w:r>
        <w:rPr>
          <w:b w:val="0"/>
        </w:rPr>
        <w:t>C. The northern part of India had been ruled over by Razia Sultana.</w:t>
      </w:r>
    </w:p>
    <w:p>
      <w:pPr>
        <w:spacing w:after="100" w:before="0"/>
      </w:pPr>
      <w:r>
        <w:rPr>
          <w:b w:val="0"/>
        </w:rPr>
        <w:t>D. The northern part of India was ruled over by Razia Sultana.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northern part of India was ruled over by Razia Sultana. Key Points Hence, the correct sentence is 'The northern part of India was ruled over by Razia Sultana' Additional Information</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'Razia Sultana' is the subject and 'the northern part of India' is the object.</w:t>
      </w:r>
    </w:p>
    <w:p>
      <w:pPr>
        <w:spacing w:before="0"/>
      </w:pPr>
      <w:r>
        <w:rPr>
          <w:b w:val="0"/>
        </w:rPr>
        <w:t>• When we convert this sentence into passive voice, the subject 'Razia Sultana' of the active voice becomes the object, the object 'the northern part of India' becomes the subject.</w:t>
      </w:r>
    </w:p>
    <w:p>
      <w:pPr>
        <w:spacing w:before="0"/>
      </w:pPr>
      <w:r>
        <w:rPr>
          <w:b w:val="0"/>
        </w:rPr>
        <w:t>• The passive format "was + V3 (ruled)" should be used.</w:t>
      </w:r>
    </w:p>
    <w:p>
      <w:pPr>
        <w:spacing w:before="0"/>
      </w:pPr>
      <w:r>
        <w:rPr>
          <w:b w:val="0"/>
        </w:rPr>
        <w:t>• This is the active and passive voice rule for the past simple tense.</w:t>
      </w:r>
    </w:p>
    <w:p>
      <w:pPr>
        <w:spacing w:before="0"/>
      </w:pPr>
      <w:r>
        <w:rPr>
          <w:b w:val="0"/>
        </w:rPr>
        <w:t>• Hence, the correct answer is option 4.</w:t>
      </w:r>
    </w:p>
    <w:p>
      <w:pPr>
        <w:spacing w:before="0"/>
      </w:pPr>
      <w:r>
        <w:rPr>
          <w:b w:val="0"/>
        </w:rPr>
        <w:t>• Verbs of passive format have a different set of tenses (*V3 - Past participle or Third form of the Verb) as given below in the table: TENSE ACTIVE PASSIVE PASSIVE CONVERSION Present Simple He plays football am/is/are + V3 Football is played by him Present Continuous He is/am/are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r>
    </w:p>
    <w:p>
      <w:pPr>
        <w:spacing w:after="100" w:line="360" w:lineRule="auto" w:before="0"/>
      </w:pPr>
      <w:r>
        <w:rPr>
          <w:b w:val="0"/>
        </w:rPr>
        <w:t>147. Directions: Select the correct passive form of the given sentence. He asked me to sing a song.</w:t>
      </w:r>
    </w:p>
    <w:p>
      <w:pPr>
        <w:spacing w:before="0"/>
      </w:pPr>
      <w:r>
        <w:rPr>
          <w:b w:val="0"/>
        </w:rPr>
      </w:r>
    </w:p>
    <w:p>
      <w:pPr>
        <w:spacing w:after="100" w:before="0"/>
      </w:pPr>
      <w:r>
        <w:rPr>
          <w:b w:val="0"/>
        </w:rPr>
        <w:t>A. I was being asked to sing a song.</w:t>
      </w:r>
    </w:p>
    <w:p>
      <w:pPr>
        <w:spacing w:after="100" w:before="0"/>
      </w:pPr>
      <w:r>
        <w:rPr>
          <w:b w:val="0"/>
        </w:rPr>
        <w:t>B. I was asked to sing a song.</w:t>
      </w:r>
    </w:p>
    <w:p>
      <w:pPr>
        <w:spacing w:after="100" w:before="0"/>
      </w:pPr>
      <w:r>
        <w:rPr>
          <w:b w:val="0"/>
        </w:rPr>
        <w:t>C. I had been asked to sing a song.</w:t>
      </w:r>
    </w:p>
    <w:p>
      <w:pPr>
        <w:spacing w:after="100" w:before="0"/>
      </w:pPr>
      <w:r>
        <w:rPr>
          <w:b w:val="0"/>
        </w:rPr>
        <w:t>D. I am asked to sing a song.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 was asked to sing a song. Key Points Hence, the correct sentence is 'I was asked to sing a song'</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'He' is the subject and 'me' is the object.</w:t>
      </w:r>
    </w:p>
    <w:p>
      <w:pPr>
        <w:spacing w:before="0"/>
      </w:pPr>
      <w:r>
        <w:rPr>
          <w:b w:val="0"/>
        </w:rPr>
        <w:t>• When we convert this sentence into passive voice, the subject 'He' of the active voice becomes the hidden object 'him', the object 'me' becomes the subject 'I'.</w:t>
      </w:r>
    </w:p>
    <w:p>
      <w:pPr>
        <w:spacing w:before="0"/>
      </w:pPr>
      <w:r>
        <w:rPr>
          <w:b w:val="0"/>
        </w:rPr>
        <w:t>• The passive format "was + V3 (asked)" should be used.</w:t>
      </w:r>
    </w:p>
    <w:p>
      <w:pPr>
        <w:spacing w:before="0"/>
      </w:pPr>
      <w:r>
        <w:rPr>
          <w:b w:val="0"/>
        </w:rPr>
        <w:t>• This is the active and passive voice rule for the past simple tense.</w:t>
      </w:r>
    </w:p>
    <w:p>
      <w:pPr>
        <w:spacing w:before="0"/>
      </w:pPr>
      <w:r>
        <w:rPr>
          <w:b w:val="0"/>
        </w:rPr>
        <w:t>• Hence, the correct answer is option 2.</w:t>
      </w:r>
    </w:p>
    <w:p>
      <w:pPr>
        <w:spacing w:before="0"/>
      </w:pPr>
      <w:r>
        <w:rPr>
          <w:b w:val="0"/>
        </w:rPr>
      </w:r>
    </w:p>
    <w:p>
      <w:pPr>
        <w:spacing w:after="100" w:line="360" w:lineRule="auto" w:before="0"/>
      </w:pPr>
      <w:r>
        <w:rPr>
          <w:b w:val="0"/>
        </w:rPr>
        <w:t>148. Directions: Identify the segment in the sentence which contains a grammatical error. There was enough evidence to convict him on selling of fake medicines.</w:t>
      </w:r>
    </w:p>
    <w:p>
      <w:pPr>
        <w:spacing w:before="0"/>
      </w:pPr>
      <w:r>
        <w:rPr>
          <w:b w:val="0"/>
        </w:rPr>
      </w:r>
    </w:p>
    <w:p>
      <w:pPr>
        <w:spacing w:after="100" w:before="0"/>
      </w:pPr>
      <w:r>
        <w:rPr>
          <w:b w:val="0"/>
        </w:rPr>
        <w:t>A. on selling of</w:t>
      </w:r>
    </w:p>
    <w:p>
      <w:pPr>
        <w:spacing w:after="100" w:before="0"/>
      </w:pPr>
      <w:r>
        <w:rPr>
          <w:b w:val="0"/>
        </w:rPr>
        <w:t>B. fake medicines</w:t>
      </w:r>
    </w:p>
    <w:p>
      <w:pPr>
        <w:spacing w:after="100" w:before="0"/>
      </w:pPr>
      <w:r>
        <w:rPr>
          <w:b w:val="0"/>
        </w:rPr>
        <w:t>C. There was enough evidence</w:t>
      </w:r>
    </w:p>
    <w:p>
      <w:pPr>
        <w:spacing w:after="100" w:before="0"/>
      </w:pPr>
      <w:r>
        <w:rPr>
          <w:b w:val="0"/>
        </w:rPr>
        <w:t>D. to convict him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 selling of. Key Points Hence, the correct sentence is 'There was enough evidence to convict him on the selling of fake medicines.' Hinglish अत: शुद्ध वाक्य है There was enough evidence to convict him on the selling of fake medicines.</w:t>
      </w:r>
    </w:p>
    <w:p>
      <w:pPr>
        <w:spacing w:before="0"/>
      </w:pPr>
      <w:r>
        <w:rPr>
          <w:b w:val="0"/>
        </w:rPr>
        <w:t>• In the given sentence, the use of the specified or particular noun 'selling' without any article is incorrect.</w:t>
      </w:r>
    </w:p>
    <w:p>
      <w:pPr>
        <w:spacing w:before="0"/>
      </w:pPr>
      <w:r>
        <w:rPr>
          <w:b w:val="0"/>
        </w:rPr>
        <w:t>• The definite article is used before singular and plural nouns when the noun is specific or particular.</w:t>
      </w:r>
    </w:p>
    <w:p>
      <w:pPr>
        <w:spacing w:before="0"/>
      </w:pPr>
      <w:r>
        <w:rPr>
          <w:b w:val="0"/>
        </w:rPr>
        <w:t>• Therefore, the definite article 'the' should be used before the specific noun 'selling'.</w:t>
      </w:r>
    </w:p>
    <w:p>
      <w:pPr>
        <w:spacing w:before="0"/>
      </w:pPr>
      <w:r>
        <w:rPr>
          <w:b w:val="0"/>
        </w:rPr>
        <w:t>• Hence, the correct answer is option 1.</w:t>
      </w:r>
    </w:p>
    <w:p>
      <w:pPr>
        <w:spacing w:before="0"/>
      </w:pPr>
      <w:r>
        <w:rPr>
          <w:b w:val="0"/>
        </w:rPr>
        <w:t>• दिए गए वाक्य में बिना किसी लेख के निर्दिष्ट या विशेष संज्ञा 'selling' का प्रयोग गलत है।</w:t>
      </w:r>
    </w:p>
    <w:p>
      <w:pPr>
        <w:spacing w:before="0"/>
      </w:pPr>
      <w:r>
        <w:rPr>
          <w:b w:val="0"/>
        </w:rPr>
        <w:t>• जब संज्ञा विशिष्ट होती है तो एकवचन और बहुवचन संज्ञाओं से पहले definite article का उपयोग किया जाता है।</w:t>
      </w:r>
    </w:p>
    <w:p>
      <w:pPr>
        <w:spacing w:before="0"/>
      </w:pPr>
      <w:r>
        <w:rPr>
          <w:b w:val="0"/>
        </w:rPr>
        <w:t>• इसलिए, विशिष्ट संज्ञा 'selling' से पहले definite article 'the' का उपयोग किया जाना चाहिए।</w:t>
      </w:r>
    </w:p>
    <w:p>
      <w:pPr>
        <w:spacing w:before="0"/>
      </w:pPr>
      <w:r>
        <w:rPr>
          <w:b w:val="0"/>
        </w:rPr>
        <w:t>• इसलिए, सही उत्तर विकल्प 1 है।</w:t>
      </w:r>
    </w:p>
    <w:p>
      <w:pPr>
        <w:spacing w:before="0"/>
      </w:pPr>
      <w:r>
        <w:rPr>
          <w:b w:val="0"/>
        </w:rPr>
      </w:r>
    </w:p>
    <w:p>
      <w:pPr>
        <w:spacing w:after="100" w:line="360" w:lineRule="auto" w:before="0"/>
      </w:pPr>
      <w:r>
        <w:rPr>
          <w:b w:val="0"/>
        </w:rPr>
        <w:t>149. Select the most appropriate ANTONYM of the given word. GRADUALLY</w:t>
      </w:r>
    </w:p>
    <w:p>
      <w:pPr>
        <w:spacing w:before="0"/>
      </w:pPr>
      <w:r>
        <w:rPr>
          <w:b w:val="0"/>
        </w:rPr>
      </w:r>
    </w:p>
    <w:p>
      <w:pPr>
        <w:spacing w:after="100" w:before="0"/>
      </w:pPr>
      <w:r>
        <w:rPr>
          <w:b w:val="0"/>
        </w:rPr>
        <w:t>A. Readily</w:t>
      </w:r>
    </w:p>
    <w:p>
      <w:pPr>
        <w:spacing w:after="100" w:before="0"/>
      </w:pPr>
      <w:r>
        <w:rPr>
          <w:b w:val="0"/>
        </w:rPr>
        <w:t>B. Constantly</w:t>
      </w:r>
    </w:p>
    <w:p>
      <w:pPr>
        <w:spacing w:after="100" w:before="0"/>
      </w:pPr>
      <w:r>
        <w:rPr>
          <w:b w:val="0"/>
        </w:rPr>
        <w:t>C. Abruptly</w:t>
      </w:r>
    </w:p>
    <w:p>
      <w:pPr>
        <w:spacing w:after="100" w:before="0"/>
      </w:pPr>
      <w:r>
        <w:rPr>
          <w:b w:val="0"/>
        </w:rPr>
        <w:t>D. Steadily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Abruptly. Key Points WORDS MEANING Readily without delay or difficulty; easily Constantly continuously over a period of time; always Steadily without change; continuously Hence, the correct answer is option 3, 'Abruptly'. Additional Information</w:t>
      </w:r>
    </w:p>
    <w:p>
      <w:pPr>
        <w:spacing w:before="0"/>
      </w:pPr>
      <w:r>
        <w:rPr>
          <w:b w:val="0"/>
        </w:rPr>
        <w:t>• The word 'Gradually' means in a gradual way; slowly; by degrees.</w:t>
      </w:r>
    </w:p>
    <w:p>
      <w:pPr>
        <w:spacing w:before="0"/>
      </w:pPr>
      <w:r>
        <w:rPr>
          <w:b w:val="0"/>
        </w:rPr>
        <w:t>• The antonyms of the word 'Gradually' are "abruptly, suddenly".</w:t>
      </w:r>
    </w:p>
    <w:p>
      <w:pPr>
        <w:spacing w:before="0"/>
      </w:pPr>
      <w:r>
        <w:rPr>
          <w:b w:val="0"/>
        </w:rPr>
        <w:t>• From the antonym of the given word, we can say that the word 'Abruptly' is opposite in meaning.</w:t>
      </w:r>
    </w:p>
    <w:p>
      <w:pPr>
        <w:spacing w:before="0"/>
      </w:pPr>
      <w:r>
        <w:rPr>
          <w:b w:val="0"/>
        </w:rPr>
        <w:t>• The word 'Abruptly' means suddenly and unexpectedly.</w:t>
      </w:r>
    </w:p>
    <w:p>
      <w:pPr>
        <w:spacing w:before="0"/>
      </w:pPr>
      <w:r>
        <w:rPr>
          <w:b w:val="0"/>
        </w:rPr>
        <w:t>• Let's see the meaning of other given options-</w:t>
      </w:r>
    </w:p>
    <w:p>
      <w:pPr>
        <w:spacing w:before="0"/>
      </w:pPr>
      <w:r>
        <w:rPr>
          <w:b w:val="0"/>
        </w:rPr>
        <w:t>• The synonyms of the word 'Gradually' are "slowly, little by little, piece by piece".</w:t>
      </w:r>
    </w:p>
    <w:p>
      <w:pPr>
        <w:spacing w:before="0"/>
      </w:pPr>
      <w:r>
        <w:rPr>
          <w:b w:val="0"/>
        </w:rPr>
        <w:t>• Example of 'Gradually' in a sentence: Your skills will gradually grow up as you go.</w:t>
      </w:r>
    </w:p>
    <w:p>
      <w:pPr>
        <w:spacing w:before="0"/>
      </w:pPr>
      <w:r>
        <w:rPr>
          <w:b w:val="0"/>
        </w:rPr>
      </w:r>
    </w:p>
    <w:p>
      <w:pPr>
        <w:spacing w:after="100" w:line="360" w:lineRule="auto" w:before="0"/>
      </w:pPr>
      <w:r>
        <w:rPr>
          <w:b w:val="0"/>
        </w:rPr>
        <w:t>150. Directions: Select the most appropriate meaning of the underlined idiom in the given sentence. The news of a leopard in the city spread like wildfire.</w:t>
      </w:r>
    </w:p>
    <w:p>
      <w:pPr>
        <w:spacing w:before="0"/>
      </w:pPr>
      <w:r>
        <w:rPr>
          <w:b w:val="0"/>
        </w:rPr>
      </w:r>
    </w:p>
    <w:p>
      <w:pPr>
        <w:spacing w:after="100" w:before="0"/>
      </w:pPr>
      <w:r>
        <w:rPr>
          <w:b w:val="0"/>
        </w:rPr>
        <w:t>A. caused fear</w:t>
      </w:r>
    </w:p>
    <w:p>
      <w:pPr>
        <w:spacing w:after="100" w:before="0"/>
      </w:pPr>
      <w:r>
        <w:rPr>
          <w:b w:val="0"/>
        </w:rPr>
        <w:t>B. spread slowly</w:t>
      </w:r>
    </w:p>
    <w:p>
      <w:pPr>
        <w:spacing w:after="100" w:before="0"/>
      </w:pPr>
      <w:r>
        <w:rPr>
          <w:b w:val="0"/>
        </w:rPr>
        <w:t>C. caused damage</w:t>
      </w:r>
    </w:p>
    <w:p>
      <w:pPr>
        <w:spacing w:after="100" w:before="0"/>
      </w:pPr>
      <w:r>
        <w:rPr>
          <w:b w:val="0"/>
        </w:rPr>
        <w:t>D. spread rapidly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spread rapidly. Key Points Hence the correct sentence 'The news of a leopard in the city spread like wildfire.' Additional Information</w:t>
      </w:r>
    </w:p>
    <w:p>
      <w:pPr>
        <w:spacing w:before="0"/>
      </w:pPr>
      <w:r>
        <w:rPr>
          <w:b w:val="0"/>
        </w:rPr>
        <w:t>• Given Idiom: Spread like wildfire means to spread, circulate, or propagate very quickly and widely.</w:t>
      </w:r>
    </w:p>
    <w:p>
      <w:pPr>
        <w:spacing w:before="0"/>
      </w:pPr>
      <w:r>
        <w:rPr>
          <w:b w:val="0"/>
        </w:rPr>
        <w:t>• From the given options, the fourth option is the most appropriate meaning of the given idiom.</w:t>
      </w:r>
    </w:p>
    <w:p>
      <w:pPr>
        <w:spacing w:before="0"/>
      </w:pPr>
      <w:r>
        <w:rPr>
          <w:b w:val="0"/>
        </w:rPr>
        <w:t>• Hence, the correct answer is option 4.</w:t>
      </w:r>
    </w:p>
    <w:p>
      <w:pPr>
        <w:spacing w:before="0"/>
      </w:pPr>
      <w:r>
        <w:rPr>
          <w:b w:val="0"/>
        </w:rPr>
        <w:t>• The idiom/phrase originates from: Wildfire here denotes a combination of inflammable materials that catch fire very fast. The analogy to less concrete matters was drawn by about 1800. Benjamin Disraeli used it in Venetia (1837).</w:t>
      </w:r>
    </w:p>
    <w:p>
      <w:pPr>
        <w:spacing w:before="0"/>
      </w:pPr>
      <w:r>
        <w:rPr>
          <w:b w:val="0"/>
        </w:rPr>
      </w:r>
    </w:p>
    <w:p>
      <w:pPr>
        <w:spacing w:after="100" w:line="360" w:lineRule="auto" w:before="0"/>
      </w:pPr>
      <w:r>
        <w:rPr>
          <w:b w:val="0"/>
        </w:rPr>
        <w:t>151. Given below are four sentences in jumbled order. Pick the option that gives their correct order. A. Dr Prince became aware of a small figure standing in the aisle beside his seat. B. “Won’t your mother be wondering where you are?” he asked her. C. He brought his eyes into focus and saw that it was a girl of seven or eight. D. She was staring at him steadily with large blue eyes.</w:t>
      </w:r>
    </w:p>
    <w:p>
      <w:pPr>
        <w:spacing w:before="0"/>
      </w:pPr>
      <w:r>
        <w:rPr>
          <w:b w:val="0"/>
        </w:rPr>
      </w:r>
    </w:p>
    <w:p>
      <w:pPr>
        <w:spacing w:after="100" w:before="0"/>
      </w:pPr>
      <w:r>
        <w:rPr>
          <w:b w:val="0"/>
        </w:rPr>
        <w:t>A. ACDB</w:t>
      </w:r>
    </w:p>
    <w:p>
      <w:pPr>
        <w:spacing w:after="100" w:before="0"/>
      </w:pPr>
      <w:r>
        <w:rPr>
          <w:b w:val="0"/>
        </w:rPr>
        <w:t>B. BDAC</w:t>
      </w:r>
    </w:p>
    <w:p>
      <w:pPr>
        <w:spacing w:after="100" w:before="0"/>
      </w:pPr>
      <w:r>
        <w:rPr>
          <w:b w:val="0"/>
        </w:rPr>
        <w:t>C. CDBA</w:t>
      </w:r>
    </w:p>
    <w:p>
      <w:pPr>
        <w:spacing w:after="100" w:before="0"/>
      </w:pPr>
      <w:r>
        <w:rPr>
          <w:b w:val="0"/>
        </w:rPr>
        <w:t>D. ABCD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'ACDB'. Key Points Hence the correct order of sentences is: Dr. Prince became aware of a small figure standing in the aisle beside his seat. He brought his eyes into focus and saw that it was a girl of seven or eight. She was staring at him steadily with large blue eyes. “Won’t your mother be wondering where you are?” he asked her.</w:t>
      </w:r>
    </w:p>
    <w:p>
      <w:pPr>
        <w:spacing w:before="0"/>
      </w:pPr>
      <w:r>
        <w:rPr>
          <w:b w:val="0"/>
        </w:rPr>
        <w:t>• The given question is an example of Sentence Jumble.</w:t>
      </w:r>
    </w:p>
    <w:p>
      <w:pPr>
        <w:spacing w:before="0"/>
      </w:pPr>
      <w:r>
        <w:rPr>
          <w:b w:val="0"/>
        </w:rPr>
        <w:t>• We know that in a Sentence Jumbled Question the first sentence is usually an independent general statement, a universal fact, or starting of an incident, or it starts with a noun, most, once, etc.'</w:t>
      </w:r>
    </w:p>
    <w:p>
      <w:pPr>
        <w:spacing w:before="0"/>
      </w:pPr>
      <w:r>
        <w:rPr>
          <w:b w:val="0"/>
        </w:rPr>
        <w:t>• Here, in the given question Only Part A can be the first sentence because it is the start of an incident and 'Dr. Prince' is a noun also.</w:t>
      </w:r>
    </w:p>
    <w:p>
      <w:pPr>
        <w:spacing w:before="0"/>
      </w:pPr>
      <w:r>
        <w:rPr>
          <w:b w:val="0"/>
        </w:rPr>
        <w:t>• Part C is connected with Part A as Part C describes 'Dr. Prince' saw a girl of seven or eight.</w:t>
      </w:r>
    </w:p>
    <w:p>
      <w:pPr>
        <w:spacing w:before="0"/>
      </w:pPr>
      <w:r>
        <w:rPr>
          <w:b w:val="0"/>
        </w:rPr>
        <w:t>• And Part D explains how that girl was staring at him or what she was doing</w:t>
      </w:r>
    </w:p>
    <w:p>
      <w:pPr>
        <w:spacing w:before="0"/>
      </w:pPr>
      <w:r>
        <w:rPr>
          <w:b w:val="0"/>
        </w:rPr>
        <w:t>• Lastly, Part B will be used, because, what 'Dr. Prince' asked that Girl is shown.</w:t>
      </w:r>
    </w:p>
    <w:p>
      <w:pPr>
        <w:spacing w:before="0"/>
      </w:pPr>
      <w:r>
        <w:rPr>
          <w:b w:val="0"/>
        </w:rPr>
      </w:r>
    </w:p>
    <w:p>
      <w:pPr>
        <w:spacing w:after="100" w:line="360" w:lineRule="auto" w:before="0"/>
      </w:pPr>
      <w:r>
        <w:rPr>
          <w:b w:val="0"/>
        </w:rPr>
        <w:t>152. Select the most appropriate one-word substitution for the given words. An imaginary ideal society</w:t>
      </w:r>
    </w:p>
    <w:p>
      <w:pPr>
        <w:spacing w:before="0"/>
      </w:pPr>
      <w:r>
        <w:rPr>
          <w:b w:val="0"/>
        </w:rPr>
      </w:r>
    </w:p>
    <w:p>
      <w:pPr>
        <w:spacing w:after="100" w:before="0"/>
      </w:pPr>
      <w:r>
        <w:rPr>
          <w:b w:val="0"/>
        </w:rPr>
        <w:t>A. Model</w:t>
      </w:r>
    </w:p>
    <w:p>
      <w:pPr>
        <w:spacing w:after="100" w:before="0"/>
      </w:pPr>
      <w:r>
        <w:rPr>
          <w:b w:val="0"/>
        </w:rPr>
        <w:t>B. Ultimate</w:t>
      </w:r>
    </w:p>
    <w:p>
      <w:pPr>
        <w:spacing w:after="100" w:before="0"/>
      </w:pPr>
      <w:r>
        <w:rPr>
          <w:b w:val="0"/>
        </w:rPr>
        <w:t>C. Utopia</w:t>
      </w:r>
    </w:p>
    <w:p>
      <w:pPr>
        <w:spacing w:after="100" w:before="0"/>
      </w:pPr>
      <w:r>
        <w:rPr>
          <w:b w:val="0"/>
        </w:rPr>
        <w:t>D. Flawless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'Utopia'. Key Points Thus the correct answer is Option 3</w:t>
      </w:r>
    </w:p>
    <w:p>
      <w:pPr>
        <w:spacing w:before="0"/>
      </w:pPr>
      <w:r>
        <w:rPr>
          <w:b w:val="0"/>
        </w:rPr>
        <w:t>• Let's look at the meanings and examples of the given options: Model something that a copy can be based on because it is an extremely good example of its type The educational system was a model for those of many other countries. Ultimate most extreme or important because either the original or final, or the best or worst My manager will make the ultimate decision about who to employ. Utopia a perfect society in which people work well with each other and are happy Try and imagine a perfect society, a utopia, in which the government really got everything right. Flawless perfect or without mistakes In a sense, we assume that others are flawless until proven otherwise.</w:t>
      </w:r>
    </w:p>
    <w:p>
      <w:pPr>
        <w:spacing w:before="0"/>
      </w:pPr>
      <w:r>
        <w:rPr>
          <w:b w:val="0"/>
        </w:rPr>
      </w:r>
    </w:p>
    <w:p>
      <w:pPr>
        <w:spacing w:after="100" w:line="360" w:lineRule="auto" w:before="0"/>
      </w:pPr>
      <w:r>
        <w:rPr>
          <w:b w:val="0"/>
        </w:rPr>
        <w:t>153. Given below are four sentences in jumbled order. Pick the option that gives their correct order. A. However, Yusuf comforted himself by imagining the hotel food in store for him the next day. B. First, Yusuf’s stomach was occupied by excitement. C. It was difficult to eat dinner that night. D. Secondly, the mother was on one of her health trips and had prepared sprouted beans and yogurt.</w:t>
      </w:r>
    </w:p>
    <w:p>
      <w:pPr>
        <w:spacing w:before="0"/>
      </w:pPr>
      <w:r>
        <w:rPr>
          <w:b w:val="0"/>
        </w:rPr>
      </w:r>
    </w:p>
    <w:p>
      <w:pPr>
        <w:spacing w:after="100" w:before="0"/>
      </w:pPr>
      <w:r>
        <w:rPr>
          <w:b w:val="0"/>
        </w:rPr>
        <w:t>A. BADC</w:t>
      </w:r>
    </w:p>
    <w:p>
      <w:pPr>
        <w:spacing w:after="100" w:before="0"/>
      </w:pPr>
      <w:r>
        <w:rPr>
          <w:b w:val="0"/>
        </w:rPr>
        <w:t>B. CBDA</w:t>
      </w:r>
    </w:p>
    <w:p>
      <w:pPr>
        <w:spacing w:after="100" w:before="0"/>
      </w:pPr>
      <w:r>
        <w:rPr>
          <w:b w:val="0"/>
        </w:rPr>
        <w:t>C. BCAD</w:t>
      </w:r>
    </w:p>
    <w:p>
      <w:pPr>
        <w:spacing w:after="100" w:before="0"/>
      </w:pPr>
      <w:r>
        <w:rPr>
          <w:b w:val="0"/>
        </w:rPr>
        <w:t>D. ACBD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'CBDA'. Key Points Therefore the correct answer is: "It was difficult to eat dinner that night. First, Yusuf’s stomach was occupied by excitement. Secondly, the mother was on one of her health trips and had prepared sprouted beans and yogurt. However, Yusuf comforted himself by imagining the hotel food in store for him the next day."</w:t>
      </w:r>
    </w:p>
    <w:p>
      <w:pPr>
        <w:spacing w:before="0"/>
      </w:pPr>
      <w:r>
        <w:rPr>
          <w:b w:val="0"/>
        </w:rPr>
        <w:t>• The given question is an example of Sentence Jumble.</w:t>
      </w:r>
    </w:p>
    <w:p>
      <w:pPr>
        <w:spacing w:before="0"/>
      </w:pPr>
      <w:r>
        <w:rPr>
          <w:b w:val="0"/>
        </w:rPr>
        <w:t>• The first statement of a sentence jumbled question is usually an independent general statement, a noun, a universal fact, starting of an incident, or it starts with 'most' or 'once'.</w:t>
      </w:r>
    </w:p>
    <w:p>
      <w:pPr>
        <w:spacing w:before="0"/>
      </w:pPr>
      <w:r>
        <w:rPr>
          <w:b w:val="0"/>
        </w:rPr>
        <w:t>• In the given question Part C will be the first sentence because it is the starting of an incident.</w:t>
      </w:r>
    </w:p>
    <w:p>
      <w:pPr>
        <w:spacing w:before="0"/>
      </w:pPr>
      <w:r>
        <w:rPr>
          <w:b w:val="0"/>
        </w:rPr>
        <w:t>• Part B and Part D 'First' and 'Second' are cardinals (those that indicate order or sequence of happenings). Therefore, Part B will be the next sentence and Part D will follow it.</w:t>
      </w:r>
    </w:p>
    <w:p>
      <w:pPr>
        <w:spacing w:before="0"/>
      </w:pPr>
      <w:r>
        <w:rPr>
          <w:b w:val="0"/>
        </w:rPr>
        <w:t>• Lastly, Part A will be used because it makes a contrasting conclusion</w:t>
      </w:r>
    </w:p>
    <w:p>
      <w:pPr>
        <w:spacing w:before="0"/>
      </w:pPr>
      <w:r>
        <w:rPr>
          <w:b w:val="0"/>
        </w:rPr>
      </w:r>
    </w:p>
    <w:p>
      <w:pPr>
        <w:spacing w:after="100" w:line="360" w:lineRule="auto" w:before="0"/>
      </w:pPr>
      <w:r>
        <w:rPr>
          <w:b w:val="0"/>
        </w:rPr>
        <w:t>154. Select the most appropriate meaning of the underlined idiom in the given sentence. If we lay our heads together, we will surely find a solution.</w:t>
      </w:r>
    </w:p>
    <w:p>
      <w:pPr>
        <w:spacing w:before="0"/>
      </w:pPr>
      <w:r>
        <w:rPr>
          <w:b w:val="0"/>
        </w:rPr>
      </w:r>
    </w:p>
    <w:p>
      <w:pPr>
        <w:spacing w:after="100" w:before="0"/>
      </w:pPr>
      <w:r>
        <w:rPr>
          <w:b w:val="0"/>
        </w:rPr>
        <w:t>A. work in consultation</w:t>
      </w:r>
    </w:p>
    <w:p>
      <w:pPr>
        <w:spacing w:after="100" w:before="0"/>
      </w:pPr>
      <w:r>
        <w:rPr>
          <w:b w:val="0"/>
        </w:rPr>
        <w:t>B. rest for a while</w:t>
      </w:r>
    </w:p>
    <w:p>
      <w:pPr>
        <w:spacing w:after="100" w:before="0"/>
      </w:pPr>
      <w:r>
        <w:rPr>
          <w:b w:val="0"/>
        </w:rPr>
        <w:t>C. take a break</w:t>
      </w:r>
    </w:p>
    <w:p>
      <w:pPr>
        <w:spacing w:after="100" w:before="0"/>
      </w:pPr>
      <w:r>
        <w:rPr>
          <w:b w:val="0"/>
        </w:rPr>
        <w:t>D. work in isolation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'work in consultation'. Key Points Thus the correct sentence is: If we lay our heads together, we will surely find a solution.</w:t>
      </w:r>
    </w:p>
    <w:p>
      <w:pPr>
        <w:spacing w:before="0"/>
      </w:pPr>
      <w:r>
        <w:rPr>
          <w:b w:val="0"/>
        </w:rPr>
        <w:t>• In the given sentence 'lay our heads together' is an idiomatic expression. The meaning of it as follows:</w:t>
      </w:r>
    </w:p>
    <w:p>
      <w:pPr>
        <w:spacing w:before="0"/>
      </w:pPr>
      <w:r>
        <w:rPr>
          <w:b w:val="0"/>
        </w:rPr>
        <w:t>• Lay heads together: To work together to come up with an idea or solution Example: If the two of you lay your heads together, I'm confident you'll figure out a workable solution.</w:t>
      </w:r>
    </w:p>
    <w:p>
      <w:pPr>
        <w:spacing w:before="0"/>
      </w:pPr>
      <w:r>
        <w:rPr>
          <w:b w:val="0"/>
        </w:rPr>
      </w:r>
    </w:p>
    <w:p>
      <w:pPr>
        <w:spacing w:after="100" w:line="360" w:lineRule="auto" w:before="0"/>
      </w:pPr>
      <w:r>
        <w:rPr>
          <w:b w:val="0"/>
        </w:rPr>
        <w:t>155. Identify the segment in the sentence which contains a grammatical error. The tired and vexed travellers waiting at the airport for a long time.</w:t>
      </w:r>
    </w:p>
    <w:p>
      <w:pPr>
        <w:spacing w:before="0"/>
      </w:pPr>
      <w:r>
        <w:rPr>
          <w:b w:val="0"/>
        </w:rPr>
      </w:r>
    </w:p>
    <w:p>
      <w:pPr>
        <w:spacing w:after="100" w:before="0"/>
      </w:pPr>
      <w:r>
        <w:rPr>
          <w:b w:val="0"/>
        </w:rPr>
        <w:t>A. waiting at the airport</w:t>
      </w:r>
    </w:p>
    <w:p>
      <w:pPr>
        <w:spacing w:after="100" w:before="0"/>
      </w:pPr>
      <w:r>
        <w:rPr>
          <w:b w:val="0"/>
        </w:rPr>
        <w:t>B. vexed travellers</w:t>
      </w:r>
    </w:p>
    <w:p>
      <w:pPr>
        <w:spacing w:after="100" w:before="0"/>
      </w:pPr>
      <w:r>
        <w:rPr>
          <w:b w:val="0"/>
        </w:rPr>
        <w:t>C. The tired and</w:t>
      </w:r>
    </w:p>
    <w:p>
      <w:pPr>
        <w:spacing w:after="100" w:before="0"/>
      </w:pPr>
      <w:r>
        <w:rPr>
          <w:b w:val="0"/>
        </w:rPr>
        <w:t>D. for a long time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'waiting at the airport'. Key Points Thus the correct answer is: The tired and vexed travellers were waiting at the airport for a long time. Additional Information</w:t>
      </w:r>
    </w:p>
    <w:p>
      <w:pPr>
        <w:spacing w:before="0"/>
      </w:pPr>
      <w:r>
        <w:rPr>
          <w:b w:val="0"/>
        </w:rPr>
        <w:t>• We know that in the given sentence 'travellers' are nouns. And 'tired' and 'vexed' are the adjectives.</w:t>
      </w:r>
    </w:p>
    <w:p>
      <w:pPr>
        <w:spacing w:before="0"/>
      </w:pPr>
      <w:r>
        <w:rPr>
          <w:b w:val="0"/>
        </w:rPr>
        <w:t>• Here, 'waiting' is used as a main verb. But the helping verb is missing.</w:t>
      </w:r>
    </w:p>
    <w:p>
      <w:pPr>
        <w:spacing w:before="0"/>
      </w:pPr>
      <w:r>
        <w:rPr>
          <w:b w:val="0"/>
        </w:rPr>
        <w:t>• The given sentence is in The Past Tense.</w:t>
      </w:r>
    </w:p>
    <w:p>
      <w:pPr>
        <w:spacing w:before="0"/>
      </w:pPr>
      <w:r>
        <w:rPr>
          <w:b w:val="0"/>
        </w:rPr>
        <w:t>• Therefore, 'were' will be used here as the helping verb</w:t>
      </w:r>
    </w:p>
    <w:p>
      <w:pPr>
        <w:spacing w:before="0"/>
      </w:pPr>
      <w:r>
        <w:rPr>
          <w:b w:val="0"/>
        </w:rPr>
        <w:t>• If the point of time words are mentioned in the sentence like 'Last, Yesterday, the other day, ago, back, before, last, etc.' then the second form of the verb is used. Example: Tina appeared in the UPSC examination last year.</w:t>
      </w:r>
    </w:p>
    <w:p>
      <w:pPr>
        <w:spacing w:before="0"/>
      </w:pPr>
      <w:r>
        <w:rPr>
          <w:b w:val="0"/>
        </w:rPr>
      </w:r>
    </w:p>
    <w:p>
      <w:pPr>
        <w:spacing w:after="100" w:line="360" w:lineRule="auto" w:before="0"/>
      </w:pPr>
      <w:r>
        <w:rPr>
          <w:b w:val="0"/>
        </w:rPr>
        <w:t>156. Select the most appropriate meaning of the underlined idiom in the given sentence. His probation was extended because his performance was not up to the mark</w:t>
      </w:r>
    </w:p>
    <w:p>
      <w:pPr>
        <w:spacing w:before="0"/>
      </w:pPr>
      <w:r>
        <w:rPr>
          <w:b w:val="0"/>
        </w:rPr>
      </w:r>
    </w:p>
    <w:p>
      <w:pPr>
        <w:spacing w:after="100" w:before="0"/>
      </w:pPr>
      <w:r>
        <w:rPr>
          <w:b w:val="0"/>
        </w:rPr>
        <w:t>A. lacking in maturity</w:t>
      </w:r>
    </w:p>
    <w:p>
      <w:pPr>
        <w:spacing w:after="100" w:before="0"/>
      </w:pPr>
      <w:r>
        <w:rPr>
          <w:b w:val="0"/>
        </w:rPr>
        <w:t>B. of the desired height</w:t>
      </w:r>
    </w:p>
    <w:p>
      <w:pPr>
        <w:spacing w:after="100" w:before="0"/>
      </w:pPr>
      <w:r>
        <w:rPr>
          <w:b w:val="0"/>
        </w:rPr>
        <w:t>C. up to the required standard</w:t>
      </w:r>
    </w:p>
    <w:p>
      <w:pPr>
        <w:spacing w:after="100" w:before="0"/>
      </w:pPr>
      <w:r>
        <w:rPr>
          <w:b w:val="0"/>
        </w:rPr>
        <w:t>D. more than expected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'up to the required standard'. Key Points Thus the correct answer is Option 3</w:t>
      </w:r>
    </w:p>
    <w:p>
      <w:pPr>
        <w:spacing w:before="0"/>
      </w:pPr>
      <w:r>
        <w:rPr>
          <w:b w:val="0"/>
        </w:rPr>
        <w:t>• In the given sentence 'up to the mark' is an idiomatic expression. The meaning of it as follows:</w:t>
      </w:r>
    </w:p>
    <w:p>
      <w:pPr>
        <w:spacing w:before="0"/>
      </w:pPr>
      <w:r>
        <w:rPr>
          <w:b w:val="0"/>
        </w:rPr>
        <w:t>• Up to the mark: up to the usual standard of performance, quality, etc. Example: I haven't been feeling up to the mark lately.</w:t>
      </w:r>
    </w:p>
    <w:p>
      <w:pPr>
        <w:spacing w:before="0"/>
      </w:pPr>
      <w:r>
        <w:rPr>
          <w:b w:val="0"/>
        </w:rPr>
      </w:r>
    </w:p>
    <w:p>
      <w:pPr>
        <w:spacing w:after="100" w:line="360" w:lineRule="auto" w:before="0"/>
      </w:pPr>
      <w:r>
        <w:rPr>
          <w:b w:val="0"/>
        </w:rPr>
        <w:t>157. Select the correct direct form of the given sentence. She told her brother that she was going to meet her friend.</w:t>
      </w:r>
    </w:p>
    <w:p>
      <w:pPr>
        <w:spacing w:before="0"/>
      </w:pPr>
      <w:r>
        <w:rPr>
          <w:b w:val="0"/>
        </w:rPr>
      </w:r>
    </w:p>
    <w:p>
      <w:pPr>
        <w:spacing w:after="100" w:before="0"/>
      </w:pPr>
      <w:r>
        <w:rPr>
          <w:b w:val="0"/>
        </w:rPr>
        <w:t>A. She said to her brother, “She will go to meet her friend.”</w:t>
      </w:r>
    </w:p>
    <w:p>
      <w:pPr>
        <w:spacing w:after="100" w:before="0"/>
      </w:pPr>
      <w:r>
        <w:rPr>
          <w:b w:val="0"/>
        </w:rPr>
        <w:t>B. She said to her brother, “I am gone to meet her friend.”</w:t>
      </w:r>
    </w:p>
    <w:p>
      <w:pPr>
        <w:spacing w:after="100" w:before="0"/>
      </w:pPr>
      <w:r>
        <w:rPr>
          <w:b w:val="0"/>
        </w:rPr>
        <w:t>C. She said to her brother, “I was going to meet my friend.”</w:t>
      </w:r>
    </w:p>
    <w:p>
      <w:pPr>
        <w:spacing w:after="100" w:before="0"/>
      </w:pPr>
      <w:r>
        <w:rPr>
          <w:b w:val="0"/>
        </w:rPr>
        <w:t>D. She said to her brother, “I am going to meet my friend.”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She said to her brother, “I am going to meet my friend.” Key Points Therefore the correct answer is: She said to her brother, “I am going to meet my friend.”</w:t>
      </w:r>
    </w:p>
    <w:p>
      <w:pPr>
        <w:spacing w:before="0"/>
      </w:pPr>
      <w:r>
        <w:rPr>
          <w:b w:val="0"/>
        </w:rPr>
        <w:t>• The given sentence is in Indirect Speech. As per the question we have to change it into Direct Speech.</w:t>
      </w:r>
    </w:p>
    <w:p>
      <w:pPr>
        <w:spacing w:before="0"/>
      </w:pPr>
      <w:r>
        <w:rPr>
          <w:b w:val="0"/>
        </w:rPr>
        <w:t>• The process of transformation as follows: 'Told' will be changed into 'said to'.</w:t>
      </w:r>
    </w:p>
    <w:p>
      <w:pPr>
        <w:spacing w:before="0"/>
      </w:pPr>
      <w:r>
        <w:rPr>
          <w:b w:val="0"/>
        </w:rPr>
        <w:t>• Comma and Inverted commas will be added.</w:t>
      </w:r>
    </w:p>
    <w:p>
      <w:pPr>
        <w:spacing w:before="0"/>
      </w:pPr>
      <w:r>
        <w:rPr>
          <w:b w:val="0"/>
        </w:rPr>
        <w:t>• 'She' will be changed into 'I'.</w:t>
      </w:r>
    </w:p>
    <w:p>
      <w:pPr>
        <w:spacing w:before="0"/>
      </w:pPr>
      <w:r>
        <w:rPr>
          <w:b w:val="0"/>
        </w:rPr>
        <w:t>• 'Was going' will be changed into 'am going'.</w:t>
      </w:r>
    </w:p>
    <w:p>
      <w:pPr>
        <w:spacing w:before="0"/>
      </w:pPr>
      <w:r>
        <w:rPr>
          <w:b w:val="0"/>
        </w:rPr>
      </w:r>
    </w:p>
    <w:p>
      <w:pPr>
        <w:spacing w:after="100" w:line="360" w:lineRule="auto" w:before="0"/>
      </w:pPr>
      <w:r>
        <w:rPr>
          <w:b w:val="0"/>
        </w:rPr>
        <w:t>158. Directions: Select the most appropriate antonym of the given word. CRUCIAL</w:t>
      </w:r>
    </w:p>
    <w:p>
      <w:pPr>
        <w:spacing w:before="0"/>
      </w:pPr>
      <w:r>
        <w:rPr>
          <w:b w:val="0"/>
        </w:rPr>
      </w:r>
    </w:p>
    <w:p>
      <w:pPr>
        <w:spacing w:after="100" w:before="0"/>
      </w:pPr>
      <w:r>
        <w:rPr>
          <w:b w:val="0"/>
        </w:rPr>
        <w:t>A. Trivial</w:t>
      </w:r>
    </w:p>
    <w:p>
      <w:pPr>
        <w:spacing w:after="100" w:before="0"/>
      </w:pPr>
      <w:r>
        <w:rPr>
          <w:b w:val="0"/>
        </w:rPr>
        <w:t>B. Urgent</w:t>
      </w:r>
    </w:p>
    <w:p>
      <w:pPr>
        <w:spacing w:after="100" w:before="0"/>
      </w:pPr>
      <w:r>
        <w:rPr>
          <w:b w:val="0"/>
        </w:rPr>
        <w:t>C. Stable</w:t>
      </w:r>
    </w:p>
    <w:p>
      <w:pPr>
        <w:spacing w:after="100" w:before="0"/>
      </w:pPr>
      <w:r>
        <w:rPr>
          <w:b w:val="0"/>
        </w:rPr>
        <w:t>D. Essential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'Trivial'. Key Points Thus the correct answer is Option 1</w:t>
      </w:r>
    </w:p>
    <w:p>
      <w:pPr>
        <w:spacing w:before="0"/>
      </w:pPr>
      <w:r>
        <w:rPr>
          <w:b w:val="0"/>
        </w:rPr>
        <w:t>• Let's look at the meaning and example of each of the words given: Crucial extremely important or necessary Her work has been crucial to the project's success. Trivial having little value or importance I don't know why he gets so upset about something so trivial. Urgent very important and needing attention immediately The most urgent thing in a fire is to make sure everyone is out of the building. Stable firmly fixed or not likely to move or change After several part-time jobs, he's now got a stable job in a bank. Essential necessary or needed Government support will be essential if the project is to succeed.</w:t>
      </w:r>
    </w:p>
    <w:p>
      <w:pPr>
        <w:spacing w:before="0"/>
      </w:pPr>
      <w:r>
        <w:rPr>
          <w:b w:val="0"/>
        </w:rPr>
      </w:r>
    </w:p>
    <w:p>
      <w:pPr>
        <w:spacing w:after="100" w:line="360" w:lineRule="auto" w:before="0"/>
      </w:pPr>
      <w:r>
        <w:rPr>
          <w:b w:val="0"/>
        </w:rPr>
        <w:t>159. Identify the segment in the sentence which contains a grammatical error. The venue for the wedding have not been finalized yet.</w:t>
      </w:r>
    </w:p>
    <w:p>
      <w:pPr>
        <w:spacing w:before="0"/>
      </w:pPr>
      <w:r>
        <w:rPr>
          <w:b w:val="0"/>
        </w:rPr>
      </w:r>
    </w:p>
    <w:p>
      <w:pPr>
        <w:spacing w:after="100" w:before="0"/>
      </w:pPr>
      <w:r>
        <w:rPr>
          <w:b w:val="0"/>
        </w:rPr>
        <w:t>A. for the wedding</w:t>
      </w:r>
    </w:p>
    <w:p>
      <w:pPr>
        <w:spacing w:after="100" w:before="0"/>
      </w:pPr>
      <w:r>
        <w:rPr>
          <w:b w:val="0"/>
        </w:rPr>
        <w:t>B. The venue</w:t>
      </w:r>
    </w:p>
    <w:p>
      <w:pPr>
        <w:spacing w:after="100" w:before="0"/>
      </w:pPr>
      <w:r>
        <w:rPr>
          <w:b w:val="0"/>
        </w:rPr>
        <w:t>C. have not</w:t>
      </w:r>
    </w:p>
    <w:p>
      <w:pPr>
        <w:spacing w:after="100" w:before="0"/>
      </w:pPr>
      <w:r>
        <w:rPr>
          <w:b w:val="0"/>
        </w:rPr>
        <w:t>D. been finalised yet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part which has an error is 'have not'. Thus the correct sentence is: The venue for the wedding has not been finalized yet.</w:t>
      </w:r>
    </w:p>
    <w:p>
      <w:pPr>
        <w:spacing w:before="0"/>
      </w:pPr>
      <w:r>
        <w:rPr>
          <w:b w:val="0"/>
        </w:rPr>
        <w:t>• We know that in a sentence helping verb should be used according to the main subject of the sentence.</w:t>
      </w:r>
    </w:p>
    <w:p>
      <w:pPr>
        <w:spacing w:before="0"/>
      </w:pPr>
      <w:r>
        <w:rPr>
          <w:b w:val="0"/>
        </w:rPr>
        <w:t>• In the given sentence the main subject is 'The venue' and it is singular.</w:t>
      </w:r>
    </w:p>
    <w:p>
      <w:pPr>
        <w:spacing w:before="0"/>
      </w:pPr>
      <w:r>
        <w:rPr>
          <w:b w:val="0"/>
        </w:rPr>
        <w:t>• Therefore, a singular helping verb should be used.</w:t>
      </w:r>
    </w:p>
    <w:p>
      <w:pPr>
        <w:spacing w:before="0"/>
      </w:pPr>
      <w:r>
        <w:rPr>
          <w:b w:val="0"/>
        </w:rPr>
      </w:r>
    </w:p>
    <w:p>
      <w:pPr>
        <w:spacing w:after="100" w:line="360" w:lineRule="auto" w:before="0"/>
      </w:pPr>
      <w:r>
        <w:rPr>
          <w:b w:val="0"/>
        </w:rPr>
        <w:t>160. Select the correct indirect form of the given sentence. She said to me, “Have you ever flown a kite?”</w:t>
      </w:r>
    </w:p>
    <w:p>
      <w:pPr>
        <w:spacing w:before="0"/>
      </w:pPr>
      <w:r>
        <w:rPr>
          <w:b w:val="0"/>
        </w:rPr>
      </w:r>
    </w:p>
    <w:p>
      <w:pPr>
        <w:spacing w:after="100" w:before="0"/>
      </w:pPr>
      <w:r>
        <w:rPr>
          <w:b w:val="0"/>
        </w:rPr>
        <w:t>A. She asked me if I ever flew a kite</w:t>
      </w:r>
    </w:p>
    <w:p>
      <w:pPr>
        <w:spacing w:after="100" w:before="0"/>
      </w:pPr>
      <w:r>
        <w:rPr>
          <w:b w:val="0"/>
        </w:rPr>
        <w:t>B. She asked me that had I ever flown a kite.</w:t>
      </w:r>
    </w:p>
    <w:p>
      <w:pPr>
        <w:spacing w:after="100" w:before="0"/>
      </w:pPr>
      <w:r>
        <w:rPr>
          <w:b w:val="0"/>
        </w:rPr>
        <w:t>C. She asked me if I had ever flown a kite.</w:t>
      </w:r>
    </w:p>
    <w:p>
      <w:pPr>
        <w:spacing w:after="100" w:before="0"/>
      </w:pPr>
      <w:r>
        <w:rPr>
          <w:b w:val="0"/>
        </w:rPr>
        <w:t>D. She asked me if you have ever flown a kite.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asked me if I had ever flown a kite. Key Points Therefore the correct answer is: She asked me if I had ever flown a kite. Additional Information</w:t>
      </w:r>
    </w:p>
    <w:p>
      <w:pPr>
        <w:spacing w:before="0"/>
      </w:pPr>
      <w:r>
        <w:rPr>
          <w:b w:val="0"/>
        </w:rPr>
        <w:t>• The given sentence is in Direct Speech. As per the question we have to change it into Indirect Speech.</w:t>
      </w:r>
    </w:p>
    <w:p>
      <w:pPr>
        <w:spacing w:before="0"/>
      </w:pPr>
      <w:r>
        <w:rPr>
          <w:b w:val="0"/>
        </w:rPr>
        <w:t>• The process of transformation as follows: The given question is an example of an Interrogative sentence.</w:t>
      </w:r>
    </w:p>
    <w:p>
      <w:pPr>
        <w:spacing w:before="0"/>
      </w:pPr>
      <w:r>
        <w:rPr>
          <w:b w:val="0"/>
        </w:rPr>
        <w:t>• 'Said to' will be changed into 'asked'.</w:t>
      </w:r>
    </w:p>
    <w:p>
      <w:pPr>
        <w:spacing w:before="0"/>
      </w:pPr>
      <w:r>
        <w:rPr>
          <w:b w:val="0"/>
        </w:rPr>
        <w:t>• 'If' conjunction will be added to represent whether something is true or not</w:t>
      </w:r>
    </w:p>
    <w:p>
      <w:pPr>
        <w:spacing w:before="0"/>
      </w:pPr>
      <w:r>
        <w:rPr>
          <w:b w:val="0"/>
        </w:rPr>
        <w:t>• 'You' will be changed into 'I'. (Second person-&gt;First person)</w:t>
      </w:r>
    </w:p>
    <w:p>
      <w:pPr>
        <w:spacing w:before="0"/>
      </w:pPr>
      <w:r>
        <w:rPr>
          <w:b w:val="0"/>
        </w:rPr>
        <w:t>• 'Have' will be changed into 'had' (Present perfect tense-&gt;Past Perfect tense)</w:t>
      </w:r>
    </w:p>
    <w:p>
      <w:pPr>
        <w:spacing w:before="0"/>
      </w:pPr>
      <w:r>
        <w:rPr>
          <w:b w:val="0"/>
        </w:rPr>
        <w:t>• Transformation of Imperative Sentence: 'Orders', 'Command', 'Request', 'Advice' are given in these kinds of sentences.</w:t>
      </w:r>
    </w:p>
    <w:p>
      <w:pPr>
        <w:spacing w:before="0"/>
      </w:pPr>
      <w:r>
        <w:rPr>
          <w:b w:val="0"/>
        </w:rPr>
        <w:t>• Reporting Verb is changed into 'ordered, advised, requested, commanded, beg, forbade, suggested, proposed, assured, asked, reminded, warned, agreed, refused, promised', etc.</w:t>
      </w:r>
    </w:p>
    <w:p>
      <w:pPr>
        <w:spacing w:before="0"/>
      </w:pPr>
      <w:r>
        <w:rPr>
          <w:b w:val="0"/>
        </w:rPr>
        <w:t>• Inverted Commas will be removed. And conjunction 'to/not to' will be used. Example: He said, "John, please bring me my towel." (Direct Speech)</w:t>
      </w:r>
    </w:p>
    <w:p>
      <w:pPr>
        <w:spacing w:before="0"/>
      </w:pPr>
      <w:r>
        <w:rPr>
          <w:b w:val="0"/>
        </w:rPr>
        <w:t>• He requested John to bring him his towel. (Indirect Speech)</w:t>
      </w:r>
    </w:p>
    <w:p>
      <w:pPr>
        <w:spacing w:before="0"/>
      </w:pPr>
      <w:r>
        <w:rPr>
          <w:b w:val="0"/>
        </w:rPr>
      </w:r>
    </w:p>
    <w:p>
      <w:pPr>
        <w:spacing w:after="100" w:line="360" w:lineRule="auto" w:before="0"/>
      </w:pPr>
      <w:r>
        <w:rPr>
          <w:b w:val="0"/>
        </w:rPr>
        <w:t>161. Select the correct active form of the given sentence. Kites have been bought by many children.</w:t>
      </w:r>
    </w:p>
    <w:p>
      <w:pPr>
        <w:spacing w:before="0"/>
      </w:pPr>
      <w:r>
        <w:rPr>
          <w:b w:val="0"/>
        </w:rPr>
      </w:r>
    </w:p>
    <w:p>
      <w:pPr>
        <w:spacing w:after="100" w:before="0"/>
      </w:pPr>
      <w:r>
        <w:rPr>
          <w:b w:val="0"/>
        </w:rPr>
        <w:t>A. Many children have bought kites.</w:t>
      </w:r>
    </w:p>
    <w:p>
      <w:pPr>
        <w:spacing w:after="100" w:before="0"/>
      </w:pPr>
      <w:r>
        <w:rPr>
          <w:b w:val="0"/>
        </w:rPr>
        <w:t>B. Many children bought kites.</w:t>
      </w:r>
    </w:p>
    <w:p>
      <w:pPr>
        <w:spacing w:after="100" w:before="0"/>
      </w:pPr>
      <w:r>
        <w:rPr>
          <w:b w:val="0"/>
        </w:rPr>
        <w:t>C. Many children had bought kites.</w:t>
      </w:r>
    </w:p>
    <w:p>
      <w:pPr>
        <w:spacing w:after="100" w:before="0"/>
      </w:pPr>
      <w:r>
        <w:rPr>
          <w:b w:val="0"/>
        </w:rPr>
        <w:t>D. Many children are buying kites.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'Many children have bought kites'. Key Points Thus the correct sentence is: Many children have bought kites. Additional Information</w:t>
      </w:r>
    </w:p>
    <w:p>
      <w:pPr>
        <w:spacing w:before="0"/>
      </w:pPr>
      <w:r>
        <w:rPr>
          <w:b w:val="0"/>
        </w:rPr>
        <w:t>• The given sentence is in Passive Voice. As per the question we have to change it into Active Voice.</w:t>
      </w:r>
    </w:p>
    <w:p>
      <w:pPr>
        <w:spacing w:before="0"/>
      </w:pPr>
      <w:r>
        <w:rPr>
          <w:b w:val="0"/>
        </w:rPr>
        <w:t>• The structure of the given sentence as follows: Subject+has/have+V3+Object. (Active Voice)</w:t>
      </w:r>
    </w:p>
    <w:p>
      <w:pPr>
        <w:spacing w:before="0"/>
      </w:pPr>
      <w:r>
        <w:rPr>
          <w:b w:val="0"/>
        </w:rPr>
        <w:t>• Subject (Objective Case)+has/have+V3+Object (Subjective Case). (Passive Voice)</w:t>
      </w:r>
    </w:p>
    <w:p>
      <w:pPr>
        <w:spacing w:before="0"/>
      </w:pPr>
      <w:r>
        <w:rPr>
          <w:b w:val="0"/>
        </w:rPr>
        <w:t>• 'Kites' will be put in place of 'many children'. (Subject becomes object)</w:t>
      </w:r>
    </w:p>
    <w:p>
      <w:pPr>
        <w:spacing w:before="0"/>
      </w:pPr>
      <w:r>
        <w:rPr>
          <w:b w:val="0"/>
        </w:rPr>
        <w:t>• 'Children' will be put in place of 'Kites'. (object becomes subject)</w:t>
      </w:r>
    </w:p>
    <w:p>
      <w:pPr>
        <w:spacing w:before="0"/>
      </w:pPr>
      <w:r>
        <w:rPr>
          <w:b w:val="0"/>
        </w:rPr>
        <w:t>• 'Have been bought' will be changed into 'have bought'. (present perfect passive tense will change to infinitive form of the present perfect tense)</w:t>
      </w:r>
    </w:p>
    <w:p>
      <w:pPr>
        <w:spacing w:before="0"/>
      </w:pPr>
      <w:r>
        <w:rPr>
          <w:b w:val="0"/>
        </w:rPr>
        <w:t>• Transformation of Infinitives: Subject+is/am/are/was/were/has/have/had+to+V1+Object. (Active Voice)</w:t>
      </w:r>
    </w:p>
    <w:p>
      <w:pPr>
        <w:spacing w:before="0"/>
      </w:pPr>
      <w:r>
        <w:rPr>
          <w:b w:val="0"/>
        </w:rPr>
        <w:t>• Subject (objective case)+is/am/are/was/were/has/have/had+to+be+V3+by+object (Subjective case). (Passive Voice) Example: The teacher is to solve the doubt of every student. (Active Voice)</w:t>
      </w:r>
    </w:p>
    <w:p>
      <w:pPr>
        <w:spacing w:before="0"/>
      </w:pPr>
      <w:r>
        <w:rPr>
          <w:b w:val="0"/>
        </w:rPr>
        <w:t>• The doubt of every student is to be solved by the teacher. (Passive Voice)</w:t>
      </w:r>
    </w:p>
    <w:p>
      <w:pPr>
        <w:spacing w:before="0"/>
      </w:pPr>
      <w:r>
        <w:rPr>
          <w:b w:val="0"/>
        </w:rPr>
      </w:r>
    </w:p>
    <w:p>
      <w:pPr>
        <w:spacing w:after="100" w:line="360" w:lineRule="auto" w:before="0"/>
      </w:pPr>
      <w:r>
        <w:rPr>
          <w:b w:val="0"/>
        </w:rPr>
        <w:t>162. Select the correct indirect form of the given sentence. He said to Manoj, “I celebrated my birthday two days ago.”</w:t>
      </w:r>
    </w:p>
    <w:p>
      <w:pPr>
        <w:spacing w:before="0"/>
      </w:pPr>
      <w:r>
        <w:rPr>
          <w:b w:val="0"/>
        </w:rPr>
      </w:r>
    </w:p>
    <w:p>
      <w:pPr>
        <w:spacing w:after="100" w:before="0"/>
      </w:pPr>
      <w:r>
        <w:rPr>
          <w:b w:val="0"/>
        </w:rPr>
        <w:t>A. He told Manoj that he celebrated my birthday two days before</w:t>
      </w:r>
    </w:p>
    <w:p>
      <w:pPr>
        <w:spacing w:after="100" w:before="0"/>
      </w:pPr>
      <w:r>
        <w:rPr>
          <w:b w:val="0"/>
        </w:rPr>
        <w:t>B. He told Manoj that he had celebrated his birthday two days before.</w:t>
      </w:r>
    </w:p>
    <w:p>
      <w:pPr>
        <w:spacing w:after="100" w:before="0"/>
      </w:pPr>
      <w:r>
        <w:rPr>
          <w:b w:val="0"/>
        </w:rPr>
        <w:t>C. He told Manoj that he celebrated his birthday two days ago.</w:t>
      </w:r>
    </w:p>
    <w:p>
      <w:pPr>
        <w:spacing w:after="100" w:before="0"/>
      </w:pPr>
      <w:r>
        <w:rPr>
          <w:b w:val="0"/>
        </w:rPr>
        <w:t>D. He told Manoj that I celebrated my birthday two days ago.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told Manoj that he had celebrated his birthday two days before.' Key Points Therefore the correct answer is: He told Manoj that he had celebrated his birthday two days before.</w:t>
      </w:r>
    </w:p>
    <w:p>
      <w:pPr>
        <w:spacing w:before="0"/>
      </w:pPr>
      <w:r>
        <w:rPr>
          <w:b w:val="0"/>
        </w:rPr>
        <w:t>• The given sentence is in Direct Speech. As per the question we have to change it into Indirect Speech.</w:t>
      </w:r>
    </w:p>
    <w:p>
      <w:pPr>
        <w:spacing w:before="0"/>
      </w:pPr>
      <w:r>
        <w:rPr>
          <w:b w:val="0"/>
        </w:rPr>
        <w:t>• The process of transformation as follows: 'Said to' will be changed into 'told'.</w:t>
      </w:r>
    </w:p>
    <w:p>
      <w:pPr>
        <w:spacing w:before="0"/>
      </w:pPr>
      <w:r>
        <w:rPr>
          <w:b w:val="0"/>
        </w:rPr>
        <w:t>• 'That' conjunction will be added to account for the comma and double-inverted commas (starting a direct speech)</w:t>
      </w:r>
    </w:p>
    <w:p>
      <w:pPr>
        <w:spacing w:before="0"/>
      </w:pPr>
      <w:r>
        <w:rPr>
          <w:b w:val="0"/>
        </w:rPr>
        <w:t>• 'I' will be changed into 'He'. (First-person -&gt; Third-person)</w:t>
      </w:r>
    </w:p>
    <w:p>
      <w:pPr>
        <w:spacing w:before="0"/>
      </w:pPr>
      <w:r>
        <w:rPr>
          <w:b w:val="0"/>
        </w:rPr>
        <w:t>• 'Celebrated' will be changed into 'Had celebrated'. (Simple past to Past Perfect)</w:t>
      </w:r>
    </w:p>
    <w:p>
      <w:pPr>
        <w:spacing w:before="0"/>
      </w:pPr>
      <w:r>
        <w:rPr>
          <w:b w:val="0"/>
        </w:rPr>
        <w:t>• 'My' will be changed into 'His'. (First-person -&gt; Third-person)</w:t>
      </w:r>
    </w:p>
    <w:p>
      <w:pPr>
        <w:spacing w:before="0"/>
      </w:pPr>
      <w:r>
        <w:rPr>
          <w:b w:val="0"/>
        </w:rPr>
        <w:t>• 'Ago' will be changed into 'before'.</w:t>
      </w:r>
    </w:p>
    <w:p>
      <w:pPr>
        <w:spacing w:before="0"/>
      </w:pPr>
      <w:r>
        <w:rPr>
          <w:b w:val="0"/>
        </w:rPr>
      </w:r>
    </w:p>
    <w:p>
      <w:pPr>
        <w:spacing w:after="100" w:line="360" w:lineRule="auto" w:before="0"/>
      </w:pPr>
      <w:r>
        <w:rPr>
          <w:b w:val="0"/>
        </w:rPr>
        <w:t>163. Identify the segment in the sentence which contains a grammatical error. She has been a member of this club since it’s formation</w:t>
      </w:r>
    </w:p>
    <w:p>
      <w:pPr>
        <w:spacing w:before="0"/>
      </w:pPr>
      <w:r>
        <w:rPr>
          <w:b w:val="0"/>
        </w:rPr>
      </w:r>
    </w:p>
    <w:p>
      <w:pPr>
        <w:spacing w:after="100" w:before="0"/>
      </w:pPr>
      <w:r>
        <w:rPr>
          <w:b w:val="0"/>
        </w:rPr>
        <w:t>A. this club</w:t>
      </w:r>
    </w:p>
    <w:p>
      <w:pPr>
        <w:spacing w:after="100" w:before="0"/>
      </w:pPr>
      <w:r>
        <w:rPr>
          <w:b w:val="0"/>
        </w:rPr>
        <w:t>B. since it’s formation</w:t>
      </w:r>
    </w:p>
    <w:p>
      <w:pPr>
        <w:spacing w:after="100" w:before="0"/>
      </w:pPr>
      <w:r>
        <w:rPr>
          <w:b w:val="0"/>
        </w:rPr>
        <w:t>C. She has been</w:t>
      </w:r>
    </w:p>
    <w:p>
      <w:pPr>
        <w:spacing w:after="100" w:before="0"/>
      </w:pPr>
      <w:r>
        <w:rPr>
          <w:b w:val="0"/>
        </w:rPr>
        <w:t>D. a member 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'since it's formation'. Thus the correct sentence is: She has been a member of this club since its formation.</w:t>
      </w:r>
    </w:p>
    <w:p>
      <w:pPr>
        <w:spacing w:before="0"/>
      </w:pPr>
      <w:r>
        <w:rPr>
          <w:b w:val="0"/>
        </w:rPr>
        <w:t>• The erroneous Part 'since it's formation' will be 'since its formation'.</w:t>
      </w:r>
    </w:p>
    <w:p>
      <w:pPr>
        <w:spacing w:before="0"/>
      </w:pPr>
      <w:r>
        <w:rPr>
          <w:b w:val="0"/>
        </w:rPr>
        <w:t>• It’s is a contraction of “it is” or “it has.”</w:t>
      </w:r>
    </w:p>
    <w:p>
      <w:pPr>
        <w:spacing w:before="0"/>
      </w:pPr>
      <w:r>
        <w:rPr>
          <w:b w:val="0"/>
        </w:rPr>
        <w:t>• Whereas, 'Its' is a possessive determiner we use to say that something belongs to or refers to something.</w:t>
      </w:r>
    </w:p>
    <w:p>
      <w:pPr>
        <w:spacing w:before="0"/>
      </w:pPr>
      <w:r>
        <w:rPr>
          <w:b w:val="0"/>
        </w:rPr>
        <w:t>• Here, in the given question possessive case that is 'its' should be used because it is talking about the formation of the club</w:t>
      </w:r>
    </w:p>
    <w:p>
      <w:pPr>
        <w:spacing w:before="0"/>
      </w:pPr>
      <w:r>
        <w:rPr>
          <w:b w:val="0"/>
        </w:rPr>
      </w:r>
    </w:p>
    <w:p>
      <w:pPr>
        <w:spacing w:after="100" w:line="360" w:lineRule="auto" w:before="0"/>
      </w:pPr>
      <w:r>
        <w:rPr>
          <w:b w:val="0"/>
        </w:rPr>
        <w:t>164. Select the most appropriate option to improve the underlined segment in the given sentence. If there is no need to improve it, select ‘No improvement’. He was considered a genius by his school headmaster.</w:t>
      </w:r>
    </w:p>
    <w:p>
      <w:pPr>
        <w:spacing w:before="0"/>
      </w:pPr>
      <w:r>
        <w:rPr>
          <w:b w:val="0"/>
        </w:rPr>
      </w:r>
    </w:p>
    <w:p>
      <w:pPr>
        <w:spacing w:after="100" w:before="0"/>
      </w:pPr>
      <w:r>
        <w:rPr>
          <w:b w:val="0"/>
        </w:rPr>
        <w:t>A. was been considered</w:t>
      </w:r>
    </w:p>
    <w:p>
      <w:pPr>
        <w:spacing w:after="100" w:before="0"/>
      </w:pPr>
      <w:r>
        <w:rPr>
          <w:b w:val="0"/>
        </w:rPr>
        <w:t>B. was to be considered</w:t>
      </w:r>
    </w:p>
    <w:p>
      <w:pPr>
        <w:spacing w:after="100" w:before="0"/>
      </w:pPr>
      <w:r>
        <w:rPr>
          <w:b w:val="0"/>
        </w:rPr>
        <w:t>C. was considering</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improvement'. Key Points Therefore the correct sentence is: He was considered a genius by his school headmaster. Hinglish इसलिए सही वाक्य है: He was considered a genius by his school headmaster.</w:t>
      </w:r>
    </w:p>
    <w:p>
      <w:pPr>
        <w:spacing w:before="0"/>
      </w:pPr>
      <w:r>
        <w:rPr>
          <w:b w:val="0"/>
        </w:rPr>
        <w:t>• The given sentence is an example of Passive Voice.</w:t>
      </w:r>
    </w:p>
    <w:p>
      <w:pPr>
        <w:spacing w:before="0"/>
      </w:pPr>
      <w:r>
        <w:rPr>
          <w:b w:val="0"/>
        </w:rPr>
        <w:t>• Here, 'was considered' is rightly used.</w:t>
      </w:r>
    </w:p>
    <w:p>
      <w:pPr>
        <w:spacing w:before="0"/>
      </w:pPr>
      <w:r>
        <w:rPr>
          <w:b w:val="0"/>
        </w:rPr>
        <w:t>• Because the structure of it is: Subject(Objective Case)+was/were+V3+Object(Subjective Case).</w:t>
      </w:r>
    </w:p>
    <w:p>
      <w:pPr>
        <w:spacing w:before="0"/>
      </w:pPr>
      <w:r>
        <w:rPr>
          <w:b w:val="0"/>
        </w:rPr>
        <w:t>• दिया गया वाक्य पैसिव वॉइस का एक उदाहरण है।</w:t>
      </w:r>
    </w:p>
    <w:p>
      <w:pPr>
        <w:spacing w:before="0"/>
      </w:pPr>
      <w:r>
        <w:rPr>
          <w:b w:val="0"/>
        </w:rPr>
        <w:t>• यहां, 'was considered' का सही इस्तेमाल किया गया है।</w:t>
      </w:r>
    </w:p>
    <w:p>
      <w:pPr>
        <w:spacing w:before="0"/>
      </w:pPr>
      <w:r>
        <w:rPr>
          <w:b w:val="0"/>
        </w:rPr>
        <w:t>• क्योंकि इसकी संरचना है: Subject(Objective Case)+was/were+V3+Object(Subjective Case).</w:t>
      </w:r>
    </w:p>
    <w:p>
      <w:pPr>
        <w:spacing w:before="0"/>
      </w:pPr>
      <w:r>
        <w:rPr>
          <w:b w:val="0"/>
        </w:rPr>
      </w:r>
    </w:p>
    <w:p>
      <w:pPr>
        <w:spacing w:after="100" w:line="360" w:lineRule="auto" w:before="0"/>
      </w:pPr>
      <w:r>
        <w:rPr>
          <w:b w:val="0"/>
        </w:rPr>
        <w:t>165. Select the correct active form of the given sentence. Only home-cooked food is eaten by us.</w:t>
      </w:r>
    </w:p>
    <w:p>
      <w:pPr>
        <w:spacing w:before="0"/>
      </w:pPr>
      <w:r>
        <w:rPr>
          <w:b w:val="0"/>
        </w:rPr>
      </w:r>
    </w:p>
    <w:p>
      <w:pPr>
        <w:spacing w:after="100" w:before="0"/>
      </w:pPr>
      <w:r>
        <w:rPr>
          <w:b w:val="0"/>
        </w:rPr>
        <w:t>A. We are eating only home-cooked food.</w:t>
      </w:r>
    </w:p>
    <w:p>
      <w:pPr>
        <w:spacing w:after="100" w:before="0"/>
      </w:pPr>
      <w:r>
        <w:rPr>
          <w:b w:val="0"/>
        </w:rPr>
        <w:t>B. We ate only home-cooked food.</w:t>
      </w:r>
    </w:p>
    <w:p>
      <w:pPr>
        <w:spacing w:after="100" w:before="0"/>
      </w:pPr>
      <w:r>
        <w:rPr>
          <w:b w:val="0"/>
        </w:rPr>
        <w:t>C. We eat only home-cooked food.</w:t>
      </w:r>
    </w:p>
    <w:p>
      <w:pPr>
        <w:spacing w:after="100" w:before="0"/>
      </w:pPr>
      <w:r>
        <w:rPr>
          <w:b w:val="0"/>
        </w:rPr>
        <w:t>D. We have eaten only home-cooked food.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 eat only home-cooked food.' Key Points Thus the correct answer is: We eat only home-cooked food.</w:t>
      </w:r>
    </w:p>
    <w:p>
      <w:pPr>
        <w:spacing w:before="0"/>
      </w:pPr>
      <w:r>
        <w:rPr>
          <w:b w:val="0"/>
        </w:rPr>
        <w:t>• The given sentence is in Passive Voice. As per the question we have to change it into Active Voice.</w:t>
      </w:r>
    </w:p>
    <w:p>
      <w:pPr>
        <w:spacing w:before="0"/>
      </w:pPr>
      <w:r>
        <w:rPr>
          <w:b w:val="0"/>
        </w:rPr>
        <w:t>• The structure of the given sentence as follows: Subject+Verb+Object. (Active Voice)</w:t>
      </w:r>
    </w:p>
    <w:p>
      <w:pPr>
        <w:spacing w:before="0"/>
      </w:pPr>
      <w:r>
        <w:rPr>
          <w:b w:val="0"/>
        </w:rPr>
        <w:t>• Subject(Obective Case)+is/am/are+Object(Subjective Case). (Passive Voice)</w:t>
      </w:r>
    </w:p>
    <w:p>
      <w:pPr>
        <w:spacing w:before="0"/>
      </w:pPr>
      <w:r>
        <w:rPr>
          <w:b w:val="0"/>
        </w:rPr>
        <w:t>• 'Us' will be changed into 'We'. (because now the noun has become the subject from object)</w:t>
      </w:r>
    </w:p>
    <w:p>
      <w:pPr>
        <w:spacing w:before="0"/>
      </w:pPr>
      <w:r>
        <w:rPr>
          <w:b w:val="0"/>
        </w:rPr>
        <w:t>• 'Is eaten' will be changed into 'eat'. (Passive to Active)</w:t>
      </w:r>
    </w:p>
    <w:p>
      <w:pPr>
        <w:spacing w:before="0"/>
      </w:pPr>
      <w:r>
        <w:rPr>
          <w:b w:val="0"/>
        </w:rPr>
      </w:r>
    </w:p>
    <w:p>
      <w:pPr>
        <w:spacing w:after="100" w:line="360" w:lineRule="auto" w:before="0"/>
      </w:pPr>
      <w:r>
        <w:rPr>
          <w:b w:val="0"/>
        </w:rPr>
        <w:t>166. Select the correct passive form of the given sentence. We have looked at the plan carefully.</w:t>
      </w:r>
    </w:p>
    <w:p>
      <w:pPr>
        <w:spacing w:before="0"/>
      </w:pPr>
      <w:r>
        <w:rPr>
          <w:b w:val="0"/>
        </w:rPr>
      </w:r>
    </w:p>
    <w:p>
      <w:pPr>
        <w:spacing w:after="100" w:before="0"/>
      </w:pPr>
      <w:r>
        <w:rPr>
          <w:b w:val="0"/>
        </w:rPr>
        <w:t>A. The plan was carefully looked at.</w:t>
      </w:r>
    </w:p>
    <w:p>
      <w:pPr>
        <w:spacing w:after="100" w:before="0"/>
      </w:pPr>
      <w:r>
        <w:rPr>
          <w:b w:val="0"/>
        </w:rPr>
        <w:t>B. The plan is being carefully looked at.</w:t>
      </w:r>
    </w:p>
    <w:p>
      <w:pPr>
        <w:spacing w:after="100" w:before="0"/>
      </w:pPr>
      <w:r>
        <w:rPr>
          <w:b w:val="0"/>
        </w:rPr>
        <w:t>C. The plan have been carefully looked at.</w:t>
      </w:r>
    </w:p>
    <w:p>
      <w:pPr>
        <w:spacing w:after="100" w:before="0"/>
      </w:pPr>
      <w:r>
        <w:rPr>
          <w:b w:val="0"/>
        </w:rPr>
        <w:t>D. The plan has been carefully looked 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plan has been carefully looked at '. Key Points Thus the correct sentence is: The plan has been carefully looked at.</w:t>
      </w:r>
    </w:p>
    <w:p>
      <w:pPr>
        <w:spacing w:before="0"/>
      </w:pPr>
      <w:r>
        <w:rPr>
          <w:b w:val="0"/>
        </w:rPr>
        <w:t>• The given sentence is in Passive Voice. As per the question we have to change it into Active Voice.</w:t>
      </w:r>
    </w:p>
    <w:p>
      <w:pPr>
        <w:spacing w:before="0"/>
      </w:pPr>
      <w:r>
        <w:rPr>
          <w:b w:val="0"/>
        </w:rPr>
        <w:t>• The structure of the given sentence as follows: Subject+has/have+V3+Object. (Active Voice)</w:t>
      </w:r>
    </w:p>
    <w:p>
      <w:pPr>
        <w:spacing w:before="0"/>
      </w:pPr>
      <w:r>
        <w:rPr>
          <w:b w:val="0"/>
        </w:rPr>
        <w:t>• Subject (Objective Case)+has/have+been+V3+Object (Subjective Case). (Passive Voice)</w:t>
      </w:r>
    </w:p>
    <w:p>
      <w:pPr>
        <w:spacing w:before="0"/>
      </w:pPr>
      <w:r>
        <w:rPr>
          <w:b w:val="0"/>
        </w:rPr>
        <w:t>• 'The plan' will be put in place of 'we'. (Subject becomes object)</w:t>
      </w:r>
    </w:p>
    <w:p>
      <w:pPr>
        <w:spacing w:before="0"/>
      </w:pPr>
      <w:r>
        <w:rPr>
          <w:b w:val="0"/>
        </w:rPr>
        <w:t>• And 'We' will be put in place of 'The plan'. (the object becomes subject)</w:t>
      </w:r>
    </w:p>
    <w:p>
      <w:pPr>
        <w:spacing w:before="0"/>
      </w:pPr>
      <w:r>
        <w:rPr>
          <w:b w:val="0"/>
        </w:rPr>
        <w:t>• 'Have looked at' will be changed into 'Has looked at'. (To agree with the changed subject and object)</w:t>
      </w:r>
    </w:p>
    <w:p>
      <w:pPr>
        <w:spacing w:before="0"/>
      </w:pPr>
      <w:r>
        <w:rPr>
          <w:b w:val="0"/>
        </w:rPr>
      </w:r>
    </w:p>
    <w:p>
      <w:pPr>
        <w:spacing w:after="100" w:line="360" w:lineRule="auto" w:before="0"/>
      </w:pPr>
      <w:r>
        <w:rPr>
          <w:b w:val="0"/>
        </w:rPr>
        <w:t>167. Select the most appropriate option to improve the underlined segment in the given sentence. If there is no need to improve it, select ‘No improvement’. Why not you to be a good boy and sit down?</w:t>
      </w:r>
    </w:p>
    <w:p>
      <w:pPr>
        <w:spacing w:before="0"/>
      </w:pPr>
      <w:r>
        <w:rPr>
          <w:b w:val="0"/>
        </w:rPr>
      </w:r>
    </w:p>
    <w:p>
      <w:pPr>
        <w:spacing w:after="100" w:before="0"/>
      </w:pPr>
      <w:r>
        <w:rPr>
          <w:b w:val="0"/>
        </w:rPr>
        <w:t>A. don’t you be</w:t>
      </w:r>
    </w:p>
    <w:p>
      <w:pPr>
        <w:spacing w:after="100" w:before="0"/>
      </w:pPr>
      <w:r>
        <w:rPr>
          <w:b w:val="0"/>
        </w:rPr>
        <w:t>B. you are not being</w:t>
      </w:r>
    </w:p>
    <w:p>
      <w:pPr>
        <w:spacing w:after="100" w:before="0"/>
      </w:pPr>
      <w:r>
        <w:rPr>
          <w:b w:val="0"/>
        </w:rPr>
        <w:t>C. No improvement</w:t>
      </w:r>
    </w:p>
    <w:p>
      <w:pPr>
        <w:spacing w:after="100" w:before="0"/>
      </w:pPr>
      <w:r>
        <w:rPr>
          <w:b w:val="0"/>
        </w:rPr>
        <w:t>D. you not be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'don't you be'. Key Points Thus the correct answer is: Why don't you be a good boy and sit down? Additional Information</w:t>
      </w:r>
    </w:p>
    <w:p>
      <w:pPr>
        <w:spacing w:before="0"/>
      </w:pPr>
      <w:r>
        <w:rPr>
          <w:b w:val="0"/>
        </w:rPr>
        <w:t>• We know that after the question word 'Why' we should use an auxiliary verb.</w:t>
      </w:r>
    </w:p>
    <w:p>
      <w:pPr>
        <w:spacing w:before="0"/>
      </w:pPr>
      <w:r>
        <w:rPr>
          <w:b w:val="0"/>
        </w:rPr>
        <w:t>• After 'Why' we should use the auxiliary verb 'do'.</w:t>
      </w:r>
    </w:p>
    <w:p>
      <w:pPr>
        <w:spacing w:before="0"/>
      </w:pPr>
      <w:r>
        <w:rPr>
          <w:b w:val="0"/>
        </w:rPr>
        <w:t>• The structure of these kinds of sentences as follows: Why+auxiliary verb+subject+main verb? Example: When does the movie start?</w:t>
      </w:r>
    </w:p>
    <w:p>
      <w:pPr>
        <w:spacing w:before="0"/>
      </w:pPr>
      <w:r>
        <w:rPr>
          <w:b w:val="0"/>
        </w:rPr>
        <w:t>• In the given question 'not' is used which is grammatically incorrect. Whereas, it should be 'don't you'.</w:t>
      </w:r>
    </w:p>
    <w:p>
      <w:pPr>
        <w:spacing w:before="0"/>
      </w:pPr>
      <w:r>
        <w:rPr>
          <w:b w:val="0"/>
        </w:rPr>
        <w:t>• Here, 'to' is also used incorrectly. It should be removed.</w:t>
      </w:r>
    </w:p>
    <w:p>
      <w:pPr>
        <w:spacing w:before="0"/>
      </w:pPr>
      <w:r>
        <w:rPr>
          <w:b w:val="0"/>
        </w:rPr>
        <w:t>• The use of Simple Present Tense: The simple present tense in English is used to describe an action that is regular, true, or normal. For repeated or regular actions in the present time period. Example: John sleeps eight hours every night during the week.</w:t>
      </w:r>
    </w:p>
    <w:p>
      <w:pPr>
        <w:spacing w:before="0"/>
      </w:pPr>
      <w:r>
        <w:rPr>
          <w:b w:val="0"/>
        </w:rPr>
        <w:t>• For facts. Example: The President of The USA lives in The White House.</w:t>
      </w:r>
    </w:p>
    <w:p>
      <w:pPr>
        <w:spacing w:before="0"/>
      </w:pPr>
      <w:r>
        <w:rPr>
          <w:b w:val="0"/>
        </w:rPr>
        <w:t>• For habits. Example: Carol brushes her teeth twice a day.</w:t>
      </w:r>
    </w:p>
    <w:p>
      <w:pPr>
        <w:spacing w:before="0"/>
      </w:pPr>
      <w:r>
        <w:rPr>
          <w:b w:val="0"/>
        </w:rPr>
        <w:t>• For things that are always / generally true. Example: The Queen of England lives in Buckingham Palace.</w:t>
      </w:r>
    </w:p>
    <w:p>
      <w:pPr>
        <w:spacing w:before="0"/>
      </w:pPr>
      <w:r>
        <w:rPr>
          <w:b w:val="0"/>
        </w:rPr>
      </w:r>
    </w:p>
    <w:p>
      <w:pPr>
        <w:spacing w:after="100" w:line="360" w:lineRule="auto" w:before="0"/>
      </w:pPr>
      <w:r>
        <w:rPr>
          <w:b w:val="0"/>
        </w:rPr>
        <w:t>168. Given below are four sentences in jumbled order. Pick the option that gives their correct order. A. She could not accompany her daughter due to visa restrictions. B. That trip to Florida with her father Yuri launched her on the path to success. C. Maria had not yet celebrated her tenth birthday when she was packed off in a train to the United States. D. But it also required a heart-wrenching two-year separation from her mother Yelena.</w:t>
      </w:r>
    </w:p>
    <w:p>
      <w:pPr>
        <w:spacing w:before="0"/>
      </w:pPr>
      <w:r>
        <w:rPr>
          <w:b w:val="0"/>
        </w:rPr>
      </w:r>
    </w:p>
    <w:p>
      <w:pPr>
        <w:spacing w:after="100" w:before="0"/>
      </w:pPr>
      <w:r>
        <w:rPr>
          <w:b w:val="0"/>
        </w:rPr>
        <w:t>A. CADB</w:t>
      </w:r>
    </w:p>
    <w:p>
      <w:pPr>
        <w:spacing w:after="100" w:before="0"/>
      </w:pPr>
      <w:r>
        <w:rPr>
          <w:b w:val="0"/>
        </w:rPr>
        <w:t>B. BCAD</w:t>
      </w:r>
    </w:p>
    <w:p>
      <w:pPr>
        <w:spacing w:after="100" w:before="0"/>
      </w:pPr>
      <w:r>
        <w:rPr>
          <w:b w:val="0"/>
        </w:rPr>
        <w:t>C. CBDA</w:t>
      </w:r>
    </w:p>
    <w:p>
      <w:pPr>
        <w:spacing w:after="100" w:before="0"/>
      </w:pPr>
      <w:r>
        <w:rPr>
          <w:b w:val="0"/>
        </w:rPr>
        <w:t>D. ABCD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'CBDA'. Key Points Correct Answer: CBDA. Hint</w:t>
      </w:r>
    </w:p>
    <w:p>
      <w:pPr>
        <w:spacing w:before="0"/>
      </w:pPr>
      <w:r>
        <w:rPr>
          <w:b w:val="0"/>
        </w:rPr>
        <w:t>• The given question is an example of Sentence Jumble.</w:t>
      </w:r>
    </w:p>
    <w:p>
      <w:pPr>
        <w:spacing w:before="0"/>
      </w:pPr>
      <w:r>
        <w:rPr>
          <w:b w:val="0"/>
        </w:rPr>
        <w:t>• We know that the first statement of a sentence jumbled question is usually an independent general statement, a noun, a universal fact, starting of an incident, or it starts with 'most' or 'once'.</w:t>
      </w:r>
    </w:p>
    <w:p>
      <w:pPr>
        <w:spacing w:before="0"/>
      </w:pPr>
      <w:r>
        <w:rPr>
          <w:b w:val="0"/>
        </w:rPr>
        <w:t>• Part C will be the first sentence. Here, the given question tells 'Maria has not yet celebrated her tenth birthday...' it is the starting of an incident.</w:t>
      </w:r>
    </w:p>
    <w:p>
      <w:pPr>
        <w:spacing w:before="0"/>
      </w:pPr>
      <w:r>
        <w:rPr>
          <w:b w:val="0"/>
        </w:rPr>
        <w:t>• Part C tells about 'Maria traveling to the United States'. And Part B further explains her trip. 'She had traveled with her father to Florida'. Therefore, Part B will follow Part C.</w:t>
      </w:r>
    </w:p>
    <w:p>
      <w:pPr>
        <w:spacing w:before="0"/>
      </w:pPr>
      <w:r>
        <w:rPr>
          <w:b w:val="0"/>
        </w:rPr>
        <w:t>• Part D will be used next because it tells that she had left her mother behind.</w:t>
      </w:r>
    </w:p>
    <w:p>
      <w:pPr>
        <w:spacing w:before="0"/>
      </w:pPr>
      <w:r>
        <w:rPr>
          <w:b w:val="0"/>
        </w:rPr>
        <w:t>• Lastly, Part A will be used to explain why her mother could not travel with her</w:t>
      </w:r>
    </w:p>
    <w:p>
      <w:pPr>
        <w:spacing w:before="0"/>
      </w:pPr>
      <w:r>
        <w:rPr>
          <w:b w:val="0"/>
        </w:rPr>
        <w:t>• Therefore, the correct answer is CBDA.</w:t>
      </w:r>
    </w:p>
    <w:p>
      <w:pPr>
        <w:spacing w:before="0"/>
      </w:pPr>
      <w:r>
        <w:rPr>
          <w:b w:val="0"/>
        </w:rPr>
        <w:t>• Only Part C can be the first sentence. And in the given question Option 1 and 2 starts with Part C. Hence, no need to think of Option 2 and 4.</w:t>
      </w:r>
    </w:p>
    <w:p>
      <w:pPr>
        <w:spacing w:before="0"/>
      </w:pPr>
      <w:r>
        <w:rPr>
          <w:b w:val="0"/>
        </w:rPr>
        <w:t>• And after Part C, Part B will be used. It is explained above.</w:t>
      </w:r>
    </w:p>
    <w:p>
      <w:pPr>
        <w:spacing w:before="0"/>
      </w:pPr>
      <w:r>
        <w:rPr>
          <w:b w:val="0"/>
        </w:rPr>
        <w:t>• Therefore, the correct answer is Option 3.</w:t>
      </w:r>
    </w:p>
    <w:p>
      <w:pPr>
        <w:spacing w:before="0"/>
      </w:pPr>
      <w:r>
        <w:rPr>
          <w:b w:val="0"/>
        </w:rPr>
      </w:r>
    </w:p>
    <w:p>
      <w:pPr>
        <w:spacing w:after="100" w:line="360" w:lineRule="auto" w:before="0"/>
      </w:pPr>
      <w:r>
        <w:rPr>
          <w:b w:val="0"/>
        </w:rPr>
        <w:t>169. Select the most appropriate one-word substitution for the given words. A very large impressive residence</w:t>
      </w:r>
    </w:p>
    <w:p>
      <w:pPr>
        <w:spacing w:before="0"/>
      </w:pPr>
      <w:r>
        <w:rPr>
          <w:b w:val="0"/>
        </w:rPr>
      </w:r>
    </w:p>
    <w:p>
      <w:pPr>
        <w:spacing w:after="100" w:before="0"/>
      </w:pPr>
      <w:r>
        <w:rPr>
          <w:b w:val="0"/>
        </w:rPr>
        <w:t>A. Cottage</w:t>
      </w:r>
    </w:p>
    <w:p>
      <w:pPr>
        <w:spacing w:after="100" w:before="0"/>
      </w:pPr>
      <w:r>
        <w:rPr>
          <w:b w:val="0"/>
        </w:rPr>
        <w:t>B. Cabin</w:t>
      </w:r>
    </w:p>
    <w:p>
      <w:pPr>
        <w:spacing w:after="100" w:before="0"/>
      </w:pPr>
      <w:r>
        <w:rPr>
          <w:b w:val="0"/>
        </w:rPr>
        <w:t>C. Igloo</w:t>
      </w:r>
    </w:p>
    <w:p>
      <w:pPr>
        <w:spacing w:after="100" w:before="0"/>
      </w:pPr>
      <w:r>
        <w:rPr>
          <w:b w:val="0"/>
        </w:rPr>
        <w:t>D. Mansion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'Mansion'. Key Points Let's look at the meaning and example of each of the given words: Mansion a very large, expensive house The street is lined with enormous mansions where the rich and famous live. Cottage a small house, usually in the countryside We rented a little beach cottage on the North Caroline coast. Cabin a small, simple house made of wood Rahul's house is a cabin in the woods. Igloo a circular house made of blocks of hard snow, especially as built by the Inuit people of northern North America The grandmother put the hides outside her igloo to dry. Thus the correct answer is Option 4 Word Meaning in Hindi Mansion हवेली Cottage झोपड़ी Cabin कमरा Igloo बर्फ का घर</w:t>
      </w:r>
    </w:p>
    <w:p>
      <w:pPr>
        <w:spacing w:before="0"/>
      </w:pPr>
      <w:r>
        <w:rPr>
          <w:b w:val="0"/>
        </w:rPr>
      </w:r>
    </w:p>
    <w:p>
      <w:pPr>
        <w:spacing w:after="100" w:line="360" w:lineRule="auto" w:before="0"/>
      </w:pPr>
      <w:r>
        <w:rPr>
          <w:b w:val="0"/>
        </w:rPr>
        <w:t>170. Select the correct direct form of the given sentence. The young man prayed to God to help him clear that interview.</w:t>
      </w:r>
    </w:p>
    <w:p>
      <w:pPr>
        <w:spacing w:before="0"/>
      </w:pPr>
      <w:r>
        <w:rPr>
          <w:b w:val="0"/>
        </w:rPr>
      </w:r>
    </w:p>
    <w:p>
      <w:pPr>
        <w:spacing w:after="100" w:before="0"/>
      </w:pPr>
      <w:r>
        <w:rPr>
          <w:b w:val="0"/>
        </w:rPr>
        <w:t>A. The young man said, “O God! Help me clear this interview.”</w:t>
      </w:r>
    </w:p>
    <w:p>
      <w:pPr>
        <w:spacing w:after="100" w:before="0"/>
      </w:pPr>
      <w:r>
        <w:rPr>
          <w:b w:val="0"/>
        </w:rPr>
        <w:t>B. The young man said, “O God! Help him to clear that interview.”</w:t>
      </w:r>
    </w:p>
    <w:p>
      <w:pPr>
        <w:spacing w:after="100" w:before="0"/>
      </w:pPr>
      <w:r>
        <w:rPr>
          <w:b w:val="0"/>
        </w:rPr>
        <w:t>C. The young man said to God, “Will you help me clear that interview?”</w:t>
      </w:r>
    </w:p>
    <w:p>
      <w:pPr>
        <w:spacing w:after="100" w:before="0"/>
      </w:pPr>
      <w:r>
        <w:rPr>
          <w:b w:val="0"/>
        </w:rPr>
        <w:t>D. The young man said to God, “You have to help me clear that interview.”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young man said, "O God! Help me clear this interview." Key Points Thus the correct sentence is: The young man said, "O God! Help me clear this interview."</w:t>
      </w:r>
    </w:p>
    <w:p>
      <w:pPr>
        <w:spacing w:before="0"/>
      </w:pPr>
      <w:r>
        <w:rPr>
          <w:b w:val="0"/>
        </w:rPr>
        <w:t>• The given sentence is in Indirect Speech. As per the given question we have to change it into Direct Speech.</w:t>
      </w:r>
    </w:p>
    <w:p>
      <w:pPr>
        <w:spacing w:before="0"/>
      </w:pPr>
      <w:r>
        <w:rPr>
          <w:b w:val="0"/>
        </w:rPr>
        <w:t>• The given sentence is an example of an Exclamatory Sentence.</w:t>
      </w:r>
    </w:p>
    <w:p>
      <w:pPr>
        <w:spacing w:before="0"/>
      </w:pPr>
      <w:r>
        <w:rPr>
          <w:b w:val="0"/>
        </w:rPr>
        <w:t>• The process of transformation as follows: The transformation of Exclamatory Sentence:</w:t>
      </w:r>
    </w:p>
    <w:p>
      <w:pPr>
        <w:spacing w:before="0"/>
      </w:pPr>
      <w:r>
        <w:rPr>
          <w:b w:val="0"/>
        </w:rPr>
        <w:t>• The notion of these kinds of sentences is 'joy, sorrow, surprise, applause, detest, hate, etc.'</w:t>
      </w:r>
    </w:p>
    <w:p>
      <w:pPr>
        <w:spacing w:before="0"/>
      </w:pPr>
      <w:r>
        <w:rPr>
          <w:b w:val="0"/>
        </w:rPr>
        <w:t>• Reporting Verbs are changed according to the notion of Reported Speech. These verbs are: 'exclaimed with surprise, exclaimed with sorrow, exclaimed with joy, exclaimed with contempt, etc.'</w:t>
      </w:r>
    </w:p>
    <w:p>
      <w:pPr>
        <w:spacing w:before="0"/>
      </w:pPr>
      <w:r>
        <w:rPr>
          <w:b w:val="0"/>
        </w:rPr>
        <w:t>• Exclamatory words 'Ah!, Ha!, My God!, Oh!, Alas!, Surprise!, Bravo!' are removed in Indirect Speech and vice versa.</w:t>
      </w:r>
    </w:p>
    <w:p>
      <w:pPr>
        <w:spacing w:before="0"/>
      </w:pPr>
      <w:r>
        <w:rPr>
          <w:b w:val="0"/>
        </w:rPr>
        <w:t>• 'That' is used in place of 'Inverted commas'.</w:t>
      </w:r>
    </w:p>
    <w:p>
      <w:pPr>
        <w:spacing w:before="0"/>
      </w:pPr>
      <w:r>
        <w:rPr>
          <w:b w:val="0"/>
        </w:rPr>
        <w:t>• 'Tense, Pronoun, and Adverbials' are changed according to assertive sentences.</w:t>
      </w:r>
    </w:p>
    <w:p>
      <w:pPr>
        <w:spacing w:before="0"/>
      </w:pPr>
      <w:r>
        <w:rPr>
          <w:b w:val="0"/>
        </w:rPr>
        <w:t>• 'Said' will be used in place of 'prayed'.</w:t>
      </w:r>
    </w:p>
    <w:p>
      <w:pPr>
        <w:spacing w:before="0"/>
      </w:pPr>
      <w:r>
        <w:rPr>
          <w:b w:val="0"/>
        </w:rPr>
        <w:t>• Comma and inverted commas will be removed. And conjunction 'to' will also be removed.</w:t>
      </w:r>
    </w:p>
    <w:p>
      <w:pPr>
        <w:spacing w:before="0"/>
      </w:pPr>
      <w:r>
        <w:rPr>
          <w:b w:val="0"/>
        </w:rPr>
        <w:t>• 'O God!' will be added.</w:t>
      </w:r>
    </w:p>
    <w:p>
      <w:pPr>
        <w:spacing w:before="0"/>
      </w:pPr>
      <w:r>
        <w:rPr>
          <w:b w:val="0"/>
        </w:rPr>
        <w:t>• 'Him' will be changed into 'me'. (Third-person -&gt; First-person)</w:t>
      </w:r>
    </w:p>
    <w:p>
      <w:pPr>
        <w:spacing w:before="0"/>
      </w:pPr>
      <w:r>
        <w:rPr>
          <w:b w:val="0"/>
        </w:rPr>
        <w:t>• 'That' will be changed into 'this'. (Indirect -&gt; Direct form)</w:t>
      </w:r>
    </w:p>
    <w:p>
      <w:pPr>
        <w:spacing w:before="0"/>
      </w:pPr>
      <w:r>
        <w:rPr>
          <w:b w:val="0"/>
        </w:rPr>
      </w:r>
    </w:p>
    <w:p>
      <w:pPr>
        <w:spacing w:after="100" w:line="360" w:lineRule="auto" w:before="0"/>
      </w:pPr>
      <w:r>
        <w:rPr>
          <w:b w:val="0"/>
        </w:rPr>
        <w:t>171. Identify the segment in the sentence which contains a grammatical error. No one of them come to the inauguration of our new factory.</w:t>
      </w:r>
    </w:p>
    <w:p>
      <w:pPr>
        <w:spacing w:before="0"/>
      </w:pPr>
      <w:r>
        <w:rPr>
          <w:b w:val="0"/>
        </w:rPr>
      </w:r>
    </w:p>
    <w:p>
      <w:pPr>
        <w:spacing w:after="100" w:before="0"/>
      </w:pPr>
      <w:r>
        <w:rPr>
          <w:b w:val="0"/>
        </w:rPr>
        <w:t>A. come to the</w:t>
      </w:r>
    </w:p>
    <w:p>
      <w:pPr>
        <w:spacing w:after="100" w:before="0"/>
      </w:pPr>
      <w:r>
        <w:rPr>
          <w:b w:val="0"/>
        </w:rPr>
        <w:t>B. No one of them</w:t>
      </w:r>
    </w:p>
    <w:p>
      <w:pPr>
        <w:spacing w:after="100" w:before="0"/>
      </w:pPr>
      <w:r>
        <w:rPr>
          <w:b w:val="0"/>
        </w:rPr>
        <w:t>C. inauguration of</w:t>
      </w:r>
    </w:p>
    <w:p>
      <w:pPr>
        <w:spacing w:after="100" w:before="0"/>
      </w:pPr>
      <w:r>
        <w:rPr>
          <w:b w:val="0"/>
        </w:rPr>
        <w:t>D. our new factory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'come to the'. Key Points Thus the correct sentence is: No one of them came to the inauguration of our new factory. Confusion Points</w:t>
      </w:r>
    </w:p>
    <w:p>
      <w:pPr>
        <w:spacing w:before="0"/>
      </w:pPr>
      <w:r>
        <w:rPr>
          <w:b w:val="0"/>
        </w:rPr>
        <w:t>• If we carefully examine the sentence, we can easily figure out that it is talking about an incident of the past.</w:t>
      </w:r>
    </w:p>
    <w:p>
      <w:pPr>
        <w:spacing w:before="0"/>
      </w:pPr>
      <w:r>
        <w:rPr>
          <w:b w:val="0"/>
        </w:rPr>
        <w:t>• Thus, we will use the simple past tense 'came' instead of 'come'</w:t>
      </w:r>
    </w:p>
    <w:p>
      <w:pPr>
        <w:spacing w:before="0"/>
      </w:pPr>
      <w:r>
        <w:rPr>
          <w:b w:val="0"/>
        </w:rPr>
        <w:t>• Many test-takers might get confused that there is another erroneous part in the sentence - "No one of them" but we must remember that this phrase is grammatically correct</w:t>
      </w:r>
    </w:p>
    <w:p>
      <w:pPr>
        <w:spacing w:before="0"/>
      </w:pPr>
      <w:r>
        <w:rPr>
          <w:b w:val="0"/>
        </w:rPr>
        <w:t>• The confusion arises that we should write "None" instead of "No one"</w:t>
      </w:r>
    </w:p>
    <w:p>
      <w:pPr>
        <w:spacing w:before="0"/>
      </w:pPr>
      <w:r>
        <w:rPr>
          <w:b w:val="0"/>
        </w:rPr>
        <w:t>• This sentence can be written as: None of them came to the inauguration of our new factory.</w:t>
      </w:r>
    </w:p>
    <w:p>
      <w:pPr>
        <w:spacing w:before="0"/>
      </w:pPr>
      <w:r>
        <w:rPr>
          <w:b w:val="0"/>
        </w:rPr>
        <w:t>• Not one of them came to the inauguration of our new factory.</w:t>
      </w:r>
    </w:p>
    <w:p>
      <w:pPr>
        <w:spacing w:before="0"/>
      </w:pPr>
      <w:r>
        <w:rPr>
          <w:b w:val="0"/>
        </w:rPr>
        <w:t>• No one of them came to the inauguration of our new factory.</w:t>
      </w:r>
    </w:p>
    <w:p>
      <w:pPr>
        <w:spacing w:before="0"/>
      </w:pPr>
      <w:r>
        <w:rPr>
          <w:b w:val="0"/>
        </w:rPr>
        <w:t>• All the above three forms are grammatically correct: The meaning of the first two forms is the same. The only difference is that while the former is used in classical English the latter is used in colloquial English</w:t>
      </w:r>
    </w:p>
    <w:p>
      <w:pPr>
        <w:spacing w:before="0"/>
      </w:pPr>
      <w:r>
        <w:rPr>
          <w:b w:val="0"/>
        </w:rPr>
        <w:t>• But there is a difference between the meaning of the first two forms and the third form: "No one of them" is an emphatic form employed to distinguish a proposition concerning a number of entities taken singly from propositions concerning the same entities taken in combination</w:t>
      </w:r>
    </w:p>
    <w:p>
      <w:pPr>
        <w:spacing w:before="0"/>
      </w:pPr>
      <w:r>
        <w:rPr>
          <w:b w:val="0"/>
        </w:rPr>
        <w:t>• Consider the difference between these two propositions concerning three people, Adolphus, Benjamin, and Carloman, suspected of murdering Dionysius. None of them killed him. This is taken to assert that all three are innocent of the murder.</w:t>
      </w:r>
    </w:p>
    <w:p>
      <w:pPr>
        <w:spacing w:before="0"/>
      </w:pPr>
      <w:r>
        <w:rPr>
          <w:b w:val="0"/>
        </w:rPr>
        <w:t>• No one of them killed him. This implies the possibility that two of them—A and B, or A and C, or B and C—or all three, conspired to commit the murder.</w:t>
      </w:r>
    </w:p>
    <w:p>
      <w:pPr>
        <w:spacing w:before="0"/>
      </w:pPr>
      <w:r>
        <w:rPr>
          <w:b w:val="0"/>
        </w:rPr>
      </w:r>
    </w:p>
    <w:p>
      <w:pPr>
        <w:spacing w:after="100" w:line="360" w:lineRule="auto" w:before="0"/>
      </w:pPr>
      <w:r>
        <w:rPr>
          <w:b w:val="0"/>
        </w:rPr>
        <w:t>172. Select the correct active form of the given sentence. By whom were you pushed into the mud?</w:t>
      </w:r>
    </w:p>
    <w:p>
      <w:pPr>
        <w:spacing w:before="0"/>
      </w:pPr>
      <w:r>
        <w:rPr>
          <w:b w:val="0"/>
        </w:rPr>
      </w:r>
    </w:p>
    <w:p>
      <w:pPr>
        <w:spacing w:after="100" w:before="0"/>
      </w:pPr>
      <w:r>
        <w:rPr>
          <w:b w:val="0"/>
        </w:rPr>
        <w:t>A. Whom did you push into the mud?</w:t>
      </w:r>
    </w:p>
    <w:p>
      <w:pPr>
        <w:spacing w:after="100" w:before="0"/>
      </w:pPr>
      <w:r>
        <w:rPr>
          <w:b w:val="0"/>
        </w:rPr>
        <w:t>B. Who pushed you into the mud?</w:t>
      </w:r>
    </w:p>
    <w:p>
      <w:pPr>
        <w:spacing w:after="100" w:before="0"/>
      </w:pPr>
      <w:r>
        <w:rPr>
          <w:b w:val="0"/>
        </w:rPr>
        <w:t>C. Who has pushed you into the mud?</w:t>
      </w:r>
    </w:p>
    <w:p>
      <w:pPr>
        <w:spacing w:after="100" w:before="0"/>
      </w:pPr>
      <w:r>
        <w:rPr>
          <w:b w:val="0"/>
        </w:rPr>
        <w:t>D. Who was pushing you into the mud?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'Who pushed you into the mud?' Key Points Thus the correct answer is: Who pushed you into the mud?</w:t>
      </w:r>
    </w:p>
    <w:p>
      <w:pPr>
        <w:spacing w:before="0"/>
      </w:pPr>
      <w:r>
        <w:rPr>
          <w:b w:val="0"/>
        </w:rPr>
        <w:t>• The given sentence is in Passive Voice. As per the given question we have to change it into Active Voice.</w:t>
      </w:r>
    </w:p>
    <w:p>
      <w:pPr>
        <w:spacing w:before="0"/>
      </w:pPr>
      <w:r>
        <w:rPr>
          <w:b w:val="0"/>
        </w:rPr>
        <w:t>• The transformation of the given sentence as follows: We know that the structure of the given sentence is: Who+V2+Subject+Object? (Active Voice)</w:t>
      </w:r>
    </w:p>
    <w:p>
      <w:pPr>
        <w:spacing w:before="0"/>
      </w:pPr>
      <w:r>
        <w:rPr>
          <w:b w:val="0"/>
        </w:rPr>
        <w:t>• By whom+were+Subject+V3+Object? (Passive Voice)</w:t>
      </w:r>
    </w:p>
    <w:p>
      <w:pPr>
        <w:spacing w:before="0"/>
      </w:pPr>
      <w:r>
        <w:rPr>
          <w:b w:val="0"/>
        </w:rPr>
        <w:t>• 'By whom' will be changed into 'Who' (Object becomes Subject).</w:t>
      </w:r>
    </w:p>
    <w:p>
      <w:pPr>
        <w:spacing w:before="0"/>
      </w:pPr>
      <w:r>
        <w:rPr>
          <w:b w:val="0"/>
        </w:rPr>
        <w:t>• 'Were' will be removed. (Passive -&gt; Active)</w:t>
      </w:r>
    </w:p>
    <w:p>
      <w:pPr>
        <w:spacing w:before="0"/>
      </w:pPr>
      <w:r>
        <w:rPr>
          <w:b w:val="0"/>
        </w:rPr>
        <w:t>• 'into the mud' will be written as it is.</w:t>
      </w:r>
    </w:p>
    <w:p>
      <w:pPr>
        <w:spacing w:before="0"/>
      </w:pPr>
      <w:r>
        <w:rPr>
          <w:b w:val="0"/>
        </w:rPr>
      </w:r>
    </w:p>
    <w:p>
      <w:pPr>
        <w:spacing w:after="100" w:line="360" w:lineRule="auto" w:before="0"/>
      </w:pPr>
      <w:r>
        <w:rPr>
          <w:b w:val="0"/>
        </w:rPr>
        <w:t>173. Out of the four alternatives suggested, select the one which best expresses the given sentence in indirect speech. The supervisor said to the worker, “How long have you been working for this company?”</w:t>
      </w:r>
    </w:p>
    <w:p>
      <w:pPr>
        <w:spacing w:before="0"/>
      </w:pPr>
      <w:r>
        <w:rPr>
          <w:b w:val="0"/>
        </w:rPr>
      </w:r>
    </w:p>
    <w:p>
      <w:pPr>
        <w:spacing w:after="100" w:before="0"/>
      </w:pPr>
      <w:r>
        <w:rPr>
          <w:b w:val="0"/>
        </w:rPr>
        <w:t>A. The supervisor asked the worker that how long you had been working for that company</w:t>
      </w:r>
    </w:p>
    <w:p>
      <w:pPr>
        <w:spacing w:after="100" w:before="0"/>
      </w:pPr>
      <w:r>
        <w:rPr>
          <w:b w:val="0"/>
        </w:rPr>
        <w:t>B. The supervisor asked the worker how long he had been working for that company</w:t>
      </w:r>
    </w:p>
    <w:p>
      <w:pPr>
        <w:spacing w:after="100" w:before="0"/>
      </w:pPr>
      <w:r>
        <w:rPr>
          <w:b w:val="0"/>
        </w:rPr>
        <w:t>C. The supervisor asked the worker how long had he being working for that company.</w:t>
      </w:r>
    </w:p>
    <w:p>
      <w:pPr>
        <w:spacing w:after="100" w:before="0"/>
      </w:pPr>
      <w:r>
        <w:rPr>
          <w:b w:val="0"/>
        </w:rPr>
        <w:t>D. The supervisor asked the worker for how long had he been working for this company.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supervisor asked the worker how long he had been working for that company'. Thus the correct answer is: The supervisor asked the worker how long he had been working for that company.</w:t>
      </w:r>
    </w:p>
    <w:p>
      <w:pPr>
        <w:spacing w:before="0"/>
      </w:pPr>
      <w:r>
        <w:rPr>
          <w:b w:val="0"/>
        </w:rPr>
        <w:t>• The given sentence is in Direct Speech. As per the given question we have to change it into Indirect Speech.</w:t>
      </w:r>
    </w:p>
    <w:p>
      <w:pPr>
        <w:spacing w:before="0"/>
      </w:pPr>
      <w:r>
        <w:rPr>
          <w:b w:val="0"/>
        </w:rPr>
        <w:t>• The process of transformation as follows: 'Said to' will be changed into 'asked'.</w:t>
      </w:r>
    </w:p>
    <w:p>
      <w:pPr>
        <w:spacing w:before="0"/>
      </w:pPr>
      <w:r>
        <w:rPr>
          <w:b w:val="0"/>
        </w:rPr>
        <w:t>• 'How' will be used as a conjunction because we know that if the reported speech is interrogative with question word then the question word itself becomes the conjunction.</w:t>
      </w:r>
    </w:p>
    <w:p>
      <w:pPr>
        <w:spacing w:before="0"/>
      </w:pPr>
      <w:r>
        <w:rPr>
          <w:b w:val="0"/>
        </w:rPr>
        <w:t>• 'You' will be changed into 'He'. (Second-person -&gt; Third-person)</w:t>
      </w:r>
    </w:p>
    <w:p>
      <w:pPr>
        <w:spacing w:before="0"/>
      </w:pPr>
      <w:r>
        <w:rPr>
          <w:b w:val="0"/>
        </w:rPr>
        <w:t>• 'Have been working' will be changed into 'Had been working'. (Present perfect -&gt; Past perfect)</w:t>
      </w:r>
    </w:p>
    <w:p>
      <w:pPr>
        <w:spacing w:before="0"/>
      </w:pPr>
      <w:r>
        <w:rPr>
          <w:b w:val="0"/>
        </w:rPr>
        <w:t>• 'This' will be changed into 'That'. (Direct form to indirect form)</w:t>
      </w:r>
    </w:p>
    <w:p>
      <w:pPr>
        <w:spacing w:before="0"/>
      </w:pPr>
      <w:r>
        <w:rPr>
          <w:b w:val="0"/>
        </w:rPr>
      </w:r>
    </w:p>
    <w:p>
      <w:pPr>
        <w:spacing w:after="100" w:line="360" w:lineRule="auto" w:before="0"/>
      </w:pPr>
      <w:r>
        <w:rPr>
          <w:b w:val="0"/>
        </w:rPr>
        <w:t>174. Select the correct passive form of the given sentence. They are lifting the car with a crane.</w:t>
      </w:r>
    </w:p>
    <w:p>
      <w:pPr>
        <w:spacing w:before="0"/>
      </w:pPr>
      <w:r>
        <w:rPr>
          <w:b w:val="0"/>
        </w:rPr>
      </w:r>
    </w:p>
    <w:p>
      <w:pPr>
        <w:spacing w:after="100" w:before="0"/>
      </w:pPr>
      <w:r>
        <w:rPr>
          <w:b w:val="0"/>
        </w:rPr>
        <w:t>A. The car had lifted with a crane.</w:t>
      </w:r>
    </w:p>
    <w:p>
      <w:pPr>
        <w:spacing w:after="100" w:before="0"/>
      </w:pPr>
      <w:r>
        <w:rPr>
          <w:b w:val="0"/>
        </w:rPr>
        <w:t>B. The car is lifted with a crane.</w:t>
      </w:r>
    </w:p>
    <w:p>
      <w:pPr>
        <w:spacing w:after="100" w:before="0"/>
      </w:pPr>
      <w:r>
        <w:rPr>
          <w:b w:val="0"/>
        </w:rPr>
        <w:t>C. The car was being lifted with a crane.</w:t>
      </w:r>
    </w:p>
    <w:p>
      <w:pPr>
        <w:spacing w:after="100" w:before="0"/>
      </w:pPr>
      <w:r>
        <w:rPr>
          <w:b w:val="0"/>
        </w:rPr>
        <w:t>D. The car is being lifted with a crane.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car is being lifted with a crane.' Key Points Therefore the correct sentence is: The car is being lifted with a crane.</w:t>
      </w:r>
    </w:p>
    <w:p>
      <w:pPr>
        <w:spacing w:before="0"/>
      </w:pPr>
      <w:r>
        <w:rPr>
          <w:b w:val="0"/>
        </w:rPr>
        <w:t>• The given sentence is in Active Voice. As per the given question we have to change it into Passive Voice.</w:t>
      </w:r>
    </w:p>
    <w:p>
      <w:pPr>
        <w:spacing w:before="0"/>
      </w:pPr>
      <w:r>
        <w:rPr>
          <w:b w:val="0"/>
        </w:rPr>
        <w:t>• The process of transformation as follows: The subject of the given sentence is 'They'.</w:t>
      </w:r>
    </w:p>
    <w:p>
      <w:pPr>
        <w:spacing w:before="0"/>
      </w:pPr>
      <w:r>
        <w:rPr>
          <w:b w:val="0"/>
        </w:rPr>
        <w:t>• The object of the given sentence is 'the car'.</w:t>
      </w:r>
    </w:p>
    <w:p>
      <w:pPr>
        <w:spacing w:before="0"/>
      </w:pPr>
      <w:r>
        <w:rPr>
          <w:b w:val="0"/>
        </w:rPr>
        <w:t>• The subject is put in place of the object and the object will be put in place of the subject.</w:t>
      </w:r>
    </w:p>
    <w:p>
      <w:pPr>
        <w:spacing w:before="0"/>
      </w:pPr>
      <w:r>
        <w:rPr>
          <w:b w:val="0"/>
        </w:rPr>
        <w:t>• But in this case, the subject 'they' will become hidden in passive voice because the focus is on the crane being lifted and 'them' only serves as a necessary actor in the active voice, which is no more needed in the passive voice</w:t>
      </w:r>
    </w:p>
    <w:p>
      <w:pPr>
        <w:spacing w:before="0"/>
      </w:pPr>
      <w:r>
        <w:rPr>
          <w:b w:val="0"/>
        </w:rPr>
        <w:t>• 'Are lifting' will be changed into 'is being lifted'. Because 'The car' is singular hence, will be followed by a singular helping verb.</w:t>
      </w:r>
    </w:p>
    <w:p>
      <w:pPr>
        <w:spacing w:before="0"/>
      </w:pPr>
      <w:r>
        <w:rPr>
          <w:b w:val="0"/>
        </w:rPr>
        <w:t>• 'With a crane' will be written as it is.</w:t>
      </w:r>
    </w:p>
    <w:p>
      <w:pPr>
        <w:spacing w:before="0"/>
      </w:pPr>
      <w:r>
        <w:rPr>
          <w:b w:val="0"/>
        </w:rPr>
      </w:r>
    </w:p>
    <w:p>
      <w:pPr>
        <w:spacing w:after="100" w:line="360" w:lineRule="auto" w:before="0"/>
      </w:pPr>
      <w:r>
        <w:rPr>
          <w:b w:val="0"/>
        </w:rPr>
        <w:t>175. Select the most appropriate option to improve the underlined segment in the given sentence. If there is no need to improve it, select ‘No improvement’. You have not showed any improvement in your handwriting.</w:t>
      </w:r>
    </w:p>
    <w:p>
      <w:pPr>
        <w:spacing w:before="0"/>
      </w:pPr>
      <w:r>
        <w:rPr>
          <w:b w:val="0"/>
        </w:rPr>
      </w:r>
    </w:p>
    <w:p>
      <w:pPr>
        <w:spacing w:after="100" w:before="0"/>
      </w:pPr>
      <w:r>
        <w:rPr>
          <w:b w:val="0"/>
        </w:rPr>
        <w:t>A. No improvement</w:t>
      </w:r>
    </w:p>
    <w:p>
      <w:pPr>
        <w:spacing w:after="100" w:before="0"/>
      </w:pPr>
      <w:r>
        <w:rPr>
          <w:b w:val="0"/>
        </w:rPr>
        <w:t>B. has not shown</w:t>
      </w:r>
    </w:p>
    <w:p>
      <w:pPr>
        <w:spacing w:after="100" w:before="0"/>
      </w:pPr>
      <w:r>
        <w:rPr>
          <w:b w:val="0"/>
        </w:rPr>
        <w:t>C. have not shown</w:t>
      </w:r>
    </w:p>
    <w:p>
      <w:pPr>
        <w:spacing w:after="100" w:before="0"/>
      </w:pPr>
      <w:r>
        <w:rPr>
          <w:b w:val="0"/>
        </w:rPr>
        <w:t>D. had not showed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'have not showed'. Key Points Thus the correct sentence is: You have not shown any improvement in your handwriting. Additional Information</w:t>
      </w:r>
    </w:p>
    <w:p>
      <w:pPr>
        <w:spacing w:before="0"/>
      </w:pPr>
      <w:r>
        <w:rPr>
          <w:b w:val="0"/>
        </w:rPr>
        <w:t>• The given sentence is an example of The Present Perfect Tense. Its structure as follows: Subject+Has/Have+ V3.</w:t>
      </w:r>
    </w:p>
    <w:p>
      <w:pPr>
        <w:spacing w:before="0"/>
      </w:pPr>
      <w:r>
        <w:rPr>
          <w:b w:val="0"/>
        </w:rPr>
        <w:t>• We know that all forms of the verb of 'Show' are: Show-Showed-Shown.</w:t>
      </w:r>
    </w:p>
    <w:p>
      <w:pPr>
        <w:spacing w:before="0"/>
      </w:pPr>
      <w:r>
        <w:rPr>
          <w:b w:val="0"/>
        </w:rPr>
        <w:t>• The third form (past participle form) of 'Show' is 'Shown'.</w:t>
      </w:r>
    </w:p>
    <w:p>
      <w:pPr>
        <w:spacing w:before="0"/>
      </w:pPr>
      <w:r>
        <w:rPr>
          <w:b w:val="0"/>
        </w:rPr>
        <w:t>• The following phrases are followed by past indefinite/simple tense:</w:t>
      </w:r>
    </w:p>
    <w:p>
      <w:pPr>
        <w:spacing w:before="0"/>
      </w:pPr>
      <w:r>
        <w:rPr>
          <w:b w:val="0"/>
        </w:rPr>
        <w:t>• It's high time, It's Time, It's about time, etc. Example: It's high time I started preparing for the exam in English Literature.</w:t>
      </w:r>
    </w:p>
    <w:p>
      <w:pPr>
        <w:spacing w:before="0"/>
      </w:pPr>
      <w:r>
        <w:rPr>
          <w:b w:val="0"/>
        </w:rPr>
      </w:r>
    </w:p>
    <w:p>
      <w:pPr>
        <w:spacing w:after="100" w:line="360" w:lineRule="auto" w:before="0"/>
      </w:pPr>
      <w:r>
        <w:rPr>
          <w:b w:val="0"/>
        </w:rPr>
        <w:t>176. Select the correct indirect form of the given sentence. Mahesh said to Priya, “How will you pay off your debts?”</w:t>
      </w:r>
    </w:p>
    <w:p>
      <w:pPr>
        <w:spacing w:before="0"/>
      </w:pPr>
      <w:r>
        <w:rPr>
          <w:b w:val="0"/>
        </w:rPr>
      </w:r>
    </w:p>
    <w:p>
      <w:pPr>
        <w:spacing w:after="100" w:before="0"/>
      </w:pPr>
      <w:r>
        <w:rPr>
          <w:b w:val="0"/>
        </w:rPr>
        <w:t>A. Mahesh asked Priya how will she pay off her debts.</w:t>
      </w:r>
    </w:p>
    <w:p>
      <w:pPr>
        <w:spacing w:after="100" w:before="0"/>
      </w:pPr>
      <w:r>
        <w:rPr>
          <w:b w:val="0"/>
        </w:rPr>
        <w:t>B. Mahesh asked Priya how she would pay off her debts.</w:t>
      </w:r>
    </w:p>
    <w:p>
      <w:pPr>
        <w:spacing w:after="100" w:before="0"/>
      </w:pPr>
      <w:r>
        <w:rPr>
          <w:b w:val="0"/>
        </w:rPr>
        <w:t>C. Mahesh asked Priya how she would pay off your debts.</w:t>
      </w:r>
    </w:p>
    <w:p>
      <w:pPr>
        <w:spacing w:after="100" w:before="0"/>
      </w:pPr>
      <w:r>
        <w:rPr>
          <w:b w:val="0"/>
        </w:rPr>
        <w:t>D. Mahesh asked Priya that how you will pay off your debts.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the correct answer is: Mahesh asked Priya how she would pay off her debts.</w:t>
      </w:r>
    </w:p>
    <w:p>
      <w:pPr>
        <w:spacing w:before="0"/>
      </w:pPr>
      <w:r>
        <w:rPr>
          <w:b w:val="0"/>
        </w:rPr>
        <w:t>• The given sentence is in Direct Speech. As per the given question we have to change it into Indirect Speech.</w:t>
      </w:r>
    </w:p>
    <w:p>
      <w:pPr>
        <w:spacing w:before="0"/>
      </w:pPr>
      <w:r>
        <w:rPr>
          <w:b w:val="0"/>
        </w:rPr>
        <w:t>• The process of transformation as follows: 'Said to' will be changed into 'Asked' because the given sentence is an example of an interrogative sentence with a question word.</w:t>
      </w:r>
    </w:p>
    <w:p>
      <w:pPr>
        <w:spacing w:before="0"/>
      </w:pPr>
      <w:r>
        <w:rPr>
          <w:b w:val="0"/>
        </w:rPr>
        <w:t>• Comma and inverted commas will be removed.</w:t>
      </w:r>
    </w:p>
    <w:p>
      <w:pPr>
        <w:spacing w:before="0"/>
      </w:pPr>
      <w:r>
        <w:rPr>
          <w:b w:val="0"/>
        </w:rPr>
        <w:t>• 'How' will be used as a conjunction because we know that in an interrogative sentence with a question word the question word itself becomes the conjunction.</w:t>
      </w:r>
    </w:p>
    <w:p>
      <w:pPr>
        <w:spacing w:before="0"/>
      </w:pPr>
      <w:r>
        <w:rPr>
          <w:b w:val="0"/>
        </w:rPr>
        <w:t>• 'Will' will be changed into 'Would'. (Direct to Indirect form)</w:t>
      </w:r>
    </w:p>
    <w:p>
      <w:pPr>
        <w:spacing w:before="0"/>
      </w:pPr>
      <w:r>
        <w:rPr>
          <w:b w:val="0"/>
        </w:rPr>
        <w:t>• 'You' will be changed into 'She'. (Second-person -&gt; Third-person)</w:t>
      </w:r>
    </w:p>
    <w:p>
      <w:pPr>
        <w:spacing w:before="0"/>
      </w:pPr>
      <w:r>
        <w:rPr>
          <w:b w:val="0"/>
        </w:rPr>
        <w:t>• 'Your' will be changed into 'Her'. (Second-person -&gt; Third-person)</w:t>
      </w:r>
    </w:p>
    <w:p>
      <w:pPr>
        <w:spacing w:before="0"/>
      </w:pPr>
      <w:r>
        <w:rPr>
          <w:b w:val="0"/>
        </w:rPr>
      </w:r>
    </w:p>
    <w:p>
      <w:pPr>
        <w:spacing w:after="100" w:line="360" w:lineRule="auto" w:before="0"/>
      </w:pPr>
      <w:r>
        <w:rPr>
          <w:b w:val="0"/>
        </w:rPr>
        <w:t>177. Select the correct indirect form of the given sentence. The librarian said to her, “You can borrow only two books at a time.”</w:t>
      </w:r>
    </w:p>
    <w:p>
      <w:pPr>
        <w:spacing w:before="0"/>
      </w:pPr>
      <w:r>
        <w:rPr>
          <w:b w:val="0"/>
        </w:rPr>
      </w:r>
    </w:p>
    <w:p>
      <w:pPr>
        <w:spacing w:after="100" w:before="0"/>
      </w:pPr>
      <w:r>
        <w:rPr>
          <w:b w:val="0"/>
        </w:rPr>
        <w:t>A. The librarian told her that she could borrow only two books at a time.</w:t>
      </w:r>
    </w:p>
    <w:p>
      <w:pPr>
        <w:spacing w:after="100" w:before="0"/>
      </w:pPr>
      <w:r>
        <w:rPr>
          <w:b w:val="0"/>
        </w:rPr>
        <w:t>B. The librarian told her that she can borrow only two books at a time.</w:t>
      </w:r>
    </w:p>
    <w:p>
      <w:pPr>
        <w:spacing w:after="100" w:before="0"/>
      </w:pPr>
      <w:r>
        <w:rPr>
          <w:b w:val="0"/>
        </w:rPr>
        <w:t>C. The librarian told her that you can borrow only two books at a time.</w:t>
      </w:r>
    </w:p>
    <w:p>
      <w:pPr>
        <w:spacing w:after="100" w:before="0"/>
      </w:pPr>
      <w:r>
        <w:rPr>
          <w:b w:val="0"/>
        </w:rPr>
        <w:t>D. The librarian told her that they could borrow only two books at a time.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librarian told her that she could borrow only two books at a time. Key Points Thus the correct answer is: The librarian told her that she could borrow only two books at a time.</w:t>
      </w:r>
    </w:p>
    <w:p>
      <w:pPr>
        <w:spacing w:before="0"/>
      </w:pPr>
      <w:r>
        <w:rPr>
          <w:b w:val="0"/>
        </w:rPr>
        <w:t>• The given sentence is in Direct Speech. As per the given question we have to change it into Indirect Speech.</w:t>
      </w:r>
    </w:p>
    <w:p>
      <w:pPr>
        <w:spacing w:before="0"/>
      </w:pPr>
      <w:r>
        <w:rPr>
          <w:b w:val="0"/>
        </w:rPr>
        <w:t>• The process of transformation as follows: 'Said to' will be changed into 'told'.</w:t>
      </w:r>
    </w:p>
    <w:p>
      <w:pPr>
        <w:spacing w:before="0"/>
      </w:pPr>
      <w:r>
        <w:rPr>
          <w:b w:val="0"/>
        </w:rPr>
        <w:t>• 'That' conjunction will be added.</w:t>
      </w:r>
    </w:p>
    <w:p>
      <w:pPr>
        <w:spacing w:before="0"/>
      </w:pPr>
      <w:r>
        <w:rPr>
          <w:b w:val="0"/>
        </w:rPr>
        <w:t>• 'You' will be changed into 'She'. (Second-person -&gt; Third-person)</w:t>
      </w:r>
    </w:p>
    <w:p>
      <w:pPr>
        <w:spacing w:before="0"/>
      </w:pPr>
      <w:r>
        <w:rPr>
          <w:b w:val="0"/>
        </w:rPr>
        <w:t>• 'Can' will be changed into 'could'. (Direct to Indirect form)</w:t>
      </w:r>
    </w:p>
    <w:p>
      <w:pPr>
        <w:spacing w:before="0"/>
      </w:pPr>
      <w:r>
        <w:rPr>
          <w:b w:val="0"/>
        </w:rPr>
      </w:r>
    </w:p>
    <w:p>
      <w:pPr>
        <w:spacing w:after="100" w:line="360" w:lineRule="auto" w:before="0"/>
      </w:pPr>
      <w:r>
        <w:rPr>
          <w:b w:val="0"/>
        </w:rPr>
        <w:t>178. Given below are four sentences in jumbled order. Pick the option that gives their correct order. A. Someone had been smart enough to remove it before I went on the rampage. B. My hands had been itching to tear down that collage from my bedroom wall. C. But I found the wall bare. D. So, I entered my room in a hurry.</w:t>
      </w:r>
    </w:p>
    <w:p>
      <w:pPr>
        <w:spacing w:before="0"/>
      </w:pPr>
      <w:r>
        <w:rPr>
          <w:b w:val="0"/>
        </w:rPr>
      </w:r>
    </w:p>
    <w:p>
      <w:pPr>
        <w:spacing w:after="100" w:before="0"/>
      </w:pPr>
      <w:r>
        <w:rPr>
          <w:b w:val="0"/>
        </w:rPr>
        <w:t>A. DABC</w:t>
      </w:r>
    </w:p>
    <w:p>
      <w:pPr>
        <w:spacing w:after="100" w:before="0"/>
      </w:pPr>
      <w:r>
        <w:rPr>
          <w:b w:val="0"/>
        </w:rPr>
        <w:t>B. CBAD</w:t>
      </w:r>
    </w:p>
    <w:p>
      <w:pPr>
        <w:spacing w:after="100" w:before="0"/>
      </w:pPr>
      <w:r>
        <w:rPr>
          <w:b w:val="0"/>
        </w:rPr>
        <w:t>C. ABCD</w:t>
      </w:r>
    </w:p>
    <w:p>
      <w:pPr>
        <w:spacing w:after="100" w:before="0"/>
      </w:pPr>
      <w:r>
        <w:rPr>
          <w:b w:val="0"/>
        </w:rPr>
        <w:t>D. BDCA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Part B will be the first sentence because it is the starting of an incident. Part D will be used next because Part B talks about 'tearing down' of the collage and Part D further tell what the author did to tear down that collage. Part C will be used next because it further explains what the author found when he entered that room. Lastly, Part A will be used to give a possible explanation the author thinks of the wall being bare. The correct answer is 'BDCA'.</w:t>
      </w:r>
    </w:p>
    <w:p>
      <w:pPr>
        <w:spacing w:before="0"/>
      </w:pPr>
      <w:r>
        <w:rPr>
          <w:b w:val="0"/>
        </w:rPr>
      </w:r>
    </w:p>
    <w:p>
      <w:pPr>
        <w:spacing w:after="100" w:line="360" w:lineRule="auto" w:before="0"/>
      </w:pPr>
      <w:r>
        <w:rPr>
          <w:b w:val="0"/>
        </w:rPr>
        <w:t>179. Select the most appropriate option to improve the underlined segment in the given sentence. If there is no need to improve it, select ‘No improvement’. I have been working with children before, so I know what to expect.</w:t>
      </w:r>
    </w:p>
    <w:p>
      <w:pPr>
        <w:spacing w:before="0"/>
      </w:pPr>
      <w:r>
        <w:rPr>
          <w:b w:val="0"/>
        </w:rPr>
      </w:r>
    </w:p>
    <w:p>
      <w:pPr>
        <w:spacing w:after="100" w:before="0"/>
      </w:pPr>
      <w:r>
        <w:rPr>
          <w:b w:val="0"/>
        </w:rPr>
        <w:t>A. have worked</w:t>
      </w:r>
    </w:p>
    <w:p>
      <w:pPr>
        <w:spacing w:after="100" w:before="0"/>
      </w:pPr>
      <w:r>
        <w:rPr>
          <w:b w:val="0"/>
        </w:rPr>
        <w:t>B. am working</w:t>
      </w:r>
    </w:p>
    <w:p>
      <w:pPr>
        <w:spacing w:after="100" w:before="0"/>
      </w:pPr>
      <w:r>
        <w:rPr>
          <w:b w:val="0"/>
        </w:rPr>
        <w:t>C. work</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'have worked'. Key Points Correct Answer: I have worked with children before, so I know what to expect. Additional Information</w:t>
      </w:r>
    </w:p>
    <w:p>
      <w:pPr>
        <w:spacing w:before="0"/>
      </w:pPr>
      <w:r>
        <w:rPr>
          <w:b w:val="0"/>
        </w:rPr>
        <w:t>• Here, 'have been working' is wrongly used because we know that present perfect continuous tense is used when we talk about an action that began in the past and continues in the present. And may also continue in the future.</w:t>
      </w:r>
    </w:p>
    <w:p>
      <w:pPr>
        <w:spacing w:before="0"/>
      </w:pPr>
      <w:r>
        <w:rPr>
          <w:b w:val="0"/>
        </w:rPr>
        <w:t>• Here, the given sentence is not continuous. And the action is no longer being performed.</w:t>
      </w:r>
    </w:p>
    <w:p>
      <w:pPr>
        <w:spacing w:before="0"/>
      </w:pPr>
      <w:r>
        <w:rPr>
          <w:b w:val="0"/>
        </w:rPr>
        <w:t>• Hence, the tense cannot be the present continuous tense ('am working') or simple present tense ('work')</w:t>
      </w:r>
    </w:p>
    <w:p>
      <w:pPr>
        <w:spacing w:before="0"/>
      </w:pPr>
      <w:r>
        <w:rPr>
          <w:b w:val="0"/>
        </w:rPr>
        <w:t>• Before means: earlier than the time or event mentioned.</w:t>
      </w:r>
    </w:p>
    <w:p>
      <w:pPr>
        <w:spacing w:before="0"/>
      </w:pPr>
      <w:r>
        <w:rPr>
          <w:b w:val="0"/>
        </w:rPr>
        <w:t>• The usage of Present Perfect Tense: Time Expression: If time expression is mentioned at the last of a sentence or a word like since, for, how long, whole, all, throughout, all along is mentioned then the sentence should be in present perfect. Example: I have worked here since I graduated from school.</w:t>
      </w:r>
    </w:p>
    <w:p>
      <w:pPr>
        <w:spacing w:before="0"/>
      </w:pPr>
      <w:r>
        <w:rPr>
          <w:b w:val="0"/>
        </w:rPr>
      </w:r>
    </w:p>
    <w:p>
      <w:pPr>
        <w:spacing w:after="100" w:line="360" w:lineRule="auto" w:before="0"/>
      </w:pPr>
      <w:r>
        <w:rPr>
          <w:b w:val="0"/>
        </w:rPr>
        <w:t>180. Select the correct passive form of the given sentence. They are making elaborate arrangements for the party.</w:t>
      </w:r>
    </w:p>
    <w:p>
      <w:pPr>
        <w:spacing w:before="0"/>
      </w:pPr>
      <w:r>
        <w:rPr>
          <w:b w:val="0"/>
        </w:rPr>
      </w:r>
    </w:p>
    <w:p>
      <w:pPr>
        <w:spacing w:after="100" w:before="0"/>
      </w:pPr>
      <w:r>
        <w:rPr>
          <w:b w:val="0"/>
        </w:rPr>
        <w:t>A. Elaborate arrangements have been made for the party.</w:t>
      </w:r>
    </w:p>
    <w:p>
      <w:pPr>
        <w:spacing w:after="100" w:before="0"/>
      </w:pPr>
      <w:r>
        <w:rPr>
          <w:b w:val="0"/>
        </w:rPr>
        <w:t>B. Elaborate arrangements were being made for the party.</w:t>
      </w:r>
    </w:p>
    <w:p>
      <w:pPr>
        <w:spacing w:after="100" w:before="0"/>
      </w:pPr>
      <w:r>
        <w:rPr>
          <w:b w:val="0"/>
        </w:rPr>
        <w:t>C. Elaborate arrangements are made for the party.</w:t>
      </w:r>
    </w:p>
    <w:p>
      <w:pPr>
        <w:spacing w:after="100" w:before="0"/>
      </w:pPr>
      <w:r>
        <w:rPr>
          <w:b w:val="0"/>
        </w:rPr>
        <w:t>D. Elaborate arrangements are being made for the party.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Elaborate arrangements are being made for the party. Key Points The given sentence is an example of Active Voice. As per the given question, we have to change it to Passive Voice. The process of transformation is as follows: However, the subject 'they' will not be used as 'by them' because it becomes the hidden subject here. This is so because here the action is the central focus and the actor can be any unknown/general entity. Thus the correct sentence is: Elaborate arrangements are being made for the party. Additional Information Tense Active Passive Simple Present Subject + V1 + Object Object + is/am/are + V3 + by + Subject Simple Past Subject + V2 + Object Object + was/were + V3 + by + Subject Simple Future Subject + shall/will + V1 + Object Object + shall/will + be + V3 + by + Subject Present Continuous Subject + is/am/are + V1-ing + Object Object + is/am/are + being + V3 + by + Subject Past Continuous Subject + was/were + V1-ing + Object Object + was/were + being + V3 + by + Subject Future Continuous Subject + shall/will + be + V1-ing + Object Not possible Present Perfect Subject + has/have + V3 + Object Object + has/have + been + V3 + by + Subject Past Perfect Subject + had + V3 + Object Object + had + been + V3 + by + Subject Future Perfect Subject + shall/will + have + V3 + Object Object + shall/will + have + been + V3 + by + Subject Infinitive to + base form of verb to + be + V3</w:t>
      </w:r>
    </w:p>
    <w:p>
      <w:pPr>
        <w:spacing w:before="0"/>
      </w:pPr>
      <w:r>
        <w:rPr>
          <w:b w:val="0"/>
        </w:rPr>
        <w:t>• The subject of the given sentence is 'They'.</w:t>
      </w:r>
    </w:p>
    <w:p>
      <w:pPr>
        <w:spacing w:before="0"/>
      </w:pPr>
      <w:r>
        <w:rPr>
          <w:b w:val="0"/>
        </w:rPr>
        <w:t>• The object of the given sentence is 'Elaborate'.</w:t>
      </w:r>
    </w:p>
    <w:p>
      <w:pPr>
        <w:spacing w:before="0"/>
      </w:pPr>
      <w:r>
        <w:rPr>
          <w:b w:val="0"/>
        </w:rPr>
        <w:t>• The subject will be put in place of the object and the object will be put in place of the subject.</w:t>
      </w:r>
    </w:p>
    <w:p>
      <w:pPr>
        <w:spacing w:before="0"/>
      </w:pPr>
      <w:r>
        <w:rPr>
          <w:b w:val="0"/>
        </w:rPr>
        <w:t>• 'Are making' will be changed into 'are being made'.</w:t>
      </w:r>
    </w:p>
    <w:p>
      <w:pPr>
        <w:spacing w:before="0"/>
      </w:pPr>
      <w:r>
        <w:rPr>
          <w:b w:val="0"/>
        </w:rPr>
        <w:t>• The voice of the sentence should be changed according to the following rules:</w:t>
      </w:r>
    </w:p>
    <w:p>
      <w:pPr>
        <w:spacing w:before="0"/>
      </w:pPr>
      <w:r>
        <w:rPr>
          <w:b w:val="0"/>
        </w:rPr>
      </w:r>
    </w:p>
    <w:p>
      <w:pPr>
        <w:spacing w:after="100" w:line="360" w:lineRule="auto" w:before="0"/>
      </w:pPr>
      <w:r>
        <w:rPr>
          <w:b w:val="0"/>
        </w:rPr>
        <w:t>181. Select the correct passive form of the given sentence. They will lay the foundation stone next week.</w:t>
      </w:r>
    </w:p>
    <w:p>
      <w:pPr>
        <w:spacing w:before="0"/>
      </w:pPr>
      <w:r>
        <w:rPr>
          <w:b w:val="0"/>
        </w:rPr>
      </w:r>
    </w:p>
    <w:p>
      <w:pPr>
        <w:spacing w:after="100" w:before="0"/>
      </w:pPr>
      <w:r>
        <w:rPr>
          <w:b w:val="0"/>
        </w:rPr>
        <w:t>A. The foundation stone is being laid by them next week.</w:t>
      </w:r>
    </w:p>
    <w:p>
      <w:pPr>
        <w:spacing w:after="100" w:before="0"/>
      </w:pPr>
      <w:r>
        <w:rPr>
          <w:b w:val="0"/>
        </w:rPr>
        <w:t>B. The foundation stone will be laying by next week.</w:t>
      </w:r>
    </w:p>
    <w:p>
      <w:pPr>
        <w:spacing w:after="100" w:before="0"/>
      </w:pPr>
      <w:r>
        <w:rPr>
          <w:b w:val="0"/>
        </w:rPr>
        <w:t>C. The foundation stone will be laid by them next week.</w:t>
      </w:r>
    </w:p>
    <w:p>
      <w:pPr>
        <w:spacing w:after="100" w:before="0"/>
      </w:pPr>
      <w:r>
        <w:rPr>
          <w:b w:val="0"/>
        </w:rPr>
        <w:t>D. The foundation stone will have been laid by them next week.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foundation stone will be laid by them next week.' Key Points Thus the correct answer is: The foundation stone will be laid by them next week.</w:t>
      </w:r>
    </w:p>
    <w:p>
      <w:pPr>
        <w:spacing w:before="0"/>
      </w:pPr>
      <w:r>
        <w:rPr>
          <w:b w:val="0"/>
        </w:rPr>
        <w:t>• The given sentence is an example of Active Voice. As per the given question we have to change it into Passive Voice.</w:t>
      </w:r>
    </w:p>
    <w:p>
      <w:pPr>
        <w:spacing w:before="0"/>
      </w:pPr>
      <w:r>
        <w:rPr>
          <w:b w:val="0"/>
        </w:rPr>
        <w:t>• The process of transformation as follows: The subject of the given sentence is 'They'.</w:t>
      </w:r>
    </w:p>
    <w:p>
      <w:pPr>
        <w:spacing w:before="0"/>
      </w:pPr>
      <w:r>
        <w:rPr>
          <w:b w:val="0"/>
        </w:rPr>
        <w:t>• The object of the given sentence is 'the foundation'.</w:t>
      </w:r>
    </w:p>
    <w:p>
      <w:pPr>
        <w:spacing w:before="0"/>
      </w:pPr>
      <w:r>
        <w:rPr>
          <w:b w:val="0"/>
        </w:rPr>
        <w:t>• The subject will be put in place of the object and the object will be put in place of the subject.</w:t>
      </w:r>
    </w:p>
    <w:p>
      <w:pPr>
        <w:spacing w:before="0"/>
      </w:pPr>
      <w:r>
        <w:rPr>
          <w:b w:val="0"/>
        </w:rPr>
        <w:t>• 'Will lay' will be changed into 'will be laid' (subject-verb agreement)</w:t>
      </w:r>
    </w:p>
    <w:p>
      <w:pPr>
        <w:spacing w:before="0"/>
      </w:pPr>
      <w:r>
        <w:rPr>
          <w:b w:val="0"/>
        </w:rPr>
      </w:r>
    </w:p>
    <w:p>
      <w:pPr>
        <w:spacing w:after="100" w:line="360" w:lineRule="auto" w:before="0"/>
      </w:pPr>
      <w:r>
        <w:rPr>
          <w:b w:val="0"/>
        </w:rPr>
        <w:t>182. Select the correct indirect form of the given sentence. The Principal says, “Hard work is the key to success.”</w:t>
      </w:r>
    </w:p>
    <w:p>
      <w:pPr>
        <w:spacing w:before="0"/>
      </w:pPr>
      <w:r>
        <w:rPr>
          <w:b w:val="0"/>
        </w:rPr>
      </w:r>
    </w:p>
    <w:p>
      <w:pPr>
        <w:spacing w:after="100" w:before="0"/>
      </w:pPr>
      <w:r>
        <w:rPr>
          <w:b w:val="0"/>
        </w:rPr>
        <w:t>A. The Principal said that hard work was the key to success.</w:t>
      </w:r>
    </w:p>
    <w:p>
      <w:pPr>
        <w:spacing w:after="100" w:before="0"/>
      </w:pPr>
      <w:r>
        <w:rPr>
          <w:b w:val="0"/>
        </w:rPr>
        <w:t>B. The Principal says that hard work was the key to success.</w:t>
      </w:r>
    </w:p>
    <w:p>
      <w:pPr>
        <w:spacing w:after="100" w:before="0"/>
      </w:pPr>
      <w:r>
        <w:rPr>
          <w:b w:val="0"/>
        </w:rPr>
        <w:t>C. The Principal says that hard work is the key to success.</w:t>
      </w:r>
    </w:p>
    <w:p>
      <w:pPr>
        <w:spacing w:after="100" w:before="0"/>
      </w:pPr>
      <w:r>
        <w:rPr>
          <w:b w:val="0"/>
        </w:rPr>
        <w:t>D. The Principal say that hard work is the key to success.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Principal says that hard work is the key to success.' Key Points Correct Answer: The Principal says that hard work is the key to success.</w:t>
      </w:r>
    </w:p>
    <w:p>
      <w:pPr>
        <w:spacing w:before="0"/>
      </w:pPr>
      <w:r>
        <w:rPr>
          <w:b w:val="0"/>
        </w:rPr>
        <w:t>• The given sentence is in Direct Speech. As per the given question we have to change it into Indirect Speech.</w:t>
      </w:r>
    </w:p>
    <w:p>
      <w:pPr>
        <w:spacing w:before="0"/>
      </w:pPr>
      <w:r>
        <w:rPr>
          <w:b w:val="0"/>
        </w:rPr>
        <w:t>• The process of transformation as follows: In the given sentence Reporting Verb is in the present tense. Therefore, there will be no change in the Reported Speech.</w:t>
      </w:r>
    </w:p>
    <w:p>
      <w:pPr>
        <w:spacing w:before="0"/>
      </w:pPr>
      <w:r>
        <w:rPr>
          <w:b w:val="0"/>
        </w:rPr>
        <w:t>• The given sentence is a universal truth as well. We know that when Universal Truth, Proverb, Habitual truth, Historical event in the past, etc. is used as a Reported Speech their tense does not change.</w:t>
      </w:r>
    </w:p>
    <w:p>
      <w:pPr>
        <w:spacing w:before="0"/>
      </w:pPr>
      <w:r>
        <w:rPr>
          <w:b w:val="0"/>
        </w:rPr>
        <w:t>• Only the comma and double quotes will be replaced with 'that'</w:t>
      </w:r>
    </w:p>
    <w:p>
      <w:pPr>
        <w:spacing w:before="0"/>
      </w:pPr>
      <w:r>
        <w:rPr>
          <w:b w:val="0"/>
        </w:rPr>
      </w:r>
    </w:p>
    <w:p>
      <w:pPr>
        <w:spacing w:after="100" w:line="360" w:lineRule="auto" w:before="0"/>
      </w:pPr>
      <w:r>
        <w:rPr>
          <w:b w:val="0"/>
        </w:rPr>
        <w:t>183. Direction: Identify the segment in the sentence which contains a grammatical error. The three of them shouted out to each another when the train started moving.</w:t>
      </w:r>
    </w:p>
    <w:p>
      <w:pPr>
        <w:spacing w:before="0"/>
      </w:pPr>
      <w:r>
        <w:rPr>
          <w:b w:val="0"/>
        </w:rPr>
      </w:r>
    </w:p>
    <w:p>
      <w:pPr>
        <w:spacing w:after="100" w:before="0"/>
      </w:pPr>
      <w:r>
        <w:rPr>
          <w:b w:val="0"/>
        </w:rPr>
        <w:t>A. The three of them</w:t>
      </w:r>
    </w:p>
    <w:p>
      <w:pPr>
        <w:spacing w:after="100" w:before="0"/>
      </w:pPr>
      <w:r>
        <w:rPr>
          <w:b w:val="0"/>
        </w:rPr>
        <w:t>B. when the train</w:t>
      </w:r>
    </w:p>
    <w:p>
      <w:pPr>
        <w:spacing w:after="100" w:before="0"/>
      </w:pPr>
      <w:r>
        <w:rPr>
          <w:b w:val="0"/>
        </w:rPr>
        <w:t>C. shouted out to each another</w:t>
      </w:r>
    </w:p>
    <w:p>
      <w:pPr>
        <w:spacing w:after="100" w:before="0"/>
      </w:pPr>
      <w:r>
        <w:rPr>
          <w:b w:val="0"/>
        </w:rPr>
        <w:t>D. started moving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'shouted out to each another'.</w:t>
      </w:r>
    </w:p>
    <w:p>
      <w:pPr>
        <w:spacing w:before="0"/>
      </w:pPr>
      <w:r>
        <w:rPr>
          <w:b w:val="0"/>
        </w:rPr>
        <w:t>• The erroneous Part 'shouted out to each another' will be 'shouted out to 'one another'.</w:t>
      </w:r>
    </w:p>
    <w:p>
      <w:pPr>
        <w:spacing w:before="0"/>
      </w:pPr>
      <w:r>
        <w:rPr>
          <w:b w:val="0"/>
        </w:rPr>
        <w:t>• The given sentence is an example of Reciprocal Pronoun.</w:t>
      </w:r>
    </w:p>
    <w:p>
      <w:pPr>
        <w:spacing w:before="0"/>
      </w:pPr>
      <w:r>
        <w:rPr>
          <w:b w:val="0"/>
        </w:rPr>
        <w:t>• We know that 'each other' is used when there are two people. Example: Bill and Ted are being excellent to each other.</w:t>
      </w:r>
    </w:p>
    <w:p>
      <w:pPr>
        <w:spacing w:before="0"/>
      </w:pPr>
      <w:r>
        <w:rPr>
          <w:b w:val="0"/>
        </w:rPr>
        <w:t>• This means Bill is being excellent to Ted, and Ted is being excellent to Bill. They’re practicing what you might call excellence reciprocity.</w:t>
      </w:r>
    </w:p>
    <w:p>
      <w:pPr>
        <w:spacing w:before="0"/>
      </w:pPr>
      <w:r>
        <w:rPr>
          <w:b w:val="0"/>
        </w:rPr>
        <w:t>• We know that when we are talking about more than two people, we should use a different reciprocal pronoun that is 'one another'. Example: People need to know one another to be at their honest best.</w:t>
      </w:r>
    </w:p>
    <w:p>
      <w:pPr>
        <w:spacing w:before="0"/>
      </w:pPr>
      <w:r>
        <w:rPr>
          <w:b w:val="0"/>
        </w:rPr>
        <w:t>• In the given sentence 'The three' is the subject and with them, we should use 'one another'.</w:t>
      </w:r>
    </w:p>
    <w:p>
      <w:pPr>
        <w:spacing w:before="0"/>
      </w:pPr>
      <w:r>
        <w:rPr>
          <w:b w:val="0"/>
        </w:rPr>
      </w:r>
    </w:p>
    <w:p>
      <w:pPr>
        <w:spacing w:after="100" w:line="360" w:lineRule="auto" w:before="0"/>
      </w:pPr>
      <w:r>
        <w:rPr>
          <w:b w:val="0"/>
        </w:rPr>
        <w:t>184. Given below are four sentences in jumbled order. Pick the option that gives their correct order. A. People were driving away wild pigs from the fields by shooting at them. B. We were passing through the sugarcane fields near Mysore. C. We thought that the shooting was over when a sloth bear came running towards us. D. Some got shot while others escaped.</w:t>
      </w:r>
    </w:p>
    <w:p>
      <w:pPr>
        <w:spacing w:before="0"/>
      </w:pPr>
      <w:r>
        <w:rPr>
          <w:b w:val="0"/>
        </w:rPr>
      </w:r>
    </w:p>
    <w:p>
      <w:pPr>
        <w:spacing w:after="100" w:before="0"/>
      </w:pPr>
      <w:r>
        <w:rPr>
          <w:b w:val="0"/>
        </w:rPr>
        <w:t>A. CDAB</w:t>
      </w:r>
    </w:p>
    <w:p>
      <w:pPr>
        <w:spacing w:after="100" w:before="0"/>
      </w:pPr>
      <w:r>
        <w:rPr>
          <w:b w:val="0"/>
        </w:rPr>
        <w:t>B. BADC</w:t>
      </w:r>
    </w:p>
    <w:p>
      <w:pPr>
        <w:spacing w:after="100" w:before="0"/>
      </w:pPr>
      <w:r>
        <w:rPr>
          <w:b w:val="0"/>
        </w:rPr>
        <w:t>C. DABC</w:t>
      </w:r>
    </w:p>
    <w:p>
      <w:pPr>
        <w:spacing w:after="100" w:before="0"/>
      </w:pPr>
      <w:r>
        <w:rPr>
          <w:b w:val="0"/>
        </w:rPr>
        <w:t>D. ACDB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'BADC'. Key Points Therefore the correct answer is: We were passing through the sugarcane fields near Mysore. People were driving away wild pigs from the fields by shooting at them. Some got shot while others escaped. We thought that the shooting was over when a sloth bear came running towards us.</w:t>
      </w:r>
    </w:p>
    <w:p>
      <w:pPr>
        <w:spacing w:before="0"/>
      </w:pPr>
      <w:r>
        <w:rPr>
          <w:b w:val="0"/>
        </w:rPr>
        <w:t>• The given sentence is an example of Sentence Jumble.</w:t>
      </w:r>
    </w:p>
    <w:p>
      <w:pPr>
        <w:spacing w:before="0"/>
      </w:pPr>
      <w:r>
        <w:rPr>
          <w:b w:val="0"/>
        </w:rPr>
        <w:t>• We know that the first statement of a sentence jumbled question is usually an independent general statement, a noun, a universal fact, starting of an incident, or it starts with 'most' or 'once'.</w:t>
      </w:r>
    </w:p>
    <w:p>
      <w:pPr>
        <w:spacing w:before="0"/>
      </w:pPr>
      <w:r>
        <w:rPr>
          <w:b w:val="0"/>
        </w:rPr>
        <w:t>• In the given question Part B will be the first statement because it is the starting of an incident.</w:t>
      </w:r>
    </w:p>
    <w:p>
      <w:pPr>
        <w:spacing w:before="0"/>
      </w:pPr>
      <w:r>
        <w:rPr>
          <w:b w:val="0"/>
        </w:rPr>
        <w:t>• Part B talks about the author's traveling to the fields of sugarcane and Part A explains what people were doing in those fields. Therefore, Part A will be the next sentence.</w:t>
      </w:r>
    </w:p>
    <w:p>
      <w:pPr>
        <w:spacing w:before="0"/>
      </w:pPr>
      <w:r>
        <w:rPr>
          <w:b w:val="0"/>
        </w:rPr>
        <w:t>• Part A ends with 'pigs shooting' and Part D tells how some pigs were shot and some pigs had escaped.</w:t>
      </w:r>
    </w:p>
    <w:p>
      <w:pPr>
        <w:spacing w:before="0"/>
      </w:pPr>
      <w:r>
        <w:rPr>
          <w:b w:val="0"/>
        </w:rPr>
        <w:t>• Lastly, Part C will be used because it tells how the shooting ended with the coming of a sloth bear.</w:t>
      </w:r>
    </w:p>
    <w:p>
      <w:pPr>
        <w:spacing w:before="0"/>
      </w:pPr>
      <w:r>
        <w:rPr>
          <w:b w:val="0"/>
        </w:rPr>
      </w:r>
    </w:p>
    <w:p>
      <w:pPr>
        <w:spacing w:after="100" w:line="360" w:lineRule="auto" w:before="0"/>
      </w:pPr>
      <w:r>
        <w:rPr>
          <w:b w:val="0"/>
        </w:rPr>
        <w:t>185. Select the correct passive form of the given sentence. Hang the washing on the clothesline.</w:t>
      </w:r>
    </w:p>
    <w:p>
      <w:pPr>
        <w:spacing w:before="0"/>
      </w:pPr>
      <w:r>
        <w:rPr>
          <w:b w:val="0"/>
        </w:rPr>
      </w:r>
    </w:p>
    <w:p>
      <w:pPr>
        <w:spacing w:after="100" w:before="0"/>
      </w:pPr>
      <w:r>
        <w:rPr>
          <w:b w:val="0"/>
        </w:rPr>
        <w:t>A. Let the washing be hung on the clothesline.</w:t>
      </w:r>
    </w:p>
    <w:p>
      <w:pPr>
        <w:spacing w:after="100" w:before="0"/>
      </w:pPr>
      <w:r>
        <w:rPr>
          <w:b w:val="0"/>
        </w:rPr>
        <w:t>B. Let the washing to be hung on the clothesline.</w:t>
      </w:r>
    </w:p>
    <w:p>
      <w:pPr>
        <w:spacing w:after="100" w:before="0"/>
      </w:pPr>
      <w:r>
        <w:rPr>
          <w:b w:val="0"/>
        </w:rPr>
        <w:t>C. Let the washing hanging on the clothesline.</w:t>
      </w:r>
    </w:p>
    <w:p>
      <w:pPr>
        <w:spacing w:after="100" w:before="0"/>
      </w:pPr>
      <w:r>
        <w:rPr>
          <w:b w:val="0"/>
        </w:rPr>
        <w:t>D. Let the washing be hanged on the clothesline.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'Let the washing be hung on the clothesline.' Key Points Thus the correct sentence is: Let the washing be hung on the clothesline.</w:t>
      </w:r>
    </w:p>
    <w:p>
      <w:pPr>
        <w:spacing w:before="0"/>
      </w:pPr>
      <w:r>
        <w:rPr>
          <w:b w:val="0"/>
        </w:rPr>
        <w:t>• The given sentence is an example of Active Voice. As per the question we have to change it into Passive Voice.</w:t>
      </w:r>
    </w:p>
    <w:p>
      <w:pPr>
        <w:spacing w:before="0"/>
      </w:pPr>
      <w:r>
        <w:rPr>
          <w:b w:val="0"/>
        </w:rPr>
        <w:t>• The process of transformation as follows: The given sentence is an example of an Imperative sentence</w:t>
      </w:r>
    </w:p>
    <w:p>
      <w:pPr>
        <w:spacing w:before="0"/>
      </w:pPr>
      <w:r>
        <w:rPr>
          <w:b w:val="0"/>
        </w:rPr>
        <w:t>• Imperative sentence: If someone gives a command, request, express a desire, or wish, in a sentence then such sentences are called Imperatives sentences.</w:t>
      </w:r>
    </w:p>
    <w:p>
      <w:pPr>
        <w:spacing w:before="0"/>
      </w:pPr>
      <w:r>
        <w:rPr>
          <w:b w:val="0"/>
        </w:rPr>
        <w:t>• The structure of the given sentence will be Let+Sub+be+V3.</w:t>
      </w:r>
    </w:p>
    <w:p>
      <w:pPr>
        <w:spacing w:before="0"/>
      </w:pPr>
      <w:r>
        <w:rPr>
          <w:b w:val="0"/>
        </w:rPr>
        <w:t>• 'Let' will be added to start the sentence, as a passive form of a command</w:t>
      </w:r>
    </w:p>
    <w:p>
      <w:pPr>
        <w:spacing w:before="0"/>
      </w:pPr>
      <w:r>
        <w:rPr>
          <w:b w:val="0"/>
        </w:rPr>
        <w:t>• 'Hang' will be changed into 'Be hung'. (past participle form)</w:t>
      </w:r>
    </w:p>
    <w:p>
      <w:pPr>
        <w:spacing w:before="0"/>
      </w:pPr>
      <w:r>
        <w:rPr>
          <w:b w:val="0"/>
        </w:rPr>
        <w:t>• 'On the clothesline' will be written as it is.</w:t>
      </w:r>
    </w:p>
    <w:p>
      <w:pPr>
        <w:spacing w:before="0"/>
      </w:pPr>
      <w:r>
        <w:rPr>
          <w:b w:val="0"/>
        </w:rPr>
      </w:r>
    </w:p>
    <w:p>
      <w:pPr>
        <w:spacing w:after="100" w:line="360" w:lineRule="auto" w:before="0"/>
      </w:pPr>
      <w:r>
        <w:rPr>
          <w:b w:val="0"/>
        </w:rPr>
        <w:t>186. Select the wrongly spelt word.</w:t>
      </w:r>
    </w:p>
    <w:p>
      <w:pPr>
        <w:spacing w:before="0"/>
      </w:pPr>
      <w:r>
        <w:rPr>
          <w:b w:val="0"/>
        </w:rPr>
      </w:r>
    </w:p>
    <w:p>
      <w:pPr>
        <w:spacing w:after="100" w:before="0"/>
      </w:pPr>
      <w:r>
        <w:rPr>
          <w:b w:val="0"/>
        </w:rPr>
        <w:t>A. partner</w:t>
      </w:r>
    </w:p>
    <w:p>
      <w:pPr>
        <w:spacing w:after="100" w:before="0"/>
      </w:pPr>
      <w:r>
        <w:rPr>
          <w:b w:val="0"/>
        </w:rPr>
        <w:t>B. florish</w:t>
      </w:r>
    </w:p>
    <w:p>
      <w:pPr>
        <w:spacing w:after="100" w:before="0"/>
      </w:pPr>
      <w:r>
        <w:rPr>
          <w:b w:val="0"/>
        </w:rPr>
        <w:t>C. approach</w:t>
      </w:r>
    </w:p>
    <w:p>
      <w:pPr>
        <w:spacing w:after="100" w:before="0"/>
      </w:pPr>
      <w:r>
        <w:rPr>
          <w:b w:val="0"/>
        </w:rPr>
        <w:t>D. slander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'florish' i.e. this spelling is incorrect. Key Points Thus the correct spelling of the misspelt word is: Flourish Additional Information</w:t>
      </w:r>
    </w:p>
    <w:p>
      <w:pPr>
        <w:spacing w:before="0"/>
      </w:pPr>
      <w:r>
        <w:rPr>
          <w:b w:val="0"/>
        </w:rPr>
        <w:t>• In the given question 'florish' is misspelt.</w:t>
      </w:r>
    </w:p>
    <w:p>
      <w:pPr>
        <w:spacing w:before="0"/>
      </w:pPr>
      <w:r>
        <w:rPr>
          <w:b w:val="0"/>
        </w:rPr>
        <w:t>• The correct spelling is: flourish. Its meaning as follows:</w:t>
      </w:r>
    </w:p>
    <w:p>
      <w:pPr>
        <w:spacing w:before="0"/>
      </w:pPr>
      <w:r>
        <w:rPr>
          <w:b w:val="0"/>
        </w:rPr>
        <w:t>• Flourish: to grow or develop successfully Example: Watercolour painting began to flourish in Britain around 1750.</w:t>
      </w:r>
    </w:p>
    <w:p>
      <w:pPr>
        <w:spacing w:before="0"/>
      </w:pPr>
      <w:r>
        <w:rPr>
          <w:b w:val="0"/>
        </w:rPr>
        <w:t>• The meaning of the other words given in the Options as follows: Partner: a person or organization you are closely involved with in some way Example: He gave up his job as a police officer after his partner was killed.</w:t>
      </w:r>
    </w:p>
    <w:p>
      <w:pPr>
        <w:spacing w:before="0"/>
      </w:pPr>
      <w:r>
        <w:rPr>
          <w:b w:val="0"/>
        </w:rPr>
        <w:t>• Slander: a false spoken statement about someone that damages their reputation, or the making of such a statement Example: The doctor is suing his partner for slander.</w:t>
      </w:r>
    </w:p>
    <w:p>
      <w:pPr>
        <w:spacing w:before="0"/>
      </w:pPr>
      <w:r>
        <w:rPr>
          <w:b w:val="0"/>
        </w:rPr>
        <w:t>• Approach: to come near or nearer to something or someone in space, time, quality, or amount Example: We could just see the train approaching in the distance.</w:t>
      </w:r>
    </w:p>
    <w:p>
      <w:pPr>
        <w:spacing w:before="0"/>
      </w:pPr>
      <w:r>
        <w:rPr>
          <w:b w:val="0"/>
        </w:rPr>
      </w:r>
    </w:p>
    <w:p>
      <w:pPr>
        <w:spacing w:after="100" w:line="360" w:lineRule="auto" w:before="0"/>
      </w:pPr>
      <w:r>
        <w:rPr>
          <w:b w:val="0"/>
        </w:rPr>
        <w:t>187. Direction: Select the correct indirect form of the given sentence. He said to me, “Your father is waiting for you at the reception.”</w:t>
      </w:r>
    </w:p>
    <w:p>
      <w:pPr>
        <w:spacing w:before="0"/>
      </w:pPr>
      <w:r>
        <w:rPr>
          <w:b w:val="0"/>
        </w:rPr>
      </w:r>
    </w:p>
    <w:p>
      <w:pPr>
        <w:spacing w:after="100" w:before="0"/>
      </w:pPr>
      <w:r>
        <w:rPr>
          <w:b w:val="0"/>
        </w:rPr>
        <w:t>A. He told me that your father was waiting for him at the reception.</w:t>
      </w:r>
    </w:p>
    <w:p>
      <w:pPr>
        <w:spacing w:after="100" w:before="0"/>
      </w:pPr>
      <w:r>
        <w:rPr>
          <w:b w:val="0"/>
        </w:rPr>
        <w:t>B. He told me that my father was waiting for me at the reception.</w:t>
      </w:r>
    </w:p>
    <w:p>
      <w:pPr>
        <w:spacing w:after="100" w:before="0"/>
      </w:pPr>
      <w:r>
        <w:rPr>
          <w:b w:val="0"/>
        </w:rPr>
        <w:t>C. He told me that his father was waiting for you at the reception.</w:t>
      </w:r>
    </w:p>
    <w:p>
      <w:pPr>
        <w:spacing w:after="100" w:before="0"/>
      </w:pPr>
      <w:r>
        <w:rPr>
          <w:b w:val="0"/>
        </w:rPr>
        <w:t>D. He told to me my father was waiting for you at the reception.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told me that my father was waiting for me at the reception.' Key Points Thus the correct sentence is Option 2</w:t>
      </w:r>
    </w:p>
    <w:p>
      <w:pPr>
        <w:spacing w:before="0"/>
      </w:pPr>
      <w:r>
        <w:rPr>
          <w:b w:val="0"/>
        </w:rPr>
        <w:t>• The given sentence is in Direct Speech. As per the given question we have to change it into Indirect Speech.</w:t>
      </w:r>
    </w:p>
    <w:p>
      <w:pPr>
        <w:spacing w:before="0"/>
      </w:pPr>
      <w:r>
        <w:rPr>
          <w:b w:val="0"/>
        </w:rPr>
        <w:t>• The process of transformation as follows: 'Said to' will be changed into 'told'. (Direct form to Indirect form)</w:t>
      </w:r>
    </w:p>
    <w:p>
      <w:pPr>
        <w:spacing w:before="0"/>
      </w:pPr>
      <w:r>
        <w:rPr>
          <w:b w:val="0"/>
        </w:rPr>
        <w:t>• 'That' conjunction will be added to convert to Indirect form</w:t>
      </w:r>
    </w:p>
    <w:p>
      <w:pPr>
        <w:spacing w:before="0"/>
      </w:pPr>
      <w:r>
        <w:rPr>
          <w:b w:val="0"/>
        </w:rPr>
        <w:t>• 'Your' will be changed into 'My'. (Second-person -&gt; First-person)</w:t>
      </w:r>
    </w:p>
    <w:p>
      <w:pPr>
        <w:spacing w:before="0"/>
      </w:pPr>
      <w:r>
        <w:rPr>
          <w:b w:val="0"/>
        </w:rPr>
        <w:t>• 'Is waiting' will be changed into 'was waiting'. (Present Continuous to Past Continuous)</w:t>
      </w:r>
    </w:p>
    <w:p>
      <w:pPr>
        <w:spacing w:before="0"/>
      </w:pPr>
      <w:r>
        <w:rPr>
          <w:b w:val="0"/>
        </w:rPr>
        <w:t>• 'You' will be changed into 'me'. (Second-person -&gt; First-person)</w:t>
      </w:r>
    </w:p>
    <w:p>
      <w:pPr>
        <w:spacing w:before="0"/>
      </w:pPr>
      <w:r>
        <w:rPr>
          <w:b w:val="0"/>
        </w:rPr>
      </w:r>
    </w:p>
    <w:p>
      <w:pPr>
        <w:spacing w:after="100" w:line="360" w:lineRule="auto" w:before="0"/>
      </w:pPr>
      <w:r>
        <w:rPr>
          <w:b w:val="0"/>
        </w:rPr>
        <w:t>188. Select the most appropriate option to improve the underlined segment in the given sentence. If there is no need to improve it, select ‘No improvement’. I was being depressed when you called.</w:t>
      </w:r>
    </w:p>
    <w:p>
      <w:pPr>
        <w:spacing w:before="0"/>
      </w:pPr>
      <w:r>
        <w:rPr>
          <w:b w:val="0"/>
        </w:rPr>
      </w:r>
    </w:p>
    <w:p>
      <w:pPr>
        <w:spacing w:after="100" w:before="0"/>
      </w:pPr>
      <w:r>
        <w:rPr>
          <w:b w:val="0"/>
        </w:rPr>
        <w:t>A. being depressing</w:t>
      </w:r>
    </w:p>
    <w:p>
      <w:pPr>
        <w:spacing w:after="100" w:before="0"/>
      </w:pPr>
      <w:r>
        <w:rPr>
          <w:b w:val="0"/>
        </w:rPr>
        <w:t>B. feeling depressed</w:t>
      </w:r>
    </w:p>
    <w:p>
      <w:pPr>
        <w:spacing w:after="100" w:before="0"/>
      </w:pPr>
      <w:r>
        <w:rPr>
          <w:b w:val="0"/>
        </w:rPr>
        <w:t>C. No improvement</w:t>
      </w:r>
    </w:p>
    <w:p>
      <w:pPr>
        <w:spacing w:after="100" w:before="0"/>
      </w:pPr>
      <w:r>
        <w:rPr>
          <w:b w:val="0"/>
        </w:rPr>
        <w:t>D. going depressed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'feeling depressed'. Key Points Thus the correct sentence is: I was feeling depressed when you called. Additional Information Hinglish इस प्रकार सही वाक्य है: I was feeling depressed when you called.</w:t>
      </w:r>
    </w:p>
    <w:p>
      <w:pPr>
        <w:spacing w:before="0"/>
      </w:pPr>
      <w:r>
        <w:rPr>
          <w:b w:val="0"/>
        </w:rPr>
        <w:t>• Here, the sentence is conveying a short momentary state of mind. The word being is used when we are conveying something that has been existing for a long time, a considerable duration.</w:t>
      </w:r>
    </w:p>
    <w:p>
      <w:pPr>
        <w:spacing w:before="0"/>
      </w:pPr>
      <w:r>
        <w:rPr>
          <w:b w:val="0"/>
        </w:rPr>
        <w:t>• 'Feeling' is something that happens for a short span of time, momentarily. Hence, 'Feeling' is the most appropriate word.</w:t>
      </w:r>
    </w:p>
    <w:p>
      <w:pPr>
        <w:spacing w:before="0"/>
      </w:pPr>
      <w:r>
        <w:rPr>
          <w:b w:val="0"/>
        </w:rPr>
        <w:t>• 'Being depressing' and 'Going depressed' are incorrect because: The former indicates that the person was causing someone else to be depressed</w:t>
      </w:r>
    </w:p>
    <w:p>
      <w:pPr>
        <w:spacing w:before="0"/>
      </w:pPr>
      <w:r>
        <w:rPr>
          <w:b w:val="0"/>
        </w:rPr>
        <w:t>• The latter is grammatically incorrect</w:t>
      </w:r>
    </w:p>
    <w:p>
      <w:pPr>
        <w:spacing w:before="0"/>
      </w:pPr>
      <w:r>
        <w:rPr>
          <w:b w:val="0"/>
        </w:rPr>
        <w:t>• The following phrases are followed by past indefinite/simple tense: It's high time, It's Time, It's about time, etc. Example: It's high time I buy a new pair of jeans.</w:t>
      </w:r>
    </w:p>
    <w:p>
      <w:pPr>
        <w:spacing w:before="0"/>
      </w:pPr>
      <w:r>
        <w:rPr>
          <w:b w:val="0"/>
        </w:rPr>
        <w:t>• It's high time I bought a new pair of jeans.</w:t>
      </w:r>
    </w:p>
    <w:p>
      <w:pPr>
        <w:spacing w:before="0"/>
      </w:pPr>
      <w:r>
        <w:rPr>
          <w:b w:val="0"/>
        </w:rPr>
        <w:t>• यहाँ, वाक्य मन की एक छोटी क्षणिक अवस्था को व्यक्त कर रहा है। 'Being' शब्द का प्रयोग तब किया जाता है जब हम किसी ऐसी चीज को व्यक्त कर रहे होते हैं जो लंबे समय से, काफी अवधि से मौजूद है।</w:t>
      </w:r>
    </w:p>
    <w:p>
      <w:pPr>
        <w:spacing w:before="0"/>
      </w:pPr>
      <w:r>
        <w:rPr>
          <w:b w:val="0"/>
        </w:rPr>
        <w:t>• 'Feeling' एक ऐसी चीज है जो थोड़े समय के लिए होती है, क्षण भर के लिए। अत: 'feeling' सबसे उपयुक्त शब्द है।</w:t>
      </w:r>
    </w:p>
    <w:p>
      <w:pPr>
        <w:spacing w:before="0"/>
      </w:pPr>
      <w:r>
        <w:rPr>
          <w:b w:val="0"/>
        </w:rPr>
        <w:t>• 'Being depressing' और 'going depressed' गलत हैं क्योंकि:: पूर्व इंगित करता है कि वह व्यक्ति किसी और को उदास कर रहा था।</w:t>
      </w:r>
    </w:p>
    <w:p>
      <w:pPr>
        <w:spacing w:before="0"/>
      </w:pPr>
      <w:r>
        <w:rPr>
          <w:b w:val="0"/>
        </w:rPr>
        <w:t>• उत्तरार्द्ध व्याकरणिक रूप से गलत है।</w:t>
      </w:r>
    </w:p>
    <w:p>
      <w:pPr>
        <w:spacing w:before="0"/>
      </w:pPr>
      <w:r>
        <w:rPr>
          <w:b w:val="0"/>
        </w:rPr>
      </w:r>
    </w:p>
    <w:p>
      <w:pPr>
        <w:spacing w:after="100" w:line="360" w:lineRule="auto" w:before="0"/>
      </w:pPr>
      <w:r>
        <w:rPr>
          <w:b w:val="0"/>
        </w:rPr>
        <w:t>189. Select the most appropriate meaning of the underlined idiom in the given sentence. The threat of the pandemic is not just a cry in the wilderness.</w:t>
      </w:r>
    </w:p>
    <w:p>
      <w:pPr>
        <w:spacing w:before="0"/>
      </w:pPr>
      <w:r>
        <w:rPr>
          <w:b w:val="0"/>
        </w:rPr>
      </w:r>
    </w:p>
    <w:p>
      <w:pPr>
        <w:spacing w:after="100" w:before="0"/>
      </w:pPr>
      <w:r>
        <w:rPr>
          <w:b w:val="0"/>
        </w:rPr>
        <w:t>A. an unheeded warning</w:t>
      </w:r>
    </w:p>
    <w:p>
      <w:pPr>
        <w:spacing w:after="100" w:before="0"/>
      </w:pPr>
      <w:r>
        <w:rPr>
          <w:b w:val="0"/>
        </w:rPr>
        <w:t>B. mourning for the loss</w:t>
      </w:r>
    </w:p>
    <w:p>
      <w:pPr>
        <w:spacing w:after="100" w:before="0"/>
      </w:pPr>
      <w:r>
        <w:rPr>
          <w:b w:val="0"/>
        </w:rPr>
        <w:t>C. tears of sorrow</w:t>
      </w:r>
    </w:p>
    <w:p>
      <w:pPr>
        <w:spacing w:after="100" w:before="0"/>
      </w:pPr>
      <w:r>
        <w:rPr>
          <w:b w:val="0"/>
        </w:rPr>
        <w:t>D. spreading rumours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 unheeded warning'. Key Points Thus the correct answer is Option 1</w:t>
      </w:r>
    </w:p>
    <w:p>
      <w:pPr>
        <w:spacing w:before="0"/>
      </w:pPr>
      <w:r>
        <w:rPr>
          <w:b w:val="0"/>
        </w:rPr>
        <w:t>• In the given sentence 'a cry in the wilderness' is an idiomatic expression. The meaning of it as follows:</w:t>
      </w:r>
    </w:p>
    <w:p>
      <w:pPr>
        <w:spacing w:before="0"/>
      </w:pPr>
      <w:r>
        <w:rPr>
          <w:b w:val="0"/>
        </w:rPr>
        <w:t>• A cry in the wilderness: someone who is pointing out the dangers in a situation or the truth about it, but nobody is paying any attention Example: He was a voice crying in the wilderness as he tried to expose the vast corruption within the organization.</w:t>
      </w:r>
    </w:p>
    <w:p>
      <w:pPr>
        <w:spacing w:before="0"/>
      </w:pPr>
      <w:r>
        <w:rPr>
          <w:b w:val="0"/>
        </w:rPr>
      </w:r>
    </w:p>
    <w:p>
      <w:pPr>
        <w:spacing w:after="100" w:line="360" w:lineRule="auto" w:before="0"/>
      </w:pPr>
      <w:r>
        <w:rPr>
          <w:b w:val="0"/>
        </w:rPr>
        <w:t>190. Select the correct direct form of the given sentence. Neha exclaimed that it was a very pleasant surprise</w:t>
      </w:r>
    </w:p>
    <w:p>
      <w:pPr>
        <w:spacing w:before="0"/>
      </w:pPr>
      <w:r>
        <w:rPr>
          <w:b w:val="0"/>
        </w:rPr>
      </w:r>
    </w:p>
    <w:p>
      <w:pPr>
        <w:spacing w:after="100" w:before="0"/>
      </w:pPr>
      <w:r>
        <w:rPr>
          <w:b w:val="0"/>
        </w:rPr>
        <w:t>A. Neha said, “What a pleasant surprise!”</w:t>
      </w:r>
    </w:p>
    <w:p>
      <w:pPr>
        <w:spacing w:after="100" w:before="0"/>
      </w:pPr>
      <w:r>
        <w:rPr>
          <w:b w:val="0"/>
        </w:rPr>
        <w:t>B. Neha said, “Is it a very pleasant surprise?”</w:t>
      </w:r>
    </w:p>
    <w:p>
      <w:pPr>
        <w:spacing w:after="100" w:before="0"/>
      </w:pPr>
      <w:r>
        <w:rPr>
          <w:b w:val="0"/>
        </w:rPr>
        <w:t>C. Neha said, “It is a very pleasant surprise.”</w:t>
      </w:r>
    </w:p>
    <w:p>
      <w:pPr>
        <w:spacing w:after="100" w:before="0"/>
      </w:pPr>
      <w:r>
        <w:rPr>
          <w:b w:val="0"/>
        </w:rPr>
        <w:t>D. Neha said, “How a pleasant surprise!”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Indirect Speech. As per the given question, we have to find its Direct Speech. Thus the correct answer is Option 1</w:t>
      </w:r>
    </w:p>
    <w:p>
      <w:pPr>
        <w:spacing w:before="0"/>
      </w:pPr>
      <w:r>
        <w:rPr>
          <w:b w:val="0"/>
        </w:rPr>
        <w:t>• The process of transformation of Exclamatory Sentence: Exclamatory words 'Ah!, Ha!, My God!, Oh!, Alas!, Surprise!, Bravo!' are removed in Indirect Speech.</w:t>
      </w:r>
    </w:p>
    <w:p>
      <w:pPr>
        <w:spacing w:before="0"/>
      </w:pPr>
      <w:r>
        <w:rPr>
          <w:b w:val="0"/>
        </w:rPr>
        <w:t>• 'That' is used in place of 'Inverted commas'.</w:t>
      </w:r>
    </w:p>
    <w:p>
      <w:pPr>
        <w:spacing w:before="0"/>
      </w:pPr>
      <w:r>
        <w:rPr>
          <w:b w:val="0"/>
        </w:rPr>
        <w:t>• 'Tense, Pronoun, and Adverbials' are changed according to assertive sentences.</w:t>
      </w:r>
    </w:p>
    <w:p>
      <w:pPr>
        <w:spacing w:before="0"/>
      </w:pPr>
      <w:r>
        <w:rPr>
          <w:b w:val="0"/>
        </w:rPr>
        <w:t>• 'Exclaimed' will be changed into 'said' because we will add an exclamation mark at the end of the direct speech</w:t>
      </w:r>
    </w:p>
    <w:p>
      <w:pPr>
        <w:spacing w:before="0"/>
      </w:pPr>
      <w:r>
        <w:rPr>
          <w:b w:val="0"/>
        </w:rPr>
        <w:t>• Comma and inverted commas will be added.</w:t>
      </w:r>
    </w:p>
    <w:p>
      <w:pPr>
        <w:spacing w:before="0"/>
      </w:pPr>
      <w:r>
        <w:rPr>
          <w:b w:val="0"/>
        </w:rPr>
        <w:t>• 'Was' will be removed as its purpose is accounted for when converting to direct speech</w:t>
      </w:r>
    </w:p>
    <w:p>
      <w:pPr>
        <w:spacing w:before="0"/>
      </w:pPr>
      <w:r>
        <w:rPr>
          <w:b w:val="0"/>
        </w:rPr>
        <w:t>• Lastly, an exclamation mark will be added.</w:t>
      </w:r>
    </w:p>
    <w:p>
      <w:pPr>
        <w:spacing w:before="0"/>
      </w:pPr>
      <w:r>
        <w:rPr>
          <w:b w:val="0"/>
        </w:rPr>
      </w:r>
    </w:p>
    <w:p>
      <w:pPr>
        <w:spacing w:after="100" w:line="360" w:lineRule="auto" w:before="0"/>
      </w:pPr>
      <w:r>
        <w:rPr>
          <w:b w:val="0"/>
        </w:rPr>
        <w:t>191. Select the most appropriate meaning of the underlined idiom in the given sentence. She felt like a fish out of water at her new job.</w:t>
      </w:r>
    </w:p>
    <w:p>
      <w:pPr>
        <w:spacing w:before="0"/>
      </w:pPr>
      <w:r>
        <w:rPr>
          <w:b w:val="0"/>
        </w:rPr>
      </w:r>
    </w:p>
    <w:p>
      <w:pPr>
        <w:spacing w:after="100" w:before="0"/>
      </w:pPr>
      <w:r>
        <w:rPr>
          <w:b w:val="0"/>
        </w:rPr>
        <w:t>A. comfortable and relaxed</w:t>
      </w:r>
    </w:p>
    <w:p>
      <w:pPr>
        <w:spacing w:after="100" w:before="0"/>
      </w:pPr>
      <w:r>
        <w:rPr>
          <w:b w:val="0"/>
        </w:rPr>
        <w:t>B. angry and hurt</w:t>
      </w:r>
    </w:p>
    <w:p>
      <w:pPr>
        <w:spacing w:after="100" w:before="0"/>
      </w:pPr>
      <w:r>
        <w:rPr>
          <w:b w:val="0"/>
        </w:rPr>
        <w:t>C. happy and free</w:t>
      </w:r>
    </w:p>
    <w:p>
      <w:pPr>
        <w:spacing w:after="100" w:before="0"/>
      </w:pPr>
      <w:r>
        <w:rPr>
          <w:b w:val="0"/>
        </w:rPr>
        <w:t>D. uncomfortable and restless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'uncomfortable and restless'. Key Points Thus the correct answer is Option 4</w:t>
      </w:r>
    </w:p>
    <w:p>
      <w:pPr>
        <w:spacing w:before="0"/>
      </w:pPr>
      <w:r>
        <w:rPr>
          <w:b w:val="0"/>
        </w:rPr>
        <w:t>• In the given sentence 'like a fish out of water' is an idiomatic expression. The meaning of it as follows:</w:t>
      </w:r>
    </w:p>
    <w:p>
      <w:pPr>
        <w:spacing w:before="0"/>
      </w:pPr>
      <w:r>
        <w:rPr>
          <w:b w:val="0"/>
        </w:rPr>
        <w:t>• Like a fish out of water: to feel awkward because you are in a situation that you have not experienced before or because you are very different from the people around you Example: I felt like a fish out of water in my new school.</w:t>
      </w:r>
    </w:p>
    <w:p>
      <w:pPr>
        <w:spacing w:before="0"/>
      </w:pPr>
      <w:r>
        <w:rPr>
          <w:b w:val="0"/>
        </w:rPr>
      </w:r>
    </w:p>
    <w:p>
      <w:pPr>
        <w:spacing w:after="100" w:line="360" w:lineRule="auto" w:before="0"/>
      </w:pPr>
      <w:r>
        <w:rPr>
          <w:b w:val="0"/>
        </w:rPr>
        <w:t>192. Select the correct direct form of the given sentence. She asked her mother where her gold bracelet was.</w:t>
      </w:r>
    </w:p>
    <w:p>
      <w:pPr>
        <w:spacing w:before="0"/>
      </w:pPr>
      <w:r>
        <w:rPr>
          <w:b w:val="0"/>
        </w:rPr>
      </w:r>
    </w:p>
    <w:p>
      <w:pPr>
        <w:spacing w:after="100" w:before="0"/>
      </w:pPr>
      <w:r>
        <w:rPr>
          <w:b w:val="0"/>
        </w:rPr>
        <w:t>A. She said to her mother, “Where is my gold bracelet?”</w:t>
      </w:r>
    </w:p>
    <w:p>
      <w:pPr>
        <w:spacing w:after="100" w:before="0"/>
      </w:pPr>
      <w:r>
        <w:rPr>
          <w:b w:val="0"/>
        </w:rPr>
        <w:t>B. She said to her mother, “Where was her gold bracelet?”</w:t>
      </w:r>
    </w:p>
    <w:p>
      <w:pPr>
        <w:spacing w:after="100" w:before="0"/>
      </w:pPr>
      <w:r>
        <w:rPr>
          <w:b w:val="0"/>
        </w:rPr>
        <w:t>C. She said to her mother, “Where was my gold bracelet?”</w:t>
      </w:r>
    </w:p>
    <w:p>
      <w:pPr>
        <w:spacing w:after="100" w:before="0"/>
      </w:pPr>
      <w:r>
        <w:rPr>
          <w:b w:val="0"/>
        </w:rPr>
        <w:t>D. She asked to her mother, “Where my gold bracelet 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 said to her mother, “Where is my gold bracelet?” Key Points Thus the correct answer is Option 1</w:t>
      </w:r>
    </w:p>
    <w:p>
      <w:pPr>
        <w:spacing w:before="0"/>
      </w:pPr>
      <w:r>
        <w:rPr>
          <w:b w:val="0"/>
        </w:rPr>
        <w:t>• The given sentence is in Indirect Speech. As per the question we have to change it into Direct Speech.</w:t>
      </w:r>
    </w:p>
    <w:p>
      <w:pPr>
        <w:spacing w:before="0"/>
      </w:pPr>
      <w:r>
        <w:rPr>
          <w:b w:val="0"/>
        </w:rPr>
        <w:t>• The process of transformation as follows: 'Asked' will be changed into 'said to' because a question mark will be added to the direct speech at the end</w:t>
      </w:r>
    </w:p>
    <w:p>
      <w:pPr>
        <w:spacing w:before="0"/>
      </w:pPr>
      <w:r>
        <w:rPr>
          <w:b w:val="0"/>
        </w:rPr>
        <w:t>• Comma and Inverted commas will be added to convert to direct speech</w:t>
      </w:r>
    </w:p>
    <w:p>
      <w:pPr>
        <w:spacing w:before="0"/>
      </w:pPr>
      <w:r>
        <w:rPr>
          <w:b w:val="0"/>
        </w:rPr>
        <w:t>• 'Where' will not change because it is an interrogative sentence with a question word.</w:t>
      </w:r>
    </w:p>
    <w:p>
      <w:pPr>
        <w:spacing w:before="0"/>
      </w:pPr>
      <w:r>
        <w:rPr>
          <w:b w:val="0"/>
        </w:rPr>
        <w:t>• 'Was' will be changed into 'is'. (Indirect:Past to Direct:Present)</w:t>
      </w:r>
    </w:p>
    <w:p>
      <w:pPr>
        <w:spacing w:before="0"/>
      </w:pPr>
      <w:r>
        <w:rPr>
          <w:b w:val="0"/>
        </w:rPr>
        <w:t>• 'Her' will be changed into 'My'. (Third-person -&gt; First-person)</w:t>
      </w:r>
    </w:p>
    <w:p>
      <w:pPr>
        <w:spacing w:before="0"/>
      </w:pPr>
      <w:r>
        <w:rPr>
          <w:b w:val="0"/>
        </w:rPr>
        <w:t>• Lastly, a question mark will be added.</w:t>
      </w:r>
    </w:p>
    <w:p>
      <w:pPr>
        <w:spacing w:before="0"/>
      </w:pPr>
      <w:r>
        <w:rPr>
          <w:b w:val="0"/>
        </w:rPr>
      </w:r>
    </w:p>
    <w:p>
      <w:pPr>
        <w:spacing w:after="100" w:line="360" w:lineRule="auto" w:before="0"/>
      </w:pPr>
      <w:r>
        <w:rPr>
          <w:b w:val="0"/>
        </w:rPr>
        <w:t>193. Given below are four sentences in jumbled order. Pick the option that gives their correct order. A. So, those subjected to make-up had to face a fiery misery. B. There were lights at all angles and around half a dozen large mirrors in the room. C. The make-up room had the look of a hair-cutting salon. D. They were all incandescent lights.</w:t>
      </w:r>
    </w:p>
    <w:p>
      <w:pPr>
        <w:spacing w:before="0"/>
      </w:pPr>
      <w:r>
        <w:rPr>
          <w:b w:val="0"/>
        </w:rPr>
      </w:r>
    </w:p>
    <w:p>
      <w:pPr>
        <w:spacing w:after="100" w:before="0"/>
      </w:pPr>
      <w:r>
        <w:rPr>
          <w:b w:val="0"/>
        </w:rPr>
        <w:t>A. DCAB</w:t>
      </w:r>
    </w:p>
    <w:p>
      <w:pPr>
        <w:spacing w:after="100" w:before="0"/>
      </w:pPr>
      <w:r>
        <w:rPr>
          <w:b w:val="0"/>
        </w:rPr>
        <w:t>B. ADBC</w:t>
      </w:r>
    </w:p>
    <w:p>
      <w:pPr>
        <w:spacing w:after="100" w:before="0"/>
      </w:pPr>
      <w:r>
        <w:rPr>
          <w:b w:val="0"/>
        </w:rPr>
        <w:t>C. BADC</w:t>
      </w:r>
    </w:p>
    <w:p>
      <w:pPr>
        <w:spacing w:after="100" w:before="0"/>
      </w:pPr>
      <w:r>
        <w:rPr>
          <w:b w:val="0"/>
        </w:rPr>
        <w:t>D. CBDA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'CBDA'. Key Points Thus the correct answer is: The make-up room had the look of a hair-cutting salon. There were lights at all angles and around half a dozen large mirrors in the room. They were all incandescent lights. So, those subjected to make-up had to face a fiery misery.</w:t>
      </w:r>
    </w:p>
    <w:p>
      <w:pPr>
        <w:spacing w:before="0"/>
      </w:pPr>
      <w:r>
        <w:rPr>
          <w:b w:val="0"/>
        </w:rPr>
        <w:t>• The given sentence is an example of Sentence Jumble.</w:t>
      </w:r>
    </w:p>
    <w:p>
      <w:pPr>
        <w:spacing w:before="0"/>
      </w:pPr>
      <w:r>
        <w:rPr>
          <w:b w:val="0"/>
        </w:rPr>
        <w:t>• The first statement of a sentence jumbled question is usually an independent general statement, a noun, a universal fact, starting of an incident, or it starts with 'most' or 'once'.</w:t>
      </w:r>
    </w:p>
    <w:p>
      <w:pPr>
        <w:spacing w:before="0"/>
      </w:pPr>
      <w:r>
        <w:rPr>
          <w:b w:val="0"/>
        </w:rPr>
        <w:t>• Part C will be the first sentence. It tells about the make-up room.</w:t>
      </w:r>
    </w:p>
    <w:p>
      <w:pPr>
        <w:spacing w:before="0"/>
      </w:pPr>
      <w:r>
        <w:rPr>
          <w:b w:val="0"/>
        </w:rPr>
        <w:t>• Part B will be the next sentence because Part B explains 'How the make-up room looks'.</w:t>
      </w:r>
    </w:p>
    <w:p>
      <w:pPr>
        <w:spacing w:before="0"/>
      </w:pPr>
      <w:r>
        <w:rPr>
          <w:b w:val="0"/>
        </w:rPr>
        <w:t>• Part D further explains the lights 'the make-up room'.</w:t>
      </w:r>
    </w:p>
    <w:p>
      <w:pPr>
        <w:spacing w:before="0"/>
      </w:pPr>
      <w:r>
        <w:rPr>
          <w:b w:val="0"/>
        </w:rPr>
        <w:t>• Lastly, Part A will be used because it explains a result of the fact stated in Part D</w:t>
      </w:r>
    </w:p>
    <w:p>
      <w:pPr>
        <w:spacing w:before="0"/>
      </w:pPr>
      <w:r>
        <w:rPr>
          <w:b w:val="0"/>
        </w:rPr>
      </w:r>
    </w:p>
    <w:p>
      <w:pPr>
        <w:spacing w:after="100" w:line="360" w:lineRule="auto" w:before="0"/>
      </w:pPr>
      <w:r>
        <w:rPr>
          <w:b w:val="0"/>
        </w:rPr>
        <w:t>194. Select the correct indirect form of the given sentence. My neighbour said to me, “Hello! How are you?”</w:t>
      </w:r>
    </w:p>
    <w:p>
      <w:pPr>
        <w:spacing w:before="0"/>
      </w:pPr>
      <w:r>
        <w:rPr>
          <w:b w:val="0"/>
        </w:rPr>
      </w:r>
    </w:p>
    <w:p>
      <w:pPr>
        <w:spacing w:after="100" w:before="0"/>
      </w:pPr>
      <w:r>
        <w:rPr>
          <w:b w:val="0"/>
        </w:rPr>
        <w:t>A. My neighbour said hello and asked how are you.</w:t>
      </w:r>
    </w:p>
    <w:p>
      <w:pPr>
        <w:spacing w:after="100" w:before="0"/>
      </w:pPr>
      <w:r>
        <w:rPr>
          <w:b w:val="0"/>
        </w:rPr>
        <w:t>B. My neighbour greeted me and asked how I was.</w:t>
      </w:r>
    </w:p>
    <w:p>
      <w:pPr>
        <w:spacing w:after="100" w:before="0"/>
      </w:pPr>
      <w:r>
        <w:rPr>
          <w:b w:val="0"/>
        </w:rPr>
        <w:t>C. My neighbour said hello and asked how were I.</w:t>
      </w:r>
    </w:p>
    <w:p>
      <w:pPr>
        <w:spacing w:after="100" w:before="0"/>
      </w:pPr>
      <w:r>
        <w:rPr>
          <w:b w:val="0"/>
        </w:rPr>
        <w:t>D. My neighbour greeted me and asked how was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the correct answer is Option 2</w:t>
      </w:r>
    </w:p>
    <w:p>
      <w:pPr>
        <w:spacing w:before="0"/>
      </w:pPr>
      <w:r>
        <w:rPr>
          <w:b w:val="0"/>
        </w:rPr>
        <w:t>• The given sentence is in Direct Speech. As per the question we have to change it into Indirect Speech.</w:t>
      </w:r>
    </w:p>
    <w:p>
      <w:pPr>
        <w:spacing w:before="0"/>
      </w:pPr>
      <w:r>
        <w:rPr>
          <w:b w:val="0"/>
        </w:rPr>
        <w:t>• The process of transformation as follows: In the given sentence rules of both 'Optative and Interrogative' will apply.</w:t>
      </w:r>
    </w:p>
    <w:p>
      <w:pPr>
        <w:spacing w:before="0"/>
      </w:pPr>
      <w:r>
        <w:rPr>
          <w:b w:val="0"/>
        </w:rPr>
        <w:t>• The sentence that has the notion of 'wish, pray, curse, bless, etc.' are called Optative Sentences.</w:t>
      </w:r>
    </w:p>
    <w:p>
      <w:pPr>
        <w:spacing w:before="0"/>
      </w:pPr>
      <w:r>
        <w:rPr>
          <w:b w:val="0"/>
        </w:rPr>
        <w:t>• Here, in the given sentence 'said to' will be changed into 'greeted'.</w:t>
      </w:r>
    </w:p>
    <w:p>
      <w:pPr>
        <w:spacing w:before="0"/>
      </w:pPr>
      <w:r>
        <w:rPr>
          <w:b w:val="0"/>
        </w:rPr>
        <w:t>• Comma and inverted commas will be removed.</w:t>
      </w:r>
    </w:p>
    <w:p>
      <w:pPr>
        <w:spacing w:before="0"/>
      </w:pPr>
      <w:r>
        <w:rPr>
          <w:b w:val="0"/>
        </w:rPr>
        <w:t>• 'Hello!' will be removed. The word 'greeted' in the indirect speech accounts for this 'Hello!'</w:t>
      </w:r>
    </w:p>
    <w:p>
      <w:pPr>
        <w:spacing w:before="0"/>
      </w:pPr>
      <w:r>
        <w:rPr>
          <w:b w:val="0"/>
        </w:rPr>
        <w:t>• 'Asked' will be added, the given sentence is an example of an interrogative sentence.</w:t>
      </w:r>
    </w:p>
    <w:p>
      <w:pPr>
        <w:spacing w:before="0"/>
      </w:pPr>
      <w:r>
        <w:rPr>
          <w:b w:val="0"/>
        </w:rPr>
        <w:t>• 'And' conjunction will be added to make a meaningful sentence</w:t>
      </w:r>
    </w:p>
    <w:p>
      <w:pPr>
        <w:spacing w:before="0"/>
      </w:pPr>
      <w:r>
        <w:rPr>
          <w:b w:val="0"/>
        </w:rPr>
        <w:t>• 'Are' will be changed into 'Was'. (Direct:Present to Indirect:Past)</w:t>
      </w:r>
    </w:p>
    <w:p>
      <w:pPr>
        <w:spacing w:before="0"/>
      </w:pPr>
      <w:r>
        <w:rPr>
          <w:b w:val="0"/>
        </w:rPr>
        <w:t>• 'You' will be changed into 'I'. (Second-person -&gt; First-person)</w:t>
      </w:r>
    </w:p>
    <w:p>
      <w:pPr>
        <w:spacing w:before="0"/>
      </w:pPr>
      <w:r>
        <w:rPr>
          <w:b w:val="0"/>
        </w:rPr>
      </w:r>
    </w:p>
    <w:p>
      <w:pPr>
        <w:spacing w:after="100" w:line="360" w:lineRule="auto" w:before="0"/>
      </w:pPr>
      <w:r>
        <w:rPr>
          <w:b w:val="0"/>
        </w:rPr>
        <w:t>195. Given below are four sentences in jumbled order. Pick the option that gives their correct order. A. She had never seen such a large and so golden an apple. B. Hilda was passing through an orchard when an apple fell at her feet. C. So, she wrapped it in her handkerchief and carried it home to store it in her drawer. D. She held it carefully in her clasped hands and thought it would be a pity to eat it.</w:t>
      </w:r>
    </w:p>
    <w:p>
      <w:pPr>
        <w:spacing w:before="0"/>
      </w:pPr>
      <w:r>
        <w:rPr>
          <w:b w:val="0"/>
        </w:rPr>
      </w:r>
    </w:p>
    <w:p>
      <w:pPr>
        <w:spacing w:after="100" w:before="0"/>
      </w:pPr>
      <w:r>
        <w:rPr>
          <w:b w:val="0"/>
        </w:rPr>
        <w:t>A. ABCD</w:t>
      </w:r>
    </w:p>
    <w:p>
      <w:pPr>
        <w:spacing w:after="100" w:before="0"/>
      </w:pPr>
      <w:r>
        <w:rPr>
          <w:b w:val="0"/>
        </w:rPr>
        <w:t>B. BADC</w:t>
      </w:r>
    </w:p>
    <w:p>
      <w:pPr>
        <w:spacing w:after="100" w:before="0"/>
      </w:pPr>
      <w:r>
        <w:rPr>
          <w:b w:val="0"/>
        </w:rPr>
        <w:t>C. BCAD</w:t>
      </w:r>
    </w:p>
    <w:p>
      <w:pPr>
        <w:spacing w:after="100" w:before="0"/>
      </w:pPr>
      <w:r>
        <w:rPr>
          <w:b w:val="0"/>
        </w:rPr>
        <w:t>D. DACB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'BADC'. Key Points Thus the correct answer is: Hilda was passing through an orchard when an apple fell at her feet. She had never seen such a large and so golden an apple. She held it carefully in her clasped hands and thought it would be a pity to eat it. So, she wrapped it in her handkerchief and carried it home to store it in her drawer.</w:t>
      </w:r>
    </w:p>
    <w:p>
      <w:pPr>
        <w:spacing w:before="0"/>
      </w:pPr>
      <w:r>
        <w:rPr>
          <w:b w:val="0"/>
        </w:rPr>
        <w:t>• The given sentence is an example of Sentence Jumble.</w:t>
      </w:r>
    </w:p>
    <w:p>
      <w:pPr>
        <w:spacing w:before="0"/>
      </w:pPr>
      <w:r>
        <w:rPr>
          <w:b w:val="0"/>
        </w:rPr>
        <w:t>• The first statement of a sentence jumbled question is usually an independent general statement, a noun, a universal fact, starting of an incident, or it starts with 'most' or 'once'.</w:t>
      </w:r>
    </w:p>
    <w:p>
      <w:pPr>
        <w:spacing w:before="0"/>
      </w:pPr>
      <w:r>
        <w:rPr>
          <w:b w:val="0"/>
        </w:rPr>
        <w:t>• In the given question Part B will be the first sentence because it is the starting of an incident and 'Hailda' is a noun as well.</w:t>
      </w:r>
    </w:p>
    <w:p>
      <w:pPr>
        <w:spacing w:before="0"/>
      </w:pPr>
      <w:r>
        <w:rPr>
          <w:b w:val="0"/>
        </w:rPr>
        <w:t>• Part B talks about 'Halida' passing through an orchard and falling of an apple at her feet.</w:t>
      </w:r>
    </w:p>
    <w:p>
      <w:pPr>
        <w:spacing w:before="0"/>
      </w:pPr>
      <w:r>
        <w:rPr>
          <w:b w:val="0"/>
        </w:rPr>
        <w:t>• Part A describes that apple. Therefore, Part B will be followed by Part A.</w:t>
      </w:r>
    </w:p>
    <w:p>
      <w:pPr>
        <w:spacing w:before="0"/>
      </w:pPr>
      <w:r>
        <w:rPr>
          <w:b w:val="0"/>
        </w:rPr>
        <w:t>• Part D will come next because Part A talks about an apple and Part D talks about her taking that apple in her hand.</w:t>
      </w:r>
    </w:p>
    <w:p>
      <w:pPr>
        <w:spacing w:before="0"/>
      </w:pPr>
      <w:r>
        <w:rPr>
          <w:b w:val="0"/>
        </w:rPr>
        <w:t>• Lastly, Part C will be used because it tells what Hilda did with the apple after holding it in her hands</w:t>
      </w:r>
    </w:p>
    <w:p>
      <w:pPr>
        <w:spacing w:before="0"/>
      </w:pPr>
      <w:r>
        <w:rPr>
          <w:b w:val="0"/>
        </w:rPr>
      </w:r>
    </w:p>
    <w:p>
      <w:pPr>
        <w:spacing w:after="100" w:line="360" w:lineRule="auto" w:before="0"/>
      </w:pPr>
      <w:r>
        <w:rPr>
          <w:b w:val="0"/>
        </w:rPr>
        <w:t>196. Select the most appropriate one-word substitution for the given words. The state of being married to one person at a time</w:t>
      </w:r>
    </w:p>
    <w:p>
      <w:pPr>
        <w:spacing w:before="0"/>
      </w:pPr>
      <w:r>
        <w:rPr>
          <w:b w:val="0"/>
        </w:rPr>
      </w:r>
    </w:p>
    <w:p>
      <w:pPr>
        <w:spacing w:after="100" w:before="0"/>
      </w:pPr>
      <w:r>
        <w:rPr>
          <w:b w:val="0"/>
        </w:rPr>
        <w:t>A. Monogamy</w:t>
      </w:r>
    </w:p>
    <w:p>
      <w:pPr>
        <w:spacing w:after="100" w:before="0"/>
      </w:pPr>
      <w:r>
        <w:rPr>
          <w:b w:val="0"/>
        </w:rPr>
        <w:t>B. Polygamy</w:t>
      </w:r>
    </w:p>
    <w:p>
      <w:pPr>
        <w:spacing w:after="100" w:before="0"/>
      </w:pPr>
      <w:r>
        <w:rPr>
          <w:b w:val="0"/>
        </w:rPr>
        <w:t>C. Homogamy</w:t>
      </w:r>
    </w:p>
    <w:p>
      <w:pPr>
        <w:spacing w:after="100" w:before="0"/>
      </w:pPr>
      <w:r>
        <w:rPr>
          <w:b w:val="0"/>
        </w:rPr>
        <w:t>D. Bigamy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'Monogamy'. Key Points Thus the correct answer is Option 1</w:t>
      </w:r>
    </w:p>
    <w:p>
      <w:pPr>
        <w:spacing w:before="0"/>
      </w:pPr>
      <w:r>
        <w:rPr>
          <w:b w:val="0"/>
        </w:rPr>
        <w:t>• The most appropriate one-word for the given statement is 'Monogamy'. The meaning of it as follows:</w:t>
      </w:r>
    </w:p>
    <w:p>
      <w:pPr>
        <w:spacing w:before="0"/>
      </w:pPr>
      <w:r>
        <w:rPr>
          <w:b w:val="0"/>
        </w:rPr>
        <w:t>• Monogamy: the fact or custom of having a single relationship or marriage with only one other person at a time Example: When my husband and I got married, we took a vow of monogamy.</w:t>
      </w:r>
    </w:p>
    <w:p>
      <w:pPr>
        <w:spacing w:before="0"/>
      </w:pPr>
      <w:r>
        <w:rPr>
          <w:b w:val="0"/>
        </w:rPr>
      </w:r>
    </w:p>
    <w:p>
      <w:pPr>
        <w:spacing w:after="100" w:line="360" w:lineRule="auto" w:before="0"/>
      </w:pPr>
      <w:r>
        <w:rPr>
          <w:b w:val="0"/>
        </w:rPr>
        <w:t>197. Select the synonym of the given word. EFFICIENCY</w:t>
      </w:r>
    </w:p>
    <w:p>
      <w:pPr>
        <w:spacing w:before="0"/>
      </w:pPr>
      <w:r>
        <w:rPr>
          <w:b w:val="0"/>
        </w:rPr>
      </w:r>
    </w:p>
    <w:p>
      <w:pPr>
        <w:spacing w:after="100" w:before="0"/>
      </w:pPr>
      <w:r>
        <w:rPr>
          <w:b w:val="0"/>
        </w:rPr>
        <w:t>A. Disability</w:t>
      </w:r>
    </w:p>
    <w:p>
      <w:pPr>
        <w:spacing w:after="100" w:before="0"/>
      </w:pPr>
      <w:r>
        <w:rPr>
          <w:b w:val="0"/>
        </w:rPr>
        <w:t>B. Productivity</w:t>
      </w:r>
    </w:p>
    <w:p>
      <w:pPr>
        <w:spacing w:after="100" w:before="0"/>
      </w:pPr>
      <w:r>
        <w:rPr>
          <w:b w:val="0"/>
        </w:rPr>
        <w:t>C. Fluency</w:t>
      </w:r>
    </w:p>
    <w:p>
      <w:pPr>
        <w:spacing w:after="100" w:before="0"/>
      </w:pPr>
      <w:r>
        <w:rPr>
          <w:b w:val="0"/>
        </w:rPr>
        <w:t>D. Tendency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'Productivity'. Key Points Thus the correct answer is Option 2</w:t>
      </w:r>
    </w:p>
    <w:p>
      <w:pPr>
        <w:spacing w:before="0"/>
      </w:pPr>
      <w:r>
        <w:rPr>
          <w:b w:val="0"/>
        </w:rPr>
        <w:t>• Let's look at the meaning and example of each of the words given: Efficiency the good use of time and energy in a way that does not waste any What is so impressive about their society is the efficiency of the public services. Productivity the quality, state, or fact of being able to generate, create, enhance, or bring forth goods and services We still have a thousandfold increase in productivity before us. Disability an illness, injury, or condition that makes it difficult for someone to do the things that other people do She is deaf but refuses to let her disability prevent her from doing what she wants to do. Fluency the ability to speak or write a language easily, well, and quickly One of the requirements of the job is fluency in two or more African languages. Tendency If someone has a tendency to do or like something, they will probably do it or like it His tendency to exaggerate is well known.</w:t>
      </w:r>
    </w:p>
    <w:p>
      <w:pPr>
        <w:spacing w:before="0"/>
      </w:pPr>
      <w:r>
        <w:rPr>
          <w:b w:val="0"/>
        </w:rPr>
      </w:r>
    </w:p>
    <w:p>
      <w:pPr>
        <w:spacing w:after="100" w:line="360" w:lineRule="auto" w:before="0"/>
      </w:pPr>
      <w:r>
        <w:rPr>
          <w:b w:val="0"/>
        </w:rPr>
        <w:t>198. Select the correct direct form of the given sentence. Saaransh said that he had solved the crossword the previous day.</w:t>
      </w:r>
    </w:p>
    <w:p>
      <w:pPr>
        <w:spacing w:before="0"/>
      </w:pPr>
      <w:r>
        <w:rPr>
          <w:b w:val="0"/>
        </w:rPr>
      </w:r>
    </w:p>
    <w:p>
      <w:pPr>
        <w:spacing w:after="100" w:before="0"/>
      </w:pPr>
      <w:r>
        <w:rPr>
          <w:b w:val="0"/>
        </w:rPr>
        <w:t>A. Saaransh said, “He has solved the crossword the previous day.”</w:t>
      </w:r>
    </w:p>
    <w:p>
      <w:pPr>
        <w:spacing w:after="100" w:before="0"/>
      </w:pPr>
      <w:r>
        <w:rPr>
          <w:b w:val="0"/>
        </w:rPr>
        <w:t>B. Saaransh said, “I have solved the crossword the previous day.”</w:t>
      </w:r>
    </w:p>
    <w:p>
      <w:pPr>
        <w:spacing w:after="100" w:before="0"/>
      </w:pPr>
      <w:r>
        <w:rPr>
          <w:b w:val="0"/>
        </w:rPr>
        <w:t>C. Saaransh said, “He have solved the crossword yesterday.”</w:t>
      </w:r>
    </w:p>
    <w:p>
      <w:pPr>
        <w:spacing w:after="100" w:before="0"/>
      </w:pPr>
      <w:r>
        <w:rPr>
          <w:b w:val="0"/>
        </w:rPr>
        <w:t>D. Saaransh said, “I solved the crossword yesterday.”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Saaransh said, “I solved the crossword yesterday.” Thus the correct answer is Option 4</w:t>
      </w:r>
    </w:p>
    <w:p>
      <w:pPr>
        <w:spacing w:before="0"/>
      </w:pPr>
      <w:r>
        <w:rPr>
          <w:b w:val="0"/>
        </w:rPr>
        <w:t>• The given sentence is in Indirect Speech. As per the question we have to change it into Direct Speech.</w:t>
      </w:r>
    </w:p>
    <w:p>
      <w:pPr>
        <w:spacing w:before="0"/>
      </w:pPr>
      <w:r>
        <w:rPr>
          <w:b w:val="0"/>
        </w:rPr>
        <w:t>• The process of transformation as follows: 'Said' will not change because in the given sentence Reporting Verb does not have any 'object'.</w:t>
      </w:r>
    </w:p>
    <w:p>
      <w:pPr>
        <w:spacing w:before="0"/>
      </w:pPr>
      <w:r>
        <w:rPr>
          <w:b w:val="0"/>
        </w:rPr>
        <w:t>• Comma and inverted commas will be added.</w:t>
      </w:r>
    </w:p>
    <w:p>
      <w:pPr>
        <w:spacing w:before="0"/>
      </w:pPr>
      <w:r>
        <w:rPr>
          <w:b w:val="0"/>
        </w:rPr>
        <w:t>• 'He' will be changed into 'I' because we know that it changes according to the subject of the reporting verb.</w:t>
      </w:r>
    </w:p>
    <w:p>
      <w:pPr>
        <w:spacing w:before="0"/>
      </w:pPr>
      <w:r>
        <w:rPr>
          <w:b w:val="0"/>
        </w:rPr>
        <w:t>• Here, the subject of the reporting verb is ''Sarransh''.</w:t>
      </w:r>
    </w:p>
    <w:p>
      <w:pPr>
        <w:spacing w:before="0"/>
      </w:pPr>
      <w:r>
        <w:rPr>
          <w:b w:val="0"/>
        </w:rPr>
        <w:t>• 'Had solved' will be changed into 'solved'. Because we know that the given sentence is in the past tense and V2 is changed into 'Had+V3' (past perfect tense changes to simple past tense).</w:t>
      </w:r>
    </w:p>
    <w:p>
      <w:pPr>
        <w:spacing w:before="0"/>
      </w:pPr>
      <w:r>
        <w:rPr>
          <w:b w:val="0"/>
        </w:rPr>
        <w:t>• 'The previous day' will be changed into 'yesterday'. (indirect form to direct form)</w:t>
      </w:r>
    </w:p>
    <w:p>
      <w:pPr>
        <w:spacing w:before="0"/>
      </w:pPr>
      <w:r>
        <w:rPr>
          <w:b w:val="0"/>
        </w:rPr>
      </w:r>
    </w:p>
    <w:p>
      <w:pPr>
        <w:spacing w:after="100" w:line="360" w:lineRule="auto" w:before="0"/>
      </w:pPr>
      <w:r>
        <w:rPr>
          <w:b w:val="0"/>
        </w:rPr>
        <w:t>199. Given below are four sentences in jumbled order. Pick the option that gives their correct order. A. Therefore, I bought a good house in a respectable neighbourhood. B. This made me eager to welcome the first guest at home and show my hospitality. C. I intended to be a model citizen in the neighbourhood. D. I decided it was time for me to settle down.</w:t>
      </w:r>
    </w:p>
    <w:p>
      <w:pPr>
        <w:spacing w:before="0"/>
      </w:pPr>
      <w:r>
        <w:rPr>
          <w:b w:val="0"/>
        </w:rPr>
      </w:r>
    </w:p>
    <w:p>
      <w:pPr>
        <w:spacing w:after="100" w:before="0"/>
      </w:pPr>
      <w:r>
        <w:rPr>
          <w:b w:val="0"/>
        </w:rPr>
        <w:t>A. DBCA</w:t>
      </w:r>
    </w:p>
    <w:p>
      <w:pPr>
        <w:spacing w:after="100" w:before="0"/>
      </w:pPr>
      <w:r>
        <w:rPr>
          <w:b w:val="0"/>
        </w:rPr>
        <w:t>B. CBDA</w:t>
      </w:r>
    </w:p>
    <w:p>
      <w:pPr>
        <w:spacing w:after="100" w:before="0"/>
      </w:pPr>
      <w:r>
        <w:rPr>
          <w:b w:val="0"/>
        </w:rPr>
        <w:t>C. DACB</w:t>
      </w:r>
    </w:p>
    <w:p>
      <w:pPr>
        <w:spacing w:after="100" w:before="0"/>
      </w:pPr>
      <w:r>
        <w:rPr>
          <w:b w:val="0"/>
        </w:rPr>
        <w:t>D. CADB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'DACB'. Key Points Thus the correct answer is: I decided it was time for me to settle down. Therefore, I bought a good house in a respectable neighbourhood. I intended to be a model citizen in the neighbourhood. This made me eager to welcome the first guest at home and show my hospitality.</w:t>
      </w:r>
    </w:p>
    <w:p>
      <w:pPr>
        <w:spacing w:before="0"/>
      </w:pPr>
      <w:r>
        <w:rPr>
          <w:b w:val="0"/>
        </w:rPr>
        <w:t>• The given question is an example of Sentence Jumble.</w:t>
      </w:r>
    </w:p>
    <w:p>
      <w:pPr>
        <w:spacing w:before="0"/>
      </w:pPr>
      <w:r>
        <w:rPr>
          <w:b w:val="0"/>
        </w:rPr>
        <w:t>• In the given question Part D will be the first statement because the first statement of a sentence jumbled question is usually an independent general statement, a noun, a universal fact, starting of an incident, or it starts with 'most' or 'once'.</w:t>
      </w:r>
    </w:p>
    <w:p>
      <w:pPr>
        <w:spacing w:before="0"/>
      </w:pPr>
      <w:r>
        <w:rPr>
          <w:b w:val="0"/>
        </w:rPr>
        <w:t>• Part D will be the first sentence because it is the starting of an incident.</w:t>
      </w:r>
    </w:p>
    <w:p>
      <w:pPr>
        <w:spacing w:before="0"/>
      </w:pPr>
      <w:r>
        <w:rPr>
          <w:b w:val="0"/>
        </w:rPr>
        <w:t>• Part D describes that the writer has decided to settle down.</w:t>
      </w:r>
    </w:p>
    <w:p>
      <w:pPr>
        <w:spacing w:before="0"/>
      </w:pPr>
      <w:r>
        <w:rPr>
          <w:b w:val="0"/>
        </w:rPr>
        <w:t>• And Part A explains what the writer did to settle down. Therefore, the next sentence will be Part A.</w:t>
      </w:r>
    </w:p>
    <w:p>
      <w:pPr>
        <w:spacing w:before="0"/>
      </w:pPr>
      <w:r>
        <w:rPr>
          <w:b w:val="0"/>
        </w:rPr>
        <w:t>• Part A is connected with Part C because it tells what the writer intends to do after buying a house. Hence, Part C will be the next sentence.</w:t>
      </w:r>
    </w:p>
    <w:p>
      <w:pPr>
        <w:spacing w:before="0"/>
      </w:pPr>
      <w:r>
        <w:rPr>
          <w:b w:val="0"/>
        </w:rPr>
        <w:t>• And Lastly, Part B will come because it shows how the writer decides to implement what he said in Part C</w:t>
      </w:r>
    </w:p>
    <w:p>
      <w:pPr>
        <w:spacing w:before="0"/>
      </w:pPr>
      <w:r>
        <w:rPr>
          <w:b w:val="0"/>
        </w:rPr>
      </w:r>
    </w:p>
    <w:p>
      <w:pPr>
        <w:spacing w:after="100" w:line="360" w:lineRule="auto" w:before="0"/>
      </w:pPr>
      <w:r>
        <w:rPr>
          <w:b w:val="0"/>
        </w:rPr>
        <w:t>200. Select the correct direct form of the given sentence. I told my parents not to worry about me.</w:t>
      </w:r>
    </w:p>
    <w:p>
      <w:pPr>
        <w:spacing w:before="0"/>
      </w:pPr>
      <w:r>
        <w:rPr>
          <w:b w:val="0"/>
        </w:rPr>
      </w:r>
    </w:p>
    <w:p>
      <w:pPr>
        <w:spacing w:after="100" w:before="0"/>
      </w:pPr>
      <w:r>
        <w:rPr>
          <w:b w:val="0"/>
        </w:rPr>
        <w:t>A. I said to my parents, “You don’t be worried about me.”</w:t>
      </w:r>
    </w:p>
    <w:p>
      <w:pPr>
        <w:spacing w:after="100" w:before="0"/>
      </w:pPr>
      <w:r>
        <w:rPr>
          <w:b w:val="0"/>
        </w:rPr>
        <w:t>B. I said to my parents, “Don’t worry about me.”</w:t>
      </w:r>
    </w:p>
    <w:p>
      <w:pPr>
        <w:spacing w:after="100" w:before="0"/>
      </w:pPr>
      <w:r>
        <w:rPr>
          <w:b w:val="0"/>
        </w:rPr>
        <w:t>C. I said to my parents, “You don’t have to worry about me.”</w:t>
      </w:r>
    </w:p>
    <w:p>
      <w:pPr>
        <w:spacing w:after="100" w:before="0"/>
      </w:pPr>
      <w:r>
        <w:rPr>
          <w:b w:val="0"/>
        </w:rPr>
        <w:t>D. I said to my parents, “Nothing to worry about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the correct sentence- I said to my parents, “Don’t worry about me.”</w:t>
      </w:r>
    </w:p>
    <w:p>
      <w:pPr>
        <w:spacing w:before="0"/>
      </w:pPr>
      <w:r>
        <w:rPr>
          <w:b w:val="0"/>
        </w:rPr>
        <w:t>• The given sentence is in Indirect Speech. As per the question we have to change it into Direct Speech.</w:t>
      </w:r>
    </w:p>
    <w:p>
      <w:pPr>
        <w:spacing w:before="0"/>
      </w:pPr>
      <w:r>
        <w:rPr>
          <w:b w:val="0"/>
        </w:rPr>
        <w:t>• The process of transformation as follows: The given sentence is an example of an imperative sentence.</w:t>
      </w:r>
    </w:p>
    <w:p>
      <w:pPr>
        <w:spacing w:before="0"/>
      </w:pPr>
      <w:r>
        <w:rPr>
          <w:b w:val="0"/>
        </w:rPr>
        <w:t>• Usually in an imperative sentence Reporting Verb is changed to 'ordered, advised, requested, commanded, beg, forbade, suggested, proposed, assured, asked, reminded, warned, agreed, refused, promised, etc.</w:t>
      </w:r>
    </w:p>
    <w:p>
      <w:pPr>
        <w:spacing w:before="0"/>
      </w:pPr>
      <w:r>
        <w:rPr>
          <w:b w:val="0"/>
        </w:rPr>
        <w:t>• But in the given question reporting verb is 'Told'. So, we have to transform sentences accordingly.</w:t>
      </w:r>
    </w:p>
    <w:p>
      <w:pPr>
        <w:spacing w:before="0"/>
      </w:pPr>
      <w:r>
        <w:rPr>
          <w:b w:val="0"/>
        </w:rPr>
        <w:t>• 'Told' will be changed into 'said to'.</w:t>
      </w:r>
    </w:p>
    <w:p>
      <w:pPr>
        <w:spacing w:before="0"/>
      </w:pPr>
      <w:r>
        <w:rPr>
          <w:b w:val="0"/>
        </w:rPr>
        <w:t>• Comma and inverted commas will be added.</w:t>
      </w:r>
    </w:p>
    <w:p>
      <w:pPr>
        <w:spacing w:before="0"/>
      </w:pPr>
      <w:r>
        <w:rPr>
          <w:b w:val="0"/>
        </w:rPr>
        <w:t>• We know that in imperative sentences 'not to/to' is added in indirect speech. So, in 'direct speech', 'not to' will be changed into 'Don't'.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