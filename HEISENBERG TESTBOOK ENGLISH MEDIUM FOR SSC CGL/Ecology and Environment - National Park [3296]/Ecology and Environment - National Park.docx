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 National Park is in Ladakh.</w:t>
      </w:r>
    </w:p>
    <w:p>
      <w:pPr>
        <w:spacing w:before="0"/>
      </w:pPr>
      <w:r>
        <w:rPr>
          <w:b w:val="0"/>
        </w:rPr>
      </w:r>
    </w:p>
    <w:p>
      <w:pPr>
        <w:spacing w:after="100" w:before="0"/>
      </w:pPr>
      <w:r>
        <w:rPr>
          <w:b w:val="0"/>
        </w:rPr>
        <w:t>A. Namdapha</w:t>
      </w:r>
    </w:p>
    <w:p>
      <w:pPr>
        <w:spacing w:after="100" w:before="0"/>
      </w:pPr>
      <w:r>
        <w:rPr>
          <w:b w:val="0"/>
        </w:rPr>
        <w:t>B. Hemis</w:t>
      </w:r>
    </w:p>
    <w:p>
      <w:pPr>
        <w:spacing w:after="100" w:before="0"/>
      </w:pPr>
      <w:r>
        <w:rPr>
          <w:b w:val="0"/>
        </w:rPr>
        <w:t>C. Gir</w:t>
      </w:r>
    </w:p>
    <w:p>
      <w:pPr>
        <w:spacing w:after="100" w:before="0"/>
      </w:pPr>
      <w:r>
        <w:rPr>
          <w:b w:val="0"/>
        </w:rPr>
        <w:t>D. Manas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Hemis. Key Points Additional Information</w:t>
      </w:r>
    </w:p>
    <w:p>
      <w:pPr>
        <w:spacing w:before="0"/>
      </w:pPr>
      <w:r>
        <w:rPr>
          <w:b w:val="0"/>
        </w:rPr>
        <w:t>• Hemis National Park is in Ladakh.</w:t>
      </w:r>
    </w:p>
    <w:p>
      <w:pPr>
        <w:spacing w:before="0"/>
      </w:pPr>
      <w:r>
        <w:rPr>
          <w:b w:val="0"/>
        </w:rPr>
        <w:t>• Hemis National Park: It is the largest national park in India.</w:t>
      </w:r>
    </w:p>
    <w:p>
      <w:pPr>
        <w:spacing w:before="0"/>
      </w:pPr>
      <w:r>
        <w:rPr>
          <w:b w:val="0"/>
        </w:rPr>
        <w:t>• The park has the highest density of snow leopards in any protected area in the world.</w:t>
      </w:r>
    </w:p>
    <w:p>
      <w:pPr>
        <w:spacing w:before="0"/>
      </w:pPr>
      <w:r>
        <w:rPr>
          <w:b w:val="0"/>
        </w:rPr>
        <w:t>• The species found in the park are Snow leopards, Argali (Great Tibetan Sheep), Bharal (Blue Sheep), Shapu (Ladakhi Urial), Asiatic ibex, The Tibetan wolf, Eurasian brown bear, Red fox, Marmot, Mountain weasel.</w:t>
      </w:r>
    </w:p>
    <w:p>
      <w:pPr>
        <w:spacing w:before="0"/>
      </w:pPr>
      <w:r>
        <w:rPr>
          <w:b w:val="0"/>
        </w:rPr>
        <w:t>• Other national parks and wildlife sanctuaries in Ladakh are Karakoram (Nubra Shyok) Wildlife Sanctuary and Changthang Cold Desert Wildlife Sanctuary.</w:t>
      </w:r>
    </w:p>
    <w:p>
      <w:pPr>
        <w:spacing w:before="0"/>
      </w:pPr>
      <w:r>
        <w:rPr>
          <w:b w:val="0"/>
        </w:rPr>
        <w:t>• Namdapha National Park is in Arunachal Pradesh.</w:t>
      </w:r>
    </w:p>
    <w:p>
      <w:pPr>
        <w:spacing w:before="0"/>
      </w:pPr>
      <w:r>
        <w:rPr>
          <w:b w:val="0"/>
        </w:rPr>
        <w:t>• Gir National Park is in Gujarat.</w:t>
      </w:r>
    </w:p>
    <w:p>
      <w:pPr>
        <w:spacing w:before="0"/>
      </w:pPr>
      <w:r>
        <w:rPr>
          <w:b w:val="0"/>
        </w:rPr>
        <w:t>• Manas National Park is in Assam.</w:t>
      </w:r>
    </w:p>
    <w:p>
      <w:pPr>
        <w:spacing w:before="0"/>
      </w:pPr>
      <w:r>
        <w:rPr>
          <w:b w:val="0"/>
        </w:rPr>
      </w:r>
    </w:p>
    <w:p>
      <w:pPr>
        <w:spacing w:after="100" w:line="360" w:lineRule="auto" w:before="0"/>
      </w:pPr>
      <w:r>
        <w:rPr>
          <w:b w:val="0"/>
        </w:rPr>
        <w:t>2. In which of the following states is the Bhitarkanika National Park situated?</w:t>
      </w:r>
    </w:p>
    <w:p>
      <w:pPr>
        <w:spacing w:before="0"/>
      </w:pPr>
      <w:r>
        <w:rPr>
          <w:b w:val="0"/>
        </w:rPr>
      </w:r>
    </w:p>
    <w:p>
      <w:pPr>
        <w:spacing w:after="100" w:before="0"/>
      </w:pPr>
      <w:r>
        <w:rPr>
          <w:b w:val="0"/>
        </w:rPr>
        <w:t>A. Goa</w:t>
      </w:r>
    </w:p>
    <w:p>
      <w:pPr>
        <w:spacing w:after="100" w:before="0"/>
      </w:pPr>
      <w:r>
        <w:rPr>
          <w:b w:val="0"/>
        </w:rPr>
        <w:t>B. Odisha</w:t>
      </w:r>
    </w:p>
    <w:p>
      <w:pPr>
        <w:spacing w:after="100" w:before="0"/>
      </w:pPr>
      <w:r>
        <w:rPr>
          <w:b w:val="0"/>
        </w:rPr>
        <w:t>C. Meghalaya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Bhitarkanika National Park is situated in the Kendrapara district of Odisha.</w:t>
      </w:r>
    </w:p>
    <w:p>
      <w:pPr>
        <w:spacing w:before="0"/>
      </w:pPr>
      <w:r>
        <w:rPr>
          <w:b w:val="0"/>
        </w:rPr>
        <w:t>• It is the 2nd largest Mangrove ecosystem of India after the Sundarbans.</w:t>
      </w:r>
    </w:p>
    <w:p>
      <w:pPr>
        <w:spacing w:before="0"/>
      </w:pPr>
      <w:r>
        <w:rPr>
          <w:b w:val="0"/>
        </w:rPr>
        <w:t>• Bhitarkanika National Park is also popular as Mini Amazon of India.</w:t>
      </w:r>
    </w:p>
    <w:p>
      <w:pPr>
        <w:spacing w:before="0"/>
      </w:pPr>
      <w:r>
        <w:rPr>
          <w:b w:val="0"/>
        </w:rPr>
        <w:t>• The mangrove forest is made by two river deltas of River Brahmani and Baitarani.</w:t>
      </w:r>
    </w:p>
    <w:p>
      <w:pPr>
        <w:spacing w:before="0"/>
      </w:pPr>
      <w:r>
        <w:rPr>
          <w:b w:val="0"/>
        </w:rPr>
        <w:t>• The park alone is accountable for about 70 percent of India’s saltwater crocodile population.</w:t>
      </w:r>
    </w:p>
    <w:p>
      <w:pPr>
        <w:spacing w:before="0"/>
      </w:pPr>
      <w:r>
        <w:rPr>
          <w:b w:val="0"/>
        </w:rPr>
        <w:t>• Other National parks and wildlife sanctuaries in Odisha: Simlipal National Park</w:t>
      </w:r>
    </w:p>
    <w:p>
      <w:pPr>
        <w:spacing w:before="0"/>
      </w:pPr>
      <w:r>
        <w:rPr>
          <w:b w:val="0"/>
        </w:rPr>
        <w:t>• Badrama Wildlife Sanctuary</w:t>
      </w:r>
    </w:p>
    <w:p>
      <w:pPr>
        <w:spacing w:before="0"/>
      </w:pPr>
      <w:r>
        <w:rPr>
          <w:b w:val="0"/>
        </w:rPr>
        <w:t>• Bhitarkanika Wildlife Sanctuary</w:t>
      </w:r>
    </w:p>
    <w:p>
      <w:pPr>
        <w:spacing w:before="0"/>
      </w:pPr>
      <w:r>
        <w:rPr>
          <w:b w:val="0"/>
        </w:rPr>
        <w:t>• Chilika (Nalaban) Wildlife Sanctuary</w:t>
      </w:r>
    </w:p>
    <w:p>
      <w:pPr>
        <w:spacing w:before="0"/>
      </w:pPr>
      <w:r>
        <w:rPr>
          <w:b w:val="0"/>
        </w:rPr>
        <w:t>• Gahirmatha (Marine) Wildlife Sanctuary</w:t>
      </w:r>
    </w:p>
    <w:p>
      <w:pPr>
        <w:spacing w:before="0"/>
      </w:pPr>
      <w:r>
        <w:rPr>
          <w:b w:val="0"/>
        </w:rPr>
        <w:t>• Satkosia Gorge Wildlife Sanctuary</w:t>
      </w:r>
    </w:p>
    <w:p>
      <w:pPr>
        <w:spacing w:before="0"/>
      </w:pPr>
      <w:r>
        <w:rPr>
          <w:b w:val="0"/>
        </w:rPr>
      </w:r>
    </w:p>
    <w:p>
      <w:pPr>
        <w:spacing w:after="100" w:line="360" w:lineRule="auto" w:before="0"/>
      </w:pPr>
      <w:r>
        <w:rPr>
          <w:b w:val="0"/>
        </w:rPr>
        <w:t>3. Which of the following is the only floating national park in India and the world?</w:t>
      </w:r>
    </w:p>
    <w:p>
      <w:pPr>
        <w:spacing w:before="0"/>
      </w:pPr>
      <w:r>
        <w:rPr>
          <w:b w:val="0"/>
        </w:rPr>
      </w:r>
    </w:p>
    <w:p>
      <w:pPr>
        <w:spacing w:after="100" w:before="0"/>
      </w:pPr>
      <w:r>
        <w:rPr>
          <w:b w:val="0"/>
        </w:rPr>
        <w:t>A. Gugamal National Park</w:t>
      </w:r>
    </w:p>
    <w:p>
      <w:pPr>
        <w:spacing w:after="100" w:before="0"/>
      </w:pPr>
      <w:r>
        <w:rPr>
          <w:b w:val="0"/>
        </w:rPr>
        <w:t>B. Nagarhole National Park</w:t>
      </w:r>
    </w:p>
    <w:p>
      <w:pPr>
        <w:spacing w:after="100" w:before="0"/>
      </w:pPr>
      <w:r>
        <w:rPr>
          <w:b w:val="0"/>
        </w:rPr>
        <w:t>C. Keibul Lamjao National Park</w:t>
      </w:r>
    </w:p>
    <w:p>
      <w:pPr>
        <w:spacing w:after="100" w:before="0"/>
      </w:pPr>
      <w:r>
        <w:rPr>
          <w:b w:val="0"/>
        </w:rPr>
        <w:t>D. Balpakram National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Keibul Lamjao National Park. Key Points Additional Information Gugamal National Park Gugamal National Park is an Indian national park that is one of seven protected areas in the Melghat Tiger Reserve. Founded on 22 February 1974, this park is located in the Chikhaldara and Dharni tehsils of Amravati, Maharashtra. Nagarhole National Park It is also known as Rajiv Gandhi National Park, which is a wildlife reserve in the South Indian state of Karnataka. Part of the Nilgiri Biosphere Reserve, the park is backed by the Brahamagiri Mountains and filled with sandalwood and teak trees. Balpakram National Park It is a national park in the south of Garo Hills in Meghalaya, India, located at an altitude of about 910 m close to the international border with Bangladesh.</w:t>
      </w:r>
    </w:p>
    <w:p>
      <w:pPr>
        <w:spacing w:before="0"/>
      </w:pPr>
      <w:r>
        <w:rPr>
          <w:b w:val="0"/>
        </w:rPr>
        <w:t>• Keibul Lamjao National Park: It is a national park in the Bishnupur district of the state of Manipur in India.</w:t>
      </w:r>
    </w:p>
    <w:p>
      <w:pPr>
        <w:spacing w:before="0"/>
      </w:pPr>
      <w:r>
        <w:rPr>
          <w:b w:val="0"/>
        </w:rPr>
        <w:t>• The national park is characterized by many floating decomposed plant materials locally called phumdis.</w:t>
      </w:r>
    </w:p>
    <w:p>
      <w:pPr>
        <w:spacing w:before="0"/>
      </w:pPr>
      <w:r>
        <w:rPr>
          <w:b w:val="0"/>
        </w:rPr>
        <w:t>• The park which was initially declared to be a sanctuary in 1966, was subsequently declared to be a national park in 1977 through a gazette notification.</w:t>
      </w:r>
    </w:p>
    <w:p>
      <w:pPr>
        <w:spacing w:before="0"/>
      </w:pPr>
      <w:r>
        <w:rPr>
          <w:b w:val="0"/>
        </w:rPr>
        <w:t>• Kishtwar National Park is a national park located in the Kishtwar district of Jammu and Kashmir, India.</w:t>
      </w:r>
    </w:p>
    <w:p>
      <w:pPr>
        <w:spacing w:before="0"/>
      </w:pPr>
      <w:r>
        <w:rPr>
          <w:b w:val="0"/>
        </w:rPr>
        <w:t>• Khangchendzonga National Park also Kanchenjunga Biosphere Reserve is a National Park and a Biosphere reserve located in Sikkim, India.</w:t>
      </w:r>
    </w:p>
    <w:p>
      <w:pPr>
        <w:spacing w:before="0"/>
      </w:pPr>
      <w:r>
        <w:rPr>
          <w:b w:val="0"/>
        </w:rPr>
        <w:t>• Khirganga National Park is a national park in Himachal Pradesh, India established in 2010.</w:t>
      </w:r>
    </w:p>
    <w:p>
      <w:pPr>
        <w:spacing w:before="0"/>
      </w:pPr>
      <w:r>
        <w:rPr>
          <w:b w:val="0"/>
        </w:rPr>
        <w:t>• Jim Corbett National Park is a forested wildlife sanctuary in northern India’s Uttarakhand State.</w:t>
      </w:r>
    </w:p>
    <w:p>
      <w:pPr>
        <w:spacing w:before="0"/>
      </w:pPr>
      <w:r>
        <w:rPr>
          <w:b w:val="0"/>
        </w:rPr>
      </w:r>
    </w:p>
    <w:p>
      <w:pPr>
        <w:spacing w:after="100" w:line="360" w:lineRule="auto" w:before="0"/>
      </w:pPr>
      <w:r>
        <w:rPr>
          <w:b w:val="0"/>
        </w:rPr>
        <w:t>4. In which state is the Gorumara National Park located?</w:t>
      </w:r>
    </w:p>
    <w:p>
      <w:pPr>
        <w:spacing w:before="0"/>
      </w:pPr>
      <w:r>
        <w:rPr>
          <w:b w:val="0"/>
        </w:rPr>
      </w:r>
    </w:p>
    <w:p>
      <w:pPr>
        <w:spacing w:after="100" w:before="0"/>
      </w:pPr>
      <w:r>
        <w:rPr>
          <w:b w:val="0"/>
        </w:rPr>
        <w:t>A. Assam</w:t>
      </w:r>
    </w:p>
    <w:p>
      <w:pPr>
        <w:spacing w:after="100" w:before="0"/>
      </w:pPr>
      <w:r>
        <w:rPr>
          <w:b w:val="0"/>
        </w:rPr>
        <w:t>B. West Bengal</w:t>
      </w:r>
    </w:p>
    <w:p>
      <w:pPr>
        <w:spacing w:after="100" w:before="0"/>
      </w:pPr>
      <w:r>
        <w:rPr>
          <w:b w:val="0"/>
        </w:rPr>
        <w:t>C. Uttarakhand</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Gorumara National Park is situated in the foothills of the Eastern Himalayas in the Terai region of West Bengal. The park is famous for its one-horned rhinoceros and is also home to several other species of animals such as elephants, leopards, gaurs, and different types of deer.</w:t>
      </w:r>
    </w:p>
    <w:p>
      <w:pPr>
        <w:spacing w:before="0"/>
      </w:pPr>
      <w:r>
        <w:rPr>
          <w:b w:val="0"/>
        </w:rPr>
      </w:r>
    </w:p>
    <w:p>
      <w:pPr>
        <w:spacing w:after="100" w:line="360" w:lineRule="auto" w:before="0"/>
      </w:pPr>
      <w:r>
        <w:rPr>
          <w:b w:val="0"/>
        </w:rPr>
        <w:t>5. Which national park in the Andaman and Nicobar Islands is home to species like Megapode, crab-eating Macaque, Nicobar Pigeon, and Giant Robber Crab?</w:t>
      </w:r>
    </w:p>
    <w:p>
      <w:pPr>
        <w:spacing w:before="0"/>
      </w:pPr>
      <w:r>
        <w:rPr>
          <w:b w:val="0"/>
        </w:rPr>
      </w:r>
    </w:p>
    <w:p>
      <w:pPr>
        <w:spacing w:after="100" w:before="0"/>
      </w:pPr>
      <w:r>
        <w:rPr>
          <w:b w:val="0"/>
        </w:rPr>
        <w:t>A. Raimona National Park</w:t>
      </w:r>
    </w:p>
    <w:p>
      <w:pPr>
        <w:spacing w:after="100" w:before="0"/>
      </w:pPr>
      <w:r>
        <w:rPr>
          <w:b w:val="0"/>
        </w:rPr>
        <w:t>B. Campbell Bay National Park</w:t>
      </w:r>
    </w:p>
    <w:p>
      <w:pPr>
        <w:spacing w:after="100" w:before="0"/>
      </w:pPr>
      <w:r>
        <w:rPr>
          <w:b w:val="0"/>
        </w:rPr>
        <w:t>C. Mouling National Park</w:t>
      </w:r>
    </w:p>
    <w:p>
      <w:pPr>
        <w:spacing w:after="100" w:before="0"/>
      </w:pPr>
      <w:r>
        <w:rPr>
          <w:b w:val="0"/>
        </w:rPr>
        <w:t>D. Papikonda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Campbell Bay National Park. Key Points Additional Information</w:t>
      </w:r>
    </w:p>
    <w:p>
      <w:pPr>
        <w:spacing w:before="0"/>
      </w:pPr>
      <w:r>
        <w:rPr>
          <w:b w:val="0"/>
        </w:rPr>
        <w:t>• Campbell Bay National Park is located on the Great Nicobar Island, which is part of the Andaman and Nicobar Islands.</w:t>
      </w:r>
    </w:p>
    <w:p>
      <w:pPr>
        <w:spacing w:before="0"/>
      </w:pPr>
      <w:r>
        <w:rPr>
          <w:b w:val="0"/>
        </w:rPr>
        <w:t>• The park is known for its rich biodiversity and is home to unique species such as the Megapode, crab-eating Macaque, Nicobar Pigeon, and Giant Robber Crab.</w:t>
      </w:r>
    </w:p>
    <w:p>
      <w:pPr>
        <w:spacing w:before="0"/>
      </w:pPr>
      <w:r>
        <w:rPr>
          <w:b w:val="0"/>
        </w:rPr>
        <w:t>• It covers an area of approximately 426 square kilometers, making it one of the largest national parks in the region.</w:t>
      </w:r>
    </w:p>
    <w:p>
      <w:pPr>
        <w:spacing w:before="0"/>
      </w:pPr>
      <w:r>
        <w:rPr>
          <w:b w:val="0"/>
        </w:rPr>
        <w:t>• The park's diverse ecosystems include tropical evergreen forests, mangroves, and coastal habitats, which provide a sanctuary for various flora and fauna.</w:t>
      </w:r>
    </w:p>
    <w:p>
      <w:pPr>
        <w:spacing w:before="0"/>
      </w:pPr>
      <w:r>
        <w:rPr>
          <w:b w:val="0"/>
        </w:rPr>
        <w:t>• Megapode The Megapode is a unique bird found in the Andaman and Nicobar Islands.</w:t>
      </w:r>
    </w:p>
    <w:p>
      <w:pPr>
        <w:spacing w:before="0"/>
      </w:pPr>
      <w:r>
        <w:rPr>
          <w:b w:val="0"/>
        </w:rPr>
        <w:t>• It is known for its distinctive nesting behavior, where it builds large mounds of earth and vegetation to incubate its eggs.</w:t>
      </w:r>
    </w:p>
    <w:p>
      <w:pPr>
        <w:spacing w:before="0"/>
      </w:pPr>
      <w:r>
        <w:rPr>
          <w:b w:val="0"/>
        </w:rPr>
        <w:t>• The heat generated from the decomposing vegetation within the mound provides the necessary warmth for the eggs to hatch.</w:t>
      </w:r>
    </w:p>
    <w:p>
      <w:pPr>
        <w:spacing w:before="0"/>
      </w:pPr>
      <w:r>
        <w:rPr>
          <w:b w:val="0"/>
        </w:rPr>
        <w:t>• Crab-eating Macaque The crab-eating Macaque, also known as the long-tailed Macaque, is a primate species native to Southeast Asia.</w:t>
      </w:r>
    </w:p>
    <w:p>
      <w:pPr>
        <w:spacing w:before="0"/>
      </w:pPr>
      <w:r>
        <w:rPr>
          <w:b w:val="0"/>
        </w:rPr>
        <w:t>• It is called the crab-eating Macaque because of its diet, which includes crabs, fruits, and small animals.</w:t>
      </w:r>
    </w:p>
    <w:p>
      <w:pPr>
        <w:spacing w:before="0"/>
      </w:pPr>
      <w:r>
        <w:rPr>
          <w:b w:val="0"/>
        </w:rPr>
        <w:t>• These Macaques are known for their adaptability and can thrive in various habitats, including coastal regions and forests.</w:t>
      </w:r>
    </w:p>
    <w:p>
      <w:pPr>
        <w:spacing w:before="0"/>
      </w:pPr>
      <w:r>
        <w:rPr>
          <w:b w:val="0"/>
        </w:rPr>
        <w:t>• Nicobar Pigeon The Nicobar Pigeon is a large, colorful bird found in the Nicobar Islands and other parts of Southeast Asia.</w:t>
      </w:r>
    </w:p>
    <w:p>
      <w:pPr>
        <w:spacing w:before="0"/>
      </w:pPr>
      <w:r>
        <w:rPr>
          <w:b w:val="0"/>
        </w:rPr>
        <w:t>• It is known for its iridescent plumage, which displays a range of metallic colors.</w:t>
      </w:r>
    </w:p>
    <w:p>
      <w:pPr>
        <w:spacing w:before="0"/>
      </w:pPr>
      <w:r>
        <w:rPr>
          <w:b w:val="0"/>
        </w:rPr>
        <w:t>• The Nicobar Pigeon is the closest living relative of the extinct dodo bird.</w:t>
      </w:r>
    </w:p>
    <w:p>
      <w:pPr>
        <w:spacing w:before="0"/>
      </w:pPr>
      <w:r>
        <w:rPr>
          <w:b w:val="0"/>
        </w:rPr>
        <w:t>• Giant Robber Crab The Giant Robber Crab, also known as the coconut crab, is the largest terrestrial arthropod in the world.</w:t>
      </w:r>
    </w:p>
    <w:p>
      <w:pPr>
        <w:spacing w:before="0"/>
      </w:pPr>
      <w:r>
        <w:rPr>
          <w:b w:val="0"/>
        </w:rPr>
        <w:t>• It is known for its ability to climb trees and crack open coconuts with its powerful claws.</w:t>
      </w:r>
    </w:p>
    <w:p>
      <w:pPr>
        <w:spacing w:before="0"/>
      </w:pPr>
      <w:r>
        <w:rPr>
          <w:b w:val="0"/>
        </w:rPr>
        <w:t>• The crab is primarily nocturnal and is found in coastal regions and forests of the Indo-Pacific islands.</w:t>
      </w:r>
    </w:p>
    <w:p>
      <w:pPr>
        <w:spacing w:before="0"/>
      </w:pPr>
      <w:r>
        <w:rPr>
          <w:b w:val="0"/>
        </w:rPr>
      </w:r>
    </w:p>
    <w:p>
      <w:pPr>
        <w:spacing w:after="100" w:line="360" w:lineRule="auto" w:before="0"/>
      </w:pPr>
      <w:r>
        <w:rPr>
          <w:b w:val="0"/>
        </w:rPr>
        <w:t>6. In which state of India is the Tadoba National Park located?</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Tadoba National Park is located in the Chandrapur district of Maharashtra.</w:t>
      </w:r>
    </w:p>
    <w:p>
      <w:pPr>
        <w:spacing w:before="0"/>
      </w:pPr>
      <w:r>
        <w:rPr>
          <w:b w:val="0"/>
        </w:rPr>
        <w:t>• It is also known as Tadoba Andhari Tiger Reserve, which is the largest and oldest national park in Maharashtra.</w:t>
      </w:r>
    </w:p>
    <w:p>
      <w:pPr>
        <w:spacing w:before="0"/>
      </w:pPr>
      <w:r>
        <w:rPr>
          <w:b w:val="0"/>
        </w:rPr>
        <w:t>• The park was established in 1955 and covers an area of approximately 1,727 square kilometers.</w:t>
      </w:r>
    </w:p>
    <w:p>
      <w:pPr>
        <w:spacing w:before="0"/>
      </w:pPr>
      <w:r>
        <w:rPr>
          <w:b w:val="0"/>
        </w:rPr>
        <w:t>• Tadoba National Park is famous for its significant population of Bengal tigers and is a prominent destination for wildlife enthusiasts and photographers.</w:t>
      </w:r>
    </w:p>
    <w:p>
      <w:pPr>
        <w:spacing w:before="0"/>
      </w:pPr>
      <w:r>
        <w:rPr>
          <w:b w:val="0"/>
        </w:rPr>
        <w:t>• National Parks in India National parks are protected areas established by the government for the conservation of wildlife and biodiversity.</w:t>
      </w:r>
    </w:p>
    <w:p>
      <w:pPr>
        <w:spacing w:before="0"/>
      </w:pPr>
      <w:r>
        <w:rPr>
          <w:b w:val="0"/>
        </w:rPr>
        <w:t>• India is home to a diverse range of national parks, each offering unique habitats and species.</w:t>
      </w:r>
    </w:p>
    <w:p>
      <w:pPr>
        <w:spacing w:before="0"/>
      </w:pPr>
      <w:r>
        <w:rPr>
          <w:b w:val="0"/>
        </w:rPr>
        <w:t>• Some other famous national parks in India include Jim Corbett National Park in Uttarakhand, Kaziranga National Park in Assam, and Ranthambore National Park in Rajasthan.</w:t>
      </w:r>
    </w:p>
    <w:p>
      <w:pPr>
        <w:spacing w:before="0"/>
      </w:pPr>
      <w:r>
        <w:rPr>
          <w:b w:val="0"/>
        </w:rPr>
        <w:t>• These parks play a crucial role in the conservation of endangered species and serve as important research and education centers.</w:t>
      </w:r>
    </w:p>
    <w:p>
      <w:pPr>
        <w:spacing w:before="0"/>
      </w:pPr>
      <w:r>
        <w:rPr>
          <w:b w:val="0"/>
        </w:rPr>
        <w:t>• Tiger Reserves in India India is home to more than 50 tiger reserves, which are established under the Project Tiger initiative launched in 1973.</w:t>
      </w:r>
    </w:p>
    <w:p>
      <w:pPr>
        <w:spacing w:before="0"/>
      </w:pPr>
      <w:r>
        <w:rPr>
          <w:b w:val="0"/>
        </w:rPr>
        <w:t>• Tiger reserves aim to protect and increase the population of Bengal tigers in the country.</w:t>
      </w:r>
    </w:p>
    <w:p>
      <w:pPr>
        <w:spacing w:before="0"/>
      </w:pPr>
      <w:r>
        <w:rPr>
          <w:b w:val="0"/>
        </w:rPr>
        <w:t>• These reserves provide a safe habitat for tigers and other wildlife, while also promoting eco-tourism and community involvement in conservation efforts.</w:t>
      </w:r>
    </w:p>
    <w:p>
      <w:pPr>
        <w:spacing w:before="0"/>
      </w:pPr>
      <w:r>
        <w:rPr>
          <w:b w:val="0"/>
        </w:rPr>
        <w:t>• The Tadoba Andhari Tiger Reserve is one of the most popular and successful tiger reserves in India.</w:t>
      </w:r>
    </w:p>
    <w:p>
      <w:pPr>
        <w:spacing w:before="0"/>
      </w:pPr>
      <w:r>
        <w:rPr>
          <w:b w:val="0"/>
        </w:rPr>
        <w:t>• Biodiversity in Maharashtra Maharashtra is a state with rich biodiversity, encompassing various ecosystems such as forests, grasslands, and coastal regions.</w:t>
      </w:r>
    </w:p>
    <w:p>
      <w:pPr>
        <w:spacing w:before="0"/>
      </w:pPr>
      <w:r>
        <w:rPr>
          <w:b w:val="0"/>
        </w:rPr>
        <w:t>• The state is home to several national parks, wildlife sanctuaries, and conservation reserves.</w:t>
      </w:r>
    </w:p>
    <w:p>
      <w:pPr>
        <w:spacing w:before="0"/>
      </w:pPr>
      <w:r>
        <w:rPr>
          <w:b w:val="0"/>
        </w:rPr>
        <w:t>• In addition to Tadoba National Park, other notable protected areas in Maharashtra include Sanjay Gandhi National Park, Navegaon National Park, and Melghat Tiger Reserve.</w:t>
      </w:r>
    </w:p>
    <w:p>
      <w:pPr>
        <w:spacing w:before="0"/>
      </w:pPr>
      <w:r>
        <w:rPr>
          <w:b w:val="0"/>
        </w:rPr>
        <w:t>• The state's diverse flora and fauna contribute to its ecological significance and attract nature enthusiasts from around the world.</w:t>
      </w:r>
    </w:p>
    <w:p>
      <w:pPr>
        <w:spacing w:before="0"/>
      </w:pPr>
      <w:r>
        <w:rPr>
          <w:b w:val="0"/>
        </w:rPr>
      </w:r>
    </w:p>
    <w:p>
      <w:pPr>
        <w:spacing w:after="100" w:line="360" w:lineRule="auto" w:before="0"/>
      </w:pPr>
      <w:r>
        <w:rPr>
          <w:b w:val="0"/>
        </w:rPr>
        <w:t>7. Which National Park among the following is the largest protected area in the Eastern Himalayan sub-region?</w:t>
      </w:r>
    </w:p>
    <w:p>
      <w:pPr>
        <w:spacing w:before="0"/>
      </w:pPr>
      <w:r>
        <w:rPr>
          <w:b w:val="0"/>
        </w:rPr>
      </w:r>
    </w:p>
    <w:p>
      <w:pPr>
        <w:spacing w:after="100" w:before="0"/>
      </w:pPr>
      <w:r>
        <w:rPr>
          <w:b w:val="0"/>
        </w:rPr>
        <w:t>A. Jim Corbett National Park</w:t>
      </w:r>
    </w:p>
    <w:p>
      <w:pPr>
        <w:spacing w:after="100" w:before="0"/>
      </w:pPr>
      <w:r>
        <w:rPr>
          <w:b w:val="0"/>
        </w:rPr>
        <w:t>B. Namdapha National Park</w:t>
      </w:r>
    </w:p>
    <w:p>
      <w:pPr>
        <w:spacing w:after="100" w:before="0"/>
      </w:pPr>
      <w:r>
        <w:rPr>
          <w:b w:val="0"/>
        </w:rPr>
        <w:t>C. Keibul Lamjao National Park</w:t>
      </w:r>
    </w:p>
    <w:p>
      <w:pPr>
        <w:spacing w:after="100" w:before="0"/>
      </w:pPr>
      <w:r>
        <w:rPr>
          <w:b w:val="0"/>
        </w:rPr>
        <w:t>D. Bandipur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Namdapha National Park is the largest protected area in the Eastern Himalayan sub-region.</w:t>
      </w:r>
    </w:p>
    <w:p>
      <w:pPr>
        <w:spacing w:before="0"/>
      </w:pPr>
      <w:r>
        <w:rPr>
          <w:b w:val="0"/>
        </w:rPr>
        <w:t>• It is a wide protected area of 1,985 km2 in Arunachal Pradesh of Northeast India.</w:t>
      </w:r>
    </w:p>
    <w:p>
      <w:pPr>
        <w:spacing w:before="0"/>
      </w:pPr>
      <w:r>
        <w:rPr>
          <w:b w:val="0"/>
        </w:rPr>
      </w:r>
    </w:p>
    <w:p>
      <w:pPr>
        <w:spacing w:after="100" w:line="360" w:lineRule="auto" w:before="0"/>
      </w:pPr>
      <w:r>
        <w:rPr>
          <w:b w:val="0"/>
        </w:rPr>
        <w:t>8. In which of the following states is Neora Valley National Park situated?</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Maharashtra</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Neora Valley National Park is situated in the Kalimpong district, West Bengal.</w:t>
      </w:r>
    </w:p>
    <w:p>
      <w:pPr>
        <w:spacing w:before="0"/>
      </w:pPr>
      <w:r>
        <w:rPr>
          <w:b w:val="0"/>
        </w:rPr>
        <w:t>• It was established in 1986.</w:t>
      </w:r>
    </w:p>
    <w:p>
      <w:pPr>
        <w:spacing w:before="0"/>
      </w:pPr>
      <w:r>
        <w:rPr>
          <w:b w:val="0"/>
        </w:rPr>
        <w:t>• It spreads over an area of 88 km².</w:t>
      </w:r>
    </w:p>
    <w:p>
      <w:pPr>
        <w:spacing w:before="0"/>
      </w:pPr>
      <w:r>
        <w:rPr>
          <w:b w:val="0"/>
        </w:rPr>
        <w:t>• The park reaches up to an elevation of over 3500 meters above sea level.</w:t>
      </w:r>
    </w:p>
    <w:p>
      <w:pPr>
        <w:spacing w:before="0"/>
      </w:pPr>
      <w:r>
        <w:rPr>
          <w:b w:val="0"/>
        </w:rPr>
      </w:r>
    </w:p>
    <w:p>
      <w:pPr>
        <w:spacing w:after="100" w:line="360" w:lineRule="auto" w:before="0"/>
      </w:pPr>
      <w:r>
        <w:rPr>
          <w:b w:val="0"/>
        </w:rPr>
        <w:t>9. Which sanctuary is famous for endangered Estuarine Crocodiles conservation in India?</w:t>
      </w:r>
    </w:p>
    <w:p>
      <w:pPr>
        <w:spacing w:before="0"/>
      </w:pPr>
      <w:r>
        <w:rPr>
          <w:b w:val="0"/>
        </w:rPr>
      </w:r>
    </w:p>
    <w:p>
      <w:pPr>
        <w:spacing w:after="100" w:before="0"/>
      </w:pPr>
      <w:r>
        <w:rPr>
          <w:b w:val="0"/>
        </w:rPr>
        <w:t>A. Bhitarkanika Wildlife Sanctuary, Odisha</w:t>
      </w:r>
    </w:p>
    <w:p>
      <w:pPr>
        <w:spacing w:after="100" w:before="0"/>
      </w:pPr>
      <w:r>
        <w:rPr>
          <w:b w:val="0"/>
        </w:rPr>
        <w:t>B. Dandeli Wildlife Sanctuary, Karnataka</w:t>
      </w:r>
    </w:p>
    <w:p>
      <w:pPr>
        <w:spacing w:after="100" w:before="0"/>
      </w:pPr>
      <w:r>
        <w:rPr>
          <w:b w:val="0"/>
        </w:rPr>
        <w:t>C. Chinnar Wildlife Sanctuary, Kerala</w:t>
      </w:r>
    </w:p>
    <w:p>
      <w:pPr>
        <w:spacing w:after="100" w:before="0"/>
      </w:pPr>
      <w:r>
        <w:rPr>
          <w:b w:val="0"/>
        </w:rPr>
        <w:t>D. Indira Gandhi Wildlife Sanctuary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Bhitarkanika Wildlife Sanctuary, Odisha.</w:t>
      </w:r>
    </w:p>
    <w:p>
      <w:pPr>
        <w:spacing w:before="0"/>
      </w:pPr>
      <w:r>
        <w:rPr>
          <w:b w:val="0"/>
        </w:rPr>
        <w:t>• Bhitarkanika Mangroves is a part of Bhitarkanika Wildlife Sanctuary.</w:t>
      </w:r>
    </w:p>
    <w:p>
      <w:pPr>
        <w:spacing w:before="0"/>
      </w:pPr>
      <w:r>
        <w:rPr>
          <w:b w:val="0"/>
        </w:rPr>
        <w:t>• It is located in Odisha.</w:t>
      </w:r>
    </w:p>
    <w:p>
      <w:pPr>
        <w:spacing w:before="0"/>
      </w:pPr>
      <w:r>
        <w:rPr>
          <w:b w:val="0"/>
        </w:rPr>
        <w:t>• It covers an area of 650 square kilometres.</w:t>
      </w:r>
    </w:p>
    <w:p>
      <w:pPr>
        <w:spacing w:before="0"/>
      </w:pPr>
      <w:r>
        <w:rPr>
          <w:b w:val="0"/>
        </w:rPr>
        <w:t>• The core area of the sanctuary was declared Bhitarkanika National Park.</w:t>
      </w:r>
    </w:p>
    <w:p>
      <w:pPr>
        <w:spacing w:before="0"/>
      </w:pPr>
      <w:r>
        <w:rPr>
          <w:b w:val="0"/>
        </w:rPr>
        <w:t>• It is famous for its Saltwater crocodiles and Olive ridley sea turtle.</w:t>
      </w:r>
    </w:p>
    <w:p>
      <w:pPr>
        <w:spacing w:before="0"/>
      </w:pPr>
      <w:r>
        <w:rPr>
          <w:b w:val="0"/>
        </w:rPr>
        <w:t>• It was designated a Ramsar Wetland of International Importance in 2002.</w:t>
      </w:r>
    </w:p>
    <w:p>
      <w:pPr>
        <w:spacing w:before="0"/>
      </w:pPr>
      <w:r>
        <w:rPr>
          <w:b w:val="0"/>
        </w:rPr>
        <w:t>• Bhitarkanika Wildlife Sanctuary includes Gahirmatha Marine Wildlife Sanctuary.</w:t>
      </w:r>
    </w:p>
    <w:p>
      <w:pPr>
        <w:spacing w:before="0"/>
      </w:pPr>
      <w:r>
        <w:rPr>
          <w:b w:val="0"/>
        </w:rPr>
      </w:r>
    </w:p>
    <w:p>
      <w:pPr>
        <w:spacing w:after="100" w:line="360" w:lineRule="auto" w:before="0"/>
      </w:pPr>
      <w:r>
        <w:rPr>
          <w:b w:val="0"/>
        </w:rPr>
        <w:t>10. In which of the following states/union territories are you more likely to ﬁnd the natural habitat of the one-horned rhinoceros (Indian Rhino)?</w:t>
      </w:r>
    </w:p>
    <w:p>
      <w:pPr>
        <w:spacing w:before="0"/>
      </w:pPr>
      <w:r>
        <w:rPr>
          <w:b w:val="0"/>
        </w:rPr>
      </w:r>
    </w:p>
    <w:p>
      <w:pPr>
        <w:spacing w:after="100" w:before="0"/>
      </w:pPr>
      <w:r>
        <w:rPr>
          <w:b w:val="0"/>
        </w:rPr>
        <w:t>A. Sikkim</w:t>
      </w:r>
    </w:p>
    <w:p>
      <w:pPr>
        <w:spacing w:after="100" w:before="0"/>
      </w:pPr>
      <w:r>
        <w:rPr>
          <w:b w:val="0"/>
        </w:rPr>
        <w:t>B. Ladakh</w:t>
      </w:r>
    </w:p>
    <w:p>
      <w:pPr>
        <w:spacing w:after="100" w:before="0"/>
      </w:pPr>
      <w:r>
        <w:rPr>
          <w:b w:val="0"/>
        </w:rPr>
        <w:t>C. Jammu &amp; Kashmir</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Important Points Additional Information</w:t>
      </w:r>
    </w:p>
    <w:p>
      <w:pPr>
        <w:spacing w:before="0"/>
      </w:pPr>
      <w:r>
        <w:rPr>
          <w:b w:val="0"/>
        </w:rPr>
        <w:t>• Assam is the states/union territories that are more likely to ﬁnd the natural habitat of the one-horned rhinoceros (Indian Rhino).</w:t>
      </w:r>
    </w:p>
    <w:p>
      <w:pPr>
        <w:spacing w:before="0"/>
      </w:pPr>
      <w:r>
        <w:rPr>
          <w:b w:val="0"/>
        </w:rPr>
        <w:t>• Kaziranga National Park of Assam has the largest population with more than 90% of greater-one horned rhinos.</w:t>
      </w:r>
    </w:p>
    <w:p>
      <w:pPr>
        <w:spacing w:before="0"/>
      </w:pPr>
      <w:r>
        <w:rPr>
          <w:b w:val="0"/>
        </w:rPr>
        <w:t>• Kaziranga National Park lies partly in Golaghat District and partly in Nagaon District of Assam. It is the oldest park in Assam covers an area of 430 sq km along the river Brahmaputra on the North and the Karbi Anglong hills on the South.</w:t>
      </w:r>
    </w:p>
    <w:p>
      <w:pPr>
        <w:spacing w:before="0"/>
      </w:pPr>
      <w:r>
        <w:rPr>
          <w:b w:val="0"/>
        </w:rPr>
        <w:t>• Kaziranga National Park a world heritage site is famous for the Great Indian one-horned rhinoceros, the landscape of Kaziranga is of sheer forest, tall elephant grass, rugged reeds, marshes &amp; shallow pools. It has been declared as National Park in 1974.</w:t>
      </w:r>
    </w:p>
    <w:p>
      <w:pPr>
        <w:spacing w:before="0"/>
      </w:pPr>
      <w:r>
        <w:rPr>
          <w:b w:val="0"/>
        </w:rPr>
        <w:t>• Hemis National Park located in Ladakh is one of Asia's most famous natural habitats of the Snow Leopard.</w:t>
      </w:r>
    </w:p>
    <w:p>
      <w:pPr>
        <w:spacing w:before="0"/>
      </w:pPr>
      <w:r>
        <w:rPr>
          <w:b w:val="0"/>
        </w:rPr>
        <w:t>• Dachigam National Park located in Jammu and Kashmir is famous for the hangul, or Kashmir stag.</w:t>
      </w:r>
    </w:p>
    <w:p>
      <w:pPr>
        <w:spacing w:before="0"/>
      </w:pPr>
      <w:r>
        <w:rPr>
          <w:b w:val="0"/>
        </w:rPr>
      </w:r>
    </w:p>
    <w:p>
      <w:pPr>
        <w:spacing w:after="100" w:line="360" w:lineRule="auto" w:before="0"/>
      </w:pPr>
      <w:r>
        <w:rPr>
          <w:b w:val="0"/>
        </w:rPr>
        <w:t>11. Which of the following parks is India's ﬁrst 'Mixed World Heritage Site' on UNESCO’s World Heritage list ?</w:t>
      </w:r>
    </w:p>
    <w:p>
      <w:pPr>
        <w:spacing w:before="0"/>
      </w:pPr>
      <w:r>
        <w:rPr>
          <w:b w:val="0"/>
        </w:rPr>
      </w:r>
    </w:p>
    <w:p>
      <w:pPr>
        <w:spacing w:after="100" w:before="0"/>
      </w:pPr>
      <w:r>
        <w:rPr>
          <w:b w:val="0"/>
        </w:rPr>
        <w:t>A. Gir National Park</w:t>
      </w:r>
    </w:p>
    <w:p>
      <w:pPr>
        <w:spacing w:after="100" w:before="0"/>
      </w:pPr>
      <w:r>
        <w:rPr>
          <w:b w:val="0"/>
        </w:rPr>
        <w:t>B. Khangchendzonga National Park</w:t>
      </w:r>
    </w:p>
    <w:p>
      <w:pPr>
        <w:spacing w:after="100" w:before="0"/>
      </w:pPr>
      <w:r>
        <w:rPr>
          <w:b w:val="0"/>
        </w:rPr>
        <w:t>C. Nagarhole National Park</w:t>
      </w:r>
    </w:p>
    <w:p>
      <w:pPr>
        <w:spacing w:after="100" w:before="0"/>
      </w:pPr>
      <w:r>
        <w:rPr>
          <w:b w:val="0"/>
        </w:rPr>
        <w:t>D. Kanha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Khangchendzonga National Park.Key Points Additional Information</w:t>
      </w:r>
    </w:p>
    <w:p>
      <w:pPr>
        <w:spacing w:before="0"/>
      </w:pPr>
      <w:r>
        <w:rPr>
          <w:b w:val="0"/>
        </w:rPr>
        <w:t>• The Khangchendzonga National Park is a biosphere reserve, national park and India’s first mixed World Heritage site located in Sikkim.</w:t>
      </w:r>
    </w:p>
    <w:p>
      <w:pPr>
        <w:spacing w:before="0"/>
      </w:pPr>
      <w:r>
        <w:rPr>
          <w:b w:val="0"/>
        </w:rPr>
        <w:t>• The park gets its name from the mountain Kanchenjunga.</w:t>
      </w:r>
    </w:p>
    <w:p>
      <w:pPr>
        <w:spacing w:before="0"/>
      </w:pPr>
      <w:r>
        <w:rPr>
          <w:b w:val="0"/>
        </w:rPr>
        <w:t>• Gir National Park is known for its Asiatic Lions. It is located in the Gujarat state of India.</w:t>
      </w:r>
    </w:p>
    <w:p>
      <w:pPr>
        <w:spacing w:before="0"/>
      </w:pPr>
      <w:r>
        <w:rPr>
          <w:b w:val="0"/>
        </w:rPr>
        <w:t>• Nagarhole National Park is located in the Mysore and Kodagu districts of Karnataka.</w:t>
      </w:r>
    </w:p>
    <w:p>
      <w:pPr>
        <w:spacing w:before="0"/>
      </w:pPr>
      <w:r>
        <w:rPr>
          <w:b w:val="0"/>
        </w:rPr>
        <w:t>• Kanha National Park is nestled in the Maikal range of Satpuras in Madhya Pradesh. Tigers, jackals and wild pigs can be spotted in Kanha.</w:t>
      </w:r>
    </w:p>
    <w:p>
      <w:pPr>
        <w:spacing w:before="0"/>
      </w:pPr>
      <w:r>
        <w:rPr>
          <w:b w:val="0"/>
        </w:rPr>
        <w:t>• India has a total of 42 UNESCO World heritage sites that include 34 cultural, 7 natural, and 1 mixed heritage site.</w:t>
      </w:r>
    </w:p>
    <w:p>
      <w:pPr>
        <w:spacing w:before="0"/>
      </w:pPr>
      <w:r>
        <w:rPr>
          <w:b w:val="0"/>
        </w:rPr>
        <w:t>• The list of 7 national Natural World Heritage sites of UNESCO are as follows: Kaziranga Wild Life Sanctuary, Assam.</w:t>
      </w:r>
    </w:p>
    <w:p>
      <w:pPr>
        <w:spacing w:before="0"/>
      </w:pPr>
      <w:r>
        <w:rPr>
          <w:b w:val="0"/>
        </w:rPr>
        <w:t>• Sundarbans National Park, West Bengal.</w:t>
      </w:r>
    </w:p>
    <w:p>
      <w:pPr>
        <w:spacing w:before="0"/>
      </w:pPr>
      <w:r>
        <w:rPr>
          <w:b w:val="0"/>
        </w:rPr>
        <w:t>• Great Himalayan National Park, Himachal Pradesh.</w:t>
      </w:r>
    </w:p>
    <w:p>
      <w:pPr>
        <w:spacing w:before="0"/>
      </w:pPr>
      <w:r>
        <w:rPr>
          <w:b w:val="0"/>
        </w:rPr>
        <w:t>• Manas Wild Life Sanctuary, Assam.</w:t>
      </w:r>
    </w:p>
    <w:p>
      <w:pPr>
        <w:spacing w:before="0"/>
      </w:pPr>
      <w:r>
        <w:rPr>
          <w:b w:val="0"/>
        </w:rPr>
        <w:t>• Keoladeo National Park, Bharatpur, Rajasthan.</w:t>
      </w:r>
    </w:p>
    <w:p>
      <w:pPr>
        <w:spacing w:before="0"/>
      </w:pPr>
      <w:r>
        <w:rPr>
          <w:b w:val="0"/>
        </w:rPr>
        <w:t>• Nanda Devi and Valley of Flowers National Parks, Uttarakhand.</w:t>
      </w:r>
    </w:p>
    <w:p>
      <w:pPr>
        <w:spacing w:before="0"/>
      </w:pPr>
      <w:r>
        <w:rPr>
          <w:b w:val="0"/>
        </w:rPr>
        <w:t>• The Western Ghats.</w:t>
      </w:r>
    </w:p>
    <w:p>
      <w:pPr>
        <w:spacing w:before="0"/>
      </w:pPr>
      <w:r>
        <w:rPr>
          <w:b w:val="0"/>
        </w:rPr>
      </w:r>
    </w:p>
    <w:p>
      <w:pPr>
        <w:spacing w:after="100" w:line="360" w:lineRule="auto" w:before="0"/>
      </w:pPr>
      <w:r>
        <w:rPr>
          <w:b w:val="0"/>
        </w:rPr>
        <w:t>12. In which year was the Kaziranga National Park declared as a Reserved Forest?</w:t>
      </w:r>
    </w:p>
    <w:p>
      <w:pPr>
        <w:spacing w:before="0"/>
      </w:pPr>
      <w:r>
        <w:rPr>
          <w:b w:val="0"/>
        </w:rPr>
      </w:r>
    </w:p>
    <w:p>
      <w:pPr>
        <w:spacing w:after="100" w:before="0"/>
      </w:pPr>
      <w:r>
        <w:rPr>
          <w:b w:val="0"/>
        </w:rPr>
        <w:t>A. 1908</w:t>
      </w:r>
    </w:p>
    <w:p>
      <w:pPr>
        <w:spacing w:after="100" w:before="0"/>
      </w:pPr>
      <w:r>
        <w:rPr>
          <w:b w:val="0"/>
        </w:rPr>
        <w:t>B. 1925</w:t>
      </w:r>
    </w:p>
    <w:p>
      <w:pPr>
        <w:spacing w:after="100" w:before="0"/>
      </w:pPr>
      <w:r>
        <w:rPr>
          <w:b w:val="0"/>
        </w:rPr>
        <w:t>C. 1900</w:t>
      </w:r>
    </w:p>
    <w:p>
      <w:pPr>
        <w:spacing w:after="100" w:before="0"/>
      </w:pPr>
      <w:r>
        <w:rPr>
          <w:b w:val="0"/>
        </w:rPr>
        <w:t>D. 1940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1908. National Park</w:t>
      </w:r>
    </w:p>
    <w:p>
      <w:pPr>
        <w:spacing w:before="0"/>
      </w:pPr>
      <w:r>
        <w:rPr>
          <w:b w:val="0"/>
        </w:rPr>
        <w:t>• Kaziranga National Park is located in the Golaghat and Nagaon districts of Assam.</w:t>
      </w:r>
    </w:p>
    <w:p>
      <w:pPr>
        <w:spacing w:before="0"/>
      </w:pPr>
      <w:r>
        <w:rPr>
          <w:b w:val="0"/>
        </w:rPr>
        <w:t>• The popular national park is also a UNESCO World Heritage Site.</w:t>
      </w:r>
    </w:p>
    <w:p>
      <w:pPr>
        <w:spacing w:before="0"/>
      </w:pPr>
      <w:r>
        <w:rPr>
          <w:b w:val="0"/>
        </w:rPr>
        <w:t>• Two-thirds of the world's Great One-horned Rhinoceroses live in the park.</w:t>
      </w:r>
    </w:p>
    <w:p>
      <w:pPr>
        <w:spacing w:before="0"/>
      </w:pPr>
      <w:r>
        <w:rPr>
          <w:b w:val="0"/>
        </w:rPr>
        <w:t>• The national park is also recognized as an Important Bird Area (IBA) making it not only an ideal wildlife sighting destination in India.</w:t>
      </w:r>
    </w:p>
    <w:p>
      <w:pPr>
        <w:spacing w:before="0"/>
      </w:pPr>
      <w:r>
        <w:rPr>
          <w:b w:val="0"/>
        </w:rPr>
        <w:t>• In 1908, Kaziranga was designated a "Reserve Forest".</w:t>
      </w:r>
    </w:p>
    <w:p>
      <w:pPr>
        <w:spacing w:before="0"/>
      </w:pPr>
      <w:r>
        <w:rPr>
          <w:b w:val="0"/>
        </w:rPr>
        <w:t>• There are 106 National parks in India.</w:t>
      </w:r>
    </w:p>
    <w:p>
      <w:pPr>
        <w:spacing w:before="0"/>
      </w:pPr>
      <w:r>
        <w:rPr>
          <w:b w:val="0"/>
        </w:rPr>
        <w:t>• First national park in India- Jim Corbett National Park (previously known as Hailey National Park).</w:t>
      </w:r>
    </w:p>
    <w:p>
      <w:pPr>
        <w:spacing w:before="0"/>
      </w:pPr>
      <w:r>
        <w:rPr>
          <w:b w:val="0"/>
        </w:rPr>
        <w:t>• No human activity/rights allowed except for the ones permitted by the Chief Wildlife Warden of the State.</w:t>
      </w:r>
    </w:p>
    <w:p>
      <w:pPr>
        <w:spacing w:before="0"/>
      </w:pPr>
      <w:r>
        <w:rPr>
          <w:b w:val="0"/>
        </w:rPr>
        <w:t>• It covered a 1.23 percent geographical area of India.</w:t>
      </w:r>
    </w:p>
    <w:p>
      <w:pPr>
        <w:spacing w:before="0"/>
      </w:pPr>
      <w:r>
        <w:rPr>
          <w:b w:val="0"/>
        </w:rPr>
        <w:t>• Recently in July Assam government decided to upgrade the Dehing Patkai Wildlife Sanctuary into National Park.</w:t>
      </w:r>
    </w:p>
    <w:p>
      <w:pPr>
        <w:spacing w:before="0"/>
      </w:pPr>
      <w:r>
        <w:rPr>
          <w:b w:val="0"/>
        </w:rPr>
      </w:r>
    </w:p>
    <w:p>
      <w:pPr>
        <w:spacing w:after="100" w:line="360" w:lineRule="auto" w:before="0"/>
      </w:pPr>
      <w:r>
        <w:rPr>
          <w:b w:val="0"/>
        </w:rPr>
        <w:t>13. Which of the following Tiger Reserves/National Parks and states situated in is INCORRECTLY matched?</w:t>
      </w:r>
    </w:p>
    <w:p>
      <w:pPr>
        <w:spacing w:before="0"/>
      </w:pPr>
      <w:r>
        <w:rPr>
          <w:b w:val="0"/>
        </w:rPr>
      </w:r>
    </w:p>
    <w:p>
      <w:pPr>
        <w:spacing w:after="100" w:before="0"/>
      </w:pPr>
      <w:r>
        <w:rPr>
          <w:b w:val="0"/>
        </w:rPr>
        <w:t>A. Manas Tiger Reserve - Assam</w:t>
      </w:r>
    </w:p>
    <w:p>
      <w:pPr>
        <w:spacing w:after="100" w:before="0"/>
      </w:pPr>
      <w:r>
        <w:rPr>
          <w:b w:val="0"/>
        </w:rPr>
        <w:t>B. Bandhavgarh National Park - Madhya Pradesh</w:t>
      </w:r>
    </w:p>
    <w:p>
      <w:pPr>
        <w:spacing w:after="100" w:before="0"/>
      </w:pPr>
      <w:r>
        <w:rPr>
          <w:b w:val="0"/>
        </w:rPr>
        <w:t>C. Sundarbans National Park - Odisha</w:t>
      </w:r>
    </w:p>
    <w:p>
      <w:pPr>
        <w:spacing w:after="100" w:before="0"/>
      </w:pPr>
      <w:r>
        <w:rPr>
          <w:b w:val="0"/>
        </w:rPr>
        <w:t>D. Corbett National Park - Uttarakhand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Sundarbans National Park - Odisha. Key Points Additional Information</w:t>
      </w:r>
    </w:p>
    <w:p>
      <w:pPr>
        <w:spacing w:before="0"/>
      </w:pPr>
      <w:r>
        <w:rPr>
          <w:b w:val="0"/>
        </w:rPr>
        <w:t>• Sundarbans National Park - Odisha, this land results from the strong tide that is a daily reality in Sunderban.</w:t>
      </w:r>
    </w:p>
    <w:p>
      <w:pPr>
        <w:spacing w:before="0"/>
      </w:pPr>
      <w:r>
        <w:rPr>
          <w:b w:val="0"/>
        </w:rPr>
        <w:t>• Sunderban is located in the North and South 24 Pargana Districts of the Indian State of West Bengal.</w:t>
      </w:r>
    </w:p>
    <w:p>
      <w:pPr>
        <w:spacing w:before="0"/>
      </w:pPr>
      <w:r>
        <w:rPr>
          <w:b w:val="0"/>
        </w:rPr>
        <w:t>• Sunderban Biosphere Reserve at a total of 9630 sq km, is the third largest such reserve in India having got this status in 1989.</w:t>
      </w:r>
    </w:p>
    <w:p>
      <w:pPr>
        <w:spacing w:before="0"/>
      </w:pPr>
      <w:r>
        <w:rPr>
          <w:b w:val="0"/>
        </w:rPr>
        <w:t>• It is part of the Sundarbans on the Ganges Delta and adjacent to the Sundarban Reserve Forest in Bangladesh.</w:t>
      </w:r>
    </w:p>
    <w:p>
      <w:pPr>
        <w:spacing w:before="0"/>
      </w:pPr>
      <w:r>
        <w:rPr>
          <w:b w:val="0"/>
        </w:rPr>
        <w:t>• It is located in southwest Bangladesh.</w:t>
      </w:r>
    </w:p>
    <w:p>
      <w:pPr>
        <w:spacing w:before="0"/>
      </w:pPr>
      <w:r>
        <w:rPr>
          <w:b w:val="0"/>
        </w:rPr>
        <w:t>• Manas National Park is a national park, Project Tiger reserve, biosphere reserve, and elephant reserve in Assam, India.</w:t>
      </w:r>
    </w:p>
    <w:p>
      <w:pPr>
        <w:spacing w:before="0"/>
      </w:pPr>
      <w:r>
        <w:rPr>
          <w:b w:val="0"/>
        </w:rPr>
        <w:t>• Bandhavgarh National Park is in the central Indian state of Madhya Pradesh. This biodiverse park is known for its big population of royal Bengal tigers, mainly in the central Tala zone.</w:t>
      </w:r>
    </w:p>
    <w:p>
      <w:pPr>
        <w:spacing w:before="0"/>
      </w:pPr>
      <w:r>
        <w:rPr>
          <w:b w:val="0"/>
        </w:rPr>
        <w:t>• Jim Corbett National Park is a forested wildlife sanctuary in northern India’s Uttarakhand State.</w:t>
      </w:r>
    </w:p>
    <w:p>
      <w:pPr>
        <w:spacing w:before="0"/>
      </w:pPr>
      <w:r>
        <w:rPr>
          <w:b w:val="0"/>
        </w:rPr>
        <w:t>• Rich in flowers and animals, it’s known for its Bengal tigers. Animals, as well as tigers, leopards and wild elephants, roam the Dhikala zone.</w:t>
      </w:r>
    </w:p>
    <w:p>
      <w:pPr>
        <w:spacing w:before="0"/>
      </w:pPr>
      <w:r>
        <w:rPr>
          <w:b w:val="0"/>
        </w:rPr>
      </w:r>
    </w:p>
    <w:p>
      <w:pPr>
        <w:spacing w:after="100" w:line="360" w:lineRule="auto" w:before="0"/>
      </w:pPr>
      <w:r>
        <w:rPr>
          <w:b w:val="0"/>
        </w:rPr>
        <w:t>14. Which is the natural habitat of the Asiatic Lion in India?</w:t>
      </w:r>
    </w:p>
    <w:p>
      <w:pPr>
        <w:spacing w:before="0"/>
      </w:pPr>
      <w:r>
        <w:rPr>
          <w:b w:val="0"/>
        </w:rPr>
      </w:r>
    </w:p>
    <w:p>
      <w:pPr>
        <w:spacing w:after="100" w:before="0"/>
      </w:pPr>
      <w:r>
        <w:rPr>
          <w:b w:val="0"/>
        </w:rPr>
        <w:t>A. Kaziranga National Park</w:t>
      </w:r>
    </w:p>
    <w:p>
      <w:pPr>
        <w:spacing w:after="100" w:before="0"/>
      </w:pPr>
      <w:r>
        <w:rPr>
          <w:b w:val="0"/>
        </w:rPr>
        <w:t>B. Dudhwa National Park</w:t>
      </w:r>
    </w:p>
    <w:p>
      <w:pPr>
        <w:spacing w:after="100" w:before="0"/>
      </w:pPr>
      <w:r>
        <w:rPr>
          <w:b w:val="0"/>
        </w:rPr>
        <w:t>C. Sundarbans</w:t>
      </w:r>
    </w:p>
    <w:p>
      <w:pPr>
        <w:spacing w:after="100" w:before="0"/>
      </w:pPr>
      <w:r>
        <w:rPr>
          <w:b w:val="0"/>
        </w:rPr>
        <w:t>D. Gir Forest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Gir Forest in Gujarat is the sole natural habitat of the Asiatic Lion in India. Conservation efforts have increased their population from near extinction.</w:t>
      </w:r>
    </w:p>
    <w:p>
      <w:pPr>
        <w:spacing w:before="0"/>
      </w:pPr>
      <w:r>
        <w:rPr>
          <w:b w:val="0"/>
        </w:rPr>
      </w:r>
    </w:p>
    <w:p>
      <w:pPr>
        <w:spacing w:after="100" w:line="360" w:lineRule="auto" w:before="0"/>
      </w:pPr>
      <w:r>
        <w:rPr>
          <w:b w:val="0"/>
        </w:rPr>
        <w:t>15. Which of the following statements is/are correct I– Maximum National Parks in India are located in the state of Madhya Pradesh. II – Mudumalai National Park is located in Kerala. III – The Salim Ali Centre for Ornithology and Natural History is located in Tamil Nadu.</w:t>
      </w:r>
    </w:p>
    <w:p>
      <w:pPr>
        <w:spacing w:before="0"/>
      </w:pPr>
      <w:r>
        <w:rPr>
          <w:b w:val="0"/>
        </w:rPr>
      </w:r>
    </w:p>
    <w:p>
      <w:pPr>
        <w:spacing w:after="100" w:before="0"/>
      </w:pPr>
      <w:r>
        <w:rPr>
          <w:b w:val="0"/>
        </w:rPr>
        <w:t>A. Both I and II are correct</w:t>
      </w:r>
    </w:p>
    <w:p>
      <w:pPr>
        <w:spacing w:after="100" w:before="0"/>
      </w:pPr>
      <w:r>
        <w:rPr>
          <w:b w:val="0"/>
        </w:rPr>
        <w:t>B. Only III is correct</w:t>
      </w:r>
    </w:p>
    <w:p>
      <w:pPr>
        <w:spacing w:after="100" w:before="0"/>
      </w:pPr>
      <w:r>
        <w:rPr>
          <w:b w:val="0"/>
        </w:rPr>
        <w:t>C. Only I is correct.</w:t>
      </w:r>
    </w:p>
    <w:p>
      <w:pPr>
        <w:spacing w:after="100" w:before="0"/>
      </w:pPr>
      <w:r>
        <w:rPr>
          <w:b w:val="0"/>
        </w:rPr>
        <w:t>D. Both I and III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Madhya Pradesh has the highest number of national parks in India, including notable ones like Kanha, Bandhavgarh, and Pench. The Salim Ali Centre for Ornithology and Natural History, named after renowned ornithologist Dr. Salim Ali, is located in Tamil Nadu. Mudumalai National Park, part of the Nilgiri Biosphere Reserve, is situated at the tri-junction of Tamil Nadu, Kerala, and Karnataka, but it is actually located in Tamil Nadu. Thus, the correct statements are that Madhya Pradesh has the maximum national parks and the Salim Ali Centre is in Tamil Nadu.</w:t>
      </w:r>
    </w:p>
    <w:p>
      <w:pPr>
        <w:spacing w:before="0"/>
      </w:pPr>
      <w:r>
        <w:rPr>
          <w:b w:val="0"/>
        </w:rPr>
      </w:r>
    </w:p>
    <w:p>
      <w:pPr>
        <w:spacing w:after="100" w:line="360" w:lineRule="auto" w:before="0"/>
      </w:pPr>
      <w:r>
        <w:rPr>
          <w:b w:val="0"/>
        </w:rPr>
        <w:t>16. The Blackbuck National Park is located in _______</w:t>
      </w:r>
    </w:p>
    <w:p>
      <w:pPr>
        <w:spacing w:before="0"/>
      </w:pPr>
      <w:r>
        <w:rPr>
          <w:b w:val="0"/>
        </w:rPr>
      </w:r>
    </w:p>
    <w:p>
      <w:pPr>
        <w:spacing w:after="100" w:before="0"/>
      </w:pPr>
      <w:r>
        <w:rPr>
          <w:b w:val="0"/>
        </w:rPr>
        <w:t>A. Haryana</w:t>
      </w:r>
    </w:p>
    <w:p>
      <w:pPr>
        <w:spacing w:after="100" w:before="0"/>
      </w:pPr>
      <w:r>
        <w:rPr>
          <w:b w:val="0"/>
        </w:rPr>
        <w:t>B. Gujarat</w:t>
      </w:r>
    </w:p>
    <w:p>
      <w:pPr>
        <w:spacing w:after="100" w:before="0"/>
      </w:pPr>
      <w:r>
        <w:rPr>
          <w:b w:val="0"/>
        </w:rPr>
        <w:t>C. Sikkim</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Blackbuck National Park, located in Gujarat, spans 34 sq km and is surrounded by the Gulf of Khambhat, wastelands, and agricultural fields. Originally Maharaja's grassland, the sanctuary was established in 1976. It falls under the semi-arid biogeographical zone and is one of Gujarat's top wildlife destinations alongside Gir and Marine National Parks.</w:t>
      </w:r>
    </w:p>
    <w:p>
      <w:pPr>
        <w:spacing w:before="0"/>
      </w:pPr>
      <w:r>
        <w:rPr>
          <w:b w:val="0"/>
        </w:rPr>
      </w:r>
    </w:p>
    <w:p>
      <w:pPr>
        <w:spacing w:after="100" w:line="360" w:lineRule="auto" w:before="0"/>
      </w:pPr>
      <w:r>
        <w:rPr>
          <w:b w:val="0"/>
        </w:rPr>
        <w:t>17. The Bandipur National Park is located in which of the following states?</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Bandipur National Park is in Karnataka, part of the Nilgiri Biosphere Reserve, renowned for its biodiversity, including tigers, elephants, and Indian bison. A major tourist spot, it highlights India's wildlife heritage. Other states like Andhra Pradesh, Kerala, and Tamil Nadu also host notable national parks and wildlife sanctuaries.</w:t>
      </w:r>
    </w:p>
    <w:p>
      <w:pPr>
        <w:spacing w:before="0"/>
      </w:pPr>
      <w:r>
        <w:rPr>
          <w:b w:val="0"/>
        </w:rPr>
      </w:r>
    </w:p>
    <w:p>
      <w:pPr>
        <w:spacing w:after="100" w:line="360" w:lineRule="auto" w:before="0"/>
      </w:pPr>
      <w:r>
        <w:rPr>
          <w:b w:val="0"/>
        </w:rPr>
        <w:t>18. How many UNESCO Natural World Heritage sites are there in India?</w:t>
      </w:r>
    </w:p>
    <w:p>
      <w:pPr>
        <w:spacing w:before="0"/>
      </w:pPr>
      <w:r>
        <w:rPr>
          <w:b w:val="0"/>
        </w:rPr>
      </w:r>
    </w:p>
    <w:p>
      <w:pPr>
        <w:spacing w:after="100" w:before="0"/>
      </w:pPr>
      <w:r>
        <w:rPr>
          <w:b w:val="0"/>
        </w:rPr>
        <w:t>A. Seven</w:t>
      </w:r>
    </w:p>
    <w:p>
      <w:pPr>
        <w:spacing w:after="100" w:before="0"/>
      </w:pPr>
      <w:r>
        <w:rPr>
          <w:b w:val="0"/>
        </w:rPr>
        <w:t>B. Four</w:t>
      </w:r>
    </w:p>
    <w:p>
      <w:pPr>
        <w:spacing w:after="100" w:before="0"/>
      </w:pPr>
      <w:r>
        <w:rPr>
          <w:b w:val="0"/>
        </w:rPr>
        <w:t>C. Six</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are seven UNESCO Natural World Heritage sites in India. The seven sites are: Kaziranga National Park, Manas Wildlife Sanctuary, Keoladeo National Park, Sundarbans National Park, Nanda Devi and Valley of Flowers National Parks, Western Ghats, and Great Himalayan National Park.</w:t>
      </w:r>
    </w:p>
    <w:p>
      <w:pPr>
        <w:spacing w:before="0"/>
      </w:pPr>
      <w:r>
        <w:rPr>
          <w:b w:val="0"/>
        </w:rPr>
      </w:r>
    </w:p>
    <w:p>
      <w:pPr>
        <w:spacing w:after="100" w:line="360" w:lineRule="auto" w:before="0"/>
      </w:pPr>
      <w:r>
        <w:rPr>
          <w:b w:val="0"/>
        </w:rPr>
        <w:t>19. Pin valley National park is situated in ________.</w:t>
      </w:r>
    </w:p>
    <w:p>
      <w:pPr>
        <w:spacing w:before="0"/>
      </w:pPr>
      <w:r>
        <w:rPr>
          <w:b w:val="0"/>
        </w:rPr>
      </w:r>
    </w:p>
    <w:p>
      <w:pPr>
        <w:spacing w:after="100" w:before="0"/>
      </w:pPr>
      <w:r>
        <w:rPr>
          <w:b w:val="0"/>
        </w:rPr>
        <w:t>A. Andhra Pradesh</w:t>
      </w:r>
    </w:p>
    <w:p>
      <w:pPr>
        <w:spacing w:after="100" w:before="0"/>
      </w:pPr>
      <w:r>
        <w:rPr>
          <w:b w:val="0"/>
        </w:rPr>
        <w:t>B. Arunachal Pradesh</w:t>
      </w:r>
    </w:p>
    <w:p>
      <w:pPr>
        <w:spacing w:after="100" w:before="0"/>
      </w:pPr>
      <w:r>
        <w:rPr>
          <w:b w:val="0"/>
        </w:rPr>
        <w:t>C. Himachal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Pin Valley National Park is located in Himachal Pradesh. It is among the notable national parks of the state, including Great Himalayan, Inderkilla, Khirganga, and Simbalbara National Parks. Other states mentioned host different national parks, such as Sri Venkateswara in Andhra Pradesh and Namdapha in Arunachal Pradesh.</w:t>
      </w:r>
    </w:p>
    <w:p>
      <w:pPr>
        <w:spacing w:before="0"/>
      </w:pPr>
      <w:r>
        <w:rPr>
          <w:b w:val="0"/>
        </w:rPr>
      </w:r>
    </w:p>
    <w:p>
      <w:pPr>
        <w:spacing w:after="100" w:line="360" w:lineRule="auto" w:before="0"/>
      </w:pPr>
      <w:r>
        <w:rPr>
          <w:b w:val="0"/>
        </w:rPr>
        <w:t>20. Kishtwar National Park is located in:</w:t>
      </w:r>
    </w:p>
    <w:p>
      <w:pPr>
        <w:spacing w:before="0"/>
      </w:pPr>
      <w:r>
        <w:rPr>
          <w:b w:val="0"/>
        </w:rPr>
      </w:r>
    </w:p>
    <w:p>
      <w:pPr>
        <w:spacing w:after="100" w:before="0"/>
      </w:pPr>
      <w:r>
        <w:rPr>
          <w:b w:val="0"/>
        </w:rPr>
        <w:t>A. Jammu and Kashmir</w:t>
      </w:r>
    </w:p>
    <w:p>
      <w:pPr>
        <w:spacing w:after="100" w:before="0"/>
      </w:pPr>
      <w:r>
        <w:rPr>
          <w:b w:val="0"/>
        </w:rPr>
        <w:t>B. Himachal Pradesh</w:t>
      </w:r>
    </w:p>
    <w:p>
      <w:pPr>
        <w:spacing w:after="100" w:before="0"/>
      </w:pPr>
      <w:r>
        <w:rPr>
          <w:b w:val="0"/>
        </w:rPr>
        <w:t>C. Uttrakhand</w:t>
      </w:r>
    </w:p>
    <w:p>
      <w:pPr>
        <w:spacing w:after="100" w:before="0"/>
      </w:pPr>
      <w:r>
        <w:rPr>
          <w:b w:val="0"/>
        </w:rPr>
        <w:t>D. Jharkhand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Kishtwar National Park is in Kashmir</w:t>
      </w:r>
    </w:p>
    <w:p>
      <w:pPr>
        <w:spacing w:before="0"/>
      </w:pPr>
      <w:r>
        <w:rPr>
          <w:b w:val="0"/>
        </w:rPr>
        <w:t>• Year of Establishment: 1981</w:t>
      </w:r>
    </w:p>
    <w:p>
      <w:pPr>
        <w:spacing w:before="0"/>
      </w:pPr>
      <w:r>
        <w:rPr>
          <w:b w:val="0"/>
        </w:rPr>
        <w:t>• Know about Jammu and Kashmir:</w:t>
      </w:r>
    </w:p>
    <w:p>
      <w:pPr>
        <w:spacing w:before="0"/>
      </w:pPr>
      <w:r>
        <w:rPr>
          <w:b w:val="0"/>
        </w:rPr>
        <w:t>• Capital: Srinagar (Summer), Jammu (Winter).</w:t>
      </w:r>
    </w:p>
    <w:p>
      <w:pPr>
        <w:spacing w:before="0"/>
      </w:pPr>
      <w:r>
        <w:rPr>
          <w:b w:val="0"/>
        </w:rPr>
        <w:t>• Official Language: Urdu</w:t>
      </w:r>
    </w:p>
    <w:p>
      <w:pPr>
        <w:spacing w:before="0"/>
      </w:pPr>
      <w:r>
        <w:rPr>
          <w:b w:val="0"/>
        </w:rPr>
      </w:r>
    </w:p>
    <w:p>
      <w:pPr>
        <w:spacing w:after="100" w:line="360" w:lineRule="auto" w:before="0"/>
      </w:pPr>
      <w:r>
        <w:rPr>
          <w:b w:val="0"/>
        </w:rPr>
        <w:t>21. Katarniaghat Wildlife Sanctuary is situated in which state?</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Katarniaghat Wildlife Sanctuary covers an area of 400.6 km2 (154.7 sq mi) in the Terai of the Bahraich district in Uttar Pradesh.</w:t>
      </w:r>
    </w:p>
    <w:p>
      <w:pPr>
        <w:spacing w:before="0"/>
      </w:pPr>
      <w:r>
        <w:rPr>
          <w:b w:val="0"/>
        </w:rPr>
        <w:t>• In 1987, it was brought under the purview of the ‘Project Tiger’, and together with the Kishanpur Wildlife Sanctuary and the Dudhwa National Park, it forms the Dudhwa Tiger Reserve.</w:t>
      </w:r>
    </w:p>
    <w:p>
      <w:pPr>
        <w:spacing w:before="0"/>
      </w:pPr>
      <w:r>
        <w:rPr>
          <w:b w:val="0"/>
        </w:rPr>
      </w:r>
    </w:p>
    <w:p>
      <w:pPr>
        <w:spacing w:after="100" w:line="360" w:lineRule="auto" w:before="0"/>
      </w:pPr>
      <w:r>
        <w:rPr>
          <w:b w:val="0"/>
        </w:rPr>
        <w:t>22. The Guindy National Park is located in ________.</w:t>
      </w:r>
    </w:p>
    <w:p>
      <w:pPr>
        <w:spacing w:before="0"/>
      </w:pPr>
      <w:r>
        <w:rPr>
          <w:b w:val="0"/>
        </w:rPr>
      </w:r>
    </w:p>
    <w:p>
      <w:pPr>
        <w:spacing w:after="100" w:before="0"/>
      </w:pPr>
      <w:r>
        <w:rPr>
          <w:b w:val="0"/>
        </w:rPr>
        <w:t>A. Telangana</w:t>
      </w:r>
    </w:p>
    <w:p>
      <w:pPr>
        <w:spacing w:after="100" w:before="0"/>
      </w:pPr>
      <w:r>
        <w:rPr>
          <w:b w:val="0"/>
        </w:rPr>
        <w:t>B. Tamil Nadu</w:t>
      </w:r>
    </w:p>
    <w:p>
      <w:pPr>
        <w:spacing w:after="100" w:before="0"/>
      </w:pPr>
      <w:r>
        <w:rPr>
          <w:b w:val="0"/>
        </w:rPr>
        <w:t>C. Andhra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Guindy National Park is a protected area of Tamil Nadu, located in Chennai. It is the 8th-smallest National Park of India .</w:t>
      </w:r>
    </w:p>
    <w:p>
      <w:pPr>
        <w:spacing w:before="0"/>
      </w:pPr>
      <w:r>
        <w:rPr>
          <w:b w:val="0"/>
        </w:rPr>
      </w:r>
    </w:p>
    <w:p>
      <w:pPr>
        <w:spacing w:after="100" w:line="360" w:lineRule="auto" w:before="0"/>
      </w:pPr>
      <w:r>
        <w:rPr>
          <w:b w:val="0"/>
        </w:rPr>
        <w:t>23. In which of the following states is the Panna National Park located?</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Tamil Nadu</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Panna National Park is located in Madhya Pradesh and was established in 1981. It was declared the 22nd Tiger Reserve and has a reptile park. It was recognized as the 18th biosphere reserve in 2011 and was granted biosphere reserve status by UNESCO in 2020. Madhya Pradesh has several other national parks, including Satpura, Madhav, and Pench.</w:t>
      </w:r>
    </w:p>
    <w:p>
      <w:pPr>
        <w:spacing w:before="0"/>
      </w:pPr>
      <w:r>
        <w:rPr>
          <w:b w:val="0"/>
        </w:rPr>
      </w:r>
    </w:p>
    <w:p>
      <w:pPr>
        <w:spacing w:after="100" w:line="360" w:lineRule="auto" w:before="0"/>
      </w:pPr>
      <w:r>
        <w:rPr>
          <w:b w:val="0"/>
        </w:rPr>
        <w:t>24. In which of the following states is the Similipal Biosphere Reserve located?</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Maharashtra</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Similipal Biosphere Reserve, located in Odisha's Mayurbhanj district, spans 2,750 km² and is part of the Mayurbhanj Elephant Reserve. Declared a national park in 1979, it features red silk cotton trees and includes Similipal Tiger Reserve, Hadgarh Wildlife Sanctuary, and Kuldiha Wildlife Sanctuary. Bhitarkanika National Park is also in Odisha.</w:t>
      </w:r>
    </w:p>
    <w:p>
      <w:pPr>
        <w:spacing w:before="0"/>
      </w:pPr>
      <w:r>
        <w:rPr>
          <w:b w:val="0"/>
        </w:rPr>
      </w:r>
    </w:p>
    <w:p>
      <w:pPr>
        <w:spacing w:after="100" w:line="360" w:lineRule="auto" w:before="0"/>
      </w:pPr>
      <w:r>
        <w:rPr>
          <w:b w:val="0"/>
        </w:rPr>
        <w:t>25. Where is the Garampani Sanctuary located?</w:t>
      </w:r>
    </w:p>
    <w:p>
      <w:pPr>
        <w:spacing w:before="0"/>
      </w:pPr>
      <w:r>
        <w:rPr>
          <w:b w:val="0"/>
        </w:rPr>
      </w:r>
    </w:p>
    <w:p>
      <w:pPr>
        <w:spacing w:after="100" w:before="0"/>
      </w:pPr>
      <w:r>
        <w:rPr>
          <w:b w:val="0"/>
        </w:rPr>
        <w:t>A. Karbi Anglong, Assam</w:t>
      </w:r>
    </w:p>
    <w:p>
      <w:pPr>
        <w:spacing w:after="100" w:before="0"/>
      </w:pPr>
      <w:r>
        <w:rPr>
          <w:b w:val="0"/>
        </w:rPr>
        <w:t>B. Korba, Chhattisgarh</w:t>
      </w:r>
    </w:p>
    <w:p>
      <w:pPr>
        <w:spacing w:after="100" w:before="0"/>
      </w:pPr>
      <w:r>
        <w:rPr>
          <w:b w:val="0"/>
        </w:rPr>
        <w:t>C. Rajgir, Bihar</w:t>
      </w:r>
    </w:p>
    <w:p>
      <w:pPr>
        <w:spacing w:after="100" w:before="0"/>
      </w:pPr>
      <w:r>
        <w:rPr>
          <w:b w:val="0"/>
        </w:rPr>
        <w:t>D. Mysore,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Garampani Wildlife Sanctuary, located in Karbi Anglong district, Assam, is one of India’s oldest sanctuaries. Known for its waterfalls and hot springs, it spans 6.05 sq. km and is surrounded by Nambor Sanctuary, making it a unique ecological zone.</w:t>
      </w:r>
    </w:p>
    <w:p>
      <w:pPr>
        <w:spacing w:before="0"/>
      </w:pPr>
      <w:r>
        <w:rPr>
          <w:b w:val="0"/>
        </w:rPr>
      </w:r>
    </w:p>
    <w:p>
      <w:pPr>
        <w:spacing w:after="100" w:line="360" w:lineRule="auto" w:before="0"/>
      </w:pPr>
      <w:r>
        <w:rPr>
          <w:b w:val="0"/>
        </w:rPr>
        <w:t>26. Which of the following is a wildlife sanctuary in north-east India?</w:t>
      </w:r>
    </w:p>
    <w:p>
      <w:pPr>
        <w:spacing w:before="0"/>
      </w:pPr>
      <w:r>
        <w:rPr>
          <w:b w:val="0"/>
        </w:rPr>
      </w:r>
    </w:p>
    <w:p>
      <w:pPr>
        <w:spacing w:after="100" w:before="0"/>
      </w:pPr>
      <w:r>
        <w:rPr>
          <w:b w:val="0"/>
        </w:rPr>
        <w:t>A. Kanha</w:t>
      </w:r>
    </w:p>
    <w:p>
      <w:pPr>
        <w:spacing w:after="100" w:before="0"/>
      </w:pPr>
      <w:r>
        <w:rPr>
          <w:b w:val="0"/>
        </w:rPr>
        <w:t>B. Bandhavgarh</w:t>
      </w:r>
    </w:p>
    <w:p>
      <w:pPr>
        <w:spacing w:after="100" w:before="0"/>
      </w:pPr>
      <w:r>
        <w:rPr>
          <w:b w:val="0"/>
        </w:rPr>
        <w:t>C. Manas</w:t>
      </w:r>
    </w:p>
    <w:p>
      <w:pPr>
        <w:spacing w:after="100" w:before="0"/>
      </w:pPr>
      <w:r>
        <w:rPr>
          <w:b w:val="0"/>
        </w:rPr>
        <w:t>D. Periyar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Manas National Park is also known as Manas Wildlife Sanctuary.</w:t>
      </w:r>
    </w:p>
    <w:p>
      <w:pPr>
        <w:spacing w:before="0"/>
      </w:pPr>
      <w:r>
        <w:rPr>
          <w:b w:val="0"/>
        </w:rPr>
        <w:t>• It is situated in Assam.</w:t>
      </w:r>
    </w:p>
    <w:p>
      <w:pPr>
        <w:spacing w:before="0"/>
      </w:pPr>
      <w:r>
        <w:rPr>
          <w:b w:val="0"/>
        </w:rPr>
        <w:t>• This National park is a UNESCO Natural World Heritage site, a Project Tiger reserve, an elephant reserve, and a biosphere reserve in Assam.</w:t>
      </w:r>
    </w:p>
    <w:p>
      <w:pPr>
        <w:spacing w:before="0"/>
      </w:pPr>
      <w:r>
        <w:rPr>
          <w:b w:val="0"/>
        </w:rPr>
      </w:r>
    </w:p>
    <w:p>
      <w:pPr>
        <w:spacing w:after="100" w:line="360" w:lineRule="auto" w:before="0"/>
      </w:pPr>
      <w:r>
        <w:rPr>
          <w:b w:val="0"/>
        </w:rPr>
        <w:t>27. Which of the following national parks is also associated with the popular character Mowgli?</w:t>
      </w:r>
    </w:p>
    <w:p>
      <w:pPr>
        <w:spacing w:before="0"/>
      </w:pPr>
      <w:r>
        <w:rPr>
          <w:b w:val="0"/>
        </w:rPr>
      </w:r>
    </w:p>
    <w:p>
      <w:pPr>
        <w:spacing w:after="100" w:before="0"/>
      </w:pPr>
      <w:r>
        <w:rPr>
          <w:b w:val="0"/>
        </w:rPr>
        <w:t>A. Pench</w:t>
      </w:r>
    </w:p>
    <w:p>
      <w:pPr>
        <w:spacing w:after="100" w:before="0"/>
      </w:pPr>
      <w:r>
        <w:rPr>
          <w:b w:val="0"/>
        </w:rPr>
        <w:t>B. Jim Corbett</w:t>
      </w:r>
    </w:p>
    <w:p>
      <w:pPr>
        <w:spacing w:after="100" w:before="0"/>
      </w:pPr>
      <w:r>
        <w:rPr>
          <w:b w:val="0"/>
        </w:rPr>
        <w:t>C. Ranthambhor</w:t>
      </w:r>
    </w:p>
    <w:p>
      <w:pPr>
        <w:spacing w:after="100" w:before="0"/>
      </w:pPr>
      <w:r>
        <w:rPr>
          <w:b w:val="0"/>
        </w:rPr>
        <w:t>D. Similipal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Pench. Key Points</w:t>
      </w:r>
    </w:p>
    <w:p>
      <w:pPr>
        <w:spacing w:before="0"/>
      </w:pPr>
      <w:r>
        <w:rPr>
          <w:b w:val="0"/>
        </w:rPr>
        <w:t>• Pench national park is associated with the popular character Mowgli.</w:t>
      </w:r>
    </w:p>
    <w:p>
      <w:pPr>
        <w:spacing w:before="0"/>
      </w:pPr>
      <w:r>
        <w:rPr>
          <w:b w:val="0"/>
        </w:rPr>
        <w:t>• Pench national park is located in Madhya Pradesh.</w:t>
      </w:r>
    </w:p>
    <w:p>
      <w:pPr>
        <w:spacing w:before="0"/>
      </w:pPr>
      <w:r>
        <w:rPr>
          <w:b w:val="0"/>
        </w:rPr>
        <w:t>• The park was established in 1975.</w:t>
      </w:r>
    </w:p>
    <w:p>
      <w:pPr>
        <w:spacing w:before="0"/>
      </w:pPr>
      <w:r>
        <w:rPr>
          <w:b w:val="0"/>
        </w:rPr>
        <w:t>• Pench Tiger reserve is also included in the park.</w:t>
      </w:r>
    </w:p>
    <w:p>
      <w:pPr>
        <w:spacing w:before="0"/>
      </w:pPr>
      <w:r>
        <w:rPr>
          <w:b w:val="0"/>
        </w:rPr>
        <w:t>• The park got it's named based on the Pench River.</w:t>
      </w:r>
    </w:p>
    <w:p>
      <w:pPr>
        <w:spacing w:before="0"/>
      </w:pPr>
      <w:r>
        <w:rPr>
          <w:b w:val="0"/>
        </w:rPr>
        <w:t>• The national park is divided by the Pench River into two equal halves.</w:t>
      </w:r>
    </w:p>
    <w:p>
      <w:pPr>
        <w:spacing w:before="0"/>
      </w:pPr>
      <w:r>
        <w:rPr>
          <w:b w:val="0"/>
        </w:rPr>
        <w:t>• In 1965, it was declared as a sanctuary.</w:t>
      </w:r>
    </w:p>
    <w:p>
      <w:pPr>
        <w:spacing w:before="0"/>
      </w:pPr>
      <w:r>
        <w:rPr>
          <w:b w:val="0"/>
        </w:rPr>
        <w:t>• The dry deciduous forest consists of a national park.</w:t>
      </w:r>
    </w:p>
    <w:p>
      <w:pPr>
        <w:spacing w:before="0"/>
      </w:pPr>
      <w:r>
        <w:rPr>
          <w:b w:val="0"/>
        </w:rPr>
        <w:t>• Tiger, deer and birds are found in the park.</w:t>
      </w:r>
    </w:p>
    <w:p>
      <w:pPr>
        <w:spacing w:before="0"/>
      </w:pPr>
      <w:r>
        <w:rPr>
          <w:b w:val="0"/>
        </w:rPr>
        <w:t>• The best management award was won by the park in 2011.</w:t>
      </w:r>
    </w:p>
    <w:p>
      <w:pPr>
        <w:spacing w:before="0"/>
      </w:pPr>
      <w:r>
        <w:rPr>
          <w:b w:val="0"/>
        </w:rPr>
        <w:t>• Various types of grasses, teak and bamboo are found in the national park.</w:t>
      </w:r>
    </w:p>
    <w:p>
      <w:pPr>
        <w:spacing w:before="0"/>
      </w:pPr>
      <w:r>
        <w:rPr>
          <w:b w:val="0"/>
        </w:rPr>
      </w:r>
    </w:p>
    <w:p>
      <w:pPr>
        <w:spacing w:after="100" w:line="360" w:lineRule="auto" w:before="0"/>
      </w:pPr>
      <w:r>
        <w:rPr>
          <w:b w:val="0"/>
        </w:rPr>
        <w:t>28. The Buxa Tiger Reserve is located in ___________.</w:t>
      </w:r>
    </w:p>
    <w:p>
      <w:pPr>
        <w:spacing w:before="0"/>
      </w:pPr>
      <w:r>
        <w:rPr>
          <w:b w:val="0"/>
        </w:rPr>
      </w:r>
    </w:p>
    <w:p>
      <w:pPr>
        <w:spacing w:after="100" w:before="0"/>
      </w:pPr>
      <w:r>
        <w:rPr>
          <w:b w:val="0"/>
        </w:rPr>
        <w:t>A. Jharkhand</w:t>
      </w:r>
    </w:p>
    <w:p>
      <w:pPr>
        <w:spacing w:after="100" w:before="0"/>
      </w:pPr>
      <w:r>
        <w:rPr>
          <w:b w:val="0"/>
        </w:rPr>
        <w:t>B. West Bengal</w:t>
      </w:r>
    </w:p>
    <w:p>
      <w:pPr>
        <w:spacing w:after="100" w:before="0"/>
      </w:pPr>
      <w:r>
        <w:rPr>
          <w:b w:val="0"/>
        </w:rPr>
        <w:t>C. Chhattisgarh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Buxa Tiger Reserve is located in West Bengal. Buxa Tiger Reserve was established in 1983. It was the then 15th tiger reserve in India.</w:t>
      </w:r>
    </w:p>
    <w:p>
      <w:pPr>
        <w:spacing w:before="0"/>
      </w:pPr>
      <w:r>
        <w:rPr>
          <w:b w:val="0"/>
        </w:rPr>
      </w:r>
    </w:p>
    <w:p>
      <w:pPr>
        <w:spacing w:after="100" w:line="360" w:lineRule="auto" w:before="0"/>
      </w:pPr>
      <w:r>
        <w:rPr>
          <w:b w:val="0"/>
        </w:rPr>
        <w:t>29. In which year did India launch ‘Project Tiger’?</w:t>
      </w:r>
    </w:p>
    <w:p>
      <w:pPr>
        <w:spacing w:before="0"/>
      </w:pPr>
      <w:r>
        <w:rPr>
          <w:b w:val="0"/>
        </w:rPr>
      </w:r>
    </w:p>
    <w:p>
      <w:pPr>
        <w:spacing w:after="100" w:before="0"/>
      </w:pPr>
      <w:r>
        <w:rPr>
          <w:b w:val="0"/>
        </w:rPr>
        <w:t>A. 1962</w:t>
      </w:r>
    </w:p>
    <w:p>
      <w:pPr>
        <w:spacing w:after="100" w:before="0"/>
      </w:pPr>
      <w:r>
        <w:rPr>
          <w:b w:val="0"/>
        </w:rPr>
        <w:t>B. 1989</w:t>
      </w:r>
    </w:p>
    <w:p>
      <w:pPr>
        <w:spacing w:after="100" w:before="0"/>
      </w:pPr>
      <w:r>
        <w:rPr>
          <w:b w:val="0"/>
        </w:rPr>
        <w:t>C. 1973</w:t>
      </w:r>
    </w:p>
    <w:p>
      <w:pPr>
        <w:spacing w:after="100" w:before="0"/>
      </w:pPr>
      <w:r>
        <w:rPr>
          <w:b w:val="0"/>
        </w:rPr>
        <w:t>D. 1984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Project Tiger is a tiger preservation program dispatched in April 1973 by the Government of India during Prime Minister Indira Gandhi's residency. Kailash Sankhala was the first director of Project Tiger.</w:t>
      </w:r>
    </w:p>
    <w:p>
      <w:pPr>
        <w:spacing w:before="0"/>
      </w:pPr>
      <w:r>
        <w:rPr>
          <w:b w:val="0"/>
        </w:rPr>
      </w:r>
    </w:p>
    <w:p>
      <w:pPr>
        <w:spacing w:after="100" w:line="360" w:lineRule="auto" w:before="0"/>
      </w:pPr>
      <w:r>
        <w:rPr>
          <w:b w:val="0"/>
        </w:rPr>
        <w:t>30. Where is Salim Ali National Park located in India?</w:t>
      </w:r>
    </w:p>
    <w:p>
      <w:pPr>
        <w:spacing w:before="0"/>
      </w:pPr>
      <w:r>
        <w:rPr>
          <w:b w:val="0"/>
        </w:rPr>
      </w:r>
    </w:p>
    <w:p>
      <w:pPr>
        <w:spacing w:after="100" w:before="0"/>
      </w:pPr>
      <w:r>
        <w:rPr>
          <w:b w:val="0"/>
        </w:rPr>
        <w:t>A. Corbett</w:t>
      </w:r>
    </w:p>
    <w:p>
      <w:pPr>
        <w:spacing w:after="100" w:before="0"/>
      </w:pPr>
      <w:r>
        <w:rPr>
          <w:b w:val="0"/>
        </w:rPr>
        <w:t>B. Bhadra</w:t>
      </w:r>
    </w:p>
    <w:p>
      <w:pPr>
        <w:spacing w:after="100" w:before="0"/>
      </w:pPr>
      <w:r>
        <w:rPr>
          <w:b w:val="0"/>
        </w:rPr>
        <w:t>C. Kanha</w:t>
      </w:r>
    </w:p>
    <w:p>
      <w:pPr>
        <w:spacing w:after="100" w:before="0"/>
      </w:pPr>
      <w:r>
        <w:rPr>
          <w:b w:val="0"/>
        </w:rPr>
        <w:t>D. Srinagar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Srinagar Key Points Additional Information</w:t>
      </w:r>
    </w:p>
    <w:p>
      <w:pPr>
        <w:spacing w:before="0"/>
      </w:pPr>
      <w:r>
        <w:rPr>
          <w:b w:val="0"/>
        </w:rPr>
        <w:t>• Salim Ali National Park is a beautiful place, located in the Srinagar district of the state of Jammu and Kashmir.</w:t>
      </w:r>
    </w:p>
    <w:p>
      <w:pPr>
        <w:spacing w:before="0"/>
      </w:pPr>
      <w:r>
        <w:rPr>
          <w:b w:val="0"/>
        </w:rPr>
        <w:t>• The park is also known as City Forest National Park.</w:t>
      </w:r>
    </w:p>
    <w:p>
      <w:pPr>
        <w:spacing w:before="0"/>
      </w:pPr>
      <w:r>
        <w:rPr>
          <w:b w:val="0"/>
        </w:rPr>
        <w:t>• The total area of this national park is about 9 km2, and it was named in honour of Salim Ali, the famous Indian ornithologist (famous naturalist and bird watcher of India).</w:t>
      </w:r>
    </w:p>
    <w:p>
      <w:pPr>
        <w:spacing w:before="0"/>
      </w:pPr>
      <w:r>
        <w:rPr>
          <w:b w:val="0"/>
        </w:rPr>
        <w:t>• The park featured wildlife species such as the hangul, musk deer, Himalayan black bear, leopard, Himalayan serow and 70 species of birds, including the Himalayan snowcock.</w:t>
      </w:r>
    </w:p>
    <w:p>
      <w:pPr>
        <w:spacing w:before="0"/>
      </w:pPr>
      <w:r>
        <w:rPr>
          <w:b w:val="0"/>
        </w:rPr>
        <w:t>• The Salim Ali National Park was named so officially in the year 1986.</w:t>
      </w:r>
    </w:p>
    <w:p>
      <w:pPr>
        <w:spacing w:before="0"/>
      </w:pPr>
      <w:r>
        <w:rPr>
          <w:b w:val="0"/>
        </w:rPr>
      </w:r>
    </w:p>
    <w:p>
      <w:pPr>
        <w:spacing w:after="100" w:line="360" w:lineRule="auto" w:before="0"/>
      </w:pPr>
      <w:r>
        <w:rPr>
          <w:b w:val="0"/>
        </w:rPr>
        <w:t>31. In which of the following states is the Chandoli National Park located?</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Uttarakhand</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Chandoli National Park is located in the Sangli, Satara, Kolhapur, and Ratnagiri districts of Maharashtra.</w:t>
      </w:r>
    </w:p>
    <w:p>
      <w:pPr>
        <w:spacing w:before="0"/>
      </w:pPr>
      <w:r>
        <w:rPr>
          <w:b w:val="0"/>
        </w:rPr>
        <w:t>• It was declared as a wildlife sanctuary in the year of 1985.</w:t>
      </w:r>
    </w:p>
    <w:p>
      <w:pPr>
        <w:spacing w:before="0"/>
      </w:pPr>
      <w:r>
        <w:rPr>
          <w:b w:val="0"/>
        </w:rPr>
        <w:t>• It was declared as a National Park in the year 2004.</w:t>
      </w:r>
    </w:p>
    <w:p>
      <w:pPr>
        <w:spacing w:before="0"/>
      </w:pPr>
      <w:r>
        <w:rPr>
          <w:b w:val="0"/>
        </w:rPr>
        <w:t>• It was declared as a Project Tiger in 2007.</w:t>
      </w:r>
    </w:p>
    <w:p>
      <w:pPr>
        <w:spacing w:before="0"/>
      </w:pPr>
      <w:r>
        <w:rPr>
          <w:b w:val="0"/>
        </w:rPr>
        <w:t>• The total area of the Chandoli National Park is 317.67 Km2.</w:t>
      </w:r>
    </w:p>
    <w:p>
      <w:pPr>
        <w:spacing w:before="0"/>
      </w:pPr>
      <w:r>
        <w:rPr>
          <w:b w:val="0"/>
        </w:rPr>
        <w:t>• The park receives its water supply from the Warna river.</w:t>
      </w:r>
    </w:p>
    <w:p>
      <w:pPr>
        <w:spacing w:before="0"/>
      </w:pPr>
      <w:r>
        <w:rPr>
          <w:b w:val="0"/>
        </w:rPr>
        <w:t>• Important National parks in Maharashtra are: Tadoba National Park.</w:t>
      </w:r>
    </w:p>
    <w:p>
      <w:pPr>
        <w:spacing w:before="0"/>
      </w:pPr>
      <w:r>
        <w:rPr>
          <w:b w:val="0"/>
        </w:rPr>
        <w:t>• Sanjay Gandhi National Park.</w:t>
      </w:r>
    </w:p>
    <w:p>
      <w:pPr>
        <w:spacing w:before="0"/>
      </w:pPr>
      <w:r>
        <w:rPr>
          <w:b w:val="0"/>
        </w:rPr>
        <w:t>• Navegaon National Park.</w:t>
      </w:r>
    </w:p>
    <w:p>
      <w:pPr>
        <w:spacing w:before="0"/>
      </w:pPr>
      <w:r>
        <w:rPr>
          <w:b w:val="0"/>
        </w:rPr>
        <w:t>• Gugamal National Park.</w:t>
      </w:r>
    </w:p>
    <w:p>
      <w:pPr>
        <w:spacing w:before="0"/>
      </w:pPr>
      <w:r>
        <w:rPr>
          <w:b w:val="0"/>
        </w:rPr>
        <w:t>• Important National Park of Bihar is: Valmiki National Park.</w:t>
      </w:r>
    </w:p>
    <w:p>
      <w:pPr>
        <w:spacing w:before="0"/>
      </w:pPr>
      <w:r>
        <w:rPr>
          <w:b w:val="0"/>
        </w:rPr>
        <w:t>• Important National Parks of Uttarakhand are: Nanda Devi National Park.</w:t>
      </w:r>
    </w:p>
    <w:p>
      <w:pPr>
        <w:spacing w:before="0"/>
      </w:pPr>
      <w:r>
        <w:rPr>
          <w:b w:val="0"/>
        </w:rPr>
        <w:t>• Rajaji National Park.</w:t>
      </w:r>
    </w:p>
    <w:p>
      <w:pPr>
        <w:spacing w:before="0"/>
      </w:pPr>
      <w:r>
        <w:rPr>
          <w:b w:val="0"/>
        </w:rPr>
        <w:t>• Valley of Flowers National Park.</w:t>
      </w:r>
    </w:p>
    <w:p>
      <w:pPr>
        <w:spacing w:before="0"/>
      </w:pPr>
      <w:r>
        <w:rPr>
          <w:b w:val="0"/>
        </w:rPr>
        <w:t>• Govind Pashu Vihar National Park.</w:t>
      </w:r>
    </w:p>
    <w:p>
      <w:pPr>
        <w:spacing w:before="0"/>
      </w:pPr>
      <w:r>
        <w:rPr>
          <w:b w:val="0"/>
        </w:rPr>
        <w:t>• Jim Corbett National Park.</w:t>
      </w:r>
    </w:p>
    <w:p>
      <w:pPr>
        <w:spacing w:before="0"/>
      </w:pPr>
      <w:r>
        <w:rPr>
          <w:b w:val="0"/>
        </w:rPr>
        <w:t>• Important National Parks of Telangana are: Kasu Brahmananda Reddy National Park.</w:t>
      </w:r>
    </w:p>
    <w:p>
      <w:pPr>
        <w:spacing w:before="0"/>
      </w:pPr>
      <w:r>
        <w:rPr>
          <w:b w:val="0"/>
        </w:rPr>
        <w:t>• Mahavir Harina Vanasthali National Park.</w:t>
      </w:r>
    </w:p>
    <w:p>
      <w:pPr>
        <w:spacing w:before="0"/>
      </w:pPr>
      <w:r>
        <w:rPr>
          <w:b w:val="0"/>
        </w:rPr>
        <w:t>• Mrugavani National Park.</w:t>
      </w:r>
    </w:p>
    <w:p>
      <w:pPr>
        <w:spacing w:before="0"/>
      </w:pPr>
      <w:r>
        <w:rPr>
          <w:b w:val="0"/>
        </w:rPr>
      </w:r>
    </w:p>
    <w:p>
      <w:pPr>
        <w:spacing w:after="100" w:line="360" w:lineRule="auto" w:before="0"/>
      </w:pPr>
      <w:r>
        <w:rPr>
          <w:b w:val="0"/>
        </w:rPr>
        <w:t>32. The Keoladeo National Park is located in the state of _______.</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Keoladeo National Park, located in the Bharatpur district of Rajasthan, was formerly known as the Bharatpur Bird Sanctuary. This site was declared a UNESCO World Heritage Site in 1985. It became a bird sanctuary in 1956 and was designated a national park in 1981. The park is named after an ancient temple dedicated to the Hindu god Shiva. Rajasthan is also home to other national parks, including Mukundra Hills (Darrah) National Park and Ranthambhore National Park, established in 2006 and 1980 respectively, covering significant areas of the state.</w:t>
      </w:r>
    </w:p>
    <w:p>
      <w:pPr>
        <w:spacing w:before="0"/>
      </w:pPr>
      <w:r>
        <w:rPr>
          <w:b w:val="0"/>
        </w:rPr>
      </w:r>
    </w:p>
    <w:p>
      <w:pPr>
        <w:spacing w:after="100" w:line="360" w:lineRule="auto" w:before="0"/>
      </w:pPr>
      <w:r>
        <w:rPr>
          <w:b w:val="0"/>
        </w:rPr>
        <w:t>33. In which of the following states is the Clouded Leopard National Park situated?</w:t>
      </w:r>
    </w:p>
    <w:p>
      <w:pPr>
        <w:spacing w:before="0"/>
      </w:pPr>
      <w:r>
        <w:rPr>
          <w:b w:val="0"/>
        </w:rPr>
      </w:r>
    </w:p>
    <w:p>
      <w:pPr>
        <w:spacing w:after="100" w:before="0"/>
      </w:pPr>
      <w:r>
        <w:rPr>
          <w:b w:val="0"/>
        </w:rPr>
        <w:t>A. Sikkim</w:t>
      </w:r>
    </w:p>
    <w:p>
      <w:pPr>
        <w:spacing w:after="100" w:before="0"/>
      </w:pPr>
      <w:r>
        <w:rPr>
          <w:b w:val="0"/>
        </w:rPr>
        <w:t>B. Nagaland</w:t>
      </w:r>
    </w:p>
    <w:p>
      <w:pPr>
        <w:spacing w:after="100" w:before="0"/>
      </w:pPr>
      <w:r>
        <w:rPr>
          <w:b w:val="0"/>
        </w:rPr>
        <w:t>C. Meghalaya</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Clouded leopard National Park is located in Tripura.</w:t>
      </w:r>
    </w:p>
    <w:p>
      <w:pPr>
        <w:spacing w:before="0"/>
      </w:pPr>
      <w:r>
        <w:rPr>
          <w:b w:val="0"/>
        </w:rPr>
        <w:t>• The park is located in the Sipahijola wildlife sanctuary in Tripura.</w:t>
      </w:r>
    </w:p>
    <w:p>
      <w:pPr>
        <w:spacing w:before="0"/>
      </w:pPr>
      <w:r>
        <w:rPr>
          <w:b w:val="0"/>
        </w:rPr>
        <w:t>• An area of about 5.08 square km is covered by the park.</w:t>
      </w:r>
    </w:p>
    <w:p>
      <w:pPr>
        <w:spacing w:before="0"/>
      </w:pPr>
      <w:r>
        <w:rPr>
          <w:b w:val="0"/>
        </w:rPr>
        <w:t>• Primate monkeys are commonly found here.</w:t>
      </w:r>
    </w:p>
    <w:p>
      <w:pPr>
        <w:spacing w:before="0"/>
      </w:pPr>
      <w:r>
        <w:rPr>
          <w:b w:val="0"/>
        </w:rPr>
        <w:t>• The park was established in 2007.</w:t>
      </w:r>
    </w:p>
    <w:p>
      <w:pPr>
        <w:spacing w:before="0"/>
      </w:pPr>
      <w:r>
        <w:rPr>
          <w:b w:val="0"/>
        </w:rPr>
        <w:t>• Tripura forest development and plantation corporation limited govern the park.</w:t>
      </w:r>
    </w:p>
    <w:p>
      <w:pPr>
        <w:spacing w:before="0"/>
      </w:pPr>
      <w:r>
        <w:rPr>
          <w:b w:val="0"/>
        </w:rPr>
        <w:t>• The weather of the area is temperate for the most part of the year.</w:t>
      </w:r>
    </w:p>
    <w:p>
      <w:pPr>
        <w:spacing w:before="0"/>
      </w:pPr>
      <w:r>
        <w:rPr>
          <w:b w:val="0"/>
        </w:rPr>
        <w:t>• An artificial Lake is also present here.</w:t>
      </w:r>
    </w:p>
    <w:p>
      <w:pPr>
        <w:spacing w:before="0"/>
      </w:pPr>
      <w:r>
        <w:rPr>
          <w:b w:val="0"/>
        </w:rPr>
        <w:t>• The beauties of mother nature can be best realized at this place.</w:t>
      </w:r>
    </w:p>
    <w:p>
      <w:pPr>
        <w:spacing w:before="0"/>
      </w:pPr>
      <w:r>
        <w:rPr>
          <w:b w:val="0"/>
        </w:rPr>
        <w:t>• For the betterment of wildlife and biodiversity, national parks are established.</w:t>
      </w:r>
    </w:p>
    <w:p>
      <w:pPr>
        <w:spacing w:before="0"/>
      </w:pPr>
      <w:r>
        <w:rPr>
          <w:b w:val="0"/>
        </w:rPr>
        <w:t>• Hunting, grazing, cultivation activities are prohibited here.</w:t>
      </w:r>
    </w:p>
    <w:p>
      <w:pPr>
        <w:spacing w:before="0"/>
      </w:pPr>
      <w:r>
        <w:rPr>
          <w:b w:val="0"/>
        </w:rPr>
      </w:r>
    </w:p>
    <w:p>
      <w:pPr>
        <w:spacing w:after="100" w:line="360" w:lineRule="auto" w:before="0"/>
      </w:pPr>
      <w:r>
        <w:rPr>
          <w:b w:val="0"/>
        </w:rPr>
        <w:t>34. In which of the following states/union territories is the Mahatma Gandhi Marine National Park situated?</w:t>
      </w:r>
    </w:p>
    <w:p>
      <w:pPr>
        <w:spacing w:before="0"/>
      </w:pPr>
      <w:r>
        <w:rPr>
          <w:b w:val="0"/>
        </w:rPr>
      </w:r>
    </w:p>
    <w:p>
      <w:pPr>
        <w:spacing w:after="100" w:before="0"/>
      </w:pPr>
      <w:r>
        <w:rPr>
          <w:b w:val="0"/>
        </w:rPr>
        <w:t>A. Andaman and Nicobar Islands</w:t>
      </w:r>
    </w:p>
    <w:p>
      <w:pPr>
        <w:spacing w:after="100" w:before="0"/>
      </w:pPr>
      <w:r>
        <w:rPr>
          <w:b w:val="0"/>
        </w:rPr>
        <w:t>B. Gujarat</w:t>
      </w:r>
    </w:p>
    <w:p>
      <w:pPr>
        <w:spacing w:after="100" w:before="0"/>
      </w:pPr>
      <w:r>
        <w:rPr>
          <w:b w:val="0"/>
        </w:rPr>
        <w:t>C. Odisha</w:t>
      </w:r>
    </w:p>
    <w:p>
      <w:pPr>
        <w:spacing w:after="100" w:before="0"/>
      </w:pPr>
      <w:r>
        <w:rPr>
          <w:b w:val="0"/>
        </w:rPr>
        <w:t>D. Dadra and Nagar Haveli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Mahatma Gandhi Marine National Park is a national park of India near Wandoor on the Andaman Islands. It belongs to the South Andaman administrative district, part of the Indian union territory of Andaman and Nicobar Islands.</w:t>
      </w:r>
    </w:p>
    <w:p>
      <w:pPr>
        <w:spacing w:before="0"/>
      </w:pPr>
      <w:r>
        <w:rPr>
          <w:b w:val="0"/>
        </w:rPr>
      </w:r>
    </w:p>
    <w:p>
      <w:pPr>
        <w:spacing w:after="100" w:line="360" w:lineRule="auto" w:before="0"/>
      </w:pPr>
      <w:r>
        <w:rPr>
          <w:b w:val="0"/>
        </w:rPr>
        <w:t>35. Home to the snow leopard, the Hemis National Park, is located in:</w:t>
      </w:r>
    </w:p>
    <w:p>
      <w:pPr>
        <w:spacing w:before="0"/>
      </w:pPr>
      <w:r>
        <w:rPr>
          <w:b w:val="0"/>
        </w:rPr>
      </w:r>
    </w:p>
    <w:p>
      <w:pPr>
        <w:spacing w:after="100" w:before="0"/>
      </w:pPr>
      <w:r>
        <w:rPr>
          <w:b w:val="0"/>
        </w:rPr>
        <w:t>A. Ladakh</w:t>
      </w:r>
    </w:p>
    <w:p>
      <w:pPr>
        <w:spacing w:after="100" w:before="0"/>
      </w:pPr>
      <w:r>
        <w:rPr>
          <w:b w:val="0"/>
        </w:rPr>
        <w:t>B. Arunachal Pradesh</w:t>
      </w:r>
    </w:p>
    <w:p>
      <w:pPr>
        <w:spacing w:after="100" w:before="0"/>
      </w:pPr>
      <w:r>
        <w:rPr>
          <w:b w:val="0"/>
        </w:rPr>
        <w:t>C. Lakshadweep</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Hemis National Park is a high-altitude national park in the eastern Ladakh Union Territory of the Republic of India. The north of this protected area is enclosed by the banks of the Indus River.</w:t>
      </w:r>
    </w:p>
    <w:p>
      <w:pPr>
        <w:spacing w:before="0"/>
      </w:pPr>
      <w:r>
        <w:rPr>
          <w:b w:val="0"/>
        </w:rPr>
      </w:r>
    </w:p>
    <w:p>
      <w:pPr>
        <w:spacing w:after="100" w:line="360" w:lineRule="auto" w:before="0"/>
      </w:pPr>
      <w:r>
        <w:rPr>
          <w:b w:val="0"/>
        </w:rPr>
        <w:t>36. Which of the following sites is the largest protected wetland in India?</w:t>
      </w:r>
    </w:p>
    <w:p>
      <w:pPr>
        <w:spacing w:before="0"/>
      </w:pPr>
      <w:r>
        <w:rPr>
          <w:b w:val="0"/>
        </w:rPr>
      </w:r>
    </w:p>
    <w:p>
      <w:pPr>
        <w:spacing w:after="100" w:before="0"/>
      </w:pPr>
      <w:r>
        <w:rPr>
          <w:b w:val="0"/>
        </w:rPr>
        <w:t>A. Pulicat Lake</w:t>
      </w:r>
    </w:p>
    <w:p>
      <w:pPr>
        <w:spacing w:after="100" w:before="0"/>
      </w:pPr>
      <w:r>
        <w:rPr>
          <w:b w:val="0"/>
        </w:rPr>
        <w:t>B. Sundarbans</w:t>
      </w:r>
    </w:p>
    <w:p>
      <w:pPr>
        <w:spacing w:after="100" w:before="0"/>
      </w:pPr>
      <w:r>
        <w:rPr>
          <w:b w:val="0"/>
        </w:rPr>
        <w:t>C. Upper Ganga River</w:t>
      </w:r>
    </w:p>
    <w:p>
      <w:pPr>
        <w:spacing w:after="100" w:before="0"/>
      </w:pPr>
      <w:r>
        <w:rPr>
          <w:b w:val="0"/>
        </w:rPr>
        <w:t>D. Vembanad-Kol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Sundarbans is the largest protected wetland in India.</w:t>
      </w:r>
    </w:p>
    <w:p>
      <w:pPr>
        <w:spacing w:before="0"/>
      </w:pPr>
      <w:r>
        <w:rPr>
          <w:b w:val="0"/>
        </w:rPr>
        <w:t>• There are a total of 75 wetlands in India.</w:t>
      </w:r>
    </w:p>
    <w:p>
      <w:pPr>
        <w:spacing w:before="0"/>
      </w:pPr>
      <w:r>
        <w:rPr>
          <w:b w:val="0"/>
        </w:rPr>
        <w:t>• Wetlands are the small plant life habitats and species contained inside water sources that not only water bodies, but environments as a whole, bring about ecological health in abundance.</w:t>
      </w:r>
    </w:p>
    <w:p>
      <w:pPr>
        <w:spacing w:before="0"/>
      </w:pPr>
      <w:r>
        <w:rPr>
          <w:b w:val="0"/>
        </w:rPr>
        <w:t>• The world’s first Ramsar Site was the Cobourg Peninsula in Australia.</w:t>
      </w:r>
    </w:p>
    <w:p>
      <w:pPr>
        <w:spacing w:before="0"/>
      </w:pPr>
      <w:r>
        <w:rPr>
          <w:b w:val="0"/>
        </w:rPr>
      </w:r>
    </w:p>
    <w:p>
      <w:pPr>
        <w:spacing w:after="100" w:line="360" w:lineRule="auto" w:before="0"/>
      </w:pPr>
      <w:r>
        <w:rPr>
          <w:b w:val="0"/>
        </w:rPr>
        <w:t>37. With reference to the Biosphere Reserves of India, which of the following is NOT a Biosphere Reserve?</w:t>
      </w:r>
    </w:p>
    <w:p>
      <w:pPr>
        <w:spacing w:before="0"/>
      </w:pPr>
      <w:r>
        <w:rPr>
          <w:b w:val="0"/>
        </w:rPr>
      </w:r>
    </w:p>
    <w:p>
      <w:pPr>
        <w:spacing w:after="100" w:before="0"/>
      </w:pPr>
      <w:r>
        <w:rPr>
          <w:b w:val="0"/>
        </w:rPr>
        <w:t>A. Dachigam</w:t>
      </w:r>
    </w:p>
    <w:p>
      <w:pPr>
        <w:spacing w:after="100" w:before="0"/>
      </w:pPr>
      <w:r>
        <w:rPr>
          <w:b w:val="0"/>
        </w:rPr>
        <w:t>B. Agasthyamalai</w:t>
      </w:r>
    </w:p>
    <w:p>
      <w:pPr>
        <w:spacing w:after="100" w:before="0"/>
      </w:pPr>
      <w:r>
        <w:rPr>
          <w:b w:val="0"/>
        </w:rPr>
        <w:t>C. Achanakmar</w:t>
      </w:r>
    </w:p>
    <w:p>
      <w:pPr>
        <w:spacing w:after="100" w:before="0"/>
      </w:pPr>
      <w:r>
        <w:rPr>
          <w:b w:val="0"/>
        </w:rPr>
        <w:t>D. Nokrek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Dachigam is a National Park located in Srinagar, Jammu and Kashmir.</w:t>
      </w:r>
    </w:p>
    <w:p>
      <w:pPr>
        <w:spacing w:before="0"/>
      </w:pPr>
      <w:r>
        <w:rPr>
          <w:b w:val="0"/>
        </w:rPr>
        <w:t>• There are a total of 18 biosphere reserves in India.</w:t>
      </w:r>
    </w:p>
    <w:p>
      <w:pPr>
        <w:spacing w:before="0"/>
      </w:pPr>
      <w:r>
        <w:rPr>
          <w:b w:val="0"/>
        </w:rPr>
      </w:r>
    </w:p>
    <w:p>
      <w:pPr>
        <w:spacing w:after="100" w:line="360" w:lineRule="auto" w:before="0"/>
      </w:pPr>
      <w:r>
        <w:rPr>
          <w:b w:val="0"/>
        </w:rPr>
        <w:t>38. ______ located in Thekkady, Kerala is the perfect example of nature's bounty with great scenic beauty and rich biodiversity.</w:t>
      </w:r>
    </w:p>
    <w:p>
      <w:pPr>
        <w:spacing w:before="0"/>
      </w:pPr>
      <w:r>
        <w:rPr>
          <w:b w:val="0"/>
        </w:rPr>
      </w:r>
    </w:p>
    <w:p>
      <w:pPr>
        <w:spacing w:after="100" w:before="0"/>
      </w:pPr>
      <w:r>
        <w:rPr>
          <w:b w:val="0"/>
        </w:rPr>
        <w:t>A. Wild Ass Sanctuary</w:t>
      </w:r>
    </w:p>
    <w:p>
      <w:pPr>
        <w:spacing w:after="100" w:before="0"/>
      </w:pPr>
      <w:r>
        <w:rPr>
          <w:b w:val="0"/>
        </w:rPr>
        <w:t>B. Dachigam National Park</w:t>
      </w:r>
    </w:p>
    <w:p>
      <w:pPr>
        <w:spacing w:after="100" w:before="0"/>
      </w:pPr>
      <w:r>
        <w:rPr>
          <w:b w:val="0"/>
        </w:rPr>
        <w:t>C. Pakhal Sanctuary</w:t>
      </w:r>
    </w:p>
    <w:p>
      <w:pPr>
        <w:spacing w:after="100" w:before="0"/>
      </w:pPr>
      <w:r>
        <w:rPr>
          <w:b w:val="0"/>
        </w:rPr>
        <w:t>D. Periyar Wildlife Sanctuary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Periyar Wildlife Sanctuary located in Thekkady, Kerala is the perfect example of nature's bounty with great scenic beauty and rich biodiversity.</w:t>
      </w:r>
    </w:p>
    <w:p>
      <w:pPr>
        <w:spacing w:before="0"/>
      </w:pPr>
      <w:r>
        <w:rPr>
          <w:b w:val="0"/>
        </w:rPr>
        <w:t>• The wildlife sanctuary which was established in 1982 is home to many exotic Indian animal species.</w:t>
      </w:r>
    </w:p>
    <w:p>
      <w:pPr>
        <w:spacing w:before="0"/>
      </w:pPr>
      <w:r>
        <w:rPr>
          <w:b w:val="0"/>
        </w:rPr>
      </w:r>
    </w:p>
    <w:p>
      <w:pPr>
        <w:spacing w:after="100" w:line="360" w:lineRule="auto" w:before="0"/>
      </w:pPr>
      <w:r>
        <w:rPr>
          <w:b w:val="0"/>
        </w:rPr>
        <w:t>39. Manas Tiger Reserve is located in which Indian state?</w:t>
      </w:r>
    </w:p>
    <w:p>
      <w:pPr>
        <w:spacing w:before="0"/>
      </w:pPr>
      <w:r>
        <w:rPr>
          <w:b w:val="0"/>
        </w:rPr>
      </w:r>
    </w:p>
    <w:p>
      <w:pPr>
        <w:spacing w:after="100" w:before="0"/>
      </w:pPr>
      <w:r>
        <w:rPr>
          <w:b w:val="0"/>
        </w:rPr>
        <w:t>A. Maharashtra</w:t>
      </w:r>
    </w:p>
    <w:p>
      <w:pPr>
        <w:spacing w:after="100" w:before="0"/>
      </w:pPr>
      <w:r>
        <w:rPr>
          <w:b w:val="0"/>
        </w:rPr>
        <w:t>B. Rajasthan</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Manas Tiger Reserve is located in the state Assam. Manas National Park or Manas Wildlife Sanctuary is a national park, UNESCO Natural World Heritage site, a Project Tiger reserve, an elephant reserve and a biosphere reserve in Assam. It was established in the year 1973 under Project Tiger. It was accorded the status as UNESCO Natural World Heritage site in the year 1985.</w:t>
      </w:r>
    </w:p>
    <w:p>
      <w:pPr>
        <w:spacing w:before="0"/>
      </w:pPr>
      <w:r>
        <w:rPr>
          <w:b w:val="0"/>
        </w:rPr>
      </w:r>
    </w:p>
    <w:p>
      <w:pPr>
        <w:spacing w:after="100" w:line="360" w:lineRule="auto" w:before="0"/>
      </w:pPr>
      <w:r>
        <w:rPr>
          <w:b w:val="0"/>
        </w:rPr>
        <w:t>40. ________ Tiger reserve in Karnataka is home to the largest number of Asian elephants in the world.</w:t>
      </w:r>
    </w:p>
    <w:p>
      <w:pPr>
        <w:spacing w:before="0"/>
      </w:pPr>
      <w:r>
        <w:rPr>
          <w:b w:val="0"/>
        </w:rPr>
      </w:r>
    </w:p>
    <w:p>
      <w:pPr>
        <w:spacing w:after="100" w:before="0"/>
      </w:pPr>
      <w:r>
        <w:rPr>
          <w:b w:val="0"/>
        </w:rPr>
        <w:t>A. Nagarhole Tiger Reserve</w:t>
      </w:r>
    </w:p>
    <w:p>
      <w:pPr>
        <w:spacing w:after="100" w:before="0"/>
      </w:pPr>
      <w:r>
        <w:rPr>
          <w:b w:val="0"/>
        </w:rPr>
        <w:t>B. Ranthambore Tiger Project</w:t>
      </w:r>
    </w:p>
    <w:p>
      <w:pPr>
        <w:spacing w:after="100" w:before="0"/>
      </w:pPr>
      <w:r>
        <w:rPr>
          <w:b w:val="0"/>
        </w:rPr>
        <w:t>C. Kanha National Park</w:t>
      </w:r>
    </w:p>
    <w:p>
      <w:pPr>
        <w:spacing w:after="100" w:before="0"/>
      </w:pPr>
      <w:r>
        <w:rPr>
          <w:b w:val="0"/>
        </w:rPr>
        <w:t>D. Bandhvagarh National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Distributed throughout Southeast Asia and the Indian subcontinent, the Asian elephant is the largest land animal species in Asia. It has been listed as Endangered on the IUCN Red List and currently has an estimated population of 40,000 to 50,000. About half of this population is reported to be in India, mainly the Nagarhole Tiger Reserve which is located in the Mysore district of Karnataka.</w:t>
      </w:r>
    </w:p>
    <w:p>
      <w:pPr>
        <w:spacing w:before="0"/>
      </w:pPr>
      <w:r>
        <w:rPr>
          <w:b w:val="0"/>
        </w:rPr>
      </w:r>
    </w:p>
    <w:p>
      <w:pPr>
        <w:spacing w:after="100" w:line="360" w:lineRule="auto" w:before="0"/>
      </w:pPr>
      <w:r>
        <w:rPr>
          <w:b w:val="0"/>
        </w:rPr>
        <w:t>41. Periyar Wildlife Sanctuary is located in __________ state.</w:t>
      </w:r>
    </w:p>
    <w:p>
      <w:pPr>
        <w:spacing w:before="0"/>
      </w:pPr>
      <w:r>
        <w:rPr>
          <w:b w:val="0"/>
        </w:rPr>
      </w:r>
    </w:p>
    <w:p>
      <w:pPr>
        <w:spacing w:after="100" w:before="0"/>
      </w:pPr>
      <w:r>
        <w:rPr>
          <w:b w:val="0"/>
        </w:rPr>
        <w:t>A. Uttar Pradesh</w:t>
      </w:r>
    </w:p>
    <w:p>
      <w:pPr>
        <w:spacing w:after="100" w:before="0"/>
      </w:pPr>
      <w:r>
        <w:rPr>
          <w:b w:val="0"/>
        </w:rPr>
        <w:t>B. Kerala</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Periyar Wildlife Sanctuary is located in Kerala state.</w:t>
      </w:r>
    </w:p>
    <w:p>
      <w:pPr>
        <w:spacing w:before="0"/>
      </w:pPr>
      <w:r>
        <w:rPr>
          <w:b w:val="0"/>
        </w:rPr>
        <w:t>• Some other famous National Parks and Sanctuaries in Kerala are:- Idukki Wildlife Sanctuary, Parambikulam Wildlife Sanctuary, Chinnar Wildlife Sanctuary, Thattekad Bird Sanctuary, Wayanad Wildlife Sanctuary, Muthanga Wildlife Sanctuary, Aralam Wildlife Sanctuary, Eravikulam National Park, and Silent Valley National Park.</w:t>
      </w:r>
    </w:p>
    <w:p>
      <w:pPr>
        <w:spacing w:before="0"/>
      </w:pPr>
      <w:r>
        <w:rPr>
          <w:b w:val="0"/>
        </w:rPr>
      </w:r>
    </w:p>
    <w:p>
      <w:pPr>
        <w:spacing w:after="100" w:line="360" w:lineRule="auto" w:before="0"/>
      </w:pPr>
      <w:r>
        <w:rPr>
          <w:b w:val="0"/>
        </w:rPr>
        <w:t>42. In which state is the Champaner-Pavagadh Archaeological Park located?</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Champaner-Pavagadh Archaeological Park is located in the Panchmahal District of Gujarat State in north-western India, and features a concentration of archaeological, historical, and living cultural heritage properties cradled in an impressive landscape.</w:t>
      </w:r>
    </w:p>
    <w:p>
      <w:pPr>
        <w:spacing w:before="0"/>
      </w:pPr>
      <w:r>
        <w:rPr>
          <w:b w:val="0"/>
        </w:rPr>
      </w:r>
    </w:p>
    <w:p>
      <w:pPr>
        <w:spacing w:after="100" w:line="360" w:lineRule="auto" w:before="0"/>
      </w:pPr>
      <w:r>
        <w:rPr>
          <w:b w:val="0"/>
        </w:rPr>
        <w:t>43. Indira Gandhi Memorial Tulip Garden, which is Asia's largest tulip garden, is located in:</w:t>
      </w:r>
    </w:p>
    <w:p>
      <w:pPr>
        <w:spacing w:before="0"/>
      </w:pPr>
      <w:r>
        <w:rPr>
          <w:b w:val="0"/>
        </w:rPr>
      </w:r>
    </w:p>
    <w:p>
      <w:pPr>
        <w:spacing w:after="100" w:before="0"/>
      </w:pPr>
      <w:r>
        <w:rPr>
          <w:b w:val="0"/>
        </w:rPr>
        <w:t>A. Shimla</w:t>
      </w:r>
    </w:p>
    <w:p>
      <w:pPr>
        <w:spacing w:after="100" w:before="0"/>
      </w:pPr>
      <w:r>
        <w:rPr>
          <w:b w:val="0"/>
        </w:rPr>
        <w:t>B. Dehradun</w:t>
      </w:r>
    </w:p>
    <w:p>
      <w:pPr>
        <w:spacing w:after="100" w:before="0"/>
      </w:pPr>
      <w:r>
        <w:rPr>
          <w:b w:val="0"/>
        </w:rPr>
        <w:t>C. Srinagar</w:t>
      </w:r>
    </w:p>
    <w:p>
      <w:pPr>
        <w:spacing w:after="100" w:before="0"/>
      </w:pPr>
      <w:r>
        <w:rPr>
          <w:b w:val="0"/>
        </w:rPr>
        <w:t>D. Dharamshala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Srinagar, Jammu and Kashmir, India, there is a tulip garden called the Indira Gandhi Memorial Tulip Garden. With a total area of around 30 acres, it is Asia's largest tulip garden.</w:t>
      </w:r>
    </w:p>
    <w:p>
      <w:pPr>
        <w:spacing w:before="0"/>
      </w:pPr>
      <w:r>
        <w:rPr>
          <w:b w:val="0"/>
        </w:rPr>
      </w:r>
    </w:p>
    <w:p>
      <w:pPr>
        <w:spacing w:after="100" w:line="360" w:lineRule="auto" w:before="0"/>
      </w:pPr>
      <w:r>
        <w:rPr>
          <w:b w:val="0"/>
        </w:rPr>
        <w:t>44. In which of the following protected areas in India the human interference is prohibited?</w:t>
      </w:r>
    </w:p>
    <w:p>
      <w:pPr>
        <w:spacing w:before="0"/>
      </w:pPr>
      <w:r>
        <w:rPr>
          <w:b w:val="0"/>
        </w:rPr>
      </w:r>
    </w:p>
    <w:p>
      <w:pPr>
        <w:spacing w:after="100" w:before="0"/>
      </w:pPr>
      <w:r>
        <w:rPr>
          <w:b w:val="0"/>
        </w:rPr>
        <w:t>A. National Parks</w:t>
      </w:r>
    </w:p>
    <w:p>
      <w:pPr>
        <w:spacing w:after="100" w:before="0"/>
      </w:pPr>
      <w:r>
        <w:rPr>
          <w:b w:val="0"/>
        </w:rPr>
        <w:t>B. Wetlands</w:t>
      </w:r>
    </w:p>
    <w:p>
      <w:pPr>
        <w:spacing w:after="100" w:before="0"/>
      </w:pPr>
      <w:r>
        <w:rPr>
          <w:b w:val="0"/>
        </w:rPr>
        <w:t>C. Wildlife sanctuaries</w:t>
      </w:r>
    </w:p>
    <w:p>
      <w:pPr>
        <w:spacing w:after="100" w:before="0"/>
      </w:pPr>
      <w:r>
        <w:rPr>
          <w:b w:val="0"/>
        </w:rPr>
        <w:t>D. Biosphere Reserves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Park is a protected area reserved for the protection of only animals, where no human intervention is allowed. Interference in any form, timber harvesting, the collection of minor forest products and private property rights is completely prohibited. Whereas a wildlife sanctuary is a protected area reserved for the conservation of only animals and human activities such as timber harvesting, and the collection of minor forestry is allowed.</w:t>
      </w:r>
    </w:p>
    <w:p>
      <w:pPr>
        <w:spacing w:before="0"/>
      </w:pPr>
      <w:r>
        <w:rPr>
          <w:b w:val="0"/>
        </w:rPr>
      </w:r>
    </w:p>
    <w:p>
      <w:pPr>
        <w:spacing w:after="100" w:line="360" w:lineRule="auto" w:before="0"/>
      </w:pPr>
      <w:r>
        <w:rPr>
          <w:b w:val="0"/>
        </w:rPr>
        <w:t>45. The Uttar Pradesh cabinet approved a proposal to name a zoological garden at ________ after the freedom fighter and revolutionary Ashfaqullah Khan.</w:t>
      </w:r>
    </w:p>
    <w:p>
      <w:pPr>
        <w:spacing w:before="0"/>
      </w:pPr>
      <w:r>
        <w:rPr>
          <w:b w:val="0"/>
        </w:rPr>
      </w:r>
    </w:p>
    <w:p>
      <w:pPr>
        <w:spacing w:after="100" w:before="0"/>
      </w:pPr>
      <w:r>
        <w:rPr>
          <w:b w:val="0"/>
        </w:rPr>
        <w:t>A. Gorakhpur</w:t>
      </w:r>
    </w:p>
    <w:p>
      <w:pPr>
        <w:spacing w:after="100" w:before="0"/>
      </w:pPr>
      <w:r>
        <w:rPr>
          <w:b w:val="0"/>
        </w:rPr>
        <w:t>B. Faizabad</w:t>
      </w:r>
    </w:p>
    <w:p>
      <w:pPr>
        <w:spacing w:after="100" w:before="0"/>
      </w:pPr>
      <w:r>
        <w:rPr>
          <w:b w:val="0"/>
        </w:rPr>
        <w:t>C. Shahjahanpur</w:t>
      </w:r>
    </w:p>
    <w:p>
      <w:pPr>
        <w:spacing w:after="100" w:before="0"/>
      </w:pPr>
      <w:r>
        <w:rPr>
          <w:b w:val="0"/>
        </w:rPr>
        <w:t>D. Ghaziabad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Gorakhpur. Key Points Additional Information</w:t>
      </w:r>
    </w:p>
    <w:p>
      <w:pPr>
        <w:spacing w:before="0"/>
      </w:pPr>
      <w:r>
        <w:rPr>
          <w:b w:val="0"/>
        </w:rPr>
        <w:t>• Recently, the Uttar Pradesh Cabinet approved a proposal to set up a zoological garden in Gorakhpur on 121 acres.</w:t>
      </w:r>
    </w:p>
    <w:p>
      <w:pPr>
        <w:spacing w:before="0"/>
      </w:pPr>
      <w:r>
        <w:rPr>
          <w:b w:val="0"/>
        </w:rPr>
        <w:t>• A plan to set aside Rs 234 crore for the development of a zoological garden named after Shaheed Ashfaqullah Khan was approved by the Uttar Pradesh state government on 8 January 2020.</w:t>
      </w:r>
    </w:p>
    <w:p>
      <w:pPr>
        <w:spacing w:before="0"/>
      </w:pPr>
      <w:r>
        <w:rPr>
          <w:b w:val="0"/>
        </w:rPr>
        <w:t>• It aims to attract tourists and to increase employment opportunities.</w:t>
      </w:r>
    </w:p>
    <w:p>
      <w:pPr>
        <w:spacing w:before="0"/>
      </w:pPr>
      <w:r>
        <w:rPr>
          <w:b w:val="0"/>
        </w:rPr>
        <w:t>• Ashfaqulla Khan was a freedom fighter in the Indian independence movement.</w:t>
      </w:r>
    </w:p>
    <w:p>
      <w:pPr>
        <w:spacing w:before="0"/>
      </w:pPr>
      <w:r>
        <w:rPr>
          <w:b w:val="0"/>
        </w:rPr>
        <w:t>• He was born on 22 October 1900 in Shahjahanpur, Uttar Pradesh.</w:t>
      </w:r>
    </w:p>
    <w:p>
      <w:pPr>
        <w:spacing w:before="0"/>
      </w:pPr>
      <w:r>
        <w:rPr>
          <w:b w:val="0"/>
        </w:rPr>
        <w:t>• He participated in Gandhi's non-cooperation movement (NCM), Chauri Chaura incident.</w:t>
      </w:r>
    </w:p>
    <w:p>
      <w:pPr>
        <w:spacing w:before="0"/>
      </w:pPr>
      <w:r>
        <w:rPr>
          <w:b w:val="0"/>
        </w:rPr>
        <w:t>• Ashfaqulla Khan formed the Hindustan Republican Association (HRA) along with Ram Prasad Bismil.</w:t>
      </w:r>
    </w:p>
    <w:p>
      <w:pPr>
        <w:spacing w:before="0"/>
      </w:pPr>
      <w:r>
        <w:rPr>
          <w:b w:val="0"/>
        </w:rPr>
        <w:t>• At present, there are two zoological gardens in Uttar Pradesh namely: Nawab Wajid Ali Shah Zoological Garden in Lucknow</w:t>
      </w:r>
    </w:p>
    <w:p>
      <w:pPr>
        <w:spacing w:before="0"/>
      </w:pPr>
      <w:r>
        <w:rPr>
          <w:b w:val="0"/>
        </w:rPr>
        <w:t>• Kanpur Zoological Park in Kanpur</w:t>
      </w:r>
    </w:p>
    <w:p>
      <w:pPr>
        <w:spacing w:before="0"/>
      </w:pPr>
      <w:r>
        <w:rPr>
          <w:b w:val="0"/>
        </w:rPr>
      </w:r>
    </w:p>
    <w:p>
      <w:pPr>
        <w:spacing w:after="100" w:line="360" w:lineRule="auto" w:before="0"/>
      </w:pPr>
      <w:r>
        <w:rPr>
          <w:b w:val="0"/>
        </w:rPr>
        <w:t>46. Which of the following places/regions is the natural habitat of the Indian wild ass?</w:t>
      </w:r>
    </w:p>
    <w:p>
      <w:pPr>
        <w:spacing w:before="0"/>
      </w:pPr>
      <w:r>
        <w:rPr>
          <w:b w:val="0"/>
        </w:rPr>
      </w:r>
    </w:p>
    <w:p>
      <w:pPr>
        <w:spacing w:after="100" w:before="0"/>
      </w:pPr>
      <w:r>
        <w:rPr>
          <w:b w:val="0"/>
        </w:rPr>
        <w:t>A. Sunderbans</w:t>
      </w:r>
    </w:p>
    <w:p>
      <w:pPr>
        <w:spacing w:after="100" w:before="0"/>
      </w:pPr>
      <w:r>
        <w:rPr>
          <w:b w:val="0"/>
        </w:rPr>
        <w:t>B. Upper Himalayas</w:t>
      </w:r>
    </w:p>
    <w:p>
      <w:pPr>
        <w:spacing w:after="100" w:before="0"/>
      </w:pPr>
      <w:r>
        <w:rPr>
          <w:b w:val="0"/>
        </w:rPr>
        <w:t>C. Plains of Ganga</w:t>
      </w:r>
    </w:p>
    <w:p>
      <w:pPr>
        <w:spacing w:after="100" w:before="0"/>
      </w:pPr>
      <w:r>
        <w:rPr>
          <w:b w:val="0"/>
        </w:rPr>
        <w:t>D. Little Rann of Kutch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Little Rann of Kutch. Key Points Additional Information</w:t>
      </w:r>
    </w:p>
    <w:p>
      <w:pPr>
        <w:spacing w:before="0"/>
      </w:pPr>
      <w:r>
        <w:rPr>
          <w:b w:val="0"/>
        </w:rPr>
        <w:t>• Indian Wild Ass Sanctuary, sometimes referred to as the Wild Ass Wildlife Sanctuary, is situated in India's Gujarat state in the Little Rann of Kutch.</w:t>
      </w:r>
    </w:p>
    <w:p>
      <w:pPr>
        <w:spacing w:before="0"/>
      </w:pPr>
      <w:r>
        <w:rPr>
          <w:b w:val="0"/>
        </w:rPr>
        <w:t>• The Wildlife Protection Act of 1972 was the legal basis on which the wildlife sanctuary was created.</w:t>
      </w:r>
    </w:p>
    <w:p>
      <w:pPr>
        <w:spacing w:before="0"/>
      </w:pPr>
      <w:r>
        <w:rPr>
          <w:b w:val="0"/>
        </w:rPr>
        <w:t>• The sanctuary is where it is possible to see the critically endangered Indian Wild Ass (Khur) subspecies of the Asiatic Wild Ass species Onager (Equus hemionus).</w:t>
      </w:r>
    </w:p>
    <w:p>
      <w:pPr>
        <w:spacing w:before="0"/>
      </w:pPr>
      <w:r>
        <w:rPr>
          <w:b w:val="0"/>
        </w:rPr>
        <w:t>• The main threat faced by the sanctuary is the illegal salt panning activity in the area.</w:t>
      </w:r>
    </w:p>
    <w:p>
      <w:pPr>
        <w:spacing w:before="0"/>
      </w:pPr>
      <w:r>
        <w:rPr>
          <w:b w:val="0"/>
        </w:rPr>
        <w:t>• 25% of India’s salt supply comes from panning activity in the area.</w:t>
      </w:r>
    </w:p>
    <w:p>
      <w:pPr>
        <w:spacing w:before="0"/>
      </w:pPr>
      <w:r>
        <w:rPr>
          <w:b w:val="0"/>
        </w:rPr>
        <w:t>• Sunderbans: The Sundarbans is of universal importance for endangered species including the Royal Bengal Tiger, Ganges and Irawadi dolphins, estuarine crocodiles.</w:t>
      </w:r>
    </w:p>
    <w:p>
      <w:pPr>
        <w:spacing w:before="0"/>
      </w:pPr>
      <w:r>
        <w:rPr>
          <w:b w:val="0"/>
        </w:rPr>
        <w:t>• Upper Himalayas: The Himalayan Range's tallest mountains are known as the Great Himalayas, Greater Himalayas, or Himadri.</w:t>
      </w:r>
    </w:p>
    <w:p>
      <w:pPr>
        <w:spacing w:before="0"/>
      </w:pPr>
      <w:r>
        <w:rPr>
          <w:b w:val="0"/>
        </w:rPr>
        <w:t>• The Greater Himalayas mountain range includes Mount Everest, the highest peak in the world, as well as other "nearest highest" peaks like Kangchenjunga, Lhotse, and Nanga Parbat.</w:t>
      </w:r>
    </w:p>
    <w:p>
      <w:pPr>
        <w:spacing w:before="0"/>
      </w:pPr>
      <w:r>
        <w:rPr>
          <w:b w:val="0"/>
        </w:rPr>
        <w:t>• Plains of Ganga: Large floodplains of the Indus, Ganga, and Brahmaputra river systems are collectively referred to as the Indus-Ganga plains, commonly referred to as the "Great Plains."</w:t>
      </w:r>
    </w:p>
    <w:p>
      <w:pPr>
        <w:spacing w:before="0"/>
      </w:pPr>
      <w:r>
        <w:rPr>
          <w:b w:val="0"/>
        </w:rPr>
      </w:r>
    </w:p>
    <w:p>
      <w:pPr>
        <w:spacing w:after="100" w:line="360" w:lineRule="auto" w:before="0"/>
      </w:pPr>
      <w:r>
        <w:rPr>
          <w:b w:val="0"/>
        </w:rPr>
        <w:t>47. Which of the following is the first national park that was established in India?</w:t>
      </w:r>
    </w:p>
    <w:p>
      <w:pPr>
        <w:spacing w:before="0"/>
      </w:pPr>
      <w:r>
        <w:rPr>
          <w:b w:val="0"/>
        </w:rPr>
      </w:r>
    </w:p>
    <w:p>
      <w:pPr>
        <w:spacing w:after="100" w:before="0"/>
      </w:pPr>
      <w:r>
        <w:rPr>
          <w:b w:val="0"/>
        </w:rPr>
        <w:t>A. Gir National Park</w:t>
      </w:r>
    </w:p>
    <w:p>
      <w:pPr>
        <w:spacing w:after="100" w:before="0"/>
      </w:pPr>
      <w:r>
        <w:rPr>
          <w:b w:val="0"/>
        </w:rPr>
        <w:t>B. Kaziranga National Park</w:t>
      </w:r>
    </w:p>
    <w:p>
      <w:pPr>
        <w:spacing w:after="100" w:before="0"/>
      </w:pPr>
      <w:r>
        <w:rPr>
          <w:b w:val="0"/>
        </w:rPr>
        <w:t>C. Jim Corbett National Park</w:t>
      </w:r>
    </w:p>
    <w:p>
      <w:pPr>
        <w:spacing w:after="100" w:before="0"/>
      </w:pPr>
      <w:r>
        <w:rPr>
          <w:b w:val="0"/>
        </w:rPr>
        <w:t>D. Rajaji National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Jim Corbett, National ParkKey Points Additional Information</w:t>
      </w:r>
    </w:p>
    <w:p>
      <w:pPr>
        <w:spacing w:before="0"/>
      </w:pPr>
      <w:r>
        <w:rPr>
          <w:b w:val="0"/>
        </w:rPr>
        <w:t>• Jim Corbett National Park is the first national park in India</w:t>
      </w:r>
    </w:p>
    <w:p>
      <w:pPr>
        <w:spacing w:before="0"/>
      </w:pPr>
      <w:r>
        <w:rPr>
          <w:b w:val="0"/>
        </w:rPr>
        <w:t>• Jim Corbett National Park is located in the Nainital district of Uttarakhand, India.</w:t>
      </w:r>
    </w:p>
    <w:p>
      <w:pPr>
        <w:spacing w:before="0"/>
      </w:pPr>
      <w:r>
        <w:rPr>
          <w:b w:val="0"/>
        </w:rPr>
        <w:t>• It was established in the year 1936, making it India's oldest national park.</w:t>
      </w:r>
    </w:p>
    <w:p>
      <w:pPr>
        <w:spacing w:before="0"/>
      </w:pPr>
      <w:r>
        <w:rPr>
          <w:b w:val="0"/>
        </w:rPr>
        <w:t>• The park was originally named Hailey National Park, after Sir Malcolm Hailey, the Governor of the United Provinces at the time.</w:t>
      </w:r>
    </w:p>
    <w:p>
      <w:pPr>
        <w:spacing w:before="0"/>
      </w:pPr>
      <w:r>
        <w:rPr>
          <w:b w:val="0"/>
        </w:rPr>
        <w:t>• It was later renamed after Jim Corbett, a renowned naturalist, conservationist, and former tiger hunter.</w:t>
      </w:r>
    </w:p>
    <w:p>
      <w:pPr>
        <w:spacing w:before="0"/>
      </w:pPr>
      <w:r>
        <w:rPr>
          <w:b w:val="0"/>
        </w:rPr>
        <w:t>• The primary purpose of the park is to protect endangered Bengal tigers, as it was the first to come under the Project Tiger initiative in 1973.</w:t>
      </w:r>
    </w:p>
    <w:p>
      <w:pPr>
        <w:spacing w:before="0"/>
      </w:pPr>
      <w:r>
        <w:rPr>
          <w:b w:val="0"/>
        </w:rPr>
        <w:t>• The park is now over 1,300 square kilometers in size and has a variety of flora and fauna.</w:t>
      </w:r>
    </w:p>
    <w:p>
      <w:pPr>
        <w:spacing w:before="0"/>
      </w:pPr>
      <w:r>
        <w:rPr>
          <w:b w:val="0"/>
        </w:rPr>
        <w:t>• A national park is a protected area that is designed to protect and develop wildlife and its environment.</w:t>
      </w:r>
    </w:p>
    <w:p>
      <w:pPr>
        <w:spacing w:before="0"/>
      </w:pPr>
      <w:r>
        <w:rPr>
          <w:b w:val="0"/>
        </w:rPr>
        <w:t>• As of January 2023, India has 106 national parks that cover 1.35% of the country's geographical area.</w:t>
      </w:r>
    </w:p>
    <w:p>
      <w:pPr>
        <w:spacing w:before="0"/>
      </w:pPr>
      <w:r>
        <w:rPr>
          <w:b w:val="0"/>
        </w:rPr>
        <w:t>• Gir National Park It is located in Gujarat</w:t>
      </w:r>
    </w:p>
    <w:p>
      <w:pPr>
        <w:spacing w:before="0"/>
      </w:pPr>
      <w:r>
        <w:rPr>
          <w:b w:val="0"/>
        </w:rPr>
        <w:t>• Established: 1965</w:t>
      </w:r>
    </w:p>
    <w:p>
      <w:pPr>
        <w:spacing w:before="0"/>
      </w:pPr>
      <w:r>
        <w:rPr>
          <w:b w:val="0"/>
        </w:rPr>
        <w:t>• Famous for: The only habitat of the Asiatic Lions in the world.</w:t>
      </w:r>
    </w:p>
    <w:p>
      <w:pPr>
        <w:spacing w:before="0"/>
      </w:pPr>
      <w:r>
        <w:rPr>
          <w:b w:val="0"/>
        </w:rPr>
        <w:t>• Significance: Plays a vital role in conserving Asiatic Lions and supports a diverse ecosystem including leopards, antelopes, and crocodiles.</w:t>
      </w:r>
    </w:p>
    <w:p>
      <w:pPr>
        <w:spacing w:before="0"/>
      </w:pPr>
      <w:r>
        <w:rPr>
          <w:b w:val="0"/>
        </w:rPr>
        <w:t>• Kaziranga National Park It is located in Assam</w:t>
      </w:r>
    </w:p>
    <w:p>
      <w:pPr>
        <w:spacing w:before="0"/>
      </w:pPr>
      <w:r>
        <w:rPr>
          <w:b w:val="0"/>
        </w:rPr>
        <w:t>• Established: 1905 (as a reserve forest, declared a national park in 1974).</w:t>
      </w:r>
    </w:p>
    <w:p>
      <w:pPr>
        <w:spacing w:before="0"/>
      </w:pPr>
      <w:r>
        <w:rPr>
          <w:b w:val="0"/>
        </w:rPr>
        <w:t>• Famous for: The one-horned rhinoceros, which constitutes the largest population of this species in the world.</w:t>
      </w:r>
    </w:p>
    <w:p>
      <w:pPr>
        <w:spacing w:before="0"/>
      </w:pPr>
      <w:r>
        <w:rPr>
          <w:b w:val="0"/>
        </w:rPr>
        <w:t>• Significance: A UNESCO World Heritage Site, it also supports tigers, elephants, and swamp deer, forming part of the Big Five of Kaziranga.</w:t>
      </w:r>
    </w:p>
    <w:p>
      <w:pPr>
        <w:spacing w:before="0"/>
      </w:pPr>
      <w:r>
        <w:rPr>
          <w:b w:val="0"/>
        </w:rPr>
        <w:t>• Rajaji National Park It is located inUttarakhand</w:t>
      </w:r>
    </w:p>
    <w:p>
      <w:pPr>
        <w:spacing w:before="0"/>
      </w:pPr>
      <w:r>
        <w:rPr>
          <w:b w:val="0"/>
        </w:rPr>
        <w:t>• Established: 1983</w:t>
      </w:r>
    </w:p>
    <w:p>
      <w:pPr>
        <w:spacing w:before="0"/>
      </w:pPr>
      <w:r>
        <w:rPr>
          <w:b w:val="0"/>
        </w:rPr>
        <w:t>• Famous for: Its population of Asian elephants and other wildlife, including leopards and tigers.</w:t>
      </w:r>
    </w:p>
    <w:p>
      <w:pPr>
        <w:spacing w:before="0"/>
      </w:pPr>
      <w:r>
        <w:rPr>
          <w:b w:val="0"/>
        </w:rPr>
        <w:t>• Significance: Located in the Shivalik range, it is known for its diverse flora and fauna and serves as an important wildlife corridor.</w:t>
      </w:r>
    </w:p>
    <w:p>
      <w:pPr>
        <w:spacing w:before="0"/>
      </w:pPr>
      <w:r>
        <w:rPr>
          <w:b w:val="0"/>
        </w:rPr>
      </w:r>
    </w:p>
    <w:p>
      <w:pPr>
        <w:spacing w:after="100" w:line="360" w:lineRule="auto" w:before="0"/>
      </w:pPr>
      <w:r>
        <w:rPr>
          <w:b w:val="0"/>
        </w:rPr>
        <w:t>48. Under which of the following Articles can a person directly approach the Supreme Court for the enforcement of his Fundamental Rights?</w:t>
      </w:r>
    </w:p>
    <w:p>
      <w:pPr>
        <w:spacing w:before="0"/>
      </w:pPr>
      <w:r>
        <w:rPr>
          <w:b w:val="0"/>
        </w:rPr>
      </w:r>
    </w:p>
    <w:p>
      <w:pPr>
        <w:spacing w:after="100" w:before="0"/>
      </w:pPr>
      <w:r>
        <w:rPr>
          <w:b w:val="0"/>
        </w:rPr>
        <w:t>A. Article 34</w:t>
      </w:r>
    </w:p>
    <w:p>
      <w:pPr>
        <w:spacing w:after="100" w:before="0"/>
      </w:pPr>
      <w:r>
        <w:rPr>
          <w:b w:val="0"/>
        </w:rPr>
        <w:t>B. Article 31</w:t>
      </w:r>
    </w:p>
    <w:p>
      <w:pPr>
        <w:spacing w:after="100" w:before="0"/>
      </w:pPr>
      <w:r>
        <w:rPr>
          <w:b w:val="0"/>
        </w:rPr>
        <w:t>C. Article 32</w:t>
      </w:r>
    </w:p>
    <w:p>
      <w:pPr>
        <w:spacing w:after="100" w:before="0"/>
      </w:pPr>
      <w:r>
        <w:rPr>
          <w:b w:val="0"/>
        </w:rPr>
        <w:t>D. Article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32. Key Points Additional Information</w:t>
      </w:r>
    </w:p>
    <w:p>
      <w:pPr>
        <w:spacing w:before="0"/>
      </w:pPr>
      <w:r>
        <w:rPr>
          <w:b w:val="0"/>
        </w:rPr>
        <w:t>• Article 32 of the Indian Constitution provides the right to individuals to move the Supreme Court directly for the enforcement of their fundamental rights.</w:t>
      </w:r>
    </w:p>
    <w:p>
      <w:pPr>
        <w:spacing w:before="0"/>
      </w:pPr>
      <w:r>
        <w:rPr>
          <w:b w:val="0"/>
        </w:rPr>
        <w:t>• Dr. B.R. Ambedkar referred to Article 32 as the "heart and soul" of the Constitution, emphasizing its importance in upholding fundamental rights.</w:t>
      </w:r>
    </w:p>
    <w:p>
      <w:pPr>
        <w:spacing w:before="0"/>
      </w:pPr>
      <w:r>
        <w:rPr>
          <w:b w:val="0"/>
        </w:rPr>
        <w:t>• Article 32 guarantees the right to constitutional remedies, empowering the Supreme Court to issue writs such as habeas corpus, mandamus, prohibition, quo warranto, and certiorari for the enforcement of these rights.</w:t>
      </w:r>
    </w:p>
    <w:p>
      <w:pPr>
        <w:spacing w:before="0"/>
      </w:pPr>
      <w:r>
        <w:rPr>
          <w:b w:val="0"/>
        </w:rPr>
        <w:t>• This provision ensures that the fundamental rights are not merely theoretical but can be practically enforced through the highest court in India.</w:t>
      </w:r>
    </w:p>
    <w:p>
      <w:pPr>
        <w:spacing w:before="0"/>
      </w:pPr>
      <w:r>
        <w:rPr>
          <w:b w:val="0"/>
        </w:rPr>
        <w:t>• Any individual whose fundamental rights are violated can directly approach the Supreme Court without having to go through lower courts first.</w:t>
      </w:r>
    </w:p>
    <w:p>
      <w:pPr>
        <w:spacing w:before="0"/>
      </w:pPr>
      <w:r>
        <w:rPr>
          <w:b w:val="0"/>
        </w:rPr>
        <w:t>• Fundamental Rights These are a set of rights granted to all citizens by the Indian Constitution, aimed at ensuring individual liberty and equality.</w:t>
      </w:r>
    </w:p>
    <w:p>
      <w:pPr>
        <w:spacing w:before="0"/>
      </w:pPr>
      <w:r>
        <w:rPr>
          <w:b w:val="0"/>
        </w:rPr>
        <w:t>• There are six fundamental rights: Right to Equality, Right to Freedom, Right against Exploitation, Right to Freedom of Religion, Cultural and Educational Rights, and Right to Constitutional Remedies.</w:t>
      </w:r>
    </w:p>
    <w:p>
      <w:pPr>
        <w:spacing w:before="0"/>
      </w:pPr>
      <w:r>
        <w:rPr>
          <w:b w:val="0"/>
        </w:rPr>
        <w:t>• Writs Habeas Corpus: A writ requiring a person to be brought before a judge or court, especially to secure the person's release unless lawful grounds are shown for their detention.</w:t>
      </w:r>
    </w:p>
    <w:p>
      <w:pPr>
        <w:spacing w:before="0"/>
      </w:pPr>
      <w:r>
        <w:rPr>
          <w:b w:val="0"/>
        </w:rPr>
        <w:t>• Mandamus: A writ issued as a command to an inferior court or ordering a person to perform a public or statutory duty.</w:t>
      </w:r>
    </w:p>
    <w:p>
      <w:pPr>
        <w:spacing w:before="0"/>
      </w:pPr>
      <w:r>
        <w:rPr>
          <w:b w:val="0"/>
        </w:rPr>
        <w:t>• Prohibition: A writ directing a subordinate to stop doing something the law prohibits.</w:t>
      </w:r>
    </w:p>
    <w:p>
      <w:pPr>
        <w:spacing w:before="0"/>
      </w:pPr>
      <w:r>
        <w:rPr>
          <w:b w:val="0"/>
        </w:rPr>
        <w:t>• Quo Warranto: A writ requiring a person to show by what warrant an office or franchise is held, claimed, or exercised.</w:t>
      </w:r>
    </w:p>
    <w:p>
      <w:pPr>
        <w:spacing w:before="0"/>
      </w:pPr>
      <w:r>
        <w:rPr>
          <w:b w:val="0"/>
        </w:rPr>
        <w:t>• Certiorari: A writ by which a higher court reviews a case tried in a lower court.</w:t>
      </w:r>
    </w:p>
    <w:p>
      <w:pPr>
        <w:spacing w:before="0"/>
      </w:pPr>
      <w:r>
        <w:rPr>
          <w:b w:val="0"/>
        </w:rPr>
        <w:t>• Judicial Review The power of the judiciary to review and determine the validity of a law or an order.</w:t>
      </w:r>
    </w:p>
    <w:p>
      <w:pPr>
        <w:spacing w:before="0"/>
      </w:pPr>
      <w:r>
        <w:rPr>
          <w:b w:val="0"/>
        </w:rPr>
        <w:t>• It helps in upholding the supremacy of the Constitution and ensuring the protection of fundamental rights.</w:t>
      </w:r>
    </w:p>
    <w:p>
      <w:pPr>
        <w:spacing w:before="0"/>
      </w:pPr>
      <w:r>
        <w:rPr>
          <w:b w:val="0"/>
        </w:rPr>
        <w:t>• Supreme Court of India The apex judicial body in India, established in 1950.</w:t>
      </w:r>
    </w:p>
    <w:p>
      <w:pPr>
        <w:spacing w:before="0"/>
      </w:pPr>
      <w:r>
        <w:rPr>
          <w:b w:val="0"/>
        </w:rPr>
        <w:t>• It has the power to interpret the Constitution and enforce the fundamental rights of citizens.</w:t>
      </w:r>
    </w:p>
    <w:p>
      <w:pPr>
        <w:spacing w:before="0"/>
      </w:pPr>
      <w:r>
        <w:rPr>
          <w:b w:val="0"/>
        </w:rPr>
        <w:t>• The decisions of the Supreme Court are binding on all courts within India.</w:t>
      </w:r>
    </w:p>
    <w:p>
      <w:pPr>
        <w:spacing w:before="0"/>
      </w:pPr>
      <w:r>
        <w:rPr>
          <w:b w:val="0"/>
        </w:rPr>
      </w:r>
    </w:p>
    <w:p>
      <w:pPr>
        <w:spacing w:after="100" w:line="360" w:lineRule="auto" w:before="0"/>
      </w:pPr>
      <w:r>
        <w:rPr>
          <w:b w:val="0"/>
        </w:rPr>
        <w:t>49. The Nagarhole National Park is located in _____.</w:t>
      </w:r>
    </w:p>
    <w:p>
      <w:pPr>
        <w:spacing w:before="0"/>
      </w:pPr>
      <w:r>
        <w:rPr>
          <w:b w:val="0"/>
        </w:rPr>
      </w:r>
    </w:p>
    <w:p>
      <w:pPr>
        <w:spacing w:after="100" w:before="0"/>
      </w:pPr>
      <w:r>
        <w:rPr>
          <w:b w:val="0"/>
        </w:rPr>
        <w:t>A. Arunachal Pradesh</w:t>
      </w:r>
    </w:p>
    <w:p>
      <w:pPr>
        <w:spacing w:after="100" w:before="0"/>
      </w:pPr>
      <w:r>
        <w:rPr>
          <w:b w:val="0"/>
        </w:rPr>
        <w:t>B. Karnataka</w:t>
      </w:r>
    </w:p>
    <w:p>
      <w:pPr>
        <w:spacing w:after="100" w:before="0"/>
      </w:pPr>
      <w:r>
        <w:rPr>
          <w:b w:val="0"/>
        </w:rPr>
        <w:t>C. Tamil Nadu</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Karnataka. Key Points Additional Information National Parks of other States: State National Park Arunachal Pradesh Tamil Nadu Goa</w:t>
      </w:r>
    </w:p>
    <w:p>
      <w:pPr>
        <w:spacing w:before="0"/>
      </w:pPr>
      <w:r>
        <w:rPr>
          <w:b w:val="0"/>
        </w:rPr>
        <w:t>• Nagarhole National Park is a national park located in Kodagu district and Mysore district in Karnataka, India.</w:t>
      </w:r>
    </w:p>
    <w:p>
      <w:pPr>
        <w:spacing w:before="0"/>
      </w:pPr>
      <w:r>
        <w:rPr>
          <w:b w:val="0"/>
        </w:rPr>
        <w:t>• It is one of India's premier Tiger Reserves along with the adjoining Bandipur Tiger Reserve and Wayanad Wildlife Sanctuary.</w:t>
      </w:r>
    </w:p>
    <w:p>
      <w:pPr>
        <w:spacing w:before="0"/>
      </w:pPr>
      <w:r>
        <w:rPr>
          <w:b w:val="0"/>
        </w:rPr>
        <w:t>• This park was declared the thirty-sevenths Project Tiger, Tiger reserves of India in 1999.</w:t>
      </w:r>
    </w:p>
    <w:p>
      <w:pPr>
        <w:spacing w:before="0"/>
      </w:pPr>
      <w:r>
        <w:rPr>
          <w:b w:val="0"/>
        </w:rPr>
        <w:t>• It is part of the Nilgiri Biosphere Reserve.</w:t>
      </w:r>
    </w:p>
    <w:p>
      <w:pPr>
        <w:spacing w:before="0"/>
      </w:pPr>
      <w:r>
        <w:rPr>
          <w:b w:val="0"/>
        </w:rPr>
        <w:t>• Namdapha National Park.</w:t>
      </w:r>
    </w:p>
    <w:p>
      <w:pPr>
        <w:spacing w:before="0"/>
      </w:pPr>
      <w:r>
        <w:rPr>
          <w:b w:val="0"/>
        </w:rPr>
        <w:t>• Mouling National Park.</w:t>
      </w:r>
    </w:p>
    <w:p>
      <w:pPr>
        <w:spacing w:before="0"/>
      </w:pPr>
      <w:r>
        <w:rPr>
          <w:b w:val="0"/>
        </w:rPr>
        <w:t>• Anamalai Tiger Reserve</w:t>
      </w:r>
    </w:p>
    <w:p>
      <w:pPr>
        <w:spacing w:before="0"/>
      </w:pPr>
      <w:r>
        <w:rPr>
          <w:b w:val="0"/>
        </w:rPr>
        <w:t>• Nilgiris Biosphere Reserve</w:t>
      </w:r>
    </w:p>
    <w:p>
      <w:pPr>
        <w:spacing w:before="0"/>
      </w:pPr>
      <w:r>
        <w:rPr>
          <w:b w:val="0"/>
        </w:rPr>
        <w:t>• Mollem National Park</w:t>
      </w:r>
    </w:p>
    <w:p>
      <w:pPr>
        <w:spacing w:before="0"/>
      </w:pPr>
      <w:r>
        <w:rPr>
          <w:b w:val="0"/>
        </w:rPr>
        <w:t>• Bhagwan Mahaveer Sanctuary</w:t>
      </w:r>
    </w:p>
    <w:p>
      <w:pPr>
        <w:spacing w:before="0"/>
      </w:pPr>
      <w:r>
        <w:rPr>
          <w:b w:val="0"/>
        </w:rPr>
      </w:r>
    </w:p>
    <w:p>
      <w:pPr>
        <w:spacing w:after="100" w:line="360" w:lineRule="auto" w:before="0"/>
      </w:pPr>
      <w:r>
        <w:rPr>
          <w:b w:val="0"/>
        </w:rPr>
        <w:t>50. In which of the following states is the Corbett National Park located?</w:t>
      </w:r>
    </w:p>
    <w:p>
      <w:pPr>
        <w:spacing w:before="0"/>
      </w:pPr>
      <w:r>
        <w:rPr>
          <w:b w:val="0"/>
        </w:rPr>
      </w:r>
    </w:p>
    <w:p>
      <w:pPr>
        <w:spacing w:after="100" w:before="0"/>
      </w:pPr>
      <w:r>
        <w:rPr>
          <w:b w:val="0"/>
        </w:rPr>
        <w:t>A. Uttarakhand</w:t>
      </w:r>
    </w:p>
    <w:p>
      <w:pPr>
        <w:spacing w:after="100" w:before="0"/>
      </w:pPr>
      <w:r>
        <w:rPr>
          <w:b w:val="0"/>
        </w:rPr>
        <w:t>B. Tripura</w:t>
      </w:r>
    </w:p>
    <w:p>
      <w:pPr>
        <w:spacing w:after="100" w:before="0"/>
      </w:pPr>
      <w:r>
        <w:rPr>
          <w:b w:val="0"/>
        </w:rPr>
        <w:t>C. West Bengal</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Uttarakhand. Key Points Additional Information STATE NATIONAL PARK Tripura Clouded Leopard NP, Bison (Rajbari) NP. Uttarkhand Gangotri NP, Jim Corbett NP, Nanda Devi NP, Rajaji NP, Valley of Flowers NP. West Bengal Buxa NP, Gorumara NP, Jaldapara NP, Singalila NP, Sunderban NP. Gujarat Blackbuck NP, Velavadar, Gir Forest NP, Marine NP, Gulf of Kutch.</w:t>
      </w:r>
    </w:p>
    <w:p>
      <w:pPr>
        <w:spacing w:before="0"/>
      </w:pPr>
      <w:r>
        <w:rPr>
          <w:b w:val="0"/>
        </w:rPr>
        <w:t>• The Jim Corbett National Park, which is a part of the larger Corbett Tiger Reserve, a Project Tiger Reserve lies in the Nainital district of Uttarakhand.</w:t>
      </w:r>
    </w:p>
    <w:p>
      <w:pPr>
        <w:spacing w:before="0"/>
      </w:pPr>
      <w:r>
        <w:rPr>
          <w:b w:val="0"/>
        </w:rPr>
        <w:t>• On 8th August 1936, India’s first national park was established as Hailey National Park. It was named after the then Governor of the United Provinces, British India, Sir Malcolm Hailey.</w:t>
      </w:r>
    </w:p>
    <w:p>
      <w:pPr>
        <w:spacing w:before="0"/>
      </w:pPr>
      <w:r>
        <w:rPr>
          <w:b w:val="0"/>
        </w:rPr>
        <w:t>• It is also Asia’s first national park.</w:t>
      </w:r>
    </w:p>
    <w:p>
      <w:pPr>
        <w:spacing w:before="0"/>
      </w:pPr>
      <w:r>
        <w:rPr>
          <w:b w:val="0"/>
        </w:rPr>
        <w:t>• It was renamed Ramganga National Park in 1954-55 and again renamed Corbett National Park in 1955-56.</w:t>
      </w:r>
    </w:p>
    <w:p>
      <w:pPr>
        <w:spacing w:before="0"/>
      </w:pPr>
      <w:r>
        <w:rPr>
          <w:b w:val="0"/>
        </w:rPr>
        <w:t>• When the Government of India launched Project Tiger in 1973, the park became a part of this project.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