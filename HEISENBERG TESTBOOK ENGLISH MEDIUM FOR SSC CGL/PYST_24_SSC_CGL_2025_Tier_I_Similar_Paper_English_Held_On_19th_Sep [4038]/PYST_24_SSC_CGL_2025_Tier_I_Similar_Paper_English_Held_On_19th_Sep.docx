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CORPSE-LIKE</w:t>
      </w:r>
    </w:p>
    <w:p>
      <w:pPr>
        <w:spacing w:before="0"/>
      </w:pPr>
      <w:r>
        <w:rPr>
          <w:b w:val="0"/>
        </w:rPr>
      </w:r>
    </w:p>
    <w:p>
      <w:pPr>
        <w:spacing w:after="100" w:before="0"/>
      </w:pPr>
      <w:r>
        <w:rPr>
          <w:b w:val="0"/>
        </w:rPr>
        <w:t>A. Lively</w:t>
      </w:r>
    </w:p>
    <w:p>
      <w:pPr>
        <w:spacing w:after="100" w:before="0"/>
      </w:pPr>
      <w:r>
        <w:rPr>
          <w:b w:val="0"/>
        </w:rPr>
        <w:t>B. Deathly</w:t>
      </w:r>
    </w:p>
    <w:p>
      <w:pPr>
        <w:spacing w:after="100" w:before="0"/>
      </w:pPr>
      <w:r>
        <w:rPr>
          <w:b w:val="0"/>
        </w:rPr>
        <w:t>C. Energetic</w:t>
      </w:r>
    </w:p>
    <w:p>
      <w:pPr>
        <w:spacing w:after="100" w:before="0"/>
      </w:pPr>
      <w:r>
        <w:rPr>
          <w:b w:val="0"/>
        </w:rPr>
        <w:t>D. Animated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"Corpse-like" refers to resembling or characteristic of a dead body; pale, lifeless, or deathly in appearance. (शव जैसा) Example: Her face turned corpse-like after hearing the shocking news.</w:t>
      </w:r>
    </w:p>
    <w:p>
      <w:pPr>
        <w:spacing w:before="0"/>
      </w:pPr>
      <w:r>
        <w:rPr>
          <w:b w:val="0"/>
        </w:rPr>
        <w:t>• "Deathly" means resembling or suggestive of death; lifeless, pale, or eerie. (मृत्यु जैसा) Example: The room was filled with a deathly silence after the announcement.</w:t>
      </w:r>
    </w:p>
    <w:p>
      <w:pPr>
        <w:spacing w:before="0"/>
      </w:pPr>
      <w:r>
        <w:rPr>
          <w:b w:val="0"/>
        </w:rPr>
        <w:t>• Hence, "Deathly" is the most appropriate synonym for "Corpse-like" because both words describe something resembling death or lifelessness.</w:t>
      </w:r>
    </w:p>
    <w:p>
      <w:pPr>
        <w:spacing w:before="0"/>
      </w:pPr>
      <w:r>
        <w:rPr>
          <w:b w:val="0"/>
        </w:rPr>
        <w:t>• Lively (जीवंत): Full of life and energy. Example: The lively music made everyone start dancing.</w:t>
      </w:r>
    </w:p>
    <w:p>
      <w:pPr>
        <w:spacing w:before="0"/>
      </w:pPr>
      <w:r>
        <w:rPr>
          <w:b w:val="0"/>
        </w:rPr>
        <w:t>• Energetic (ऊर्जावान): Showing or involving great energy or enthusiasm. Example: The energetic children ran around the playground all afternoon.</w:t>
      </w:r>
    </w:p>
    <w:p>
      <w:pPr>
        <w:spacing w:before="0"/>
      </w:pPr>
      <w:r>
        <w:rPr>
          <w:b w:val="0"/>
        </w:rPr>
        <w:t>• Animated (प्रेरित): Full of life or excitement; lively. Example: The animated discussion kept everyone engaged in the meeting.</w:t>
      </w:r>
    </w:p>
    <w:p>
      <w:pPr>
        <w:spacing w:before="0"/>
      </w:pPr>
      <w:r>
        <w:rPr>
          <w:b w:val="0"/>
        </w:rPr>
      </w:r>
    </w:p>
    <w:p>
      <w:pPr>
        <w:spacing w:after="100" w:line="360" w:lineRule="auto" w:before="0"/>
      </w:pPr>
      <w:r>
        <w:rPr>
          <w:b w:val="0"/>
        </w:rPr>
        <w:t>2. Select the most appropriate synonym of the given word: GLITTER</w:t>
      </w:r>
    </w:p>
    <w:p>
      <w:pPr>
        <w:spacing w:before="0"/>
      </w:pPr>
      <w:r>
        <w:rPr>
          <w:b w:val="0"/>
        </w:rPr>
      </w:r>
    </w:p>
    <w:p>
      <w:pPr>
        <w:spacing w:after="100" w:before="0"/>
      </w:pPr>
      <w:r>
        <w:rPr>
          <w:b w:val="0"/>
        </w:rPr>
        <w:t>A. Dull</w:t>
      </w:r>
    </w:p>
    <w:p>
      <w:pPr>
        <w:spacing w:after="100" w:before="0"/>
      </w:pPr>
      <w:r>
        <w:rPr>
          <w:b w:val="0"/>
        </w:rPr>
        <w:t>B. Shine</w:t>
      </w:r>
    </w:p>
    <w:p>
      <w:pPr>
        <w:spacing w:after="100" w:before="0"/>
      </w:pPr>
      <w:r>
        <w:rPr>
          <w:b w:val="0"/>
        </w:rPr>
        <w:t>C. Fade</w:t>
      </w:r>
    </w:p>
    <w:p>
      <w:pPr>
        <w:spacing w:after="100" w:before="0"/>
      </w:pPr>
      <w:r>
        <w:rPr>
          <w:b w:val="0"/>
        </w:rPr>
        <w:t>D. Obscure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(Shine). Key Points Therefore, the correct answer is: Option 2 (Shine). Additional Information Here are the other options explained along with their Hindi meanings and example sentences:</w:t>
      </w:r>
    </w:p>
    <w:p>
      <w:pPr>
        <w:spacing w:before="0"/>
      </w:pPr>
      <w:r>
        <w:rPr>
          <w:b w:val="0"/>
        </w:rPr>
        <w:t>• The word "Glitter" means to shine brightly with small flashes of light. (चमकना)</w:t>
      </w:r>
    </w:p>
    <w:p>
      <w:pPr>
        <w:spacing w:before="0"/>
      </w:pPr>
      <w:r>
        <w:rPr>
          <w:b w:val="0"/>
        </w:rPr>
        <w:t>• Example: The stars glittered in the night sky, creating a magical atmosphere.</w:t>
      </w:r>
    </w:p>
    <w:p>
      <w:pPr>
        <w:spacing w:before="0"/>
      </w:pPr>
      <w:r>
        <w:rPr>
          <w:b w:val="0"/>
        </w:rPr>
        <w:t>• "Shine" refers to giving off light or a bright appearance, which aligns with the meaning of "glitter." (चमकना)</w:t>
      </w:r>
    </w:p>
    <w:p>
      <w:pPr>
        <w:spacing w:before="0"/>
      </w:pPr>
      <w:r>
        <w:rPr>
          <w:b w:val="0"/>
        </w:rPr>
        <w:t>• Example: The polished surface of the table shines brilliantly under the lamp.</w:t>
      </w:r>
    </w:p>
    <w:p>
      <w:pPr>
        <w:spacing w:before="0"/>
      </w:pPr>
      <w:r>
        <w:rPr>
          <w:b w:val="0"/>
        </w:rPr>
        <w:t>• Hence, we can conclude that the synonym of "Glitter" is "Shine."</w:t>
      </w:r>
    </w:p>
    <w:p>
      <w:pPr>
        <w:spacing w:before="0"/>
      </w:pPr>
      <w:r>
        <w:rPr>
          <w:b w:val="0"/>
        </w:rPr>
        <w:t>• Dull (मंद): Lacking brightness, vividness, or liveliness.</w:t>
      </w:r>
    </w:p>
    <w:p>
      <w:pPr>
        <w:spacing w:before="0"/>
      </w:pPr>
      <w:r>
        <w:rPr>
          <w:b w:val="0"/>
        </w:rPr>
        <w:t>• Example: The old painting had become dull over time due to the dust and grime.</w:t>
      </w:r>
    </w:p>
    <w:p>
      <w:pPr>
        <w:spacing w:before="0"/>
      </w:pPr>
      <w:r>
        <w:rPr>
          <w:b w:val="0"/>
        </w:rPr>
        <w:t>• Fade (म्लान होना): To gradually lose brightness, color, or strength.</w:t>
      </w:r>
    </w:p>
    <w:p>
      <w:pPr>
        <w:spacing w:before="0"/>
      </w:pPr>
      <w:r>
        <w:rPr>
          <w:b w:val="0"/>
        </w:rPr>
        <w:t>• Example: The colors of the fabric faded after being exposed to sunlight for too long.</w:t>
      </w:r>
    </w:p>
    <w:p>
      <w:pPr>
        <w:spacing w:before="0"/>
      </w:pPr>
      <w:r>
        <w:rPr>
          <w:b w:val="0"/>
        </w:rPr>
        <w:t>• Obscure (अस्पष्ट): Not clear, difficult to see or understand.</w:t>
      </w:r>
    </w:p>
    <w:p>
      <w:pPr>
        <w:spacing w:before="0"/>
      </w:pPr>
      <w:r>
        <w:rPr>
          <w:b w:val="0"/>
        </w:rPr>
        <w:t>• Example: The meaning of the ancient text was obscure to modern readers.</w:t>
      </w:r>
    </w:p>
    <w:p>
      <w:pPr>
        <w:spacing w:before="0"/>
      </w:pPr>
      <w:r>
        <w:rPr>
          <w:b w:val="0"/>
        </w:rPr>
      </w:r>
    </w:p>
    <w:p>
      <w:pPr>
        <w:spacing w:after="100" w:line="360" w:lineRule="auto" w:before="0"/>
      </w:pPr>
      <w:r>
        <w:rPr>
          <w:b w:val="0"/>
        </w:rPr>
        <w:t>3. Select the most appropriate antonym of the given word: TIMOROUS</w:t>
      </w:r>
    </w:p>
    <w:p>
      <w:pPr>
        <w:spacing w:before="0"/>
      </w:pPr>
      <w:r>
        <w:rPr>
          <w:b w:val="0"/>
        </w:rPr>
      </w:r>
    </w:p>
    <w:p>
      <w:pPr>
        <w:spacing w:after="100" w:before="0"/>
      </w:pPr>
      <w:r>
        <w:rPr>
          <w:b w:val="0"/>
        </w:rPr>
        <w:t>A. Cowardly</w:t>
      </w:r>
    </w:p>
    <w:p>
      <w:pPr>
        <w:spacing w:after="100" w:before="0"/>
      </w:pPr>
      <w:r>
        <w:rPr>
          <w:b w:val="0"/>
        </w:rPr>
        <w:t>B. Fearful</w:t>
      </w:r>
    </w:p>
    <w:p>
      <w:pPr>
        <w:spacing w:after="100" w:before="0"/>
      </w:pPr>
      <w:r>
        <w:rPr>
          <w:b w:val="0"/>
        </w:rPr>
        <w:t>C. Bold</w:t>
      </w:r>
    </w:p>
    <w:p>
      <w:pPr>
        <w:spacing w:after="100" w:before="0"/>
      </w:pPr>
      <w:r>
        <w:rPr>
          <w:b w:val="0"/>
        </w:rPr>
        <w:t>D. Hesitant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Bold. Key Points Therefore, the correct answer is: Bold. Additional Information Here are the other options explained along with their Hindi meanings and example sentences:</w:t>
      </w:r>
    </w:p>
    <w:p>
      <w:pPr>
        <w:spacing w:before="0"/>
      </w:pPr>
      <w:r>
        <w:rPr>
          <w:b w:val="0"/>
        </w:rPr>
        <w:t>• The word "Timorous" means showing or suffering from nervousness, fear, or lack of confidence. (डरपोक, भयभीत) Example: The timorous child hesitated before stepping into the dark room.</w:t>
      </w:r>
    </w:p>
    <w:p>
      <w:pPr>
        <w:spacing w:before="0"/>
      </w:pPr>
      <w:r>
        <w:rPr>
          <w:b w:val="0"/>
        </w:rPr>
        <w:t>• "Bold" refers to someone who is confident, courageous, and willing to take risks. (साहसी, निडर) Example: The bold leader faced the challenges without hesitation and inspired the team to move forward.</w:t>
      </w:r>
    </w:p>
    <w:p>
      <w:pPr>
        <w:spacing w:before="0"/>
      </w:pPr>
      <w:r>
        <w:rPr>
          <w:b w:val="0"/>
        </w:rPr>
        <w:t>• Hence, we can infer that the opposite of "Timorous" is "Bold".</w:t>
      </w:r>
    </w:p>
    <w:p>
      <w:pPr>
        <w:spacing w:before="0"/>
      </w:pPr>
      <w:r>
        <w:rPr>
          <w:b w:val="0"/>
        </w:rPr>
        <w:t>• Cowardly (कायर): Someone who lacks courage or is excessively fearful. Example: His cowardly behavior made him avoid the confrontation.</w:t>
      </w:r>
    </w:p>
    <w:p>
      <w:pPr>
        <w:spacing w:before="0"/>
      </w:pPr>
      <w:r>
        <w:rPr>
          <w:b w:val="0"/>
        </w:rPr>
        <w:t>• Fearful (भयभीत): Someone who is full of fear or anxiety. Example: She was fearful of walking alone at night in the unfamiliar neighborhood.</w:t>
      </w:r>
    </w:p>
    <w:p>
      <w:pPr>
        <w:spacing w:before="0"/>
      </w:pPr>
      <w:r>
        <w:rPr>
          <w:b w:val="0"/>
        </w:rPr>
        <w:t>• Hesitant (झिझकने वाला): Someone who is uncertain or reluctant to act or speak. Example: He was hesitant to share his ideas during the meeting.</w:t>
      </w:r>
    </w:p>
    <w:p>
      <w:pPr>
        <w:spacing w:before="0"/>
      </w:pPr>
      <w:r>
        <w:rPr>
          <w:b w:val="0"/>
        </w:rPr>
      </w:r>
    </w:p>
    <w:p>
      <w:pPr>
        <w:spacing w:after="100" w:line="360" w:lineRule="auto" w:before="0"/>
      </w:pPr>
      <w:r>
        <w:rPr>
          <w:b w:val="0"/>
        </w:rPr>
        <w:t>4. Choose the correct meaning of the idiom: By the book</w:t>
      </w:r>
    </w:p>
    <w:p>
      <w:pPr>
        <w:spacing w:before="0"/>
      </w:pPr>
      <w:r>
        <w:rPr>
          <w:b w:val="0"/>
        </w:rPr>
      </w:r>
    </w:p>
    <w:p>
      <w:pPr>
        <w:spacing w:after="100" w:before="0"/>
      </w:pPr>
      <w:r>
        <w:rPr>
          <w:b w:val="0"/>
        </w:rPr>
        <w:t>A. In a careless manner</w:t>
      </w:r>
    </w:p>
    <w:p>
      <w:pPr>
        <w:spacing w:after="100" w:before="0"/>
      </w:pPr>
      <w:r>
        <w:rPr>
          <w:b w:val="0"/>
        </w:rPr>
        <w:t>B. With exact details and authority</w:t>
      </w:r>
    </w:p>
    <w:p>
      <w:pPr>
        <w:spacing w:after="100" w:before="0"/>
      </w:pPr>
      <w:r>
        <w:rPr>
          <w:b w:val="0"/>
        </w:rPr>
        <w:t>C. Without preparation</w:t>
      </w:r>
    </w:p>
    <w:p>
      <w:pPr>
        <w:spacing w:after="100" w:before="0"/>
      </w:pPr>
      <w:r>
        <w:rPr>
          <w:b w:val="0"/>
        </w:rPr>
        <w:t>D. By chance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"With exact details and authority". Key Points Therefore, the correct answer is: Option 2. Additional Information Here are the other options explained along with their Hindi meanings and example sentences:</w:t>
      </w:r>
    </w:p>
    <w:p>
      <w:pPr>
        <w:spacing w:before="0"/>
      </w:pPr>
      <w:r>
        <w:rPr>
          <w:b w:val="0"/>
        </w:rPr>
        <w:t>• The idiom "By the book" means to do something strictly according to rules, procedures, or official guidelines. (नियमों के अनुसार) Example: The new manager insists that all financial transactions be handled by the book to avoid any discrepancies.</w:t>
      </w:r>
    </w:p>
    <w:p>
      <w:pPr>
        <w:spacing w:before="0"/>
      </w:pPr>
      <w:r>
        <w:rPr>
          <w:b w:val="0"/>
        </w:rPr>
        <w:t>• The phrase implies a strict adherence to established standards or protocols, leaving no room for improvisation or deviation. (सख्त नियमों का पालन करना)</w:t>
      </w:r>
    </w:p>
    <w:p>
      <w:pPr>
        <w:spacing w:before="0"/>
      </w:pPr>
      <w:r>
        <w:rPr>
          <w:b w:val="0"/>
        </w:rPr>
        <w:t>• Option 1: In a careless manner (लापरवाही से) - Refers to doing something without attention to detail or precision. Example: He completed the report in a careless manner, resulting in several errors.</w:t>
      </w:r>
    </w:p>
    <w:p>
      <w:pPr>
        <w:spacing w:before="0"/>
      </w:pPr>
      <w:r>
        <w:rPr>
          <w:b w:val="0"/>
        </w:rPr>
        <w:t>• Option 3: Without preparation (बिना तैयारी के) - Refers to doing something spontaneously or on the spot without prior planning. Example: She delivered the speech without preparation, relying solely on her knowledge and experience.</w:t>
      </w:r>
    </w:p>
    <w:p>
      <w:pPr>
        <w:spacing w:before="0"/>
      </w:pPr>
      <w:r>
        <w:rPr>
          <w:b w:val="0"/>
        </w:rPr>
        <w:t>• Option 4: By chance (संयोग से) - Refers to something happening accidentally or unexpectedly. Example: We met by chance at the airport after years of losing touch.</w:t>
      </w:r>
    </w:p>
    <w:p>
      <w:pPr>
        <w:spacing w:before="0"/>
      </w:pPr>
      <w:r>
        <w:rPr>
          <w:b w:val="0"/>
        </w:rPr>
      </w:r>
    </w:p>
    <w:p>
      <w:pPr>
        <w:spacing w:after="100" w:line="360" w:lineRule="auto" w:before="0"/>
      </w:pPr>
      <w:r>
        <w:rPr>
          <w:b w:val="0"/>
        </w:rPr>
        <w:t>5. Choose the correct spelling of a word meaning “to criticize or express disapproval”.</w:t>
      </w:r>
    </w:p>
    <w:p>
      <w:pPr>
        <w:spacing w:before="0"/>
      </w:pPr>
      <w:r>
        <w:rPr>
          <w:b w:val="0"/>
        </w:rPr>
      </w:r>
    </w:p>
    <w:p>
      <w:pPr>
        <w:spacing w:after="100" w:before="0"/>
      </w:pPr>
      <w:r>
        <w:rPr>
          <w:b w:val="0"/>
        </w:rPr>
        <w:t>A. Reprove</w:t>
      </w:r>
    </w:p>
    <w:p>
      <w:pPr>
        <w:spacing w:after="100" w:before="0"/>
      </w:pPr>
      <w:r>
        <w:rPr>
          <w:b w:val="0"/>
        </w:rPr>
        <w:t>B. Reproove</w:t>
      </w:r>
    </w:p>
    <w:p>
      <w:pPr>
        <w:spacing w:after="100" w:before="0"/>
      </w:pPr>
      <w:r>
        <w:rPr>
          <w:b w:val="0"/>
        </w:rPr>
        <w:t>C. Repruve</w:t>
      </w:r>
    </w:p>
    <w:p>
      <w:pPr>
        <w:spacing w:after="100" w:before="0"/>
      </w:pPr>
      <w:r>
        <w:rPr>
          <w:b w:val="0"/>
        </w:rPr>
        <w:t>D. Reprovve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'reprove'. Therefore, the correct answer is 'reprove'. Additional Information Explanation of Incorrect Options:</w:t>
      </w:r>
    </w:p>
    <w:p>
      <w:pPr>
        <w:spacing w:before="0"/>
      </w:pPr>
      <w:r>
        <w:rPr>
          <w:b w:val="0"/>
        </w:rPr>
        <w:t>• The word 'reprove' means to criticize or express disapproval of someone or something.</w:t>
      </w:r>
    </w:p>
    <w:p>
      <w:pPr>
        <w:spacing w:before="0"/>
      </w:pPr>
      <w:r>
        <w:rPr>
          <w:b w:val="0"/>
        </w:rPr>
        <w:t>• 'Reprove' is used in contexts where someone is gently criticized or reprimanded for their actions.</w:t>
      </w:r>
    </w:p>
    <w:p>
      <w:pPr>
        <w:spacing w:before="0"/>
      </w:pPr>
      <w:r>
        <w:rPr>
          <w:b w:val="0"/>
        </w:rPr>
        <w:t>• For Example -</w:t>
      </w:r>
    </w:p>
    <w:p>
      <w:pPr>
        <w:spacing w:before="0"/>
      </w:pPr>
      <w:r>
        <w:rPr>
          <w:b w:val="0"/>
        </w:rPr>
        <w:t>• The teacher reproved the student for being late to class.</w:t>
      </w:r>
    </w:p>
    <w:p>
      <w:pPr>
        <w:spacing w:before="0"/>
      </w:pPr>
      <w:r>
        <w:rPr>
          <w:b w:val="0"/>
        </w:rPr>
        <w:t>• Reproove: Incorrect spelling of the word 'reprove'.</w:t>
      </w:r>
    </w:p>
    <w:p>
      <w:pPr>
        <w:spacing w:before="0"/>
      </w:pPr>
      <w:r>
        <w:rPr>
          <w:b w:val="0"/>
        </w:rPr>
        <w:t>• Repruve: Incorrect spelling of the word 'reprove'.</w:t>
      </w:r>
    </w:p>
    <w:p>
      <w:pPr>
        <w:spacing w:before="0"/>
      </w:pPr>
      <w:r>
        <w:rPr>
          <w:b w:val="0"/>
        </w:rPr>
        <w:t>• Reprovve: Incorrect spelling of the word 'reprove'.</w:t>
      </w:r>
    </w:p>
    <w:p>
      <w:pPr>
        <w:spacing w:before="0"/>
      </w:pPr>
      <w:r>
        <w:rPr>
          <w:b w:val="0"/>
        </w:rPr>
      </w:r>
    </w:p>
    <w:p>
      <w:pPr>
        <w:spacing w:after="100" w:line="360" w:lineRule="auto" w:before="0"/>
      </w:pPr>
      <w:r>
        <w:rPr>
          <w:b w:val="0"/>
        </w:rPr>
        <w:t>6. Find the correctly spelled word meaning extreme thriftiness.</w:t>
      </w:r>
    </w:p>
    <w:p>
      <w:pPr>
        <w:spacing w:before="0"/>
      </w:pPr>
      <w:r>
        <w:rPr>
          <w:b w:val="0"/>
        </w:rPr>
      </w:r>
    </w:p>
    <w:p>
      <w:pPr>
        <w:spacing w:after="100" w:before="0"/>
      </w:pPr>
      <w:r>
        <w:rPr>
          <w:b w:val="0"/>
        </w:rPr>
        <w:t>A. Parsimonious</w:t>
      </w:r>
    </w:p>
    <w:p>
      <w:pPr>
        <w:spacing w:after="100" w:before="0"/>
      </w:pPr>
      <w:r>
        <w:rPr>
          <w:b w:val="0"/>
        </w:rPr>
        <w:t>B. Parsimonius</w:t>
      </w:r>
    </w:p>
    <w:p>
      <w:pPr>
        <w:spacing w:after="100" w:before="0"/>
      </w:pPr>
      <w:r>
        <w:rPr>
          <w:b w:val="0"/>
        </w:rPr>
        <w:t>C. Parcimonious</w:t>
      </w:r>
    </w:p>
    <w:p>
      <w:pPr>
        <w:spacing w:after="100" w:before="0"/>
      </w:pPr>
      <w:r>
        <w:rPr>
          <w:b w:val="0"/>
        </w:rPr>
        <w:t>D. Parsimmonious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'parsimonious'. Therefore, the correct answer is 'parsimonious'. Additional Information Explanation of the other options:</w:t>
      </w:r>
    </w:p>
    <w:p>
      <w:pPr>
        <w:spacing w:before="0"/>
      </w:pPr>
      <w:r>
        <w:rPr>
          <w:b w:val="0"/>
        </w:rPr>
        <w:t>• The word 'parsimonious' means 'extremely unwilling to spend money or use resources.'</w:t>
      </w:r>
    </w:p>
    <w:p>
      <w:pPr>
        <w:spacing w:before="0"/>
      </w:pPr>
      <w:r>
        <w:rPr>
          <w:b w:val="0"/>
        </w:rPr>
        <w:t>• For Example -</w:t>
      </w:r>
    </w:p>
    <w:p>
      <w:pPr>
        <w:spacing w:before="0"/>
      </w:pPr>
      <w:r>
        <w:rPr>
          <w:b w:val="0"/>
        </w:rPr>
        <w:t>• She is so parsimonious that she never buys anything unless it is absolutely necessary.</w:t>
      </w:r>
    </w:p>
    <w:p>
      <w:pPr>
        <w:spacing w:before="0"/>
      </w:pPr>
      <w:r>
        <w:rPr>
          <w:b w:val="0"/>
        </w:rPr>
        <w:t>• Parsimonius - This is a misspelling of 'parsimonious.'</w:t>
      </w:r>
    </w:p>
    <w:p>
      <w:pPr>
        <w:spacing w:before="0"/>
      </w:pPr>
      <w:r>
        <w:rPr>
          <w:b w:val="0"/>
        </w:rPr>
        <w:t>• Parcimonious - This is another incorrect spelling of 'parsimonious.'</w:t>
      </w:r>
    </w:p>
    <w:p>
      <w:pPr>
        <w:spacing w:before="0"/>
      </w:pPr>
      <w:r>
        <w:rPr>
          <w:b w:val="0"/>
        </w:rPr>
        <w:t>• Parsimmonious - This is an incorrect spelling and does not exist in the English dictionary.</w:t>
      </w:r>
    </w:p>
    <w:p>
      <w:pPr>
        <w:spacing w:before="0"/>
      </w:pPr>
      <w:r>
        <w:rPr>
          <w:b w:val="0"/>
        </w:rPr>
      </w:r>
    </w:p>
    <w:p>
      <w:pPr>
        <w:spacing w:after="100" w:line="360" w:lineRule="auto" w:before="0"/>
      </w:pPr>
      <w:r>
        <w:rPr>
          <w:b w:val="0"/>
        </w:rPr>
        <w:t>7. Choose the correct one-word substitute for: “A form of government ruled by religious authority.”</w:t>
      </w:r>
    </w:p>
    <w:p>
      <w:pPr>
        <w:spacing w:before="0"/>
      </w:pPr>
      <w:r>
        <w:rPr>
          <w:b w:val="0"/>
        </w:rPr>
      </w:r>
    </w:p>
    <w:p>
      <w:pPr>
        <w:spacing w:after="100" w:before="0"/>
      </w:pPr>
      <w:r>
        <w:rPr>
          <w:b w:val="0"/>
        </w:rPr>
        <w:t>A. Autocracy</w:t>
      </w:r>
    </w:p>
    <w:p>
      <w:pPr>
        <w:spacing w:after="100" w:before="0"/>
      </w:pPr>
      <w:r>
        <w:rPr>
          <w:b w:val="0"/>
        </w:rPr>
        <w:t>B. Theocracy</w:t>
      </w:r>
    </w:p>
    <w:p>
      <w:pPr>
        <w:spacing w:after="100" w:before="0"/>
      </w:pPr>
      <w:r>
        <w:rPr>
          <w:b w:val="0"/>
        </w:rPr>
        <w:t>C. Oligarchy</w:t>
      </w:r>
    </w:p>
    <w:p>
      <w:pPr>
        <w:spacing w:after="100" w:before="0"/>
      </w:pPr>
      <w:r>
        <w:rPr>
          <w:b w:val="0"/>
        </w:rPr>
        <w:t>D. Monarchy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Theocracy. Key Points Therefore, the correct answer is: Theocracy. Additional Information Here are the other options explained along with their Hindi meanings and example sentences:</w:t>
      </w:r>
    </w:p>
    <w:p>
      <w:pPr>
        <w:spacing w:before="0"/>
      </w:pPr>
      <w:r>
        <w:rPr>
          <w:b w:val="0"/>
        </w:rPr>
        <w:t>• "Theocracy" refers to a form of government in which a religious authority or clergy rules the state, and laws are based on religious principles. (धर्मतंत्र) Example: Ancient Egypt was considered a theocracy where the Pharaoh was regarded as both a king and a divine figure.</w:t>
      </w:r>
    </w:p>
    <w:p>
      <w:pPr>
        <w:spacing w:before="0"/>
      </w:pPr>
      <w:r>
        <w:rPr>
          <w:b w:val="0"/>
        </w:rPr>
        <w:t>• "Autocracy" refers to a system of government where one person holds absolute power, typically without democratic processes. (सर्वसत्तावाद) Example: North Korea is often cited as an example of autocracy.</w:t>
      </w:r>
    </w:p>
    <w:p>
      <w:pPr>
        <w:spacing w:before="0"/>
      </w:pPr>
      <w:r>
        <w:rPr>
          <w:b w:val="0"/>
        </w:rPr>
        <w:t>• "Oligarchy" is a form of government where power rests with a small group of people, often from the same social, economic, or political class. (गुटतंत्र) Example: Some historians argue that ancient Sparta was an oligarchy ruled by a small group of elites.</w:t>
      </w:r>
    </w:p>
    <w:p>
      <w:pPr>
        <w:spacing w:before="0"/>
      </w:pPr>
      <w:r>
        <w:rPr>
          <w:b w:val="0"/>
        </w:rPr>
        <w:t>• "Monarchy" refers to a government system where a monarch (king or queen) rules the state, often hereditary. (राजतंत्र) Example: The United Kingdom has a constitutional monarchy with a royal family and elected officials.</w:t>
      </w:r>
    </w:p>
    <w:p>
      <w:pPr>
        <w:spacing w:before="0"/>
      </w:pPr>
      <w:r>
        <w:rPr>
          <w:b w:val="0"/>
        </w:rPr>
        <w:t>• Autocracy (सर्वसत्तावाद): Government by a single person with absolute power. Example: The emperor ruled his vast empire as an autocracy, making all decisions without consultation.</w:t>
      </w:r>
    </w:p>
    <w:p>
      <w:pPr>
        <w:spacing w:before="0"/>
      </w:pPr>
      <w:r>
        <w:rPr>
          <w:b w:val="0"/>
        </w:rPr>
        <w:t>• Oligarchy (गुटतंत्र): Rule by a small group of people. Example: The country's wealth was concentrated in the hands of an oligarchy that controlled politics and business.</w:t>
      </w:r>
    </w:p>
    <w:p>
      <w:pPr>
        <w:spacing w:before="0"/>
      </w:pPr>
      <w:r>
        <w:rPr>
          <w:b w:val="0"/>
        </w:rPr>
        <w:t>• Monarchy (राजतंत्र): Rule by a king or queen. Example: France was once governed by an absolute monarchy before the French Revolution.</w:t>
      </w:r>
    </w:p>
    <w:p>
      <w:pPr>
        <w:spacing w:before="0"/>
      </w:pPr>
      <w:r>
        <w:rPr>
          <w:b w:val="0"/>
        </w:rPr>
      </w:r>
    </w:p>
    <w:p>
      <w:pPr>
        <w:spacing w:after="100" w:line="360" w:lineRule="auto" w:before="0"/>
      </w:pPr>
      <w:r>
        <w:rPr>
          <w:b w:val="0"/>
        </w:rPr>
        <w:t>8. Choose the correct one-word substitute for: “A substance given mainly to satisfy the mind rather than cure the body.”</w:t>
      </w:r>
    </w:p>
    <w:p>
      <w:pPr>
        <w:spacing w:before="0"/>
      </w:pPr>
      <w:r>
        <w:rPr>
          <w:b w:val="0"/>
        </w:rPr>
      </w:r>
    </w:p>
    <w:p>
      <w:pPr>
        <w:spacing w:after="100" w:before="0"/>
      </w:pPr>
      <w:r>
        <w:rPr>
          <w:b w:val="0"/>
        </w:rPr>
        <w:t>A. Antidote</w:t>
      </w:r>
    </w:p>
    <w:p>
      <w:pPr>
        <w:spacing w:after="100" w:before="0"/>
      </w:pPr>
      <w:r>
        <w:rPr>
          <w:b w:val="0"/>
        </w:rPr>
        <w:t>B. Panacea</w:t>
      </w:r>
    </w:p>
    <w:p>
      <w:pPr>
        <w:spacing w:after="100" w:before="0"/>
      </w:pPr>
      <w:r>
        <w:rPr>
          <w:b w:val="0"/>
        </w:rPr>
        <w:t>C. Placebo</w:t>
      </w:r>
    </w:p>
    <w:p>
      <w:pPr>
        <w:spacing w:after="100" w:before="0"/>
      </w:pPr>
      <w:r>
        <w:rPr>
          <w:b w:val="0"/>
        </w:rPr>
        <w:t>D. Sedative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Placebo. Key Points Therefore, the correct answer is: Placebo. Additional Information Here are the other options explained along with their Hindi meanings and example sentences:</w:t>
      </w:r>
    </w:p>
    <w:p>
      <w:pPr>
        <w:spacing w:before="0"/>
      </w:pPr>
      <w:r>
        <w:rPr>
          <w:b w:val="0"/>
        </w:rPr>
        <w:t>• The word "Placebo" refers to a substance or treatment that has no therapeutic effect and is given mainly to satisfy a patient's mind rather than cure the body. (प्रतीकारक औषधि)</w:t>
      </w:r>
    </w:p>
    <w:p>
      <w:pPr>
        <w:spacing w:before="0"/>
      </w:pPr>
      <w:r>
        <w:rPr>
          <w:b w:val="0"/>
        </w:rPr>
        <w:t>• Example: The doctor gave her a placebo to calm her anxiety about the treatment.</w:t>
      </w:r>
    </w:p>
    <w:p>
      <w:pPr>
        <w:spacing w:before="0"/>
      </w:pPr>
      <w:r>
        <w:rPr>
          <w:b w:val="0"/>
        </w:rPr>
        <w:t>• This word is used to describe situations where psychological comfort is provided rather than a direct physical cure.</w:t>
      </w:r>
    </w:p>
    <w:p>
      <w:pPr>
        <w:spacing w:before="0"/>
      </w:pPr>
      <w:r>
        <w:rPr>
          <w:b w:val="0"/>
        </w:rPr>
        <w:t>• Antidote (विषनाशक): A substance that counteracts a specific poison or toxin.</w:t>
      </w:r>
    </w:p>
    <w:p>
      <w:pPr>
        <w:spacing w:before="0"/>
      </w:pPr>
      <w:r>
        <w:rPr>
          <w:b w:val="0"/>
        </w:rPr>
        <w:t>• Example: The doctor quickly administered the antidote to counteract the snake bite.</w:t>
      </w:r>
    </w:p>
    <w:p>
      <w:pPr>
        <w:spacing w:before="0"/>
      </w:pPr>
      <w:r>
        <w:rPr>
          <w:b w:val="0"/>
        </w:rPr>
        <w:t>• Panacea (सर्वरोग निवारक): A solution or remedy for all difficulties or diseases.</w:t>
      </w:r>
    </w:p>
    <w:p>
      <w:pPr>
        <w:spacing w:before="0"/>
      </w:pPr>
      <w:r>
        <w:rPr>
          <w:b w:val="0"/>
        </w:rPr>
        <w:t>• Example: Education is often seen as a panacea for social problems.</w:t>
      </w:r>
    </w:p>
    <w:p>
      <w:pPr>
        <w:spacing w:before="0"/>
      </w:pPr>
      <w:r>
        <w:rPr>
          <w:b w:val="0"/>
        </w:rPr>
        <w:t>• Sedative (नींद लाने वाली दवा): A drug taken to calm or soothe, often inducing sleep.</w:t>
      </w:r>
    </w:p>
    <w:p>
      <w:pPr>
        <w:spacing w:before="0"/>
      </w:pPr>
      <w:r>
        <w:rPr>
          <w:b w:val="0"/>
        </w:rPr>
        <w:t>• Example: The patient was given a sedative before the surgery to help them relax.</w:t>
      </w:r>
    </w:p>
    <w:p>
      <w:pPr>
        <w:spacing w:before="0"/>
      </w:pPr>
      <w:r>
        <w:rPr>
          <w:b w:val="0"/>
        </w:rPr>
      </w:r>
    </w:p>
    <w:p>
      <w:pPr>
        <w:spacing w:after="100" w:line="360" w:lineRule="auto" w:before="0"/>
      </w:pPr>
      <w:r>
        <w:rPr>
          <w:b w:val="0"/>
        </w:rPr>
        <w:t>9. Fill in the blank with the correct option:He spoke so ____ that everyone listened attentively.</w:t>
      </w:r>
    </w:p>
    <w:p>
      <w:pPr>
        <w:spacing w:before="0"/>
      </w:pPr>
      <w:r>
        <w:rPr>
          <w:b w:val="0"/>
        </w:rPr>
      </w:r>
    </w:p>
    <w:p>
      <w:pPr>
        <w:spacing w:after="100" w:before="0"/>
      </w:pPr>
      <w:r>
        <w:rPr>
          <w:b w:val="0"/>
        </w:rPr>
        <w:t>A. fluency</w:t>
      </w:r>
    </w:p>
    <w:p>
      <w:pPr>
        <w:spacing w:after="100" w:before="0"/>
      </w:pPr>
      <w:r>
        <w:rPr>
          <w:b w:val="0"/>
        </w:rPr>
        <w:t>B. fluent</w:t>
      </w:r>
    </w:p>
    <w:p>
      <w:pPr>
        <w:spacing w:after="100" w:before="0"/>
      </w:pPr>
      <w:r>
        <w:rPr>
          <w:b w:val="0"/>
        </w:rPr>
        <w:t>C. fluently</w:t>
      </w:r>
    </w:p>
    <w:p>
      <w:pPr>
        <w:spacing w:after="100" w:before="0"/>
      </w:pPr>
      <w:r>
        <w:rPr>
          <w:b w:val="0"/>
        </w:rPr>
        <w:t>D. fluented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'fluently'. Key Points Therefore, the correct answer is Option 3. Complete Sentence: "He spoke so fluently that everyone listened attentively." Additional Information</w:t>
      </w:r>
    </w:p>
    <w:p>
      <w:pPr>
        <w:spacing w:before="0"/>
      </w:pPr>
      <w:r>
        <w:rPr>
          <w:b w:val="0"/>
        </w:rPr>
        <w:t>• The adverb "fluently" is used to describe the manner in which the action (speaking) was performed.</w:t>
      </w:r>
    </w:p>
    <w:p>
      <w:pPr>
        <w:spacing w:before="0"/>
      </w:pPr>
      <w:r>
        <w:rPr>
          <w:b w:val="0"/>
        </w:rPr>
        <w:t>• Adverbs are used to modify verbs, adjectives, or other adverbs, and in this case, the verb "spoke" is modified by the adverb "fluently."</w:t>
      </w:r>
    </w:p>
    <w:p>
      <w:pPr>
        <w:spacing w:before="0"/>
      </w:pPr>
      <w:r>
        <w:rPr>
          <w:b w:val="0"/>
        </w:rPr>
        <w:t>• Options 1, 2, and 4 are grammatically incorrect as they do not fit the context of the sentence.</w:t>
      </w:r>
    </w:p>
    <w:p>
      <w:pPr>
        <w:spacing w:before="0"/>
      </w:pPr>
      <w:r>
        <w:rPr>
          <w:b w:val="0"/>
        </w:rPr>
        <w:t>• Option 1: "fluency" is incorrect because "fluency" is a noun, not an adverb.</w:t>
      </w:r>
    </w:p>
    <w:p>
      <w:pPr>
        <w:spacing w:before="0"/>
      </w:pPr>
      <w:r>
        <w:rPr>
          <w:b w:val="0"/>
        </w:rPr>
        <w:t>• Option 2: "fluent" is incorrect because "fluent" is an adjective and cannot modify the verb "spoke" correctly in this context.</w:t>
      </w:r>
    </w:p>
    <w:p>
      <w:pPr>
        <w:spacing w:before="0"/>
      </w:pPr>
      <w:r>
        <w:rPr>
          <w:b w:val="0"/>
        </w:rPr>
        <w:t>• Option 4: "fluented" is incorrect because it is not a valid word in English.</w:t>
      </w:r>
    </w:p>
    <w:p>
      <w:pPr>
        <w:spacing w:before="0"/>
      </w:pPr>
      <w:r>
        <w:rPr>
          <w:b w:val="0"/>
        </w:rPr>
      </w:r>
    </w:p>
    <w:p>
      <w:pPr>
        <w:spacing w:after="100" w:line="360" w:lineRule="auto" w:before="0"/>
      </w:pPr>
      <w:r>
        <w:rPr>
          <w:b w:val="0"/>
        </w:rPr>
        <w:t>10. Find the part of the sentence that contains an error: The research team (1)/ consists of specialists (2)/ from economics and statistics (3)/ backgrounds.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research team consists of specialists in economics and statistics backgrounds." Additional Information</w:t>
      </w:r>
    </w:p>
    <w:p>
      <w:pPr>
        <w:spacing w:before="0"/>
      </w:pPr>
      <w:r>
        <w:rPr>
          <w:b w:val="0"/>
        </w:rPr>
        <w:t>• The error lies in part 3 of the sentence.</w:t>
      </w:r>
    </w:p>
    <w:p>
      <w:pPr>
        <w:spacing w:before="0"/>
      </w:pPr>
      <w:r>
        <w:rPr>
          <w:b w:val="0"/>
        </w:rPr>
        <w:t>• The phrase "specialists from economics and statistics" is incorrect because it does not follow proper grammatical structure.</w:t>
      </w:r>
    </w:p>
    <w:p>
      <w:pPr>
        <w:spacing w:before="0"/>
      </w:pPr>
      <w:r>
        <w:rPr>
          <w:b w:val="0"/>
        </w:rPr>
        <w:t>• To ensure clarity and grammatical correctness, the preposition "in" should be used instead of "from."</w:t>
      </w:r>
    </w:p>
    <w:p>
      <w:pPr>
        <w:spacing w:before="0"/>
      </w:pPr>
      <w:r>
        <w:rPr>
          <w:b w:val="0"/>
        </w:rPr>
        <w:t>• The correct phrase should be "specialists in economics and statistics."</w:t>
      </w:r>
    </w:p>
    <w:p>
      <w:pPr>
        <w:spacing w:before="0"/>
      </w:pPr>
      <w:r>
        <w:rPr>
          <w:b w:val="0"/>
        </w:rPr>
        <w:t>• Part 1: "The research team" – This part is grammatically correct and does not require any changes.</w:t>
      </w:r>
    </w:p>
    <w:p>
      <w:pPr>
        <w:spacing w:before="0"/>
      </w:pPr>
      <w:r>
        <w:rPr>
          <w:b w:val="0"/>
        </w:rPr>
        <w:t>• Part 2: "consists of specialists" – This part is grammatically correct and does not require any changes.</w:t>
      </w:r>
    </w:p>
    <w:p>
      <w:pPr>
        <w:spacing w:before="0"/>
      </w:pPr>
      <w:r>
        <w:rPr>
          <w:b w:val="0"/>
        </w:rPr>
        <w:t>• Part 4: "backgrounds." – This part is grammatically correct and does not require any changes.</w:t>
      </w:r>
    </w:p>
    <w:p>
      <w:pPr>
        <w:spacing w:before="0"/>
      </w:pPr>
      <w:r>
        <w:rPr>
          <w:b w:val="0"/>
        </w:rPr>
      </w:r>
    </w:p>
    <w:p>
      <w:pPr>
        <w:spacing w:after="100" w:line="360" w:lineRule="auto" w:before="0"/>
      </w:pPr>
      <w:r>
        <w:rPr>
          <w:b w:val="0"/>
        </w:rPr>
        <w:t>11. Change the following sentence from active to passive:They will complete the task by evening.</w:t>
      </w:r>
    </w:p>
    <w:p>
      <w:pPr>
        <w:spacing w:before="0"/>
      </w:pPr>
      <w:r>
        <w:rPr>
          <w:b w:val="0"/>
        </w:rPr>
      </w:r>
    </w:p>
    <w:p>
      <w:pPr>
        <w:spacing w:after="100" w:before="0"/>
      </w:pPr>
      <w:r>
        <w:rPr>
          <w:b w:val="0"/>
        </w:rPr>
        <w:t>A. The task will be completed by evening.</w:t>
      </w:r>
    </w:p>
    <w:p>
      <w:pPr>
        <w:spacing w:after="100" w:before="0"/>
      </w:pPr>
      <w:r>
        <w:rPr>
          <w:b w:val="0"/>
        </w:rPr>
        <w:t>B. The task is being completed by evening.</w:t>
      </w:r>
    </w:p>
    <w:p>
      <w:pPr>
        <w:spacing w:after="100" w:before="0"/>
      </w:pPr>
      <w:r>
        <w:rPr>
          <w:b w:val="0"/>
        </w:rPr>
        <w:t>C. The task will complete by evening.</w:t>
      </w:r>
    </w:p>
    <w:p>
      <w:pPr>
        <w:spacing w:after="100" w:before="0"/>
      </w:pPr>
      <w:r>
        <w:rPr>
          <w:b w:val="0"/>
        </w:rPr>
        <w:t>D. The task will have completed by evening.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task will be completed by evening."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complete the task by evening."</w:t>
      </w:r>
    </w:p>
    <w:p>
      <w:pPr>
        <w:spacing w:before="0"/>
      </w:pPr>
      <w:r>
        <w:rPr>
          <w:b w:val="0"/>
        </w:rPr>
        <w:t>• To convert to passive voice: Place the object "the task" at the beginning.</w:t>
      </w:r>
    </w:p>
    <w:p>
      <w:pPr>
        <w:spacing w:before="0"/>
      </w:pPr>
      <w:r>
        <w:rPr>
          <w:b w:val="0"/>
        </w:rPr>
        <w:t>• Change the active verb form "will complete" to "will be completed" (future simple passive).</w:t>
      </w:r>
    </w:p>
    <w:p>
      <w:pPr>
        <w:spacing w:before="0"/>
      </w:pPr>
      <w:r>
        <w:rPr>
          <w:b w:val="0"/>
        </w:rPr>
        <w:t>• Add the preposition "by" followed by the original subject "them" (optional in passive voice).</w:t>
      </w:r>
    </w:p>
    <w:p>
      <w:pPr>
        <w:spacing w:before="0"/>
      </w:pPr>
      <w:r>
        <w:rPr>
          <w:b w:val="0"/>
        </w:rPr>
        <w:t>• Option 1: "The task will be completed by evening." – Correct passive voice transformation.</w:t>
      </w:r>
    </w:p>
    <w:p>
      <w:pPr>
        <w:spacing w:before="0"/>
      </w:pPr>
      <w:r>
        <w:rPr>
          <w:b w:val="0"/>
        </w:rPr>
        <w:t>• Option 2: "The task is being completed by evening." – Incorrect tense (present continuous passive).</w:t>
      </w:r>
    </w:p>
    <w:p>
      <w:pPr>
        <w:spacing w:before="0"/>
      </w:pPr>
      <w:r>
        <w:rPr>
          <w:b w:val="0"/>
        </w:rPr>
        <w:t>• Option 3: "The task will complete by evening." – Incorrect verb form (active voice).</w:t>
      </w:r>
    </w:p>
    <w:p>
      <w:pPr>
        <w:spacing w:before="0"/>
      </w:pPr>
      <w:r>
        <w:rPr>
          <w:b w:val="0"/>
        </w:rPr>
        <w:t>• Option 4: "The task will have completed by evening." – Incorrect tense (future perfect active).</w:t>
      </w:r>
    </w:p>
    <w:p>
      <w:pPr>
        <w:spacing w:before="0"/>
      </w:pPr>
      <w:r>
        <w:rPr>
          <w:b w:val="0"/>
        </w:rPr>
      </w:r>
    </w:p>
    <w:p>
      <w:pPr>
        <w:spacing w:after="100" w:line="360" w:lineRule="auto" w:before="0"/>
      </w:pPr>
      <w:r>
        <w:rPr>
          <w:b w:val="0"/>
        </w:rPr>
        <w:t>12. Find the part of the sentence that contains an error: Each of the players (1)/ were expected to follow (2)/ the code of conduct (3)/ strictly.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"Each of the players was expected to follow the code of conduct strictly." Additional Information</w:t>
      </w:r>
    </w:p>
    <w:p>
      <w:pPr>
        <w:spacing w:before="0"/>
      </w:pPr>
      <w:r>
        <w:rPr>
          <w:b w:val="0"/>
        </w:rPr>
        <w:t>• The subject of the sentence, "Each of the players," is singular, as the phrase "each of" indicates that we are referring to individual members of a group.</w:t>
      </w:r>
    </w:p>
    <w:p>
      <w:pPr>
        <w:spacing w:before="0"/>
      </w:pPr>
      <w:r>
        <w:rPr>
          <w:b w:val="0"/>
        </w:rPr>
        <w:t>• The verb "were" is plural and does not agree with the singular subject "Each."</w:t>
      </w:r>
    </w:p>
    <w:p>
      <w:pPr>
        <w:spacing w:before="0"/>
      </w:pPr>
      <w:r>
        <w:rPr>
          <w:b w:val="0"/>
        </w:rPr>
        <w:t>• The correct verb should be "was" instead of "were."</w:t>
      </w:r>
    </w:p>
    <w:p>
      <w:pPr>
        <w:spacing w:before="0"/>
      </w:pPr>
      <w:r>
        <w:rPr>
          <w:b w:val="0"/>
        </w:rPr>
        <w:t>• Thus, the error is located in part 2 of the sentence.</w:t>
      </w:r>
    </w:p>
    <w:p>
      <w:pPr>
        <w:spacing w:before="0"/>
      </w:pPr>
      <w:r>
        <w:rPr>
          <w:b w:val="0"/>
        </w:rPr>
        <w:t>• Part 1: "Each of the players" – This part of the sentence is grammatically correct and does not require any changes.</w:t>
      </w:r>
    </w:p>
    <w:p>
      <w:pPr>
        <w:spacing w:before="0"/>
      </w:pPr>
      <w:r>
        <w:rPr>
          <w:b w:val="0"/>
        </w:rPr>
        <w:t>• Part 3: "the code of conduct" – This part of the sentence is grammatically correct and does not require any changes.</w:t>
      </w:r>
    </w:p>
    <w:p>
      <w:pPr>
        <w:spacing w:before="0"/>
      </w:pPr>
      <w:r>
        <w:rPr>
          <w:b w:val="0"/>
        </w:rPr>
        <w:t>• Part 4: "strictly" – This part of the sentence is grammatically correct and does not require any changes.</w:t>
      </w:r>
    </w:p>
    <w:p>
      <w:pPr>
        <w:spacing w:before="0"/>
      </w:pPr>
      <w:r>
        <w:rPr>
          <w:b w:val="0"/>
        </w:rPr>
      </w:r>
    </w:p>
    <w:p>
      <w:pPr>
        <w:spacing w:after="100" w:line="360" w:lineRule="auto" w:before="0"/>
      </w:pPr>
      <w:r>
        <w:rPr>
          <w:b w:val="0"/>
        </w:rPr>
        <w:t>13. Select the sentence containing the homonym of the highlighted word: The tableau left a lasting impression on viewers.</w:t>
      </w:r>
    </w:p>
    <w:p>
      <w:pPr>
        <w:spacing w:before="0"/>
      </w:pPr>
      <w:r>
        <w:rPr>
          <w:b w:val="0"/>
        </w:rPr>
      </w:r>
    </w:p>
    <w:p>
      <w:pPr>
        <w:spacing w:after="100" w:before="0"/>
      </w:pPr>
      <w:r>
        <w:rPr>
          <w:b w:val="0"/>
        </w:rPr>
        <w:t>A. The students organized a silent tableau to represent the historical event.</w:t>
      </w:r>
    </w:p>
    <w:p>
      <w:pPr>
        <w:spacing w:after="100" w:before="0"/>
      </w:pPr>
      <w:r>
        <w:rPr>
          <w:b w:val="0"/>
        </w:rPr>
        <w:t>B. She carefully moved the jack of spades to an open column in the tableau.</w:t>
      </w:r>
    </w:p>
    <w:p>
      <w:pPr>
        <w:spacing w:after="100" w:before="0"/>
      </w:pPr>
      <w:r>
        <w:rPr>
          <w:b w:val="0"/>
        </w:rPr>
        <w:t>C. The opening chapter presents a vivid tableau of 19th-century London.</w:t>
      </w:r>
    </w:p>
    <w:p>
      <w:pPr>
        <w:spacing w:after="100" w:before="0"/>
      </w:pPr>
      <w:r>
        <w:rPr>
          <w:b w:val="0"/>
        </w:rPr>
        <w:t>D. The dancers held their final pose, forming a beautiful tableau.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(B) i.e. She carefully moved the jack of spades to an open column in the tableau.. Key Points Therefore, the correct answer is: She carefully moved the jack of spades to an open column in the tableau. Additional Information Here are the other options explained along with their Hindi meanings and example sentences:</w:t>
      </w:r>
    </w:p>
    <w:p>
      <w:pPr>
        <w:spacing w:before="0"/>
      </w:pPr>
      <w:r>
        <w:rPr>
          <w:b w:val="0"/>
        </w:rPr>
        <w:t>• The word "tableau" in the context of the question means a picturesque grouping of persons or objects, or a striking artistic scene. (चित्रमय दृश्य) Example: The museum featured a realistic tableau of life in the Victorian era.</w:t>
      </w:r>
    </w:p>
    <w:p>
      <w:pPr>
        <w:spacing w:before="0"/>
      </w:pPr>
      <w:r>
        <w:rPr>
          <w:b w:val="0"/>
        </w:rPr>
        <w:t>• "Tableau" also refers to the main group of cards laid out on the table in games like Solitaire, which players must manipulate to win. (ताश के खेल में कार्डों का विन्यास) Example: I managed to clear the entire tableau in record time during the card game.</w:t>
      </w:r>
    </w:p>
    <w:p>
      <w:pPr>
        <w:spacing w:before="0"/>
      </w:pPr>
      <w:r>
        <w:rPr>
          <w:b w:val="0"/>
        </w:rPr>
        <w:t>• In linguistics, a homonym is a word that shares the same spelling and pronunciation as another word but has a different meaning. Since Option B uses the word in a card-gaming context rather than an artistic context, it is the correct homonym.</w:t>
      </w:r>
    </w:p>
    <w:p>
      <w:pPr>
        <w:spacing w:before="0"/>
      </w:pPr>
      <w:r>
        <w:rPr>
          <w:b w:val="0"/>
        </w:rPr>
        <w:t>• The students organized a silent tableau to represent the historical event. (मूक अभिनय/झांकी): This uses the word as a synonym for a dramatic representation where participants remain silent and motionless. Example: The school assembly ended with a moving tableau of the independence movement.</w:t>
      </w:r>
    </w:p>
    <w:p>
      <w:pPr>
        <w:spacing w:before="0"/>
      </w:pPr>
      <w:r>
        <w:rPr>
          <w:b w:val="0"/>
        </w:rPr>
        <w:t>• The opening chapter presents a vivid tableau of 19th-century London. (सजीव चित्रण): This uses the word to describe a detailed and graphic mental or literary picture. Example: The author paints a dark tableau of poverty in his latest novel.</w:t>
      </w:r>
    </w:p>
    <w:p>
      <w:pPr>
        <w:spacing w:before="0"/>
      </w:pPr>
      <w:r>
        <w:rPr>
          <w:b w:val="0"/>
        </w:rPr>
        <w:t>• The dancers held their final pose, forming a beautiful tableau. (कलात्मक समूह): This refers to a visually pleasing arrangement of people, typically on a stage. Example: As the music faded, the troupe froze in a complex tableau.</w:t>
      </w:r>
    </w:p>
    <w:p>
      <w:pPr>
        <w:spacing w:before="0"/>
      </w:pPr>
      <w:r>
        <w:rPr>
          <w:b w:val="0"/>
        </w:rPr>
      </w:r>
    </w:p>
    <w:p>
      <w:pPr>
        <w:spacing w:after="100" w:line="360" w:lineRule="auto" w:before="0"/>
      </w:pPr>
      <w:r>
        <w:rPr>
          <w:b w:val="0"/>
        </w:rPr>
        <w:t>14. Convert the sentence from passive voice to active voice:The letter was written by the manager.</w:t>
      </w:r>
    </w:p>
    <w:p>
      <w:pPr>
        <w:spacing w:before="0"/>
      </w:pPr>
      <w:r>
        <w:rPr>
          <w:b w:val="0"/>
        </w:rPr>
      </w:r>
    </w:p>
    <w:p>
      <w:pPr>
        <w:spacing w:after="100" w:before="0"/>
      </w:pPr>
      <w:r>
        <w:rPr>
          <w:b w:val="0"/>
        </w:rPr>
        <w:t>A. The manager writes the letter.</w:t>
      </w:r>
    </w:p>
    <w:p>
      <w:pPr>
        <w:spacing w:after="100" w:before="0"/>
      </w:pPr>
      <w:r>
        <w:rPr>
          <w:b w:val="0"/>
        </w:rPr>
        <w:t>B. The manager had written the letter.</w:t>
      </w:r>
    </w:p>
    <w:p>
      <w:pPr>
        <w:spacing w:after="100" w:before="0"/>
      </w:pPr>
      <w:r>
        <w:rPr>
          <w:b w:val="0"/>
        </w:rPr>
        <w:t>C. The manager wrote the letter.</w:t>
      </w:r>
    </w:p>
    <w:p>
      <w:pPr>
        <w:spacing w:after="100" w:before="0"/>
      </w:pPr>
      <w:r>
        <w:rPr>
          <w:b w:val="0"/>
        </w:rPr>
        <w:t>D. The letter wrote the manager.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manager wrote the letter."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letter was written by the manager."</w:t>
      </w:r>
    </w:p>
    <w:p>
      <w:pPr>
        <w:spacing w:before="0"/>
      </w:pPr>
      <w:r>
        <w:rPr>
          <w:b w:val="0"/>
        </w:rPr>
        <w:t>• To convert to active voice: The subject "the manager" is placed at the beginning.</w:t>
      </w:r>
    </w:p>
    <w:p>
      <w:pPr>
        <w:spacing w:before="0"/>
      </w:pPr>
      <w:r>
        <w:rPr>
          <w:b w:val="0"/>
        </w:rPr>
        <w:t>• Change the passive verb form "was written" to "wrote" (past simple active).</w:t>
      </w:r>
    </w:p>
    <w:p>
      <w:pPr>
        <w:spacing w:before="0"/>
      </w:pPr>
      <w:r>
        <w:rPr>
          <w:b w:val="0"/>
        </w:rPr>
        <w:t>• Ensure the object "the letter" follows the verb.</w:t>
      </w:r>
    </w:p>
    <w:p>
      <w:pPr>
        <w:spacing w:before="0"/>
      </w:pPr>
      <w:r>
        <w:rPr>
          <w:b w:val="0"/>
        </w:rPr>
        <w:t>• Option 1: "The manager writes the letter." – Incorrect tense (present simple).</w:t>
      </w:r>
    </w:p>
    <w:p>
      <w:pPr>
        <w:spacing w:before="0"/>
      </w:pPr>
      <w:r>
        <w:rPr>
          <w:b w:val="0"/>
        </w:rPr>
        <w:t>• Option 2: "The manager had written the letter." – Incorrect tense (past perfect).</w:t>
      </w:r>
    </w:p>
    <w:p>
      <w:pPr>
        <w:spacing w:before="0"/>
      </w:pPr>
      <w:r>
        <w:rPr>
          <w:b w:val="0"/>
        </w:rPr>
        <w:t>• Option 4: "The letter wrote the manager." – Grammatically incorrect as the object cannot perform the action.</w:t>
      </w:r>
    </w:p>
    <w:p>
      <w:pPr>
        <w:spacing w:before="0"/>
      </w:pPr>
      <w:r>
        <w:rPr>
          <w:b w:val="0"/>
        </w:rPr>
      </w:r>
    </w:p>
    <w:p>
      <w:pPr>
        <w:spacing w:after="100" w:line="360" w:lineRule="auto" w:before="0"/>
      </w:pPr>
      <w:r>
        <w:rPr>
          <w:b w:val="0"/>
        </w:rPr>
        <w:t>15. Choose the most suitable option to replace the highlighted part of the sentence: She returned back to her village after years.</w:t>
      </w:r>
    </w:p>
    <w:p>
      <w:pPr>
        <w:spacing w:before="0"/>
      </w:pPr>
      <w:r>
        <w:rPr>
          <w:b w:val="0"/>
        </w:rPr>
      </w:r>
    </w:p>
    <w:p>
      <w:pPr>
        <w:spacing w:after="100" w:before="0"/>
      </w:pPr>
      <w:r>
        <w:rPr>
          <w:b w:val="0"/>
        </w:rPr>
        <w:t>A. came again</w:t>
      </w:r>
    </w:p>
    <w:p>
      <w:pPr>
        <w:spacing w:after="100" w:before="0"/>
      </w:pPr>
      <w:r>
        <w:rPr>
          <w:b w:val="0"/>
        </w:rPr>
        <w:t>B. returned</w:t>
      </w:r>
    </w:p>
    <w:p>
      <w:pPr>
        <w:spacing w:after="100" w:before="0"/>
      </w:pPr>
      <w:r>
        <w:rPr>
          <w:b w:val="0"/>
        </w:rPr>
        <w:t>C. went back again</w:t>
      </w:r>
    </w:p>
    <w:p>
      <w:pPr>
        <w:spacing w:after="100" w:before="0"/>
      </w:pPr>
      <w:r>
        <w:rPr>
          <w:b w:val="0"/>
        </w:rPr>
        <w:t>D. has returned back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'returned'. Key Points Therefore, the correct answer is Option 2. Complete Sentence: "She returned to her village after years." Additional Information</w:t>
      </w:r>
    </w:p>
    <w:p>
      <w:pPr>
        <w:spacing w:before="0"/>
      </w:pPr>
      <w:r>
        <w:rPr>
          <w:b w:val="0"/>
        </w:rPr>
        <w:t>• The word "returned" already means "to go back", so using "returned back" is redundant.</w:t>
      </w:r>
    </w:p>
    <w:p>
      <w:pPr>
        <w:spacing w:before="0"/>
      </w:pPr>
      <w:r>
        <w:rPr>
          <w:b w:val="0"/>
        </w:rPr>
        <w:t>• The correct replacement for the highlighted part is simply "returned" without adding "back" to it.</w:t>
      </w:r>
    </w:p>
    <w:p>
      <w:pPr>
        <w:spacing w:before="0"/>
      </w:pPr>
      <w:r>
        <w:rPr>
          <w:b w:val="0"/>
        </w:rPr>
        <w:t>• Options 1, 3, and 4 are either redundant or grammatically incorrect in this context.</w:t>
      </w:r>
    </w:p>
    <w:p>
      <w:pPr>
        <w:spacing w:before="0"/>
      </w:pPr>
      <w:r>
        <w:rPr>
          <w:b w:val="0"/>
        </w:rPr>
        <w:t>• Option 1: "came again" is not suitable because it does not convey the act of going back to a place.</w:t>
      </w:r>
    </w:p>
    <w:p>
      <w:pPr>
        <w:spacing w:before="0"/>
      </w:pPr>
      <w:r>
        <w:rPr>
          <w:b w:val="0"/>
        </w:rPr>
        <w:t>• Option 3: "went back again" is redundant and unnecessarily repeats the idea of returning.</w:t>
      </w:r>
    </w:p>
    <w:p>
      <w:pPr>
        <w:spacing w:before="0"/>
      </w:pPr>
      <w:r>
        <w:rPr>
          <w:b w:val="0"/>
        </w:rPr>
        <w:t>• Option 4: "has returned back" is both redundant and grammatically incorrect in the context of the sentence.</w:t>
      </w:r>
    </w:p>
    <w:p>
      <w:pPr>
        <w:spacing w:before="0"/>
      </w:pPr>
      <w:r>
        <w:rPr>
          <w:b w:val="0"/>
        </w:rPr>
      </w:r>
    </w:p>
    <w:p>
      <w:pPr>
        <w:spacing w:after="100" w:line="360" w:lineRule="auto" w:before="0"/>
      </w:pPr>
      <w:r>
        <w:rPr>
          <w:b w:val="0"/>
        </w:rPr>
        <w:t>16. What is the central theme of the passage?</w:t>
      </w:r>
    </w:p>
    <w:p>
      <w:pPr>
        <w:spacing w:before="0"/>
      </w:pPr>
      <w:r>
        <w:rPr>
          <w:b w:val="0"/>
        </w:rPr>
      </w:r>
    </w:p>
    <w:p>
      <w:pPr>
        <w:spacing w:after="100" w:before="0"/>
      </w:pPr>
      <w:r>
        <w:rPr>
          <w:b w:val="0"/>
        </w:rPr>
        <w:t>A. Evolution of legal safeguards for women</w:t>
      </w:r>
    </w:p>
    <w:p>
      <w:pPr>
        <w:spacing w:after="100" w:before="0"/>
      </w:pPr>
      <w:r>
        <w:rPr>
          <w:b w:val="0"/>
        </w:rPr>
        <w:t>B. Economic development in modern India</w:t>
      </w:r>
    </w:p>
    <w:p>
      <w:pPr>
        <w:spacing w:after="100" w:before="0"/>
      </w:pPr>
      <w:r>
        <w:rPr>
          <w:b w:val="0"/>
        </w:rPr>
        <w:t>C. Persistence and transformation of gender roles</w:t>
      </w:r>
    </w:p>
    <w:p>
      <w:pPr>
        <w:spacing w:after="100" w:before="0"/>
      </w:pPr>
      <w:r>
        <w:rPr>
          <w:b w:val="0"/>
        </w:rPr>
        <w:t>D. Influence of digital media on society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Persistence and transformation of gender roles. Key Points Therefore, the correct answer is- Persistence and transformation of gender roles Additional Information</w:t>
      </w:r>
    </w:p>
    <w:p>
      <w:pPr>
        <w:spacing w:before="0"/>
      </w:pPr>
      <w:r>
        <w:rPr>
          <w:b w:val="0"/>
        </w:rPr>
        <w:t>• The passage discusses both the ongoing persistence of traditional gender roles and the ways they are being challenged and transformed in contemporary India.</w:t>
      </w:r>
    </w:p>
    <w:p>
      <w:pPr>
        <w:spacing w:before="0"/>
      </w:pPr>
      <w:r>
        <w:rPr>
          <w:b w:val="0"/>
        </w:rPr>
        <w:t>• It highlights uneven progress, the interplay of law and culture, and the need for deeper cultural change—not just legislative reform.</w:t>
      </w:r>
    </w:p>
    <w:p>
      <w:pPr>
        <w:spacing w:before="0"/>
      </w:pPr>
      <w:r>
        <w:rPr>
          <w:b w:val="0"/>
        </w:rPr>
        <w:t>• The other options (legal evolution, economic development, digital media) are mentioned but not the focus; the main theme is how gender roles endure and change.</w:t>
      </w:r>
    </w:p>
    <w:p>
      <w:pPr>
        <w:spacing w:before="0"/>
      </w:pPr>
      <w:r>
        <w:rPr>
          <w:b w:val="0"/>
        </w:rPr>
        <w:t>• Evolution of legal safeguards for women: The passage mentions laws but focuses on larger social dynamics.</w:t>
      </w:r>
    </w:p>
    <w:p>
      <w:pPr>
        <w:spacing w:before="0"/>
      </w:pPr>
      <w:r>
        <w:rPr>
          <w:b w:val="0"/>
        </w:rPr>
        <w:t>• Economic development in modern India: Economic issues are discussed only as they relate to gender roles.</w:t>
      </w:r>
    </w:p>
    <w:p>
      <w:pPr>
        <w:spacing w:before="0"/>
      </w:pPr>
      <w:r>
        <w:rPr>
          <w:b w:val="0"/>
        </w:rPr>
        <w:t>• Influence of digital media on society: Digital platforms are mentioned as one factor, not the main theme.</w:t>
      </w:r>
    </w:p>
    <w:p>
      <w:pPr>
        <w:spacing w:before="0"/>
      </w:pPr>
      <w:r>
        <w:rPr>
          <w:b w:val="0"/>
        </w:rPr>
      </w:r>
    </w:p>
    <w:p>
      <w:pPr>
        <w:spacing w:after="100" w:line="360" w:lineRule="auto" w:before="0"/>
      </w:pPr>
      <w:r>
        <w:rPr>
          <w:b w:val="0"/>
        </w:rPr>
        <w:t>17. According to the passage, why does increased visibility of women in urban areas not always ensure autonomy?</w:t>
      </w:r>
    </w:p>
    <w:p>
      <w:pPr>
        <w:spacing w:before="0"/>
      </w:pPr>
      <w:r>
        <w:rPr>
          <w:b w:val="0"/>
        </w:rPr>
      </w:r>
    </w:p>
    <w:p>
      <w:pPr>
        <w:spacing w:after="100" w:before="0"/>
      </w:pPr>
      <w:r>
        <w:rPr>
          <w:b w:val="0"/>
        </w:rPr>
        <w:t>A. Due to lack of education</w:t>
      </w:r>
    </w:p>
    <w:p>
      <w:pPr>
        <w:spacing w:after="100" w:before="0"/>
      </w:pPr>
      <w:r>
        <w:rPr>
          <w:b w:val="0"/>
        </w:rPr>
        <w:t>B. Because legal rights are absent</w:t>
      </w:r>
    </w:p>
    <w:p>
      <w:pPr>
        <w:spacing w:after="100" w:before="0"/>
      </w:pPr>
      <w:r>
        <w:rPr>
          <w:b w:val="0"/>
        </w:rPr>
        <w:t>C. Because domestic expectations continue</w:t>
      </w:r>
    </w:p>
    <w:p>
      <w:pPr>
        <w:spacing w:after="100" w:before="0"/>
      </w:pPr>
      <w:r>
        <w:rPr>
          <w:b w:val="0"/>
        </w:rPr>
        <w:t>D. Because employment opportunities are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Because domestic expectations continue. Key Points Therefore, the correct answer is- Because domestic expectations continue Additional Information</w:t>
      </w:r>
    </w:p>
    <w:p>
      <w:pPr>
        <w:spacing w:before="0"/>
      </w:pPr>
      <w:r>
        <w:rPr>
          <w:b w:val="0"/>
        </w:rPr>
        <w:t>• The passage states that, despite increased visibility in public and professional life, many women in metropolitan areas still bear disproportionate domestic responsibilities.</w:t>
      </w:r>
    </w:p>
    <w:p>
      <w:pPr>
        <w:spacing w:before="0"/>
      </w:pPr>
      <w:r>
        <w:rPr>
          <w:b w:val="0"/>
        </w:rPr>
        <w:t>• These ongoing domestic expectations reinforce traditional gender roles and limit genuine autonomy for women, even as they gain public presence.</w:t>
      </w:r>
    </w:p>
    <w:p>
      <w:pPr>
        <w:spacing w:before="0"/>
      </w:pPr>
      <w:r>
        <w:rPr>
          <w:b w:val="0"/>
        </w:rPr>
        <w:t>• The passage does not attribute the lack of autonomy to education, absence of legal rights, or lack of employment opportunities.</w:t>
      </w:r>
    </w:p>
    <w:p>
      <w:pPr>
        <w:spacing w:before="0"/>
      </w:pPr>
      <w:r>
        <w:rPr>
          <w:b w:val="0"/>
        </w:rPr>
        <w:t>• Due to lack of education: The passage notes increased education but focuses on the persistence of domestic roles.</w:t>
      </w:r>
    </w:p>
    <w:p>
      <w:pPr>
        <w:spacing w:before="0"/>
      </w:pPr>
      <w:r>
        <w:rPr>
          <w:b w:val="0"/>
        </w:rPr>
        <w:t>• Because legal rights are absent: The passage mentions expanded legal safeguards for women.</w:t>
      </w:r>
    </w:p>
    <w:p>
      <w:pPr>
        <w:spacing w:before="0"/>
      </w:pPr>
      <w:r>
        <w:rPr>
          <w:b w:val="0"/>
        </w:rPr>
        <w:t>• Because employment opportunities are limited: The passage notes increased employment, not its limitation, as the issue.</w:t>
      </w:r>
    </w:p>
    <w:p>
      <w:pPr>
        <w:spacing w:before="0"/>
      </w:pPr>
      <w:r>
        <w:rPr>
          <w:b w:val="0"/>
        </w:rPr>
      </w:r>
    </w:p>
    <w:p>
      <w:pPr>
        <w:spacing w:after="100" w:line="360" w:lineRule="auto" w:before="0"/>
      </w:pPr>
      <w:r>
        <w:rPr>
          <w:b w:val="0"/>
        </w:rPr>
        <w:t>18. Which social practice is identified as reinforcing gender inequality in non-urban areas?</w:t>
      </w:r>
    </w:p>
    <w:p>
      <w:pPr>
        <w:spacing w:before="0"/>
      </w:pPr>
      <w:r>
        <w:rPr>
          <w:b w:val="0"/>
        </w:rPr>
      </w:r>
    </w:p>
    <w:p>
      <w:pPr>
        <w:spacing w:after="100" w:before="0"/>
      </w:pPr>
      <w:r>
        <w:rPr>
          <w:b w:val="0"/>
        </w:rPr>
        <w:t>A. Industrial migration</w:t>
      </w:r>
    </w:p>
    <w:p>
      <w:pPr>
        <w:spacing w:after="100" w:before="0"/>
      </w:pPr>
      <w:r>
        <w:rPr>
          <w:b w:val="0"/>
        </w:rPr>
        <w:t>B. Early marriage and son preference</w:t>
      </w:r>
    </w:p>
    <w:p>
      <w:pPr>
        <w:spacing w:after="100" w:before="0"/>
      </w:pPr>
      <w:r>
        <w:rPr>
          <w:b w:val="0"/>
        </w:rPr>
        <w:t>C. Political participation</w:t>
      </w:r>
    </w:p>
    <w:p>
      <w:pPr>
        <w:spacing w:after="100" w:before="0"/>
      </w:pPr>
      <w:r>
        <w:rPr>
          <w:b w:val="0"/>
        </w:rPr>
        <w:t>D. Access to digital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Early marriage and son preference. Key Points Therefore, the correct answer is- Early marriage and son preference Additional Information</w:t>
      </w:r>
    </w:p>
    <w:p>
      <w:pPr>
        <w:spacing w:before="0"/>
      </w:pPr>
      <w:r>
        <w:rPr>
          <w:b w:val="0"/>
        </w:rPr>
        <w:t>• The passage specifically mentions that in less urbanized regions, structural inequalities are amplified by customary norms such as early marriage and a preference for male heirs.</w:t>
      </w:r>
    </w:p>
    <w:p>
      <w:pPr>
        <w:spacing w:before="0"/>
      </w:pPr>
      <w:r>
        <w:rPr>
          <w:b w:val="0"/>
        </w:rPr>
        <w:t>• These practices reinforce gender inequality by restricting women’s autonomy and status within families and communities.</w:t>
      </w:r>
    </w:p>
    <w:p>
      <w:pPr>
        <w:spacing w:before="0"/>
      </w:pPr>
      <w:r>
        <w:rPr>
          <w:b w:val="0"/>
        </w:rPr>
        <w:t>• The other options (industrial migration, political participation, and access to digital media) are not identified in the passage as reinforcing gender inequality in non-urban areas.</w:t>
      </w:r>
    </w:p>
    <w:p>
      <w:pPr>
        <w:spacing w:before="0"/>
      </w:pPr>
      <w:r>
        <w:rPr>
          <w:b w:val="0"/>
        </w:rPr>
        <w:t>• Industrial migration: Not mentioned as reinforcing gender inequality in the passage.</w:t>
      </w:r>
    </w:p>
    <w:p>
      <w:pPr>
        <w:spacing w:before="0"/>
      </w:pPr>
      <w:r>
        <w:rPr>
          <w:b w:val="0"/>
        </w:rPr>
        <w:t>• Political participation: Not discussed as a factor reinforcing inequality.</w:t>
      </w:r>
    </w:p>
    <w:p>
      <w:pPr>
        <w:spacing w:before="0"/>
      </w:pPr>
      <w:r>
        <w:rPr>
          <w:b w:val="0"/>
        </w:rPr>
        <w:t>• Access to digital media: Mentioned as a factor for change, not for reinforcing inequality.</w:t>
      </w:r>
    </w:p>
    <w:p>
      <w:pPr>
        <w:spacing w:before="0"/>
      </w:pPr>
      <w:r>
        <w:rPr>
          <w:b w:val="0"/>
        </w:rPr>
      </w:r>
    </w:p>
    <w:p>
      <w:pPr>
        <w:spacing w:after="100" w:line="360" w:lineRule="auto" w:before="0"/>
      </w:pPr>
      <w:r>
        <w:rPr>
          <w:b w:val="0"/>
        </w:rPr>
        <w:t>19. How does the passage describe dominant ideals of masculinity in India?</w:t>
      </w:r>
    </w:p>
    <w:p>
      <w:pPr>
        <w:spacing w:before="0"/>
      </w:pPr>
      <w:r>
        <w:rPr>
          <w:b w:val="0"/>
        </w:rPr>
      </w:r>
    </w:p>
    <w:p>
      <w:pPr>
        <w:spacing w:after="100" w:before="0"/>
      </w:pPr>
      <w:r>
        <w:rPr>
          <w:b w:val="0"/>
        </w:rPr>
        <w:t>A. Flexible and inclusive</w:t>
      </w:r>
    </w:p>
    <w:p>
      <w:pPr>
        <w:spacing w:after="100" w:before="0"/>
      </w:pPr>
      <w:r>
        <w:rPr>
          <w:b w:val="0"/>
        </w:rPr>
        <w:t>B. Supportive of emotional openness</w:t>
      </w:r>
    </w:p>
    <w:p>
      <w:pPr>
        <w:spacing w:after="100" w:before="0"/>
      </w:pPr>
      <w:r>
        <w:rPr>
          <w:b w:val="0"/>
        </w:rPr>
        <w:t>C. Restrictive and authority-driven</w:t>
      </w:r>
    </w:p>
    <w:p>
      <w:pPr>
        <w:spacing w:after="100" w:before="0"/>
      </w:pPr>
      <w:r>
        <w:rPr>
          <w:b w:val="0"/>
        </w:rPr>
        <w:t>D. Detached from social norms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Restrictive and authority-driven. Key Points Therefore, the correct answer is- Restrictive and authority-driven Additional Information</w:t>
      </w:r>
    </w:p>
    <w:p>
      <w:pPr>
        <w:spacing w:before="0"/>
      </w:pPr>
      <w:r>
        <w:rPr>
          <w:b w:val="0"/>
        </w:rPr>
        <w:t>• The passage states that dominant notions of masculinity in India emphasize authority, emotional restraint, and economic control.</w:t>
      </w:r>
    </w:p>
    <w:p>
      <w:pPr>
        <w:spacing w:before="0"/>
      </w:pPr>
      <w:r>
        <w:rPr>
          <w:b w:val="0"/>
        </w:rPr>
        <w:t>• It further notes that these ideals perpetuate inequality and constrain men by discouraging emotional expression and alternative identities.</w:t>
      </w:r>
    </w:p>
    <w:p>
      <w:pPr>
        <w:spacing w:before="0"/>
      </w:pPr>
      <w:r>
        <w:rPr>
          <w:b w:val="0"/>
        </w:rPr>
        <w:t>• This means masculinity is described as restrictive and driven by the expectation of authority and control, not as flexible or emotionally open.</w:t>
      </w:r>
    </w:p>
    <w:p>
      <w:pPr>
        <w:spacing w:before="0"/>
      </w:pPr>
      <w:r>
        <w:rPr>
          <w:b w:val="0"/>
        </w:rPr>
        <w:t>• Flexible and inclusive: The passage describes masculinity as limiting, not flexible.</w:t>
      </w:r>
    </w:p>
    <w:p>
      <w:pPr>
        <w:spacing w:before="0"/>
      </w:pPr>
      <w:r>
        <w:rPr>
          <w:b w:val="0"/>
        </w:rPr>
        <w:t>• Supportive of emotional openness: The passage says emotional restraint is expected, not openness.</w:t>
      </w:r>
    </w:p>
    <w:p>
      <w:pPr>
        <w:spacing w:before="0"/>
      </w:pPr>
      <w:r>
        <w:rPr>
          <w:b w:val="0"/>
        </w:rPr>
        <w:t>• Detached from social norms: Masculinity is described as deeply tied to social norms.</w:t>
      </w:r>
    </w:p>
    <w:p>
      <w:pPr>
        <w:spacing w:before="0"/>
      </w:pPr>
      <w:r>
        <w:rPr>
          <w:b w:val="0"/>
        </w:rPr>
      </w:r>
    </w:p>
    <w:p>
      <w:pPr>
        <w:spacing w:after="100" w:line="360" w:lineRule="auto" w:before="0"/>
      </w:pPr>
      <w:r>
        <w:rPr>
          <w:b w:val="0"/>
        </w:rPr>
        <w:t>20. What does the author suggest as the most effective way to achieve lasting gender equality?</w:t>
      </w:r>
    </w:p>
    <w:p>
      <w:pPr>
        <w:spacing w:before="0"/>
      </w:pPr>
      <w:r>
        <w:rPr>
          <w:b w:val="0"/>
        </w:rPr>
      </w:r>
    </w:p>
    <w:p>
      <w:pPr>
        <w:spacing w:after="100" w:before="0"/>
      </w:pPr>
      <w:r>
        <w:rPr>
          <w:b w:val="0"/>
        </w:rPr>
        <w:t>A. Stricter enforcement of laws</w:t>
      </w:r>
    </w:p>
    <w:p>
      <w:pPr>
        <w:spacing w:after="100" w:before="0"/>
      </w:pPr>
      <w:r>
        <w:rPr>
          <w:b w:val="0"/>
        </w:rPr>
        <w:t>B. Expansion of welfare schemes</w:t>
      </w:r>
    </w:p>
    <w:p>
      <w:pPr>
        <w:spacing w:after="100" w:before="0"/>
      </w:pPr>
      <w:r>
        <w:rPr>
          <w:b w:val="0"/>
        </w:rPr>
        <w:t>C. Cultural and educational transformation</w:t>
      </w:r>
    </w:p>
    <w:p>
      <w:pPr>
        <w:spacing w:after="100" w:before="0"/>
      </w:pPr>
      <w:r>
        <w:rPr>
          <w:b w:val="0"/>
        </w:rPr>
        <w:t>D. Increased media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Cultural and educational transformation. Key Points Therefore, the correct answer is- Cultural and educational transformation Additional Information</w:t>
      </w:r>
    </w:p>
    <w:p>
      <w:pPr>
        <w:spacing w:before="0"/>
      </w:pPr>
      <w:r>
        <w:rPr>
          <w:b w:val="0"/>
        </w:rPr>
        <w:t>• The passage concludes that sustainable progress towards gender equality requires a reorientation of culture and socialization, primarily through education—not just reliance on legislation or welfare expansion.</w:t>
      </w:r>
    </w:p>
    <w:p>
      <w:pPr>
        <w:spacing w:before="0"/>
      </w:pPr>
      <w:r>
        <w:rPr>
          <w:b w:val="0"/>
        </w:rPr>
        <w:t>• While legal safeguards and social advocacy are important, the author emphasizes that real transformation occurs when attitudes, beliefs, and practices are changed at the cultural and educational level.</w:t>
      </w:r>
    </w:p>
    <w:p>
      <w:pPr>
        <w:spacing w:before="0"/>
      </w:pPr>
      <w:r>
        <w:rPr>
          <w:b w:val="0"/>
        </w:rPr>
        <w:t>• The other options (law enforcement, welfare expansion, media representation) are mentioned as helpful, but not as central as cultural and educational change.</w:t>
      </w:r>
    </w:p>
    <w:p>
      <w:pPr>
        <w:spacing w:before="0"/>
      </w:pPr>
      <w:r>
        <w:rPr>
          <w:b w:val="0"/>
        </w:rPr>
        <w:t>• Stricter enforcement of laws: The passage notes legislation alone is not sufficient.</w:t>
      </w:r>
    </w:p>
    <w:p>
      <w:pPr>
        <w:spacing w:before="0"/>
      </w:pPr>
      <w:r>
        <w:rPr>
          <w:b w:val="0"/>
        </w:rPr>
        <w:t>• Expansion of welfare schemes: Welfare is mentioned but not highlighted as the main solution.</w:t>
      </w:r>
    </w:p>
    <w:p>
      <w:pPr>
        <w:spacing w:before="0"/>
      </w:pPr>
      <w:r>
        <w:rPr>
          <w:b w:val="0"/>
        </w:rPr>
        <w:t>• Increased media representation: Media’s role is acknowledged but not central to the solution.</w:t>
      </w:r>
    </w:p>
    <w:p>
      <w:pPr>
        <w:spacing w:before="0"/>
      </w:pPr>
      <w:r>
        <w:rPr>
          <w:b w:val="0"/>
        </w:rPr>
      </w:r>
    </w:p>
    <w:p>
      <w:pPr>
        <w:spacing w:after="100" w:line="360" w:lineRule="auto" w:before="0"/>
      </w:pPr>
      <w:r>
        <w:rPr>
          <w:b w:val="0"/>
        </w:rPr>
        <w:t>21. A sentence is given in direct speech. Choose the correct indirect form:The teacher said, “Who damaged the desk?”</w:t>
      </w:r>
    </w:p>
    <w:p>
      <w:pPr>
        <w:spacing w:before="0"/>
      </w:pPr>
      <w:r>
        <w:rPr>
          <w:b w:val="0"/>
        </w:rPr>
      </w:r>
    </w:p>
    <w:p>
      <w:pPr>
        <w:spacing w:after="100" w:before="0"/>
      </w:pPr>
      <w:r>
        <w:rPr>
          <w:b w:val="0"/>
        </w:rPr>
        <w:t>A. The teacher asked who damaged the desk.</w:t>
      </w:r>
    </w:p>
    <w:p>
      <w:pPr>
        <w:spacing w:after="100" w:before="0"/>
      </w:pPr>
      <w:r>
        <w:rPr>
          <w:b w:val="0"/>
        </w:rPr>
        <w:t>B. The teacher asked who had damaged the desk.</w:t>
      </w:r>
    </w:p>
    <w:p>
      <w:pPr>
        <w:spacing w:after="100" w:before="0"/>
      </w:pPr>
      <w:r>
        <w:rPr>
          <w:b w:val="0"/>
        </w:rPr>
        <w:t>C. The teacher said who damaged the desk.</w:t>
      </w:r>
    </w:p>
    <w:p>
      <w:pPr>
        <w:spacing w:after="100" w:before="0"/>
      </w:pPr>
      <w:r>
        <w:rPr>
          <w:b w:val="0"/>
        </w:rPr>
        <w:t>D. The teacher asked who has damaged the desk.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teacher asked who had damaged the desk. Additional Information</w:t>
      </w:r>
    </w:p>
    <w:p>
      <w:pPr>
        <w:spacing w:before="0"/>
      </w:pPr>
      <w:r>
        <w:rPr>
          <w:b w:val="0"/>
        </w:rPr>
        <w:t>• Indirect Speech: The teacher asked who had damaged the desk.</w:t>
      </w:r>
    </w:p>
    <w:p>
      <w:pPr>
        <w:spacing w:before="0"/>
      </w:pPr>
      <w:r>
        <w:rPr>
          <w:b w:val="0"/>
        </w:rPr>
        <w:t>• Key Conversions: "Who damaged the desk?" becomes "who had damaged the desk" The reporting verb changes to "asked" to indicate a question in indirect speech.</w:t>
      </w:r>
    </w:p>
    <w:p>
      <w:pPr>
        <w:spacing w:before="0"/>
      </w:pPr>
      <w:r>
        <w:rPr>
          <w:b w:val="0"/>
        </w:rPr>
        <w:t>• The verb "damaged" is converted to "had damaged" to match the past perfect tense used in indirect speech.</w:t>
      </w:r>
    </w:p>
    <w:p>
      <w:pPr>
        <w:spacing w:before="0"/>
      </w:pPr>
      <w:r>
        <w:rPr>
          <w:b w:val="0"/>
        </w:rPr>
        <w:t>• The question format changes to a statement format without a question mark.</w:t>
      </w:r>
    </w:p>
    <w:p>
      <w:pPr>
        <w:spacing w:before="0"/>
      </w:pPr>
      <w:r>
        <w:rPr>
          <w:b w:val="0"/>
        </w:rPr>
        <w:t>• Pronouns and tense remain consistent:</w:t>
      </w:r>
    </w:p>
    <w:p>
      <w:pPr>
        <w:spacing w:before="0"/>
      </w:pPr>
      <w:r>
        <w:rPr>
          <w:b w:val="0"/>
        </w:rPr>
        <w:t>• No pronouns need to be changed in this sentence.</w:t>
      </w:r>
    </w:p>
    <w:p>
      <w:pPr>
        <w:spacing w:before="0"/>
      </w:pPr>
      <w:r>
        <w:rPr>
          <w:b w:val="0"/>
        </w:rPr>
        <w:t>• The tense is adjusted for indirect speech.</w:t>
      </w:r>
    </w:p>
    <w:p>
      <w:pPr>
        <w:spacing w:before="0"/>
      </w:pPr>
      <w:r>
        <w:rPr>
          <w:b w:val="0"/>
        </w:rPr>
        <w:t>• Punctuation and Format: Direct speech is converted to indirect speech without quotation marks.</w:t>
      </w:r>
    </w:p>
    <w:p>
      <w:pPr>
        <w:spacing w:before="0"/>
      </w:pPr>
      <w:r>
        <w:rPr>
          <w:b w:val="0"/>
        </w:rPr>
        <w:t>• The sentence structure is adjusted to maintain grammatical accuracy.</w:t>
      </w:r>
    </w:p>
    <w:p>
      <w:pPr>
        <w:spacing w:before="0"/>
      </w:pPr>
      <w:r>
        <w:rPr>
          <w:b w:val="0"/>
        </w:rPr>
        <w:t>• Option 1: "The teacher asked who damaged the desk." Does not use past perfect tense "had damaged," which is required in indirect speech.</w:t>
      </w:r>
    </w:p>
    <w:p>
      <w:pPr>
        <w:spacing w:before="0"/>
      </w:pPr>
      <w:r>
        <w:rPr>
          <w:b w:val="0"/>
        </w:rPr>
        <w:t>• Option 3: "The teacher said who damaged the desk." Incorrect reporting verb: "said" does not convey a question.</w:t>
      </w:r>
    </w:p>
    <w:p>
      <w:pPr>
        <w:spacing w:before="0"/>
      </w:pPr>
      <w:r>
        <w:rPr>
          <w:b w:val="0"/>
        </w:rPr>
        <w:t>• Option 4: "The teacher asked who has damaged the desk." Tense is incorrect: "has damaged" does not match the past context.</w:t>
      </w:r>
    </w:p>
    <w:p>
      <w:pPr>
        <w:spacing w:before="0"/>
      </w:pPr>
      <w:r>
        <w:rPr>
          <w:b w:val="0"/>
        </w:rPr>
      </w:r>
    </w:p>
    <w:p>
      <w:pPr>
        <w:spacing w:after="100" w:line="360" w:lineRule="auto" w:before="0"/>
      </w:pPr>
      <w:r>
        <w:rPr>
          <w:b w:val="0"/>
        </w:rPr>
        <w:t>22. A sentence is given in direct speech. Choose the correct indirect form: The traveller said, “It has been two days since I rested.”</w:t>
      </w:r>
    </w:p>
    <w:p>
      <w:pPr>
        <w:spacing w:before="0"/>
      </w:pPr>
      <w:r>
        <w:rPr>
          <w:b w:val="0"/>
        </w:rPr>
      </w:r>
    </w:p>
    <w:p>
      <w:pPr>
        <w:spacing w:after="100" w:before="0"/>
      </w:pPr>
      <w:r>
        <w:rPr>
          <w:b w:val="0"/>
        </w:rPr>
        <w:t>A. The traveller said it was two days since he rested.</w:t>
      </w:r>
    </w:p>
    <w:p>
      <w:pPr>
        <w:spacing w:after="100" w:before="0"/>
      </w:pPr>
      <w:r>
        <w:rPr>
          <w:b w:val="0"/>
        </w:rPr>
        <w:t>B. The traveller said it had been two days since he had rested.</w:t>
      </w:r>
    </w:p>
    <w:p>
      <w:pPr>
        <w:spacing w:after="100" w:before="0"/>
      </w:pPr>
      <w:r>
        <w:rPr>
          <w:b w:val="0"/>
        </w:rPr>
        <w:t>C. The traveller said he didn’t rest for two days.</w:t>
      </w:r>
    </w:p>
    <w:p>
      <w:pPr>
        <w:spacing w:after="100" w:before="0"/>
      </w:pPr>
      <w:r>
        <w:rPr>
          <w:b w:val="0"/>
        </w:rPr>
        <w:t>D. The traveller said he was not resting.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traveler said that it had been two days since he had rested." Additional Information</w:t>
      </w:r>
    </w:p>
    <w:p>
      <w:pPr>
        <w:spacing w:before="0"/>
      </w:pPr>
      <w:r>
        <w:rPr>
          <w:b w:val="0"/>
        </w:rPr>
        <w:t>• Indirect Speech: The traveler said that it had been two days since he had rested.</w:t>
      </w:r>
    </w:p>
    <w:p>
      <w:pPr>
        <w:spacing w:before="0"/>
      </w:pPr>
      <w:r>
        <w:rPr>
          <w:b w:val="0"/>
        </w:rPr>
        <w:t>• Key Conversions: "It has been two days" becomes "it had been two days": The verb in direct speech (present perfect tense) is converted into the past perfect tense in indirect speech.</w:t>
      </w:r>
    </w:p>
    <w:p>
      <w:pPr>
        <w:spacing w:before="0"/>
      </w:pPr>
      <w:r>
        <w:rPr>
          <w:b w:val="0"/>
        </w:rPr>
        <w:t>• "since I rested" becomes "since he had rested": The pronoun "I" is changed to "he" to reflect the third person in indirect speech.</w:t>
      </w:r>
    </w:p>
    <w:p>
      <w:pPr>
        <w:spacing w:before="0"/>
      </w:pPr>
      <w:r>
        <w:rPr>
          <w:b w:val="0"/>
        </w:rPr>
        <w:t>• The verb "rested" is converted to "had rested" in the past perfect tense to maintain the sequence of tenses.</w:t>
      </w:r>
    </w:p>
    <w:p>
      <w:pPr>
        <w:spacing w:before="0"/>
      </w:pPr>
      <w:r>
        <w:rPr>
          <w:b w:val="0"/>
        </w:rPr>
        <w:t>• Reporting verb: Direct speech: "The traveler said" remains unchanged as the reporting verb.</w:t>
      </w:r>
    </w:p>
    <w:p>
      <w:pPr>
        <w:spacing w:before="0"/>
      </w:pPr>
      <w:r>
        <w:rPr>
          <w:b w:val="0"/>
        </w:rPr>
        <w:t>• Punctuation and Format: In indirect speech, quotation marks are removed, and the statement is reported using conjunctions like "that."</w:t>
      </w:r>
    </w:p>
    <w:p>
      <w:pPr>
        <w:spacing w:before="0"/>
      </w:pPr>
      <w:r>
        <w:rPr>
          <w:b w:val="0"/>
        </w:rPr>
        <w:t>• The sentence structure is adjusted to maintain grammatical correctness in indirect speech.</w:t>
      </w:r>
    </w:p>
    <w:p>
      <w:pPr>
        <w:spacing w:before="0"/>
      </w:pPr>
      <w:r>
        <w:rPr>
          <w:b w:val="0"/>
        </w:rPr>
        <w:t>• Option 1: "The traveller said it was two days since he rested." The verb "was" is incorrect here; it should be in the past perfect form ("had been").</w:t>
      </w:r>
    </w:p>
    <w:p>
      <w:pPr>
        <w:spacing w:before="0"/>
      </w:pPr>
      <w:r>
        <w:rPr>
          <w:b w:val="0"/>
        </w:rPr>
        <w:t>• Option 3: "The traveller said he didn’t rest for two days." Incorrect tense usage and omission of the conjunction "since" changes the original meaning.</w:t>
      </w:r>
    </w:p>
    <w:p>
      <w:pPr>
        <w:spacing w:before="0"/>
      </w:pPr>
      <w:r>
        <w:rPr>
          <w:b w:val="0"/>
        </w:rPr>
        <w:t>• Option 4: "The traveller said he was not resting." The meaning is altered entirely, as the statement changes from a completed action to a continuous action.</w:t>
      </w:r>
    </w:p>
    <w:p>
      <w:pPr>
        <w:spacing w:before="0"/>
      </w:pPr>
      <w:r>
        <w:rPr>
          <w:b w:val="0"/>
        </w:rPr>
      </w:r>
    </w:p>
    <w:p>
      <w:pPr>
        <w:spacing w:after="100" w:line="360" w:lineRule="auto" w:before="0"/>
      </w:pPr>
      <w:r>
        <w:rPr>
          <w:b w:val="0"/>
        </w:rPr>
        <w:t>23. A sentence is given in indirect speech. Choose the correct direct form:She said that never had she imagined such an outcome.</w:t>
      </w:r>
    </w:p>
    <w:p>
      <w:pPr>
        <w:spacing w:before="0"/>
      </w:pPr>
      <w:r>
        <w:rPr>
          <w:b w:val="0"/>
        </w:rPr>
      </w:r>
    </w:p>
    <w:p>
      <w:pPr>
        <w:spacing w:after="100" w:before="0"/>
      </w:pPr>
      <w:r>
        <w:rPr>
          <w:b w:val="0"/>
        </w:rPr>
        <w:t>A. “Never do I imagine such an outcome,” she said.</w:t>
      </w:r>
    </w:p>
    <w:p>
      <w:pPr>
        <w:spacing w:after="100" w:before="0"/>
      </w:pPr>
      <w:r>
        <w:rPr>
          <w:b w:val="0"/>
        </w:rPr>
        <w:t>B. “Never did I imagine such an outcome,” she said.</w:t>
      </w:r>
    </w:p>
    <w:p>
      <w:pPr>
        <w:spacing w:after="100" w:before="0"/>
      </w:pPr>
      <w:r>
        <w:rPr>
          <w:b w:val="0"/>
        </w:rPr>
        <w:t>C. “I never imagined the outcome,” she said.</w:t>
      </w:r>
    </w:p>
    <w:p>
      <w:pPr>
        <w:spacing w:after="100" w:before="0"/>
      </w:pPr>
      <w:r>
        <w:rPr>
          <w:b w:val="0"/>
        </w:rPr>
        <w:t>D. “Such outcome was never imagined,” she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"“Never did I imagine such an outcome,” she said." Additional Information</w:t>
      </w:r>
    </w:p>
    <w:p>
      <w:pPr>
        <w:spacing w:before="0"/>
      </w:pPr>
      <w:r>
        <w:rPr>
          <w:b w:val="0"/>
        </w:rPr>
        <w:t>• Indirect Speech: She said that never had she imagined such an outcome.</w:t>
      </w:r>
    </w:p>
    <w:p>
      <w:pPr>
        <w:spacing w:before="0"/>
      </w:pPr>
      <w:r>
        <w:rPr>
          <w:b w:val="0"/>
        </w:rPr>
        <w:t>• Key Conversions: "never had she imagined" becomes "Never did I imagine" Adverb "never" is retained in the direct speech.</w:t>
      </w:r>
    </w:p>
    <w:p>
      <w:pPr>
        <w:spacing w:before="0"/>
      </w:pPr>
      <w:r>
        <w:rPr>
          <w:b w:val="0"/>
        </w:rPr>
        <w:t>• Verb "had imagined" is converted to "did imagine" to match the past tense in direct speech.</w:t>
      </w:r>
    </w:p>
    <w:p>
      <w:pPr>
        <w:spacing w:before="0"/>
      </w:pPr>
      <w:r>
        <w:rPr>
          <w:b w:val="0"/>
        </w:rPr>
        <w:t>• Pronoun "she" is changed to "I" to reflect the speaker's perspective.</w:t>
      </w:r>
    </w:p>
    <w:p>
      <w:pPr>
        <w:spacing w:before="0"/>
      </w:pPr>
      <w:r>
        <w:rPr>
          <w:b w:val="0"/>
        </w:rPr>
        <w:t>• Reporting verb: Indirect: "She said"</w:t>
      </w:r>
    </w:p>
    <w:p>
      <w:pPr>
        <w:spacing w:before="0"/>
      </w:pPr>
      <w:r>
        <w:rPr>
          <w:b w:val="0"/>
        </w:rPr>
        <w:t>• Converted to: "she said," maintaining the neutral reporting tone.</w:t>
      </w:r>
    </w:p>
    <w:p>
      <w:pPr>
        <w:spacing w:before="0"/>
      </w:pPr>
      <w:r>
        <w:rPr>
          <w:b w:val="0"/>
        </w:rPr>
        <w:t>• Punctuation and Format: Direct speech is enclosed in quotation marks.</w:t>
      </w:r>
    </w:p>
    <w:p>
      <w:pPr>
        <w:spacing w:before="0"/>
      </w:pPr>
      <w:r>
        <w:rPr>
          <w:b w:val="0"/>
        </w:rPr>
        <w:t>• Starts with a capital letter "Never" and ends with a full stop "."</w:t>
      </w:r>
    </w:p>
    <w:p>
      <w:pPr>
        <w:spacing w:before="0"/>
      </w:pPr>
      <w:r>
        <w:rPr>
          <w:b w:val="0"/>
        </w:rPr>
        <w:t>• Reporting clause follows the quoted speech, starting with a lowercase letter after the comma.</w:t>
      </w:r>
    </w:p>
    <w:p>
      <w:pPr>
        <w:spacing w:before="0"/>
      </w:pPr>
      <w:r>
        <w:rPr>
          <w:b w:val="0"/>
        </w:rPr>
        <w:t>• Option 1: "Never do I imagine such an outcome," she said. Incorrect tense: "do I imagine" implies present tense, which does not match the past context of the original sentence.</w:t>
      </w:r>
    </w:p>
    <w:p>
      <w:pPr>
        <w:spacing w:before="0"/>
      </w:pPr>
      <w:r>
        <w:rPr>
          <w:b w:val="0"/>
        </w:rPr>
        <w:t>• Option 3: "I never imagined the outcome," she said. Simplifies the sentence but omits the emphasis provided by "Never did I imagine."</w:t>
      </w:r>
    </w:p>
    <w:p>
      <w:pPr>
        <w:spacing w:before="0"/>
      </w:pPr>
      <w:r>
        <w:rPr>
          <w:b w:val="0"/>
        </w:rPr>
        <w:t>• Option 4: "Such outcome was never imagined," she said. Changes the structure and emphasis, making it passive rather than active.</w:t>
      </w:r>
    </w:p>
    <w:p>
      <w:pPr>
        <w:spacing w:before="0"/>
      </w:pPr>
      <w:r>
        <w:rPr>
          <w:b w:val="0"/>
        </w:rPr>
      </w:r>
    </w:p>
    <w:p>
      <w:pPr>
        <w:spacing w:after="100" w:line="360" w:lineRule="auto" w:before="0"/>
      </w:pPr>
      <w:r>
        <w:rPr>
          <w:b w:val="0"/>
        </w:rPr>
        <w:t>24. Rearrange the following sentences to form a coherent paragraph:1. These include natural cycles and human activities.2. Climate change results from multiple interacting factors.3. Industrial emissions play a major role.4. Together, they influence global temperatures.</w:t>
      </w:r>
    </w:p>
    <w:p>
      <w:pPr>
        <w:spacing w:before="0"/>
      </w:pPr>
      <w:r>
        <w:rPr>
          <w:b w:val="0"/>
        </w:rPr>
      </w:r>
    </w:p>
    <w:p>
      <w:pPr>
        <w:spacing w:after="100" w:before="0"/>
      </w:pPr>
      <w:r>
        <w:rPr>
          <w:b w:val="0"/>
        </w:rPr>
        <w:t>A. 2-1-4-3</w:t>
      </w:r>
    </w:p>
    <w:p>
      <w:pPr>
        <w:spacing w:after="100" w:before="0"/>
      </w:pPr>
      <w:r>
        <w:rPr>
          <w:b w:val="0"/>
        </w:rPr>
        <w:t>B. 1-2-3-4</w:t>
      </w:r>
    </w:p>
    <w:p>
      <w:pPr>
        <w:spacing w:after="100" w:before="0"/>
      </w:pPr>
      <w:r>
        <w:rPr>
          <w:b w:val="0"/>
        </w:rPr>
        <w:t>C. 3-4-1-2</w:t>
      </w:r>
    </w:p>
    <w:p>
      <w:pPr>
        <w:spacing w:after="100" w:before="0"/>
      </w:pPr>
      <w:r>
        <w:rPr>
          <w:b w:val="0"/>
        </w:rPr>
        <w:t>D. 4-2-3-1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"Climate change results from multiple interacting factors. These include natural cycles and human activities. Together, they influence global temperatures. Industrial emissions play a major role."</w:t>
      </w:r>
    </w:p>
    <w:p>
      <w:pPr>
        <w:spacing w:before="0"/>
      </w:pPr>
      <w:r>
        <w:rPr>
          <w:b w:val="0"/>
        </w:rPr>
        <w:t>• The paragraph begins by introducing the idea of climate change being caused by multiple factors.</w:t>
      </w:r>
    </w:p>
    <w:p>
      <w:pPr>
        <w:spacing w:before="0"/>
      </w:pPr>
      <w:r>
        <w:rPr>
          <w:b w:val="0"/>
        </w:rPr>
        <w:t>• Sentence 2 is the first sentence as it establishes the central idea: "Climate change results from multiple interacting factors."</w:t>
      </w:r>
    </w:p>
    <w:p>
      <w:pPr>
        <w:spacing w:before="0"/>
      </w:pPr>
      <w:r>
        <w:rPr>
          <w:b w:val="0"/>
        </w:rPr>
        <w:t>• Sentence 1 follows as it specifies the factors contributing to climate change: "These include natural cycles and human activities."</w:t>
      </w:r>
    </w:p>
    <w:p>
      <w:pPr>
        <w:spacing w:before="0"/>
      </w:pPr>
      <w:r>
        <w:rPr>
          <w:b w:val="0"/>
        </w:rPr>
        <w:t>• Sentence 4 is the third sentence as it explains the combined effect of these factors: "Together, they influence global temperatures."</w:t>
      </w:r>
    </w:p>
    <w:p>
      <w:pPr>
        <w:spacing w:before="0"/>
      </w:pPr>
      <w:r>
        <w:rPr>
          <w:b w:val="0"/>
        </w:rPr>
        <w:t>• Sentence 3 comes last as it highlights a specific human activity impacting climate change: "Industrial emissions play a major role."</w:t>
      </w:r>
    </w:p>
    <w:p>
      <w:pPr>
        <w:spacing w:before="0"/>
      </w:pPr>
      <w:r>
        <w:rPr>
          <w:b w:val="0"/>
        </w:rPr>
        <w:t>• The correct sequence is 2-1-4-3.</w:t>
      </w:r>
    </w:p>
    <w:p>
      <w:pPr>
        <w:spacing w:before="0"/>
      </w:pPr>
      <w:r>
        <w:rPr>
          <w:b w:val="0"/>
        </w:rPr>
      </w:r>
    </w:p>
    <w:p>
      <w:pPr>
        <w:spacing w:after="100" w:line="360" w:lineRule="auto" w:before="0"/>
      </w:pPr>
      <w:r>
        <w:rPr>
          <w:b w:val="0"/>
        </w:rPr>
        <w:t>25. Rearrange the following sentences in correct order to form a logical passage: 1. Organizations use these insights to improve strategies and operations. 2. Business intelligence tools analyze large volumes of data. 3. These tools help convert raw data into meaningful insights. 4. As a result, decision-making becomes faster and more accurate.</w:t>
      </w:r>
    </w:p>
    <w:p>
      <w:pPr>
        <w:spacing w:before="0"/>
      </w:pPr>
      <w:r>
        <w:rPr>
          <w:b w:val="0"/>
        </w:rPr>
      </w:r>
    </w:p>
    <w:p>
      <w:pPr>
        <w:spacing w:after="100" w:before="0"/>
      </w:pPr>
      <w:r>
        <w:rPr>
          <w:b w:val="0"/>
        </w:rPr>
        <w:t>A. 2-3-1-4</w:t>
      </w:r>
    </w:p>
    <w:p>
      <w:pPr>
        <w:spacing w:after="100" w:before="0"/>
      </w:pPr>
      <w:r>
        <w:rPr>
          <w:b w:val="0"/>
        </w:rPr>
        <w:t>B. 2-1-3-4</w:t>
      </w:r>
    </w:p>
    <w:p>
      <w:pPr>
        <w:spacing w:after="100" w:before="0"/>
      </w:pPr>
      <w:r>
        <w:rPr>
          <w:b w:val="0"/>
        </w:rPr>
        <w:t>C. 3-2-1-4</w:t>
      </w:r>
    </w:p>
    <w:p>
      <w:pPr>
        <w:spacing w:after="100" w:before="0"/>
      </w:pPr>
      <w:r>
        <w:rPr>
          <w:b w:val="0"/>
        </w:rPr>
        <w:t>D. 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"Business intelligence tools analyze large volumes of data. These tools help convert raw data into meaningful insights. Organizations use these insights to improve strategies and operations. As a result, decision-making becomes faster and more accurate."</w:t>
      </w:r>
    </w:p>
    <w:p>
      <w:pPr>
        <w:spacing w:before="0"/>
      </w:pPr>
      <w:r>
        <w:rPr>
          <w:b w:val="0"/>
        </w:rPr>
        <w:t>• The paragraph discusses the process of analyzing and using data for effective decision-making.</w:t>
      </w:r>
    </w:p>
    <w:p>
      <w:pPr>
        <w:spacing w:before="0"/>
      </w:pPr>
      <w:r>
        <w:rPr>
          <w:b w:val="0"/>
        </w:rPr>
        <w:t>• Sentence 2 is the first sentence as it introduces the role of business intelligence tools in analyzing large volumes of data: "Business intelligence tools analyze large volumes of data."</w:t>
      </w:r>
    </w:p>
    <w:p>
      <w:pPr>
        <w:spacing w:before="0"/>
      </w:pPr>
      <w:r>
        <w:rPr>
          <w:b w:val="0"/>
        </w:rPr>
        <w:t>• Sentence 3 follows as it describes how these tools convert raw data into meaningful insights: "These tools help convert raw data into meaningful insights."</w:t>
      </w:r>
    </w:p>
    <w:p>
      <w:pPr>
        <w:spacing w:before="0"/>
      </w:pPr>
      <w:r>
        <w:rPr>
          <w:b w:val="0"/>
        </w:rPr>
        <w:t>• Sentence 1 is the third sentence because it explains how organizations utilize these insights: "Organizations use these insights to improve strategies and operations."</w:t>
      </w:r>
    </w:p>
    <w:p>
      <w:pPr>
        <w:spacing w:before="0"/>
      </w:pPr>
      <w:r>
        <w:rPr>
          <w:b w:val="0"/>
        </w:rPr>
        <w:t>• Sentence 4 is the final sentence as it highlights the result of the process, i.e., faster and more accurate decision-making: "As a result, decision-making becomes faster and more accurate."</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