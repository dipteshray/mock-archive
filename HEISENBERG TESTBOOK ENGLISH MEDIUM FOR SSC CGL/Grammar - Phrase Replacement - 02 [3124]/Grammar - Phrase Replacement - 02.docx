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can substitute the underlined segment in the given sentence. He is waiting upon you in the compound.</w:t>
      </w:r>
    </w:p>
    <w:p>
      <w:pPr>
        <w:spacing w:before="0"/>
      </w:pPr>
      <w:r>
        <w:rPr>
          <w:b w:val="0"/>
        </w:rPr>
      </w:r>
    </w:p>
    <w:p>
      <w:pPr>
        <w:spacing w:after="100" w:before="0"/>
      </w:pPr>
      <w:r>
        <w:rPr>
          <w:b w:val="0"/>
        </w:rPr>
        <w:t>A. waiting on</w:t>
      </w:r>
    </w:p>
    <w:p>
      <w:pPr>
        <w:spacing w:after="100" w:before="0"/>
      </w:pPr>
      <w:r>
        <w:rPr>
          <w:b w:val="0"/>
        </w:rPr>
        <w:t>B. waiting at</w:t>
      </w:r>
    </w:p>
    <w:p>
      <w:pPr>
        <w:spacing w:after="100" w:before="0"/>
      </w:pPr>
      <w:r>
        <w:rPr>
          <w:b w:val="0"/>
        </w:rPr>
        <w:t>C. waiting for</w:t>
      </w:r>
    </w:p>
    <w:p>
      <w:pPr>
        <w:spacing w:after="100" w:before="0"/>
      </w:pPr>
      <w:r>
        <w:rPr>
          <w:b w:val="0"/>
        </w:rPr>
        <w:t>D. waiting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option that can substitute the underlined segment in "He is waiting upon you in the compound." is waiting for. Here the preposition 'for' is the appropriate option for upon.</w:t>
      </w:r>
    </w:p>
    <w:p>
      <w:pPr>
        <w:spacing w:before="0"/>
      </w:pPr>
      <w:r>
        <w:rPr>
          <w:b w:val="0"/>
        </w:rPr>
      </w:r>
    </w:p>
    <w:p>
      <w:pPr>
        <w:spacing w:after="100" w:line="360" w:lineRule="auto" w:before="0"/>
      </w:pPr>
      <w:r>
        <w:rPr>
          <w:b w:val="0"/>
        </w:rPr>
        <w:t>2. Select the option that can substitute/replace the bracketed word correctly and complete the sentence. If he runs, he (get) there in time.</w:t>
      </w:r>
    </w:p>
    <w:p>
      <w:pPr>
        <w:spacing w:before="0"/>
      </w:pPr>
      <w:r>
        <w:rPr>
          <w:b w:val="0"/>
        </w:rPr>
      </w:r>
    </w:p>
    <w:p>
      <w:pPr>
        <w:spacing w:after="100" w:before="0"/>
      </w:pPr>
      <w:r>
        <w:rPr>
          <w:b w:val="0"/>
        </w:rPr>
        <w:t>A. will get</w:t>
      </w:r>
    </w:p>
    <w:p>
      <w:pPr>
        <w:spacing w:after="100" w:before="0"/>
      </w:pPr>
      <w:r>
        <w:rPr>
          <w:b w:val="0"/>
        </w:rPr>
        <w:t>B. is getting</w:t>
      </w:r>
    </w:p>
    <w:p>
      <w:pPr>
        <w:spacing w:after="100" w:before="0"/>
      </w:pPr>
      <w:r>
        <w:rPr>
          <w:b w:val="0"/>
        </w:rPr>
        <w:t>C. got there in time</w:t>
      </w:r>
    </w:p>
    <w:p>
      <w:pPr>
        <w:spacing w:after="100" w:before="0"/>
      </w:pPr>
      <w:r>
        <w:rPr>
          <w:b w:val="0"/>
        </w:rPr>
        <w:t>D. has to 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will get. Key Points Hence, the correct answer is option 1. Additional Information</w:t>
      </w:r>
    </w:p>
    <w:p>
      <w:pPr>
        <w:spacing w:before="0"/>
      </w:pPr>
      <w:r>
        <w:rPr>
          <w:b w:val="0"/>
        </w:rPr>
        <w:t>• The correct option should follow the "if" clause in the future tense.</w:t>
      </w:r>
    </w:p>
    <w:p>
      <w:pPr>
        <w:spacing w:before="0"/>
      </w:pPr>
      <w:r>
        <w:rPr>
          <w:b w:val="0"/>
        </w:rPr>
        <w:t>• "Will get" correctly follows modals with the base form of the verb to form future tense for conditional sentences.</w:t>
      </w:r>
    </w:p>
    <w:p>
      <w:pPr>
        <w:spacing w:before="0"/>
      </w:pPr>
      <w:r>
        <w:rPr>
          <w:b w:val="0"/>
        </w:rPr>
        <w:t>• "Is getting" is present continuous and does not fit in the conditional structure.</w:t>
      </w:r>
    </w:p>
    <w:p>
      <w:pPr>
        <w:spacing w:before="0"/>
      </w:pPr>
      <w:r>
        <w:rPr>
          <w:b w:val="0"/>
        </w:rPr>
        <w:t>• "Got there in time" is past tense and does not work with the present/future conditional.</w:t>
      </w:r>
    </w:p>
    <w:p>
      <w:pPr>
        <w:spacing w:before="0"/>
      </w:pPr>
      <w:r>
        <w:rPr>
          <w:b w:val="0"/>
        </w:rPr>
        <w:t>• "Has to get" implies obligation and changes the meaning of the sentence.</w:t>
      </w:r>
    </w:p>
    <w:p>
      <w:pPr>
        <w:spacing w:before="0"/>
      </w:pPr>
      <w:r>
        <w:rPr>
          <w:b w:val="0"/>
        </w:rPr>
      </w:r>
    </w:p>
    <w:p>
      <w:pPr>
        <w:spacing w:after="100" w:line="360" w:lineRule="auto" w:before="0"/>
      </w:pPr>
      <w:r>
        <w:rPr>
          <w:b w:val="0"/>
        </w:rPr>
        <w:t>3. In the following sentence the underlined part contains an error. Alternatives to the underlined part are given as options. Select the correct alternative. Yesterday was the worse day of my life.</w:t>
      </w:r>
    </w:p>
    <w:p>
      <w:pPr>
        <w:spacing w:before="0"/>
      </w:pPr>
      <w:r>
        <w:rPr>
          <w:b w:val="0"/>
        </w:rPr>
      </w:r>
    </w:p>
    <w:p>
      <w:pPr>
        <w:spacing w:after="100" w:before="0"/>
      </w:pPr>
      <w:r>
        <w:rPr>
          <w:b w:val="0"/>
        </w:rPr>
        <w:t>A. most bad</w:t>
      </w:r>
    </w:p>
    <w:p>
      <w:pPr>
        <w:spacing w:after="100" w:before="0"/>
      </w:pPr>
      <w:r>
        <w:rPr>
          <w:b w:val="0"/>
        </w:rPr>
        <w:t>B. ill</w:t>
      </w:r>
    </w:p>
    <w:p>
      <w:pPr>
        <w:spacing w:after="100" w:before="0"/>
      </w:pPr>
      <w:r>
        <w:rPr>
          <w:b w:val="0"/>
        </w:rPr>
        <w:t>C. worst</w:t>
      </w:r>
    </w:p>
    <w:p>
      <w:pPr>
        <w:spacing w:after="100" w:before="0"/>
      </w:pPr>
      <w:r>
        <w:rPr>
          <w:b w:val="0"/>
        </w:rPr>
        <w:t>D. 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worst . Key Points Correct sentence: Yesterday was the worst day of my life. Additional Information</w:t>
      </w:r>
    </w:p>
    <w:p>
      <w:pPr>
        <w:spacing w:before="0"/>
      </w:pPr>
      <w:r>
        <w:rPr>
          <w:b w:val="0"/>
        </w:rPr>
        <w:t>• The given sentence talks about a particular day in the past that was extremely bad, hence it requires the superlative form of the adjective.</w:t>
      </w:r>
    </w:p>
    <w:p>
      <w:pPr>
        <w:spacing w:before="0"/>
      </w:pPr>
      <w:r>
        <w:rPr>
          <w:b w:val="0"/>
        </w:rPr>
        <w:t>• The word "worse" is the comparative form of "bad," while "worst" is the superlative form.</w:t>
      </w:r>
    </w:p>
    <w:p>
      <w:pPr>
        <w:spacing w:before="0"/>
      </w:pPr>
      <w:r>
        <w:rPr>
          <w:b w:val="0"/>
        </w:rPr>
        <w:t>• Since the sentence states that it was the single most bad day, the correct word to use is "worst".</w:t>
      </w:r>
    </w:p>
    <w:p>
      <w:pPr>
        <w:spacing w:before="0"/>
      </w:pPr>
      <w:r>
        <w:rPr>
          <w:b w:val="0"/>
        </w:rPr>
        <w:t>• Comparative and Superlative Forms: Comparative: Used to compare two things. Example: "better" is the comparative form of "good."</w:t>
      </w:r>
    </w:p>
    <w:p>
      <w:pPr>
        <w:spacing w:before="0"/>
      </w:pPr>
      <w:r>
        <w:rPr>
          <w:b w:val="0"/>
        </w:rPr>
        <w:t>• Superlative: Used to describe the highest degree of something among three or more things. Example: "best" is the superlative form of "good."</w:t>
      </w:r>
    </w:p>
    <w:p>
      <w:pPr>
        <w:spacing w:before="0"/>
      </w:pPr>
      <w:r>
        <w:rPr>
          <w:b w:val="0"/>
        </w:rPr>
      </w:r>
    </w:p>
    <w:p>
      <w:pPr>
        <w:spacing w:after="100" w:line="360" w:lineRule="auto" w:before="0"/>
      </w:pPr>
      <w:r>
        <w:rPr>
          <w:b w:val="0"/>
        </w:rPr>
        <w:t>4. Select the most appropriate option to substitute the underlined segment in the given sentence. If there is no need to substitute it, select No improvement. Rashmi is not only smart but very beautiful.</w:t>
      </w:r>
    </w:p>
    <w:p>
      <w:pPr>
        <w:spacing w:before="0"/>
      </w:pPr>
      <w:r>
        <w:rPr>
          <w:b w:val="0"/>
        </w:rPr>
      </w:r>
    </w:p>
    <w:p>
      <w:pPr>
        <w:spacing w:after="100" w:before="0"/>
      </w:pPr>
      <w:r>
        <w:rPr>
          <w:b w:val="0"/>
        </w:rPr>
        <w:t>A. but beautiful</w:t>
      </w:r>
    </w:p>
    <w:p>
      <w:pPr>
        <w:spacing w:after="100" w:before="0"/>
      </w:pPr>
      <w:r>
        <w:rPr>
          <w:b w:val="0"/>
        </w:rPr>
        <w:t>B. No improvement</w:t>
      </w:r>
    </w:p>
    <w:p>
      <w:pPr>
        <w:spacing w:after="100" w:before="0"/>
      </w:pPr>
      <w:r>
        <w:rPr>
          <w:b w:val="0"/>
        </w:rPr>
        <w:t>C. but also very beautiful</w:t>
      </w:r>
    </w:p>
    <w:p>
      <w:pPr>
        <w:spacing w:after="100" w:before="0"/>
      </w:pPr>
      <w:r>
        <w:rPr>
          <w:b w:val="0"/>
        </w:rPr>
        <w:t>D. very beautiful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but also very beautiful Key Points Additional Information Thus the correct sentence will be: Rashmi is not only smart but also very beautiful.</w:t>
      </w:r>
    </w:p>
    <w:p>
      <w:pPr>
        <w:spacing w:before="0"/>
      </w:pPr>
      <w:r>
        <w:rPr>
          <w:b w:val="0"/>
        </w:rPr>
        <w:t>• The conjunction pair is not only...but also.</w:t>
      </w:r>
    </w:p>
    <w:p>
      <w:pPr>
        <w:spacing w:before="0"/>
      </w:pPr>
      <w:r>
        <w:rPr>
          <w:b w:val="0"/>
        </w:rPr>
        <w:t>• Correlative conjunctions always come in pairs and they relate one part of the sentence to the other. "Not only... but also" can be used to connect either nouns or clauses.</w:t>
      </w:r>
    </w:p>
    <w:p>
      <w:pPr>
        <w:spacing w:before="0"/>
      </w:pPr>
      <w:r>
        <w:rPr>
          <w:b w:val="0"/>
        </w:rPr>
        <w:t>• Using not only . . . but also in a sentence, parallelism should be the goal. It means that the words following both parts of this correlative conjunction (i.e., not only and but also) should belong to the same parts of speech. For example, if a verb follows not only, then a verb should also follow but also. Using different parts of speech after each part of not only . . . but also makes the sentence imbalanced and, frankly, just awkward. Example: He’s not only intelligent but also has a great sense of humor. He’s not only intelligent but also funny.</w:t>
      </w:r>
    </w:p>
    <w:p>
      <w:pPr>
        <w:spacing w:before="0"/>
      </w:pPr>
      <w:r>
        <w:rPr>
          <w:b w:val="0"/>
        </w:rPr>
      </w:r>
    </w:p>
    <w:p>
      <w:pPr>
        <w:spacing w:after="100" w:line="360" w:lineRule="auto" w:before="0"/>
      </w:pPr>
      <w:r>
        <w:rPr>
          <w:b w:val="0"/>
        </w:rPr>
        <w:t>5. Directions: Select the most appropriate option to substitute the underlined segment in the given sentence. If no substitution is required, select ‘No substitution’. Sunil have been working as a personal assistant to the Director for two years.</w:t>
      </w:r>
    </w:p>
    <w:p>
      <w:pPr>
        <w:spacing w:before="0"/>
      </w:pPr>
      <w:r>
        <w:rPr>
          <w:b w:val="0"/>
        </w:rPr>
      </w:r>
    </w:p>
    <w:p>
      <w:pPr>
        <w:spacing w:after="100" w:before="0"/>
      </w:pPr>
      <w:r>
        <w:rPr>
          <w:b w:val="0"/>
        </w:rPr>
        <w:t>A. has been worked</w:t>
      </w:r>
    </w:p>
    <w:p>
      <w:pPr>
        <w:spacing w:after="100" w:before="0"/>
      </w:pPr>
      <w:r>
        <w:rPr>
          <w:b w:val="0"/>
        </w:rPr>
        <w:t>B. is working</w:t>
      </w:r>
    </w:p>
    <w:p>
      <w:pPr>
        <w:spacing w:after="100" w:before="0"/>
      </w:pPr>
      <w:r>
        <w:rPr>
          <w:b w:val="0"/>
        </w:rPr>
        <w:t>C. has been working</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been working.' Key Points Hence, the correct answer is option 3. Correct sentence: Sunil has been working as a personal assistant to the Director for two years. Additional Information Hinglish अत: सही उत्तर विकल्प 3 है। सही वाक्य: Sunil has been working as a personal assistant to the Director for two years.</w:t>
      </w:r>
    </w:p>
    <w:p>
      <w:pPr>
        <w:spacing w:before="0"/>
      </w:pPr>
      <w:r>
        <w:rPr>
          <w:b w:val="0"/>
        </w:rPr>
        <w:t>• In the underlined segment, the plural form of the verb ''have'' is incorrect.</w:t>
      </w:r>
    </w:p>
    <w:p>
      <w:pPr>
        <w:spacing w:before="0"/>
      </w:pPr>
      <w:r>
        <w:rPr>
          <w:b w:val="0"/>
        </w:rPr>
        <w:t>• The subject 'Sunil' in the given sentence is a singular subject.</w:t>
      </w:r>
    </w:p>
    <w:p>
      <w:pPr>
        <w:spacing w:before="0"/>
      </w:pPr>
      <w:r>
        <w:rPr>
          <w:b w:val="0"/>
        </w:rPr>
        <w:t>• The singular form of the verb 'has' should be used with the singular subject 'Sunil'.</w:t>
      </w:r>
    </w:p>
    <w:p>
      <w:pPr>
        <w:spacing w:before="0"/>
      </w:pPr>
      <w:r>
        <w:rPr>
          <w:b w:val="0"/>
        </w:rPr>
        <w:t>• Therefore, the singular form of the verb ''has'' should be used in place of the plural form 'have'.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रेखांकित खंड में क्रिया 'have' का बहुवचन रूप गलत है ।</w:t>
      </w:r>
    </w:p>
    <w:p>
      <w:pPr>
        <w:spacing w:before="0"/>
      </w:pPr>
      <w:r>
        <w:rPr>
          <w:b w:val="0"/>
        </w:rPr>
        <w:t>• दिए गए वाक्य में subject 'Sunil' एक एकवचन subject है।</w:t>
      </w:r>
    </w:p>
    <w:p>
      <w:pPr>
        <w:spacing w:before="0"/>
      </w:pPr>
      <w:r>
        <w:rPr>
          <w:b w:val="0"/>
        </w:rPr>
        <w:t>• क्रिया का एकवचन रूप 'has', एकवचन subject 'Sunil' के साथ प्रयोग किया जाना चाहिए।</w:t>
      </w:r>
    </w:p>
    <w:p>
      <w:pPr>
        <w:spacing w:before="0"/>
      </w:pPr>
      <w:r>
        <w:rPr>
          <w:b w:val="0"/>
        </w:rPr>
        <w:t>• इसलिए बहुवचन क्रिया 'have' के स्थान पर एकवचन क्रिया 'has' का प्रयोग किया जाना चाहिए।</w:t>
      </w:r>
    </w:p>
    <w:p>
      <w:pPr>
        <w:spacing w:before="0"/>
      </w:pPr>
      <w:r>
        <w:rPr>
          <w:b w:val="0"/>
        </w:rPr>
      </w:r>
    </w:p>
    <w:p>
      <w:pPr>
        <w:spacing w:after="100" w:line="360" w:lineRule="auto" w:before="0"/>
      </w:pPr>
      <w:r>
        <w:rPr>
          <w:b w:val="0"/>
        </w:rPr>
        <w:t>6. Select the most appropriate option that can substitute the underlined segment in the given sentence. If there is no need to substitute it, select ‘No substitution required’. The investigation revealed that both of they had given false information to obtain the certificates.</w:t>
      </w:r>
    </w:p>
    <w:p>
      <w:pPr>
        <w:spacing w:before="0"/>
      </w:pPr>
      <w:r>
        <w:rPr>
          <w:b w:val="0"/>
        </w:rPr>
      </w:r>
    </w:p>
    <w:p>
      <w:pPr>
        <w:spacing w:after="100" w:before="0"/>
      </w:pPr>
      <w:r>
        <w:rPr>
          <w:b w:val="0"/>
        </w:rPr>
        <w:t>A. No substitution required</w:t>
      </w:r>
    </w:p>
    <w:p>
      <w:pPr>
        <w:spacing w:after="100" w:before="0"/>
      </w:pPr>
      <w:r>
        <w:rPr>
          <w:b w:val="0"/>
        </w:rPr>
        <w:t>B. reveal that them both</w:t>
      </w:r>
    </w:p>
    <w:p>
      <w:pPr>
        <w:spacing w:after="100" w:before="0"/>
      </w:pPr>
      <w:r>
        <w:rPr>
          <w:b w:val="0"/>
        </w:rPr>
        <w:t>C. reveals that how they both</w:t>
      </w:r>
    </w:p>
    <w:p>
      <w:pPr>
        <w:spacing w:after="100" w:before="0"/>
      </w:pPr>
      <w:r>
        <w:rPr>
          <w:b w:val="0"/>
        </w:rPr>
        <w:t>D. revealed that both of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'revealed that both of them' should be used instead of 'revealed that both of they'. We know that after 'both of' the object case of the pronouns is used. Correct Sentence: The investigation revealed that both of them had given false information to obtain the certificates.</w:t>
      </w:r>
    </w:p>
    <w:p>
      <w:pPr>
        <w:spacing w:before="0"/>
      </w:pPr>
      <w:r>
        <w:rPr>
          <w:b w:val="0"/>
        </w:rPr>
      </w:r>
    </w:p>
    <w:p>
      <w:pPr>
        <w:spacing w:after="100" w:line="360" w:lineRule="auto" w:before="0"/>
      </w:pPr>
      <w:r>
        <w:rPr>
          <w:b w:val="0"/>
        </w:rPr>
        <w:t>7. Improve the underlined part of the sentence. Choose ‘No improvement’ as an answer if the sentence is grammatically correct. She cuts her haired short in the summer.</w:t>
      </w:r>
    </w:p>
    <w:p>
      <w:pPr>
        <w:spacing w:before="0"/>
      </w:pPr>
      <w:r>
        <w:rPr>
          <w:b w:val="0"/>
        </w:rPr>
      </w:r>
    </w:p>
    <w:p>
      <w:pPr>
        <w:spacing w:after="100" w:before="0"/>
      </w:pPr>
      <w:r>
        <w:rPr>
          <w:b w:val="0"/>
        </w:rPr>
        <w:t>A. hair short</w:t>
      </w:r>
    </w:p>
    <w:p>
      <w:pPr>
        <w:spacing w:after="100" w:before="0"/>
      </w:pPr>
      <w:r>
        <w:rPr>
          <w:b w:val="0"/>
        </w:rPr>
        <w:t>B. hairy short</w:t>
      </w:r>
    </w:p>
    <w:p>
      <w:pPr>
        <w:spacing w:after="100" w:before="0"/>
      </w:pPr>
      <w:r>
        <w:rPr>
          <w:b w:val="0"/>
        </w:rPr>
        <w:t>C. No improvement</w:t>
      </w:r>
    </w:p>
    <w:p>
      <w:pPr>
        <w:spacing w:after="100" w:before="0"/>
      </w:pPr>
      <w:r>
        <w:rPr>
          <w:b w:val="0"/>
        </w:rPr>
        <w:t>D. hair shortest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"hair short". The word "short" is an adjective that describes the length of her hair. The noun here is 'hair' which is being described by the adjective 'short'. Correct sentence: She cuts her hair short in the summer.</w:t>
      </w:r>
    </w:p>
    <w:p>
      <w:pPr>
        <w:spacing w:before="0"/>
      </w:pPr>
      <w:r>
        <w:rPr>
          <w:b w:val="0"/>
        </w:rPr>
      </w:r>
    </w:p>
    <w:p>
      <w:pPr>
        <w:spacing w:after="100" w:line="360" w:lineRule="auto" w:before="0"/>
      </w:pPr>
      <w:r>
        <w:rPr>
          <w:b w:val="0"/>
        </w:rPr>
        <w:t>8. Direction: Improve the underlined part of the sentence. Choose 'No improvement' as an answer if the sentence is grammatically correct. I have work in the morning, but I is freer in the afternoon.</w:t>
      </w:r>
    </w:p>
    <w:p>
      <w:pPr>
        <w:spacing w:before="0"/>
      </w:pPr>
      <w:r>
        <w:rPr>
          <w:b w:val="0"/>
        </w:rPr>
      </w:r>
    </w:p>
    <w:p>
      <w:pPr>
        <w:spacing w:after="100" w:before="0"/>
      </w:pPr>
      <w:r>
        <w:rPr>
          <w:b w:val="0"/>
        </w:rPr>
        <w:t>A. is freed</w:t>
      </w:r>
    </w:p>
    <w:p>
      <w:pPr>
        <w:spacing w:after="100" w:before="0"/>
      </w:pPr>
      <w:r>
        <w:rPr>
          <w:b w:val="0"/>
        </w:rPr>
        <w:t>B. No improvement</w:t>
      </w:r>
    </w:p>
    <w:p>
      <w:pPr>
        <w:spacing w:after="100" w:before="0"/>
      </w:pPr>
      <w:r>
        <w:rPr>
          <w:b w:val="0"/>
        </w:rPr>
        <w:t>C. am frees</w:t>
      </w:r>
    </w:p>
    <w:p>
      <w:pPr>
        <w:spacing w:after="100" w:before="0"/>
      </w:pPr>
      <w:r>
        <w:rPr>
          <w:b w:val="0"/>
        </w:rPr>
        <w:t>D. am free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always use subject pronouns which means that the form "am" is never used without the pronoun "I" so we always say "I am." Example: I am free to attend your meeting. The correct verb form for the first person singular present tense is 'am'. The correct adjective form to describe 'I' in this sentence is 'free', which agrees with the subject 'I'. Correct sentence: I have work in the morning, but I am free in the afternoon.</w:t>
      </w:r>
    </w:p>
    <w:p>
      <w:pPr>
        <w:spacing w:before="0"/>
      </w:pPr>
      <w:r>
        <w:rPr>
          <w:b w:val="0"/>
        </w:rPr>
      </w:r>
    </w:p>
    <w:p>
      <w:pPr>
        <w:spacing w:after="100" w:line="360" w:lineRule="auto" w:before="0"/>
      </w:pPr>
      <w:r>
        <w:rPr>
          <w:b w:val="0"/>
        </w:rPr>
        <w:t>9. Select the most appropriate option that can substitute the underlined segment in the given sentence. If there is no need to substitute it, select 'No substitution required'. As it was getting late Lata leave the party midway.</w:t>
      </w:r>
    </w:p>
    <w:p>
      <w:pPr>
        <w:spacing w:before="0"/>
      </w:pPr>
      <w:r>
        <w:rPr>
          <w:b w:val="0"/>
        </w:rPr>
      </w:r>
    </w:p>
    <w:p>
      <w:pPr>
        <w:spacing w:after="100" w:before="0"/>
      </w:pPr>
      <w:r>
        <w:rPr>
          <w:b w:val="0"/>
        </w:rPr>
        <w:t>A. No substitution required</w:t>
      </w:r>
    </w:p>
    <w:p>
      <w:pPr>
        <w:spacing w:after="100" w:before="0"/>
      </w:pPr>
      <w:r>
        <w:rPr>
          <w:b w:val="0"/>
        </w:rPr>
        <w:t>B. is left the party</w:t>
      </w:r>
    </w:p>
    <w:p>
      <w:pPr>
        <w:spacing w:after="100" w:before="0"/>
      </w:pPr>
      <w:r>
        <w:rPr>
          <w:b w:val="0"/>
        </w:rPr>
        <w:t>C. leaving the party</w:t>
      </w:r>
    </w:p>
    <w:p>
      <w:pPr>
        <w:spacing w:after="100" w:before="0"/>
      </w:pPr>
      <w:r>
        <w:rPr>
          <w:b w:val="0"/>
        </w:rPr>
        <w:t>D. left the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'Left the party' should be used instead of 'Leave the party'. The given sentence is in simple past tense, therefore, the verb should be used in its simple past form (left) and not in the present form (leave). Therefore, the correct sentence is - As it was getting late Lata left the party midway.</w:t>
      </w:r>
    </w:p>
    <w:p>
      <w:pPr>
        <w:spacing w:before="0"/>
      </w:pPr>
      <w:r>
        <w:rPr>
          <w:b w:val="0"/>
        </w:rPr>
      </w:r>
    </w:p>
    <w:p>
      <w:pPr>
        <w:spacing w:after="100" w:line="360" w:lineRule="auto" w:before="0"/>
      </w:pPr>
      <w:r>
        <w:rPr>
          <w:b w:val="0"/>
        </w:rPr>
        <w:t>10. Direction: Select the most appropriate option that can replace the underlined part of the following sentence. It has been raining from morning.</w:t>
      </w:r>
    </w:p>
    <w:p>
      <w:pPr>
        <w:spacing w:before="0"/>
      </w:pPr>
      <w:r>
        <w:rPr>
          <w:b w:val="0"/>
        </w:rPr>
      </w:r>
    </w:p>
    <w:p>
      <w:pPr>
        <w:spacing w:after="100" w:before="0"/>
      </w:pPr>
      <w:r>
        <w:rPr>
          <w:b w:val="0"/>
        </w:rPr>
        <w:t>A. for</w:t>
      </w:r>
    </w:p>
    <w:p>
      <w:pPr>
        <w:spacing w:after="100" w:before="0"/>
      </w:pPr>
      <w:r>
        <w:rPr>
          <w:b w:val="0"/>
        </w:rPr>
        <w:t>B. though</w:t>
      </w:r>
    </w:p>
    <w:p>
      <w:pPr>
        <w:spacing w:after="100" w:before="0"/>
      </w:pPr>
      <w:r>
        <w:rPr>
          <w:b w:val="0"/>
        </w:rPr>
        <w:t>C. since</w:t>
      </w:r>
    </w:p>
    <w:p>
      <w:pPr>
        <w:spacing w:after="100" w:before="0"/>
      </w:pPr>
      <w:r>
        <w:rPr>
          <w:b w:val="0"/>
        </w:rPr>
        <w:t>D. 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"since" is used to indicate the starting point of a period of time. It refers to a time (an action that begun in the past and is still continuing). In this sentence, "since" is the most appropriate option as it indicates that the rain started in the morning and is still continuing. Example: We have been married since 1996. Correct sentence: It has been raining since morning.</w:t>
      </w:r>
    </w:p>
    <w:p>
      <w:pPr>
        <w:spacing w:before="0"/>
      </w:pPr>
      <w:r>
        <w:rPr>
          <w:b w:val="0"/>
        </w:rPr>
      </w:r>
    </w:p>
    <w:p>
      <w:pPr>
        <w:spacing w:after="100" w:line="360" w:lineRule="auto" w:before="0"/>
      </w:pPr>
      <w:r>
        <w:rPr>
          <w:b w:val="0"/>
        </w:rPr>
        <w:t>11. Select the most appropriate option that can substitute the underlined segment in the given sentence. You can always dependent on me.</w:t>
      </w:r>
    </w:p>
    <w:p>
      <w:pPr>
        <w:spacing w:before="0"/>
      </w:pPr>
      <w:r>
        <w:rPr>
          <w:b w:val="0"/>
        </w:rPr>
      </w:r>
    </w:p>
    <w:p>
      <w:pPr>
        <w:spacing w:after="100" w:before="0"/>
      </w:pPr>
      <w:r>
        <w:rPr>
          <w:b w:val="0"/>
        </w:rPr>
        <w:t>A. depend over me</w:t>
      </w:r>
    </w:p>
    <w:p>
      <w:pPr>
        <w:spacing w:after="100" w:before="0"/>
      </w:pPr>
      <w:r>
        <w:rPr>
          <w:b w:val="0"/>
        </w:rPr>
        <w:t>B. depend for me</w:t>
      </w:r>
    </w:p>
    <w:p>
      <w:pPr>
        <w:spacing w:after="100" w:before="0"/>
      </w:pPr>
      <w:r>
        <w:rPr>
          <w:b w:val="0"/>
        </w:rPr>
        <w:t>C. depend at me</w:t>
      </w:r>
    </w:p>
    <w:p>
      <w:pPr>
        <w:spacing w:after="100" w:before="0"/>
      </w:pPr>
      <w:r>
        <w:rPr>
          <w:b w:val="0"/>
        </w:rPr>
        <w:t>D. depend on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"Dependent" is an adjective, while "depend" is the verb that should be used in this context. The corrected sentence, "You can always depend on me," is grammatically accurate and effectively communicates the intended meaning.</w:t>
      </w:r>
    </w:p>
    <w:p>
      <w:pPr>
        <w:spacing w:before="0"/>
      </w:pPr>
      <w:r>
        <w:rPr>
          <w:b w:val="0"/>
        </w:rPr>
      </w:r>
    </w:p>
    <w:p>
      <w:pPr>
        <w:spacing w:after="100" w:line="360" w:lineRule="auto" w:before="0"/>
      </w:pPr>
      <w:r>
        <w:rPr>
          <w:b w:val="0"/>
        </w:rPr>
        <w:t>12. Direction: Select the most appropriate option that can substitute the underlined segment in the given sentence. If there is no need to substitute it, select 'No substitution'. Abraham Lincoln has been the sixteenth president of the United States and save the Union at the American Civil war.</w:t>
      </w:r>
    </w:p>
    <w:p>
      <w:pPr>
        <w:spacing w:before="0"/>
      </w:pPr>
      <w:r>
        <w:rPr>
          <w:b w:val="0"/>
        </w:rPr>
      </w:r>
    </w:p>
    <w:p>
      <w:pPr>
        <w:spacing w:after="100" w:before="0"/>
      </w:pPr>
      <w:r>
        <w:rPr>
          <w:b w:val="0"/>
        </w:rPr>
        <w:t>A. No substitution</w:t>
      </w:r>
    </w:p>
    <w:p>
      <w:pPr>
        <w:spacing w:after="100" w:before="0"/>
      </w:pPr>
      <w:r>
        <w:rPr>
          <w:b w:val="0"/>
        </w:rPr>
        <w:t>B. save the Union alongside</w:t>
      </w:r>
    </w:p>
    <w:p>
      <w:pPr>
        <w:spacing w:after="100" w:before="0"/>
      </w:pPr>
      <w:r>
        <w:rPr>
          <w:b w:val="0"/>
        </w:rPr>
        <w:t>C. saved the Union during</w:t>
      </w:r>
    </w:p>
    <w:p>
      <w:pPr>
        <w:spacing w:after="100" w:before="0"/>
      </w:pPr>
      <w:r>
        <w:rPr>
          <w:b w:val="0"/>
        </w:rPr>
        <w:t>D. saved the Union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use of the word "save." The error in the sentence is the use of "save" instead of "saved." The use of "saved" in the corrected sentence is appropriate because it reflects the past action of Abraham Lincoln during the American Civil War. Abraham Lincoln played a crucial role in preserving the Union during that conflict, and "saved" is the past tense form of the verb "save." The word "during" is used to indicate the time frame in which an action occurred. In this case, "during" is appropriate because it specifies the period when Abraham Lincoln saved the Union—namely, the time of the American Civil War. Correct sentence: Abraham Lincoln has been the sixteenth president of the United States and saved the Union during the American Civil War.</w:t>
      </w:r>
    </w:p>
    <w:p>
      <w:pPr>
        <w:spacing w:before="0"/>
      </w:pPr>
      <w:r>
        <w:rPr>
          <w:b w:val="0"/>
        </w:rPr>
      </w:r>
    </w:p>
    <w:p>
      <w:pPr>
        <w:spacing w:after="100" w:line="360" w:lineRule="auto" w:before="0"/>
      </w:pPr>
      <w:r>
        <w:rPr>
          <w:b w:val="0"/>
        </w:rPr>
        <w:t>13. Select the most appropriate option that can rectify the underlined segment in the given sentence. If there is no need to rectify it, select ‘no rectification needed’. You are the beautiful woman I have ever seen.</w:t>
      </w:r>
    </w:p>
    <w:p>
      <w:pPr>
        <w:spacing w:before="0"/>
      </w:pPr>
      <w:r>
        <w:rPr>
          <w:b w:val="0"/>
        </w:rPr>
      </w:r>
    </w:p>
    <w:p>
      <w:pPr>
        <w:spacing w:after="100" w:before="0"/>
      </w:pPr>
      <w:r>
        <w:rPr>
          <w:b w:val="0"/>
        </w:rPr>
        <w:t>A. no rectification needed</w:t>
      </w:r>
    </w:p>
    <w:p>
      <w:pPr>
        <w:spacing w:after="100" w:before="0"/>
      </w:pPr>
      <w:r>
        <w:rPr>
          <w:b w:val="0"/>
        </w:rPr>
        <w:t>B. more beautiful</w:t>
      </w:r>
    </w:p>
    <w:p>
      <w:pPr>
        <w:spacing w:after="100" w:before="0"/>
      </w:pPr>
      <w:r>
        <w:rPr>
          <w:b w:val="0"/>
        </w:rPr>
        <w:t>C. beauty</w:t>
      </w:r>
    </w:p>
    <w:p>
      <w:pPr>
        <w:spacing w:after="100" w:before="0"/>
      </w:pPr>
      <w:r>
        <w:rPr>
          <w:b w:val="0"/>
        </w:rPr>
        <w:t>D. most beautiful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most beautiful. Key Points Hence, the correct answer is option 4. Correct sentence: You are the most beautiful woman I have ever seen. Additional Information</w:t>
      </w:r>
    </w:p>
    <w:p>
      <w:pPr>
        <w:spacing w:before="0"/>
      </w:pPr>
      <w:r>
        <w:rPr>
          <w:b w:val="0"/>
        </w:rPr>
        <w:t>• In the given sentence, the correct superlative form of the adjective should be used.</w:t>
      </w:r>
    </w:p>
    <w:p>
      <w:pPr>
        <w:spacing w:before="0"/>
      </w:pPr>
      <w:r>
        <w:rPr>
          <w:b w:val="0"/>
        </w:rPr>
        <w:t>• The term 'beautiful' is an adjective that can be modified to its superlative form for comparison.</w:t>
      </w:r>
    </w:p>
    <w:p>
      <w:pPr>
        <w:spacing w:before="0"/>
      </w:pPr>
      <w:r>
        <w:rPr>
          <w:b w:val="0"/>
        </w:rPr>
        <w:t>• The presence of 'the' before 'beautiful' hints at the fact that the superlative form of 'beautiful' should be used.</w:t>
      </w:r>
    </w:p>
    <w:p>
      <w:pPr>
        <w:spacing w:before="0"/>
      </w:pPr>
      <w:r>
        <w:rPr>
          <w:b w:val="0"/>
        </w:rPr>
        <w:t>• The correct superlative form of 'beautiful' is 'most beautiful', indicating that no other woman is more beautiful than the one being referred to.</w:t>
      </w:r>
    </w:p>
    <w:p>
      <w:pPr>
        <w:spacing w:before="0"/>
      </w:pPr>
      <w:r>
        <w:rPr>
          <w:b w:val="0"/>
        </w:rPr>
        <w:t>• In English grammar, adjectives have three degrees of comparison: positive, comparative, and superlative. Positive degree: describes a single item/person (e.g., beautiful).</w:t>
      </w:r>
    </w:p>
    <w:p>
      <w:pPr>
        <w:spacing w:before="0"/>
      </w:pPr>
      <w:r>
        <w:rPr>
          <w:b w:val="0"/>
        </w:rPr>
        <w:t>• Comparative degree: compares two items/people (e.g., more beautiful).</w:t>
      </w:r>
    </w:p>
    <w:p>
      <w:pPr>
        <w:spacing w:before="0"/>
      </w:pPr>
      <w:r>
        <w:rPr>
          <w:b w:val="0"/>
        </w:rPr>
        <w:t>• Superlative degree: compares more than two items/people (e.g., most beautiful).</w:t>
      </w:r>
    </w:p>
    <w:p>
      <w:pPr>
        <w:spacing w:before="0"/>
      </w:pPr>
      <w:r>
        <w:rPr>
          <w:b w:val="0"/>
        </w:rPr>
      </w:r>
    </w:p>
    <w:p>
      <w:pPr>
        <w:spacing w:after="100" w:line="360" w:lineRule="auto" w:before="0"/>
      </w:pPr>
      <w:r>
        <w:rPr>
          <w:b w:val="0"/>
        </w:rPr>
        <w:t>14. Select the most appropriate option that can substitute the underlined segment in the given sentence. They are sell their company’s products to people.</w:t>
      </w:r>
    </w:p>
    <w:p>
      <w:pPr>
        <w:spacing w:before="0"/>
      </w:pPr>
      <w:r>
        <w:rPr>
          <w:b w:val="0"/>
        </w:rPr>
      </w:r>
    </w:p>
    <w:p>
      <w:pPr>
        <w:spacing w:after="100" w:before="0"/>
      </w:pPr>
      <w:r>
        <w:rPr>
          <w:b w:val="0"/>
        </w:rPr>
        <w:t>A. are sell the company</w:t>
      </w:r>
    </w:p>
    <w:p>
      <w:pPr>
        <w:spacing w:after="100" w:before="0"/>
      </w:pPr>
      <w:r>
        <w:rPr>
          <w:b w:val="0"/>
        </w:rPr>
        <w:t>B. are selling their company’s</w:t>
      </w:r>
    </w:p>
    <w:p>
      <w:pPr>
        <w:spacing w:after="100" w:before="0"/>
      </w:pPr>
      <w:r>
        <w:rPr>
          <w:b w:val="0"/>
        </w:rPr>
        <w:t>C. was sell the company’s</w:t>
      </w:r>
    </w:p>
    <w:p>
      <w:pPr>
        <w:spacing w:after="100" w:before="0"/>
      </w:pPr>
      <w:r>
        <w:rPr>
          <w:b w:val="0"/>
        </w:rPr>
        <w:t>D. is selling they company’s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selling their company’s. Key Points Therefore, the corrected sentence is: They are selling their company’s products to people.</w:t>
      </w:r>
    </w:p>
    <w:p>
      <w:pPr>
        <w:spacing w:before="0"/>
      </w:pPr>
      <w:r>
        <w:rPr>
          <w:b w:val="0"/>
        </w:rPr>
        <w:t>• The original sentence has a subject-verb agreement issue.</w:t>
      </w:r>
    </w:p>
    <w:p>
      <w:pPr>
        <w:spacing w:before="0"/>
      </w:pPr>
      <w:r>
        <w:rPr>
          <w:b w:val="0"/>
        </w:rPr>
        <w:t>• "They" is plural, so the correct verb form should be "are selling".</w:t>
      </w:r>
    </w:p>
    <w:p>
      <w:pPr>
        <w:spacing w:before="0"/>
      </w:pPr>
      <w:r>
        <w:rPr>
          <w:b w:val="0"/>
        </w:rPr>
        <w:t>• "Are selling their company’s products" correctly matches the plural subject "They" with the present continuous verb form "are selling".</w:t>
      </w:r>
    </w:p>
    <w:p>
      <w:pPr>
        <w:spacing w:before="0"/>
      </w:pPr>
      <w:r>
        <w:rPr>
          <w:b w:val="0"/>
        </w:rPr>
        <w:t>• "Their" is the possessive pronoun that correctly shows ownership of "company’s products".</w:t>
      </w:r>
    </w:p>
    <w:p>
      <w:pPr>
        <w:spacing w:before="0"/>
      </w:pPr>
      <w:r>
        <w:rPr>
          <w:b w:val="0"/>
        </w:rPr>
        <w:t>• "Their company’s products" correctly identifies the possession of the products by the company.</w:t>
      </w:r>
    </w:p>
    <w:p>
      <w:pPr>
        <w:spacing w:before="0"/>
      </w:pPr>
      <w:r>
        <w:rPr>
          <w:b w:val="0"/>
        </w:rPr>
      </w:r>
    </w:p>
    <w:p>
      <w:pPr>
        <w:spacing w:after="100" w:line="360" w:lineRule="auto" w:before="0"/>
      </w:pPr>
      <w:r>
        <w:rPr>
          <w:b w:val="0"/>
        </w:rPr>
        <w:t>15. Direction: Select the most appropriate option to substitute the underlined segment in the given sentence. If no substitution is required, select ‘No substitution’. Swami learned music when he is studying in the third class.</w:t>
      </w:r>
    </w:p>
    <w:p>
      <w:pPr>
        <w:spacing w:before="0"/>
      </w:pPr>
      <w:r>
        <w:rPr>
          <w:b w:val="0"/>
        </w:rPr>
      </w:r>
    </w:p>
    <w:p>
      <w:pPr>
        <w:spacing w:after="100" w:before="0"/>
      </w:pPr>
      <w:r>
        <w:rPr>
          <w:b w:val="0"/>
        </w:rPr>
        <w:t>A. he will study</w:t>
      </w:r>
    </w:p>
    <w:p>
      <w:pPr>
        <w:spacing w:after="100" w:before="0"/>
      </w:pPr>
      <w:r>
        <w:rPr>
          <w:b w:val="0"/>
        </w:rPr>
        <w:t>B. No substitution</w:t>
      </w:r>
    </w:p>
    <w:p>
      <w:pPr>
        <w:spacing w:after="100" w:before="0"/>
      </w:pPr>
      <w:r>
        <w:rPr>
          <w:b w:val="0"/>
        </w:rPr>
        <w:t>C. he will be studying</w:t>
      </w:r>
    </w:p>
    <w:p>
      <w:pPr>
        <w:spacing w:after="100" w:before="0"/>
      </w:pPr>
      <w:r>
        <w:rPr>
          <w:b w:val="0"/>
        </w:rPr>
        <w:t>D. he was studying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in the sentence "Swami learned music when he is studying in the third class" lies in the tense inconsistency. The verb tense needs to match the past tense of "learned." "Is studying" is in the present tense. "When" indicates a specific time in the past, so the past continuous tense is needed. The correct form of the past continuous tense for "he" is "he was studying." Correct sentence: "Swami learned music when he was studying in the third class."</w:t>
      </w:r>
    </w:p>
    <w:p>
      <w:pPr>
        <w:spacing w:before="0"/>
      </w:pPr>
      <w:r>
        <w:rPr>
          <w:b w:val="0"/>
        </w:rPr>
      </w:r>
    </w:p>
    <w:p>
      <w:pPr>
        <w:spacing w:after="100" w:line="360" w:lineRule="auto" w:before="0"/>
      </w:pPr>
      <w:r>
        <w:rPr>
          <w:b w:val="0"/>
        </w:rPr>
        <w:t>16. Select the most appropriate option that can substitute the underlined segment in the given sentence. She finished her quickly breakfast and rushed to school.</w:t>
      </w:r>
    </w:p>
    <w:p>
      <w:pPr>
        <w:spacing w:before="0"/>
      </w:pPr>
      <w:r>
        <w:rPr>
          <w:b w:val="0"/>
        </w:rPr>
      </w:r>
    </w:p>
    <w:p>
      <w:pPr>
        <w:spacing w:after="100" w:before="0"/>
      </w:pPr>
      <w:r>
        <w:rPr>
          <w:b w:val="0"/>
        </w:rPr>
        <w:t>A. her breakfast finished quickly</w:t>
      </w:r>
    </w:p>
    <w:p>
      <w:pPr>
        <w:spacing w:after="100" w:before="0"/>
      </w:pPr>
      <w:r>
        <w:rPr>
          <w:b w:val="0"/>
        </w:rPr>
        <w:t>B. quickly her breakfast finished</w:t>
      </w:r>
    </w:p>
    <w:p>
      <w:pPr>
        <w:spacing w:after="100" w:before="0"/>
      </w:pPr>
      <w:r>
        <w:rPr>
          <w:b w:val="0"/>
        </w:rPr>
        <w:t>C. finished her breakfast quickly</w:t>
      </w:r>
    </w:p>
    <w:p>
      <w:pPr>
        <w:spacing w:after="100" w:before="0"/>
      </w:pPr>
      <w:r>
        <w:rPr>
          <w:b w:val="0"/>
        </w:rPr>
        <w:t>D. finished breakfast hers quickly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Finished her breakfast quickly. Explanation: Option 3 is grammatically correct because it maintains the proper order of the subject, verb, and object, and places the adverb 'quickly' appropriately at the end.</w:t>
      </w:r>
    </w:p>
    <w:p>
      <w:pPr>
        <w:spacing w:before="0"/>
      </w:pPr>
      <w:r>
        <w:rPr>
          <w:b w:val="0"/>
        </w:rPr>
      </w:r>
    </w:p>
    <w:p>
      <w:pPr>
        <w:spacing w:after="100" w:line="360" w:lineRule="auto" w:before="0"/>
      </w:pPr>
      <w:r>
        <w:rPr>
          <w:b w:val="0"/>
        </w:rPr>
        <w:t>17. Select the most appropriate option to substitute the underlined segment in the following sentence. We are decorate the living - room at the moment.</w:t>
      </w:r>
    </w:p>
    <w:p>
      <w:pPr>
        <w:spacing w:before="0"/>
      </w:pPr>
      <w:r>
        <w:rPr>
          <w:b w:val="0"/>
        </w:rPr>
      </w:r>
    </w:p>
    <w:p>
      <w:pPr>
        <w:spacing w:after="100" w:before="0"/>
      </w:pPr>
      <w:r>
        <w:rPr>
          <w:b w:val="0"/>
        </w:rPr>
        <w:t>A. We are being decorating</w:t>
      </w:r>
    </w:p>
    <w:p>
      <w:pPr>
        <w:spacing w:after="100" w:before="0"/>
      </w:pPr>
      <w:r>
        <w:rPr>
          <w:b w:val="0"/>
        </w:rPr>
        <w:t>B. We are decorates</w:t>
      </w:r>
    </w:p>
    <w:p>
      <w:pPr>
        <w:spacing w:after="100" w:before="0"/>
      </w:pPr>
      <w:r>
        <w:rPr>
          <w:b w:val="0"/>
        </w:rPr>
        <w:t>C. We are being decorate</w:t>
      </w:r>
    </w:p>
    <w:p>
      <w:pPr>
        <w:spacing w:after="100" w:before="0"/>
      </w:pPr>
      <w:r>
        <w:rPr>
          <w:b w:val="0"/>
        </w:rPr>
        <w:t>D. We are decorating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We are decorating Explanation: The marked option is correct because it uses the present continuous tense properly to indicate an ongoing action at the moment.</w:t>
      </w:r>
    </w:p>
    <w:p>
      <w:pPr>
        <w:spacing w:before="0"/>
      </w:pPr>
      <w:r>
        <w:rPr>
          <w:b w:val="0"/>
        </w:rPr>
      </w:r>
    </w:p>
    <w:p>
      <w:pPr>
        <w:spacing w:after="100" w:line="360" w:lineRule="auto" w:before="0"/>
      </w:pPr>
      <w:r>
        <w:rPr>
          <w:b w:val="0"/>
        </w:rPr>
        <w:t>18. Select the most appropriate option that can substitute the underlined segment in the given sentence. Oscar is the most prestigious award which is introduced to good actors in that year.</w:t>
      </w:r>
    </w:p>
    <w:p>
      <w:pPr>
        <w:spacing w:before="0"/>
      </w:pPr>
      <w:r>
        <w:rPr>
          <w:b w:val="0"/>
        </w:rPr>
      </w:r>
    </w:p>
    <w:p>
      <w:pPr>
        <w:spacing w:after="100" w:before="0"/>
      </w:pPr>
      <w:r>
        <w:rPr>
          <w:b w:val="0"/>
        </w:rPr>
        <w:t>A. rewarded to good</w:t>
      </w:r>
    </w:p>
    <w:p>
      <w:pPr>
        <w:spacing w:after="100" w:before="0"/>
      </w:pPr>
      <w:r>
        <w:rPr>
          <w:b w:val="0"/>
        </w:rPr>
        <w:t>B. nominated to fine</w:t>
      </w:r>
    </w:p>
    <w:p>
      <w:pPr>
        <w:spacing w:after="100" w:before="0"/>
      </w:pPr>
      <w:r>
        <w:rPr>
          <w:b w:val="0"/>
        </w:rPr>
        <w:t>C. awarded to the best</w:t>
      </w:r>
    </w:p>
    <w:p>
      <w:pPr>
        <w:spacing w:after="100" w:before="0"/>
      </w:pPr>
      <w:r>
        <w:rPr>
          <w:b w:val="0"/>
        </w:rPr>
        <w:t>D. attached to fine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requires a phrase that accurately describes the Oscars being given to top actors for their performances.</w:t>
      </w:r>
    </w:p>
    <w:p>
      <w:pPr>
        <w:spacing w:before="0"/>
      </w:pPr>
      <w:r>
        <w:rPr>
          <w:b w:val="0"/>
        </w:rPr>
        <w:t>• "Awarded to the best" correctly captures the idea that the Oscars are given to the best actors.</w:t>
      </w:r>
    </w:p>
    <w:p>
      <w:pPr>
        <w:spacing w:before="0"/>
      </w:pPr>
      <w:r>
        <w:rPr>
          <w:b w:val="0"/>
        </w:rPr>
        <w:t>• Option 1: rewarded to good – Inappropriate because "rewarded" is not the proper verb and "good" lacks the right connotation.</w:t>
      </w:r>
    </w:p>
    <w:p>
      <w:pPr>
        <w:spacing w:before="0"/>
      </w:pPr>
      <w:r>
        <w:rPr>
          <w:b w:val="0"/>
        </w:rPr>
        <w:t>• Option 2: nominated to fine – Inappropriate because it talks about nominations and "fine" does not fit well.</w:t>
      </w:r>
    </w:p>
    <w:p>
      <w:pPr>
        <w:spacing w:before="0"/>
      </w:pPr>
      <w:r>
        <w:rPr>
          <w:b w:val="0"/>
        </w:rPr>
        <w:t>• Option 4: attached to fine – Inappropriate because it does not make sense in this context.</w:t>
      </w:r>
    </w:p>
    <w:p>
      <w:pPr>
        <w:spacing w:before="0"/>
      </w:pPr>
      <w:r>
        <w:rPr>
          <w:b w:val="0"/>
        </w:rPr>
      </w:r>
    </w:p>
    <w:p>
      <w:pPr>
        <w:spacing w:after="100" w:line="360" w:lineRule="auto" w:before="0"/>
      </w:pPr>
      <w:r>
        <w:rPr>
          <w:b w:val="0"/>
        </w:rPr>
        <w:t>19. Select the most appropriate option to substitute the underlined segment in the given sentence. If there is no need to substitute it, select ‘No substitution required’. This is place where Krishna was born.</w:t>
      </w:r>
    </w:p>
    <w:p>
      <w:pPr>
        <w:spacing w:before="0"/>
      </w:pPr>
      <w:r>
        <w:rPr>
          <w:b w:val="0"/>
        </w:rPr>
      </w:r>
    </w:p>
    <w:p>
      <w:pPr>
        <w:spacing w:after="100" w:before="0"/>
      </w:pPr>
      <w:r>
        <w:rPr>
          <w:b w:val="0"/>
        </w:rPr>
        <w:t>A. This be the place</w:t>
      </w:r>
    </w:p>
    <w:p>
      <w:pPr>
        <w:spacing w:after="100" w:before="0"/>
      </w:pPr>
      <w:r>
        <w:rPr>
          <w:b w:val="0"/>
        </w:rPr>
        <w:t>B. No substitution required</w:t>
      </w:r>
    </w:p>
    <w:p>
      <w:pPr>
        <w:spacing w:after="100" w:before="0"/>
      </w:pPr>
      <w:r>
        <w:rPr>
          <w:b w:val="0"/>
        </w:rPr>
        <w:t>C. This is a place</w:t>
      </w:r>
    </w:p>
    <w:p>
      <w:pPr>
        <w:spacing w:after="100" w:before="0"/>
      </w:pPr>
      <w:r>
        <w:rPr>
          <w:b w:val="0"/>
        </w:rPr>
        <w:t>D. This is the place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given sentence is representing a particular place where Krishna was born. So, the definite article 'the' should be used to 'when explaining which person/place or thing one means'. Therefore, the correct sentence is 'This is the place where Krishna was born'.</w:t>
      </w:r>
    </w:p>
    <w:p>
      <w:pPr>
        <w:spacing w:before="0"/>
      </w:pPr>
      <w:r>
        <w:rPr>
          <w:b w:val="0"/>
        </w:rPr>
      </w:r>
    </w:p>
    <w:p>
      <w:pPr>
        <w:spacing w:after="100" w:line="360" w:lineRule="auto" w:before="0"/>
      </w:pPr>
      <w:r>
        <w:rPr>
          <w:b w:val="0"/>
        </w:rPr>
        <w:t>20. Select the most appropriate option that can substitute the underlined segment in the given sentence. If there is no need to substitute it, select ‘No substitution required’. I imagine you have learnt a valuable lesson from this experience, didn’t you?</w:t>
      </w:r>
    </w:p>
    <w:p>
      <w:pPr>
        <w:spacing w:before="0"/>
      </w:pPr>
      <w:r>
        <w:rPr>
          <w:b w:val="0"/>
        </w:rPr>
      </w:r>
    </w:p>
    <w:p>
      <w:pPr>
        <w:spacing w:after="100" w:before="0"/>
      </w:pPr>
      <w:r>
        <w:rPr>
          <w:b w:val="0"/>
        </w:rPr>
        <w:t>A. No substitution required</w:t>
      </w:r>
    </w:p>
    <w:p>
      <w:pPr>
        <w:spacing w:after="100" w:before="0"/>
      </w:pPr>
      <w:r>
        <w:rPr>
          <w:b w:val="0"/>
        </w:rPr>
        <w:t>B. haven’t you?</w:t>
      </w:r>
    </w:p>
    <w:p>
      <w:pPr>
        <w:spacing w:after="100" w:before="0"/>
      </w:pPr>
      <w:r>
        <w:rPr>
          <w:b w:val="0"/>
        </w:rPr>
        <w:t>C. have you?</w:t>
      </w:r>
    </w:p>
    <w:p>
      <w:pPr>
        <w:spacing w:after="100" w:before="0"/>
      </w:pPr>
      <w:r>
        <w:rPr>
          <w:b w:val="0"/>
        </w:rPr>
        <w:t>D. did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'haven't you?'. Key Points Correct Sentence: I imagine you have learnt a valuable lesson from this experience, haven't you?</w:t>
      </w:r>
    </w:p>
    <w:p>
      <w:pPr>
        <w:spacing w:before="0"/>
      </w:pPr>
      <w:r>
        <w:rPr>
          <w:b w:val="0"/>
        </w:rPr>
        <w:t>• The underlined part in the given sentence is grammatically incorrect.</w:t>
      </w:r>
    </w:p>
    <w:p>
      <w:pPr>
        <w:spacing w:before="0"/>
      </w:pPr>
      <w:r>
        <w:rPr>
          <w:b w:val="0"/>
        </w:rPr>
        <w:t>• Here, 'haven't you' should be used instead of 'didn't you'.</w:t>
      </w:r>
    </w:p>
    <w:p>
      <w:pPr>
        <w:spacing w:before="0"/>
      </w:pPr>
      <w:r>
        <w:rPr>
          <w:b w:val="0"/>
        </w:rPr>
        <w:t>• We know that a positive statement is followed by a negative question tag whereas a negative statement is followed by a positive question tag. Example: Jack is from Spain, isn't he?</w:t>
      </w:r>
    </w:p>
    <w:p>
      <w:pPr>
        <w:spacing w:before="0"/>
      </w:pPr>
      <w:r>
        <w:rPr>
          <w:b w:val="0"/>
        </w:rPr>
        <w:t>• In the given sentence the question tag of 'you have learnt' is 'haven't you'.</w:t>
      </w:r>
    </w:p>
    <w:p>
      <w:pPr>
        <w:spacing w:before="0"/>
      </w:pPr>
      <w:r>
        <w:rPr>
          <w:b w:val="0"/>
        </w:rPr>
        <w:t>• Thus, the correct answer is Option 2.</w:t>
      </w:r>
    </w:p>
    <w:p>
      <w:pPr>
        <w:spacing w:before="0"/>
      </w:pPr>
      <w:r>
        <w:rPr>
          <w:b w:val="0"/>
        </w:rPr>
      </w:r>
    </w:p>
    <w:p>
      <w:pPr>
        <w:spacing w:after="100" w:line="360" w:lineRule="auto" w:before="0"/>
      </w:pPr>
      <w:r>
        <w:rPr>
          <w:b w:val="0"/>
        </w:rPr>
        <w:t>21. Direction: Select the most appropriate option that can substitute the underlined segment in the following sentence. If there is no need to substitute it, select ‘No substitution required.’ The invigilator did not know that the four friends were exchanging notes right at the front of him.</w:t>
      </w:r>
    </w:p>
    <w:p>
      <w:pPr>
        <w:spacing w:before="0"/>
      </w:pPr>
      <w:r>
        <w:rPr>
          <w:b w:val="0"/>
        </w:rPr>
      </w:r>
    </w:p>
    <w:p>
      <w:pPr>
        <w:spacing w:after="100" w:before="0"/>
      </w:pPr>
      <w:r>
        <w:rPr>
          <w:b w:val="0"/>
        </w:rPr>
        <w:t>A. of front of him</w:t>
      </w:r>
    </w:p>
    <w:p>
      <w:pPr>
        <w:spacing w:after="100" w:before="0"/>
      </w:pPr>
      <w:r>
        <w:rPr>
          <w:b w:val="0"/>
        </w:rPr>
        <w:t>B. for front of him</w:t>
      </w:r>
    </w:p>
    <w:p>
      <w:pPr>
        <w:spacing w:after="100" w:before="0"/>
      </w:pPr>
      <w:r>
        <w:rPr>
          <w:b w:val="0"/>
        </w:rPr>
        <w:t>C. No substitution required</w:t>
      </w:r>
    </w:p>
    <w:p>
      <w:pPr>
        <w:spacing w:after="100" w:before="0"/>
      </w:pPr>
      <w:r>
        <w:rPr>
          <w:b w:val="0"/>
        </w:rPr>
        <w:t>D. in front of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"at the front of him." "In front of" is the correct preposition to use when describing the location of someone or something that is directly ahead. The other options do not make grammatical sense in this context. Correct sentence: The invigilator did not know that the four friends were exchanging notes right in front of him.</w:t>
      </w:r>
    </w:p>
    <w:p>
      <w:pPr>
        <w:spacing w:before="0"/>
      </w:pPr>
      <w:r>
        <w:rPr>
          <w:b w:val="0"/>
        </w:rPr>
      </w:r>
    </w:p>
    <w:p>
      <w:pPr>
        <w:spacing w:after="100" w:line="360" w:lineRule="auto" w:before="0"/>
      </w:pPr>
      <w:r>
        <w:rPr>
          <w:b w:val="0"/>
        </w:rPr>
        <w:t>22. Select the most appropriate option that can substitute the underlined word in the following sentence. His flight departs in 5:00 pm.</w:t>
      </w:r>
    </w:p>
    <w:p>
      <w:pPr>
        <w:spacing w:before="0"/>
      </w:pPr>
      <w:r>
        <w:rPr>
          <w:b w:val="0"/>
        </w:rPr>
      </w:r>
    </w:p>
    <w:p>
      <w:pPr>
        <w:spacing w:after="100" w:before="0"/>
      </w:pPr>
      <w:r>
        <w:rPr>
          <w:b w:val="0"/>
        </w:rPr>
        <w:t>A. from</w:t>
      </w:r>
    </w:p>
    <w:p>
      <w:pPr>
        <w:spacing w:after="100" w:before="0"/>
      </w:pPr>
      <w:r>
        <w:rPr>
          <w:b w:val="0"/>
        </w:rPr>
        <w:t>B. for</w:t>
      </w:r>
    </w:p>
    <w:p>
      <w:pPr>
        <w:spacing w:after="100" w:before="0"/>
      </w:pPr>
      <w:r>
        <w:rPr>
          <w:b w:val="0"/>
        </w:rPr>
        <w:t>C. at</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 The word "at" is the correct preposition to use when referring to a specific time. Hence, "His flight departs at 5:00 pm" is grammatically correct.</w:t>
      </w:r>
    </w:p>
    <w:p>
      <w:pPr>
        <w:spacing w:before="0"/>
      </w:pPr>
      <w:r>
        <w:rPr>
          <w:b w:val="0"/>
        </w:rPr>
      </w:r>
    </w:p>
    <w:p>
      <w:pPr>
        <w:spacing w:after="100" w:line="360" w:lineRule="auto" w:before="0"/>
      </w:pPr>
      <w:r>
        <w:rPr>
          <w:b w:val="0"/>
        </w:rPr>
        <w:t>23. Select the word segment which substitutes the bracketed word correctly and completes the sentence meaningfully. Mathematics (are not) easy to learn.</w:t>
      </w:r>
    </w:p>
    <w:p>
      <w:pPr>
        <w:spacing w:before="0"/>
      </w:pPr>
      <w:r>
        <w:rPr>
          <w:b w:val="0"/>
        </w:rPr>
      </w:r>
    </w:p>
    <w:p>
      <w:pPr>
        <w:spacing w:after="100" w:before="0"/>
      </w:pPr>
      <w:r>
        <w:rPr>
          <w:b w:val="0"/>
        </w:rPr>
        <w:t>A. were not</w:t>
      </w:r>
    </w:p>
    <w:p>
      <w:pPr>
        <w:spacing w:after="100" w:before="0"/>
      </w:pPr>
      <w:r>
        <w:rPr>
          <w:b w:val="0"/>
        </w:rPr>
        <w:t>B. was not</w:t>
      </w:r>
    </w:p>
    <w:p>
      <w:pPr>
        <w:spacing w:after="100" w:before="0"/>
      </w:pPr>
      <w:r>
        <w:rPr>
          <w:b w:val="0"/>
        </w:rPr>
        <w:t>C. has not</w:t>
      </w:r>
    </w:p>
    <w:p>
      <w:pPr>
        <w:spacing w:after="100" w:before="0"/>
      </w:pPr>
      <w:r>
        <w:rPr>
          <w:b w:val="0"/>
        </w:rPr>
        <w:t>D. is not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not' . Key Points Therefore, the correct answer is 'Option 4'. Correct Sentence: Mathematics is not easy to learn. Additional Information</w:t>
      </w:r>
    </w:p>
    <w:p>
      <w:pPr>
        <w:spacing w:before="0"/>
      </w:pPr>
      <w:r>
        <w:rPr>
          <w:b w:val="0"/>
        </w:rPr>
        <w:t>• The word 'Mathematics' is a singular noun, despite ending in 's'.</w:t>
      </w:r>
    </w:p>
    <w:p>
      <w:pPr>
        <w:spacing w:before="0"/>
      </w:pPr>
      <w:r>
        <w:rPr>
          <w:b w:val="0"/>
        </w:rPr>
        <w:t>• When referring to a subject like Mathematics, the verb should be in the singular form.</w:t>
      </w:r>
    </w:p>
    <w:p>
      <w:pPr>
        <w:spacing w:before="0"/>
      </w:pPr>
      <w:r>
        <w:rPr>
          <w:b w:val="0"/>
        </w:rPr>
        <w:t>• The phrase 'are not' is incorrect because it uses the plural form of the verb.</w:t>
      </w:r>
    </w:p>
    <w:p>
      <w:pPr>
        <w:spacing w:before="0"/>
      </w:pPr>
      <w:r>
        <w:rPr>
          <w:b w:val="0"/>
        </w:rPr>
        <w:t>• The correct phrase should use the singular form of the verb, which is 'is not'.</w:t>
      </w:r>
    </w:p>
    <w:p>
      <w:pPr>
        <w:spacing w:before="0"/>
      </w:pPr>
      <w:r>
        <w:rPr>
          <w:b w:val="0"/>
        </w:rPr>
        <w:t>• Option 1: 'were not' is incorrect because 'were' is used for plural subjects, whereas 'Mathematics' is singular.</w:t>
      </w:r>
    </w:p>
    <w:p>
      <w:pPr>
        <w:spacing w:before="0"/>
      </w:pPr>
      <w:r>
        <w:rPr>
          <w:b w:val="0"/>
        </w:rPr>
        <w:t>• Option 2: 'was not' is incorrect because it does not fit the present tense of the sentence.</w:t>
      </w:r>
    </w:p>
    <w:p>
      <w:pPr>
        <w:spacing w:before="0"/>
      </w:pPr>
      <w:r>
        <w:rPr>
          <w:b w:val="0"/>
        </w:rPr>
        <w:t>• Option 3: 'has not' is incorrect because it implies a perfect tense which does not suit the context of the sentence.</w:t>
      </w:r>
    </w:p>
    <w:p>
      <w:pPr>
        <w:spacing w:before="0"/>
      </w:pPr>
      <w:r>
        <w:rPr>
          <w:b w:val="0"/>
        </w:rPr>
      </w:r>
    </w:p>
    <w:p>
      <w:pPr>
        <w:spacing w:after="100" w:line="360" w:lineRule="auto" w:before="0"/>
      </w:pPr>
      <w:r>
        <w:rPr>
          <w:b w:val="0"/>
        </w:rPr>
        <w:t>24. Select the most appropriate option that can substitute the underlined segment in the given sentence. Their was a large snake found in the garden last evening.</w:t>
      </w:r>
    </w:p>
    <w:p>
      <w:pPr>
        <w:spacing w:before="0"/>
      </w:pPr>
      <w:r>
        <w:rPr>
          <w:b w:val="0"/>
        </w:rPr>
      </w:r>
    </w:p>
    <w:p>
      <w:pPr>
        <w:spacing w:after="100" w:before="0"/>
      </w:pPr>
      <w:r>
        <w:rPr>
          <w:b w:val="0"/>
        </w:rPr>
        <w:t>A. Their was the larger snake</w:t>
      </w:r>
    </w:p>
    <w:p>
      <w:pPr>
        <w:spacing w:after="100" w:before="0"/>
      </w:pPr>
      <w:r>
        <w:rPr>
          <w:b w:val="0"/>
        </w:rPr>
        <w:t>B. There was the larger snake</w:t>
      </w:r>
    </w:p>
    <w:p>
      <w:pPr>
        <w:spacing w:after="100" w:before="0"/>
      </w:pPr>
      <w:r>
        <w:rPr>
          <w:b w:val="0"/>
        </w:rPr>
        <w:t>C. There was not a large snake</w:t>
      </w:r>
    </w:p>
    <w:p>
      <w:pPr>
        <w:spacing w:after="100" w:before="0"/>
      </w:pPr>
      <w:r>
        <w:rPr>
          <w:b w:val="0"/>
        </w:rPr>
        <w:t>D. There was a large snake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There was a large snake. The marked option is correct grammatically because "There" indicates the existence of something, whereas "Their" is a possessive pronoun.</w:t>
      </w:r>
    </w:p>
    <w:p>
      <w:pPr>
        <w:spacing w:before="0"/>
      </w:pPr>
      <w:r>
        <w:rPr>
          <w:b w:val="0"/>
        </w:rPr>
      </w:r>
    </w:p>
    <w:p>
      <w:pPr>
        <w:spacing w:after="100" w:line="360" w:lineRule="auto" w:before="0"/>
      </w:pPr>
      <w:r>
        <w:rPr>
          <w:b w:val="0"/>
        </w:rPr>
        <w:t>25. Select the alternative that will improve the underlined part of the sentence. In case there is no improvement select ‘No improvement’. Sidharth want to become a football player but needs to practice more rigorously.</w:t>
      </w:r>
    </w:p>
    <w:p>
      <w:pPr>
        <w:spacing w:before="0"/>
      </w:pPr>
      <w:r>
        <w:rPr>
          <w:b w:val="0"/>
        </w:rPr>
      </w:r>
    </w:p>
    <w:p>
      <w:pPr>
        <w:spacing w:after="100" w:before="0"/>
      </w:pPr>
      <w:r>
        <w:rPr>
          <w:b w:val="0"/>
        </w:rPr>
        <w:t>A. wanted becoming</w:t>
      </w:r>
    </w:p>
    <w:p>
      <w:pPr>
        <w:spacing w:after="100" w:before="0"/>
      </w:pPr>
      <w:r>
        <w:rPr>
          <w:b w:val="0"/>
        </w:rPr>
        <w:t>B. wants to become</w:t>
      </w:r>
    </w:p>
    <w:p>
      <w:pPr>
        <w:spacing w:after="100" w:before="0"/>
      </w:pPr>
      <w:r>
        <w:rPr>
          <w:b w:val="0"/>
        </w:rPr>
        <w:t>C. is wanting to become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wants to become. Key Points Correct Sentence: Sidharth wants to become a football player but needs to practice more rigorously.</w:t>
      </w:r>
    </w:p>
    <w:p>
      <w:pPr>
        <w:spacing w:before="0"/>
      </w:pPr>
      <w:r>
        <w:rPr>
          <w:b w:val="0"/>
        </w:rPr>
        <w:t>• The simple present tense is used when an action is happening right now, to state or ask about things in general, or when it happens regularly or unceasingly.</w:t>
      </w:r>
    </w:p>
    <w:p>
      <w:pPr>
        <w:spacing w:before="0"/>
      </w:pPr>
      <w:r>
        <w:rPr>
          <w:b w:val="0"/>
        </w:rPr>
        <w:t>• The structure is given below: Subject + V1 + object.</w:t>
      </w:r>
    </w:p>
    <w:p>
      <w:pPr>
        <w:spacing w:before="0"/>
      </w:pPr>
      <w:r>
        <w:rPr>
          <w:b w:val="0"/>
        </w:rPr>
        <w:t>• The verb will take 's/es' if the given noun/pronoun (3rd person) is singular.</w:t>
      </w:r>
    </w:p>
    <w:p>
      <w:pPr>
        <w:spacing w:before="0"/>
      </w:pPr>
      <w:r>
        <w:rPr>
          <w:b w:val="0"/>
        </w:rPr>
        <w:t>• Example: He plays badminton daily.</w:t>
      </w:r>
    </w:p>
    <w:p>
      <w:pPr>
        <w:spacing w:before="0"/>
      </w:pPr>
      <w:r>
        <w:rPr>
          <w:b w:val="0"/>
        </w:rPr>
        <w:t>• Certain verbs used only in the simple present tense are given below: verbs of perception (see, hear, smell, etc.), think, know, has/have, possess, like, want, desire, hate, seem, imagine, etc.</w:t>
      </w:r>
    </w:p>
    <w:p>
      <w:pPr>
        <w:spacing w:before="0"/>
      </w:pPr>
      <w:r>
        <w:rPr>
          <w:b w:val="0"/>
        </w:rPr>
        <w:t>• Example: My brother is owning a car. (incorrect)</w:t>
      </w:r>
    </w:p>
    <w:p>
      <w:pPr>
        <w:spacing w:before="0"/>
      </w:pPr>
      <w:r>
        <w:rPr>
          <w:b w:val="0"/>
        </w:rPr>
        <w:t>• My brother owns a car. (correct)</w:t>
      </w:r>
    </w:p>
    <w:p>
      <w:pPr>
        <w:spacing w:before="0"/>
      </w:pPr>
      <w:r>
        <w:rPr>
          <w:b w:val="0"/>
        </w:rPr>
        <w:t>• As per the rules given above, the 2nd option i.e. wants to become is the correct choice.</w:t>
      </w:r>
    </w:p>
    <w:p>
      <w:pPr>
        <w:spacing w:before="0"/>
      </w:pPr>
      <w:r>
        <w:rPr>
          <w:b w:val="0"/>
        </w:rPr>
      </w:r>
    </w:p>
    <w:p>
      <w:pPr>
        <w:spacing w:after="100" w:line="360" w:lineRule="auto" w:before="0"/>
      </w:pPr>
      <w:r>
        <w:rPr>
          <w:b w:val="0"/>
        </w:rPr>
        <w:t>26. Select the most appropriate option to substitute the underlined segment in the given sentence. If there is no need to substitute it, select ‘No improvement’. The teacher said that all that students who did not complete the task in the given time should attempt it again.</w:t>
      </w:r>
    </w:p>
    <w:p>
      <w:pPr>
        <w:spacing w:before="0"/>
      </w:pPr>
      <w:r>
        <w:rPr>
          <w:b w:val="0"/>
        </w:rPr>
      </w:r>
    </w:p>
    <w:p>
      <w:pPr>
        <w:spacing w:after="100" w:before="0"/>
      </w:pPr>
      <w:r>
        <w:rPr>
          <w:b w:val="0"/>
        </w:rPr>
        <w:t>A. No improvement</w:t>
      </w:r>
    </w:p>
    <w:p>
      <w:pPr>
        <w:spacing w:after="100" w:before="0"/>
      </w:pPr>
      <w:r>
        <w:rPr>
          <w:b w:val="0"/>
        </w:rPr>
        <w:t>B. them</w:t>
      </w:r>
    </w:p>
    <w:p>
      <w:pPr>
        <w:spacing w:after="100" w:before="0"/>
      </w:pPr>
      <w:r>
        <w:rPr>
          <w:b w:val="0"/>
        </w:rPr>
        <w:t>C. those</w:t>
      </w:r>
    </w:p>
    <w:p>
      <w:pPr>
        <w:spacing w:after="100" w:before="0"/>
      </w:pPr>
      <w:r>
        <w:rPr>
          <w:b w:val="0"/>
        </w:rPr>
        <w:t>D. this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The teacher said that all those students who did not complete the tasks in the given time should attempt it again.</w:t>
      </w:r>
    </w:p>
    <w:p>
      <w:pPr>
        <w:spacing w:before="0"/>
      </w:pPr>
      <w:r>
        <w:rPr>
          <w:b w:val="0"/>
        </w:rPr>
        <w:t>• The given sentence is grammatically incorrect. We know that here 'those' should be used.</w:t>
      </w:r>
    </w:p>
    <w:p>
      <w:pPr>
        <w:spacing w:before="0"/>
      </w:pPr>
      <w:r>
        <w:rPr>
          <w:b w:val="0"/>
        </w:rPr>
        <w:t>• We use 'this' and 'that' with a singular noun.</w:t>
      </w:r>
    </w:p>
    <w:p>
      <w:pPr>
        <w:spacing w:before="0"/>
      </w:pPr>
      <w:r>
        <w:rPr>
          <w:b w:val="0"/>
        </w:rPr>
        <w:t>• And we use 'these' and 'those' with a plural noun. 'These' is the plural version of 'this' and 'those' is the plural version of 'that'.</w:t>
      </w:r>
    </w:p>
    <w:p>
      <w:pPr>
        <w:spacing w:before="0"/>
      </w:pPr>
      <w:r>
        <w:rPr>
          <w:b w:val="0"/>
        </w:rPr>
        <w:t>• We use that/those to refer to people and things, situations, and experiences that are more distant, either in time or physically.</w:t>
      </w:r>
    </w:p>
    <w:p>
      <w:pPr>
        <w:spacing w:before="0"/>
      </w:pPr>
      <w:r>
        <w:rPr>
          <w:b w:val="0"/>
        </w:rPr>
        <w:t>• In the given sentence 'students' is plural. And the given sentence is talking about a situation that is distant in time.</w:t>
      </w:r>
    </w:p>
    <w:p>
      <w:pPr>
        <w:spacing w:before="0"/>
      </w:pPr>
      <w:r>
        <w:rPr>
          <w:b w:val="0"/>
        </w:rPr>
      </w:r>
    </w:p>
    <w:p>
      <w:pPr>
        <w:spacing w:after="100" w:line="360" w:lineRule="auto" w:before="0"/>
      </w:pPr>
      <w:r>
        <w:rPr>
          <w:b w:val="0"/>
        </w:rPr>
        <w:t>27. Select the option that can substitute/replace the bracketed word correctly and complete the sentence. I said I (don’t) understand.</w:t>
      </w:r>
    </w:p>
    <w:p>
      <w:pPr>
        <w:spacing w:before="0"/>
      </w:pPr>
      <w:r>
        <w:rPr>
          <w:b w:val="0"/>
        </w:rPr>
      </w:r>
    </w:p>
    <w:p>
      <w:pPr>
        <w:spacing w:after="100" w:before="0"/>
      </w:pPr>
      <w:r>
        <w:rPr>
          <w:b w:val="0"/>
        </w:rPr>
        <w:t>A. doesn't</w:t>
      </w:r>
    </w:p>
    <w:p>
      <w:pPr>
        <w:spacing w:after="100" w:before="0"/>
      </w:pPr>
      <w:r>
        <w:rPr>
          <w:b w:val="0"/>
        </w:rPr>
        <w:t>B. am doing</w:t>
      </w:r>
    </w:p>
    <w:p>
      <w:pPr>
        <w:spacing w:after="100" w:before="0"/>
      </w:pPr>
      <w:r>
        <w:rPr>
          <w:b w:val="0"/>
        </w:rPr>
        <w:t>C. didn't</w:t>
      </w:r>
    </w:p>
    <w:p>
      <w:pPr>
        <w:spacing w:after="100" w:before="0"/>
      </w:pPr>
      <w:r>
        <w:rPr>
          <w:b w:val="0"/>
        </w:rPr>
        <w:t>D. done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didn't. Key Points Hence, the correct answer is option 3.</w:t>
      </w:r>
    </w:p>
    <w:p>
      <w:pPr>
        <w:spacing w:before="0"/>
      </w:pPr>
      <w:r>
        <w:rPr>
          <w:b w:val="0"/>
        </w:rPr>
        <w:t>• The phrase "I said I didn't understand" correctly uses the past tense to match the past tense verb "said" in the sentence.</w:t>
      </w:r>
    </w:p>
    <w:p>
      <w:pPr>
        <w:spacing w:before="0"/>
      </w:pPr>
      <w:r>
        <w:rPr>
          <w:b w:val="0"/>
        </w:rPr>
        <w:t>• The other options do not fit the context: "Doesn't" is present tense and does not match the past tense "said."</w:t>
      </w:r>
    </w:p>
    <w:p>
      <w:pPr>
        <w:spacing w:before="0"/>
      </w:pPr>
      <w:r>
        <w:rPr>
          <w:b w:val="0"/>
        </w:rPr>
        <w:t>• "Am doing" is present continuous and does not relate to understanding.</w:t>
      </w:r>
    </w:p>
    <w:p>
      <w:pPr>
        <w:spacing w:before="0"/>
      </w:pPr>
      <w:r>
        <w:rPr>
          <w:b w:val="0"/>
        </w:rPr>
        <w:t>• "Done" is past participle and incorrect in this context.</w:t>
      </w:r>
    </w:p>
    <w:p>
      <w:pPr>
        <w:spacing w:before="0"/>
      </w:pPr>
      <w:r>
        <w:rPr>
          <w:b w:val="0"/>
        </w:rPr>
      </w:r>
    </w:p>
    <w:p>
      <w:pPr>
        <w:spacing w:after="100" w:line="360" w:lineRule="auto" w:before="0"/>
      </w:pPr>
      <w:r>
        <w:rPr>
          <w:b w:val="0"/>
        </w:rPr>
        <w:t>28. Select the most appropriate option to substitute the underlined segment in the given sentence. If there is no need to substitute it, select 'No substitution'. You have finished your work, have you?</w:t>
      </w:r>
    </w:p>
    <w:p>
      <w:pPr>
        <w:spacing w:before="0"/>
      </w:pPr>
      <w:r>
        <w:rPr>
          <w:b w:val="0"/>
        </w:rPr>
      </w:r>
    </w:p>
    <w:p>
      <w:pPr>
        <w:spacing w:after="100" w:before="0"/>
      </w:pPr>
      <w:r>
        <w:rPr>
          <w:b w:val="0"/>
        </w:rPr>
        <w:t>A. haven't you</w:t>
      </w:r>
    </w:p>
    <w:p>
      <w:pPr>
        <w:spacing w:after="100" w:before="0"/>
      </w:pPr>
      <w:r>
        <w:rPr>
          <w:b w:val="0"/>
        </w:rPr>
        <w:t>B. did you</w:t>
      </w:r>
    </w:p>
    <w:p>
      <w:pPr>
        <w:spacing w:after="100" w:before="0"/>
      </w:pPr>
      <w:r>
        <w:rPr>
          <w:b w:val="0"/>
        </w:rPr>
        <w:t>C. didn't you</w:t>
      </w:r>
    </w:p>
    <w:p>
      <w:pPr>
        <w:spacing w:after="100" w:before="0"/>
      </w:pPr>
      <w:r>
        <w:rPr>
          <w:b w:val="0"/>
        </w:rPr>
        <w:t>D. No substitution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'haven't you?' Thus and so, option 1)</w:t>
      </w:r>
    </w:p>
    <w:p>
      <w:pPr>
        <w:spacing w:before="0"/>
      </w:pPr>
      <w:r>
        <w:rPr>
          <w:b w:val="0"/>
        </w:rPr>
        <w:t>• The sentence is in 'Interro-negative tone'. In the sentence, 'the course of action (finish of work) is being questioned.</w:t>
      </w:r>
    </w:p>
    <w:p>
      <w:pPr>
        <w:spacing w:before="0"/>
      </w:pPr>
      <w:r>
        <w:rPr>
          <w:b w:val="0"/>
        </w:rPr>
        <w:t>• 'Have' is used for 'present perfect tense (action began in the past, completed in the present)'.</w:t>
      </w:r>
    </w:p>
    <w:p>
      <w:pPr>
        <w:spacing w:before="0"/>
      </w:pPr>
      <w:r>
        <w:rPr>
          <w:b w:val="0"/>
        </w:rPr>
        <w:t>• 'Haven't( have not) you' is used for asking the current status of action (completed in present or not).</w:t>
      </w:r>
    </w:p>
    <w:p>
      <w:pPr>
        <w:spacing w:before="0"/>
      </w:pPr>
      <w:r>
        <w:rPr>
          <w:b w:val="0"/>
        </w:rPr>
        <w:t>• 'Haven't' is the past particle form of the verb used in the interro-negative sense where there is a use and sense 'not' in the sentence (appropriate structure: Have+ not= Haven't).</w:t>
      </w:r>
    </w:p>
    <w:p>
      <w:pPr>
        <w:spacing w:before="0"/>
      </w:pPr>
      <w:r>
        <w:rPr>
          <w:b w:val="0"/>
        </w:rPr>
      </w:r>
    </w:p>
    <w:p>
      <w:pPr>
        <w:spacing w:after="100" w:line="360" w:lineRule="auto" w:before="0"/>
      </w:pPr>
      <w:r>
        <w:rPr>
          <w:b w:val="0"/>
        </w:rPr>
        <w:t>29. Select the option that will substitute the underlined part of the given sentence. In case no substitution is needed, select ‘No substitution required’. When I met the couple yesterday I noticed that the wife was more taller than her husband.</w:t>
      </w:r>
    </w:p>
    <w:p>
      <w:pPr>
        <w:spacing w:before="0"/>
      </w:pPr>
      <w:r>
        <w:rPr>
          <w:b w:val="0"/>
        </w:rPr>
      </w:r>
    </w:p>
    <w:p>
      <w:pPr>
        <w:spacing w:after="100" w:before="0"/>
      </w:pPr>
      <w:r>
        <w:rPr>
          <w:b w:val="0"/>
        </w:rPr>
        <w:t>A. much tallest</w:t>
      </w:r>
    </w:p>
    <w:p>
      <w:pPr>
        <w:spacing w:after="100" w:before="0"/>
      </w:pPr>
      <w:r>
        <w:rPr>
          <w:b w:val="0"/>
        </w:rPr>
        <w:t>B. much tall</w:t>
      </w:r>
    </w:p>
    <w:p>
      <w:pPr>
        <w:spacing w:after="100" w:before="0"/>
      </w:pPr>
      <w:r>
        <w:rPr>
          <w:b w:val="0"/>
        </w:rPr>
        <w:t>C. No substitution required</w:t>
      </w:r>
    </w:p>
    <w:p>
      <w:pPr>
        <w:spacing w:after="100" w:before="0"/>
      </w:pPr>
      <w:r>
        <w:rPr>
          <w:b w:val="0"/>
        </w:rPr>
        <w:t>D. taller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'taller'. Key Points Additional Information</w:t>
      </w:r>
    </w:p>
    <w:p>
      <w:pPr>
        <w:spacing w:before="0"/>
      </w:pPr>
      <w:r>
        <w:rPr>
          <w:b w:val="0"/>
        </w:rPr>
        <w:t>• The underlined part is grammatically incorrect.</w:t>
      </w:r>
    </w:p>
    <w:p>
      <w:pPr>
        <w:spacing w:before="0"/>
      </w:pPr>
      <w:r>
        <w:rPr>
          <w:b w:val="0"/>
        </w:rPr>
        <w:t>• Taller is a comparative form of the adjective tall.</w:t>
      </w:r>
    </w:p>
    <w:p>
      <w:pPr>
        <w:spacing w:before="0"/>
      </w:pPr>
      <w:r>
        <w:rPr>
          <w:b w:val="0"/>
        </w:rPr>
        <w:t>• We cannot use more before it.</w:t>
      </w:r>
    </w:p>
    <w:p>
      <w:pPr>
        <w:spacing w:before="0"/>
      </w:pPr>
      <w:r>
        <w:rPr>
          <w:b w:val="0"/>
        </w:rPr>
        <w:t>• Hence, option 4 is the correct answer.</w:t>
      </w:r>
    </w:p>
    <w:p>
      <w:pPr>
        <w:spacing w:before="0"/>
      </w:pPr>
      <w:r>
        <w:rPr>
          <w:b w:val="0"/>
        </w:rPr>
        <w:t>• For one syllable adjectives add -er for the comparative and -est for the superlative.</w:t>
      </w:r>
    </w:p>
    <w:p>
      <w:pPr>
        <w:spacing w:before="0"/>
      </w:pPr>
      <w:r>
        <w:rPr>
          <w:b w:val="0"/>
        </w:rPr>
        <w:t>• If the adjective has a consonant + single vowel + consonant spelling, the final consonant must be doubled before adding the ending.</w:t>
      </w:r>
    </w:p>
    <w:p>
      <w:pPr>
        <w:spacing w:before="0"/>
      </w:pPr>
      <w:r>
        <w:rPr>
          <w:b w:val="0"/>
        </w:rPr>
        <w:t>• Examples - tall - taller -tallest; big - bigger -biggest</w:t>
      </w:r>
    </w:p>
    <w:p>
      <w:pPr>
        <w:spacing w:before="0"/>
      </w:pPr>
      <w:r>
        <w:rPr>
          <w:b w:val="0"/>
        </w:rPr>
        <w:t>• For two syllables adjectives form the comparative either by adding -er or by preceding the adjective with more.</w:t>
      </w:r>
    </w:p>
    <w:p>
      <w:pPr>
        <w:spacing w:before="0"/>
      </w:pPr>
      <w:r>
        <w:rPr>
          <w:b w:val="0"/>
        </w:rPr>
        <w:t>• These adjectives form the superlative either by adding -est or by preceding the adjective with most.</w:t>
      </w:r>
    </w:p>
    <w:p>
      <w:pPr>
        <w:spacing w:before="0"/>
      </w:pPr>
      <w:r>
        <w:rPr>
          <w:b w:val="0"/>
        </w:rPr>
        <w:t>• Examples - happy - happier -happiest; tangled - more tangled - most tangled</w:t>
      </w:r>
    </w:p>
    <w:p>
      <w:pPr>
        <w:spacing w:before="0"/>
      </w:pPr>
      <w:r>
        <w:rPr>
          <w:b w:val="0"/>
        </w:rPr>
        <w:t>• For three or more syllables adjectives form the comparative by putting more in front of the adjective, and the superlative by putting most in front.</w:t>
      </w:r>
    </w:p>
    <w:p>
      <w:pPr>
        <w:spacing w:before="0"/>
      </w:pPr>
      <w:r>
        <w:rPr>
          <w:b w:val="0"/>
        </w:rPr>
        <w:t>• Examples - important - more important - most important</w:t>
      </w:r>
    </w:p>
    <w:p>
      <w:pPr>
        <w:spacing w:before="0"/>
      </w:pPr>
      <w:r>
        <w:rPr>
          <w:b w:val="0"/>
        </w:rPr>
      </w:r>
    </w:p>
    <w:p>
      <w:pPr>
        <w:spacing w:after="100" w:line="360" w:lineRule="auto" w:before="0"/>
      </w:pPr>
      <w:r>
        <w:rPr>
          <w:b w:val="0"/>
        </w:rPr>
        <w:t>30. Select the most appropriate option to substitute the underlined segment in the given sentence. A computer can't function without it's mother board.</w:t>
      </w:r>
    </w:p>
    <w:p>
      <w:pPr>
        <w:spacing w:before="0"/>
      </w:pPr>
      <w:r>
        <w:rPr>
          <w:b w:val="0"/>
        </w:rPr>
      </w:r>
    </w:p>
    <w:p>
      <w:pPr>
        <w:spacing w:after="100" w:before="0"/>
      </w:pPr>
      <w:r>
        <w:rPr>
          <w:b w:val="0"/>
        </w:rPr>
        <w:t>A. its</w:t>
      </w:r>
    </w:p>
    <w:p>
      <w:pPr>
        <w:spacing w:after="100" w:before="0"/>
      </w:pPr>
      <w:r>
        <w:rPr>
          <w:b w:val="0"/>
        </w:rPr>
        <w:t>B. his</w:t>
      </w:r>
    </w:p>
    <w:p>
      <w:pPr>
        <w:spacing w:after="100" w:before="0"/>
      </w:pPr>
      <w:r>
        <w:rPr>
          <w:b w:val="0"/>
        </w:rPr>
        <w:t>C. their</w:t>
      </w:r>
    </w:p>
    <w:p>
      <w:pPr>
        <w:spacing w:after="100" w:before="0"/>
      </w:pPr>
      <w:r>
        <w:rPr>
          <w:b w:val="0"/>
        </w:rPr>
        <w:t>D. it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computer can't function without its motherboard.</w:t>
      </w:r>
    </w:p>
    <w:p>
      <w:pPr>
        <w:spacing w:before="0"/>
      </w:pPr>
      <w:r>
        <w:rPr>
          <w:b w:val="0"/>
        </w:rPr>
        <w:t>• In the given sentence, the word "its" is the correct possessive form of the pronoun "it," showing ownership of the motherboard.</w:t>
      </w:r>
    </w:p>
    <w:p>
      <w:pPr>
        <w:spacing w:before="0"/>
      </w:pPr>
      <w:r>
        <w:rPr>
          <w:b w:val="0"/>
        </w:rPr>
        <w:t>• The contraction "it's" means "it is," which would be grammatically incorrect in this context.</w:t>
      </w:r>
    </w:p>
    <w:p>
      <w:pPr>
        <w:spacing w:before="0"/>
      </w:pPr>
      <w:r>
        <w:rPr>
          <w:b w:val="0"/>
        </w:rPr>
        <w:t>• Thus, the correct choice is Option 1, "its."</w:t>
      </w:r>
    </w:p>
    <w:p>
      <w:pPr>
        <w:spacing w:before="0"/>
      </w:pPr>
      <w:r>
        <w:rPr>
          <w:b w:val="0"/>
        </w:rPr>
      </w:r>
    </w:p>
    <w:p>
      <w:pPr>
        <w:spacing w:after="100" w:line="360" w:lineRule="auto" w:before="0"/>
      </w:pPr>
      <w:r>
        <w:rPr>
          <w:b w:val="0"/>
        </w:rPr>
        <w:t>31. Select the most appropriate option to substitute the underlined segment in the given sentence. The branches of the tree is very long.</w:t>
      </w:r>
    </w:p>
    <w:p>
      <w:pPr>
        <w:spacing w:before="0"/>
      </w:pPr>
      <w:r>
        <w:rPr>
          <w:b w:val="0"/>
        </w:rPr>
      </w:r>
    </w:p>
    <w:p>
      <w:pPr>
        <w:spacing w:after="100" w:before="0"/>
      </w:pPr>
      <w:r>
        <w:rPr>
          <w:b w:val="0"/>
        </w:rPr>
        <w:t>A. had</w:t>
      </w:r>
    </w:p>
    <w:p>
      <w:pPr>
        <w:spacing w:after="100" w:before="0"/>
      </w:pPr>
      <w:r>
        <w:rPr>
          <w:b w:val="0"/>
        </w:rPr>
        <w:t>B. was</w:t>
      </w:r>
    </w:p>
    <w:p>
      <w:pPr>
        <w:spacing w:after="100" w:before="0"/>
      </w:pPr>
      <w:r>
        <w:rPr>
          <w:b w:val="0"/>
        </w:rPr>
        <w:t>C. are</w:t>
      </w:r>
    </w:p>
    <w:p>
      <w:pPr>
        <w:spacing w:after="100" w:before="0"/>
      </w:pPr>
      <w:r>
        <w:rPr>
          <w:b w:val="0"/>
        </w:rPr>
        <w:t>D. has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are . Key Points Correct sentence: The branches of the tree are very long. Additional Information</w:t>
      </w:r>
    </w:p>
    <w:p>
      <w:pPr>
        <w:spacing w:before="0"/>
      </w:pPr>
      <w:r>
        <w:rPr>
          <w:b w:val="0"/>
        </w:rPr>
        <w:t>• The subject of the sentence is "The branches", which is plural.</w:t>
      </w:r>
    </w:p>
    <w:p>
      <w:pPr>
        <w:spacing w:before="0"/>
      </w:pPr>
      <w:r>
        <w:rPr>
          <w:b w:val="0"/>
        </w:rPr>
        <w:t>• In English, a plural subject must be followed by a plural verb.</w:t>
      </w:r>
    </w:p>
    <w:p>
      <w:pPr>
        <w:spacing w:before="0"/>
      </w:pPr>
      <w:r>
        <w:rPr>
          <w:b w:val="0"/>
        </w:rPr>
        <w:t>• The correct form of the verb to use with a plural subject in the present tense is "are".</w:t>
      </w:r>
    </w:p>
    <w:p>
      <w:pPr>
        <w:spacing w:before="0"/>
      </w:pPr>
      <w:r>
        <w:rPr>
          <w:b w:val="0"/>
        </w:rPr>
        <w:t>• Subject-Verb Agreement: Singular subjects take singular verbs.</w:t>
      </w:r>
    </w:p>
    <w:p>
      <w:pPr>
        <w:spacing w:before="0"/>
      </w:pPr>
      <w:r>
        <w:rPr>
          <w:b w:val="0"/>
        </w:rPr>
        <w:t>• Plural subjects take plural verbs.</w:t>
      </w:r>
    </w:p>
    <w:p>
      <w:pPr>
        <w:spacing w:before="0"/>
      </w:pPr>
      <w:r>
        <w:rPr>
          <w:b w:val="0"/>
        </w:rPr>
        <w:t>• Example: The cat runs fast. (singular) / The cats run fast. (plural)</w:t>
      </w:r>
    </w:p>
    <w:p>
      <w:pPr>
        <w:spacing w:before="0"/>
      </w:pPr>
      <w:r>
        <w:rPr>
          <w:b w:val="0"/>
        </w:rPr>
      </w:r>
    </w:p>
    <w:p>
      <w:pPr>
        <w:spacing w:after="100" w:line="360" w:lineRule="auto" w:before="0"/>
      </w:pPr>
      <w:r>
        <w:rPr>
          <w:b w:val="0"/>
        </w:rPr>
        <w:t>32. Direction: Select the most appropriate option that can substitute the underlined segment in the given sentence. The girl in the water whistled with full might and waved my arms to draw attention to her plight.</w:t>
      </w:r>
    </w:p>
    <w:p>
      <w:pPr>
        <w:spacing w:before="0"/>
      </w:pPr>
      <w:r>
        <w:rPr>
          <w:b w:val="0"/>
        </w:rPr>
      </w:r>
    </w:p>
    <w:p>
      <w:pPr>
        <w:spacing w:after="100" w:before="0"/>
      </w:pPr>
      <w:r>
        <w:rPr>
          <w:b w:val="0"/>
        </w:rPr>
        <w:t>A. her arms</w:t>
      </w:r>
    </w:p>
    <w:p>
      <w:pPr>
        <w:spacing w:after="100" w:before="0"/>
      </w:pPr>
      <w:r>
        <w:rPr>
          <w:b w:val="0"/>
        </w:rPr>
        <w:t>B. our arms</w:t>
      </w:r>
    </w:p>
    <w:p>
      <w:pPr>
        <w:spacing w:after="100" w:before="0"/>
      </w:pPr>
      <w:r>
        <w:rPr>
          <w:b w:val="0"/>
        </w:rPr>
        <w:t>C. his arms</w:t>
      </w:r>
    </w:p>
    <w:p>
      <w:pPr>
        <w:spacing w:after="100" w:before="0"/>
      </w:pPr>
      <w:r>
        <w:rPr>
          <w:b w:val="0"/>
        </w:rPr>
        <w:t>D. their arms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sentence is a pronoun mismatch. In the original sentence, it says, "waved my arms," which suggests that the narrator (the person speaking or writing) is waving their own arms. However, considering the context, it is more likely that the girl in the water is the one waving her arms. Therefore, the pronoun "her" should be used to correctly refer to the girl in the water. Correct sentence: The girl in the water whistled with full might and waved her arms to draw attention to her plight.</w:t>
      </w:r>
    </w:p>
    <w:p>
      <w:pPr>
        <w:spacing w:before="0"/>
      </w:pPr>
      <w:r>
        <w:rPr>
          <w:b w:val="0"/>
        </w:rPr>
      </w:r>
    </w:p>
    <w:p>
      <w:pPr>
        <w:spacing w:after="100" w:line="360" w:lineRule="auto" w:before="0"/>
      </w:pPr>
      <w:r>
        <w:rPr>
          <w:b w:val="0"/>
        </w:rPr>
        <w:t>33. Select the most appropriate option to substitute the underlined segment in the given sentence. If there is no need to substitute it, select ‘No substitution required’. Karan was so deep effected by the film that he didn’t speak a word.</w:t>
      </w:r>
    </w:p>
    <w:p>
      <w:pPr>
        <w:spacing w:before="0"/>
      </w:pPr>
      <w:r>
        <w:rPr>
          <w:b w:val="0"/>
        </w:rPr>
      </w:r>
    </w:p>
    <w:p>
      <w:pPr>
        <w:spacing w:after="100" w:before="0"/>
      </w:pPr>
      <w:r>
        <w:rPr>
          <w:b w:val="0"/>
        </w:rPr>
        <w:t>A. deeper affect</w:t>
      </w:r>
    </w:p>
    <w:p>
      <w:pPr>
        <w:spacing w:after="100" w:before="0"/>
      </w:pPr>
      <w:r>
        <w:rPr>
          <w:b w:val="0"/>
        </w:rPr>
        <w:t>B. deeply affected</w:t>
      </w:r>
    </w:p>
    <w:p>
      <w:pPr>
        <w:spacing w:after="100" w:before="0"/>
      </w:pPr>
      <w:r>
        <w:rPr>
          <w:b w:val="0"/>
        </w:rPr>
        <w:t>C. deeply effective</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'deeply effected' Key Points Hence, the correct sentence is: Karan was so deeply affected by the film that he didn’t speak a word. Additional Information Alternate Method</w:t>
      </w:r>
    </w:p>
    <w:p>
      <w:pPr>
        <w:spacing w:before="0"/>
      </w:pPr>
      <w:r>
        <w:rPr>
          <w:b w:val="0"/>
        </w:rPr>
        <w:t>• The verb in the sentence is the affect that the film has on Karan. so the adverb is deep since it describes the affect.</w:t>
      </w:r>
    </w:p>
    <w:p>
      <w:pPr>
        <w:spacing w:before="0"/>
      </w:pPr>
      <w:r>
        <w:rPr>
          <w:b w:val="0"/>
        </w:rPr>
        <w:t>• Adverbs usually end with the suffix -ly. So the correct form of the adverb in the sentence should be 'deeply'.</w:t>
      </w:r>
    </w:p>
    <w:p>
      <w:pPr>
        <w:spacing w:before="0"/>
      </w:pPr>
      <w:r>
        <w:rPr>
          <w:b w:val="0"/>
        </w:rPr>
        <w:t>• The given sentence talks about the impact of the film and affect means impact. So the correct form here should be affected.</w:t>
      </w:r>
    </w:p>
    <w:p>
      <w:pPr>
        <w:spacing w:before="0"/>
      </w:pPr>
      <w:r>
        <w:rPr>
          <w:b w:val="0"/>
        </w:rPr>
        <w:t>• Affect is a verb and effect is a noun usually. Affect stands for action.</w:t>
      </w:r>
    </w:p>
    <w:p>
      <w:pPr>
        <w:spacing w:before="0"/>
      </w:pPr>
      <w:r>
        <w:rPr>
          <w:b w:val="0"/>
        </w:rPr>
        <w:t>• For example: Lack of sleep affected her performance on the IQ test.</w:t>
      </w:r>
    </w:p>
    <w:p>
      <w:pPr>
        <w:spacing w:before="0"/>
      </w:pPr>
      <w:r>
        <w:rPr>
          <w:b w:val="0"/>
        </w:rPr>
        <w:t>• Effect is the noun. It can be understood as the result or consequence of a change or action.</w:t>
      </w:r>
    </w:p>
    <w:p>
      <w:pPr>
        <w:spacing w:before="0"/>
      </w:pPr>
      <w:r>
        <w:rPr>
          <w:b w:val="0"/>
        </w:rPr>
        <w:t>• For example: The cheat meals had an effect on the weight loss program.</w:t>
      </w:r>
    </w:p>
    <w:p>
      <w:pPr>
        <w:spacing w:before="0"/>
      </w:pPr>
      <w:r>
        <w:rPr>
          <w:b w:val="0"/>
        </w:rPr>
        <w:t>• An adverb modifies the verb in the sentence</w:t>
      </w:r>
    </w:p>
    <w:p>
      <w:pPr>
        <w:spacing w:before="0"/>
      </w:pPr>
      <w:r>
        <w:rPr>
          <w:b w:val="0"/>
        </w:rPr>
        <w:t>• Example: She ate her dinner quickly.</w:t>
      </w:r>
    </w:p>
    <w:p>
      <w:pPr>
        <w:spacing w:before="0"/>
      </w:pPr>
      <w:r>
        <w:rPr>
          <w:b w:val="0"/>
        </w:rPr>
        <w:t>• An adjective modifies the noun in the sentence Example: Anam wore a beautiful gown at the wedding.</w:t>
      </w:r>
    </w:p>
    <w:p>
      <w:pPr>
        <w:spacing w:before="0"/>
      </w:pPr>
      <w:r>
        <w:rPr>
          <w:b w:val="0"/>
        </w:rPr>
      </w:r>
    </w:p>
    <w:p>
      <w:pPr>
        <w:spacing w:after="100" w:line="360" w:lineRule="auto" w:before="0"/>
      </w:pPr>
      <w:r>
        <w:rPr>
          <w:b w:val="0"/>
        </w:rPr>
        <w:t>34. Select the most appropriate option to substitute the underlined segment in the given sentence. If no substitution is required, select 'No substitution required'. Manisha had a great feeling for those who were junior than her.</w:t>
      </w:r>
    </w:p>
    <w:p>
      <w:pPr>
        <w:spacing w:before="0"/>
      </w:pPr>
      <w:r>
        <w:rPr>
          <w:b w:val="0"/>
        </w:rPr>
      </w:r>
    </w:p>
    <w:p>
      <w:pPr>
        <w:spacing w:after="100" w:before="0"/>
      </w:pPr>
      <w:r>
        <w:rPr>
          <w:b w:val="0"/>
        </w:rPr>
        <w:t>A. junior to</w:t>
      </w:r>
    </w:p>
    <w:p>
      <w:pPr>
        <w:spacing w:after="100" w:before="0"/>
      </w:pPr>
      <w:r>
        <w:rPr>
          <w:b w:val="0"/>
        </w:rPr>
        <w:t>B. junior of</w:t>
      </w:r>
    </w:p>
    <w:p>
      <w:pPr>
        <w:spacing w:after="100" w:before="0"/>
      </w:pPr>
      <w:r>
        <w:rPr>
          <w:b w:val="0"/>
        </w:rPr>
        <w:t>C. junior from</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junior to. Correct Sentence: "Manisha had a great feeling for those who were junior to her." Additional Information</w:t>
      </w:r>
    </w:p>
    <w:p>
      <w:pPr>
        <w:spacing w:before="0"/>
      </w:pPr>
      <w:r>
        <w:rPr>
          <w:b w:val="0"/>
        </w:rPr>
        <w:t>• The adjective "junior" is a comparative that is always followed by the preposition "to", not "than".</w:t>
      </w:r>
    </w:p>
    <w:p>
      <w:pPr>
        <w:spacing w:before="0"/>
      </w:pPr>
      <w:r>
        <w:rPr>
          <w:b w:val="0"/>
        </w:rPr>
        <w:t>• This rule also applies to other similar comparatives like "senior", "inferior", "superior", etc.</w:t>
      </w:r>
    </w:p>
    <w:p>
      <w:pPr>
        <w:spacing w:before="0"/>
      </w:pPr>
      <w:r>
        <w:rPr>
          <w:b w:val="0"/>
        </w:rPr>
        <w:t>• Using "than" after "junior" is grammatically incorrect in standard English usage.</w:t>
      </w:r>
    </w:p>
    <w:p>
      <w:pPr>
        <w:spacing w:before="0"/>
      </w:pPr>
      <w:r>
        <w:rPr>
          <w:b w:val="0"/>
        </w:rPr>
        <w:t>• Therefore, the phrase "junior than her" must be corrected to "junior to her".</w:t>
      </w:r>
    </w:p>
    <w:p>
      <w:pPr>
        <w:spacing w:before="0"/>
      </w:pPr>
      <w:r>
        <w:rPr>
          <w:b w:val="0"/>
        </w:rPr>
        <w:t>• "Junior to" is the correct grammatical construction when comparing relative rank or age.</w:t>
      </w:r>
    </w:p>
    <w:p>
      <w:pPr>
        <w:spacing w:before="0"/>
      </w:pPr>
      <w:r>
        <w:rPr>
          <w:b w:val="0"/>
        </w:rPr>
        <w:t>• Examples: "He is junior to me in the company." / "They are senior to us by two years."</w:t>
      </w:r>
    </w:p>
    <w:p>
      <w:pPr>
        <w:spacing w:before="0"/>
      </w:pPr>
      <w:r>
        <w:rPr>
          <w:b w:val="0"/>
        </w:rPr>
      </w:r>
    </w:p>
    <w:p>
      <w:pPr>
        <w:spacing w:after="100" w:line="360" w:lineRule="auto" w:before="0"/>
      </w:pPr>
      <w:r>
        <w:rPr>
          <w:b w:val="0"/>
        </w:rPr>
        <w:t>35. Select the most appropriate option that can substitute the underlined segment in the given sentence. She will handling the baby as tenderly as possible.</w:t>
      </w:r>
    </w:p>
    <w:p>
      <w:pPr>
        <w:spacing w:before="0"/>
      </w:pPr>
      <w:r>
        <w:rPr>
          <w:b w:val="0"/>
        </w:rPr>
      </w:r>
    </w:p>
    <w:p>
      <w:pPr>
        <w:spacing w:after="100" w:before="0"/>
      </w:pPr>
      <w:r>
        <w:rPr>
          <w:b w:val="0"/>
        </w:rPr>
        <w:t>A. wills handle</w:t>
      </w:r>
    </w:p>
    <w:p>
      <w:pPr>
        <w:spacing w:after="100" w:before="0"/>
      </w:pPr>
      <w:r>
        <w:rPr>
          <w:b w:val="0"/>
        </w:rPr>
        <w:t>B. shall handles</w:t>
      </w:r>
    </w:p>
    <w:p>
      <w:pPr>
        <w:spacing w:after="100" w:before="0"/>
      </w:pPr>
      <w:r>
        <w:rPr>
          <w:b w:val="0"/>
        </w:rPr>
        <w:t>C. will handle</w:t>
      </w:r>
    </w:p>
    <w:p>
      <w:pPr>
        <w:spacing w:after="100" w:before="0"/>
      </w:pPr>
      <w:r>
        <w:rPr>
          <w:b w:val="0"/>
        </w:rPr>
        <w:t>D. will handled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 handle. Key Points Hence, the correct answer is option 3. Correct sentence: She will handle the baby as tenderly as possible. Additional Information</w:t>
      </w:r>
    </w:p>
    <w:p>
      <w:pPr>
        <w:spacing w:before="0"/>
      </w:pPr>
      <w:r>
        <w:rPr>
          <w:b w:val="0"/>
        </w:rPr>
        <w:t>• In the given sentence, the verb 'handling' is incorrect as it should be in its base form 'handle' to match with the auxiliary verb 'will'.</w:t>
      </w:r>
    </w:p>
    <w:p>
      <w:pPr>
        <w:spacing w:before="0"/>
      </w:pPr>
      <w:r>
        <w:rPr>
          <w:b w:val="0"/>
        </w:rPr>
        <w:t>• The correct structure for future tense is 'will + base form of the verb'.</w:t>
      </w:r>
    </w:p>
    <w:p>
      <w:pPr>
        <w:spacing w:before="0"/>
      </w:pPr>
      <w:r>
        <w:rPr>
          <w:b w:val="0"/>
        </w:rPr>
        <w:t>• Therefore, the correct form of the verb should be 'handle' instead of 'handling'.</w:t>
      </w:r>
    </w:p>
    <w:p>
      <w:pPr>
        <w:spacing w:before="0"/>
      </w:pPr>
      <w:r>
        <w:rPr>
          <w:b w:val="0"/>
        </w:rPr>
        <w:t>• When using modal verbs like 'will', 'shall', 'can', 'could', 'may', 'might', 'must', 'should', always use the base form of the main verb. Example: She can handle the situation well.</w:t>
      </w:r>
    </w:p>
    <w:p>
      <w:pPr>
        <w:spacing w:before="0"/>
      </w:pPr>
      <w:r>
        <w:rPr>
          <w:b w:val="0"/>
        </w:rPr>
      </w:r>
    </w:p>
    <w:p>
      <w:pPr>
        <w:spacing w:after="100" w:line="360" w:lineRule="auto" w:before="0"/>
      </w:pPr>
      <w:r>
        <w:rPr>
          <w:b w:val="0"/>
        </w:rPr>
        <w:t>36. Select the most appropriate option to substitute the underlined segment in the given sentence. They are the people which are looking to expand their horizons in the fast growing tourism industry.</w:t>
      </w:r>
    </w:p>
    <w:p>
      <w:pPr>
        <w:spacing w:before="0"/>
      </w:pPr>
      <w:r>
        <w:rPr>
          <w:b w:val="0"/>
        </w:rPr>
      </w:r>
    </w:p>
    <w:p>
      <w:pPr>
        <w:spacing w:after="100" w:before="0"/>
      </w:pPr>
      <w:r>
        <w:rPr>
          <w:b w:val="0"/>
        </w:rPr>
        <w:t>A. which looked to expand</w:t>
      </w:r>
    </w:p>
    <w:p>
      <w:pPr>
        <w:spacing w:after="100" w:before="0"/>
      </w:pPr>
      <w:r>
        <w:rPr>
          <w:b w:val="0"/>
        </w:rPr>
        <w:t>B. who is looking to expand</w:t>
      </w:r>
    </w:p>
    <w:p>
      <w:pPr>
        <w:spacing w:after="100" w:before="0"/>
      </w:pPr>
      <w:r>
        <w:rPr>
          <w:b w:val="0"/>
        </w:rPr>
        <w:t>C. who are looking to expand</w:t>
      </w:r>
    </w:p>
    <w:p>
      <w:pPr>
        <w:spacing w:after="100" w:before="0"/>
      </w:pPr>
      <w:r>
        <w:rPr>
          <w:b w:val="0"/>
        </w:rPr>
        <w:t>D. that are looked to expand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'who are looking to expand'. Key Points Therefore, the corrected sentence should be "They are the people who are looking to expand their horizons in the fast growing tourism industry." Additional Information</w:t>
      </w:r>
    </w:p>
    <w:p>
      <w:pPr>
        <w:spacing w:before="0"/>
      </w:pPr>
      <w:r>
        <w:rPr>
          <w:b w:val="0"/>
        </w:rPr>
        <w:t>• The sentence is referring to the group of people who have a certain aim to expand their horizons in the tourism industry. In English grammar, when referring to people, we use 'who' not 'which'.</w:t>
      </w:r>
    </w:p>
    <w:p>
      <w:pPr>
        <w:spacing w:before="0"/>
      </w:pPr>
      <w:r>
        <w:rPr>
          <w:b w:val="0"/>
        </w:rPr>
        <w:t>• The error in the sentence lies in the usage of the relative pronoun 'which' for referring to people. The correct relative pronoun to use for people is 'who'.</w:t>
      </w:r>
    </w:p>
    <w:p>
      <w:pPr>
        <w:spacing w:before="0"/>
      </w:pPr>
      <w:r>
        <w:rPr>
          <w:b w:val="0"/>
        </w:rPr>
        <w:t>• The verb form 'are looking to expand' correctly maintains agreement with the plural subject (the people).</w:t>
      </w:r>
    </w:p>
    <w:p>
      <w:pPr>
        <w:spacing w:before="0"/>
      </w:pPr>
      <w:r>
        <w:rPr>
          <w:b w:val="0"/>
        </w:rPr>
        <w:t>• Option 1: 'which looked to expand' is incorrect because 'which' is not the correct relative pronoun to refer to people. Also, the use of past tense 'looked' is not consistent with the other verbs of the sentence that are in the present tense.</w:t>
      </w:r>
    </w:p>
    <w:p>
      <w:pPr>
        <w:spacing w:before="0"/>
      </w:pPr>
      <w:r>
        <w:rPr>
          <w:b w:val="0"/>
        </w:rPr>
        <w:t>• Option 2: 'who is looking to expand' is grammatically incorrect. 'Is looking' would be incorrect verb agreement for the plural subject 'people'.</w:t>
      </w:r>
    </w:p>
    <w:p>
      <w:pPr>
        <w:spacing w:before="0"/>
      </w:pPr>
      <w:r>
        <w:rPr>
          <w:b w:val="0"/>
        </w:rPr>
        <w:t>• Option 4: 'that are looked to expand' is grammatically incorrect. The verb phrase 'are looked to expand' doesn't make sense in the context of the sentence.</w:t>
      </w:r>
    </w:p>
    <w:p>
      <w:pPr>
        <w:spacing w:before="0"/>
      </w:pPr>
      <w:r>
        <w:rPr>
          <w:b w:val="0"/>
        </w:rPr>
      </w:r>
    </w:p>
    <w:p>
      <w:pPr>
        <w:spacing w:after="100" w:line="360" w:lineRule="auto" w:before="0"/>
      </w:pPr>
      <w:r>
        <w:rPr>
          <w:b w:val="0"/>
        </w:rPr>
        <w:t>37. Select the most appropriate option that can substitute the underlined segment in the given sentence. The players distributed the reward between themselves</w:t>
      </w:r>
    </w:p>
    <w:p>
      <w:pPr>
        <w:spacing w:before="0"/>
      </w:pPr>
      <w:r>
        <w:rPr>
          <w:b w:val="0"/>
        </w:rPr>
      </w:r>
    </w:p>
    <w:p>
      <w:pPr>
        <w:spacing w:after="100" w:before="0"/>
      </w:pPr>
      <w:r>
        <w:rPr>
          <w:b w:val="0"/>
        </w:rPr>
        <w:t>A. between them</w:t>
      </w:r>
    </w:p>
    <w:p>
      <w:pPr>
        <w:spacing w:after="100" w:before="0"/>
      </w:pPr>
      <w:r>
        <w:rPr>
          <w:b w:val="0"/>
        </w:rPr>
        <w:t>B. among themselves</w:t>
      </w:r>
    </w:p>
    <w:p>
      <w:pPr>
        <w:spacing w:after="100" w:before="0"/>
      </w:pPr>
      <w:r>
        <w:rPr>
          <w:b w:val="0"/>
        </w:rPr>
        <w:t>C. between their selves</w:t>
      </w:r>
    </w:p>
    <w:p>
      <w:pPr>
        <w:spacing w:after="100" w:before="0"/>
      </w:pPr>
      <w:r>
        <w:rPr>
          <w:b w:val="0"/>
        </w:rPr>
        <w:t>D. amongst their 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reflexive pronoun "themselves" implies "they" i.e. more than two people, players. Between is used to suggest only two things, so it is used incorrectly. The correct preposition to use is "among."</w:t>
      </w:r>
    </w:p>
    <w:p>
      <w:pPr>
        <w:spacing w:before="0"/>
      </w:pPr>
      <w:r>
        <w:rPr>
          <w:b w:val="0"/>
        </w:rPr>
      </w:r>
    </w:p>
    <w:p>
      <w:pPr>
        <w:spacing w:after="100" w:line="360" w:lineRule="auto" w:before="0"/>
      </w:pPr>
      <w:r>
        <w:rPr>
          <w:b w:val="0"/>
        </w:rPr>
        <w:t>38. Select the most appropriate option that can substitute the underlined segment in the given sentence. He will talk about nothing but films.</w:t>
      </w:r>
    </w:p>
    <w:p>
      <w:pPr>
        <w:spacing w:before="0"/>
      </w:pPr>
      <w:r>
        <w:rPr>
          <w:b w:val="0"/>
        </w:rPr>
      </w:r>
    </w:p>
    <w:p>
      <w:pPr>
        <w:spacing w:after="100" w:before="0"/>
      </w:pPr>
      <w:r>
        <w:rPr>
          <w:b w:val="0"/>
        </w:rPr>
        <w:t>A. was talking at</w:t>
      </w:r>
    </w:p>
    <w:p>
      <w:pPr>
        <w:spacing w:after="100" w:before="0"/>
      </w:pPr>
      <w:r>
        <w:rPr>
          <w:b w:val="0"/>
        </w:rPr>
        <w:t>B. is talking in</w:t>
      </w:r>
    </w:p>
    <w:p>
      <w:pPr>
        <w:spacing w:after="100" w:before="0"/>
      </w:pPr>
      <w:r>
        <w:rPr>
          <w:b w:val="0"/>
        </w:rPr>
        <w:t>C. shall talking of</w:t>
      </w:r>
    </w:p>
    <w:p>
      <w:pPr>
        <w:spacing w:after="100" w:before="0"/>
      </w:pPr>
      <w:r>
        <w:rPr>
          <w:b w:val="0"/>
        </w:rPr>
        <w:t>D. talks about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option that can substitute the underlined segment in the given sentence is talks about. The original sentence states that "He will talk about nothing but films." "talks about" is in the simple present tense, which can be used to express general truths or habitual actions.</w:t>
      </w:r>
    </w:p>
    <w:p>
      <w:pPr>
        <w:spacing w:before="0"/>
      </w:pPr>
      <w:r>
        <w:rPr>
          <w:b w:val="0"/>
        </w:rPr>
      </w:r>
    </w:p>
    <w:p>
      <w:pPr>
        <w:spacing w:after="100" w:line="360" w:lineRule="auto" w:before="0"/>
      </w:pPr>
      <w:r>
        <w:rPr>
          <w:b w:val="0"/>
        </w:rPr>
        <w:t>39. Select the most appropriate option that can substitute the underlined word in the given sentence. Modest stores and welcoming residents populated the charming tiny town.</w:t>
      </w:r>
    </w:p>
    <w:p>
      <w:pPr>
        <w:spacing w:before="0"/>
      </w:pPr>
      <w:r>
        <w:rPr>
          <w:b w:val="0"/>
        </w:rPr>
      </w:r>
    </w:p>
    <w:p>
      <w:pPr>
        <w:spacing w:after="100" w:before="0"/>
      </w:pPr>
      <w:r>
        <w:rPr>
          <w:b w:val="0"/>
        </w:rPr>
        <w:t>A. hideous</w:t>
      </w:r>
    </w:p>
    <w:p>
      <w:pPr>
        <w:spacing w:after="100" w:before="0"/>
      </w:pPr>
      <w:r>
        <w:rPr>
          <w:b w:val="0"/>
        </w:rPr>
        <w:t>B. nasty</w:t>
      </w:r>
    </w:p>
    <w:p>
      <w:pPr>
        <w:spacing w:after="100" w:before="0"/>
      </w:pPr>
      <w:r>
        <w:rPr>
          <w:b w:val="0"/>
        </w:rPr>
        <w:t>C. unpleasant</w:t>
      </w:r>
    </w:p>
    <w:p>
      <w:pPr>
        <w:spacing w:after="100" w:before="0"/>
      </w:pPr>
      <w:r>
        <w:rPr>
          <w:b w:val="0"/>
        </w:rPr>
        <w:t>D. delightful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delightful. The word "delightful" correctly substitutes "charming" as it conveys a sense of pleasure and attractiveness, fitting the description of the tiny town in the sentence.</w:t>
      </w:r>
    </w:p>
    <w:p>
      <w:pPr>
        <w:spacing w:before="0"/>
      </w:pPr>
      <w:r>
        <w:rPr>
          <w:b w:val="0"/>
        </w:rPr>
      </w:r>
    </w:p>
    <w:p>
      <w:pPr>
        <w:spacing w:after="100" w:line="360" w:lineRule="auto" w:before="0"/>
      </w:pPr>
      <w:r>
        <w:rPr>
          <w:b w:val="0"/>
        </w:rPr>
        <w:t>40. Select the most appropriate option to substitute the underlined segment in the given sentence. If there is no need to substitute it, select 'No substitution required'. The green shirt is too lose for me to wear.</w:t>
      </w:r>
    </w:p>
    <w:p>
      <w:pPr>
        <w:spacing w:before="0"/>
      </w:pPr>
      <w:r>
        <w:rPr>
          <w:b w:val="0"/>
        </w:rPr>
      </w:r>
    </w:p>
    <w:p>
      <w:pPr>
        <w:spacing w:after="100" w:before="0"/>
      </w:pPr>
      <w:r>
        <w:rPr>
          <w:b w:val="0"/>
        </w:rPr>
        <w:t>A. lost for me</w:t>
      </w:r>
    </w:p>
    <w:p>
      <w:pPr>
        <w:spacing w:after="100" w:before="0"/>
      </w:pPr>
      <w:r>
        <w:rPr>
          <w:b w:val="0"/>
        </w:rPr>
        <w:t>B. No substitution required</w:t>
      </w:r>
    </w:p>
    <w:p>
      <w:pPr>
        <w:spacing w:after="100" w:before="0"/>
      </w:pPr>
      <w:r>
        <w:rPr>
          <w:b w:val="0"/>
        </w:rPr>
        <w:t>C. loose for me</w:t>
      </w:r>
    </w:p>
    <w:p>
      <w:pPr>
        <w:spacing w:after="100" w:before="0"/>
      </w:pPr>
      <w:r>
        <w:rPr>
          <w:b w:val="0"/>
        </w:rPr>
        <w:t>D. loss for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'loose for me'. Key Points Additional InformationLet's understand the meaning of other words.</w:t>
      </w:r>
    </w:p>
    <w:p>
      <w:pPr>
        <w:spacing w:before="0"/>
      </w:pPr>
      <w:r>
        <w:rPr>
          <w:b w:val="0"/>
        </w:rPr>
        <w:t>• The sentence is about the clothe i.e. shirt.</w:t>
      </w:r>
    </w:p>
    <w:p>
      <w:pPr>
        <w:spacing w:before="0"/>
      </w:pPr>
      <w:r>
        <w:rPr>
          <w:b w:val="0"/>
        </w:rPr>
        <w:t>• Either it can be tight or loose.</w:t>
      </w:r>
    </w:p>
    <w:p>
      <w:pPr>
        <w:spacing w:before="0"/>
      </w:pPr>
      <w:r>
        <w:rPr>
          <w:b w:val="0"/>
        </w:rPr>
        <w:t>• Hence, the correct answer is option 3.</w:t>
      </w:r>
    </w:p>
    <w:p>
      <w:pPr>
        <w:spacing w:before="0"/>
      </w:pPr>
      <w:r>
        <w:rPr>
          <w:b w:val="0"/>
        </w:rPr>
        <w:t>• Lost - not knowing one's whereabouts - I lost my younger brother in a big 'Kumbh' fair.</w:t>
      </w:r>
    </w:p>
    <w:p>
      <w:pPr>
        <w:spacing w:before="0"/>
      </w:pPr>
      <w:r>
        <w:rPr>
          <w:b w:val="0"/>
        </w:rPr>
        <w:t>• Loss - the process of losing something - He faced financial loss at an early age and gained experience to tackle such issues.</w:t>
      </w:r>
    </w:p>
    <w:p>
      <w:pPr>
        <w:spacing w:before="0"/>
      </w:pPr>
      <w:r>
        <w:rPr>
          <w:b w:val="0"/>
        </w:rPr>
      </w:r>
    </w:p>
    <w:p>
      <w:pPr>
        <w:spacing w:after="100" w:line="360" w:lineRule="auto" w:before="0"/>
      </w:pPr>
      <w:r>
        <w:rPr>
          <w:b w:val="0"/>
        </w:rPr>
        <w:t>41. Select the most appropriate option to substitute the underlined segment in the given sentence. All the employees of the nationalized banks are in strike.</w:t>
      </w:r>
    </w:p>
    <w:p>
      <w:pPr>
        <w:spacing w:before="0"/>
      </w:pPr>
      <w:r>
        <w:rPr>
          <w:b w:val="0"/>
        </w:rPr>
      </w:r>
    </w:p>
    <w:p>
      <w:pPr>
        <w:spacing w:after="100" w:before="0"/>
      </w:pPr>
      <w:r>
        <w:rPr>
          <w:b w:val="0"/>
        </w:rPr>
        <w:t>A. with</w:t>
      </w:r>
    </w:p>
    <w:p>
      <w:pPr>
        <w:spacing w:after="100" w:before="0"/>
      </w:pPr>
      <w:r>
        <w:rPr>
          <w:b w:val="0"/>
        </w:rPr>
        <w:t>B. by</w:t>
      </w:r>
    </w:p>
    <w:p>
      <w:pPr>
        <w:spacing w:after="100" w:before="0"/>
      </w:pPr>
      <w:r>
        <w:rPr>
          <w:b w:val="0"/>
        </w:rPr>
        <w:t>C. for</w:t>
      </w:r>
    </w:p>
    <w:p>
      <w:pPr>
        <w:spacing w:after="100" w:before="0"/>
      </w:pPr>
      <w:r>
        <w:rPr>
          <w:b w:val="0"/>
        </w:rPr>
        <w:t>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 Key Points Correct Sentence: All the employees of the nationalized banks are on strike. Additional Information</w:t>
      </w:r>
    </w:p>
    <w:p>
      <w:pPr>
        <w:spacing w:before="0"/>
      </w:pPr>
      <w:r>
        <w:rPr>
          <w:b w:val="0"/>
        </w:rPr>
        <w:t>• There are some fixed prepositional phrases given below: by the dint of, out of jealousy, on strike, by the dozen, owing to, on a trip, for a change, etc.</w:t>
      </w:r>
    </w:p>
    <w:p>
      <w:pPr>
        <w:spacing w:before="0"/>
      </w:pPr>
      <w:r>
        <w:rPr>
          <w:b w:val="0"/>
        </w:rPr>
        <w:t>• For example: I went on a trip to Goa last month.</w:t>
      </w:r>
    </w:p>
    <w:p>
      <w:pPr>
        <w:spacing w:before="0"/>
      </w:pPr>
      <w:r>
        <w:rPr>
          <w:b w:val="0"/>
        </w:rPr>
        <w:t>• The phrase 'on strike' means (of employees) refuse to work as a form of organized protest, typically in an attempt to obtain a particular concession from their employer.</w:t>
      </w:r>
    </w:p>
    <w:p>
      <w:pPr>
        <w:spacing w:before="0"/>
      </w:pPr>
      <w:r>
        <w:rPr>
          <w:b w:val="0"/>
        </w:rPr>
        <w:t>• Thus the preposition 'on' will be the correct choice.</w:t>
      </w:r>
    </w:p>
    <w:p>
      <w:pPr>
        <w:spacing w:before="0"/>
      </w:pPr>
      <w:r>
        <w:rPr>
          <w:b w:val="0"/>
        </w:rPr>
        <w:t>• There are some verbs/nouns/adjectives which are followed by fixed preposition given below: Exonerate from, refrain from, suspicious of, interested in, inured to, accused of, predilection for, respite from, vexed at, etc.</w:t>
      </w:r>
    </w:p>
    <w:p>
      <w:pPr>
        <w:spacing w:before="0"/>
      </w:pPr>
      <w:r>
        <w:rPr>
          <w:b w:val="0"/>
        </w:rPr>
        <w:t>• Example: After spending some time on the island they became inured to the hardships.</w:t>
      </w:r>
    </w:p>
    <w:p>
      <w:pPr>
        <w:spacing w:before="0"/>
      </w:pPr>
      <w:r>
        <w:rPr>
          <w:b w:val="0"/>
        </w:rPr>
      </w:r>
    </w:p>
    <w:p>
      <w:pPr>
        <w:spacing w:after="100" w:line="360" w:lineRule="auto" w:before="0"/>
      </w:pPr>
      <w:r>
        <w:rPr>
          <w:b w:val="0"/>
        </w:rPr>
        <w:t>42. Select the option that will improve the underlined part of the sentence. In case no improvement is needed, select ‘No improvement required’. He blew out the candle and went to sleepy.</w:t>
      </w:r>
    </w:p>
    <w:p>
      <w:pPr>
        <w:spacing w:before="0"/>
      </w:pPr>
      <w:r>
        <w:rPr>
          <w:b w:val="0"/>
        </w:rPr>
      </w:r>
    </w:p>
    <w:p>
      <w:pPr>
        <w:spacing w:after="100" w:before="0"/>
      </w:pPr>
      <w:r>
        <w:rPr>
          <w:b w:val="0"/>
        </w:rPr>
        <w:t>A. went to sleep</w:t>
      </w:r>
    </w:p>
    <w:p>
      <w:pPr>
        <w:spacing w:after="100" w:before="0"/>
      </w:pPr>
      <w:r>
        <w:rPr>
          <w:b w:val="0"/>
        </w:rPr>
        <w:t>B. go on sleep</w:t>
      </w:r>
    </w:p>
    <w:p>
      <w:pPr>
        <w:spacing w:after="100" w:before="0"/>
      </w:pPr>
      <w:r>
        <w:rPr>
          <w:b w:val="0"/>
        </w:rPr>
        <w:t>C. No improvement required</w:t>
      </w:r>
    </w:p>
    <w:p>
      <w:pPr>
        <w:spacing w:after="100" w:before="0"/>
      </w:pPr>
      <w:r>
        <w:rPr>
          <w:b w:val="0"/>
        </w:rPr>
        <w:t>D. gone to sleep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"went to sleep". It correctly uses the past tense "went to sleep" to describe the action of the subject after blowing out the candle. Improved sentence: He blew out the candle and went to sleep.</w:t>
      </w:r>
    </w:p>
    <w:p>
      <w:pPr>
        <w:spacing w:before="0"/>
      </w:pPr>
      <w:r>
        <w:rPr>
          <w:b w:val="0"/>
        </w:rPr>
      </w:r>
    </w:p>
    <w:p>
      <w:pPr>
        <w:spacing w:after="100" w:line="360" w:lineRule="auto" w:before="0"/>
      </w:pPr>
      <w:r>
        <w:rPr>
          <w:b w:val="0"/>
        </w:rPr>
        <w:t>43. Select the option that will improve the given sentence by using the most appropriate verb. Alexa have being working as a teacher for five years now.</w:t>
      </w:r>
    </w:p>
    <w:p>
      <w:pPr>
        <w:spacing w:before="0"/>
      </w:pPr>
      <w:r>
        <w:rPr>
          <w:b w:val="0"/>
        </w:rPr>
      </w:r>
    </w:p>
    <w:p>
      <w:pPr>
        <w:spacing w:after="100" w:before="0"/>
      </w:pPr>
      <w:r>
        <w:rPr>
          <w:b w:val="0"/>
        </w:rPr>
        <w:t>A. Alexa has being working as a teacher for five years now.</w:t>
      </w:r>
    </w:p>
    <w:p>
      <w:pPr>
        <w:spacing w:after="100" w:before="0"/>
      </w:pPr>
      <w:r>
        <w:rPr>
          <w:b w:val="0"/>
        </w:rPr>
        <w:t>B. Alexa has been working as a teacher for five years now.</w:t>
      </w:r>
    </w:p>
    <w:p>
      <w:pPr>
        <w:spacing w:after="100" w:before="0"/>
      </w:pPr>
      <w:r>
        <w:rPr>
          <w:b w:val="0"/>
        </w:rPr>
        <w:t>C. Alexa was been working as a teacher for five years now</w:t>
      </w:r>
    </w:p>
    <w:p>
      <w:pPr>
        <w:spacing w:after="100" w:before="0"/>
      </w:pPr>
      <w:r>
        <w:rPr>
          <w:b w:val="0"/>
        </w:rPr>
        <w:t>D. Alexa is being working as a teacher for five years 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Alexa has been working as a teacher for five years now. The sentence requires the present perfect continuous tense ("has been working") because the subject "Alexa" is singular and the action started in the past and continues to the present.</w:t>
      </w:r>
    </w:p>
    <w:p>
      <w:pPr>
        <w:spacing w:before="0"/>
      </w:pPr>
      <w:r>
        <w:rPr>
          <w:b w:val="0"/>
        </w:rPr>
      </w:r>
    </w:p>
    <w:p>
      <w:pPr>
        <w:spacing w:after="100" w:line="360" w:lineRule="auto" w:before="0"/>
      </w:pPr>
      <w:r>
        <w:rPr>
          <w:b w:val="0"/>
        </w:rPr>
        <w:t>44. Select the most appropriate option to substitute the underlined segment in the given sentence. If there is no need to substitute it, select No Improvement. When the little girl loses her doll, she began to cry.</w:t>
      </w:r>
    </w:p>
    <w:p>
      <w:pPr>
        <w:spacing w:before="0"/>
      </w:pPr>
      <w:r>
        <w:rPr>
          <w:b w:val="0"/>
        </w:rPr>
      </w:r>
    </w:p>
    <w:p>
      <w:pPr>
        <w:spacing w:after="100" w:before="0"/>
      </w:pPr>
      <w:r>
        <w:rPr>
          <w:b w:val="0"/>
        </w:rPr>
        <w:t>A. No Improvement</w:t>
      </w:r>
    </w:p>
    <w:p>
      <w:pPr>
        <w:spacing w:after="100" w:before="0"/>
      </w:pPr>
      <w:r>
        <w:rPr>
          <w:b w:val="0"/>
        </w:rPr>
        <w:t>B. loss her doll</w:t>
      </w:r>
    </w:p>
    <w:p>
      <w:pPr>
        <w:spacing w:after="100" w:before="0"/>
      </w:pPr>
      <w:r>
        <w:rPr>
          <w:b w:val="0"/>
        </w:rPr>
        <w:t>C. losing her doll</w:t>
      </w:r>
    </w:p>
    <w:p>
      <w:pPr>
        <w:spacing w:after="100" w:before="0"/>
      </w:pPr>
      <w:r>
        <w:rPr>
          <w:b w:val="0"/>
        </w:rPr>
        <w:t>D. lost her doll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'lost her doll'. Key Points</w:t>
      </w:r>
    </w:p>
    <w:p>
      <w:pPr>
        <w:spacing w:before="0"/>
      </w:pPr>
      <w:r>
        <w:rPr>
          <w:b w:val="0"/>
        </w:rPr>
        <w:t>• The given sentence is in the past tense as can be seen by the word 'began'.</w:t>
      </w:r>
    </w:p>
    <w:p>
      <w:pPr>
        <w:spacing w:before="0"/>
      </w:pPr>
      <w:r>
        <w:rPr>
          <w:b w:val="0"/>
        </w:rPr>
        <w:t>• The first half of the sentence should be in the past tense. So, we should use 'lost her doll'.</w:t>
      </w:r>
    </w:p>
    <w:p>
      <w:pPr>
        <w:spacing w:before="0"/>
      </w:pPr>
      <w:r>
        <w:rPr>
          <w:b w:val="0"/>
        </w:rPr>
        <w:t>• Option 2 "loss her doll" is grammatically incorrect.</w:t>
      </w:r>
    </w:p>
    <w:p>
      <w:pPr>
        <w:spacing w:before="0"/>
      </w:pPr>
      <w:r>
        <w:rPr>
          <w:b w:val="0"/>
        </w:rPr>
        <w:t>• Option 3 "losing her doll" does not fit the context as it is a participle.</w:t>
      </w:r>
    </w:p>
    <w:p>
      <w:pPr>
        <w:spacing w:before="0"/>
      </w:pPr>
      <w:r>
        <w:rPr>
          <w:b w:val="0"/>
        </w:rPr>
        <w:t>• Hence, the correct sentence is: When the little girl lost her doll, she began to cry.</w:t>
      </w:r>
    </w:p>
    <w:p>
      <w:pPr>
        <w:spacing w:before="0"/>
      </w:pPr>
      <w:r>
        <w:rPr>
          <w:b w:val="0"/>
        </w:rPr>
      </w:r>
    </w:p>
    <w:p>
      <w:pPr>
        <w:spacing w:after="100" w:line="360" w:lineRule="auto" w:before="0"/>
      </w:pPr>
      <w:r>
        <w:rPr>
          <w:b w:val="0"/>
        </w:rPr>
        <w:t>45. Select the most appropriate form of comparative degree that can substitute the underlined segment in the given sentence. Maheshwari is three years junior than me.</w:t>
      </w:r>
    </w:p>
    <w:p>
      <w:pPr>
        <w:spacing w:before="0"/>
      </w:pPr>
      <w:r>
        <w:rPr>
          <w:b w:val="0"/>
        </w:rPr>
      </w:r>
    </w:p>
    <w:p>
      <w:pPr>
        <w:spacing w:after="100" w:before="0"/>
      </w:pPr>
      <w:r>
        <w:rPr>
          <w:b w:val="0"/>
        </w:rPr>
        <w:t>A. junior than that of me</w:t>
      </w:r>
    </w:p>
    <w:p>
      <w:pPr>
        <w:spacing w:after="100" w:before="0"/>
      </w:pPr>
      <w:r>
        <w:rPr>
          <w:b w:val="0"/>
        </w:rPr>
        <w:t>B. more junior than me</w:t>
      </w:r>
    </w:p>
    <w:p>
      <w:pPr>
        <w:spacing w:after="100" w:before="0"/>
      </w:pPr>
      <w:r>
        <w:rPr>
          <w:b w:val="0"/>
        </w:rPr>
        <w:t>C. junior than any other to me</w:t>
      </w:r>
    </w:p>
    <w:p>
      <w:pPr>
        <w:spacing w:after="100" w:before="0"/>
      </w:pPr>
      <w:r>
        <w:rPr>
          <w:b w:val="0"/>
        </w:rPr>
        <w:t>D. junior to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junior to me . Key Points Correct sentence: Maheshwari is three years junior to me. Additional Information</w:t>
      </w:r>
    </w:p>
    <w:p>
      <w:pPr>
        <w:spacing w:before="0"/>
      </w:pPr>
      <w:r>
        <w:rPr>
          <w:b w:val="0"/>
        </w:rPr>
        <w:t>• The word "junior" is a comparative adjective that does not take the word "than" after it. Instead, it is followed by "to".</w:t>
      </w:r>
    </w:p>
    <w:p>
      <w:pPr>
        <w:spacing w:before="0"/>
      </w:pPr>
      <w:r>
        <w:rPr>
          <w:b w:val="0"/>
        </w:rPr>
        <w:t>• In the given sentence, the usage of "junior than me" is grammatically incorrect.</w:t>
      </w:r>
    </w:p>
    <w:p>
      <w:pPr>
        <w:spacing w:before="0"/>
      </w:pPr>
      <w:r>
        <w:rPr>
          <w:b w:val="0"/>
        </w:rPr>
        <w:t>• The correct form of the sentence would replace "junior than me" with "junior to me".</w:t>
      </w:r>
    </w:p>
    <w:p>
      <w:pPr>
        <w:spacing w:before="0"/>
      </w:pPr>
      <w:r>
        <w:rPr>
          <w:b w:val="0"/>
        </w:rPr>
        <w:t>• Other adjectives like senior, inferior, superior, elder, and preferable also follow the same rule and take "to" instead of "than" after them.</w:t>
      </w:r>
    </w:p>
    <w:p>
      <w:pPr>
        <w:spacing w:before="0"/>
      </w:pPr>
      <w:r>
        <w:rPr>
          <w:b w:val="0"/>
        </w:rPr>
        <w:t>• Example: She is senior to me in the company.</w:t>
      </w:r>
    </w:p>
    <w:p>
      <w:pPr>
        <w:spacing w:before="0"/>
      </w:pPr>
      <w:r>
        <w:rPr>
          <w:b w:val="0"/>
        </w:rPr>
        <w:t>• Always remember this rule when using such adjectives in comparative degrees.</w:t>
      </w:r>
    </w:p>
    <w:p>
      <w:pPr>
        <w:spacing w:before="0"/>
      </w:pPr>
      <w:r>
        <w:rPr>
          <w:b w:val="0"/>
        </w:rPr>
      </w:r>
    </w:p>
    <w:p>
      <w:pPr>
        <w:spacing w:after="100" w:line="360" w:lineRule="auto" w:before="0"/>
      </w:pPr>
      <w:r>
        <w:rPr>
          <w:b w:val="0"/>
        </w:rPr>
        <w:t>46. Select the most appropriate option that can substitute the underlined segment in the given sentence. We will leave towards 6.00 a.m.</w:t>
      </w:r>
    </w:p>
    <w:p>
      <w:pPr>
        <w:spacing w:before="0"/>
      </w:pPr>
      <w:r>
        <w:rPr>
          <w:b w:val="0"/>
        </w:rPr>
      </w:r>
    </w:p>
    <w:p>
      <w:pPr>
        <w:spacing w:after="100" w:before="0"/>
      </w:pPr>
      <w:r>
        <w:rPr>
          <w:b w:val="0"/>
        </w:rPr>
        <w:t>A. at</w:t>
      </w:r>
    </w:p>
    <w:p>
      <w:pPr>
        <w:spacing w:after="100" w:before="0"/>
      </w:pPr>
      <w:r>
        <w:rPr>
          <w:b w:val="0"/>
        </w:rPr>
        <w:t>B. on</w:t>
      </w:r>
    </w:p>
    <w:p>
      <w:pPr>
        <w:spacing w:after="100" w:before="0"/>
      </w:pPr>
      <w:r>
        <w:rPr>
          <w:b w:val="0"/>
        </w:rPr>
        <w:t>C. for</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Key Points The correct sentence is: We will leave at 6.00 a.m. Hence, the correct answer is option 1.</w:t>
      </w:r>
    </w:p>
    <w:p>
      <w:pPr>
        <w:spacing w:before="0"/>
      </w:pPr>
      <w:r>
        <w:rPr>
          <w:b w:val="0"/>
        </w:rPr>
        <w:t>• In the given sentence the usage of the preposition "towards" is incorrect.</w:t>
      </w:r>
    </w:p>
    <w:p>
      <w:pPr>
        <w:spacing w:before="0"/>
      </w:pPr>
      <w:r>
        <w:rPr>
          <w:b w:val="0"/>
        </w:rPr>
        <w:t>• We need to use the preposition "at" in the given sentence.</w:t>
      </w:r>
    </w:p>
    <w:p>
      <w:pPr>
        <w:spacing w:before="0"/>
      </w:pPr>
      <w:r>
        <w:rPr>
          <w:b w:val="0"/>
        </w:rPr>
        <w:t>• The preposition "at" is used before specific times of the day.</w:t>
      </w:r>
    </w:p>
    <w:p>
      <w:pPr>
        <w:spacing w:before="0"/>
      </w:pPr>
      <w:r>
        <w:rPr>
          <w:b w:val="0"/>
        </w:rPr>
        <w:t>• The preposition "at" is also known as the preposition of time.</w:t>
      </w:r>
    </w:p>
    <w:p>
      <w:pPr>
        <w:spacing w:before="0"/>
      </w:pPr>
      <w:r>
        <w:rPr>
          <w:b w:val="0"/>
        </w:rPr>
      </w:r>
    </w:p>
    <w:p>
      <w:pPr>
        <w:spacing w:after="100" w:line="360" w:lineRule="auto" w:before="0"/>
      </w:pPr>
      <w:r>
        <w:rPr>
          <w:b w:val="0"/>
        </w:rPr>
        <w:t>47. Select the appropriate adverb for the underlined word in the sentence. We considered in brief the long term solution to the problem.</w:t>
      </w:r>
    </w:p>
    <w:p>
      <w:pPr>
        <w:spacing w:before="0"/>
      </w:pPr>
      <w:r>
        <w:rPr>
          <w:b w:val="0"/>
        </w:rPr>
      </w:r>
    </w:p>
    <w:p>
      <w:pPr>
        <w:spacing w:after="100" w:before="0"/>
      </w:pPr>
      <w:r>
        <w:rPr>
          <w:b w:val="0"/>
        </w:rPr>
        <w:t>A. briefly</w:t>
      </w:r>
    </w:p>
    <w:p>
      <w:pPr>
        <w:spacing w:after="100" w:before="0"/>
      </w:pPr>
      <w:r>
        <w:rPr>
          <w:b w:val="0"/>
        </w:rPr>
        <w:t>B. briefless</w:t>
      </w:r>
    </w:p>
    <w:p>
      <w:pPr>
        <w:spacing w:after="100" w:before="0"/>
      </w:pPr>
      <w:r>
        <w:rPr>
          <w:b w:val="0"/>
        </w:rPr>
        <w:t>C. brief</w:t>
      </w:r>
    </w:p>
    <w:p>
      <w:pPr>
        <w:spacing w:after="100" w:before="0"/>
      </w:pPr>
      <w:r>
        <w:rPr>
          <w:b w:val="0"/>
        </w:rPr>
        <w:t>D. briefness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'briefly'. Briefly means for a short time; quickly. Example: He stopped over briefly in Los Angeles. Correct Sentence: We considered briefly the long-term solution to the problem.</w:t>
      </w:r>
    </w:p>
    <w:p>
      <w:pPr>
        <w:spacing w:before="0"/>
      </w:pPr>
      <w:r>
        <w:rPr>
          <w:b w:val="0"/>
        </w:rPr>
      </w:r>
    </w:p>
    <w:p>
      <w:pPr>
        <w:spacing w:after="100" w:line="360" w:lineRule="auto" w:before="0"/>
      </w:pPr>
      <w:r>
        <w:rPr>
          <w:b w:val="0"/>
        </w:rPr>
        <w:t>48. Select the most appropriate option that can substitute the underlined segment in the given sentence. My friend Meera and her mother is visiting me this weekend.</w:t>
      </w:r>
    </w:p>
    <w:p>
      <w:pPr>
        <w:spacing w:before="0"/>
      </w:pPr>
      <w:r>
        <w:rPr>
          <w:b w:val="0"/>
        </w:rPr>
      </w:r>
    </w:p>
    <w:p>
      <w:pPr>
        <w:spacing w:after="100" w:before="0"/>
      </w:pPr>
      <w:r>
        <w:rPr>
          <w:b w:val="0"/>
        </w:rPr>
        <w:t>A. have visiting</w:t>
      </w:r>
    </w:p>
    <w:p>
      <w:pPr>
        <w:spacing w:after="100" w:before="0"/>
      </w:pPr>
      <w:r>
        <w:rPr>
          <w:b w:val="0"/>
        </w:rPr>
        <w:t>B. am visiting</w:t>
      </w:r>
    </w:p>
    <w:p>
      <w:pPr>
        <w:spacing w:after="100" w:before="0"/>
      </w:pPr>
      <w:r>
        <w:rPr>
          <w:b w:val="0"/>
        </w:rPr>
        <w:t>C. was visiting</w:t>
      </w:r>
    </w:p>
    <w:p>
      <w:pPr>
        <w:spacing w:after="100" w:before="0"/>
      </w:pPr>
      <w:r>
        <w:rPr>
          <w:b w:val="0"/>
        </w:rPr>
        <w:t>D. are visiting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of the sentence is "My friend Meera and her mother", which is plural. Therefore, the verb must also be plural to agree with the subject. "Are visiting" is the correct verb form for a plural subject.</w:t>
      </w:r>
    </w:p>
    <w:p>
      <w:pPr>
        <w:spacing w:before="0"/>
      </w:pPr>
      <w:r>
        <w:rPr>
          <w:b w:val="0"/>
        </w:rPr>
      </w:r>
    </w:p>
    <w:p>
      <w:pPr>
        <w:spacing w:after="100" w:line="360" w:lineRule="auto" w:before="0"/>
      </w:pPr>
      <w:r>
        <w:rPr>
          <w:b w:val="0"/>
        </w:rPr>
        <w:t>49. Select the most appropriate option to substitute the underlined segment in the given sentence. The boys and the teacher wants to win.</w:t>
      </w:r>
    </w:p>
    <w:p>
      <w:pPr>
        <w:spacing w:before="0"/>
      </w:pPr>
      <w:r>
        <w:rPr>
          <w:b w:val="0"/>
        </w:rPr>
      </w:r>
    </w:p>
    <w:p>
      <w:pPr>
        <w:spacing w:after="100" w:before="0"/>
      </w:pPr>
      <w:r>
        <w:rPr>
          <w:b w:val="0"/>
        </w:rPr>
        <w:t>A. wants to won</w:t>
      </w:r>
    </w:p>
    <w:p>
      <w:pPr>
        <w:spacing w:after="100" w:before="0"/>
      </w:pPr>
      <w:r>
        <w:rPr>
          <w:b w:val="0"/>
        </w:rPr>
        <w:t>B. want to won</w:t>
      </w:r>
    </w:p>
    <w:p>
      <w:pPr>
        <w:spacing w:after="100" w:before="0"/>
      </w:pPr>
      <w:r>
        <w:rPr>
          <w:b w:val="0"/>
        </w:rPr>
        <w:t>C. want win</w:t>
      </w:r>
    </w:p>
    <w:p>
      <w:pPr>
        <w:spacing w:after="100" w:before="0"/>
      </w:pPr>
      <w:r>
        <w:rPr>
          <w:b w:val="0"/>
        </w:rPr>
        <w:t>D. want to win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"want to win." Key Points Hence, the correct answer is option 4.</w:t>
      </w:r>
    </w:p>
    <w:p>
      <w:pPr>
        <w:spacing w:before="0"/>
      </w:pPr>
      <w:r>
        <w:rPr>
          <w:b w:val="0"/>
        </w:rPr>
        <w:t>• The subject of the sentence is "the boys and the teacher," which is plural.</w:t>
      </w:r>
    </w:p>
    <w:p>
      <w:pPr>
        <w:spacing w:before="0"/>
      </w:pPr>
      <w:r>
        <w:rPr>
          <w:b w:val="0"/>
        </w:rPr>
        <w:t>• Therefore, the verb should also be plural.</w:t>
      </w:r>
    </w:p>
    <w:p>
      <w:pPr>
        <w:spacing w:before="0"/>
      </w:pPr>
      <w:r>
        <w:rPr>
          <w:b w:val="0"/>
        </w:rPr>
        <w:t>• "Want" is the correct verb form for the plural subject.</w:t>
      </w:r>
    </w:p>
    <w:p>
      <w:pPr>
        <w:spacing w:before="0"/>
      </w:pPr>
      <w:r>
        <w:rPr>
          <w:b w:val="0"/>
        </w:rPr>
        <w:t>• "To win" is the correct infinitive phrase to express the desired action.</w:t>
      </w:r>
    </w:p>
    <w:p>
      <w:pPr>
        <w:spacing w:before="0"/>
      </w:pPr>
      <w:r>
        <w:rPr>
          <w:b w:val="0"/>
        </w:rPr>
        <w:t>• Thus, the correct phrase to use in the blank would be "want to win."</w:t>
      </w:r>
    </w:p>
    <w:p>
      <w:pPr>
        <w:spacing w:before="0"/>
      </w:pPr>
      <w:r>
        <w:rPr>
          <w:b w:val="0"/>
        </w:rPr>
        <w:t>• The sentence would be: The boys and the teacher want to win.</w:t>
      </w:r>
    </w:p>
    <w:p>
      <w:pPr>
        <w:spacing w:before="0"/>
      </w:pPr>
      <w:r>
        <w:rPr>
          <w:b w:val="0"/>
        </w:rPr>
      </w:r>
    </w:p>
    <w:p>
      <w:pPr>
        <w:spacing w:after="100" w:line="360" w:lineRule="auto" w:before="0"/>
      </w:pPr>
      <w:r>
        <w:rPr>
          <w:b w:val="0"/>
        </w:rPr>
        <w:t>50. Select the most appropriate option that can substitute the underlined word in the given sentence. Loud noise effects our ability to concentrate.</w:t>
      </w:r>
    </w:p>
    <w:p>
      <w:pPr>
        <w:spacing w:before="0"/>
      </w:pPr>
      <w:r>
        <w:rPr>
          <w:b w:val="0"/>
        </w:rPr>
      </w:r>
    </w:p>
    <w:p>
      <w:pPr>
        <w:spacing w:after="100" w:before="0"/>
      </w:pPr>
      <w:r>
        <w:rPr>
          <w:b w:val="0"/>
        </w:rPr>
        <w:t>A. intensifies</w:t>
      </w:r>
    </w:p>
    <w:p>
      <w:pPr>
        <w:spacing w:after="100" w:before="0"/>
      </w:pPr>
      <w:r>
        <w:rPr>
          <w:b w:val="0"/>
        </w:rPr>
        <w:t>B. bestows</w:t>
      </w:r>
    </w:p>
    <w:p>
      <w:pPr>
        <w:spacing w:after="100" w:before="0"/>
      </w:pPr>
      <w:r>
        <w:rPr>
          <w:b w:val="0"/>
        </w:rPr>
        <w:t>C. affects</w:t>
      </w:r>
    </w:p>
    <w:p>
      <w:pPr>
        <w:spacing w:after="100" w:before="0"/>
      </w:pPr>
      <w:r>
        <w:rPr>
          <w:b w:val="0"/>
        </w:rPr>
        <w:t>D. results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affects. "Affects" is the correct verb meaning to influence or produce a change in something, whereas "effects" is typically used as a noun. In this sentence, a verb is required to describe the impact of loud noise on the ability to concentrate.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