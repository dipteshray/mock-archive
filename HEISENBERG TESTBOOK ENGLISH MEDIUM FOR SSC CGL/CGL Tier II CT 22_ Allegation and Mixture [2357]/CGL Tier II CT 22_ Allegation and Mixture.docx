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stock of two products A and B initially 80% of the total stock was product A. If 20 kg of product A and 8 kg of product B were taken out from the stock, then the ratio of the product A to product B in the stock changed to 9 : 2. What was the total stock (in kg) in the beginning?</w:t>
      </w:r>
    </w:p>
    <w:p>
      <w:pPr>
        <w:spacing w:before="0"/>
      </w:pPr>
      <w:r>
        <w:rPr>
          <w:b w:val="0"/>
        </w:rPr>
      </w:r>
    </w:p>
    <w:p>
      <w:pPr>
        <w:spacing w:after="100" w:before="0"/>
      </w:pPr>
      <w:r>
        <w:rPr>
          <w:b w:val="0"/>
        </w:rPr>
        <w:t>A. 150 kg</w:t>
      </w:r>
    </w:p>
    <w:p>
      <w:pPr>
        <w:spacing w:after="100" w:before="0"/>
      </w:pPr>
      <w:r>
        <w:rPr>
          <w:b w:val="0"/>
        </w:rPr>
        <w:t>B. 165 kg</w:t>
      </w:r>
    </w:p>
    <w:p>
      <w:pPr>
        <w:spacing w:after="100" w:before="0"/>
      </w:pPr>
      <w:r>
        <w:rPr>
          <w:b w:val="0"/>
        </w:rPr>
        <w:t>C. 220 kg</w:t>
      </w:r>
    </w:p>
    <w:p>
      <w:pPr>
        <w:spacing w:after="100" w:before="0"/>
      </w:pPr>
      <w:r>
        <w:rPr>
          <w:b w:val="0"/>
        </w:rPr>
        <w:t>D. 160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initial amount of product A be '4x' and that of B be 'x'. ⇒ (4x - 20)/(x - 8) = 9/2 ⇒ 2(4x - 20) = 9(x - 8) ⇒ 8x - 40 = 9x - 72 ⇒ x = 72 - 40 = 32 ⇒ 4x + x = 5x ⇒ 5 × 32 = 160kg</w:t>
      </w:r>
    </w:p>
    <w:p>
      <w:pPr>
        <w:spacing w:before="0"/>
      </w:pPr>
      <w:r>
        <w:rPr>
          <w:b w:val="0"/>
        </w:rPr>
      </w:r>
    </w:p>
    <w:p>
      <w:pPr>
        <w:spacing w:after="100" w:line="360" w:lineRule="auto" w:before="0"/>
      </w:pPr>
      <w:r>
        <w:rPr>
          <w:b w:val="0"/>
        </w:rPr>
        <w:t>2. 20% of a milk-water solution is water. What quantity of pure milk should be added to 180 l of this diluted solution so that only 10% of the new solution is water?</w:t>
      </w:r>
    </w:p>
    <w:p>
      <w:pPr>
        <w:spacing w:before="0"/>
      </w:pPr>
      <w:r>
        <w:rPr>
          <w:b w:val="0"/>
        </w:rPr>
      </w:r>
    </w:p>
    <w:p>
      <w:pPr>
        <w:spacing w:after="100" w:before="0"/>
      </w:pPr>
      <w:r>
        <w:rPr>
          <w:b w:val="0"/>
        </w:rPr>
        <w:t>A. 180 l</w:t>
      </w:r>
    </w:p>
    <w:p>
      <w:pPr>
        <w:spacing w:after="100" w:before="0"/>
      </w:pPr>
      <w:r>
        <w:rPr>
          <w:b w:val="0"/>
        </w:rPr>
        <w:t>B. 90 l</w:t>
      </w:r>
    </w:p>
    <w:p>
      <w:pPr>
        <w:spacing w:after="100" w:before="0"/>
      </w:pPr>
      <w:r>
        <w:rPr>
          <w:b w:val="0"/>
        </w:rPr>
        <w:t>C. 36 l</w:t>
      </w:r>
    </w:p>
    <w:p>
      <w:pPr>
        <w:spacing w:after="100" w:before="0"/>
      </w:pPr>
      <w:r>
        <w:rPr>
          <w:b w:val="0"/>
        </w:rPr>
        <w:t>D. 18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Initially, 20% of the solution was water and 80% was milk. So, quantity of water in 180 l solution = 180 × 20/100 = 36 l And, quantity of milk in 180 l solution = 180 × 80/100 = 144 l Let x l be the quantity added of the pure milk to the new solution. ⇒ (36/144+x)=(10/90) ⇒ 324 = 144 + x ⇒ x = 180 l Hence, the quantity of pure milk to be added is 180 l.</w:t>
      </w:r>
    </w:p>
    <w:p>
      <w:pPr>
        <w:spacing w:before="0"/>
      </w:pPr>
      <w:r>
        <w:rPr>
          <w:b w:val="0"/>
        </w:rPr>
      </w:r>
    </w:p>
    <w:p>
      <w:pPr>
        <w:spacing w:after="100" w:line="360" w:lineRule="auto" w:before="0"/>
      </w:pPr>
      <w:r>
        <w:rPr>
          <w:b w:val="0"/>
        </w:rPr>
        <w:t>3. A container contains 25 litre of milk. From this container, 5 litre of milk is taken out and replaced by water. This process is further repeated two times. How much milk is there in the container now?</w:t>
      </w:r>
    </w:p>
    <w:p>
      <w:pPr>
        <w:spacing w:before="0"/>
      </w:pPr>
      <w:r>
        <w:rPr>
          <w:b w:val="0"/>
        </w:rPr>
      </w:r>
    </w:p>
    <w:p>
      <w:pPr>
        <w:spacing w:after="100" w:before="0"/>
      </w:pPr>
      <w:r>
        <w:rPr>
          <w:b w:val="0"/>
        </w:rPr>
        <w:t>A. 11.5 litre</w:t>
      </w:r>
    </w:p>
    <w:p>
      <w:pPr>
        <w:spacing w:after="100" w:before="0"/>
      </w:pPr>
      <w:r>
        <w:rPr>
          <w:b w:val="0"/>
        </w:rPr>
        <w:t>B. 14.8 litre</w:t>
      </w:r>
    </w:p>
    <w:p>
      <w:pPr>
        <w:spacing w:after="100" w:before="0"/>
      </w:pPr>
      <w:r>
        <w:rPr>
          <w:b w:val="0"/>
        </w:rPr>
        <w:t>C. 13.5 litre</w:t>
      </w:r>
    </w:p>
    <w:p>
      <w:pPr>
        <w:spacing w:after="100" w:before="0"/>
      </w:pPr>
      <w:r>
        <w:rPr>
          <w:b w:val="0"/>
        </w:rPr>
        <w:t>D. 12.8 litre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Fraction of milk removed = 5/25 = 1/5 Milk left in the container ⇒ 25(1 - 1/5)3 ⇒ 25 × (4/5)3 ⇒ 25 × 64/125 ⇒ 12.8 litre</w:t>
      </w:r>
    </w:p>
    <w:p>
      <w:pPr>
        <w:spacing w:before="0"/>
      </w:pPr>
      <w:r>
        <w:rPr>
          <w:b w:val="0"/>
        </w:rPr>
      </w:r>
    </w:p>
    <w:p>
      <w:pPr>
        <w:spacing w:after="100" w:line="360" w:lineRule="auto" w:before="0"/>
      </w:pPr>
      <w:r>
        <w:rPr>
          <w:b w:val="0"/>
        </w:rPr>
        <w:t>4. 40 liters of mixture contains 10% alcohol and the rest is water. If 4 liters of water is added to it, the percentage of alcohol in the new mixture will be _______.</w:t>
      </w:r>
    </w:p>
    <w:p>
      <w:pPr>
        <w:spacing w:before="0"/>
      </w:pPr>
      <w:r>
        <w:rPr>
          <w:b w:val="0"/>
        </w:rPr>
      </w:r>
    </w:p>
    <w:p>
      <w:pPr>
        <w:spacing w:after="100" w:before="0"/>
      </w:pPr>
      <w:r>
        <w:rPr>
          <w:b w:val="0"/>
        </w:rPr>
        <w:t>A. 9(1/11)\%</w:t>
      </w:r>
    </w:p>
    <w:p>
      <w:pPr>
        <w:spacing w:after="100" w:before="0"/>
      </w:pPr>
      <w:r>
        <w:rPr>
          <w:b w:val="0"/>
        </w:rPr>
        <w:t>B. 11(1/9)\%</w:t>
      </w:r>
    </w:p>
    <w:p>
      <w:pPr>
        <w:spacing w:after="100" w:before="0"/>
      </w:pPr>
      <w:r>
        <w:rPr>
          <w:b w:val="0"/>
        </w:rPr>
        <w:t>C. 11(1/11)\%</w:t>
      </w:r>
    </w:p>
    <w:p>
      <w:pPr>
        <w:spacing w:after="100" w:before="0"/>
      </w:pPr>
      <w:r>
        <w:rPr>
          <w:b w:val="0"/>
        </w:rPr>
        <w:t>D. 9(2/11)\%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quantity of Alcohol initially = 10% of 40 = 4 litres The quantity of mixture after adding 4 liters of water = 40 + 4 = 44 litres The percentage of alcohol in the new mixture = 4/44 × 100 = 9(1/11)%.</w:t>
      </w:r>
    </w:p>
    <w:p>
      <w:pPr>
        <w:spacing w:before="0"/>
      </w:pPr>
      <w:r>
        <w:rPr>
          <w:b w:val="0"/>
        </w:rPr>
      </w:r>
    </w:p>
    <w:p>
      <w:pPr>
        <w:spacing w:after="100" w:line="360" w:lineRule="auto" w:before="0"/>
      </w:pPr>
      <w:r>
        <w:rPr>
          <w:b w:val="0"/>
        </w:rPr>
        <w:t>5. In what ratio, rice costing Rs. 185 per kg be mixed with rice costing Rs. 95 per kg such that by selling the mixture at Rs. 140 per kg there is a gain of 40%?</w:t>
      </w:r>
    </w:p>
    <w:p>
      <w:pPr>
        <w:spacing w:before="0"/>
      </w:pPr>
      <w:r>
        <w:rPr>
          <w:b w:val="0"/>
        </w:rPr>
      </w:r>
    </w:p>
    <w:p>
      <w:pPr>
        <w:spacing w:after="100" w:before="0"/>
      </w:pPr>
      <w:r>
        <w:rPr>
          <w:b w:val="0"/>
        </w:rPr>
        <w:t>A. 2 ∶ 19</w:t>
      </w:r>
    </w:p>
    <w:p>
      <w:pPr>
        <w:spacing w:after="100" w:before="0"/>
      </w:pPr>
      <w:r>
        <w:rPr>
          <w:b w:val="0"/>
        </w:rPr>
        <w:t>B. 3 ∶ 23</w:t>
      </w:r>
    </w:p>
    <w:p>
      <w:pPr>
        <w:spacing w:after="100" w:before="0"/>
      </w:pPr>
      <w:r>
        <w:rPr>
          <w:b w:val="0"/>
        </w:rPr>
        <w:t>C. 2 ∶ 13</w:t>
      </w:r>
    </w:p>
    <w:p>
      <w:pPr>
        <w:spacing w:after="100" w:before="0"/>
      </w:pPr>
      <w:r>
        <w:rPr>
          <w:b w:val="0"/>
        </w:rPr>
        <w:t>D. 1 ∶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Mean Cost Price = 140 ÷ 1.4 = Rs. 100 Ratio = (Mean CP − Cheaper CP) : (Dearer CP − Mean CP) Ratio = (100 − 95) : (185 − 100) Ratio = 5 : 85 = 1 : 17 ∴ The correct answer is 1 : 17. Alternate Method Given: CP1 = Rs. 185/kg, CP2 = Rs. 95/kg, SPmix = Rs. 140/kg, Profit = 40% Formula Used: CP = [SP × 100] / [100 + Profit %] 185 Rice 1 (CP) 95 Rice 2 (CP) 100 Mean CP 5 85 Ratio = 5 : 85 = 1 : 17 ⇒ Cost Price of mixture = 140 × [100 / (100 + 40)] ⇒ Mean CP = 140 × (100 / 140) = Rs. 100 ⇒ By Alligation Rule: Ratio = (100 − 95) : (185 − 100) ⇒ Ratio = 5 : 85 ⇒ Ratio = 1 : 17 ∴ The correct answer is 1 : 17. Additional Information Rule of Alligation It states that (Quantity of Cheaper) / (Quantity of Dearer) = (CP of Dearer − Mean Price) / (Mean Price − CP of Cheaper). Cost Price Calculation When selling price and profit percentage are given, CP = SP / (1 + P%), where P% is the profit expressed as a decimal. Multiple Mixtures The alligation method can be extended to three or more ingredients by grouping them in pairs based on the mean price.</w:t>
      </w:r>
    </w:p>
    <w:p>
      <w:pPr>
        <w:spacing w:before="0"/>
      </w:pPr>
      <w:r>
        <w:rPr>
          <w:b w:val="0"/>
        </w:rPr>
      </w:r>
    </w:p>
    <w:p>
      <w:pPr>
        <w:spacing w:after="100" w:line="360" w:lineRule="auto" w:before="0"/>
      </w:pPr>
      <w:r>
        <w:rPr>
          <w:b w:val="0"/>
        </w:rPr>
        <w:t>6. The ratio of glycerin and water in a mixture is 3 ∶ 1. How much fraction of the mixture must be drawn off and substituted by water so that the ratio of glycerin and water becomes 1 ∶ 1?</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2/3</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fraction of a mixture is replaced by one of its components (Water), the quantity of the other component (Glycerin) only decreases. Initial fraction of Glycerin = 3 ÷ (3 + 1) = 3/4 Final fraction of Glycerin = 1 ÷ (1 + 1) = 1/2 Fraction of mixture remaining = Final fraction ÷ Initial fraction = (1/2) ÷ (3/4) = 2/3 Fraction of mixture replaced = 1 − Remaining fraction = 1 − 2/3 = 1/3 ∴ The correct answer is 1/3. Alternate Method Given: Initial ratio of Glycerin to Water = 3 : 1 Final ratio of Glycerin to Water = 1 : 1 Calculations: ⇒ Let the total initial volume of the mixture be 4 units. ⇒ Initial Glycerin = 3 units, Initial Water = 1 unit. ⇒ Let x units of the mixture be drawn off and substituted by water. ⇒ Amount of Glycerin removed in x units of mixture = (3/4) × x ⇒ Remaining Glycerin in the vessel = 3 − 3x/4 ⇒ Since the final ratio is 1 : 1, the total final mixture (4 units) consists of equal parts of Glycerin and Water. ⇒ Final amount of Glycerin required = 4 ÷ 2 = 2 units. ⇒ Equating the remaining Glycerin to the required final Glycerin: ⇒ 3 − 3x/4 = 2 ⇒ 3x/4 = 1 ⇒ x = 4/3 units ⇒ Fraction of the total mixture replaced = x ÷ Total Volume = (4/3) ÷ 4 = 1/3 ∴ The correct answer is 1/3. Additional Information Mixture Replacement Formula When a vessel contains a units of pure liquid and b units are replaced by water n times, the formula is: Final liquid = Initial liquid × (1 − b/a)n. Component Unchanged Principle In single-step replacement questions, focus on the substance that is NOT being added from outside. The fractional change in its concentration directly gives the fraction of the mixture that was retained. Alligation Method for Replacement Replacement problems can also be modeled using alligation by mixing the remaining initial mixture (having the original concentration) with pure water (0% concentration of the other component) to achieve the final desired concentration.</w:t>
      </w:r>
    </w:p>
    <w:p>
      <w:pPr>
        <w:spacing w:before="0"/>
      </w:pPr>
      <w:r>
        <w:rPr>
          <w:b w:val="0"/>
        </w:rPr>
      </w:r>
    </w:p>
    <w:p>
      <w:pPr>
        <w:spacing w:after="100" w:line="360" w:lineRule="auto" w:before="0"/>
      </w:pPr>
      <w:r>
        <w:rPr>
          <w:b w:val="0"/>
        </w:rPr>
        <w:t>7. The price of petrol is raised to Rs. 96.5 per litre from Rs.92 per litre. What is the percentage increase in price of petrol?</w:t>
      </w:r>
    </w:p>
    <w:p>
      <w:pPr>
        <w:spacing w:before="0"/>
      </w:pPr>
      <w:r>
        <w:rPr>
          <w:b w:val="0"/>
        </w:rPr>
      </w:r>
    </w:p>
    <w:p>
      <w:pPr>
        <w:spacing w:after="100" w:before="0"/>
      </w:pPr>
      <w:r>
        <w:rPr>
          <w:b w:val="0"/>
        </w:rPr>
        <w:t>A. 4.5%</w:t>
      </w:r>
    </w:p>
    <w:p>
      <w:pPr>
        <w:spacing w:after="100" w:before="0"/>
      </w:pPr>
      <w:r>
        <w:rPr>
          <w:b w:val="0"/>
        </w:rPr>
        <w:t>B. 4.7%</w:t>
      </w:r>
    </w:p>
    <w:p>
      <w:pPr>
        <w:spacing w:after="100" w:before="0"/>
      </w:pPr>
      <w:r>
        <w:rPr>
          <w:b w:val="0"/>
        </w:rPr>
        <w:t>C. 4.9%</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increase = ((96.5 - 92)/92) × 100 ≈ 4.89%</w:t>
      </w:r>
    </w:p>
    <w:p>
      <w:pPr>
        <w:spacing w:before="0"/>
      </w:pPr>
      <w:r>
        <w:rPr>
          <w:b w:val="0"/>
        </w:rPr>
      </w:r>
    </w:p>
    <w:p>
      <w:pPr>
        <w:spacing w:after="100" w:line="360" w:lineRule="auto" w:before="0"/>
      </w:pPr>
      <w:r>
        <w:rPr>
          <w:b w:val="0"/>
        </w:rPr>
        <w:t>8. A ten litre mixture consists of acid and water only. The acid is 60% in that mixture. If we want to make the percentage of water 25% in the mixture, then how much more acid has to be added to it ?</w:t>
      </w:r>
    </w:p>
    <w:p>
      <w:pPr>
        <w:spacing w:before="0"/>
      </w:pPr>
      <w:r>
        <w:rPr>
          <w:b w:val="0"/>
        </w:rPr>
      </w:r>
    </w:p>
    <w:p>
      <w:pPr>
        <w:spacing w:after="100" w:before="0"/>
      </w:pPr>
      <w:r>
        <w:rPr>
          <w:b w:val="0"/>
        </w:rPr>
        <w:t>A. 3L</w:t>
      </w:r>
    </w:p>
    <w:p>
      <w:pPr>
        <w:spacing w:after="100" w:before="0"/>
      </w:pPr>
      <w:r>
        <w:rPr>
          <w:b w:val="0"/>
        </w:rPr>
        <w:t>B. 4L</w:t>
      </w:r>
    </w:p>
    <w:p>
      <w:pPr>
        <w:spacing w:after="100" w:before="0"/>
      </w:pPr>
      <w:r>
        <w:rPr>
          <w:b w:val="0"/>
        </w:rPr>
        <w:t>C. 6L</w:t>
      </w:r>
    </w:p>
    <w:p>
      <w:pPr>
        <w:spacing w:after="100" w:before="0"/>
      </w:pPr>
      <w:r>
        <w:rPr>
          <w:b w:val="0"/>
        </w:rPr>
        <w:t>D. 7L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Initially acid is 60% in that mixture, so, Acid : Water = 3 : 2 After acid added, water becomes 25%, now, Acid : Water = 3 : 1 Here we see, no water is added, we have to do equal water unit in both the ratio, Acid Water Before 3 2 After × 2 6 2 Difference 3 Here, (3 + 2) = 5 unit → 10 litre, then acid added 3 unit → 10/5 × 3 = 6 L</w:t>
      </w:r>
    </w:p>
    <w:p>
      <w:pPr>
        <w:spacing w:before="0"/>
      </w:pPr>
      <w:r>
        <w:rPr>
          <w:b w:val="0"/>
        </w:rPr>
      </w:r>
    </w:p>
    <w:p>
      <w:pPr>
        <w:spacing w:after="100" w:line="360" w:lineRule="auto" w:before="0"/>
      </w:pPr>
      <w:r>
        <w:rPr>
          <w:b w:val="0"/>
        </w:rPr>
        <w:t>9. Which of the following is correct? I. Two jars are of equal capacity. They contain milk and water in ratio 2 ∶ 3 and 4 ∶ 5 respectively. The jars are emptied into one big jar. The ratio of milk and water in big jar is 17 ∶ 28. II. A jar contain milk and water in ratio 1 ∶ 4. 10 litre of mixture is withdrawn and replaced with 10 litre milk. The new ratio of milk and water is 1 ∶ 2. The capacity of jar is 60 litres.</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For statement I, Ratio of milk and water in jar 1 = 2 : 3. Ratio of milk and water in jar 2 = 4 : 5. For statement II, Ratio of milk and water in the jar = 1 : 4. New ratio after 10 litre of mixture is withdrawn and 10 litre of milk is added = 1 : 2. Concept used: When a quantity of mixture is removed from the mixture, the individual entities get removed in the same ratio in which they are present in the mixture. Calculation: For statement I, Let the quantities of milk and water in jar 1 be 2x and 3x and in jar 2 be 4y and 5y. As the jars are of equal capacity 2x + 3x = 4y + 5y 5x = 9y x = 9y / 5. Quantity of milk in big jar = 2x + 4y = 2(9y / 5) + 4y = 3.6y + 4y = 7.6y. Quantity of water in big jar = 3x + 5y = 3(9y / 5) + 5y = 5.4y + 5y = 10.4y. Ratio of milk and water in the big jar = 7.6y : 10.4y = 1.9 : 2.6 = 19 : 26. Statement I is false. For statement II, Let the quantities of milk and water in the jar be x and 4x. Milk left after 10 litre of mixture is withdrawn = x - + 4x × 10 = x - 15 × 10 = x - 2 Water left after 10 litre of mixture is withdrawn = 4x - 4xx + 4x × 10 = 4x - 45 × 10 = 4x - 8. Quantity of milk after 10 litre of milk is added = x - 2 + 10 = x + 8. New ratio of milk and water is 1 : 2, + 84x - 8 = 12 2x + 16 = 4x - 8 2x = 24 x = 12. Thus, 4x = 4 × 12 = 48. Total capacity of the jar = 12 + 48 = 60 litres. Statement II is true. ∴ Only statement II is true.</w:t>
      </w:r>
    </w:p>
    <w:p>
      <w:pPr>
        <w:spacing w:before="0"/>
      </w:pPr>
      <w:r>
        <w:rPr>
          <w:b w:val="0"/>
        </w:rPr>
      </w:r>
    </w:p>
    <w:p>
      <w:pPr>
        <w:spacing w:after="100" w:line="360" w:lineRule="auto" w:before="0"/>
      </w:pPr>
      <w:r>
        <w:rPr>
          <w:b w:val="0"/>
        </w:rPr>
        <w:t>10. In a mixture of 75 liters, the ratio of milk to water is 3 : 2. If the ratio is to be 1 : 2, how much of water should be added?</w:t>
      </w:r>
    </w:p>
    <w:p>
      <w:pPr>
        <w:spacing w:before="0"/>
      </w:pPr>
      <w:r>
        <w:rPr>
          <w:b w:val="0"/>
        </w:rPr>
      </w:r>
    </w:p>
    <w:p>
      <w:pPr>
        <w:spacing w:after="100" w:before="0"/>
      </w:pPr>
      <w:r>
        <w:rPr>
          <w:b w:val="0"/>
        </w:rPr>
        <w:t>A. 65 liters</w:t>
      </w:r>
    </w:p>
    <w:p>
      <w:pPr>
        <w:spacing w:after="100" w:before="0"/>
      </w:pPr>
      <w:r>
        <w:rPr>
          <w:b w:val="0"/>
        </w:rPr>
        <w:t>B. 90 liters</w:t>
      </w:r>
    </w:p>
    <w:p>
      <w:pPr>
        <w:spacing w:after="100" w:before="0"/>
      </w:pPr>
      <w:r>
        <w:rPr>
          <w:b w:val="0"/>
        </w:rPr>
        <w:t>C. 60 liters</w:t>
      </w:r>
    </w:p>
    <w:p>
      <w:pPr>
        <w:spacing w:after="100" w:before="0"/>
      </w:pPr>
      <w:r>
        <w:rPr>
          <w:b w:val="0"/>
        </w:rPr>
        <w:t>D. 50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in the mixture = 75 × (3x/5x) = 45 liters Water in the mixture = 75 × (2x/5x) = 30 liters ∴ x = 45 liters ⇒ 2x = 45 × 2 = 90 liters ∴ Water added = 90 - 30 = 60 liters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