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Parts of the following sentence have been given as options. Select the option that contains an error. I have the hundred reasons to not attend the meeting tomorrow.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 have the hundred reasons</w:t>
      </w:r>
    </w:p>
    <w:p>
      <w:pPr>
        <w:spacing w:after="100" w:before="0"/>
      </w:pPr>
      <w:r>
        <w:rPr>
          <w:b w:val="0"/>
        </w:rPr>
        <w:t>B. the meeting</w:t>
      </w:r>
    </w:p>
    <w:p>
      <w:pPr>
        <w:spacing w:after="100" w:before="0"/>
      </w:pPr>
      <w:r>
        <w:rPr>
          <w:b w:val="0"/>
        </w:rPr>
        <w:t>C. tomorrow</w:t>
      </w:r>
    </w:p>
    <w:p>
      <w:pPr>
        <w:spacing w:after="100" w:before="0"/>
      </w:pPr>
      <w:r>
        <w:rPr>
          <w:b w:val="0"/>
        </w:rPr>
        <w:t>D. to not attend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"I have a hundred reasons to not attend the meeting tomorrow." Note: This is a PYP question, and the official answer key has marked (correct option) as the correct answer, hence we cannot make any changes to it.</w:t>
      </w:r>
    </w:p>
    <w:p>
      <w:pPr>
        <w:spacing w:before="0"/>
      </w:pPr>
      <w:r>
        <w:rPr>
          <w:b w:val="0"/>
        </w:rPr>
        <w:t>• The primary issue in the sentence is the unnecessary use of the article "the" before the term "hundred reasons."</w:t>
      </w:r>
    </w:p>
    <w:p>
      <w:pPr>
        <w:spacing w:before="0"/>
      </w:pPr>
      <w:r>
        <w:rPr>
          <w:b w:val="0"/>
        </w:rPr>
        <w:t>• Articles like "the" are used for specific items, and in this case, it is not needed.</w:t>
      </w:r>
    </w:p>
    <w:p>
      <w:pPr>
        <w:spacing w:before="0"/>
      </w:pPr>
      <w:r>
        <w:rPr>
          <w:b w:val="0"/>
        </w:rPr>
        <w:t>• The correct phrase should be "I have a hundred reasons," ensuring grammatical correctness and clarity.</w:t>
      </w:r>
    </w:p>
    <w:p>
      <w:pPr>
        <w:spacing w:before="0"/>
      </w:pPr>
      <w:r>
        <w:rPr>
          <w:b w:val="0"/>
        </w:rPr>
        <w:t>• Thus, the error is located in part 1 of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most appropriate ANTONYM of the word in brackets to fill in the blank. Sheila ______ (failed) all her classes.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passed</w:t>
      </w:r>
    </w:p>
    <w:p>
      <w:pPr>
        <w:spacing w:after="100" w:before="0"/>
      </w:pPr>
      <w:r>
        <w:rPr>
          <w:b w:val="0"/>
        </w:rPr>
        <w:t>B. flunked</w:t>
      </w:r>
    </w:p>
    <w:p>
      <w:pPr>
        <w:spacing w:after="100" w:before="0"/>
      </w:pPr>
      <w:r>
        <w:rPr>
          <w:b w:val="0"/>
        </w:rPr>
        <w:t>C. resized</w:t>
      </w:r>
    </w:p>
    <w:p>
      <w:pPr>
        <w:spacing w:after="100" w:before="0"/>
      </w:pPr>
      <w:r>
        <w:rPr>
          <w:b w:val="0"/>
        </w:rPr>
        <w:t>D. flopped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1 i.e. passed. Key Points Therefore, the correct answer is: Option 1 i.e. passed.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"failed" means to be unsuccessful in achieving one's goal, especially in the context of examinations or assignments. (असफल होना) Example: She failed to meet the deadline for the project submission.</w:t>
      </w:r>
    </w:p>
    <w:p>
      <w:pPr>
        <w:spacing w:before="0"/>
      </w:pPr>
      <w:r>
        <w:rPr>
          <w:b w:val="0"/>
        </w:rPr>
        <w:t>• "Passed" means to be successful in an examination or course. (उत्तीर्ण होना) Example: Sheila passed all her classes with flying colors.</w:t>
      </w:r>
    </w:p>
    <w:p>
      <w:pPr>
        <w:spacing w:before="0"/>
      </w:pPr>
      <w:r>
        <w:rPr>
          <w:b w:val="0"/>
        </w:rPr>
        <w:t>• Hence, we can infer that the opposite of 'failed' is 'passed'.</w:t>
      </w:r>
    </w:p>
    <w:p>
      <w:pPr>
        <w:spacing w:before="0"/>
      </w:pPr>
      <w:r>
        <w:rPr>
          <w:b w:val="0"/>
        </w:rPr>
        <w:t>• Flunked (असफल होना): To fail in a course or examination. Example: He flunked the math test last semester.</w:t>
      </w:r>
    </w:p>
    <w:p>
      <w:pPr>
        <w:spacing w:before="0"/>
      </w:pPr>
      <w:r>
        <w:rPr>
          <w:b w:val="0"/>
        </w:rPr>
        <w:t>• Resized (पुनः आकार देना): To change the size of something. Example: She resized the image to fit the new layout.</w:t>
      </w:r>
    </w:p>
    <w:p>
      <w:pPr>
        <w:spacing w:before="0"/>
      </w:pPr>
      <w:r>
        <w:rPr>
          <w:b w:val="0"/>
        </w:rPr>
        <w:t>• Flopped (विफल होना): To fail completely, especially in a performance or business. Example: The movie flopped at the box office.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most appropriate meaning of the underlined idiom. All his friends admired him because he was a straight shooter.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Excellent shooter</w:t>
      </w:r>
    </w:p>
    <w:p>
      <w:pPr>
        <w:spacing w:after="100" w:before="0"/>
      </w:pPr>
      <w:r>
        <w:rPr>
          <w:b w:val="0"/>
        </w:rPr>
        <w:t>B. Complicated and confusing person</w:t>
      </w:r>
    </w:p>
    <w:p>
      <w:pPr>
        <w:spacing w:after="100" w:before="0"/>
      </w:pPr>
      <w:r>
        <w:rPr>
          <w:b w:val="0"/>
        </w:rPr>
        <w:t>C. Moody and pessimistic individual</w:t>
      </w:r>
    </w:p>
    <w:p>
      <w:pPr>
        <w:spacing w:after="100" w:before="0"/>
      </w:pPr>
      <w:r>
        <w:rPr>
          <w:b w:val="0"/>
        </w:rPr>
        <w:t>D. A thoroughly upright straightforward person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4 i.e. A thoroughly upright straightforward person. Key Points Therefore, the correct answer is: Option 4 i.e. A thoroughly upright straightforward person.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idiom "straight shooter" means a person who is honest, direct, and forthright in their dealings. (सच्चा और सीधा व्यक्ति) Example: John is known as a straight shooter who always tells the truth.</w:t>
      </w:r>
    </w:p>
    <w:p>
      <w:pPr>
        <w:spacing w:before="0"/>
      </w:pPr>
      <w:r>
        <w:rPr>
          <w:b w:val="0"/>
        </w:rPr>
        <w:t>• "Straight shooter" refers to someone who is straightforward and trustworthy in their communication and actions. (ईमानदार और स्पष्टवादी व्यक्ति) Example: In business, it's important to be a straight shooter to build long-term relationships.</w:t>
      </w:r>
    </w:p>
    <w:p>
      <w:pPr>
        <w:spacing w:before="0"/>
      </w:pPr>
      <w:r>
        <w:rPr>
          <w:b w:val="0"/>
        </w:rPr>
        <w:t>• Excellent shooter (उत्कृष्ट निशानेबाज): Someone who is very skilled at shooting. Example: He is an excellent shooter and won the gold medal in the shooting competition.</w:t>
      </w:r>
    </w:p>
    <w:p>
      <w:pPr>
        <w:spacing w:before="0"/>
      </w:pPr>
      <w:r>
        <w:rPr>
          <w:b w:val="0"/>
        </w:rPr>
        <w:t>• Complicated and confusing person (जटिल और भ्रमित करने वाला व्यक्ति): A person who is difficult to understand or deal with. Example: She can be a complicated and confusing person, making it hard to predict her reactions.</w:t>
      </w:r>
    </w:p>
    <w:p>
      <w:pPr>
        <w:spacing w:before="0"/>
      </w:pPr>
      <w:r>
        <w:rPr>
          <w:b w:val="0"/>
        </w:rPr>
        <w:t>• Moody and pessimistic individual (मिजाज और निराशावादी व्यक्ति): A person who often changes moods and tends to expect the worst. Example: Being a moody and pessimistic individual, he often finds it hard to stay positive in challenging situations.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option that can be used as a one-word substitute for the given group of words. A large, flat area surrounded by seats used for sports or entertainment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Senate</w:t>
      </w:r>
    </w:p>
    <w:p>
      <w:pPr>
        <w:spacing w:after="100" w:before="0"/>
      </w:pPr>
      <w:r>
        <w:rPr>
          <w:b w:val="0"/>
        </w:rPr>
        <w:t>B. Arena</w:t>
      </w:r>
    </w:p>
    <w:p>
      <w:pPr>
        <w:spacing w:after="100" w:before="0"/>
      </w:pPr>
      <w:r>
        <w:rPr>
          <w:b w:val="0"/>
        </w:rPr>
        <w:t>C. Department</w:t>
      </w:r>
    </w:p>
    <w:p>
      <w:pPr>
        <w:spacing w:after="100" w:before="0"/>
      </w:pPr>
      <w:r>
        <w:rPr>
          <w:b w:val="0"/>
        </w:rPr>
        <w:t>D. Garden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2'. Key Points Hence, the correct answer is 'Option 2'.</w:t>
      </w:r>
    </w:p>
    <w:p>
      <w:pPr>
        <w:spacing w:before="0"/>
      </w:pPr>
      <w:r>
        <w:rPr>
          <w:b w:val="0"/>
        </w:rPr>
        <w:t>• The word "Arena" fits the description of a large, flat area surrounded by seats used for sports or entertainment.</w:t>
      </w:r>
    </w:p>
    <w:p>
      <w:pPr>
        <w:spacing w:before="0"/>
      </w:pPr>
      <w:r>
        <w:rPr>
          <w:b w:val="0"/>
        </w:rPr>
        <w:t>• An "arena" is specifically designed for such activities, making it the most appropriate choice.</w:t>
      </w:r>
    </w:p>
    <w:p>
      <w:pPr>
        <w:spacing w:before="0"/>
      </w:pPr>
      <w:r>
        <w:rPr>
          <w:b w:val="0"/>
        </w:rPr>
        <w:t>• The other options, such as "Senate", "Department", and "Garden", do not match the given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following sentence has been split into four segments. Identify the segment that contains a grammatical error. After I retire, I started a second career as a writer and published several books which allowed me to share my stories and insights with a wider audience.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and insights with a wider audience</w:t>
      </w:r>
    </w:p>
    <w:p>
      <w:pPr>
        <w:spacing w:after="100" w:before="0"/>
      </w:pPr>
      <w:r>
        <w:rPr>
          <w:b w:val="0"/>
        </w:rPr>
        <w:t>B. After I retire, I started a second career</w:t>
      </w:r>
    </w:p>
    <w:p>
      <w:pPr>
        <w:spacing w:after="100" w:before="0"/>
      </w:pPr>
      <w:r>
        <w:rPr>
          <w:b w:val="0"/>
        </w:rPr>
        <w:t>C. as a writer and published several books</w:t>
      </w:r>
    </w:p>
    <w:p>
      <w:pPr>
        <w:spacing w:after="100" w:before="0"/>
      </w:pPr>
      <w:r>
        <w:rPr>
          <w:b w:val="0"/>
        </w:rPr>
        <w:t>D. which allowed me to share my stories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Correct Sentence: "After I retired, I started a second career as a writer and published several books which allowed me to share my stories and insights with a wider audience."</w:t>
      </w:r>
    </w:p>
    <w:p>
      <w:pPr>
        <w:spacing w:before="0"/>
      </w:pPr>
      <w:r>
        <w:rPr>
          <w:b w:val="0"/>
        </w:rPr>
        <w:t>• The primary issue in the sentence is the incorrect use of tenses.</w:t>
      </w:r>
    </w:p>
    <w:p>
      <w:pPr>
        <w:spacing w:before="0"/>
      </w:pPr>
      <w:r>
        <w:rPr>
          <w:b w:val="0"/>
        </w:rPr>
        <w:t>• The phrase "After I retire, I started" is incorrect because "retire" is in the present tense and "started" is in the past tense.</w:t>
      </w:r>
    </w:p>
    <w:p>
      <w:pPr>
        <w:spacing w:before="0"/>
      </w:pPr>
      <w:r>
        <w:rPr>
          <w:b w:val="0"/>
        </w:rPr>
        <w:t>• The correct phrase should be "After I retired, I started," ensuring grammatical correctness and consistency in tense usage.</w:t>
      </w:r>
    </w:p>
    <w:p>
      <w:pPr>
        <w:spacing w:before="0"/>
      </w:pPr>
      <w:r>
        <w:rPr>
          <w:b w:val="0"/>
        </w:rPr>
        <w:t>• Thus, the error is located in part 2 of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most appropriate synonym of the given word. Celebrate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Daunt</w:t>
      </w:r>
    </w:p>
    <w:p>
      <w:pPr>
        <w:spacing w:after="100" w:before="0"/>
      </w:pPr>
      <w:r>
        <w:rPr>
          <w:b w:val="0"/>
        </w:rPr>
        <w:t>B. Rejoice</w:t>
      </w:r>
    </w:p>
    <w:p>
      <w:pPr>
        <w:spacing w:after="100" w:before="0"/>
      </w:pPr>
      <w:r>
        <w:rPr>
          <w:b w:val="0"/>
        </w:rPr>
        <w:t>C. Birch</w:t>
      </w:r>
    </w:p>
    <w:p>
      <w:pPr>
        <w:spacing w:after="100" w:before="0"/>
      </w:pPr>
      <w:r>
        <w:rPr>
          <w:b w:val="0"/>
        </w:rPr>
        <w:t>D. Assure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 i.e. Rejoice. Key Points Therefore, the correct answer is: Rejoice.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"Celebrate" means to acknowledge a significant or happy day or event with a social gathering or enjoyable activity. (मनाना) Example: We will celebrate her birthday with a big party.</w:t>
      </w:r>
    </w:p>
    <w:p>
      <w:pPr>
        <w:spacing w:before="0"/>
      </w:pPr>
      <w:r>
        <w:rPr>
          <w:b w:val="0"/>
        </w:rPr>
        <w:t>• "Rejoice" means to feel or show great joy or delight. (आनंदित होना) Example: The whole community rejoiced when the team won the championship.</w:t>
      </w:r>
    </w:p>
    <w:p>
      <w:pPr>
        <w:spacing w:before="0"/>
      </w:pPr>
      <w:r>
        <w:rPr>
          <w:b w:val="0"/>
        </w:rPr>
        <w:t>• Hence, we can infer that the synonym of 'Celebrate' is 'Rejoice'.</w:t>
      </w:r>
    </w:p>
    <w:p>
      <w:pPr>
        <w:spacing w:before="0"/>
      </w:pPr>
      <w:r>
        <w:rPr>
          <w:b w:val="0"/>
        </w:rPr>
        <w:t>• Daunt (हतोत्साहित करना): To make someone feel intimidated or apprehensive. Example: The difficulty of the task did not daunt him.</w:t>
      </w:r>
    </w:p>
    <w:p>
      <w:pPr>
        <w:spacing w:before="0"/>
      </w:pPr>
      <w:r>
        <w:rPr>
          <w:b w:val="0"/>
        </w:rPr>
        <w:t>• Birch (बिर्च का पेड़): A type of tree with smooth, white bark. Example: The birch trees in the forest were very tall and beautiful.</w:t>
      </w:r>
    </w:p>
    <w:p>
      <w:pPr>
        <w:spacing w:before="0"/>
      </w:pPr>
      <w:r>
        <w:rPr>
          <w:b w:val="0"/>
        </w:rPr>
        <w:t>• Assure (आश्वासन देना): To tell someone something positively or confidently to dispel any doubts they may have. Example: I assure you that everything will be fine.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most appropriate homophone to fill in the blank. The __________ was decorated with candles and chocolates everywhere.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hour</w:t>
      </w:r>
    </w:p>
    <w:p>
      <w:pPr>
        <w:spacing w:after="100" w:before="0"/>
      </w:pPr>
      <w:r>
        <w:rPr>
          <w:b w:val="0"/>
        </w:rPr>
        <w:t>B. flower</w:t>
      </w:r>
    </w:p>
    <w:p>
      <w:pPr>
        <w:spacing w:after="100" w:before="0"/>
      </w:pPr>
      <w:r>
        <w:rPr>
          <w:b w:val="0"/>
        </w:rPr>
        <w:t>C. floor</w:t>
      </w:r>
    </w:p>
    <w:p>
      <w:pPr>
        <w:spacing w:after="100" w:before="0"/>
      </w:pPr>
      <w:r>
        <w:rPr>
          <w:b w:val="0"/>
        </w:rPr>
        <w:t>D. flor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(3)' i.e. 'floor'. Key Points Therefore, the correct answer is- 'Option 3'. Additional Information</w:t>
      </w:r>
    </w:p>
    <w:p>
      <w:pPr>
        <w:spacing w:before="0"/>
      </w:pPr>
      <w:r>
        <w:rPr>
          <w:b w:val="0"/>
        </w:rPr>
        <w:t>• Floor: Refers to the base surface of a room, which matches the context of decoration. Example: The floor was covered with beautiful rugs.</w:t>
      </w:r>
    </w:p>
    <w:p>
      <w:pPr>
        <w:spacing w:before="0"/>
      </w:pPr>
      <w:r>
        <w:rPr>
          <w:b w:val="0"/>
        </w:rPr>
        <w:t>• Hour: Refers to a unit of time, which does not fit in the given context. Example: The meeting lasted for an hour.</w:t>
      </w:r>
    </w:p>
    <w:p>
      <w:pPr>
        <w:spacing w:before="0"/>
      </w:pPr>
      <w:r>
        <w:rPr>
          <w:b w:val="0"/>
        </w:rPr>
        <w:t>• Flower: Refers to a plant bloom, which also does not suit the blank here. Example: The garden was full of flowers.</w:t>
      </w:r>
    </w:p>
    <w:p>
      <w:pPr>
        <w:spacing w:before="0"/>
      </w:pPr>
      <w:r>
        <w:rPr>
          <w:b w:val="0"/>
        </w:rPr>
        <w:t>• Flor: This is not a standard English word and is incorrect.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INCORRECTLY spelt word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Tangible</w:t>
      </w:r>
    </w:p>
    <w:p>
      <w:pPr>
        <w:spacing w:after="100" w:before="0"/>
      </w:pPr>
      <w:r>
        <w:rPr>
          <w:b w:val="0"/>
        </w:rPr>
        <w:t>B. Terracotta</w:t>
      </w:r>
    </w:p>
    <w:p>
      <w:pPr>
        <w:spacing w:after="100" w:before="0"/>
      </w:pPr>
      <w:r>
        <w:rPr>
          <w:b w:val="0"/>
        </w:rPr>
        <w:t>C. Totsl</w:t>
      </w:r>
    </w:p>
    <w:p>
      <w:pPr>
        <w:spacing w:after="100" w:before="0"/>
      </w:pPr>
      <w:r>
        <w:rPr>
          <w:b w:val="0"/>
        </w:rPr>
        <w:t>D. Limerick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 misspelled word is 'Totsl'. Additional Information Let's understand the meanings of the other marked words -</w:t>
      </w:r>
    </w:p>
    <w:p>
      <w:pPr>
        <w:spacing w:before="0"/>
      </w:pPr>
      <w:r>
        <w:rPr>
          <w:b w:val="0"/>
        </w:rPr>
        <w:t>• The correct spelling would be 'Total'.</w:t>
      </w:r>
    </w:p>
    <w:p>
      <w:pPr>
        <w:spacing w:before="0"/>
      </w:pPr>
      <w:r>
        <w:rPr>
          <w:b w:val="0"/>
        </w:rPr>
        <w:t>• The word 'Total' is a noun which means 'the whole number or amount of something'. For Example -</w:t>
      </w:r>
    </w:p>
    <w:p>
      <w:pPr>
        <w:spacing w:before="0"/>
      </w:pPr>
      <w:r>
        <w:rPr>
          <w:b w:val="0"/>
        </w:rPr>
        <w:t>• The total number of participants in the event was 150.</w:t>
      </w:r>
    </w:p>
    <w:p>
      <w:pPr>
        <w:spacing w:before="0"/>
      </w:pPr>
      <w:r>
        <w:rPr>
          <w:b w:val="0"/>
        </w:rPr>
        <w:t>• Therefore, the correct answer would be 'Totsl'.</w:t>
      </w:r>
    </w:p>
    <w:p>
      <w:pPr>
        <w:spacing w:before="0"/>
      </w:pPr>
      <w:r>
        <w:rPr>
          <w:b w:val="0"/>
        </w:rPr>
        <w:t>• Tangible - perceptible by touch; clear and definite; real. (स्पष्ट)</w:t>
      </w:r>
    </w:p>
    <w:p>
      <w:pPr>
        <w:spacing w:before="0"/>
      </w:pPr>
      <w:r>
        <w:rPr>
          <w:b w:val="0"/>
        </w:rPr>
        <w:t>• Terracotta - a type of earthenware, a clay-based unglazed or glazed ceramic. (मिट्टी के बर्तन)</w:t>
      </w:r>
    </w:p>
    <w:p>
      <w:pPr>
        <w:spacing w:before="0"/>
      </w:pPr>
      <w:r>
        <w:rPr>
          <w:b w:val="0"/>
        </w:rPr>
        <w:t>• Limerick - a form of verse, usually humorous and often nonsensical, in five-line, predominantly anapestic meter. (एक प्रकार की कविता)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INCORRECTLY spelt word.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Occurence</w:t>
      </w:r>
    </w:p>
    <w:p>
      <w:pPr>
        <w:spacing w:after="100" w:before="0"/>
      </w:pPr>
      <w:r>
        <w:rPr>
          <w:b w:val="0"/>
        </w:rPr>
        <w:t>B. Harassment</w:t>
      </w:r>
    </w:p>
    <w:p>
      <w:pPr>
        <w:spacing w:after="100" w:before="0"/>
      </w:pPr>
      <w:r>
        <w:rPr>
          <w:b w:val="0"/>
        </w:rPr>
        <w:t>C. Supersede</w:t>
      </w:r>
    </w:p>
    <w:p>
      <w:pPr>
        <w:spacing w:after="100" w:before="0"/>
      </w:pPr>
      <w:r>
        <w:rPr>
          <w:b w:val="0"/>
        </w:rPr>
        <w:t>D. Exaggerate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 misspelled word is 'Occurence'. Additional Information Let's understand the meanings of the other marked words -</w:t>
      </w:r>
    </w:p>
    <w:p>
      <w:pPr>
        <w:spacing w:before="0"/>
      </w:pPr>
      <w:r>
        <w:rPr>
          <w:b w:val="0"/>
        </w:rPr>
        <w:t>• The correct spelling would be 'Occurrence'.</w:t>
      </w:r>
    </w:p>
    <w:p>
      <w:pPr>
        <w:spacing w:before="0"/>
      </w:pPr>
      <w:r>
        <w:rPr>
          <w:b w:val="0"/>
        </w:rPr>
        <w:t>• The word 'Occurrence' is a noun which means 'an incident or event'. (घटना) For Example -</w:t>
      </w:r>
    </w:p>
    <w:p>
      <w:pPr>
        <w:spacing w:before="0"/>
      </w:pPr>
      <w:r>
        <w:rPr>
          <w:b w:val="0"/>
        </w:rPr>
        <w:t>• The occurrence of the event took everyone by surprise.</w:t>
      </w:r>
    </w:p>
    <w:p>
      <w:pPr>
        <w:spacing w:before="0"/>
      </w:pPr>
      <w:r>
        <w:rPr>
          <w:b w:val="0"/>
        </w:rPr>
        <w:t>• Therefore, the correct answer would be 'Occurence'.</w:t>
      </w:r>
    </w:p>
    <w:p>
      <w:pPr>
        <w:spacing w:before="0"/>
      </w:pPr>
      <w:r>
        <w:rPr>
          <w:b w:val="0"/>
        </w:rPr>
        <w:t>• Harassment - Aggressive behaviour or repeated unwanted actions intended to disturb or upset someone.(उत्पीड़न)</w:t>
      </w:r>
    </w:p>
    <w:p>
      <w:pPr>
        <w:spacing w:before="0"/>
      </w:pPr>
      <w:r>
        <w:rPr>
          <w:b w:val="0"/>
        </w:rPr>
        <w:t>• Supersede - To take the place of something previously in use, often because it is more modern or effective.(प्रत्याहार करना)</w:t>
      </w:r>
    </w:p>
    <w:p>
      <w:pPr>
        <w:spacing w:before="0"/>
      </w:pPr>
      <w:r>
        <w:rPr>
          <w:b w:val="0"/>
        </w:rPr>
        <w:t>• Exaggerate - To represent something as larger, better, or worse than it actually is.(बढ़ा चढ़ा कर कहना)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most appropriate ANTONYM of the word in the brackets to fill in the blank. She _______ the target by an inch and lost the gold medal. [hit]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touched</w:t>
      </w:r>
    </w:p>
    <w:p>
      <w:pPr>
        <w:spacing w:after="100" w:before="0"/>
      </w:pPr>
      <w:r>
        <w:rPr>
          <w:b w:val="0"/>
        </w:rPr>
        <w:t>B. bashed</w:t>
      </w:r>
    </w:p>
    <w:p>
      <w:pPr>
        <w:spacing w:after="100" w:before="0"/>
      </w:pPr>
      <w:r>
        <w:rPr>
          <w:b w:val="0"/>
        </w:rPr>
        <w:t>C. missed</w:t>
      </w:r>
    </w:p>
    <w:p>
      <w:pPr>
        <w:spacing w:after="100" w:before="0"/>
      </w:pPr>
      <w:r>
        <w:rPr>
          <w:b w:val="0"/>
        </w:rPr>
        <w:t>D. cleaned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3. Key Points Therefore, the correct answer is: Option 3.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"hit" means to reach or achieve a target or goal. (लक्ष्य पर पहुंचना) Example: She hit the bullseye with her first arrow.</w:t>
      </w:r>
    </w:p>
    <w:p>
      <w:pPr>
        <w:spacing w:before="0"/>
      </w:pPr>
      <w:r>
        <w:rPr>
          <w:b w:val="0"/>
        </w:rPr>
        <w:t>• "Missed" refers to failing to reach or achieve a target or goal. (चूकना) Example: He missed the deadline for submitting his assignment.</w:t>
      </w:r>
    </w:p>
    <w:p>
      <w:pPr>
        <w:spacing w:before="0"/>
      </w:pPr>
      <w:r>
        <w:rPr>
          <w:b w:val="0"/>
        </w:rPr>
        <w:t>• Hence, we can infer that the opposite of 'hit' is 'missed'.</w:t>
      </w:r>
    </w:p>
    <w:p>
      <w:pPr>
        <w:spacing w:before="0"/>
      </w:pPr>
      <w:r>
        <w:rPr>
          <w:b w:val="0"/>
        </w:rPr>
        <w:t>• Touched (छुआ): To come into contact with something. Example: She touched the surface to feel its texture.</w:t>
      </w:r>
    </w:p>
    <w:p>
      <w:pPr>
        <w:spacing w:before="0"/>
      </w:pPr>
      <w:r>
        <w:rPr>
          <w:b w:val="0"/>
        </w:rPr>
        <w:t>• Bashed (पीटा ): To strike something with force. Example: He bashed the piñata until it broke open.</w:t>
      </w:r>
    </w:p>
    <w:p>
      <w:pPr>
        <w:spacing w:before="0"/>
      </w:pPr>
      <w:r>
        <w:rPr>
          <w:b w:val="0"/>
        </w:rPr>
        <w:t>• Cleaned (साफ किया): To remove dirt or unwanted substances from something. Example: She cleaned the kitchen thoroughly after dinner.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Select the option that can be used as a one-word substitute for the given group of words. A period of ten years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Century</w:t>
      </w:r>
    </w:p>
    <w:p>
      <w:pPr>
        <w:spacing w:after="100" w:before="0"/>
      </w:pPr>
      <w:r>
        <w:rPr>
          <w:b w:val="0"/>
        </w:rPr>
        <w:t>B. Decade</w:t>
      </w:r>
    </w:p>
    <w:p>
      <w:pPr>
        <w:spacing w:after="100" w:before="0"/>
      </w:pPr>
      <w:r>
        <w:rPr>
          <w:b w:val="0"/>
        </w:rPr>
        <w:t>C. Biennium</w:t>
      </w:r>
    </w:p>
    <w:p>
      <w:pPr>
        <w:spacing w:after="100" w:before="0"/>
      </w:pPr>
      <w:r>
        <w:rPr>
          <w:b w:val="0"/>
        </w:rPr>
        <w:t>D. Lustrum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2'. Key Points Hence, the correct answer is 'Option 2'. Explanation: A decade is commonly used to represent ten years, as in "The 1990s were an iconic decade." Additional Information</w:t>
      </w:r>
    </w:p>
    <w:p>
      <w:pPr>
        <w:spacing w:before="0"/>
      </w:pPr>
      <w:r>
        <w:rPr>
          <w:b w:val="0"/>
        </w:rPr>
        <w:t>• The word "Decade" refers to a period of ten years, which is the correct one-word substitute in the given context.</w:t>
      </w:r>
    </w:p>
    <w:p>
      <w:pPr>
        <w:spacing w:before="0"/>
      </w:pPr>
      <w:r>
        <w:rPr>
          <w:b w:val="0"/>
        </w:rPr>
        <w:t>• Option 1: "Century" would represent one hundred years, so it is not suitable for this question.</w:t>
      </w:r>
    </w:p>
    <w:p>
      <w:pPr>
        <w:spacing w:before="0"/>
      </w:pPr>
      <w:r>
        <w:rPr>
          <w:b w:val="0"/>
        </w:rPr>
        <w:t>• Option 3: "Biennium" is a period of two years, which does not fit.</w:t>
      </w:r>
    </w:p>
    <w:p>
      <w:pPr>
        <w:spacing w:before="0"/>
      </w:pPr>
      <w:r>
        <w:rPr>
          <w:b w:val="0"/>
        </w:rPr>
        <w:t>• Option 4: "Lustrum" is a term used for five years, which is also incorrect.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Select the most appropriate meaning of the underlined idiom. My uncle lives in New York, so I only see him once in a blue moon.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Not very often</w:t>
      </w:r>
    </w:p>
    <w:p>
      <w:pPr>
        <w:spacing w:after="100" w:before="0"/>
      </w:pPr>
      <w:r>
        <w:rPr>
          <w:b w:val="0"/>
        </w:rPr>
        <w:t>B. Monthly</w:t>
      </w:r>
    </w:p>
    <w:p>
      <w:pPr>
        <w:spacing w:after="100" w:before="0"/>
      </w:pPr>
      <w:r>
        <w:rPr>
          <w:b w:val="0"/>
        </w:rPr>
        <w:t>C. Weekly</w:t>
      </w:r>
    </w:p>
    <w:p>
      <w:pPr>
        <w:spacing w:after="100" w:before="0"/>
      </w:pPr>
      <w:r>
        <w:rPr>
          <w:b w:val="0"/>
        </w:rPr>
        <w:t>D. Very often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1 i.e. Not very often. Key Points Therefore, the correct answer is: Option 1 i.e. Not very often.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"once in a blue moon" means something that happens very rarely or infrequently. (बहुत कम) Example: I eat fast food only once in a blue moon.</w:t>
      </w:r>
    </w:p>
    <w:p>
      <w:pPr>
        <w:spacing w:before="0"/>
      </w:pPr>
      <w:r>
        <w:rPr>
          <w:b w:val="0"/>
        </w:rPr>
        <w:t>• "Not very often" refers to something that does not happen frequently. (बहुत कम) Example: I do not visit the cinema not very often, perhaps once a year.</w:t>
      </w:r>
    </w:p>
    <w:p>
      <w:pPr>
        <w:spacing w:before="0"/>
      </w:pPr>
      <w:r>
        <w:rPr>
          <w:b w:val="0"/>
        </w:rPr>
        <w:t>• Monthly (मासिक): Something that happens every month. Example: We have a monthly meeting to discuss the project's progress.</w:t>
      </w:r>
    </w:p>
    <w:p>
      <w:pPr>
        <w:spacing w:before="0"/>
      </w:pPr>
      <w:r>
        <w:rPr>
          <w:b w:val="0"/>
        </w:rPr>
        <w:t>• Weekly (साप्ताहिक): Something that happens every week. Example: She goes to the grocery store on a weekly basis.</w:t>
      </w:r>
    </w:p>
    <w:p>
      <w:pPr>
        <w:spacing w:before="0"/>
      </w:pPr>
      <w:r>
        <w:rPr>
          <w:b w:val="0"/>
        </w:rPr>
        <w:t>• Very often (बहुत बार): Something that happens frequently. Example: He visits his grandparents very often, almost every weekend.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Select the option that can be used as a one-word substitute for the given group of words. One who eats a lot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Chauffeur</w:t>
      </w:r>
    </w:p>
    <w:p>
      <w:pPr>
        <w:spacing w:after="100" w:before="0"/>
      </w:pPr>
      <w:r>
        <w:rPr>
          <w:b w:val="0"/>
        </w:rPr>
        <w:t>B. Steward</w:t>
      </w:r>
    </w:p>
    <w:p>
      <w:pPr>
        <w:spacing w:after="100" w:before="0"/>
      </w:pPr>
      <w:r>
        <w:rPr>
          <w:b w:val="0"/>
        </w:rPr>
        <w:t>C. Glutton</w:t>
      </w:r>
    </w:p>
    <w:p>
      <w:pPr>
        <w:spacing w:after="100" w:before="0"/>
      </w:pPr>
      <w:r>
        <w:rPr>
          <w:b w:val="0"/>
        </w:rPr>
        <w:t>D. Chef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3'. Key Points Hence, the correct answer is 'Option 3'. Explanation: A glutton is often used metaphorically or literally to describe someone with an insatiable appetite for food. Additional Information</w:t>
      </w:r>
    </w:p>
    <w:p>
      <w:pPr>
        <w:spacing w:before="0"/>
      </w:pPr>
      <w:r>
        <w:rPr>
          <w:b w:val="0"/>
        </w:rPr>
        <w:t>• The word "Glutton" refers to a person who eats excessively or greedily, making it the correct one-word substitute for the given group of words.</w:t>
      </w:r>
    </w:p>
    <w:p>
      <w:pPr>
        <w:spacing w:before="0"/>
      </w:pPr>
      <w:r>
        <w:rPr>
          <w:b w:val="0"/>
        </w:rPr>
        <w:t>• Chauffeur: Refers to a person employed to drive a private car or limousine, which is irrelevant to the context.</w:t>
      </w:r>
    </w:p>
    <w:p>
      <w:pPr>
        <w:spacing w:before="0"/>
      </w:pPr>
      <w:r>
        <w:rPr>
          <w:b w:val="0"/>
        </w:rPr>
        <w:t>• Steward: Refers to a person who manages the domestic concerns of a household or provides services, unrelated to the act of eating excessively.</w:t>
      </w:r>
    </w:p>
    <w:p>
      <w:pPr>
        <w:spacing w:before="0"/>
      </w:pPr>
      <w:r>
        <w:rPr>
          <w:b w:val="0"/>
        </w:rPr>
        <w:t>• Chef: Refers to a professional cook, typically the chief cook in a restaurant or hotel, not someone who eats a lot.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Select the most appropriate ANTONYM of the underlined word. I was happy to know that Sheila passed her final exams.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Sad</w:t>
      </w:r>
    </w:p>
    <w:p>
      <w:pPr>
        <w:spacing w:after="100" w:before="0"/>
      </w:pPr>
      <w:r>
        <w:rPr>
          <w:b w:val="0"/>
        </w:rPr>
        <w:t>B. Joyful</w:t>
      </w:r>
    </w:p>
    <w:p>
      <w:pPr>
        <w:spacing w:after="100" w:before="0"/>
      </w:pPr>
      <w:r>
        <w:rPr>
          <w:b w:val="0"/>
        </w:rPr>
        <w:t>C. Upbeat</w:t>
      </w:r>
    </w:p>
    <w:p>
      <w:pPr>
        <w:spacing w:after="100" w:before="0"/>
      </w:pPr>
      <w:r>
        <w:rPr>
          <w:b w:val="0"/>
        </w:rPr>
        <w:t>D. Excited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Sad. Key Points Therefore, the correct answer is: Sad.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"happy" means feeling or showing pleasure or contentment. (खुश) Example: She was happy to see her family after a long time.</w:t>
      </w:r>
    </w:p>
    <w:p>
      <w:pPr>
        <w:spacing w:before="0"/>
      </w:pPr>
      <w:r>
        <w:rPr>
          <w:b w:val="0"/>
        </w:rPr>
        <w:t>• "Sad" refers to feeling or showing sorrow; unhappy. (दुखी) Example: He felt sad when he heard the bad news.</w:t>
      </w:r>
    </w:p>
    <w:p>
      <w:pPr>
        <w:spacing w:before="0"/>
      </w:pPr>
      <w:r>
        <w:rPr>
          <w:b w:val="0"/>
        </w:rPr>
        <w:t>• Hence, we can infer that the opposite of 'happy' is 'sad'.</w:t>
      </w:r>
    </w:p>
    <w:p>
      <w:pPr>
        <w:spacing w:before="0"/>
      </w:pPr>
      <w:r>
        <w:rPr>
          <w:b w:val="0"/>
        </w:rPr>
        <w:t>• Joyful (आनंदित): Feeling, expressing, or causing great pleasure and happiness. Example: The joyful children played in the park.</w:t>
      </w:r>
    </w:p>
    <w:p>
      <w:pPr>
        <w:spacing w:before="0"/>
      </w:pPr>
      <w:r>
        <w:rPr>
          <w:b w:val="0"/>
        </w:rPr>
        <w:t>• Upbeat (उत्साही): Cheerful, optimistic. Example: She was feeling upbeat about her job interview.</w:t>
      </w:r>
    </w:p>
    <w:p>
      <w:pPr>
        <w:spacing w:before="0"/>
      </w:pPr>
      <w:r>
        <w:rPr>
          <w:b w:val="0"/>
        </w:rPr>
        <w:t>• Excited (उत्साहित): Very enthusiastic and eager. Example: The kids were excited about the upcoming vacation.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Select the most appropriate synonym for the underlined word in the given sentence. One of Ram's leisure activities is tennis.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Main</w:t>
      </w:r>
    </w:p>
    <w:p>
      <w:pPr>
        <w:spacing w:after="100" w:before="0"/>
      </w:pPr>
      <w:r>
        <w:rPr>
          <w:b w:val="0"/>
        </w:rPr>
        <w:t>B. Lead</w:t>
      </w:r>
    </w:p>
    <w:p>
      <w:pPr>
        <w:spacing w:after="100" w:before="0"/>
      </w:pPr>
      <w:r>
        <w:rPr>
          <w:b w:val="0"/>
        </w:rPr>
        <w:t>C. Languish</w:t>
      </w:r>
    </w:p>
    <w:p>
      <w:pPr>
        <w:spacing w:after="100" w:before="0"/>
      </w:pPr>
      <w:r>
        <w:rPr>
          <w:b w:val="0"/>
        </w:rPr>
        <w:t>D. Recreation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4 i.e. Recreation. Key Points Therefore, the correct answer is: Option 4 i.e. Recreation.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"leisure" means free time when one is not working and can engage in activities for enjoyment. (फुर्सत) Example: In his leisure time, he enjoys reading books and painting.</w:t>
      </w:r>
    </w:p>
    <w:p>
      <w:pPr>
        <w:spacing w:before="0"/>
      </w:pPr>
      <w:r>
        <w:rPr>
          <w:b w:val="0"/>
        </w:rPr>
        <w:t>• "Recreation" refers to activities done for enjoyment when one is not working. (मनोरंजन) Example: One of her favorite recreations is playing the piano.</w:t>
      </w:r>
    </w:p>
    <w:p>
      <w:pPr>
        <w:spacing w:before="0"/>
      </w:pPr>
      <w:r>
        <w:rPr>
          <w:b w:val="0"/>
        </w:rPr>
        <w:t>• Hence, we can infer that a synonym for 'leisure' is 'recreation'.</w:t>
      </w:r>
    </w:p>
    <w:p>
      <w:pPr>
        <w:spacing w:before="0"/>
      </w:pPr>
      <w:r>
        <w:rPr>
          <w:b w:val="0"/>
        </w:rPr>
        <w:t>• Main (मुख्य): Most important or principal. Example: The main reason for his success is his hard work.</w:t>
      </w:r>
    </w:p>
    <w:p>
      <w:pPr>
        <w:spacing w:before="0"/>
      </w:pPr>
      <w:r>
        <w:rPr>
          <w:b w:val="0"/>
        </w:rPr>
        <w:t>• Lead (नेतृत्व करना): To be in charge or command of. Example: She will lead the new project starting next month.</w:t>
      </w:r>
    </w:p>
    <w:p>
      <w:pPr>
        <w:spacing w:before="0"/>
      </w:pPr>
      <w:r>
        <w:rPr>
          <w:b w:val="0"/>
        </w:rPr>
        <w:t>• Languish (मुरझाना): To become weak or feeble; to suffer neglect. Example: Plants will languish without enough sunlight and water.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Select the most appropriate option to substitute the underlined word segment in the given sentence. The wedding was put on until January.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put in</w:t>
      </w:r>
    </w:p>
    <w:p>
      <w:pPr>
        <w:spacing w:after="100" w:before="0"/>
      </w:pPr>
      <w:r>
        <w:rPr>
          <w:b w:val="0"/>
        </w:rPr>
        <w:t>B. put off</w:t>
      </w:r>
    </w:p>
    <w:p>
      <w:pPr>
        <w:spacing w:after="100" w:before="0"/>
      </w:pPr>
      <w:r>
        <w:rPr>
          <w:b w:val="0"/>
        </w:rPr>
        <w:t>C. put down</w:t>
      </w:r>
    </w:p>
    <w:p>
      <w:pPr>
        <w:spacing w:after="100" w:before="0"/>
      </w:pPr>
      <w:r>
        <w:rPr>
          <w:b w:val="0"/>
        </w:rPr>
        <w:t>D. put up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2'. Key Points Hence, the correct answer is 'Option 2'. Correct Sentence: The wedding was put off until January. Additional Information</w:t>
      </w:r>
    </w:p>
    <w:p>
      <w:pPr>
        <w:spacing w:before="0"/>
      </w:pPr>
      <w:r>
        <w:rPr>
          <w:b w:val="0"/>
        </w:rPr>
        <w:t>• The phrase "put off" is the correct substitute as it means to postpone or delay something.</w:t>
      </w:r>
    </w:p>
    <w:p>
      <w:pPr>
        <w:spacing w:before="0"/>
      </w:pPr>
      <w:r>
        <w:rPr>
          <w:b w:val="0"/>
        </w:rPr>
        <w:t>• Put in: Means to install or submit, which does not fit the context.</w:t>
      </w:r>
    </w:p>
    <w:p>
      <w:pPr>
        <w:spacing w:before="0"/>
      </w:pPr>
      <w:r>
        <w:rPr>
          <w:b w:val="0"/>
        </w:rPr>
        <w:t>• Put down: Means to criticize or suppress, which is not appropriate here.</w:t>
      </w:r>
    </w:p>
    <w:p>
      <w:pPr>
        <w:spacing w:before="0"/>
      </w:pPr>
      <w:r>
        <w:rPr>
          <w:b w:val="0"/>
        </w:rPr>
        <w:t>• Put up: Means to erect or accommodate, which does not match the meaning required in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Select the option that expresses the given sentence in passive voice. The children have made the box.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box is being made by the children.</w:t>
      </w:r>
    </w:p>
    <w:p>
      <w:pPr>
        <w:spacing w:after="100" w:before="0"/>
      </w:pPr>
      <w:r>
        <w:rPr>
          <w:b w:val="0"/>
        </w:rPr>
        <w:t>B. Children had made the box.</w:t>
      </w:r>
    </w:p>
    <w:p>
      <w:pPr>
        <w:spacing w:after="100" w:before="0"/>
      </w:pPr>
      <w:r>
        <w:rPr>
          <w:b w:val="0"/>
        </w:rPr>
        <w:t>C. The box had been made by the children.</w:t>
      </w:r>
    </w:p>
    <w:p>
      <w:pPr>
        <w:spacing w:after="100" w:before="0"/>
      </w:pPr>
      <w:r>
        <w:rPr>
          <w:b w:val="0"/>
        </w:rPr>
        <w:t>D. The box has been made by the children.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4. Key Points Therefore, the correct answer is Option 4. Correct Sentence: "The box has been made by the children." Additional Information</w:t>
      </w:r>
    </w:p>
    <w:p>
      <w:pPr>
        <w:spacing w:before="0"/>
      </w:pPr>
      <w:r>
        <w:rPr>
          <w:b w:val="0"/>
        </w:rPr>
        <w:t>• Passive voice structure: The object of the active voice sentence becomes the subject of the passive voice sentence.</w:t>
      </w:r>
    </w:p>
    <w:p>
      <w:pPr>
        <w:spacing w:before="0"/>
      </w:pPr>
      <w:r>
        <w:rPr>
          <w:b w:val="0"/>
        </w:rPr>
        <w:t>• In the active voice, the sentence is: "The children have made the box."</w:t>
      </w:r>
    </w:p>
    <w:p>
      <w:pPr>
        <w:spacing w:before="0"/>
      </w:pPr>
      <w:r>
        <w:rPr>
          <w:b w:val="0"/>
        </w:rPr>
        <w:t>• To convert to passive voice: Place the object "the box" at the beginning.</w:t>
      </w:r>
    </w:p>
    <w:p>
      <w:pPr>
        <w:spacing w:before="0"/>
      </w:pPr>
      <w:r>
        <w:rPr>
          <w:b w:val="0"/>
        </w:rPr>
        <w:t>• Change the active verb form "have made" to "has been made" (present perfect passive).</w:t>
      </w:r>
    </w:p>
    <w:p>
      <w:pPr>
        <w:spacing w:before="0"/>
      </w:pPr>
      <w:r>
        <w:rPr>
          <w:b w:val="0"/>
        </w:rPr>
        <w:t>• Add the preposition "by" followed by the original subject "the children."</w:t>
      </w:r>
    </w:p>
    <w:p>
      <w:pPr>
        <w:spacing w:before="0"/>
      </w:pPr>
      <w:r>
        <w:rPr>
          <w:b w:val="0"/>
        </w:rPr>
        <w:t>• Ensure that the new sentence makes sense and retains the original meaning.</w:t>
      </w:r>
    </w:p>
    <w:p>
      <w:pPr>
        <w:spacing w:before="0"/>
      </w:pPr>
      <w:r>
        <w:rPr>
          <w:b w:val="0"/>
        </w:rPr>
        <w:t>• Option 1: "The box is being made by the children." – This is present continuous passive, not present perfect passive.</w:t>
      </w:r>
    </w:p>
    <w:p>
      <w:pPr>
        <w:spacing w:before="0"/>
      </w:pPr>
      <w:r>
        <w:rPr>
          <w:b w:val="0"/>
        </w:rPr>
        <w:t>• Option 2: "Children had made the box." – This is not in passive voice; it's past perfect active.</w:t>
      </w:r>
    </w:p>
    <w:p>
      <w:pPr>
        <w:spacing w:before="0"/>
      </w:pPr>
      <w:r>
        <w:rPr>
          <w:b w:val="0"/>
        </w:rPr>
        <w:t>• Option 3: "The box had been made by the children." – This is past perfect passive, not present perfect passive.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Parts of a sentence are given below in jumbled order. Arrange the parts in the correct order to form a meaningful sentence. A. The upper part of the river B. Continuous rain on C. Week, there had been D. During the previous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DBAC</w:t>
      </w:r>
    </w:p>
    <w:p>
      <w:pPr>
        <w:spacing w:after="100" w:before="0"/>
      </w:pPr>
      <w:r>
        <w:rPr>
          <w:b w:val="0"/>
        </w:rPr>
        <w:t>B. DCBA</w:t>
      </w:r>
    </w:p>
    <w:p>
      <w:pPr>
        <w:spacing w:after="100" w:before="0"/>
      </w:pPr>
      <w:r>
        <w:rPr>
          <w:b w:val="0"/>
        </w:rPr>
        <w:t>C. ADCB</w:t>
      </w:r>
    </w:p>
    <w:p>
      <w:pPr>
        <w:spacing w:after="100" w:before="0"/>
      </w:pPr>
      <w:r>
        <w:rPr>
          <w:b w:val="0"/>
        </w:rPr>
        <w:t>D. ABCD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(2) i.e. DCBA Key Points Therefore, the correct answer is DCBA. Additional Information</w:t>
      </w:r>
    </w:p>
    <w:p>
      <w:pPr>
        <w:spacing w:before="0"/>
      </w:pPr>
      <w:r>
        <w:rPr>
          <w:b w:val="0"/>
        </w:rPr>
        <w:t>• The sentence begins with the time reference "During the previous," which is correctly indicated by part (D).</w:t>
      </w:r>
    </w:p>
    <w:p>
      <w:pPr>
        <w:spacing w:before="0"/>
      </w:pPr>
      <w:r>
        <w:rPr>
          <w:b w:val="0"/>
        </w:rPr>
        <w:t>• Following the time reference, "week, there had been" (DC) continues the logical sequence, establishing the timeframe.</w:t>
      </w:r>
    </w:p>
    <w:p>
      <w:pPr>
        <w:spacing w:before="0"/>
      </w:pPr>
      <w:r>
        <w:rPr>
          <w:b w:val="0"/>
        </w:rPr>
        <w:t>• The next part, "Continuous rain on," starts explaining the situation, indicated by (B).</w:t>
      </w:r>
    </w:p>
    <w:p>
      <w:pPr>
        <w:spacing w:before="0"/>
      </w:pPr>
      <w:r>
        <w:rPr>
          <w:b w:val="0"/>
        </w:rPr>
        <w:t>• Ending with "The upper part of the river" (A) completes the sentence by stating the affected area.</w:t>
      </w:r>
    </w:p>
    <w:p>
      <w:pPr>
        <w:spacing w:before="0"/>
      </w:pPr>
      <w:r>
        <w:rPr>
          <w:b w:val="0"/>
        </w:rPr>
        <w:t>• Option 1 (DBAC): This option starts with "During the previous continuous rain on," which disrupts the logical sequence and makes the sentence awkward.</w:t>
      </w:r>
    </w:p>
    <w:p>
      <w:pPr>
        <w:spacing w:before="0"/>
      </w:pPr>
      <w:r>
        <w:rPr>
          <w:b w:val="0"/>
        </w:rPr>
        <w:t>• Option 3 (ADCB): This option starts with "The upper part of the river during the previous," which places the subject before the timeframe, leading to confusion.</w:t>
      </w:r>
    </w:p>
    <w:p>
      <w:pPr>
        <w:spacing w:before="0"/>
      </w:pPr>
      <w:r>
        <w:rPr>
          <w:b w:val="0"/>
        </w:rPr>
        <w:t>• Option 4 (ABCD): This option starts with "The upper part of the river continuous rain on," which makes the sentence grammatically incorrect and illogical.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Select the option that expresses the given sentence in passive voice. They are organizing a concert for charity.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concert is being organized by them for charity.</w:t>
      </w:r>
    </w:p>
    <w:p>
      <w:pPr>
        <w:spacing w:after="100" w:before="0"/>
      </w:pPr>
      <w:r>
        <w:rPr>
          <w:b w:val="0"/>
        </w:rPr>
        <w:t>B. They are organizing a charity concert.</w:t>
      </w:r>
    </w:p>
    <w:p>
      <w:pPr>
        <w:spacing w:after="100" w:before="0"/>
      </w:pPr>
      <w:r>
        <w:rPr>
          <w:b w:val="0"/>
        </w:rPr>
        <w:t>C. They are being organized a concert for charity.</w:t>
      </w:r>
    </w:p>
    <w:p>
      <w:pPr>
        <w:spacing w:after="100" w:before="0"/>
      </w:pPr>
      <w:r>
        <w:rPr>
          <w:b w:val="0"/>
        </w:rPr>
        <w:t>D. A concert for charity is organizing by them.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1. The conversion is from Active to Passive voice. Explanation: The Active voice in this sentence is in Present Continuous tense (Subject + is/are + V4 + Object). Thus, the Passive voice will also be in Present Continuous tense (Object of the active voice (Subjective case) + is/are + being + V3 + by + Subject of the active voice (Objective case)). Here, "They" (Subject in Active) becomes "by them," and "a concert for charity" (Object in Active) becomes the Subject in Passive.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Given below are four jumbled sentences. Select the option that gives their correct logical sequence. A. When we connect this design with a wire, electricity flows. B. These metal strips were put in a sulphuric acid solution. C. He made two strips of different metals. D. Alessandro Volta discovered electric battery.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CBDA</w:t>
      </w:r>
    </w:p>
    <w:p>
      <w:pPr>
        <w:spacing w:after="100" w:before="0"/>
      </w:pPr>
      <w:r>
        <w:rPr>
          <w:b w:val="0"/>
        </w:rPr>
        <w:t>B. DCBA</w:t>
      </w:r>
    </w:p>
    <w:p>
      <w:pPr>
        <w:spacing w:after="100" w:before="0"/>
      </w:pPr>
      <w:r>
        <w:rPr>
          <w:b w:val="0"/>
        </w:rPr>
        <w:t>C. BCDA</w:t>
      </w:r>
    </w:p>
    <w:p>
      <w:pPr>
        <w:spacing w:after="100" w:before="0"/>
      </w:pPr>
      <w:r>
        <w:rPr>
          <w:b w:val="0"/>
        </w:rPr>
        <w:t>D. ACDB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Coherent paragraph after rearrangement: "Alessandro Volta discovered electric battery. He made two strips of different metals. These metal strips were put in a sulphuric acid solution. When we connect this design with a wire, electricity flows."</w:t>
      </w:r>
    </w:p>
    <w:p>
      <w:pPr>
        <w:spacing w:before="0"/>
      </w:pPr>
      <w:r>
        <w:rPr>
          <w:b w:val="0"/>
        </w:rPr>
        <w:t>• The paragraph begins by introducing the discovery of the electric battery by Alessandro Volta.</w:t>
      </w:r>
    </w:p>
    <w:p>
      <w:pPr>
        <w:spacing w:before="0"/>
      </w:pPr>
      <w:r>
        <w:rPr>
          <w:b w:val="0"/>
        </w:rPr>
        <w:t>• Sentence D is the first sentence as it introduces the main subject: "Alessandro Volta discovered electric battery."</w:t>
      </w:r>
    </w:p>
    <w:p>
      <w:pPr>
        <w:spacing w:before="0"/>
      </w:pPr>
      <w:r>
        <w:rPr>
          <w:b w:val="0"/>
        </w:rPr>
        <w:t>• Sentence C follows as it describes the initial steps Volta took in his experiment: "He made two strips of different metals."</w:t>
      </w:r>
    </w:p>
    <w:p>
      <w:pPr>
        <w:spacing w:before="0"/>
      </w:pPr>
      <w:r>
        <w:rPr>
          <w:b w:val="0"/>
        </w:rPr>
        <w:t>• Sentence B is the third sentence because it explains what was done with the metal strips: "These metal strips were put in a sulphuric acid solution."</w:t>
      </w:r>
    </w:p>
    <w:p>
      <w:pPr>
        <w:spacing w:before="0"/>
      </w:pPr>
      <w:r>
        <w:rPr>
          <w:b w:val="0"/>
        </w:rPr>
        <w:t>• Sentence A is the fourth as it describes the outcome of the experiment: "When we connect this design with a wire, electricity flows."</w:t>
      </w:r>
    </w:p>
    <w:p>
      <w:pPr>
        <w:spacing w:before="0"/>
      </w:pPr>
      <w:r>
        <w:rPr>
          <w:b w:val="0"/>
        </w:rPr>
        <w:t>• The correct sequence is DCBA.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Select the most appropriate option to fill in blank number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innovative</w:t>
      </w:r>
    </w:p>
    <w:p>
      <w:pPr>
        <w:spacing w:after="100" w:before="0"/>
      </w:pPr>
      <w:r>
        <w:rPr>
          <w:b w:val="0"/>
        </w:rPr>
        <w:t>B. expansive</w:t>
      </w:r>
    </w:p>
    <w:p>
      <w:pPr>
        <w:spacing w:after="100" w:before="0"/>
      </w:pPr>
      <w:r>
        <w:rPr>
          <w:b w:val="0"/>
        </w:rPr>
        <w:t>C. deliberate</w:t>
      </w:r>
    </w:p>
    <w:p>
      <w:pPr>
        <w:spacing w:after="100" w:before="0"/>
      </w:pPr>
      <w:r>
        <w:rPr>
          <w:b w:val="0"/>
        </w:rPr>
        <w:t>D. abrupt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4 - abrupt'. Key Points Therefore, the correct answer is 'Option 4'. Additional Information</w:t>
      </w:r>
    </w:p>
    <w:p>
      <w:pPr>
        <w:spacing w:before="0"/>
      </w:pPr>
      <w:r>
        <w:rPr>
          <w:b w:val="0"/>
        </w:rPr>
        <w:t>• The passage describes the sudden and significant geological changes that occur during an earthquake.</w:t>
      </w:r>
    </w:p>
    <w:p>
      <w:pPr>
        <w:spacing w:before="0"/>
      </w:pPr>
      <w:r>
        <w:rPr>
          <w:b w:val="0"/>
        </w:rPr>
        <w:t>• The word "abrupt" fits well as it conveys the sense of suddenness and lack of warning, which aligns with the unpredictable nature of earthquakes.</w:t>
      </w:r>
    </w:p>
    <w:p>
      <w:pPr>
        <w:spacing w:before="0"/>
      </w:pPr>
      <w:r>
        <w:rPr>
          <w:b w:val="0"/>
        </w:rPr>
        <w:t>• Other options like "innovative," "expansive," and "deliberate" do not fit the context of describing sudden geological movements.</w:t>
      </w:r>
    </w:p>
    <w:p>
      <w:pPr>
        <w:spacing w:before="0"/>
      </w:pPr>
      <w:r>
        <w:rPr>
          <w:b w:val="0"/>
        </w:rPr>
        <w:t>• Innovative (नवोन्मेषी): "Innovative" refers to creativity or new ideas, which is not relevant to the description of earthquakes.</w:t>
      </w:r>
    </w:p>
    <w:p>
      <w:pPr>
        <w:spacing w:before="0"/>
      </w:pPr>
      <w:r>
        <w:rPr>
          <w:b w:val="0"/>
        </w:rPr>
        <w:t>• Expansive (विस्तृत): "Expansive" refers to something that covers a large area, which does not convey the suddenness of earthquakes.</w:t>
      </w:r>
    </w:p>
    <w:p>
      <w:pPr>
        <w:spacing w:before="0"/>
      </w:pPr>
      <w:r>
        <w:rPr>
          <w:b w:val="0"/>
        </w:rPr>
        <w:t>• Deliberate (जानबूझकर): "Deliberate" means intentional, which contradicts the unpredictable nature of earthquakes.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Select the most appropriate option to fill in blank number 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triggered</w:t>
      </w:r>
    </w:p>
    <w:p>
      <w:pPr>
        <w:spacing w:after="100" w:before="0"/>
      </w:pPr>
      <w:r>
        <w:rPr>
          <w:b w:val="0"/>
        </w:rPr>
        <w:t>B. subdued</w:t>
      </w:r>
    </w:p>
    <w:p>
      <w:pPr>
        <w:spacing w:after="100" w:before="0"/>
      </w:pPr>
      <w:r>
        <w:rPr>
          <w:b w:val="0"/>
        </w:rPr>
        <w:t>C. blocked</w:t>
      </w:r>
    </w:p>
    <w:p>
      <w:pPr>
        <w:spacing w:after="100" w:before="0"/>
      </w:pPr>
      <w:r>
        <w:rPr>
          <w:b w:val="0"/>
        </w:rPr>
        <w:t>D. prevented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1: Triggered'. Key Points Therefore, the correct answer is 'Option 1'. Additional Information</w:t>
      </w:r>
    </w:p>
    <w:p>
      <w:pPr>
        <w:spacing w:before="0"/>
      </w:pPr>
      <w:r>
        <w:rPr>
          <w:b w:val="0"/>
        </w:rPr>
        <w:t>• The passage discusses the consequences of earthquakes, particularly their role in causing other disasters like landslides.</w:t>
      </w:r>
    </w:p>
    <w:p>
      <w:pPr>
        <w:spacing w:before="0"/>
      </w:pPr>
      <w:r>
        <w:rPr>
          <w:b w:val="0"/>
        </w:rPr>
        <w:t>• The word "triggered" fits the context as it conveys the idea of earthquakes initiating landslides.</w:t>
      </w:r>
    </w:p>
    <w:p>
      <w:pPr>
        <w:spacing w:before="0"/>
      </w:pPr>
      <w:r>
        <w:rPr>
          <w:b w:val="0"/>
        </w:rPr>
        <w:t>• Subdued: Suggests being suppressed or quieted, which is contradictory to the destructive nature of landslides caused by earthquakes.</w:t>
      </w:r>
    </w:p>
    <w:p>
      <w:pPr>
        <w:spacing w:before="0"/>
      </w:pPr>
      <w:r>
        <w:rPr>
          <w:b w:val="0"/>
        </w:rPr>
        <w:t>• Blocked: Indicates obstruction, which is not relevant in the context of describing the initiation of landslides.</w:t>
      </w:r>
    </w:p>
    <w:p>
      <w:pPr>
        <w:spacing w:before="0"/>
      </w:pPr>
      <w:r>
        <w:rPr>
          <w:b w:val="0"/>
        </w:rPr>
        <w:t>• Prevented: Suggests avoiding or stopping, which does not align with the narrative of landslides being caused by earthquakes.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Select the most appropriate option to fill in blank number 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interruption</w:t>
      </w:r>
    </w:p>
    <w:p>
      <w:pPr>
        <w:spacing w:after="100" w:before="0"/>
      </w:pPr>
      <w:r>
        <w:rPr>
          <w:b w:val="0"/>
        </w:rPr>
        <w:t>B. arrest</w:t>
      </w:r>
    </w:p>
    <w:p>
      <w:pPr>
        <w:spacing w:after="100" w:before="0"/>
      </w:pPr>
      <w:r>
        <w:rPr>
          <w:b w:val="0"/>
        </w:rPr>
        <w:t>C. disorder</w:t>
      </w:r>
    </w:p>
    <w:p>
      <w:pPr>
        <w:spacing w:after="100" w:before="0"/>
      </w:pPr>
      <w:r>
        <w:rPr>
          <w:b w:val="0"/>
        </w:rPr>
        <w:t>D. succession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'succession'. Key Points Additional Information</w:t>
      </w:r>
    </w:p>
    <w:p>
      <w:pPr>
        <w:spacing w:before="0"/>
      </w:pPr>
      <w:r>
        <w:rPr>
          <w:b w:val="0"/>
        </w:rPr>
        <w:t>• The passage discusses the occurrence and effects of earthquakes, particularly mentioning tsunamis as waves caused by undersea seismic activity.</w:t>
      </w:r>
    </w:p>
    <w:p>
      <w:pPr>
        <w:spacing w:before="0"/>
      </w:pPr>
      <w:r>
        <w:rPr>
          <w:b w:val="0"/>
        </w:rPr>
        <w:t>• The word "succession" fits well as it refers to a series or sequence, which aligns with the description of waves caused by undersea earthquakes.</w:t>
      </w:r>
    </w:p>
    <w:p>
      <w:pPr>
        <w:spacing w:before="0"/>
      </w:pPr>
      <w:r>
        <w:rPr>
          <w:b w:val="0"/>
        </w:rPr>
        <w:t>• Therefore, the correct answer is 'Option 4'.</w:t>
      </w:r>
    </w:p>
    <w:p>
      <w:pPr>
        <w:spacing w:before="0"/>
      </w:pPr>
      <w:r>
        <w:rPr>
          <w:b w:val="0"/>
        </w:rPr>
        <w:t>• Interruption: This means a break or pause, which does not describe the continuous nature of waves.</w:t>
      </w:r>
    </w:p>
    <w:p>
      <w:pPr>
        <w:spacing w:before="0"/>
      </w:pPr>
      <w:r>
        <w:rPr>
          <w:b w:val="0"/>
        </w:rPr>
        <w:t>• Arrest: This refers to stopping or halting, which does not fit the context of describing wave sequences.</w:t>
      </w:r>
    </w:p>
    <w:p>
      <w:pPr>
        <w:spacing w:before="0"/>
      </w:pPr>
      <w:r>
        <w:rPr>
          <w:b w:val="0"/>
        </w:rPr>
        <w:t>• Disorder: This means a lack of order, but it does not describe the sequential nature of tsunamis.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Select the most appropriate option to fill in blank number 4.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survival</w:t>
      </w:r>
    </w:p>
    <w:p>
      <w:pPr>
        <w:spacing w:after="100" w:before="0"/>
      </w:pPr>
      <w:r>
        <w:rPr>
          <w:b w:val="0"/>
        </w:rPr>
        <w:t>B. fatalities</w:t>
      </w:r>
    </w:p>
    <w:p>
      <w:pPr>
        <w:spacing w:after="100" w:before="0"/>
      </w:pPr>
      <w:r>
        <w:rPr>
          <w:b w:val="0"/>
        </w:rPr>
        <w:t>C. durability</w:t>
      </w:r>
    </w:p>
    <w:p>
      <w:pPr>
        <w:spacing w:after="100" w:before="0"/>
      </w:pPr>
      <w:r>
        <w:rPr>
          <w:b w:val="0"/>
        </w:rPr>
        <w:t>D. viability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'fatalities'. Key Points Therefore, the correct answer is 'Option 2'. Additional Information</w:t>
      </w:r>
    </w:p>
    <w:p>
      <w:pPr>
        <w:spacing w:before="0"/>
      </w:pPr>
      <w:r>
        <w:rPr>
          <w:b w:val="0"/>
        </w:rPr>
        <w:t>• The passage describes the consequences of earthquakes, including injuries and deaths caused by falling debris and structures.</w:t>
      </w:r>
    </w:p>
    <w:p>
      <w:pPr>
        <w:spacing w:before="0"/>
      </w:pPr>
      <w:r>
        <w:rPr>
          <w:b w:val="0"/>
        </w:rPr>
        <w:t>• The appropriate noun should refer to deaths or the loss of life, as this matches the context of the sentence.</w:t>
      </w:r>
    </w:p>
    <w:p>
      <w:pPr>
        <w:spacing w:before="0"/>
      </w:pPr>
      <w:r>
        <w:rPr>
          <w:b w:val="0"/>
        </w:rPr>
        <w:t>• "Fatalities" fits perfectly, as it refers to deaths, particularly in disasters such as earthquakes.</w:t>
      </w:r>
    </w:p>
    <w:p>
      <w:pPr>
        <w:spacing w:before="0"/>
      </w:pPr>
      <w:r>
        <w:rPr>
          <w:b w:val="0"/>
        </w:rPr>
        <w:t>• Survival: "Survival" refers to continuing existence, which does not match the focus on the negative outcomes of earthquakes like deaths.</w:t>
      </w:r>
    </w:p>
    <w:p>
      <w:pPr>
        <w:spacing w:before="0"/>
      </w:pPr>
      <w:r>
        <w:rPr>
          <w:b w:val="0"/>
        </w:rPr>
        <w:t>• Durability: "Durability" refers to the ability to withstand wear or damage, which is not relevant to describing the fatalities from an earthquake.</w:t>
      </w:r>
    </w:p>
    <w:p>
      <w:pPr>
        <w:spacing w:before="0"/>
      </w:pPr>
      <w:r>
        <w:rPr>
          <w:b w:val="0"/>
        </w:rPr>
        <w:t>• Viability: "Viability" refers to the ability to live or work successfully, which is unrelated to deaths or destruction caused by earthquakes.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Select the most appropriate option to fill in blank number 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depth</w:t>
      </w:r>
    </w:p>
    <w:p>
      <w:pPr>
        <w:spacing w:after="100" w:before="0"/>
      </w:pPr>
      <w:r>
        <w:rPr>
          <w:b w:val="0"/>
        </w:rPr>
        <w:t>B. corpse</w:t>
      </w:r>
    </w:p>
    <w:p>
      <w:pPr>
        <w:spacing w:after="100" w:before="0"/>
      </w:pPr>
      <w:r>
        <w:rPr>
          <w:b w:val="0"/>
        </w:rPr>
        <w:t>C. discipline</w:t>
      </w:r>
    </w:p>
    <w:p>
      <w:pPr>
        <w:spacing w:after="100" w:before="0"/>
      </w:pPr>
      <w:r>
        <w:rPr>
          <w:b w:val="0"/>
        </w:rPr>
        <w:t>D. magnitude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'magnitude'. Key Points Therefore, the correct answer is 'Option 4'. Additional Information</w:t>
      </w:r>
    </w:p>
    <w:p>
      <w:pPr>
        <w:spacing w:before="0"/>
      </w:pPr>
      <w:r>
        <w:rPr>
          <w:b w:val="0"/>
        </w:rPr>
        <w:t>• The passage is discussing the intensity of earthquakes, which is measured by the amount and extent of rock displacement.</w:t>
      </w:r>
    </w:p>
    <w:p>
      <w:pPr>
        <w:spacing w:before="0"/>
      </w:pPr>
      <w:r>
        <w:rPr>
          <w:b w:val="0"/>
        </w:rPr>
        <w:t>• The appropriate noun should refer to the scale or level of the earthquake's impact, which "magnitude" precisely denotes.</w:t>
      </w:r>
    </w:p>
    <w:p>
      <w:pPr>
        <w:spacing w:before="0"/>
      </w:pPr>
      <w:r>
        <w:rPr>
          <w:b w:val="0"/>
        </w:rPr>
        <w:t>• "Magnitude" fits well as it refers to the size or extent of an earthquake, aligning with the context of the passage.</w:t>
      </w:r>
    </w:p>
    <w:p>
      <w:pPr>
        <w:spacing w:before="0"/>
      </w:pPr>
      <w:r>
        <w:rPr>
          <w:b w:val="0"/>
        </w:rPr>
        <w:t>• Option 1: "Depth" refers to the distance below the surface, which is not relevant to measuring the scale of an earthquake.</w:t>
      </w:r>
    </w:p>
    <w:p>
      <w:pPr>
        <w:spacing w:before="0"/>
      </w:pPr>
      <w:r>
        <w:rPr>
          <w:b w:val="0"/>
        </w:rPr>
        <w:t>• Option 2: "Corpse" refers to a dead body, which is unrelated to the context of describing earthquake intensity.</w:t>
      </w:r>
    </w:p>
    <w:p>
      <w:pPr>
        <w:spacing w:before="0"/>
      </w:pPr>
      <w:r>
        <w:rPr>
          <w:b w:val="0"/>
        </w:rPr>
        <w:t>• Option 3: "Discipline" refers to a branch of learning or field of study, which does not fit the context of the passage.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