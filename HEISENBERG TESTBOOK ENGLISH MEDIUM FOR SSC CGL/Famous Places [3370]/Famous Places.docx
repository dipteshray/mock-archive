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Where is Harmandir Sahib (Golden Temple) situated?</w:t>
      </w:r>
    </w:p>
    <w:p>
      <w:pPr>
        <w:spacing w:before="0"/>
      </w:pPr>
      <w:r>
        <w:rPr>
          <w:b w:val="0"/>
        </w:rPr>
      </w:r>
    </w:p>
    <w:p>
      <w:pPr>
        <w:spacing w:after="100" w:before="0"/>
      </w:pPr>
      <w:r>
        <w:rPr>
          <w:b w:val="0"/>
        </w:rPr>
        <w:t>A. Ludhiana</w:t>
      </w:r>
    </w:p>
    <w:p>
      <w:pPr>
        <w:spacing w:after="100" w:before="0"/>
      </w:pPr>
      <w:r>
        <w:rPr>
          <w:b w:val="0"/>
        </w:rPr>
        <w:t>B. Amritsar</w:t>
      </w:r>
    </w:p>
    <w:p>
      <w:pPr>
        <w:spacing w:after="100" w:before="0"/>
      </w:pPr>
      <w:r>
        <w:rPr>
          <w:b w:val="0"/>
        </w:rPr>
        <w:t>C. Patiala</w:t>
      </w:r>
    </w:p>
    <w:p>
      <w:pPr>
        <w:spacing w:after="100" w:before="0"/>
      </w:pPr>
      <w:r>
        <w:rPr>
          <w:b w:val="0"/>
        </w:rPr>
        <w:t>D. Jalandhar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Amritsar. Key Points Additional Information Gurudwara Kartarpur Sahib Pakistan Meenakshi Amman Temple Madurai, Tamil Nadu Haji Ali Dargah Mumbai Lingaraja Temple Bhubaneshwar, Odisha Padmanabhaswamy Temple Thiruvananthapuram, Kerala Kashi Vishwanath Temple Varanasi, Uttar Pradesh Gurudwara Bangla Sahib New Delhi</w:t>
      </w:r>
    </w:p>
    <w:p>
      <w:pPr>
        <w:spacing w:before="0"/>
      </w:pPr>
      <w:r>
        <w:rPr>
          <w:b w:val="0"/>
        </w:rPr>
        <w:t>• Harmandir Sahib (Golden Temple) is situated in Amritsar, Punjab.</w:t>
      </w:r>
    </w:p>
    <w:p>
      <w:pPr>
        <w:spacing w:before="0"/>
      </w:pPr>
      <w:r>
        <w:rPr>
          <w:b w:val="0"/>
        </w:rPr>
        <w:t>• The word Harmandir literally means God’s House.</w:t>
      </w:r>
    </w:p>
    <w:p>
      <w:pPr>
        <w:spacing w:before="0"/>
      </w:pPr>
      <w:r>
        <w:rPr>
          <w:b w:val="0"/>
        </w:rPr>
        <w:t>• It is an important place of worship for Sikhism.</w:t>
      </w:r>
    </w:p>
    <w:p>
      <w:pPr>
        <w:spacing w:before="0"/>
      </w:pPr>
      <w:r>
        <w:rPr>
          <w:b w:val="0"/>
        </w:rPr>
        <w:t>• Some important religious places-</w:t>
      </w:r>
    </w:p>
    <w:p>
      <w:pPr>
        <w:spacing w:before="0"/>
      </w:pPr>
      <w:r>
        <w:rPr>
          <w:b w:val="0"/>
        </w:rPr>
      </w:r>
    </w:p>
    <w:p>
      <w:pPr>
        <w:spacing w:after="100" w:line="360" w:lineRule="auto" w:before="0"/>
      </w:pPr>
      <w:r>
        <w:rPr>
          <w:b w:val="0"/>
        </w:rPr>
        <w:t>2. The Red Fort is located in:</w:t>
      </w:r>
    </w:p>
    <w:p>
      <w:pPr>
        <w:spacing w:before="0"/>
      </w:pPr>
      <w:r>
        <w:rPr>
          <w:b w:val="0"/>
        </w:rPr>
      </w:r>
    </w:p>
    <w:p>
      <w:pPr>
        <w:spacing w:after="100" w:before="0"/>
      </w:pPr>
      <w:r>
        <w:rPr>
          <w:b w:val="0"/>
        </w:rPr>
        <w:t>A. Lucknow</w:t>
      </w:r>
    </w:p>
    <w:p>
      <w:pPr>
        <w:spacing w:after="100" w:before="0"/>
      </w:pPr>
      <w:r>
        <w:rPr>
          <w:b w:val="0"/>
        </w:rPr>
        <w:t>B. Delhi</w:t>
      </w:r>
    </w:p>
    <w:p>
      <w:pPr>
        <w:spacing w:after="100" w:before="0"/>
      </w:pPr>
      <w:r>
        <w:rPr>
          <w:b w:val="0"/>
        </w:rPr>
        <w:t>C. Indore</w:t>
      </w:r>
    </w:p>
    <w:p>
      <w:pPr>
        <w:spacing w:after="100" w:before="0"/>
      </w:pPr>
      <w:r>
        <w:rPr>
          <w:b w:val="0"/>
        </w:rPr>
        <w:t>D. Ahmedabad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Delhi Key Points Additional Information</w:t>
      </w:r>
    </w:p>
    <w:p>
      <w:pPr>
        <w:spacing w:before="0"/>
      </w:pPr>
      <w:r>
        <w:rPr>
          <w:b w:val="0"/>
        </w:rPr>
        <w:t>• The Red Fort is situated in Delhi, the capital city of India.</w:t>
      </w:r>
    </w:p>
    <w:p>
      <w:pPr>
        <w:spacing w:before="0"/>
      </w:pPr>
      <w:r>
        <w:rPr>
          <w:b w:val="0"/>
        </w:rPr>
        <w:t>• It was constructed by the Mughal Emperor Shah Jahan in the mid-17th century.</w:t>
      </w:r>
    </w:p>
    <w:p>
      <w:pPr>
        <w:spacing w:before="0"/>
      </w:pPr>
      <w:r>
        <w:rPr>
          <w:b w:val="0"/>
        </w:rPr>
        <w:t>• The fort served as the main residence of the Mughal emperors for nearly 200 years, until 1857.</w:t>
      </w:r>
    </w:p>
    <w:p>
      <w:pPr>
        <w:spacing w:before="0"/>
      </w:pPr>
      <w:r>
        <w:rPr>
          <w:b w:val="0"/>
        </w:rPr>
        <w:t>• It is an iconic symbol of India's rich history and a UNESCO World Heritage Site.</w:t>
      </w:r>
    </w:p>
    <w:p>
      <w:pPr>
        <w:spacing w:before="0"/>
      </w:pPr>
      <w:r>
        <w:rPr>
          <w:b w:val="0"/>
        </w:rPr>
        <w:t>• The Red Fort is named for its massive enclosing walls of red sandstone and is a prominent tourist attraction.</w:t>
      </w:r>
    </w:p>
    <w:p>
      <w:pPr>
        <w:spacing w:before="0"/>
      </w:pPr>
      <w:r>
        <w:rPr>
          <w:b w:val="0"/>
        </w:rPr>
        <w:t>• Delhi is a city rich in history and has many other significant landmarks such as the Qutub Minar, India Gate, and Humayun's Tomb.</w:t>
      </w:r>
    </w:p>
    <w:p>
      <w:pPr>
        <w:spacing w:before="0"/>
      </w:pPr>
      <w:r>
        <w:rPr>
          <w:b w:val="0"/>
        </w:rPr>
        <w:t>• Every year on Independence Day (15th August), the Prime Minister of India hoists the national flag at the main gate of the Red Fort and delivers a nationally broadcast speech from its ramparts.</w:t>
      </w:r>
    </w:p>
    <w:p>
      <w:pPr>
        <w:spacing w:before="0"/>
      </w:pPr>
      <w:r>
        <w:rPr>
          <w:b w:val="0"/>
        </w:rPr>
        <w:t>• The architecture of the Red Fort reflects a blend of Persian, Timurid, and Indian styles.</w:t>
      </w:r>
    </w:p>
    <w:p>
      <w:pPr>
        <w:spacing w:before="0"/>
      </w:pPr>
      <w:r>
        <w:rPr>
          <w:b w:val="0"/>
        </w:rPr>
        <w:t>• Major structures within the fort include the Diwan-i-Aam (Hall of Public Audience), Diwan-i-Khas (Hall of Private Audience), and the Rang Mahal (Palace of Colors).</w:t>
      </w:r>
    </w:p>
    <w:p>
      <w:pPr>
        <w:spacing w:before="0"/>
      </w:pPr>
      <w:r>
        <w:rPr>
          <w:b w:val="0"/>
        </w:rPr>
        <w:t>• The Red Fort's design and layout influenced later buildings and gardens in Delhi, Rajasthan, Punjab, Kashmir, and elsewhere.</w:t>
      </w:r>
    </w:p>
    <w:p>
      <w:pPr>
        <w:spacing w:before="0"/>
      </w:pPr>
      <w:r>
        <w:rPr>
          <w:b w:val="0"/>
        </w:rPr>
      </w:r>
    </w:p>
    <w:p>
      <w:pPr>
        <w:spacing w:after="100" w:line="360" w:lineRule="auto" w:before="0"/>
      </w:pPr>
      <w:r>
        <w:rPr>
          <w:b w:val="0"/>
        </w:rPr>
        <w:t>3. The tomb of Sher Shah Suri is located in _____.</w:t>
      </w:r>
    </w:p>
    <w:p>
      <w:pPr>
        <w:spacing w:before="0"/>
      </w:pPr>
      <w:r>
        <w:rPr>
          <w:b w:val="0"/>
        </w:rPr>
      </w:r>
    </w:p>
    <w:p>
      <w:pPr>
        <w:spacing w:after="100" w:before="0"/>
      </w:pPr>
      <w:r>
        <w:rPr>
          <w:b w:val="0"/>
        </w:rPr>
        <w:t>A. Buxar</w:t>
      </w:r>
    </w:p>
    <w:p>
      <w:pPr>
        <w:spacing w:after="100" w:before="0"/>
      </w:pPr>
      <w:r>
        <w:rPr>
          <w:b w:val="0"/>
        </w:rPr>
        <w:t>B. Gaya</w:t>
      </w:r>
    </w:p>
    <w:p>
      <w:pPr>
        <w:spacing w:after="100" w:before="0"/>
      </w:pPr>
      <w:r>
        <w:rPr>
          <w:b w:val="0"/>
        </w:rPr>
        <w:t>C. Jehanabad</w:t>
      </w:r>
    </w:p>
    <w:p>
      <w:pPr>
        <w:spacing w:after="100" w:before="0"/>
      </w:pPr>
      <w:r>
        <w:rPr>
          <w:b w:val="0"/>
        </w:rPr>
        <w:t>D. Sasaram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tomb of Sher Shah Suri is located in Sasaram, Bihar. It was built in memory of Sher Shah Suri, who founded the Suri empire after defeating the Mughal empire. Designed by Mir Muhammad Aliwal Khan, the tomb is an example of Indo-Islamic Architecture. It is also known as the Second Taj Mahal of India and is built in between an artificial lake.</w:t>
      </w:r>
    </w:p>
    <w:p>
      <w:pPr>
        <w:spacing w:before="0"/>
      </w:pPr>
      <w:r>
        <w:rPr>
          <w:b w:val="0"/>
        </w:rPr>
      </w:r>
    </w:p>
    <w:p>
      <w:pPr>
        <w:spacing w:after="100" w:line="360" w:lineRule="auto" w:before="0"/>
      </w:pPr>
      <w:r>
        <w:rPr>
          <w:b w:val="0"/>
        </w:rPr>
        <w:t>4. The Taj Mahal was built by:</w:t>
      </w:r>
    </w:p>
    <w:p>
      <w:pPr>
        <w:spacing w:before="0"/>
      </w:pPr>
      <w:r>
        <w:rPr>
          <w:b w:val="0"/>
        </w:rPr>
      </w:r>
    </w:p>
    <w:p>
      <w:pPr>
        <w:spacing w:after="100" w:before="0"/>
      </w:pPr>
      <w:r>
        <w:rPr>
          <w:b w:val="0"/>
        </w:rPr>
        <w:t>A. Humayun</w:t>
      </w:r>
    </w:p>
    <w:p>
      <w:pPr>
        <w:spacing w:after="100" w:before="0"/>
      </w:pPr>
      <w:r>
        <w:rPr>
          <w:b w:val="0"/>
        </w:rPr>
        <w:t>B. Jahangir</w:t>
      </w:r>
    </w:p>
    <w:p>
      <w:pPr>
        <w:spacing w:after="100" w:before="0"/>
      </w:pPr>
      <w:r>
        <w:rPr>
          <w:b w:val="0"/>
        </w:rPr>
        <w:t>C. Akbar</w:t>
      </w:r>
    </w:p>
    <w:p>
      <w:pPr>
        <w:spacing w:after="100" w:before="0"/>
      </w:pPr>
      <w:r>
        <w:rPr>
          <w:b w:val="0"/>
        </w:rPr>
        <w:t>D. Shah Jahan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Shah Jahan Key Points Additional Information</w:t>
      </w:r>
    </w:p>
    <w:p>
      <w:pPr>
        <w:spacing w:before="0"/>
      </w:pPr>
      <w:r>
        <w:rPr>
          <w:b w:val="0"/>
        </w:rPr>
        <w:t>• Shah Jahan commissioned the construction of the Taj Mahal in 1632.</w:t>
      </w:r>
    </w:p>
    <w:p>
      <w:pPr>
        <w:spacing w:before="0"/>
      </w:pPr>
      <w:r>
        <w:rPr>
          <w:b w:val="0"/>
        </w:rPr>
        <w:t>• The Taj Mahal was built as a mausoleum for his beloved wife, Mumtaz Mahal.</w:t>
      </w:r>
    </w:p>
    <w:p>
      <w:pPr>
        <w:spacing w:before="0"/>
      </w:pPr>
      <w:r>
        <w:rPr>
          <w:b w:val="0"/>
        </w:rPr>
        <w:t>• It is located in Agra, India, and is one of the most famous and recognizable buildings in the world.</w:t>
      </w:r>
    </w:p>
    <w:p>
      <w:pPr>
        <w:spacing w:before="0"/>
      </w:pPr>
      <w:r>
        <w:rPr>
          <w:b w:val="0"/>
        </w:rPr>
        <w:t>• The construction of the Taj Mahal was completed in 1653.</w:t>
      </w:r>
    </w:p>
    <w:p>
      <w:pPr>
        <w:spacing w:before="0"/>
      </w:pPr>
      <w:r>
        <w:rPr>
          <w:b w:val="0"/>
        </w:rPr>
        <w:t>• It is an outstanding example of Mughal architecture, which combines elements from Islamic, Persian, Ottoman Turkish, and Indian architectural styles.</w:t>
      </w:r>
    </w:p>
    <w:p>
      <w:pPr>
        <w:spacing w:before="0"/>
      </w:pPr>
      <w:r>
        <w:rPr>
          <w:b w:val="0"/>
        </w:rPr>
        <w:t>• The Taj Mahal is a UNESCO World Heritage Site and attracts millions of visitors every year.</w:t>
      </w:r>
    </w:p>
    <w:p>
      <w:pPr>
        <w:spacing w:before="0"/>
      </w:pPr>
      <w:r>
        <w:rPr>
          <w:b w:val="0"/>
        </w:rPr>
        <w:t>• It is often referred to as the "Crown of Palaces" and is considered one of the New Seven Wonders of the World.</w:t>
      </w:r>
    </w:p>
    <w:p>
      <w:pPr>
        <w:spacing w:before="0"/>
      </w:pPr>
      <w:r>
        <w:rPr>
          <w:b w:val="0"/>
        </w:rPr>
        <w:t>• The white marble structure is adorned with intricate carvings and inlaid with precious stones.</w:t>
      </w:r>
    </w:p>
    <w:p>
      <w:pPr>
        <w:spacing w:before="0"/>
      </w:pPr>
      <w:r>
        <w:rPr>
          <w:b w:val="0"/>
        </w:rPr>
        <w:t>• The Taj Mahal complex includes a main gateway, a garden, a mosque, a guest house, and several other palatial buildings.</w:t>
      </w:r>
    </w:p>
    <w:p>
      <w:pPr>
        <w:spacing w:before="0"/>
      </w:pPr>
      <w:r>
        <w:rPr>
          <w:b w:val="0"/>
        </w:rPr>
        <w:t>• The monument stands as a symbol of enduring love and architectural brilliance.</w:t>
      </w:r>
    </w:p>
    <w:p>
      <w:pPr>
        <w:spacing w:before="0"/>
      </w:pPr>
      <w:r>
        <w:rPr>
          <w:b w:val="0"/>
        </w:rPr>
      </w:r>
    </w:p>
    <w:p>
      <w:pPr>
        <w:spacing w:after="100" w:line="360" w:lineRule="auto" w:before="0"/>
      </w:pPr>
      <w:r>
        <w:rPr>
          <w:b w:val="0"/>
        </w:rPr>
        <w:t>5. Name the place where the Olympic Games originated?</w:t>
      </w:r>
    </w:p>
    <w:p>
      <w:pPr>
        <w:spacing w:before="0"/>
      </w:pPr>
      <w:r>
        <w:rPr>
          <w:b w:val="0"/>
        </w:rPr>
      </w:r>
    </w:p>
    <w:p>
      <w:pPr>
        <w:spacing w:after="100" w:before="0"/>
      </w:pPr>
      <w:r>
        <w:rPr>
          <w:b w:val="0"/>
        </w:rPr>
        <w:t>A. Latvia</w:t>
      </w:r>
    </w:p>
    <w:p>
      <w:pPr>
        <w:spacing w:after="100" w:before="0"/>
      </w:pPr>
      <w:r>
        <w:rPr>
          <w:b w:val="0"/>
        </w:rPr>
        <w:t>B. Baghdad</w:t>
      </w:r>
    </w:p>
    <w:p>
      <w:pPr>
        <w:spacing w:after="100" w:before="0"/>
      </w:pPr>
      <w:r>
        <w:rPr>
          <w:b w:val="0"/>
        </w:rPr>
        <w:t>C. Greece</w:t>
      </w:r>
    </w:p>
    <w:p>
      <w:pPr>
        <w:spacing w:after="100" w:before="0"/>
      </w:pPr>
      <w:r>
        <w:rPr>
          <w:b w:val="0"/>
        </w:rPr>
        <w:t>D. Aden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Ancient Olympic Games were started in 776 BC at Olympia city of Greece. Olympic was first played in The Honour of Greek God Zeus.</w:t>
      </w:r>
    </w:p>
    <w:p>
      <w:pPr>
        <w:spacing w:before="0"/>
      </w:pPr>
      <w:r>
        <w:rPr>
          <w:b w:val="0"/>
        </w:rPr>
      </w:r>
    </w:p>
    <w:p>
      <w:pPr>
        <w:spacing w:after="100" w:line="360" w:lineRule="auto" w:before="0"/>
      </w:pPr>
      <w:r>
        <w:rPr>
          <w:b w:val="0"/>
        </w:rPr>
        <w:t>6. The ‘flag-raising’ ceremony by the Prime Minister of India on Independence Day is held at which of the following places in Delhi?</w:t>
      </w:r>
    </w:p>
    <w:p>
      <w:pPr>
        <w:spacing w:before="0"/>
      </w:pPr>
      <w:r>
        <w:rPr>
          <w:b w:val="0"/>
        </w:rPr>
      </w:r>
    </w:p>
    <w:p>
      <w:pPr>
        <w:spacing w:after="100" w:before="0"/>
      </w:pPr>
      <w:r>
        <w:rPr>
          <w:b w:val="0"/>
        </w:rPr>
        <w:t>A. Old Fort</w:t>
      </w:r>
    </w:p>
    <w:p>
      <w:pPr>
        <w:spacing w:after="100" w:before="0"/>
      </w:pPr>
      <w:r>
        <w:rPr>
          <w:b w:val="0"/>
        </w:rPr>
        <w:t>B. Parliament House</w:t>
      </w:r>
    </w:p>
    <w:p>
      <w:pPr>
        <w:spacing w:after="100" w:before="0"/>
      </w:pPr>
      <w:r>
        <w:rPr>
          <w:b w:val="0"/>
        </w:rPr>
        <w:t>C. Rashtrapati Bhavan</w:t>
      </w:r>
    </w:p>
    <w:p>
      <w:pPr>
        <w:spacing w:after="100" w:before="0"/>
      </w:pPr>
      <w:r>
        <w:rPr>
          <w:b w:val="0"/>
        </w:rPr>
        <w:t>D. Red Fort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flag-raising ceremony on Independence Day in India is held at the Red Fort in Delhi. The Prime Minister unfurls the flag every year, with some having the opportunity to do so multiple times. Narendra Modi has been hoisting the flag since 2014, while Atal Bihari Vajpayee is the only non-Congress Prime Minister to have unfurled the flag at Red Fort six times.</w:t>
      </w:r>
    </w:p>
    <w:p>
      <w:pPr>
        <w:spacing w:before="0"/>
      </w:pPr>
      <w:r>
        <w:rPr>
          <w:b w:val="0"/>
        </w:rPr>
      </w:r>
    </w:p>
    <w:p>
      <w:pPr>
        <w:spacing w:after="100" w:line="360" w:lineRule="auto" w:before="0"/>
      </w:pPr>
      <w:r>
        <w:rPr>
          <w:b w:val="0"/>
        </w:rPr>
        <w:t>7. In which of the following states is the Statue of Unity situated?</w:t>
      </w:r>
    </w:p>
    <w:p>
      <w:pPr>
        <w:spacing w:before="0"/>
      </w:pPr>
      <w:r>
        <w:rPr>
          <w:b w:val="0"/>
        </w:rPr>
      </w:r>
    </w:p>
    <w:p>
      <w:pPr>
        <w:spacing w:after="100" w:before="0"/>
      </w:pPr>
      <w:r>
        <w:rPr>
          <w:b w:val="0"/>
        </w:rPr>
        <w:t>A. Gujarat</w:t>
      </w:r>
    </w:p>
    <w:p>
      <w:pPr>
        <w:spacing w:after="100" w:before="0"/>
      </w:pPr>
      <w:r>
        <w:rPr>
          <w:b w:val="0"/>
        </w:rPr>
        <w:t>B. Rajasthan</w:t>
      </w:r>
    </w:p>
    <w:p>
      <w:pPr>
        <w:spacing w:after="100" w:before="0"/>
      </w:pPr>
      <w:r>
        <w:rPr>
          <w:b w:val="0"/>
        </w:rPr>
        <w:t>C. Maharashtra</w:t>
      </w:r>
    </w:p>
    <w:p>
      <w:pPr>
        <w:spacing w:after="100" w:before="0"/>
      </w:pPr>
      <w:r>
        <w:rPr>
          <w:b w:val="0"/>
        </w:rPr>
        <w:t>D. Punjab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The Statue of Unity is located in the state of Gujarat.</w:t>
      </w:r>
    </w:p>
    <w:p>
      <w:pPr>
        <w:spacing w:before="0"/>
      </w:pPr>
      <w:r>
        <w:rPr>
          <w:b w:val="0"/>
        </w:rPr>
        <w:t>• It is a colossal statue of Indian statesman and independence activist Vallabhbhai Patel, who was the first Deputy Prime Minister and Home Minister of independent India.</w:t>
      </w:r>
    </w:p>
    <w:p>
      <w:pPr>
        <w:spacing w:before="0"/>
      </w:pPr>
      <w:r>
        <w:rPr>
          <w:b w:val="0"/>
        </w:rPr>
        <w:t>• The statue is situated on the Narmada River in the Kevadiya colony, facing the Sardar Sarovar Dam.</w:t>
      </w:r>
    </w:p>
    <w:p>
      <w:pPr>
        <w:spacing w:before="0"/>
      </w:pPr>
      <w:r>
        <w:rPr>
          <w:b w:val="0"/>
        </w:rPr>
        <w:t>• Standing at a height of 182 meters (597 feet), it is currently the tallest statue in the world.</w:t>
      </w:r>
    </w:p>
    <w:p>
      <w:pPr>
        <w:spacing w:before="0"/>
      </w:pPr>
      <w:r>
        <w:rPr>
          <w:b w:val="0"/>
        </w:rPr>
        <w:t>• The Statue of Unity was inaugurated on 31st October 2018, marking the 143rd birth anniversary of Sardar Patel.</w:t>
      </w:r>
    </w:p>
    <w:p>
      <w:pPr>
        <w:spacing w:before="0"/>
      </w:pPr>
      <w:r>
        <w:rPr>
          <w:b w:val="0"/>
        </w:rPr>
        <w:t>• The statue was designed by Indian sculptor Ram V. Sutar.</w:t>
      </w:r>
    </w:p>
    <w:p>
      <w:pPr>
        <w:spacing w:before="0"/>
      </w:pPr>
      <w:r>
        <w:rPr>
          <w:b w:val="0"/>
        </w:rPr>
        <w:t>• It was built by Larsen &amp; Toubro, an Indian multinational conglomerate, at a cost of approximately ₹2,989 crore (about USD 422 million).</w:t>
      </w:r>
    </w:p>
    <w:p>
      <w:pPr>
        <w:spacing w:before="0"/>
      </w:pPr>
      <w:r>
        <w:rPr>
          <w:b w:val="0"/>
        </w:rPr>
        <w:t>• The project aimed to inspire generations by highlighting Sardar Patel's role in unifying the country.</w:t>
      </w:r>
    </w:p>
    <w:p>
      <w:pPr>
        <w:spacing w:before="0"/>
      </w:pPr>
      <w:r>
        <w:rPr>
          <w:b w:val="0"/>
        </w:rPr>
        <w:t>• The site includes a museum, an exhibition hall, and a viewing gallery that offers a panoramic view of the surrounding region.</w:t>
      </w:r>
    </w:p>
    <w:p>
      <w:pPr>
        <w:spacing w:before="0"/>
      </w:pPr>
      <w:r>
        <w:rPr>
          <w:b w:val="0"/>
        </w:rPr>
        <w:t>• The Statue of Unity has become a major tourist attraction, drawing visitors from all over the world.</w:t>
      </w:r>
    </w:p>
    <w:p>
      <w:pPr>
        <w:spacing w:before="0"/>
      </w:pPr>
      <w:r>
        <w:rPr>
          <w:b w:val="0"/>
        </w:rPr>
      </w:r>
    </w:p>
    <w:p>
      <w:pPr>
        <w:spacing w:after="100" w:line="360" w:lineRule="auto" w:before="0"/>
      </w:pPr>
      <w:r>
        <w:rPr>
          <w:b w:val="0"/>
        </w:rPr>
        <w:t>8. The ruins of the ancient city of Hampi - capital of Vijayanagara - is located in which present day Indian state?</w:t>
      </w:r>
    </w:p>
    <w:p>
      <w:pPr>
        <w:spacing w:before="0"/>
      </w:pPr>
      <w:r>
        <w:rPr>
          <w:b w:val="0"/>
        </w:rPr>
      </w:r>
    </w:p>
    <w:p>
      <w:pPr>
        <w:spacing w:after="100" w:before="0"/>
      </w:pPr>
      <w:r>
        <w:rPr>
          <w:b w:val="0"/>
        </w:rPr>
        <w:t>A. Bihar</w:t>
      </w:r>
    </w:p>
    <w:p>
      <w:pPr>
        <w:spacing w:after="100" w:before="0"/>
      </w:pPr>
      <w:r>
        <w:rPr>
          <w:b w:val="0"/>
        </w:rPr>
        <w:t>B. Telangana</w:t>
      </w:r>
    </w:p>
    <w:p>
      <w:pPr>
        <w:spacing w:after="100" w:before="0"/>
      </w:pPr>
      <w:r>
        <w:rPr>
          <w:b w:val="0"/>
        </w:rPr>
        <w:t>C. Karnataka</w:t>
      </w:r>
    </w:p>
    <w:p>
      <w:pPr>
        <w:spacing w:after="100" w:before="0"/>
      </w:pPr>
      <w:r>
        <w:rPr>
          <w:b w:val="0"/>
        </w:rPr>
        <w:t>D. Haryana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Karnataka Key Points Vijayanagar Empire (1336 - 1580): Additional Information Dynasty Time Period Founder Trivia Sangama 1336 - 1485 Harihara and Buka Saluva 1485 - 1503 Saluva Narasimha Tuluva 1503 - 1569 Vir Narsimha Arivadu 1569 onwards (for around 100 years). Thirumala</w:t>
      </w:r>
    </w:p>
    <w:p>
      <w:pPr>
        <w:spacing w:before="0"/>
      </w:pPr>
      <w:r>
        <w:rPr>
          <w:b w:val="0"/>
        </w:rPr>
        <w:t>• The ruins of the ancient city of Hampi is a historical site located in Karnataka.</w:t>
      </w:r>
    </w:p>
    <w:p>
      <w:pPr>
        <w:spacing w:before="0"/>
      </w:pPr>
      <w:r>
        <w:rPr>
          <w:b w:val="0"/>
        </w:rPr>
        <w:t>• It is a UNESCO world heritage site and was granted that status in the year 1986.</w:t>
      </w:r>
    </w:p>
    <w:p>
      <w:pPr>
        <w:spacing w:before="0"/>
      </w:pPr>
      <w:r>
        <w:rPr>
          <w:b w:val="0"/>
        </w:rPr>
        <w:t>• It was established as Vidyanagar by Harihara and Buka, the founders of the Sangama dynasty, in the memory of their guru Vidyaranya.</w:t>
      </w:r>
    </w:p>
    <w:p>
      <w:pPr>
        <w:spacing w:before="0"/>
      </w:pPr>
      <w:r>
        <w:rPr>
          <w:b w:val="0"/>
        </w:rPr>
        <w:t>• Ancient temples, ruins of forts, and aquatic structures are the major attractions.</w:t>
      </w:r>
    </w:p>
    <w:p>
      <w:pPr>
        <w:spacing w:before="0"/>
      </w:pPr>
      <w:r>
        <w:rPr>
          <w:b w:val="0"/>
        </w:rPr>
        <w:t>• Temples related to Hinduism as well as Buddhism are found here.</w:t>
      </w:r>
    </w:p>
    <w:p>
      <w:pPr>
        <w:spacing w:before="0"/>
      </w:pPr>
      <w:r>
        <w:rPr>
          <w:b w:val="0"/>
        </w:rPr>
        <w:t>• Virupaksha temple, Hemakuta Hill temple, Vijay Vittal temple are the major Hindu temples.</w:t>
      </w:r>
    </w:p>
    <w:p>
      <w:pPr>
        <w:spacing w:before="0"/>
      </w:pPr>
      <w:r>
        <w:rPr>
          <w:b w:val="0"/>
        </w:rPr>
        <w:t>• This empire flourished on the banks of River Tungabhadra.</w:t>
      </w:r>
    </w:p>
    <w:p>
      <w:pPr>
        <w:spacing w:before="0"/>
      </w:pPr>
      <w:r>
        <w:rPr>
          <w:b w:val="0"/>
        </w:rPr>
        <w:t>• The Sangam, the Suluvas, the Tuluvas, and the Arivadu were the ruling dynasties of this empire.</w:t>
      </w:r>
    </w:p>
    <w:p>
      <w:pPr>
        <w:spacing w:before="0"/>
      </w:pPr>
      <w:r>
        <w:rPr>
          <w:b w:val="0"/>
        </w:rPr>
        <w:t>• Is known after the name of the father of Harihara and Buka.</w:t>
      </w:r>
    </w:p>
    <w:p>
      <w:pPr>
        <w:spacing w:before="0"/>
      </w:pPr>
      <w:r>
        <w:rPr>
          <w:b w:val="0"/>
        </w:rPr>
        <w:t>• Deva Raya - I constructed a dam across the river Tungabhadra.</w:t>
      </w:r>
    </w:p>
    <w:p>
      <w:pPr>
        <w:spacing w:before="0"/>
      </w:pPr>
      <w:r>
        <w:rPr>
          <w:b w:val="0"/>
        </w:rPr>
        <w:t>• Italian traveller Nicolo Conti and Persian ambassador Abdur Razzaq visited the court of Deva Raya - II.</w:t>
      </w:r>
    </w:p>
    <w:p>
      <w:pPr>
        <w:spacing w:before="0"/>
      </w:pPr>
      <w:r>
        <w:rPr>
          <w:b w:val="0"/>
        </w:rPr>
        <w:t>• The last ruler Virupaksha - II was assassinated by his commander-in-chief Saluva Narasimha.</w:t>
      </w:r>
    </w:p>
    <w:p>
      <w:pPr>
        <w:spacing w:before="0"/>
      </w:pPr>
      <w:r>
        <w:rPr>
          <w:b w:val="0"/>
        </w:rPr>
        <w:t>• Immadi Narsimha killed by Vir Narsimha.</w:t>
      </w:r>
    </w:p>
    <w:p>
      <w:pPr>
        <w:spacing w:before="0"/>
      </w:pPr>
      <w:r>
        <w:rPr>
          <w:b w:val="0"/>
        </w:rPr>
        <w:t>• The greatest ruler was Krishna Deva Raya.</w:t>
      </w:r>
    </w:p>
    <w:p>
      <w:pPr>
        <w:spacing w:before="0"/>
      </w:pPr>
      <w:r>
        <w:rPr>
          <w:b w:val="0"/>
        </w:rPr>
        <w:t>• Ashta Diggaja, the eight great poets. decorated his court.</w:t>
      </w:r>
    </w:p>
    <w:p>
      <w:pPr>
        <w:spacing w:before="0"/>
      </w:pPr>
      <w:r>
        <w:rPr>
          <w:b w:val="0"/>
        </w:rPr>
        <w:t>• Brought to an end by the Battle of Talikota (1565).</w:t>
      </w:r>
    </w:p>
    <w:p>
      <w:pPr>
        <w:spacing w:before="0"/>
      </w:pPr>
      <w:r>
        <w:rPr>
          <w:b w:val="0"/>
        </w:rPr>
        <w:t>• Caesar Fredrick visited Vijaynagar.</w:t>
      </w:r>
    </w:p>
    <w:p>
      <w:pPr>
        <w:spacing w:before="0"/>
      </w:pPr>
      <w:r>
        <w:rPr>
          <w:b w:val="0"/>
        </w:rPr>
      </w:r>
    </w:p>
    <w:p>
      <w:pPr>
        <w:spacing w:after="100" w:line="360" w:lineRule="auto" w:before="0"/>
      </w:pPr>
      <w:r>
        <w:rPr>
          <w:b w:val="0"/>
        </w:rPr>
        <w:t>9. The Buddhist sites Vaishali and Nalanda are situated in which of the following states?</w:t>
      </w:r>
    </w:p>
    <w:p>
      <w:pPr>
        <w:spacing w:before="0"/>
      </w:pPr>
      <w:r>
        <w:rPr>
          <w:b w:val="0"/>
        </w:rPr>
      </w:r>
    </w:p>
    <w:p>
      <w:pPr>
        <w:spacing w:after="100" w:before="0"/>
      </w:pPr>
      <w:r>
        <w:rPr>
          <w:b w:val="0"/>
        </w:rPr>
        <w:t>A. Chhattisgarh</w:t>
      </w:r>
    </w:p>
    <w:p>
      <w:pPr>
        <w:spacing w:after="100" w:before="0"/>
      </w:pPr>
      <w:r>
        <w:rPr>
          <w:b w:val="0"/>
        </w:rPr>
        <w:t>B. Telangana</w:t>
      </w:r>
    </w:p>
    <w:p>
      <w:pPr>
        <w:spacing w:after="100" w:before="0"/>
      </w:pPr>
      <w:r>
        <w:rPr>
          <w:b w:val="0"/>
        </w:rPr>
        <w:t>C. Odhisha</w:t>
      </w:r>
    </w:p>
    <w:p>
      <w:pPr>
        <w:spacing w:after="100" w:before="0"/>
      </w:pPr>
      <w:r>
        <w:rPr>
          <w:b w:val="0"/>
        </w:rPr>
        <w:t>D. Bihar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Bihar. Key Points</w:t>
      </w:r>
    </w:p>
    <w:p>
      <w:pPr>
        <w:spacing w:before="0"/>
      </w:pPr>
      <w:r>
        <w:rPr>
          <w:b w:val="0"/>
        </w:rPr>
        <w:t>• Buddhism It is the world's fourth-largest religion.</w:t>
      </w:r>
    </w:p>
    <w:p>
      <w:pPr>
        <w:spacing w:before="0"/>
      </w:pPr>
      <w:r>
        <w:rPr>
          <w:b w:val="0"/>
        </w:rPr>
        <w:t>• It was started by the Gautam Buddha.</w:t>
      </w:r>
    </w:p>
    <w:p>
      <w:pPr>
        <w:spacing w:before="0"/>
      </w:pPr>
      <w:r>
        <w:rPr>
          <w:b w:val="0"/>
        </w:rPr>
        <w:t>• Gautam Buddha gave four truths of life</w:t>
      </w:r>
    </w:p>
    <w:p>
      <w:pPr>
        <w:spacing w:before="0"/>
      </w:pPr>
      <w:r>
        <w:rPr>
          <w:b w:val="0"/>
        </w:rPr>
        <w:t>• The world is full of sorrow and misery.</w:t>
      </w:r>
    </w:p>
    <w:p>
      <w:pPr>
        <w:spacing w:before="0"/>
      </w:pPr>
      <w:r>
        <w:rPr>
          <w:b w:val="0"/>
        </w:rPr>
        <w:t>• The desire of human beings is the main cause of his sorrows.</w:t>
      </w:r>
    </w:p>
    <w:p>
      <w:pPr>
        <w:spacing w:before="0"/>
      </w:pPr>
      <w:r>
        <w:rPr>
          <w:b w:val="0"/>
        </w:rPr>
        <w:t>• If there are no desires there are no sorrows.</w:t>
      </w:r>
    </w:p>
    <w:p>
      <w:pPr>
        <w:spacing w:before="0"/>
      </w:pPr>
      <w:r>
        <w:rPr>
          <w:b w:val="0"/>
        </w:rPr>
        <w:t>• The desires can be conquered by Eight Fold Paths</w:t>
      </w:r>
    </w:p>
    <w:p>
      <w:pPr>
        <w:spacing w:before="0"/>
      </w:pPr>
      <w:r>
        <w:rPr>
          <w:b w:val="0"/>
        </w:rPr>
        <w:t>• The sacred book of Buddhism is Tripitaka written in Pali Language.</w:t>
      </w:r>
    </w:p>
    <w:p>
      <w:pPr>
        <w:spacing w:before="0"/>
      </w:pPr>
      <w:r>
        <w:rPr>
          <w:b w:val="0"/>
        </w:rPr>
        <w:t>• Eight-Fold Paths of Buddhism</w:t>
      </w:r>
    </w:p>
    <w:p>
      <w:pPr>
        <w:spacing w:before="0"/>
      </w:pPr>
      <w:r>
        <w:rPr>
          <w:b w:val="0"/>
        </w:rPr>
        <w:t>• Right Speech</w:t>
      </w:r>
    </w:p>
    <w:p>
      <w:pPr>
        <w:spacing w:before="0"/>
      </w:pPr>
      <w:r>
        <w:rPr>
          <w:b w:val="0"/>
        </w:rPr>
        <w:t>• Right Livelihood</w:t>
      </w:r>
    </w:p>
    <w:p>
      <w:pPr>
        <w:spacing w:before="0"/>
      </w:pPr>
      <w:r>
        <w:rPr>
          <w:b w:val="0"/>
        </w:rPr>
        <w:t>• Right Efforts</w:t>
      </w:r>
    </w:p>
    <w:p>
      <w:pPr>
        <w:spacing w:before="0"/>
      </w:pPr>
      <w:r>
        <w:rPr>
          <w:b w:val="0"/>
        </w:rPr>
        <w:t>• Right Thoughts</w:t>
      </w:r>
    </w:p>
    <w:p>
      <w:pPr>
        <w:spacing w:before="0"/>
      </w:pPr>
      <w:r>
        <w:rPr>
          <w:b w:val="0"/>
        </w:rPr>
        <w:t>• Right Actions</w:t>
      </w:r>
    </w:p>
    <w:p>
      <w:pPr>
        <w:spacing w:before="0"/>
      </w:pPr>
      <w:r>
        <w:rPr>
          <w:b w:val="0"/>
        </w:rPr>
        <w:t>• Right Remembrance</w:t>
      </w:r>
    </w:p>
    <w:p>
      <w:pPr>
        <w:spacing w:before="0"/>
      </w:pPr>
      <w:r>
        <w:rPr>
          <w:b w:val="0"/>
        </w:rPr>
        <w:t>• Right Concentration</w:t>
      </w:r>
    </w:p>
    <w:p>
      <w:pPr>
        <w:spacing w:before="0"/>
      </w:pPr>
      <w:r>
        <w:rPr>
          <w:b w:val="0"/>
        </w:rPr>
        <w:t>• Right Mindfulness</w:t>
      </w:r>
    </w:p>
    <w:p>
      <w:pPr>
        <w:spacing w:before="0"/>
      </w:pPr>
      <w:r>
        <w:rPr>
          <w:b w:val="0"/>
        </w:rPr>
        <w:t>• Famous Buddhist sites in India: Vikramshila, Vadnagar, Sanchi, Kapilvastu, Kosambi, Dharamsala</w:t>
      </w:r>
    </w:p>
    <w:p>
      <w:pPr>
        <w:spacing w:before="0"/>
      </w:pPr>
      <w:r>
        <w:rPr>
          <w:b w:val="0"/>
        </w:rPr>
      </w:r>
    </w:p>
    <w:p>
      <w:pPr>
        <w:spacing w:after="100" w:line="360" w:lineRule="auto" w:before="0"/>
      </w:pPr>
      <w:r>
        <w:rPr>
          <w:b w:val="0"/>
        </w:rPr>
        <w:t>10. Which of the following airports is located in Amritsar?</w:t>
      </w:r>
    </w:p>
    <w:p>
      <w:pPr>
        <w:spacing w:before="0"/>
      </w:pPr>
      <w:r>
        <w:rPr>
          <w:b w:val="0"/>
        </w:rPr>
      </w:r>
    </w:p>
    <w:p>
      <w:pPr>
        <w:spacing w:after="100" w:before="0"/>
      </w:pPr>
      <w:r>
        <w:rPr>
          <w:b w:val="0"/>
        </w:rPr>
        <w:t>A. Thiruvananthapuram International Airport</w:t>
      </w:r>
    </w:p>
    <w:p>
      <w:pPr>
        <w:spacing w:after="100" w:before="0"/>
      </w:pPr>
      <w:r>
        <w:rPr>
          <w:b w:val="0"/>
        </w:rPr>
        <w:t>B. Dr Babasaheb Ambedkar International Airport</w:t>
      </w:r>
    </w:p>
    <w:p>
      <w:pPr>
        <w:spacing w:after="100" w:before="0"/>
      </w:pPr>
      <w:r>
        <w:rPr>
          <w:b w:val="0"/>
        </w:rPr>
        <w:t>C. Sri Guru Ram Das Ji International Airport</w:t>
      </w:r>
    </w:p>
    <w:p>
      <w:pPr>
        <w:spacing w:after="100" w:before="0"/>
      </w:pPr>
      <w:r>
        <w:rPr>
          <w:b w:val="0"/>
        </w:rPr>
        <w:t>D. Indira Gandhi International Airport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 international airport serving Amritsar, Punjab, India is Sri Guru Ram Das Ji International Airport. It bears Guru Ram Das' name, who was the fourth Sikh Guru and the city of Amritsar's founder. The airport is Punjab's biggest and busiest airport.</w:t>
      </w:r>
    </w:p>
    <w:p>
      <w:pPr>
        <w:spacing w:before="0"/>
      </w:pPr>
      <w:r>
        <w:rPr>
          <w:b w:val="0"/>
        </w:rPr>
      </w:r>
    </w:p>
    <w:p>
      <w:pPr>
        <w:spacing w:after="100" w:line="360" w:lineRule="auto" w:before="0"/>
      </w:pPr>
      <w:r>
        <w:rPr>
          <w:b w:val="0"/>
        </w:rPr>
        <w:t>11. Which of the following caves contains an inscription of King Kharavela?</w:t>
      </w:r>
    </w:p>
    <w:p>
      <w:pPr>
        <w:spacing w:before="0"/>
      </w:pPr>
      <w:r>
        <w:rPr>
          <w:b w:val="0"/>
        </w:rPr>
      </w:r>
    </w:p>
    <w:p>
      <w:pPr>
        <w:spacing w:after="100" w:before="0"/>
      </w:pPr>
      <w:r>
        <w:rPr>
          <w:b w:val="0"/>
        </w:rPr>
        <w:t>A. Rosaigumpha</w:t>
      </w:r>
    </w:p>
    <w:p>
      <w:pPr>
        <w:spacing w:after="100" w:before="0"/>
      </w:pPr>
      <w:r>
        <w:rPr>
          <w:b w:val="0"/>
        </w:rPr>
        <w:t>B. Hathigumpha</w:t>
      </w:r>
    </w:p>
    <w:p>
      <w:pPr>
        <w:spacing w:after="100" w:before="0"/>
      </w:pPr>
      <w:r>
        <w:rPr>
          <w:b w:val="0"/>
        </w:rPr>
        <w:t>C. Ranigumpha</w:t>
      </w:r>
    </w:p>
    <w:p>
      <w:pPr>
        <w:spacing w:after="100" w:before="0"/>
      </w:pPr>
      <w:r>
        <w:rPr>
          <w:b w:val="0"/>
        </w:rPr>
        <w:t>D. Sarpagumpha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Hathigumpha. Key Points Additional Information</w:t>
      </w:r>
    </w:p>
    <w:p>
      <w:pPr>
        <w:spacing w:before="0"/>
      </w:pPr>
      <w:r>
        <w:rPr>
          <w:b w:val="0"/>
        </w:rPr>
        <w:t>• Hathigumpha caves contain an inscription of King Kharavela.</w:t>
      </w:r>
    </w:p>
    <w:p>
      <w:pPr>
        <w:spacing w:before="0"/>
      </w:pPr>
      <w:r>
        <w:rPr>
          <w:b w:val="0"/>
        </w:rPr>
        <w:t>• The Hathigumpha inscription of Kharavela, the third ruler of the dynasty, gives information about the Cheti Dynasty.</w:t>
      </w:r>
    </w:p>
    <w:p>
      <w:pPr>
        <w:spacing w:before="0"/>
      </w:pPr>
      <w:r>
        <w:rPr>
          <w:b w:val="0"/>
        </w:rPr>
        <w:t>• Kharavela pushed his kingdom up to the Godavari in the south and recovered the Jain image from Magadha.</w:t>
      </w:r>
    </w:p>
    <w:p>
      <w:pPr>
        <w:spacing w:before="0"/>
      </w:pPr>
      <w:r>
        <w:rPr>
          <w:b w:val="0"/>
        </w:rPr>
        <w:t>• He was a follower of Jainism.</w:t>
      </w:r>
    </w:p>
    <w:p>
      <w:pPr>
        <w:spacing w:before="0"/>
      </w:pPr>
      <w:r>
        <w:rPr>
          <w:b w:val="0"/>
        </w:rPr>
        <w:t>• He constructed residential caves for Jain monks on the Udayagiri Hill near Bhubaneswar, Odisha.</w:t>
      </w:r>
    </w:p>
    <w:p>
      <w:pPr>
        <w:spacing w:before="0"/>
      </w:pPr>
      <w:r>
        <w:rPr>
          <w:b w:val="0"/>
        </w:rPr>
        <w:t>• Caves of Udaigiri: There are a total of 18 caves at this site.</w:t>
      </w:r>
    </w:p>
    <w:p>
      <w:pPr>
        <w:spacing w:before="0"/>
      </w:pPr>
      <w:r>
        <w:rPr>
          <w:b w:val="0"/>
        </w:rPr>
        <w:t>• Ranigumpha is a double-storeyed monastery.</w:t>
      </w:r>
    </w:p>
    <w:p>
      <w:pPr>
        <w:spacing w:before="0"/>
      </w:pPr>
      <w:r>
        <w:rPr>
          <w:b w:val="0"/>
        </w:rPr>
        <w:t>• SarpaGumpha is a small cave with adornment above the entrance.</w:t>
      </w:r>
    </w:p>
    <w:p>
      <w:pPr>
        <w:spacing w:before="0"/>
      </w:pPr>
      <w:r>
        <w:rPr>
          <w:b w:val="0"/>
        </w:rPr>
      </w:r>
    </w:p>
    <w:p>
      <w:pPr>
        <w:spacing w:after="100" w:line="360" w:lineRule="auto" w:before="0"/>
      </w:pPr>
      <w:r>
        <w:rPr>
          <w:b w:val="0"/>
        </w:rPr>
        <w:t>12. Siachen in Himalayas is:</w:t>
      </w:r>
    </w:p>
    <w:p>
      <w:pPr>
        <w:spacing w:before="0"/>
      </w:pPr>
      <w:r>
        <w:rPr>
          <w:b w:val="0"/>
        </w:rPr>
      </w:r>
    </w:p>
    <w:p>
      <w:pPr>
        <w:spacing w:after="100" w:before="0"/>
      </w:pPr>
      <w:r>
        <w:rPr>
          <w:b w:val="0"/>
        </w:rPr>
        <w:t>A. a glacier</w:t>
      </w:r>
    </w:p>
    <w:p>
      <w:pPr>
        <w:spacing w:after="100" w:before="0"/>
      </w:pPr>
      <w:r>
        <w:rPr>
          <w:b w:val="0"/>
        </w:rPr>
        <w:t>B. a national park</w:t>
      </w:r>
    </w:p>
    <w:p>
      <w:pPr>
        <w:spacing w:after="100" w:before="0"/>
      </w:pPr>
      <w:r>
        <w:rPr>
          <w:b w:val="0"/>
        </w:rPr>
        <w:t>C. a dam</w:t>
      </w:r>
    </w:p>
    <w:p>
      <w:pPr>
        <w:spacing w:after="100" w:before="0"/>
      </w:pPr>
      <w:r>
        <w:rPr>
          <w:b w:val="0"/>
        </w:rPr>
        <w:t>D. a lake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Siachen is a glacier located in the eastern Karakoram range in the Himalayas. The Siachen Glacier is one of the largest glaciers outside the polar regions and is strategically significant, often referred to as the highest battlefield on Earth due to the military presence of neighboring countries. National parks are protected areas for conservation purposes, dams are built for water storage and hydroelectric power generation, and lakes are large bodies of water surrounded by land.</w:t>
      </w:r>
    </w:p>
    <w:p>
      <w:pPr>
        <w:spacing w:before="0"/>
      </w:pPr>
      <w:r>
        <w:rPr>
          <w:b w:val="0"/>
        </w:rPr>
      </w:r>
    </w:p>
    <w:p>
      <w:pPr>
        <w:spacing w:after="100" w:line="360" w:lineRule="auto" w:before="0"/>
      </w:pPr>
      <w:r>
        <w:rPr>
          <w:b w:val="0"/>
        </w:rPr>
        <w:t>13. Where is the Mahabodhi temple situated?</w:t>
      </w:r>
    </w:p>
    <w:p>
      <w:pPr>
        <w:spacing w:before="0"/>
      </w:pPr>
      <w:r>
        <w:rPr>
          <w:b w:val="0"/>
        </w:rPr>
      </w:r>
    </w:p>
    <w:p>
      <w:pPr>
        <w:spacing w:after="100" w:before="0"/>
      </w:pPr>
      <w:r>
        <w:rPr>
          <w:b w:val="0"/>
        </w:rPr>
        <w:t>A. Varanasi</w:t>
      </w:r>
    </w:p>
    <w:p>
      <w:pPr>
        <w:spacing w:after="100" w:before="0"/>
      </w:pPr>
      <w:r>
        <w:rPr>
          <w:b w:val="0"/>
        </w:rPr>
        <w:t>B. Bodh Gaya</w:t>
      </w:r>
    </w:p>
    <w:p>
      <w:pPr>
        <w:spacing w:after="100" w:before="0"/>
      </w:pPr>
      <w:r>
        <w:rPr>
          <w:b w:val="0"/>
        </w:rPr>
        <w:t>C. Patna</w:t>
      </w:r>
    </w:p>
    <w:p>
      <w:pPr>
        <w:spacing w:after="100" w:before="0"/>
      </w:pPr>
      <w:r>
        <w:rPr>
          <w:b w:val="0"/>
        </w:rPr>
        <w:t>D. Agra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Bodh Gaya. Key Points</w:t>
      </w:r>
    </w:p>
    <w:p>
      <w:pPr>
        <w:spacing w:before="0"/>
      </w:pPr>
      <w:r>
        <w:rPr>
          <w:b w:val="0"/>
        </w:rPr>
        <w:t>• The Mahabodhi Temple Complex, Bodh Gaya lies 115 km south of the state capital of Bihar, Patna and 16 km from the district headquarters at Gaya, in Eastern India.</w:t>
      </w:r>
    </w:p>
    <w:p>
      <w:pPr>
        <w:spacing w:before="0"/>
      </w:pPr>
      <w:r>
        <w:rPr>
          <w:b w:val="0"/>
        </w:rPr>
        <w:t>• It is one of the four holy sites related to the life of the Lord Buddha, and particularly to the attainment of Enlightenment.</w:t>
      </w:r>
    </w:p>
    <w:p>
      <w:pPr>
        <w:spacing w:before="0"/>
      </w:pPr>
      <w:r>
        <w:rPr>
          <w:b w:val="0"/>
        </w:rPr>
        <w:t>• The property encompasses the greatest remains of the 5th-6th century A.D in the Indian sub-continent belonging to this period of antiquity.</w:t>
      </w:r>
    </w:p>
    <w:p>
      <w:pPr>
        <w:spacing w:before="0"/>
      </w:pPr>
      <w:r>
        <w:rPr>
          <w:b w:val="0"/>
        </w:rPr>
        <w:t>• The property has a total area of 4.8600 ha.</w:t>
      </w:r>
    </w:p>
    <w:p>
      <w:pPr>
        <w:spacing w:before="0"/>
      </w:pPr>
      <w:r>
        <w:rPr>
          <w:b w:val="0"/>
        </w:rPr>
        <w:t>• The Mahabodhi Temple Complex is the first temple built by Emperor Asoka in the 3rd century B.C., and the present temple dates from the 5th–6th centuries.</w:t>
      </w:r>
    </w:p>
    <w:p>
      <w:pPr>
        <w:spacing w:before="0"/>
      </w:pPr>
      <w:r>
        <w:rPr>
          <w:b w:val="0"/>
        </w:rPr>
        <w:t>• It is one of the earliest Buddhist temples built entirely in brick, still standing, from the late Gupta period and it is considered to have had significant influence in the development of brick architecture over the centuries.</w:t>
      </w:r>
    </w:p>
    <w:p>
      <w:pPr>
        <w:spacing w:before="0"/>
      </w:pPr>
      <w:r>
        <w:rPr>
          <w:b w:val="0"/>
        </w:rPr>
      </w:r>
    </w:p>
    <w:p>
      <w:pPr>
        <w:spacing w:after="100" w:line="360" w:lineRule="auto" w:before="0"/>
      </w:pPr>
      <w:r>
        <w:rPr>
          <w:b w:val="0"/>
        </w:rPr>
        <w:t>14. What is the capital of Maldives, a neighboring country of India?</w:t>
      </w:r>
    </w:p>
    <w:p>
      <w:pPr>
        <w:spacing w:before="0"/>
      </w:pPr>
      <w:r>
        <w:rPr>
          <w:b w:val="0"/>
        </w:rPr>
      </w:r>
    </w:p>
    <w:p>
      <w:pPr>
        <w:spacing w:after="100" w:before="0"/>
      </w:pPr>
      <w:r>
        <w:rPr>
          <w:b w:val="0"/>
        </w:rPr>
        <w:t>A. Kavaratti</w:t>
      </w:r>
    </w:p>
    <w:p>
      <w:pPr>
        <w:spacing w:after="100" w:before="0"/>
      </w:pPr>
      <w:r>
        <w:rPr>
          <w:b w:val="0"/>
        </w:rPr>
        <w:t>B. Male</w:t>
      </w:r>
    </w:p>
    <w:p>
      <w:pPr>
        <w:spacing w:after="100" w:before="0"/>
      </w:pPr>
      <w:r>
        <w:rPr>
          <w:b w:val="0"/>
        </w:rPr>
        <w:t>C. Colombo</w:t>
      </w:r>
    </w:p>
    <w:p>
      <w:pPr>
        <w:spacing w:after="100" w:before="0"/>
      </w:pPr>
      <w:r>
        <w:rPr>
          <w:b w:val="0"/>
        </w:rPr>
        <w:t>D. Abu Dhabi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Male. Key Points Additional Information</w:t>
      </w:r>
    </w:p>
    <w:p>
      <w:pPr>
        <w:spacing w:before="0"/>
      </w:pPr>
      <w:r>
        <w:rPr>
          <w:b w:val="0"/>
        </w:rPr>
        <w:t>• Maldives is an island nation located in the Indian Ocean, southwest of India.</w:t>
      </w:r>
    </w:p>
    <w:p>
      <w:pPr>
        <w:spacing w:before="0"/>
      </w:pPr>
      <w:r>
        <w:rPr>
          <w:b w:val="0"/>
        </w:rPr>
        <w:t>• It is Asia's second least populous country, with 515,132 people according to the 2022 census.</w:t>
      </w:r>
    </w:p>
    <w:p>
      <w:pPr>
        <w:spacing w:before="0"/>
      </w:pPr>
      <w:r>
        <w:rPr>
          <w:b w:val="0"/>
        </w:rPr>
        <w:t>• Considered the "King's Island" due to its central location, Malé is the capital and most populous city of the region.</w:t>
      </w:r>
    </w:p>
    <w:p>
      <w:pPr>
        <w:spacing w:before="0"/>
      </w:pPr>
      <w:r>
        <w:rPr>
          <w:b w:val="0"/>
        </w:rPr>
        <w:t>• The country is composed of 26 atolls, which are made up of more than 1,000 coral islands.</w:t>
      </w:r>
    </w:p>
    <w:p>
      <w:pPr>
        <w:spacing w:before="0"/>
      </w:pPr>
      <w:r>
        <w:rPr>
          <w:b w:val="0"/>
        </w:rPr>
        <w:t>• Maldives is known for its beautiful beaches, crystal-clear waters, and diverse marine life, making it a popular tourist destination.</w:t>
      </w:r>
    </w:p>
    <w:p>
      <w:pPr>
        <w:spacing w:before="0"/>
      </w:pPr>
      <w:r>
        <w:rPr>
          <w:b w:val="0"/>
        </w:rPr>
        <w:t>• The economy of Maldives is heavily dependent on tourism, which accounts for about a third of its GDP.</w:t>
      </w:r>
    </w:p>
    <w:p>
      <w:pPr>
        <w:spacing w:before="0"/>
      </w:pPr>
      <w:r>
        <w:rPr>
          <w:b w:val="0"/>
        </w:rPr>
        <w:t>• Kavaratti: This is the capital of Lakshadweep, a group of islands located off the coast of India. It is not the capital of Maldives.</w:t>
      </w:r>
    </w:p>
    <w:p>
      <w:pPr>
        <w:spacing w:before="0"/>
      </w:pPr>
      <w:r>
        <w:rPr>
          <w:b w:val="0"/>
        </w:rPr>
        <w:t>• Colombo: This is the capital of Sri Lanka, another neighboring country of India. It is not the capital of Maldives.</w:t>
      </w:r>
    </w:p>
    <w:p>
      <w:pPr>
        <w:spacing w:before="0"/>
      </w:pPr>
      <w:r>
        <w:rPr>
          <w:b w:val="0"/>
        </w:rPr>
        <w:t>• Abu Dhabi: This is the capital of the United Arab Emirates, which is located in the Middle East. It is not the capital of Maldives.</w:t>
      </w:r>
    </w:p>
    <w:p>
      <w:pPr>
        <w:spacing w:before="0"/>
      </w:pPr>
      <w:r>
        <w:rPr>
          <w:b w:val="0"/>
        </w:rPr>
      </w:r>
    </w:p>
    <w:p>
      <w:pPr>
        <w:spacing w:after="100" w:line="360" w:lineRule="auto" w:before="0"/>
      </w:pPr>
      <w:r>
        <w:rPr>
          <w:b w:val="0"/>
        </w:rPr>
        <w:t>15. Which of the following cities lies on the banks of the river Brahmaputra?</w:t>
      </w:r>
    </w:p>
    <w:p>
      <w:pPr>
        <w:spacing w:before="0"/>
      </w:pPr>
      <w:r>
        <w:rPr>
          <w:b w:val="0"/>
        </w:rPr>
      </w:r>
    </w:p>
    <w:p>
      <w:pPr>
        <w:spacing w:after="100" w:before="0"/>
      </w:pPr>
      <w:r>
        <w:rPr>
          <w:b w:val="0"/>
        </w:rPr>
        <w:t>A. Cuttack</w:t>
      </w:r>
    </w:p>
    <w:p>
      <w:pPr>
        <w:spacing w:after="100" w:before="0"/>
      </w:pPr>
      <w:r>
        <w:rPr>
          <w:b w:val="0"/>
        </w:rPr>
        <w:t>B. Guwahati</w:t>
      </w:r>
    </w:p>
    <w:p>
      <w:pPr>
        <w:spacing w:after="100" w:before="0"/>
      </w:pPr>
      <w:r>
        <w:rPr>
          <w:b w:val="0"/>
        </w:rPr>
        <w:t>C. Patna</w:t>
      </w:r>
    </w:p>
    <w:p>
      <w:pPr>
        <w:spacing w:after="100" w:before="0"/>
      </w:pPr>
      <w:r>
        <w:rPr>
          <w:b w:val="0"/>
        </w:rPr>
        <w:t>D. Delhi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Guwahati cities lie on the banks of the river Brahmaputra. It flows along southern Tibet to break through the Himalayas in great gorges and into Arunachal Pradesh.</w:t>
      </w:r>
    </w:p>
    <w:p>
      <w:pPr>
        <w:spacing w:before="0"/>
      </w:pPr>
      <w:r>
        <w:rPr>
          <w:b w:val="0"/>
        </w:rPr>
        <w:t>• The Brahmaputra is an important river for irrigation and transportation in the region.</w:t>
      </w:r>
    </w:p>
    <w:p>
      <w:pPr>
        <w:spacing w:before="0"/>
      </w:pPr>
      <w:r>
        <w:rPr>
          <w:b w:val="0"/>
        </w:rPr>
      </w:r>
    </w:p>
    <w:p>
      <w:pPr>
        <w:spacing w:after="100" w:line="360" w:lineRule="auto" w:before="0"/>
      </w:pPr>
      <w:r>
        <w:rPr>
          <w:b w:val="0"/>
        </w:rPr>
        <w:t>16. Somnath temple is situated on coast of which state?</w:t>
      </w:r>
    </w:p>
    <w:p>
      <w:pPr>
        <w:spacing w:before="0"/>
      </w:pPr>
      <w:r>
        <w:rPr>
          <w:b w:val="0"/>
        </w:rPr>
      </w:r>
    </w:p>
    <w:p>
      <w:pPr>
        <w:spacing w:after="100" w:before="0"/>
      </w:pPr>
      <w:r>
        <w:rPr>
          <w:b w:val="0"/>
        </w:rPr>
        <w:t>A. Maharastra</w:t>
      </w:r>
    </w:p>
    <w:p>
      <w:pPr>
        <w:spacing w:after="100" w:before="0"/>
      </w:pPr>
      <w:r>
        <w:rPr>
          <w:b w:val="0"/>
        </w:rPr>
        <w:t>B. Goa</w:t>
      </w:r>
    </w:p>
    <w:p>
      <w:pPr>
        <w:spacing w:after="100" w:before="0"/>
      </w:pPr>
      <w:r>
        <w:rPr>
          <w:b w:val="0"/>
        </w:rPr>
        <w:t>C. Tamil Nadu</w:t>
      </w:r>
    </w:p>
    <w:p>
      <w:pPr>
        <w:spacing w:after="100" w:before="0"/>
      </w:pPr>
      <w:r>
        <w:rPr>
          <w:b w:val="0"/>
        </w:rPr>
        <w:t>D. Gujarat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Gujarat. Key Points Additional Information Triveni Sangam Shree Parshuram Temple Gita Mandir Bhalka Teerth Shree Shashibhushan Mahadev and Bhidbhanjan Ganapatiji Temple: Important Points</w:t>
      </w:r>
    </w:p>
    <w:p>
      <w:pPr>
        <w:spacing w:before="0"/>
      </w:pPr>
      <w:r>
        <w:rPr>
          <w:b w:val="0"/>
        </w:rPr>
        <w:t>• Somnath is an ancient temple town in the state of Gujarat</w:t>
      </w:r>
    </w:p>
    <w:p>
      <w:pPr>
        <w:spacing w:before="0"/>
      </w:pPr>
      <w:r>
        <w:rPr>
          <w:b w:val="0"/>
        </w:rPr>
        <w:t>• It is located in Prabhas Patan in Saurashtra, Gujarat.</w:t>
      </w:r>
    </w:p>
    <w:p>
      <w:pPr>
        <w:spacing w:before="0"/>
      </w:pPr>
      <w:r>
        <w:rPr>
          <w:b w:val="0"/>
        </w:rPr>
        <w:t>• It is among the twelve Jyotirlinga shrines of Lord Shiva in India, it is the first one.</w:t>
      </w:r>
    </w:p>
    <w:p>
      <w:pPr>
        <w:spacing w:before="0"/>
      </w:pPr>
      <w:r>
        <w:rPr>
          <w:b w:val="0"/>
        </w:rPr>
        <w:t>• The Somnath shrine is considered as an eternal shrine; it was destroyed several times; however, it was rebuilt again and again.</w:t>
      </w:r>
    </w:p>
    <w:p>
      <w:pPr>
        <w:spacing w:before="0"/>
      </w:pPr>
      <w:r>
        <w:rPr>
          <w:b w:val="0"/>
        </w:rPr>
        <w:t>• Lastly, it was rebuilt in 1947 after Vallabhbhai Patel.</w:t>
      </w:r>
    </w:p>
    <w:p>
      <w:pPr>
        <w:spacing w:before="0"/>
      </w:pPr>
      <w:r>
        <w:rPr>
          <w:b w:val="0"/>
        </w:rPr>
        <w:t>• It means 'the holy confluence of three rivers' - Kapila, Hiran and Saraswati.</w:t>
      </w:r>
    </w:p>
    <w:p>
      <w:pPr>
        <w:spacing w:before="0"/>
      </w:pPr>
      <w:r>
        <w:rPr>
          <w:b w:val="0"/>
        </w:rPr>
        <w:t>• It is believed that the Pandavas had visited the place to take a holy bath and built five temples of Lord Shiva here too.</w:t>
      </w:r>
    </w:p>
    <w:p>
      <w:pPr>
        <w:spacing w:before="0"/>
      </w:pPr>
      <w:r>
        <w:rPr>
          <w:b w:val="0"/>
        </w:rPr>
        <w:t>• Temples like Lakshminarayan temple and Gita Mandir are located on the banks of the ghat.</w:t>
      </w:r>
    </w:p>
    <w:p>
      <w:pPr>
        <w:spacing w:before="0"/>
      </w:pPr>
      <w:r>
        <w:rPr>
          <w:b w:val="0"/>
        </w:rPr>
        <w:t>• It is a temple dedicated to Lord Parshuram and located on the banks of Triveni. There are two ancient kunds in the premises of the temple.</w:t>
      </w:r>
    </w:p>
    <w:p>
      <w:pPr>
        <w:spacing w:before="0"/>
      </w:pPr>
      <w:r>
        <w:rPr>
          <w:b w:val="0"/>
        </w:rPr>
        <w:t>• This temple is also located on the banks of the Triveni Sangam Ghat.</w:t>
      </w:r>
    </w:p>
    <w:p>
      <w:pPr>
        <w:spacing w:before="0"/>
      </w:pPr>
      <w:r>
        <w:rPr>
          <w:b w:val="0"/>
        </w:rPr>
        <w:t>• There are 18 marble pillars in the temple on which the divine shlokas from Shrimad Bhagavad Geeta are engraved in Sanskrit.</w:t>
      </w:r>
    </w:p>
    <w:p>
      <w:pPr>
        <w:spacing w:before="0"/>
      </w:pPr>
      <w:r>
        <w:rPr>
          <w:b w:val="0"/>
        </w:rPr>
        <w:t>• The temple is considered a place where Lord Krishna was hit by an arrow that was shot by a hunter, Jara.</w:t>
      </w:r>
    </w:p>
    <w:p>
      <w:pPr>
        <w:spacing w:before="0"/>
      </w:pPr>
      <w:r>
        <w:rPr>
          <w:b w:val="0"/>
        </w:rPr>
        <w:t>• Lord Shashibhushan (the Moon God) along with Bhidbhanjan (savior form of Lord Ganesha) is worshipped here.</w:t>
      </w:r>
    </w:p>
    <w:p>
      <w:pPr>
        <w:spacing w:before="0"/>
      </w:pPr>
      <w:r>
        <w:rPr>
          <w:b w:val="0"/>
        </w:rPr>
        <w:t>• Capital of Gujarat: Gandhinagar</w:t>
      </w:r>
    </w:p>
    <w:p>
      <w:pPr>
        <w:spacing w:before="0"/>
      </w:pPr>
      <w:r>
        <w:rPr>
          <w:b w:val="0"/>
        </w:rPr>
        <w:t>• CM of Gujarat: Bhupendra Patel</w:t>
      </w:r>
    </w:p>
    <w:p>
      <w:pPr>
        <w:spacing w:before="0"/>
      </w:pPr>
      <w:r>
        <w:rPr>
          <w:b w:val="0"/>
        </w:rPr>
        <w:t>• Governor of Gujarat: Acharya Devvart</w:t>
      </w:r>
    </w:p>
    <w:p>
      <w:pPr>
        <w:spacing w:before="0"/>
      </w:pPr>
      <w:r>
        <w:rPr>
          <w:b w:val="0"/>
        </w:rPr>
      </w:r>
    </w:p>
    <w:p>
      <w:pPr>
        <w:spacing w:after="100" w:line="360" w:lineRule="auto" w:before="0"/>
      </w:pPr>
      <w:r>
        <w:rPr>
          <w:b w:val="0"/>
        </w:rPr>
        <w:t>17. Match the columns. States Hills 1. Kerala a. Anaimalai Hills 2. Meghalaya b. Garo Hills 3. Mizoram c. Lushai Hills</w:t>
      </w:r>
    </w:p>
    <w:p>
      <w:pPr>
        <w:spacing w:before="0"/>
      </w:pPr>
      <w:r>
        <w:rPr>
          <w:b w:val="0"/>
        </w:rPr>
      </w:r>
    </w:p>
    <w:p>
      <w:pPr>
        <w:spacing w:after="100" w:before="0"/>
      </w:pPr>
      <w:r>
        <w:rPr>
          <w:b w:val="0"/>
        </w:rPr>
        <w:t>A. 1 - a, 2 - b, 3 - c</w:t>
      </w:r>
    </w:p>
    <w:p>
      <w:pPr>
        <w:spacing w:after="100" w:before="0"/>
      </w:pPr>
      <w:r>
        <w:rPr>
          <w:b w:val="0"/>
        </w:rPr>
        <w:t>B. 1 - b, 2 - c, 3 - a</w:t>
      </w:r>
    </w:p>
    <w:p>
      <w:pPr>
        <w:spacing w:after="100" w:before="0"/>
      </w:pPr>
      <w:r>
        <w:rPr>
          <w:b w:val="0"/>
        </w:rPr>
        <w:t>C. 1 - b, 2 - a, 3 - c</w:t>
      </w:r>
    </w:p>
    <w:p>
      <w:pPr>
        <w:spacing w:after="100" w:before="0"/>
      </w:pPr>
      <w:r>
        <w:rPr>
          <w:b w:val="0"/>
        </w:rPr>
        <w:t>D. 1 - c, 2 - b, 3 -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matches Kerala with Anaimalai Hills, Meghalaya with Garo Hills, and Mizoram with Lushai Hills.</w:t>
      </w:r>
    </w:p>
    <w:p>
      <w:pPr>
        <w:spacing w:before="0"/>
      </w:pPr>
      <w:r>
        <w:rPr>
          <w:b w:val="0"/>
        </w:rPr>
      </w:r>
    </w:p>
    <w:p>
      <w:pPr>
        <w:spacing w:after="100" w:line="360" w:lineRule="auto" w:before="0"/>
      </w:pPr>
      <w:r>
        <w:rPr>
          <w:b w:val="0"/>
        </w:rPr>
        <w:t>18. Which of the following Buddhist sites is located in Uttar Pradesh?</w:t>
      </w:r>
    </w:p>
    <w:p>
      <w:pPr>
        <w:spacing w:before="0"/>
      </w:pPr>
      <w:r>
        <w:rPr>
          <w:b w:val="0"/>
        </w:rPr>
      </w:r>
    </w:p>
    <w:p>
      <w:pPr>
        <w:spacing w:after="100" w:before="0"/>
      </w:pPr>
      <w:r>
        <w:rPr>
          <w:b w:val="0"/>
        </w:rPr>
        <w:t>A. Sarnath</w:t>
      </w:r>
    </w:p>
    <w:p>
      <w:pPr>
        <w:spacing w:after="100" w:before="0"/>
      </w:pPr>
      <w:r>
        <w:rPr>
          <w:b w:val="0"/>
        </w:rPr>
        <w:t>B. Sanchi</w:t>
      </w:r>
    </w:p>
    <w:p>
      <w:pPr>
        <w:spacing w:after="100" w:before="0"/>
      </w:pPr>
      <w:r>
        <w:rPr>
          <w:b w:val="0"/>
        </w:rPr>
        <w:t>C. Amaravati</w:t>
      </w:r>
    </w:p>
    <w:p>
      <w:pPr>
        <w:spacing w:after="100" w:before="0"/>
      </w:pPr>
      <w:r>
        <w:rPr>
          <w:b w:val="0"/>
        </w:rPr>
        <w:t>D. Karle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Sarnath is a prominent Buddhist site located in Uttar Pradesh. It holds historical significance as the place where Lord Buddha delivered his first sermon, known as the Dhammacakkappavattana Sutta. The other options, Sanchi, Amaravati, and Karle, are important Buddhist sites but situated in different states of India.</w:t>
      </w:r>
    </w:p>
    <w:p>
      <w:pPr>
        <w:spacing w:before="0"/>
      </w:pPr>
      <w:r>
        <w:rPr>
          <w:b w:val="0"/>
        </w:rPr>
      </w:r>
    </w:p>
    <w:p>
      <w:pPr>
        <w:spacing w:after="100" w:line="360" w:lineRule="auto" w:before="0"/>
      </w:pPr>
      <w:r>
        <w:rPr>
          <w:b w:val="0"/>
        </w:rPr>
        <w:t>19. The Char-Dham Highway Project will connect four holy places: Yamnotri, Gangotri, Kedarnath and Badrinath. To which Indian state do these places belong?</w:t>
      </w:r>
    </w:p>
    <w:p>
      <w:pPr>
        <w:spacing w:before="0"/>
      </w:pPr>
      <w:r>
        <w:rPr>
          <w:b w:val="0"/>
        </w:rPr>
      </w:r>
    </w:p>
    <w:p>
      <w:pPr>
        <w:spacing w:after="100" w:before="0"/>
      </w:pPr>
      <w:r>
        <w:rPr>
          <w:b w:val="0"/>
        </w:rPr>
        <w:t>A. Jharkhand</w:t>
      </w:r>
    </w:p>
    <w:p>
      <w:pPr>
        <w:spacing w:after="100" w:before="0"/>
      </w:pPr>
      <w:r>
        <w:rPr>
          <w:b w:val="0"/>
        </w:rPr>
        <w:t>B. Uttar Pradesh</w:t>
      </w:r>
    </w:p>
    <w:p>
      <w:pPr>
        <w:spacing w:after="100" w:before="0"/>
      </w:pPr>
      <w:r>
        <w:rPr>
          <w:b w:val="0"/>
        </w:rPr>
        <w:t>C. Uttarakhand</w:t>
      </w:r>
    </w:p>
    <w:p>
      <w:pPr>
        <w:spacing w:after="100" w:before="0"/>
      </w:pPr>
      <w:r>
        <w:rPr>
          <w:b w:val="0"/>
        </w:rPr>
        <w:t>D.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Uttarakhand. Key Points Additional Information</w:t>
      </w:r>
    </w:p>
    <w:p>
      <w:pPr>
        <w:spacing w:before="0"/>
      </w:pPr>
      <w:r>
        <w:rPr>
          <w:b w:val="0"/>
        </w:rPr>
        <w:t>• Char Dham project is an ambitious project of widening and repairing 889-kilometers of National Highways that connects the Hindu shrines of Kedarnath, Badrinath, Gangotri and Yamunotri.</w:t>
      </w:r>
    </w:p>
    <w:p>
      <w:pPr>
        <w:spacing w:before="0"/>
      </w:pPr>
      <w:r>
        <w:rPr>
          <w:b w:val="0"/>
        </w:rPr>
        <w:t>• The project has also a provision to build a National Highway of 900 Km in total that will connect the whole of Uttrakhand.</w:t>
      </w:r>
    </w:p>
    <w:p>
      <w:pPr>
        <w:spacing w:before="0"/>
      </w:pPr>
      <w:r>
        <w:rPr>
          <w:b w:val="0"/>
        </w:rPr>
        <w:t>• Under the Char Dham project, the Chamba Tunnel was constructed by Border Roads Organisation (BRO) which was inaugurated in October 2020.</w:t>
      </w:r>
    </w:p>
    <w:p>
      <w:pPr>
        <w:spacing w:before="0"/>
      </w:pPr>
      <w:r>
        <w:rPr>
          <w:b w:val="0"/>
        </w:rPr>
        <w:t>• Prime Minister laid the foundation stone of Char Dham highway development project or Chardham Mahamarg Vikas Pariyojna at Dehradun.</w:t>
      </w:r>
    </w:p>
    <w:p>
      <w:pPr>
        <w:spacing w:before="0"/>
      </w:pPr>
      <w:r>
        <w:rPr>
          <w:b w:val="0"/>
        </w:rPr>
        <w:t>• Uttarakhand Capital: Dehradun</w:t>
      </w:r>
    </w:p>
    <w:p>
      <w:pPr>
        <w:spacing w:before="0"/>
      </w:pPr>
      <w:r>
        <w:rPr>
          <w:b w:val="0"/>
        </w:rPr>
        <w:t>• CM: Pushkar Singh Dhami</w:t>
      </w:r>
    </w:p>
    <w:p>
      <w:pPr>
        <w:spacing w:before="0"/>
      </w:pPr>
      <w:r>
        <w:rPr>
          <w:b w:val="0"/>
        </w:rPr>
      </w:r>
    </w:p>
    <w:p>
      <w:pPr>
        <w:spacing w:after="100" w:line="360" w:lineRule="auto" w:before="0"/>
      </w:pPr>
      <w:r>
        <w:rPr>
          <w:b w:val="0"/>
        </w:rPr>
        <w:t>20. What was the old name of Allahabad?</w:t>
      </w:r>
    </w:p>
    <w:p>
      <w:pPr>
        <w:spacing w:before="0"/>
      </w:pPr>
      <w:r>
        <w:rPr>
          <w:b w:val="0"/>
        </w:rPr>
      </w:r>
    </w:p>
    <w:p>
      <w:pPr>
        <w:spacing w:after="100" w:before="0"/>
      </w:pPr>
      <w:r>
        <w:rPr>
          <w:b w:val="0"/>
        </w:rPr>
        <w:t>A. Banaras</w:t>
      </w:r>
    </w:p>
    <w:p>
      <w:pPr>
        <w:spacing w:after="100" w:before="0"/>
      </w:pPr>
      <w:r>
        <w:rPr>
          <w:b w:val="0"/>
        </w:rPr>
        <w:t>B. Avantika</w:t>
      </w:r>
    </w:p>
    <w:p>
      <w:pPr>
        <w:spacing w:after="100" w:before="0"/>
      </w:pPr>
      <w:r>
        <w:rPr>
          <w:b w:val="0"/>
        </w:rPr>
        <w:t>C. Patliputra</w:t>
      </w:r>
    </w:p>
    <w:p>
      <w:pPr>
        <w:spacing w:after="100" w:before="0"/>
      </w:pPr>
      <w:r>
        <w:rPr>
          <w:b w:val="0"/>
        </w:rPr>
        <w:t>D. Prayag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Prayag.</w:t>
      </w:r>
    </w:p>
    <w:p>
      <w:pPr>
        <w:spacing w:before="0"/>
      </w:pPr>
      <w:r>
        <w:rPr>
          <w:b w:val="0"/>
        </w:rPr>
        <w:t>• Allahabad is a city in the Indian state of Uttar Pradesh. Allahabad was formerly known as Prayag.</w:t>
      </w:r>
    </w:p>
    <w:p>
      <w:pPr>
        <w:spacing w:before="0"/>
      </w:pPr>
      <w:r>
        <w:rPr>
          <w:b w:val="0"/>
        </w:rPr>
        <w:t>• It is one of the four sites of the world-famous Kumbh Mela in India.</w:t>
      </w:r>
    </w:p>
    <w:p>
      <w:pPr>
        <w:spacing w:before="0"/>
      </w:pPr>
      <w:r>
        <w:rPr>
          <w:b w:val="0"/>
        </w:rPr>
        <w:t>• Also known as the city of Prime Ministers.</w:t>
      </w:r>
    </w:p>
    <w:p>
      <w:pPr>
        <w:spacing w:before="0"/>
      </w:pPr>
      <w:r>
        <w:rPr>
          <w:b w:val="0"/>
        </w:rPr>
        <w:t>• Uttar Pradesh government has renamed Allahabad as Prayagraj in October 2018.</w:t>
      </w:r>
    </w:p>
    <w:p>
      <w:pPr>
        <w:spacing w:before="0"/>
      </w:pPr>
      <w:r>
        <w:rPr>
          <w:b w:val="0"/>
        </w:rPr>
        <w:t>• Allahabad city is surrounded by the rivers Ganges and Yamuna on three sides.</w:t>
      </w:r>
    </w:p>
    <w:p>
      <w:pPr>
        <w:spacing w:before="0"/>
      </w:pPr>
      <w:r>
        <w:rPr>
          <w:b w:val="0"/>
        </w:rPr>
        <w:t>• The confluence of the Ganges, the Yamuna, and the Saraswati(Triveni Sangam) happens in Allahabad.</w:t>
      </w:r>
    </w:p>
    <w:p>
      <w:pPr>
        <w:spacing w:before="0"/>
      </w:pPr>
      <w:r>
        <w:rPr>
          <w:b w:val="0"/>
        </w:rPr>
        <w:t>• Banaras was the old name of Varanasi in Uttar Pradesh.</w:t>
      </w:r>
    </w:p>
    <w:p>
      <w:pPr>
        <w:spacing w:before="0"/>
      </w:pPr>
      <w:r>
        <w:rPr>
          <w:b w:val="0"/>
        </w:rPr>
        <w:t>• Avantika was the ancient name of the Malwa region.</w:t>
      </w:r>
    </w:p>
    <w:p>
      <w:pPr>
        <w:spacing w:before="0"/>
      </w:pPr>
      <w:r>
        <w:rPr>
          <w:b w:val="0"/>
        </w:rPr>
        <w:t>• Pataliputra was the ancient name of the Indian city Patna in Bihar.</w:t>
      </w:r>
    </w:p>
    <w:p>
      <w:pPr>
        <w:spacing w:before="0"/>
      </w:pPr>
      <w:r>
        <w:rPr>
          <w:b w:val="0"/>
        </w:rPr>
      </w:r>
    </w:p>
    <w:p>
      <w:pPr>
        <w:spacing w:after="100" w:line="360" w:lineRule="auto" w:before="0"/>
      </w:pPr>
      <w:r>
        <w:rPr>
          <w:b w:val="0"/>
        </w:rPr>
        <w:t>21. Which of the following architecture is a memorial of Aurangzeb's wife, Dilras Banu Begum?</w:t>
      </w:r>
    </w:p>
    <w:p>
      <w:pPr>
        <w:spacing w:before="0"/>
      </w:pPr>
      <w:r>
        <w:rPr>
          <w:b w:val="0"/>
        </w:rPr>
      </w:r>
    </w:p>
    <w:p>
      <w:pPr>
        <w:spacing w:after="100" w:before="0"/>
      </w:pPr>
      <w:r>
        <w:rPr>
          <w:b w:val="0"/>
        </w:rPr>
        <w:t>A. Jama Masjid</w:t>
      </w:r>
    </w:p>
    <w:p>
      <w:pPr>
        <w:spacing w:after="100" w:before="0"/>
      </w:pPr>
      <w:r>
        <w:rPr>
          <w:b w:val="0"/>
        </w:rPr>
        <w:t>B. Bibi Ka Maqbara</w:t>
      </w:r>
    </w:p>
    <w:p>
      <w:pPr>
        <w:spacing w:after="100" w:before="0"/>
      </w:pPr>
      <w:r>
        <w:rPr>
          <w:b w:val="0"/>
        </w:rPr>
        <w:t>C. Shah Begum's Tomb</w:t>
      </w:r>
    </w:p>
    <w:p>
      <w:pPr>
        <w:spacing w:after="100" w:before="0"/>
      </w:pPr>
      <w:r>
        <w:rPr>
          <w:b w:val="0"/>
        </w:rPr>
        <w:t>D. Taj Mahal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Bibi Ka Maqbara is also known as the "Tomb of the Lady". It is located in Aurangabad, India, and was built by Aurangzeb in memory of his wife Dilras Banu Begum. The architecture of the tomb is similar to that of the Taj Mahal, with the use of white marble and intricate designs.</w:t>
      </w:r>
    </w:p>
    <w:p>
      <w:pPr>
        <w:spacing w:before="0"/>
      </w:pPr>
      <w:r>
        <w:rPr>
          <w:b w:val="0"/>
        </w:rPr>
      </w:r>
    </w:p>
    <w:p>
      <w:pPr>
        <w:spacing w:after="100" w:line="360" w:lineRule="auto" w:before="0"/>
      </w:pPr>
      <w:r>
        <w:rPr>
          <w:b w:val="0"/>
        </w:rPr>
        <w:t>22. Where is the tomb of Sher Shah Suri located?</w:t>
      </w:r>
    </w:p>
    <w:p>
      <w:pPr>
        <w:spacing w:before="0"/>
      </w:pPr>
      <w:r>
        <w:rPr>
          <w:b w:val="0"/>
        </w:rPr>
      </w:r>
    </w:p>
    <w:p>
      <w:pPr>
        <w:spacing w:after="100" w:before="0"/>
      </w:pPr>
      <w:r>
        <w:rPr>
          <w:b w:val="0"/>
        </w:rPr>
        <w:t>A. Chausa</w:t>
      </w:r>
    </w:p>
    <w:p>
      <w:pPr>
        <w:spacing w:after="100" w:before="0"/>
      </w:pPr>
      <w:r>
        <w:rPr>
          <w:b w:val="0"/>
        </w:rPr>
        <w:t>B. Sasaram</w:t>
      </w:r>
    </w:p>
    <w:p>
      <w:pPr>
        <w:spacing w:after="100" w:before="0"/>
      </w:pPr>
      <w:r>
        <w:rPr>
          <w:b w:val="0"/>
        </w:rPr>
        <w:t>C. Delhi</w:t>
      </w:r>
    </w:p>
    <w:p>
      <w:pPr>
        <w:spacing w:after="100" w:before="0"/>
      </w:pPr>
      <w:r>
        <w:rPr>
          <w:b w:val="0"/>
        </w:rPr>
        <w:t>D. Rohtasgarh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Sasaram. Important Points Mistake Points Sher Shah Suri tomb in Sasaram, Bihar</w:t>
      </w:r>
    </w:p>
    <w:p>
      <w:pPr>
        <w:spacing w:before="0"/>
      </w:pPr>
      <w:r>
        <w:rPr>
          <w:b w:val="0"/>
        </w:rPr>
        <w:t>• Sher Shah Suri was a Pathan from Bihar who founded the Suri empire after defeating the Mughal empire.</w:t>
      </w:r>
    </w:p>
    <w:p>
      <w:pPr>
        <w:spacing w:before="0"/>
      </w:pPr>
      <w:r>
        <w:rPr>
          <w:b w:val="0"/>
        </w:rPr>
        <w:t>• In his memory, a tomb designed by Mir Muhammad Aliwal Khan was built in Sasaram, Bihar and it is an example of Indo-Islamic Architecture.</w:t>
      </w:r>
    </w:p>
    <w:p>
      <w:pPr>
        <w:spacing w:before="0"/>
      </w:pPr>
      <w:r>
        <w:rPr>
          <w:b w:val="0"/>
        </w:rPr>
        <w:t>• Sher Shah Suri died in a gunpowder explosion in the fort of Kalinjar.</w:t>
      </w:r>
    </w:p>
    <w:p>
      <w:pPr>
        <w:spacing w:before="0"/>
      </w:pPr>
      <w:r>
        <w:rPr>
          <w:b w:val="0"/>
        </w:rPr>
        <w:t>• The tomb of Sher Shah Suri is also known as the Second Taj Mahal of India as it is built in between an artificial lake.</w:t>
      </w:r>
    </w:p>
    <w:p>
      <w:pPr>
        <w:spacing w:before="0"/>
      </w:pPr>
      <w:r>
        <w:rPr>
          <w:b w:val="0"/>
        </w:rPr>
        <w:t>• In Delhi, the construction of Purana Qila was begun during the time of Humayun which was continued till the time of Sher Shah Suri.</w:t>
      </w:r>
    </w:p>
    <w:p>
      <w:pPr>
        <w:spacing w:before="0"/>
      </w:pPr>
      <w:r>
        <w:rPr>
          <w:b w:val="0"/>
        </w:rPr>
        <w:t>• The son of Suri, Salim Shah Suri built the Salimgarh fort in Delhi.</w:t>
      </w:r>
    </w:p>
    <w:p>
      <w:pPr>
        <w:spacing w:before="0"/>
      </w:pPr>
      <w:r>
        <w:rPr>
          <w:b w:val="0"/>
        </w:rPr>
        <w:t>• Grand Trunk Road connecting Central Asia and India was built by Sher Shah Suri.</w:t>
      </w:r>
    </w:p>
    <w:p>
      <w:pPr>
        <w:spacing w:before="0"/>
      </w:pPr>
      <w:r>
        <w:rPr>
          <w:b w:val="0"/>
        </w:rPr>
      </w:r>
    </w:p>
    <w:p>
      <w:pPr>
        <w:spacing w:after="100" w:line="360" w:lineRule="auto" w:before="0"/>
      </w:pPr>
      <w:r>
        <w:rPr>
          <w:b w:val="0"/>
        </w:rPr>
        <w:t>23. In which of the following Indian states were the remains of the ancient Vikramshila University discovered?</w:t>
      </w:r>
    </w:p>
    <w:p>
      <w:pPr>
        <w:spacing w:before="0"/>
      </w:pPr>
      <w:r>
        <w:rPr>
          <w:b w:val="0"/>
        </w:rPr>
      </w:r>
    </w:p>
    <w:p>
      <w:pPr>
        <w:spacing w:after="100" w:before="0"/>
      </w:pPr>
      <w:r>
        <w:rPr>
          <w:b w:val="0"/>
        </w:rPr>
        <w:t>A. Rajasthan</w:t>
      </w:r>
    </w:p>
    <w:p>
      <w:pPr>
        <w:spacing w:after="100" w:before="0"/>
      </w:pPr>
      <w:r>
        <w:rPr>
          <w:b w:val="0"/>
        </w:rPr>
        <w:t>B. Bihar</w:t>
      </w:r>
    </w:p>
    <w:p>
      <w:pPr>
        <w:spacing w:after="100" w:before="0"/>
      </w:pPr>
      <w:r>
        <w:rPr>
          <w:b w:val="0"/>
        </w:rPr>
        <w:t>C. Telangana</w:t>
      </w:r>
    </w:p>
    <w:p>
      <w:pPr>
        <w:spacing w:after="100" w:before="0"/>
      </w:pPr>
      <w:r>
        <w:rPr>
          <w:b w:val="0"/>
        </w:rPr>
        <w:t>D. Odisha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Bihar. Key Points Important Points</w:t>
      </w:r>
    </w:p>
    <w:p>
      <w:pPr>
        <w:spacing w:before="0"/>
      </w:pPr>
      <w:r>
        <w:rPr>
          <w:b w:val="0"/>
        </w:rPr>
        <w:t>• Vikramshila is an ancient site located 40 km away from the Bhagalpur city of Bihar.</w:t>
      </w:r>
    </w:p>
    <w:p>
      <w:pPr>
        <w:spacing w:before="0"/>
      </w:pPr>
      <w:r>
        <w:rPr>
          <w:b w:val="0"/>
        </w:rPr>
        <w:t>• The small town is famous for housing Vikramshila University, which was built under the guidance of Dharmapala, a Pala King of the 8th century AD.</w:t>
      </w:r>
    </w:p>
    <w:p>
      <w:pPr>
        <w:spacing w:before="0"/>
      </w:pPr>
      <w:r>
        <w:rPr>
          <w:b w:val="0"/>
        </w:rPr>
        <w:t>• Situated on top of the hills along the banks of the river Ganges, the university became a learning centre of Tantric Buddhism.</w:t>
      </w:r>
    </w:p>
    <w:p>
      <w:pPr>
        <w:spacing w:before="0"/>
      </w:pPr>
      <w:r>
        <w:rPr>
          <w:b w:val="0"/>
        </w:rPr>
        <w:t>• Over the years, Vikramshila became one of the most popular Buddhist destinations in India and a major tourist spot in Bihar.</w:t>
      </w:r>
    </w:p>
    <w:p>
      <w:pPr>
        <w:spacing w:before="0"/>
      </w:pPr>
      <w:r>
        <w:rPr>
          <w:b w:val="0"/>
        </w:rPr>
        <w:t>• It prospered for about four centuries before it was destroyed by Bakhtiyar Khilji along with the other major centres of Buddhism in India around 1193.</w:t>
      </w:r>
    </w:p>
    <w:p>
      <w:pPr>
        <w:spacing w:before="0"/>
      </w:pPr>
      <w:r>
        <w:rPr>
          <w:b w:val="0"/>
        </w:rPr>
        <w:t>• During the Pala Empire, Vikramashila, along with Nalanda and Odantapuri, was one of India's three most prominent Buddhist monasteries.</w:t>
      </w:r>
    </w:p>
    <w:p>
      <w:pPr>
        <w:spacing w:before="0"/>
      </w:pPr>
      <w:r>
        <w:rPr>
          <w:b w:val="0"/>
        </w:rPr>
        <w:t>• In response to a perceived decrease in the quality of study at Nalanda, the Pala ruler Dharmapala (783–820 AD) founded Vikramashila.</w:t>
      </w:r>
    </w:p>
    <w:p>
      <w:pPr>
        <w:spacing w:before="0"/>
      </w:pPr>
      <w:r>
        <w:rPr>
          <w:b w:val="0"/>
        </w:rPr>
      </w:r>
    </w:p>
    <w:p>
      <w:pPr>
        <w:spacing w:after="100" w:line="360" w:lineRule="auto" w:before="0"/>
      </w:pPr>
      <w:r>
        <w:rPr>
          <w:b w:val="0"/>
        </w:rPr>
        <w:t>24. Which of the following is located in Gujarat?</w:t>
      </w:r>
    </w:p>
    <w:p>
      <w:pPr>
        <w:spacing w:before="0"/>
      </w:pPr>
      <w:r>
        <w:rPr>
          <w:b w:val="0"/>
        </w:rPr>
      </w:r>
    </w:p>
    <w:p>
      <w:pPr>
        <w:spacing w:after="100" w:before="0"/>
      </w:pPr>
      <w:r>
        <w:rPr>
          <w:b w:val="0"/>
        </w:rPr>
        <w:t>A. Alai Darwaza</w:t>
      </w:r>
    </w:p>
    <w:p>
      <w:pPr>
        <w:spacing w:after="100" w:before="0"/>
      </w:pPr>
      <w:r>
        <w:rPr>
          <w:b w:val="0"/>
        </w:rPr>
        <w:t>B. Rani-ki-Vav</w:t>
      </w:r>
    </w:p>
    <w:p>
      <w:pPr>
        <w:spacing w:after="100" w:before="0"/>
      </w:pPr>
      <w:r>
        <w:rPr>
          <w:b w:val="0"/>
        </w:rPr>
        <w:t>C. Humayun Tomb</w:t>
      </w:r>
    </w:p>
    <w:p>
      <w:pPr>
        <w:spacing w:after="100" w:before="0"/>
      </w:pPr>
      <w:r>
        <w:rPr>
          <w:b w:val="0"/>
        </w:rPr>
        <w:t>D. Bibi Ka Maqbara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Rani-ki-Vav. Key Points Additional Information</w:t>
      </w:r>
    </w:p>
    <w:p>
      <w:pPr>
        <w:spacing w:before="0"/>
      </w:pPr>
      <w:r>
        <w:rPr>
          <w:b w:val="0"/>
        </w:rPr>
        <w:t>• Rani ki Vav: It is a very famous stepwell in Gujarat. It is situated in the town of Patan, Gujarat.</w:t>
      </w:r>
    </w:p>
    <w:p>
      <w:pPr>
        <w:spacing w:before="0"/>
      </w:pPr>
      <w:r>
        <w:rPr>
          <w:b w:val="0"/>
        </w:rPr>
        <w:t>• It is located on the bank of the Saraswati river. It was rediscovered and restored in the 1980s by the Archaeological Survey of India.</w:t>
      </w:r>
    </w:p>
    <w:p>
      <w:pPr>
        <w:spacing w:before="0"/>
      </w:pPr>
      <w:r>
        <w:rPr>
          <w:b w:val="0"/>
        </w:rPr>
        <w:t>• It is one of the UNESCO's World Heritage Sites since 2014.</w:t>
      </w:r>
    </w:p>
    <w:p>
      <w:pPr>
        <w:spacing w:before="0"/>
      </w:pPr>
      <w:r>
        <w:rPr>
          <w:b w:val="0"/>
        </w:rPr>
        <w:t>• Its architecture is very defining as it was made in the form of an inverted temple.</w:t>
      </w:r>
    </w:p>
    <w:p>
      <w:pPr>
        <w:spacing w:before="0"/>
      </w:pPr>
      <w:r>
        <w:rPr>
          <w:b w:val="0"/>
        </w:rPr>
        <w:t>• It is divided into seven levels of stairs, which have sculptural panels.</w:t>
      </w:r>
    </w:p>
    <w:p>
      <w:pPr>
        <w:spacing w:before="0"/>
      </w:pPr>
      <w:r>
        <w:rPr>
          <w:b w:val="0"/>
        </w:rPr>
        <w:t>• It was constructed during the rule of the Chalukyas dynasty.</w:t>
      </w:r>
    </w:p>
    <w:p>
      <w:pPr>
        <w:spacing w:before="0"/>
      </w:pPr>
      <w:r>
        <w:rPr>
          <w:b w:val="0"/>
        </w:rPr>
        <w:t>• Alai Darwaza: The Alai Darwaza is the main gate from the southern side of the Quwwat-ul-Islam Mosque in the Qutub Minar complex.</w:t>
      </w:r>
    </w:p>
    <w:p>
      <w:pPr>
        <w:spacing w:before="0"/>
      </w:pPr>
      <w:r>
        <w:rPr>
          <w:b w:val="0"/>
        </w:rPr>
        <w:t>• Allaudin Khilji constructed Alai Darwaza, the Palace of a thousand pillars, and the Fort of Siri.</w:t>
      </w:r>
    </w:p>
    <w:p>
      <w:pPr>
        <w:spacing w:before="0"/>
      </w:pPr>
      <w:r>
        <w:rPr>
          <w:b w:val="0"/>
        </w:rPr>
        <w:t>• Humayun Tomb: Humayun's tomb is located in Delhi. It was built in the 1560s, with the patronage of Humayun's son, the great Emperor Akbar.</w:t>
      </w:r>
    </w:p>
    <w:p>
      <w:pPr>
        <w:spacing w:before="0"/>
      </w:pPr>
      <w:r>
        <w:rPr>
          <w:b w:val="0"/>
        </w:rPr>
        <w:t>• it was the first garden-tomb on the Indian subcontinent. It inspired several major architectural innovations, culminating in the construction of the Taj Mahal.</w:t>
      </w:r>
    </w:p>
    <w:p>
      <w:pPr>
        <w:spacing w:before="0"/>
      </w:pPr>
      <w:r>
        <w:rPr>
          <w:b w:val="0"/>
        </w:rPr>
        <w:t>• Humayun's Tomb, Delhi is the earliest example of the double dome in Mughal Architecture.</w:t>
      </w:r>
    </w:p>
    <w:p>
      <w:pPr>
        <w:spacing w:before="0"/>
      </w:pPr>
      <w:r>
        <w:rPr>
          <w:b w:val="0"/>
        </w:rPr>
        <w:t>• The double or double-layered dome has its outer layer which supports the white marble exterior, while the inner part gives shape to the cavernous interior volume.</w:t>
      </w:r>
    </w:p>
    <w:p>
      <w:pPr>
        <w:spacing w:before="0"/>
      </w:pPr>
      <w:r>
        <w:rPr>
          <w:b w:val="0"/>
        </w:rPr>
        <w:t>• It was designed by the architect Mirak Mirza Ghiyath. It includes other contemporary, 16th-century Mughal garden-tombs such as Nila Gumbad, Isa Khan, Bu Halima, Afsarwala, Barber's Tomb, and the complex where the craftsmen employed for the Building of Humayun's Tomb stayed, the Arab Serai.</w:t>
      </w:r>
    </w:p>
    <w:p>
      <w:pPr>
        <w:spacing w:before="0"/>
      </w:pPr>
      <w:r>
        <w:rPr>
          <w:b w:val="0"/>
        </w:rPr>
        <w:t>• Humayun's garden-tomb is also called the dormitory of the Mughals as in the cells are buried over 150 Mughal family members.</w:t>
      </w:r>
    </w:p>
    <w:p>
      <w:pPr>
        <w:spacing w:before="0"/>
      </w:pPr>
      <w:r>
        <w:rPr>
          <w:b w:val="0"/>
        </w:rPr>
        <w:t>• Bibi ka Maqbara: Bibi ka Maqbara' is a tomb situated in Aurangabad, Maharashtra, India.</w:t>
      </w:r>
    </w:p>
    <w:p>
      <w:pPr>
        <w:spacing w:before="0"/>
      </w:pPr>
      <w:r>
        <w:rPr>
          <w:b w:val="0"/>
        </w:rPr>
        <w:t>• The Bibi-Ka-Maqbara is a beautiful mausoleum of Rabia-ul-Daurani alias Dilras Banu Begum, the wife of the Mughal Emperor Aurangazeb (1658-1707 A.D.).</w:t>
      </w:r>
    </w:p>
    <w:p>
      <w:pPr>
        <w:spacing w:before="0"/>
      </w:pPr>
      <w:r>
        <w:rPr>
          <w:b w:val="0"/>
        </w:rPr>
        <w:t>• This mausoleum is believed to be constructed by Prince Azam Shah in memory of his mother from 1651 to 1661 A.D. An inscription found on the main entrance door mentions.</w:t>
      </w:r>
    </w:p>
    <w:p>
      <w:pPr>
        <w:spacing w:before="0"/>
      </w:pPr>
      <w:r>
        <w:rPr>
          <w:b w:val="0"/>
        </w:rPr>
        <w:t>• Source: (Archeological Survey of India, Ministry of Culture).</w:t>
      </w:r>
    </w:p>
    <w:p>
      <w:pPr>
        <w:spacing w:before="0"/>
      </w:pPr>
      <w:r>
        <w:rPr>
          <w:b w:val="0"/>
        </w:rPr>
      </w:r>
    </w:p>
    <w:p>
      <w:pPr>
        <w:spacing w:after="100" w:line="360" w:lineRule="auto" w:before="0"/>
      </w:pPr>
      <w:r>
        <w:rPr>
          <w:b w:val="0"/>
        </w:rPr>
        <w:t>25. The Great Stupa of Sanchi was built during the reign of which of the following kings?</w:t>
      </w:r>
    </w:p>
    <w:p>
      <w:pPr>
        <w:spacing w:before="0"/>
      </w:pPr>
      <w:r>
        <w:rPr>
          <w:b w:val="0"/>
        </w:rPr>
      </w:r>
    </w:p>
    <w:p>
      <w:pPr>
        <w:spacing w:after="100" w:before="0"/>
      </w:pPr>
      <w:r>
        <w:rPr>
          <w:b w:val="0"/>
        </w:rPr>
        <w:t>A. Chandragupta</w:t>
      </w:r>
    </w:p>
    <w:p>
      <w:pPr>
        <w:spacing w:after="100" w:before="0"/>
      </w:pPr>
      <w:r>
        <w:rPr>
          <w:b w:val="0"/>
        </w:rPr>
        <w:t>B. Ashoka</w:t>
      </w:r>
    </w:p>
    <w:p>
      <w:pPr>
        <w:spacing w:after="100" w:before="0"/>
      </w:pPr>
      <w:r>
        <w:rPr>
          <w:b w:val="0"/>
        </w:rPr>
        <w:t>C. Bindusara</w:t>
      </w:r>
    </w:p>
    <w:p>
      <w:pPr>
        <w:spacing w:after="100" w:before="0"/>
      </w:pPr>
      <w:r>
        <w:rPr>
          <w:b w:val="0"/>
        </w:rPr>
        <w:t>D. Brihadratha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Great Stupa of Sanchi is a Buddhist monument located in Sanchi, Madhya Pradesh, India. It was originally commissioned by Emperor Ashoka in the 3rd century BCE and later expanded upon by other rulers.</w:t>
      </w:r>
    </w:p>
    <w:p>
      <w:pPr>
        <w:spacing w:before="0"/>
      </w:pPr>
      <w:r>
        <w:rPr>
          <w:b w:val="0"/>
        </w:rPr>
      </w:r>
    </w:p>
    <w:p>
      <w:pPr>
        <w:spacing w:after="100" w:line="360" w:lineRule="auto" w:before="0"/>
      </w:pPr>
      <w:r>
        <w:rPr>
          <w:b w:val="0"/>
        </w:rPr>
        <w:t>26. It is Elephanta Festival' of ______________ named after the Elephanta Caves.</w:t>
      </w:r>
    </w:p>
    <w:p>
      <w:pPr>
        <w:spacing w:before="0"/>
      </w:pPr>
      <w:r>
        <w:rPr>
          <w:b w:val="0"/>
        </w:rPr>
      </w:r>
    </w:p>
    <w:p>
      <w:pPr>
        <w:spacing w:after="100" w:before="0"/>
      </w:pPr>
      <w:r>
        <w:rPr>
          <w:b w:val="0"/>
        </w:rPr>
        <w:t>A. Kerala</w:t>
      </w:r>
    </w:p>
    <w:p>
      <w:pPr>
        <w:spacing w:after="100" w:before="0"/>
      </w:pPr>
      <w:r>
        <w:rPr>
          <w:b w:val="0"/>
        </w:rPr>
        <w:t>B. Madhya Pradesh</w:t>
      </w:r>
    </w:p>
    <w:p>
      <w:pPr>
        <w:spacing w:after="100" w:before="0"/>
      </w:pPr>
      <w:r>
        <w:rPr>
          <w:b w:val="0"/>
        </w:rPr>
        <w:t>C. Gujarat</w:t>
      </w:r>
    </w:p>
    <w:p>
      <w:pPr>
        <w:spacing w:after="100" w:before="0"/>
      </w:pPr>
      <w:r>
        <w:rPr>
          <w:b w:val="0"/>
        </w:rPr>
        <w:t>D. Maharashtra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Maharashtra. Key Points Additional Information</w:t>
      </w:r>
    </w:p>
    <w:p>
      <w:pPr>
        <w:spacing w:before="0"/>
      </w:pPr>
      <w:r>
        <w:rPr>
          <w:b w:val="0"/>
        </w:rPr>
        <w:t>• Elephanta Festival is celebrated in February every year on Elephanta islands in Mumbai, Maharashtra.</w:t>
      </w:r>
    </w:p>
    <w:p>
      <w:pPr>
        <w:spacing w:before="0"/>
      </w:pPr>
      <w:r>
        <w:rPr>
          <w:b w:val="0"/>
        </w:rPr>
        <w:t>• The caves, as well as the island, were given the name Elephanta by Portuguese invaders after they took control of the place in 1534.</w:t>
      </w:r>
    </w:p>
    <w:p>
      <w:pPr>
        <w:spacing w:before="0"/>
      </w:pPr>
      <w:r>
        <w:rPr>
          <w:b w:val="0"/>
        </w:rPr>
        <w:t>• It was the discovery of a gigantic rock-cut sculpture of an elephant on the island that prompted them to name the place so.</w:t>
      </w:r>
    </w:p>
    <w:p>
      <w:pPr>
        <w:spacing w:before="0"/>
      </w:pPr>
      <w:r>
        <w:rPr>
          <w:b w:val="0"/>
        </w:rPr>
        <w:t>• The 'City of Caves', on an island in the Sea of Oman close to Bombay, contains a collection of rock art linked to the cult of Shiva.</w:t>
      </w:r>
    </w:p>
    <w:p>
      <w:pPr>
        <w:spacing w:before="0"/>
      </w:pPr>
      <w:r>
        <w:rPr>
          <w:b w:val="0"/>
        </w:rPr>
        <w:t>• Edakkal Caves Located at about 1200 ft above sea level, the Edakkal Caves are among the oldest human settlements ever discovered.</w:t>
      </w:r>
    </w:p>
    <w:p>
      <w:pPr>
        <w:spacing w:before="0"/>
      </w:pPr>
      <w:r>
        <w:rPr>
          <w:b w:val="0"/>
        </w:rPr>
        <w:t>• Junagadh Caves are located in Gujrat.</w:t>
      </w:r>
    </w:p>
    <w:p>
      <w:pPr>
        <w:spacing w:before="0"/>
      </w:pPr>
      <w:r>
        <w:rPr>
          <w:b w:val="0"/>
        </w:rPr>
        <w:t>• Caves Located in Madhya Pradesh: Bhimbetka Caves , Raisen.</w:t>
      </w:r>
    </w:p>
    <w:p>
      <w:pPr>
        <w:spacing w:before="0"/>
      </w:pPr>
      <w:r>
        <w:rPr>
          <w:b w:val="0"/>
        </w:rPr>
        <w:t>• Adamgarh Caves, Hoshangabad.</w:t>
      </w:r>
    </w:p>
    <w:p>
      <w:pPr>
        <w:spacing w:before="0"/>
      </w:pPr>
      <w:r>
        <w:rPr>
          <w:b w:val="0"/>
        </w:rPr>
        <w:t>• Saru Maru Caves, Sehore.</w:t>
      </w:r>
    </w:p>
    <w:p>
      <w:pPr>
        <w:spacing w:before="0"/>
      </w:pPr>
      <w:r>
        <w:rPr>
          <w:b w:val="0"/>
        </w:rPr>
        <w:t>• Pandav Caves, Pachmarhi.</w:t>
      </w:r>
    </w:p>
    <w:p>
      <w:pPr>
        <w:spacing w:before="0"/>
      </w:pPr>
      <w:r>
        <w:rPr>
          <w:b w:val="0"/>
        </w:rPr>
      </w:r>
    </w:p>
    <w:p>
      <w:pPr>
        <w:spacing w:after="100" w:line="360" w:lineRule="auto" w:before="0"/>
      </w:pPr>
      <w:r>
        <w:rPr>
          <w:b w:val="0"/>
        </w:rPr>
        <w:t>27. The sole temple of Lord Brahma is located in which city of India?</w:t>
      </w:r>
    </w:p>
    <w:p>
      <w:pPr>
        <w:spacing w:before="0"/>
      </w:pPr>
      <w:r>
        <w:rPr>
          <w:b w:val="0"/>
        </w:rPr>
      </w:r>
    </w:p>
    <w:p>
      <w:pPr>
        <w:spacing w:after="100" w:before="0"/>
      </w:pPr>
      <w:r>
        <w:rPr>
          <w:b w:val="0"/>
        </w:rPr>
        <w:t>A. Delhi</w:t>
      </w:r>
    </w:p>
    <w:p>
      <w:pPr>
        <w:spacing w:after="100" w:before="0"/>
      </w:pPr>
      <w:r>
        <w:rPr>
          <w:b w:val="0"/>
        </w:rPr>
        <w:t>B. Jaipur</w:t>
      </w:r>
    </w:p>
    <w:p>
      <w:pPr>
        <w:spacing w:after="100" w:before="0"/>
      </w:pPr>
      <w:r>
        <w:rPr>
          <w:b w:val="0"/>
        </w:rPr>
        <w:t>C. Pushkar</w:t>
      </w:r>
    </w:p>
    <w:p>
      <w:pPr>
        <w:spacing w:after="100" w:before="0"/>
      </w:pPr>
      <w:r>
        <w:rPr>
          <w:b w:val="0"/>
        </w:rPr>
        <w:t>D. Udaipur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Pushkar.</w:t>
      </w:r>
    </w:p>
    <w:p>
      <w:pPr>
        <w:spacing w:before="0"/>
      </w:pPr>
      <w:r>
        <w:rPr>
          <w:b w:val="0"/>
        </w:rPr>
        <w:t>• Brahma Temple is the only temple that is dedicated to Lord Brahma in India. Located near the Lake at Pushkar in Rajasthan.</w:t>
      </w:r>
    </w:p>
    <w:p>
      <w:pPr>
        <w:spacing w:before="0"/>
      </w:pPr>
      <w:r>
        <w:rPr>
          <w:b w:val="0"/>
        </w:rPr>
        <w:t>• Lotus temple, Yogmaya temple, Akshardham temple are few famous temples in Delhi.</w:t>
      </w:r>
    </w:p>
    <w:p>
      <w:pPr>
        <w:spacing w:before="0"/>
      </w:pPr>
      <w:r>
        <w:rPr>
          <w:b w:val="0"/>
        </w:rPr>
        <w:t>• Shila Devi Mandir, Galta Ji Temple, Govind Devji Temple are few famous temples in Jaipur.</w:t>
      </w:r>
    </w:p>
    <w:p>
      <w:pPr>
        <w:spacing w:before="0"/>
      </w:pPr>
      <w:r>
        <w:rPr>
          <w:b w:val="0"/>
        </w:rPr>
        <w:t>• Neemach Mata Temple, Shri Manshapurna Karni Mata, Eklingji Temple are few famous temples in Udaipur.</w:t>
      </w:r>
    </w:p>
    <w:p>
      <w:pPr>
        <w:spacing w:before="0"/>
      </w:pPr>
      <w:r>
        <w:rPr>
          <w:b w:val="0"/>
        </w:rPr>
      </w:r>
    </w:p>
    <w:p>
      <w:pPr>
        <w:spacing w:after="100" w:line="360" w:lineRule="auto" w:before="0"/>
      </w:pPr>
      <w:r>
        <w:rPr>
          <w:b w:val="0"/>
        </w:rPr>
        <w:t>28. Which of the following cities is closest to the location of Pushkar Fair?</w:t>
      </w:r>
    </w:p>
    <w:p>
      <w:pPr>
        <w:spacing w:before="0"/>
      </w:pPr>
      <w:r>
        <w:rPr>
          <w:b w:val="0"/>
        </w:rPr>
      </w:r>
    </w:p>
    <w:p>
      <w:pPr>
        <w:spacing w:after="100" w:before="0"/>
      </w:pPr>
      <w:r>
        <w:rPr>
          <w:b w:val="0"/>
        </w:rPr>
        <w:t>A. Amravati</w:t>
      </w:r>
    </w:p>
    <w:p>
      <w:pPr>
        <w:spacing w:after="100" w:before="0"/>
      </w:pPr>
      <w:r>
        <w:rPr>
          <w:b w:val="0"/>
        </w:rPr>
        <w:t>B. Ahmedabad</w:t>
      </w:r>
    </w:p>
    <w:p>
      <w:pPr>
        <w:spacing w:after="100" w:before="0"/>
      </w:pPr>
      <w:r>
        <w:rPr>
          <w:b w:val="0"/>
        </w:rPr>
        <w:t>C. Prayagraj</w:t>
      </w:r>
    </w:p>
    <w:p>
      <w:pPr>
        <w:spacing w:after="100" w:before="0"/>
      </w:pPr>
      <w:r>
        <w:rPr>
          <w:b w:val="0"/>
        </w:rPr>
        <w:t>D. Ajmer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It is a famous pilgrimage site of Hindus located 11 km away from Ajmer. Pushkar Fair is an annual multi-day livestock fair and cultural festival held in the city of Pushkar (Rajasthan, India).</w:t>
      </w:r>
    </w:p>
    <w:p>
      <w:pPr>
        <w:spacing w:before="0"/>
      </w:pPr>
      <w:r>
        <w:rPr>
          <w:b w:val="0"/>
        </w:rPr>
      </w:r>
    </w:p>
    <w:p>
      <w:pPr>
        <w:spacing w:after="100" w:line="360" w:lineRule="auto" w:before="0"/>
      </w:pPr>
      <w:r>
        <w:rPr>
          <w:b w:val="0"/>
        </w:rPr>
        <w:t>29. The famous Hirakud Captive Thermal Power plant is located in which of the following states?</w:t>
      </w:r>
    </w:p>
    <w:p>
      <w:pPr>
        <w:spacing w:before="0"/>
      </w:pPr>
      <w:r>
        <w:rPr>
          <w:b w:val="0"/>
        </w:rPr>
      </w:r>
    </w:p>
    <w:p>
      <w:pPr>
        <w:spacing w:after="100" w:before="0"/>
      </w:pPr>
      <w:r>
        <w:rPr>
          <w:b w:val="0"/>
        </w:rPr>
        <w:t>A. Odisha</w:t>
      </w:r>
    </w:p>
    <w:p>
      <w:pPr>
        <w:spacing w:after="100" w:before="0"/>
      </w:pPr>
      <w:r>
        <w:rPr>
          <w:b w:val="0"/>
        </w:rPr>
        <w:t>B. Gujarat</w:t>
      </w:r>
    </w:p>
    <w:p>
      <w:pPr>
        <w:spacing w:after="100" w:before="0"/>
      </w:pPr>
      <w:r>
        <w:rPr>
          <w:b w:val="0"/>
        </w:rPr>
        <w:t>C. Tamil Nadu</w:t>
      </w:r>
    </w:p>
    <w:p>
      <w:pPr>
        <w:spacing w:after="100" w:before="0"/>
      </w:pPr>
      <w:r>
        <w:rPr>
          <w:b w:val="0"/>
        </w:rPr>
        <w:t>D. Andhra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Odisha. Key Points Additional Information</w:t>
      </w:r>
    </w:p>
    <w:p>
      <w:pPr>
        <w:spacing w:before="0"/>
      </w:pPr>
      <w:r>
        <w:rPr>
          <w:b w:val="0"/>
        </w:rPr>
        <w:t>• Hirakud Captive Thermal Power plant is located in the town of Burla in Sambalpur district of Odisha.</w:t>
      </w:r>
    </w:p>
    <w:p>
      <w:pPr>
        <w:spacing w:before="0"/>
      </w:pPr>
      <w:r>
        <w:rPr>
          <w:b w:val="0"/>
        </w:rPr>
        <w:t>• The plant is owned by Hindalco Industries, a subsidiary of Aditya Birla Group.</w:t>
      </w:r>
    </w:p>
    <w:p>
      <w:pPr>
        <w:spacing w:before="0"/>
      </w:pPr>
      <w:r>
        <w:rPr>
          <w:b w:val="0"/>
        </w:rPr>
        <w:t>• The plant has a capacity of generating 467.5 MW of electricity.</w:t>
      </w:r>
    </w:p>
    <w:p>
      <w:pPr>
        <w:spacing w:before="0"/>
      </w:pPr>
      <w:r>
        <w:rPr>
          <w:b w:val="0"/>
        </w:rPr>
        <w:t>• The power plant is located near the Hirakud Dam, which is the longest earthen dam in the world and is situated on the Mahanadi river.</w:t>
      </w:r>
    </w:p>
    <w:p>
      <w:pPr>
        <w:spacing w:before="0"/>
      </w:pPr>
      <w:r>
        <w:rPr>
          <w:b w:val="0"/>
        </w:rPr>
        <w:t>• Gujarat - Gujarat has several thermal power plants, including Mundra Thermal Power Station, Wanakbori Thermal Power Station, and Ukai Thermal Power Station, but Hirakud Captive Thermal Power plant is not located in Gujarat.</w:t>
      </w:r>
    </w:p>
    <w:p>
      <w:pPr>
        <w:spacing w:before="0"/>
      </w:pPr>
      <w:r>
        <w:rPr>
          <w:b w:val="0"/>
        </w:rPr>
        <w:t>• Tamil Nadu - Tamil Nadu has several thermal power plants, including Ennore Thermal Power Station, Tuticorin Thermal Power Station, and Vallur Thermal Power Station, but Hirakud Captive Thermal Power plant is not located in Tamil Nadu.</w:t>
      </w:r>
    </w:p>
    <w:p>
      <w:pPr>
        <w:spacing w:before="0"/>
      </w:pPr>
      <w:r>
        <w:rPr>
          <w:b w:val="0"/>
        </w:rPr>
        <w:t>• Andhra Pradesh - Andhra Pradesh has several thermal power plants, including Simhadri Super Thermal Power Plant, Rayalaseema Thermal Power Plant, and Vijayawada Thermal Power Plant, but Hirakud Captive Thermal Power plant is not located in Andhra Pradesh.</w:t>
      </w:r>
    </w:p>
    <w:p>
      <w:pPr>
        <w:spacing w:before="0"/>
      </w:pPr>
      <w:r>
        <w:rPr>
          <w:b w:val="0"/>
        </w:rPr>
      </w:r>
    </w:p>
    <w:p>
      <w:pPr>
        <w:spacing w:after="100" w:line="360" w:lineRule="auto" w:before="0"/>
      </w:pPr>
      <w:r>
        <w:rPr>
          <w:b w:val="0"/>
        </w:rPr>
        <w:t>30. In which Indian state the archaeological site of the Paleolithic period, the "Bhimbetka Rock Shelters" is situated?</w:t>
      </w:r>
    </w:p>
    <w:p>
      <w:pPr>
        <w:spacing w:before="0"/>
      </w:pPr>
      <w:r>
        <w:rPr>
          <w:b w:val="0"/>
        </w:rPr>
      </w:r>
    </w:p>
    <w:p>
      <w:pPr>
        <w:spacing w:after="100" w:before="0"/>
      </w:pPr>
      <w:r>
        <w:rPr>
          <w:b w:val="0"/>
        </w:rPr>
        <w:t>A. Chhattisgarh</w:t>
      </w:r>
    </w:p>
    <w:p>
      <w:pPr>
        <w:spacing w:after="100" w:before="0"/>
      </w:pPr>
      <w:r>
        <w:rPr>
          <w:b w:val="0"/>
        </w:rPr>
        <w:t>B. Andhra Pradesh</w:t>
      </w:r>
    </w:p>
    <w:p>
      <w:pPr>
        <w:spacing w:after="100" w:before="0"/>
      </w:pPr>
      <w:r>
        <w:rPr>
          <w:b w:val="0"/>
        </w:rPr>
        <w:t>C. Madhya Pradesh</w:t>
      </w:r>
    </w:p>
    <w:p>
      <w:pPr>
        <w:spacing w:after="100" w:before="0"/>
      </w:pPr>
      <w:r>
        <w:rPr>
          <w:b w:val="0"/>
        </w:rPr>
        <w:t>D. Himachal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Bhimbetka Rock Shelters are situated in the Raisen District of Madhya Pradesh.</w:t>
      </w:r>
    </w:p>
    <w:p>
      <w:pPr>
        <w:spacing w:before="0"/>
      </w:pPr>
      <w:r>
        <w:rPr>
          <w:b w:val="0"/>
        </w:rPr>
        <w:t>• The site is the earliest evidence of human evidence on the Indian Subcontinent.</w:t>
      </w:r>
    </w:p>
    <w:p>
      <w:pPr>
        <w:spacing w:before="0"/>
      </w:pPr>
      <w:r>
        <w:rPr>
          <w:b w:val="0"/>
        </w:rPr>
        <w:t>• The name of the archaeological site is related to the Hindu deity ‘Bheem’ and roughly translates to the sitting place of Bheem.</w:t>
      </w:r>
    </w:p>
    <w:p>
      <w:pPr>
        <w:spacing w:before="0"/>
      </w:pPr>
      <w:r>
        <w:rPr>
          <w:b w:val="0"/>
        </w:rPr>
      </w:r>
    </w:p>
    <w:p>
      <w:pPr>
        <w:spacing w:after="100" w:line="360" w:lineRule="auto" w:before="0"/>
      </w:pPr>
      <w:r>
        <w:rPr>
          <w:b w:val="0"/>
        </w:rPr>
        <w:t>31. The ancient city of Dholavira, is located in which state?</w:t>
      </w:r>
    </w:p>
    <w:p>
      <w:pPr>
        <w:spacing w:before="0"/>
      </w:pPr>
      <w:r>
        <w:rPr>
          <w:b w:val="0"/>
        </w:rPr>
      </w:r>
    </w:p>
    <w:p>
      <w:pPr>
        <w:spacing w:after="100" w:before="0"/>
      </w:pPr>
      <w:r>
        <w:rPr>
          <w:b w:val="0"/>
        </w:rPr>
        <w:t>A. Madhya Pradesh</w:t>
      </w:r>
    </w:p>
    <w:p>
      <w:pPr>
        <w:spacing w:after="100" w:before="0"/>
      </w:pPr>
      <w:r>
        <w:rPr>
          <w:b w:val="0"/>
        </w:rPr>
        <w:t>B. Rajasthan</w:t>
      </w:r>
    </w:p>
    <w:p>
      <w:pPr>
        <w:spacing w:after="100" w:before="0"/>
      </w:pPr>
      <w:r>
        <w:rPr>
          <w:b w:val="0"/>
        </w:rPr>
        <w:t>C. Karnataka</w:t>
      </w:r>
    </w:p>
    <w:p>
      <w:pPr>
        <w:spacing w:after="100" w:before="0"/>
      </w:pPr>
      <w:r>
        <w:rPr>
          <w:b w:val="0"/>
        </w:rPr>
        <w:t>D. Gujarat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Gujarat. Key Points Additional Information</w:t>
      </w:r>
    </w:p>
    <w:p>
      <w:pPr>
        <w:spacing w:before="0"/>
      </w:pPr>
      <w:r>
        <w:rPr>
          <w:b w:val="0"/>
        </w:rPr>
        <w:t>• The ancient city of Dholavira is located in the state of Gujarat.</w:t>
      </w:r>
    </w:p>
    <w:p>
      <w:pPr>
        <w:spacing w:before="0"/>
      </w:pPr>
      <w:r>
        <w:rPr>
          <w:b w:val="0"/>
        </w:rPr>
        <w:t>• Dholavira is one of the largest and most prominent archaeological sites in India, belonging to the Indus Valley Civilization.</w:t>
      </w:r>
    </w:p>
    <w:p>
      <w:pPr>
        <w:spacing w:before="0"/>
      </w:pPr>
      <w:r>
        <w:rPr>
          <w:b w:val="0"/>
        </w:rPr>
        <w:t>• The city was discovered in 1967-68 by archaeologist Jagat Pati Joshi, and since then, several excavations have been conducted to uncover its rich history.</w:t>
      </w:r>
    </w:p>
    <w:p>
      <w:pPr>
        <w:spacing w:before="0"/>
      </w:pPr>
      <w:r>
        <w:rPr>
          <w:b w:val="0"/>
        </w:rPr>
        <w:t>• The Tropic of Cancer is where Dholavira is located.</w:t>
      </w:r>
    </w:p>
    <w:p>
      <w:pPr>
        <w:spacing w:before="0"/>
      </w:pPr>
      <w:r>
        <w:rPr>
          <w:b w:val="0"/>
        </w:rPr>
        <w:t>• It is the most well-known Indus Valley Civilization archeological site in India and one of the five biggest Harappan sites.</w:t>
      </w:r>
    </w:p>
    <w:p>
      <w:pPr>
        <w:spacing w:before="0"/>
      </w:pPr>
      <w:r>
        <w:rPr>
          <w:b w:val="0"/>
        </w:rPr>
        <w:t>• It is situated on Khadir Bet Island in the Great Rann of Kutch's Kutch Desert Wildlife Sanctuary.</w:t>
      </w:r>
    </w:p>
    <w:p>
      <w:pPr>
        <w:spacing w:before="0"/>
      </w:pPr>
      <w:r>
        <w:rPr>
          <w:b w:val="0"/>
        </w:rPr>
        <w:t>• Madhya Pradesh is a state in central India known for its rich cultural heritage and diverse wildlife. It does not have any significant ancient city belonging to the Indus Valley Civilization.</w:t>
      </w:r>
    </w:p>
    <w:p>
      <w:pPr>
        <w:spacing w:before="0"/>
      </w:pPr>
      <w:r>
        <w:rPr>
          <w:b w:val="0"/>
        </w:rPr>
        <w:t>• Rajasthan is a state in northwestern India known for its historical forts, palaces, and temples. It has several ancient sites belonging to the Indus Valley Civilization, such as Kalibangan and Ganeriwala, but not Dholavira.</w:t>
      </w:r>
    </w:p>
    <w:p>
      <w:pPr>
        <w:spacing w:before="0"/>
      </w:pPr>
      <w:r>
        <w:rPr>
          <w:b w:val="0"/>
        </w:rPr>
        <w:t>• Karnataka is a state in southern India known for its rich history, art, and literature. It does not have any significant ancient city belonging to the Indus Valley Civilization.</w:t>
      </w:r>
    </w:p>
    <w:p>
      <w:pPr>
        <w:spacing w:before="0"/>
      </w:pPr>
      <w:r>
        <w:rPr>
          <w:b w:val="0"/>
        </w:rPr>
      </w:r>
    </w:p>
    <w:p>
      <w:pPr>
        <w:spacing w:after="100" w:line="360" w:lineRule="auto" w:before="0"/>
      </w:pPr>
      <w:r>
        <w:rPr>
          <w:b w:val="0"/>
        </w:rPr>
        <w:t>32. Among the following Sufi saints, whose dargah is located at Ajmer?</w:t>
      </w:r>
    </w:p>
    <w:p>
      <w:pPr>
        <w:spacing w:before="0"/>
      </w:pPr>
      <w:r>
        <w:rPr>
          <w:b w:val="0"/>
        </w:rPr>
      </w:r>
    </w:p>
    <w:p>
      <w:pPr>
        <w:spacing w:after="100" w:before="0"/>
      </w:pPr>
      <w:r>
        <w:rPr>
          <w:b w:val="0"/>
        </w:rPr>
        <w:t>A. Bahauddin Zakariya</w:t>
      </w:r>
    </w:p>
    <w:p>
      <w:pPr>
        <w:spacing w:after="100" w:before="0"/>
      </w:pPr>
      <w:r>
        <w:rPr>
          <w:b w:val="0"/>
        </w:rPr>
        <w:t>B. Fariduddin Ganjshaka</w:t>
      </w:r>
    </w:p>
    <w:p>
      <w:pPr>
        <w:spacing w:after="100" w:before="0"/>
      </w:pPr>
      <w:r>
        <w:rPr>
          <w:b w:val="0"/>
        </w:rPr>
        <w:t>C. Ali Hujwiri</w:t>
      </w:r>
    </w:p>
    <w:p>
      <w:pPr>
        <w:spacing w:after="100" w:before="0"/>
      </w:pPr>
      <w:r>
        <w:rPr>
          <w:b w:val="0"/>
        </w:rPr>
        <w:t>D. Moin - ud - din Chishti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Moin-Ud-Din Chisti.Key Points Additional Information</w:t>
      </w:r>
    </w:p>
    <w:p>
      <w:pPr>
        <w:spacing w:before="0"/>
      </w:pPr>
      <w:r>
        <w:rPr>
          <w:b w:val="0"/>
        </w:rPr>
        <w:t>• Sufi Saints Moi-ud-din Chisti Dargah is Located in Ajmer.</w:t>
      </w:r>
    </w:p>
    <w:p>
      <w:pPr>
        <w:spacing w:before="0"/>
      </w:pPr>
      <w:r>
        <w:rPr>
          <w:b w:val="0"/>
        </w:rPr>
        <w:t>• At this Dargah, it is believed that the person who prays with a pure heart will get his all wishes fulfilled.</w:t>
      </w:r>
    </w:p>
    <w:p>
      <w:pPr>
        <w:spacing w:before="0"/>
      </w:pPr>
      <w:r>
        <w:rPr>
          <w:b w:val="0"/>
        </w:rPr>
        <w:t>• It is one of the most important crusade sites for Sunni Muslims of India.</w:t>
      </w:r>
    </w:p>
    <w:p>
      <w:pPr>
        <w:spacing w:before="0"/>
      </w:pPr>
      <w:r>
        <w:rPr>
          <w:b w:val="0"/>
        </w:rPr>
        <w:t>• Khwaja Moin-ud-din Chisti was the founder of Chishti order of Sufism in India.</w:t>
      </w:r>
    </w:p>
    <w:p>
      <w:pPr>
        <w:spacing w:before="0"/>
      </w:pPr>
      <w:r>
        <w:rPr>
          <w:b w:val="0"/>
        </w:rPr>
        <w:t>• Bahauddin Zakariya, also famous as Baha-ul-Haq was a Sunni Muslim scholar saint and poet.</w:t>
      </w:r>
    </w:p>
    <w:p>
      <w:pPr>
        <w:spacing w:before="0"/>
      </w:pPr>
      <w:r>
        <w:rPr>
          <w:b w:val="0"/>
        </w:rPr>
        <w:t>• Fariduddin Ganjshaka was a Sunni Muslim and was one of the founding fathers of the Chishti Sufi order.</w:t>
      </w:r>
    </w:p>
    <w:p>
      <w:pPr>
        <w:spacing w:before="0"/>
      </w:pPr>
      <w:r>
        <w:rPr>
          <w:b w:val="0"/>
        </w:rPr>
        <w:t>• Ali Hujwiri is trusted to have contributed "notably" to the spread of Islam in South Asia.</w:t>
      </w:r>
    </w:p>
    <w:p>
      <w:pPr>
        <w:spacing w:before="0"/>
      </w:pPr>
      <w:r>
        <w:rPr>
          <w:b w:val="0"/>
        </w:rPr>
      </w:r>
    </w:p>
    <w:p>
      <w:pPr>
        <w:spacing w:after="100" w:line="360" w:lineRule="auto" w:before="0"/>
      </w:pPr>
      <w:r>
        <w:rPr>
          <w:b w:val="0"/>
        </w:rPr>
        <w:t>33. Which of the following cities is famous for its ruins belonging to medieval Hindu kingdom of Vijaynagara and is declared a World Heritage Site?</w:t>
      </w:r>
    </w:p>
    <w:p>
      <w:pPr>
        <w:spacing w:before="0"/>
      </w:pPr>
      <w:r>
        <w:rPr>
          <w:b w:val="0"/>
        </w:rPr>
      </w:r>
    </w:p>
    <w:p>
      <w:pPr>
        <w:spacing w:after="100" w:before="0"/>
      </w:pPr>
      <w:r>
        <w:rPr>
          <w:b w:val="0"/>
        </w:rPr>
        <w:t>A. Chikmagalur</w:t>
      </w:r>
    </w:p>
    <w:p>
      <w:pPr>
        <w:spacing w:after="100" w:before="0"/>
      </w:pPr>
      <w:r>
        <w:rPr>
          <w:b w:val="0"/>
        </w:rPr>
        <w:t>B. Dandeli</w:t>
      </w:r>
    </w:p>
    <w:p>
      <w:pPr>
        <w:spacing w:after="100" w:before="0"/>
      </w:pPr>
      <w:r>
        <w:rPr>
          <w:b w:val="0"/>
        </w:rPr>
        <w:t>C. Madikeri</w:t>
      </w:r>
    </w:p>
    <w:p>
      <w:pPr>
        <w:spacing w:after="100" w:before="0"/>
      </w:pPr>
      <w:r>
        <w:rPr>
          <w:b w:val="0"/>
        </w:rPr>
        <w:t>D. Hampi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Hampi.Key Points Additional Information Additional details about the Vijayanagar Empire: Dynasty Founder Period Other Information Sangama Harihara and Bukka 1336-1485 Deva Raya II was the greatest ruler of the Sangama dynasty Saluva Saluva Narsihma 1485-1505 By ending the Sangama dynasty Saluva Narasimha came to power. Tuluva Vira Narasimha 1505-1570 Krishna Deva Raya belonged to the Tuluva dynasty Aravidu Tirumala 1570-1650 It was last dynasty of Vijayanagara Empire</w:t>
      </w:r>
    </w:p>
    <w:p>
      <w:pPr>
        <w:spacing w:before="0"/>
      </w:pPr>
      <w:r>
        <w:rPr>
          <w:b w:val="0"/>
        </w:rPr>
        <w:t>• Hampi is famous for its ruins belonging to medieval Hindu kingdom of Vijaynagara and is declared a World Heritage Site.</w:t>
      </w:r>
    </w:p>
    <w:p>
      <w:pPr>
        <w:spacing w:before="0"/>
      </w:pPr>
      <w:r>
        <w:rPr>
          <w:b w:val="0"/>
        </w:rPr>
        <w:t>• Hampi is currently located in Karnataka state and it is UNESCO World Heritage site.</w:t>
      </w:r>
    </w:p>
    <w:p>
      <w:pPr>
        <w:spacing w:before="0"/>
      </w:pPr>
      <w:r>
        <w:rPr>
          <w:b w:val="0"/>
        </w:rPr>
        <w:t>• Colonel Colin Mackenzie was Engineer and cartographer.</w:t>
      </w:r>
    </w:p>
    <w:p>
      <w:pPr>
        <w:spacing w:before="0"/>
      </w:pPr>
      <w:r>
        <w:rPr>
          <w:b w:val="0"/>
        </w:rPr>
        <w:t>• He prepared the first survey map of the Hampi site.</w:t>
      </w:r>
    </w:p>
    <w:p>
      <w:pPr>
        <w:spacing w:before="0"/>
      </w:pPr>
      <w:r>
        <w:rPr>
          <w:b w:val="0"/>
        </w:rPr>
      </w:r>
    </w:p>
    <w:p>
      <w:pPr>
        <w:spacing w:after="100" w:line="360" w:lineRule="auto" w:before="0"/>
      </w:pPr>
      <w:r>
        <w:rPr>
          <w:b w:val="0"/>
        </w:rPr>
        <w:t>34. Kalinga is the ancient name of coastal______.</w:t>
      </w:r>
    </w:p>
    <w:p>
      <w:pPr>
        <w:spacing w:before="0"/>
      </w:pPr>
      <w:r>
        <w:rPr>
          <w:b w:val="0"/>
        </w:rPr>
      </w:r>
    </w:p>
    <w:p>
      <w:pPr>
        <w:spacing w:after="100" w:before="0"/>
      </w:pPr>
      <w:r>
        <w:rPr>
          <w:b w:val="0"/>
        </w:rPr>
        <w:t>A. Tamil Nadu</w:t>
      </w:r>
    </w:p>
    <w:p>
      <w:pPr>
        <w:spacing w:after="100" w:before="0"/>
      </w:pPr>
      <w:r>
        <w:rPr>
          <w:b w:val="0"/>
        </w:rPr>
        <w:t>B. Orissa</w:t>
      </w:r>
    </w:p>
    <w:p>
      <w:pPr>
        <w:spacing w:after="100" w:before="0"/>
      </w:pPr>
      <w:r>
        <w:rPr>
          <w:b w:val="0"/>
        </w:rPr>
        <w:t>C. Kerala</w:t>
      </w:r>
    </w:p>
    <w:p>
      <w:pPr>
        <w:spacing w:after="100" w:before="0"/>
      </w:pPr>
      <w:r>
        <w:rPr>
          <w:b w:val="0"/>
        </w:rPr>
        <w:t>D. Andhra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Kalinga is the ancient name of a region in eastern India that corresponds to the present-day states of Odisha and parts of northern Andhra Pradesh. It was known for its rich cultural heritage, maritime trade, and seafaring abilities.</w:t>
      </w:r>
    </w:p>
    <w:p>
      <w:pPr>
        <w:spacing w:before="0"/>
      </w:pPr>
      <w:r>
        <w:rPr>
          <w:b w:val="0"/>
        </w:rPr>
      </w:r>
    </w:p>
    <w:p>
      <w:pPr>
        <w:spacing w:after="100" w:line="360" w:lineRule="auto" w:before="0"/>
      </w:pPr>
      <w:r>
        <w:rPr>
          <w:b w:val="0"/>
        </w:rPr>
        <w:t>35. Which of the following is the world's largest delta?</w:t>
      </w:r>
    </w:p>
    <w:p>
      <w:pPr>
        <w:spacing w:before="0"/>
      </w:pPr>
      <w:r>
        <w:rPr>
          <w:b w:val="0"/>
        </w:rPr>
      </w:r>
    </w:p>
    <w:p>
      <w:pPr>
        <w:spacing w:after="100" w:before="0"/>
      </w:pPr>
      <w:r>
        <w:rPr>
          <w:b w:val="0"/>
        </w:rPr>
        <w:t>A. Irrawaddy Delta</w:t>
      </w:r>
    </w:p>
    <w:p>
      <w:pPr>
        <w:spacing w:after="100" w:before="0"/>
      </w:pPr>
      <w:r>
        <w:rPr>
          <w:b w:val="0"/>
        </w:rPr>
        <w:t>B. Rhine-Meuse Delta</w:t>
      </w:r>
    </w:p>
    <w:p>
      <w:pPr>
        <w:spacing w:after="100" w:before="0"/>
      </w:pPr>
      <w:r>
        <w:rPr>
          <w:b w:val="0"/>
        </w:rPr>
        <w:t>C. Ganges-Brahmaputra Delta</w:t>
      </w:r>
    </w:p>
    <w:p>
      <w:pPr>
        <w:spacing w:after="100" w:before="0"/>
      </w:pPr>
      <w:r>
        <w:rPr>
          <w:b w:val="0"/>
        </w:rPr>
        <w:t>D. Amazon Delta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Ganges-Brahmaputra Delta . Key Points Additional Information Delta Feature Arcuate It is a fan-shaped delta where the deposition is maximum at the centre. These deltas are composed of coarse sediments. example-Ganga, Indus, Nile, Volga, Rhine etc. Bird’s Foot The irregular shape of the delta forms that extends out into the water well beyond the shoreline. The action of the river is stronger than the action of waves. The deposition is along the distributaries. Example-Mississippi Cuspate It is tooth-shaped. It forms where the river drops sediment onto a straight shoreline. Example-Ebro delta in Spain and Tiber delta in Italy Estuarine It forms when a river empties into a long, narrow estuary that is eventually filled with sediments. Those mouths of rivers are called estuaries. These estuaries submerged into marine waters and ocean currents remove the sediments brought by rivers. Example- Narmada and Tapi delta</w:t>
      </w:r>
    </w:p>
    <w:p>
      <w:pPr>
        <w:spacing w:before="0"/>
      </w:pPr>
      <w:r>
        <w:rPr>
          <w:b w:val="0"/>
        </w:rPr>
        <w:t>• Ganges-Brahmaputra Delta is the largest delta in the world.</w:t>
      </w:r>
    </w:p>
    <w:p>
      <w:pPr>
        <w:spacing w:before="0"/>
      </w:pPr>
      <w:r>
        <w:rPr>
          <w:b w:val="0"/>
        </w:rPr>
        <w:t>• The deposition of sediment that is carried by a river created a landform called a river delta.</w:t>
      </w:r>
    </w:p>
    <w:p>
      <w:pPr>
        <w:spacing w:before="0"/>
      </w:pPr>
      <w:r>
        <w:rPr>
          <w:b w:val="0"/>
        </w:rPr>
        <w:t>• The Ganges Delta also called Sunderban Delta is situated in the Bengal region of the Indian subcontinent and also in Bangladesh.</w:t>
      </w:r>
    </w:p>
    <w:p>
      <w:pPr>
        <w:spacing w:before="0"/>
      </w:pPr>
      <w:r>
        <w:rPr>
          <w:b w:val="0"/>
        </w:rPr>
        <w:t>• The delta surface area of some 100.000 km2.</w:t>
      </w:r>
    </w:p>
    <w:p>
      <w:pPr>
        <w:spacing w:before="0"/>
      </w:pPr>
      <w:r>
        <w:rPr>
          <w:b w:val="0"/>
        </w:rPr>
        <w:t>• The Ganges Delta is formed by three major rivers the Ganga, the Brahmaputra, and the Megna river.</w:t>
      </w:r>
    </w:p>
    <w:p>
      <w:pPr>
        <w:spacing w:before="0"/>
      </w:pPr>
      <w:r>
        <w:rPr>
          <w:b w:val="0"/>
        </w:rPr>
        <w:t>• Ganges Delta is also one of the most fertile regions in the world.</w:t>
      </w:r>
    </w:p>
    <w:p>
      <w:pPr>
        <w:spacing w:before="0"/>
      </w:pPr>
      <w:r>
        <w:rPr>
          <w:b w:val="0"/>
        </w:rPr>
      </w:r>
    </w:p>
    <w:p>
      <w:pPr>
        <w:spacing w:after="100" w:line="360" w:lineRule="auto" w:before="0"/>
      </w:pPr>
      <w:r>
        <w:rPr>
          <w:b w:val="0"/>
        </w:rPr>
        <w:t>36. Which country is called the ‘Coffee Bowl of the World’?</w:t>
      </w:r>
    </w:p>
    <w:p>
      <w:pPr>
        <w:spacing w:before="0"/>
      </w:pPr>
      <w:r>
        <w:rPr>
          <w:b w:val="0"/>
        </w:rPr>
      </w:r>
    </w:p>
    <w:p>
      <w:pPr>
        <w:spacing w:after="100" w:before="0"/>
      </w:pPr>
      <w:r>
        <w:rPr>
          <w:b w:val="0"/>
        </w:rPr>
        <w:t>A. Brazil</w:t>
      </w:r>
    </w:p>
    <w:p>
      <w:pPr>
        <w:spacing w:after="100" w:before="0"/>
      </w:pPr>
      <w:r>
        <w:rPr>
          <w:b w:val="0"/>
        </w:rPr>
        <w:t>B. Mexico</w:t>
      </w:r>
    </w:p>
    <w:p>
      <w:pPr>
        <w:spacing w:after="100" w:before="0"/>
      </w:pPr>
      <w:r>
        <w:rPr>
          <w:b w:val="0"/>
        </w:rPr>
        <w:t>C. India</w:t>
      </w:r>
    </w:p>
    <w:p>
      <w:pPr>
        <w:spacing w:after="100" w:before="0"/>
      </w:pPr>
      <w:r>
        <w:rPr>
          <w:b w:val="0"/>
        </w:rPr>
        <w:t>D. Serbia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Brazil. Additional Information Nicknames of Indian cities: City Nicknames Jodhpur Ahemadabad Mumbai Bengaluru Agra Calcutta Nagpur Nashik Jaipur</w:t>
      </w:r>
    </w:p>
    <w:p>
      <w:pPr>
        <w:spacing w:before="0"/>
      </w:pPr>
      <w:r>
        <w:rPr>
          <w:b w:val="0"/>
        </w:rPr>
        <w:t>• Brazil is called the ‘Coffee Bowl of the World’.</w:t>
      </w:r>
    </w:p>
    <w:p>
      <w:pPr>
        <w:spacing w:before="0"/>
      </w:pPr>
      <w:r>
        <w:rPr>
          <w:b w:val="0"/>
        </w:rPr>
        <w:t>• Blue city.</w:t>
      </w:r>
    </w:p>
    <w:p>
      <w:pPr>
        <w:spacing w:before="0"/>
      </w:pPr>
      <w:r>
        <w:rPr>
          <w:b w:val="0"/>
        </w:rPr>
        <w:t>• Sun city</w:t>
      </w:r>
    </w:p>
    <w:p>
      <w:pPr>
        <w:spacing w:before="0"/>
      </w:pPr>
      <w:r>
        <w:rPr>
          <w:b w:val="0"/>
        </w:rPr>
        <w:t>• Manchester of India.</w:t>
      </w:r>
    </w:p>
    <w:p>
      <w:pPr>
        <w:spacing w:before="0"/>
      </w:pPr>
      <w:r>
        <w:rPr>
          <w:b w:val="0"/>
        </w:rPr>
        <w:t>• Boston of India.</w:t>
      </w:r>
    </w:p>
    <w:p>
      <w:pPr>
        <w:spacing w:before="0"/>
      </w:pPr>
      <w:r>
        <w:rPr>
          <w:b w:val="0"/>
        </w:rPr>
        <w:t>• Denim city of India.</w:t>
      </w:r>
    </w:p>
    <w:p>
      <w:pPr>
        <w:spacing w:before="0"/>
      </w:pPr>
      <w:r>
        <w:rPr>
          <w:b w:val="0"/>
        </w:rPr>
        <w:t>• City of 7 Islands.</w:t>
      </w:r>
    </w:p>
    <w:p>
      <w:pPr>
        <w:spacing w:before="0"/>
      </w:pPr>
      <w:r>
        <w:rPr>
          <w:b w:val="0"/>
        </w:rPr>
        <w:t>• Gateway of India.</w:t>
      </w:r>
    </w:p>
    <w:p>
      <w:pPr>
        <w:spacing w:before="0"/>
      </w:pPr>
      <w:r>
        <w:rPr>
          <w:b w:val="0"/>
        </w:rPr>
        <w:t>• Financial capital of India.</w:t>
      </w:r>
    </w:p>
    <w:p>
      <w:pPr>
        <w:spacing w:before="0"/>
      </w:pPr>
      <w:r>
        <w:rPr>
          <w:b w:val="0"/>
        </w:rPr>
        <w:t>• Capital of cotton textile</w:t>
      </w:r>
    </w:p>
    <w:p>
      <w:pPr>
        <w:spacing w:before="0"/>
      </w:pPr>
      <w:r>
        <w:rPr>
          <w:b w:val="0"/>
        </w:rPr>
        <w:t>• Electronic city of India</w:t>
      </w:r>
    </w:p>
    <w:p>
      <w:pPr>
        <w:spacing w:before="0"/>
      </w:pPr>
      <w:r>
        <w:rPr>
          <w:b w:val="0"/>
        </w:rPr>
        <w:t>• Silicon Valley of India.</w:t>
      </w:r>
    </w:p>
    <w:p>
      <w:pPr>
        <w:spacing w:before="0"/>
      </w:pPr>
      <w:r>
        <w:rPr>
          <w:b w:val="0"/>
        </w:rPr>
        <w:t>• Science city of India.</w:t>
      </w:r>
    </w:p>
    <w:p>
      <w:pPr>
        <w:spacing w:before="0"/>
      </w:pPr>
      <w:r>
        <w:rPr>
          <w:b w:val="0"/>
        </w:rPr>
        <w:t>• Garden city of India.</w:t>
      </w:r>
    </w:p>
    <w:p>
      <w:pPr>
        <w:spacing w:before="0"/>
      </w:pPr>
      <w:r>
        <w:rPr>
          <w:b w:val="0"/>
        </w:rPr>
        <w:t>• City of love.</w:t>
      </w:r>
    </w:p>
    <w:p>
      <w:pPr>
        <w:spacing w:before="0"/>
      </w:pPr>
      <w:r>
        <w:rPr>
          <w:b w:val="0"/>
        </w:rPr>
        <w:t>• City of Taj.</w:t>
      </w:r>
    </w:p>
    <w:p>
      <w:pPr>
        <w:spacing w:before="0"/>
      </w:pPr>
      <w:r>
        <w:rPr>
          <w:b w:val="0"/>
        </w:rPr>
        <w:t>• City of Joy.</w:t>
      </w:r>
    </w:p>
    <w:p>
      <w:pPr>
        <w:spacing w:before="0"/>
      </w:pPr>
      <w:r>
        <w:rPr>
          <w:b w:val="0"/>
        </w:rPr>
        <w:t>• The cultural capital of India.</w:t>
      </w:r>
    </w:p>
    <w:p>
      <w:pPr>
        <w:spacing w:before="0"/>
      </w:pPr>
      <w:r>
        <w:rPr>
          <w:b w:val="0"/>
        </w:rPr>
        <w:t>• City of Palaces.</w:t>
      </w:r>
    </w:p>
    <w:p>
      <w:pPr>
        <w:spacing w:before="0"/>
      </w:pPr>
      <w:r>
        <w:rPr>
          <w:b w:val="0"/>
        </w:rPr>
        <w:t>• City of Castles.</w:t>
      </w:r>
    </w:p>
    <w:p>
      <w:pPr>
        <w:spacing w:before="0"/>
      </w:pPr>
      <w:r>
        <w:rPr>
          <w:b w:val="0"/>
        </w:rPr>
        <w:t>• Orange city.</w:t>
      </w:r>
    </w:p>
    <w:p>
      <w:pPr>
        <w:spacing w:before="0"/>
      </w:pPr>
      <w:r>
        <w:rPr>
          <w:b w:val="0"/>
        </w:rPr>
        <w:t>• Tiger capital of India.</w:t>
      </w:r>
    </w:p>
    <w:p>
      <w:pPr>
        <w:spacing w:before="0"/>
      </w:pPr>
      <w:r>
        <w:rPr>
          <w:b w:val="0"/>
        </w:rPr>
        <w:t>• Grape city.</w:t>
      </w:r>
    </w:p>
    <w:p>
      <w:pPr>
        <w:spacing w:before="0"/>
      </w:pPr>
      <w:r>
        <w:rPr>
          <w:b w:val="0"/>
        </w:rPr>
        <w:t>• Pink city.</w:t>
      </w:r>
    </w:p>
    <w:p>
      <w:pPr>
        <w:spacing w:before="0"/>
      </w:pPr>
      <w:r>
        <w:rPr>
          <w:b w:val="0"/>
        </w:rPr>
      </w:r>
    </w:p>
    <w:p>
      <w:pPr>
        <w:spacing w:after="100" w:line="360" w:lineRule="auto" w:before="0"/>
      </w:pPr>
      <w:r>
        <w:rPr>
          <w:b w:val="0"/>
        </w:rPr>
        <w:t>37. Which of the following cities is called the Silicon Valley of India due to its prominence in the IT industry?</w:t>
      </w:r>
    </w:p>
    <w:p>
      <w:pPr>
        <w:spacing w:before="0"/>
      </w:pPr>
      <w:r>
        <w:rPr>
          <w:b w:val="0"/>
        </w:rPr>
      </w:r>
    </w:p>
    <w:p>
      <w:pPr>
        <w:spacing w:after="100" w:before="0"/>
      </w:pPr>
      <w:r>
        <w:rPr>
          <w:b w:val="0"/>
        </w:rPr>
        <w:t>A. Bengaluru</w:t>
      </w:r>
    </w:p>
    <w:p>
      <w:pPr>
        <w:spacing w:after="100" w:before="0"/>
      </w:pPr>
      <w:r>
        <w:rPr>
          <w:b w:val="0"/>
        </w:rPr>
        <w:t>B. Dehradun</w:t>
      </w:r>
    </w:p>
    <w:p>
      <w:pPr>
        <w:spacing w:after="100" w:before="0"/>
      </w:pPr>
      <w:r>
        <w:rPr>
          <w:b w:val="0"/>
        </w:rPr>
        <w:t>C. Hyderabad</w:t>
      </w:r>
    </w:p>
    <w:p>
      <w:pPr>
        <w:spacing w:after="100" w:before="0"/>
      </w:pPr>
      <w:r>
        <w:rPr>
          <w:b w:val="0"/>
        </w:rPr>
        <w:t>D. Gurugram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Bengaluru, known as the Silicon Valley of India, is a prominent IT hub with numerous tech companies, startups, and research institutions. It hosts headquarters of major Indian tech firms like Infosys and Wipro, and Indian offices of global giants like Google, Microsoft, and Amazon. The city fosters a vibrant startup culture and is also recognized for its pleasant climate, earning the nickname "Garden City of India." Major educational institutions like IISc and IIMB are located there. Bengaluru's IT growth began in the late 1980s and 1990s, supported by favorable government policies and technology parks. Its infrastructure and cosmopolitan culture attract professionals globally.</w:t>
      </w:r>
    </w:p>
    <w:p>
      <w:pPr>
        <w:spacing w:before="0"/>
      </w:pPr>
      <w:r>
        <w:rPr>
          <w:b w:val="0"/>
        </w:rPr>
      </w:r>
    </w:p>
    <w:p>
      <w:pPr>
        <w:spacing w:after="100" w:line="360" w:lineRule="auto" w:before="0"/>
      </w:pPr>
      <w:r>
        <w:rPr>
          <w:b w:val="0"/>
        </w:rPr>
        <w:t>38. After which former Indian Prime Minister was Rohtang pass tunnel named, in December 2019?</w:t>
      </w:r>
    </w:p>
    <w:p>
      <w:pPr>
        <w:spacing w:before="0"/>
      </w:pPr>
      <w:r>
        <w:rPr>
          <w:b w:val="0"/>
        </w:rPr>
      </w:r>
    </w:p>
    <w:p>
      <w:pPr>
        <w:spacing w:after="100" w:before="0"/>
      </w:pPr>
      <w:r>
        <w:rPr>
          <w:b w:val="0"/>
        </w:rPr>
        <w:t>A. Atal Bihari Vajpayee</w:t>
      </w:r>
    </w:p>
    <w:p>
      <w:pPr>
        <w:spacing w:after="100" w:before="0"/>
      </w:pPr>
      <w:r>
        <w:rPr>
          <w:b w:val="0"/>
        </w:rPr>
        <w:t>B. Rajiv Gandhi</w:t>
      </w:r>
    </w:p>
    <w:p>
      <w:pPr>
        <w:spacing w:after="100" w:before="0"/>
      </w:pPr>
      <w:r>
        <w:rPr>
          <w:b w:val="0"/>
        </w:rPr>
        <w:t>C. Lal Bahadur Shastri</w:t>
      </w:r>
    </w:p>
    <w:p>
      <w:pPr>
        <w:spacing w:after="100" w:before="0"/>
      </w:pPr>
      <w:r>
        <w:rPr>
          <w:b w:val="0"/>
        </w:rPr>
        <w:t>D. Jawahar Lal Nehru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Rohtang Pass in Himachal Pradesh after former prime minister Atal Bihari Vajpayee in a tribute to him on his 95th birth anniversary.</w:t>
      </w:r>
    </w:p>
    <w:p>
      <w:pPr>
        <w:spacing w:before="0"/>
      </w:pPr>
      <w:r>
        <w:rPr>
          <w:b w:val="0"/>
        </w:rPr>
      </w:r>
    </w:p>
    <w:p>
      <w:pPr>
        <w:spacing w:after="100" w:line="360" w:lineRule="auto" w:before="0"/>
      </w:pPr>
      <w:r>
        <w:rPr>
          <w:b w:val="0"/>
        </w:rPr>
        <w:t>39. Which of the following monuments is located in the state of Karnataka?</w:t>
      </w:r>
    </w:p>
    <w:p>
      <w:pPr>
        <w:spacing w:before="0"/>
      </w:pPr>
      <w:r>
        <w:rPr>
          <w:b w:val="0"/>
        </w:rPr>
      </w:r>
    </w:p>
    <w:p>
      <w:pPr>
        <w:spacing w:after="100" w:before="0"/>
      </w:pPr>
      <w:r>
        <w:rPr>
          <w:b w:val="0"/>
        </w:rPr>
        <w:t>A. Gol Gumbaz</w:t>
      </w:r>
    </w:p>
    <w:p>
      <w:pPr>
        <w:spacing w:after="100" w:before="0"/>
      </w:pPr>
      <w:r>
        <w:rPr>
          <w:b w:val="0"/>
        </w:rPr>
        <w:t>B. Charminar</w:t>
      </w:r>
    </w:p>
    <w:p>
      <w:pPr>
        <w:spacing w:after="100" w:before="0"/>
      </w:pPr>
      <w:r>
        <w:rPr>
          <w:b w:val="0"/>
        </w:rPr>
        <w:t>C. Qutub Minar</w:t>
      </w:r>
    </w:p>
    <w:p>
      <w:pPr>
        <w:spacing w:after="100" w:before="0"/>
      </w:pPr>
      <w:r>
        <w:rPr>
          <w:b w:val="0"/>
        </w:rPr>
        <w:t>D. Bara Imambara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Gol Gumbaz. Key Points Additional Information</w:t>
      </w:r>
    </w:p>
    <w:p>
      <w:pPr>
        <w:spacing w:before="0"/>
      </w:pPr>
      <w:r>
        <w:rPr>
          <w:b w:val="0"/>
        </w:rPr>
        <w:t>• Gol Gumbaz, the tomb of Adil Shah, is situated in Karnataka.</w:t>
      </w:r>
    </w:p>
    <w:p>
      <w:pPr>
        <w:spacing w:before="0"/>
      </w:pPr>
      <w:r>
        <w:rPr>
          <w:b w:val="0"/>
        </w:rPr>
        <w:t>• It is situated in Bijapur, Karnataka.</w:t>
      </w:r>
    </w:p>
    <w:p>
      <w:pPr>
        <w:spacing w:before="0"/>
      </w:pPr>
      <w:r>
        <w:rPr>
          <w:b w:val="0"/>
        </w:rPr>
        <w:t>• It was built by Mohammad Adil Shah and is the largest masonry dome in the world.</w:t>
      </w:r>
    </w:p>
    <w:p>
      <w:pPr>
        <w:spacing w:before="0"/>
      </w:pPr>
      <w:r>
        <w:rPr>
          <w:b w:val="0"/>
        </w:rPr>
        <w:t>• Adil Shahis of Bijapur (1490 AD-1686 AD) It was founded by Yusuf Adil Shah.</w:t>
      </w:r>
    </w:p>
    <w:p>
      <w:pPr>
        <w:spacing w:before="0"/>
      </w:pPr>
      <w:r>
        <w:rPr>
          <w:b w:val="0"/>
        </w:rPr>
        <w:t>• It was annexed by Aurangzeb.</w:t>
      </w:r>
    </w:p>
    <w:p>
      <w:pPr>
        <w:spacing w:before="0"/>
      </w:pPr>
      <w:r>
        <w:rPr>
          <w:b w:val="0"/>
        </w:rPr>
        <w:t>• Mohammed Adil Shah was the seventh ruler of Bijapur.</w:t>
      </w:r>
    </w:p>
    <w:p>
      <w:pPr>
        <w:spacing w:before="0"/>
      </w:pPr>
      <w:r>
        <w:rPr>
          <w:b w:val="0"/>
        </w:rPr>
        <w:t>• The greatest ruler of the kingdom was Ibrahim Adil Shah.</w:t>
      </w:r>
    </w:p>
    <w:p>
      <w:pPr>
        <w:spacing w:before="0"/>
      </w:pPr>
      <w:r>
        <w:rPr>
          <w:b w:val="0"/>
        </w:rPr>
        <w:t>• He introduced Dakini in place of the Persian language.</w:t>
      </w:r>
    </w:p>
    <w:p>
      <w:pPr>
        <w:spacing w:before="0"/>
      </w:pPr>
      <w:r>
        <w:rPr>
          <w:b w:val="0"/>
        </w:rPr>
        <w:t>• The Charminar ("Four Minarets"), constructed in 1591, is a monument and mosque located in Hyderabad, Telangana, India.</w:t>
      </w:r>
    </w:p>
    <w:p>
      <w:pPr>
        <w:spacing w:before="0"/>
      </w:pPr>
      <w:r>
        <w:rPr>
          <w:b w:val="0"/>
        </w:rPr>
        <w:t>• Qutub Minar in Delhi is a 72.5 meters high world heritage site. It was constructed in 1199 by Qutab-ud-din Aibak and later completed by his successor Iltutmish.</w:t>
      </w:r>
    </w:p>
    <w:p>
      <w:pPr>
        <w:spacing w:before="0"/>
      </w:pPr>
      <w:r>
        <w:rPr>
          <w:b w:val="0"/>
        </w:rPr>
        <w:t>• Bara Imambara complex is located in Lucknow, built by Asaf-ud-Daula, Nawab of Awadh in 1784.</w:t>
      </w:r>
    </w:p>
    <w:p>
      <w:pPr>
        <w:spacing w:before="0"/>
      </w:pPr>
      <w:r>
        <w:rPr>
          <w:b w:val="0"/>
        </w:rPr>
      </w:r>
    </w:p>
    <w:p>
      <w:pPr>
        <w:spacing w:after="100" w:line="360" w:lineRule="auto" w:before="0"/>
      </w:pPr>
      <w:r>
        <w:rPr>
          <w:b w:val="0"/>
        </w:rPr>
        <w:t>40. The idols of which three Gods are installed in Jagannath Temple, Puri?</w:t>
      </w:r>
    </w:p>
    <w:p>
      <w:pPr>
        <w:spacing w:before="0"/>
      </w:pPr>
      <w:r>
        <w:rPr>
          <w:b w:val="0"/>
        </w:rPr>
      </w:r>
    </w:p>
    <w:p>
      <w:pPr>
        <w:spacing w:after="100" w:before="0"/>
      </w:pPr>
      <w:r>
        <w:rPr>
          <w:b w:val="0"/>
        </w:rPr>
        <w:t>A. Brahma, Vishnu and Mahesh</w:t>
      </w:r>
    </w:p>
    <w:p>
      <w:pPr>
        <w:spacing w:after="100" w:before="0"/>
      </w:pPr>
      <w:r>
        <w:rPr>
          <w:b w:val="0"/>
        </w:rPr>
        <w:t>B. Radha, Krishna and Balram</w:t>
      </w:r>
    </w:p>
    <w:p>
      <w:pPr>
        <w:spacing w:after="100" w:before="0"/>
      </w:pPr>
      <w:r>
        <w:rPr>
          <w:b w:val="0"/>
        </w:rPr>
        <w:t>C. Jagannath, Balabhadra and Subhadra</w:t>
      </w:r>
    </w:p>
    <w:p>
      <w:pPr>
        <w:spacing w:after="100" w:before="0"/>
      </w:pPr>
      <w:r>
        <w:rPr>
          <w:b w:val="0"/>
        </w:rPr>
        <w:t>D. Ram, Lakshman and Janaki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Jagannath Temple in Puri is dedicated to Lord Jagannath, an incarnation of Lord Vishnu. It also houses the idols of Balabhadra (Jagannath's elder brother) and Subhadra (their sister). The temple is one of the Char Dham pilgrimage sites. The idol of Jagannath is made of wood and is replaced every twelve or nineteen years through a ritual called Nabakalebara. The temple is renowned for its annual Ratha Yatra festival. Non-Hindus cannot enter the temple but can view it from the nearby Raghunandan Library.</w:t>
      </w:r>
    </w:p>
    <w:p>
      <w:pPr>
        <w:spacing w:before="0"/>
      </w:pPr>
      <w:r>
        <w:rPr>
          <w:b w:val="0"/>
        </w:rPr>
      </w:r>
    </w:p>
    <w:p>
      <w:pPr>
        <w:spacing w:after="100" w:line="360" w:lineRule="auto" w:before="0"/>
      </w:pPr>
      <w:r>
        <w:rPr>
          <w:b w:val="0"/>
        </w:rPr>
        <w:t>41. The Beating Retreat Ceremony during Republic Day is held every year at which of the following places?</w:t>
      </w:r>
    </w:p>
    <w:p>
      <w:pPr>
        <w:spacing w:before="0"/>
      </w:pPr>
      <w:r>
        <w:rPr>
          <w:b w:val="0"/>
        </w:rPr>
      </w:r>
    </w:p>
    <w:p>
      <w:pPr>
        <w:spacing w:after="100" w:before="0"/>
      </w:pPr>
      <w:r>
        <w:rPr>
          <w:b w:val="0"/>
        </w:rPr>
        <w:t>A. Hyderabad</w:t>
      </w:r>
    </w:p>
    <w:p>
      <w:pPr>
        <w:spacing w:after="100" w:before="0"/>
      </w:pPr>
      <w:r>
        <w:rPr>
          <w:b w:val="0"/>
        </w:rPr>
        <w:t>B. Jaipur</w:t>
      </w:r>
    </w:p>
    <w:p>
      <w:pPr>
        <w:spacing w:after="100" w:before="0"/>
      </w:pPr>
      <w:r>
        <w:rPr>
          <w:b w:val="0"/>
        </w:rPr>
        <w:t>C. New Delhi</w:t>
      </w:r>
    </w:p>
    <w:p>
      <w:pPr>
        <w:spacing w:after="100" w:before="0"/>
      </w:pPr>
      <w:r>
        <w:rPr>
          <w:b w:val="0"/>
        </w:rPr>
        <w:t>D. Bengaluru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Beating Retreat Ceremony, signifying the end of the Republic Day Parade, is held annually on January 29 at Vijay Chowk in New Delhi. This tradition began in 1950 and has continued annually to honor the nation's Republic Day.</w:t>
      </w:r>
    </w:p>
    <w:p>
      <w:pPr>
        <w:spacing w:before="0"/>
      </w:pPr>
      <w:r>
        <w:rPr>
          <w:b w:val="0"/>
        </w:rPr>
      </w:r>
    </w:p>
    <w:p>
      <w:pPr>
        <w:spacing w:after="100" w:line="360" w:lineRule="auto" w:before="0"/>
      </w:pPr>
      <w:r>
        <w:rPr>
          <w:b w:val="0"/>
        </w:rPr>
        <w:t>42. The Cellular Jail, which is famous for its unique architecture, is located in _____.</w:t>
      </w:r>
    </w:p>
    <w:p>
      <w:pPr>
        <w:spacing w:before="0"/>
      </w:pPr>
      <w:r>
        <w:rPr>
          <w:b w:val="0"/>
        </w:rPr>
      </w:r>
    </w:p>
    <w:p>
      <w:pPr>
        <w:spacing w:after="100" w:before="0"/>
      </w:pPr>
      <w:r>
        <w:rPr>
          <w:b w:val="0"/>
        </w:rPr>
        <w:t>A. Daman</w:t>
      </w:r>
    </w:p>
    <w:p>
      <w:pPr>
        <w:spacing w:after="100" w:before="0"/>
      </w:pPr>
      <w:r>
        <w:rPr>
          <w:b w:val="0"/>
        </w:rPr>
        <w:t>B. Port Blair</w:t>
      </w:r>
    </w:p>
    <w:p>
      <w:pPr>
        <w:spacing w:after="100" w:before="0"/>
      </w:pPr>
      <w:r>
        <w:rPr>
          <w:b w:val="0"/>
        </w:rPr>
        <w:t>C. Puducherry</w:t>
      </w:r>
    </w:p>
    <w:p>
      <w:pPr>
        <w:spacing w:after="100" w:before="0"/>
      </w:pPr>
      <w:r>
        <w:rPr>
          <w:b w:val="0"/>
        </w:rPr>
        <w:t>D. Kavaratti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Port Blair. Key Points Additional Information Some islands were renamed by Prime Minister Narendra Modi:</w:t>
      </w:r>
    </w:p>
    <w:p>
      <w:pPr>
        <w:spacing w:before="0"/>
      </w:pPr>
      <w:r>
        <w:rPr>
          <w:b w:val="0"/>
        </w:rPr>
        <w:t>• Cellular Jail is situated on South Andaman Island, one of 572 islands forming the Union Territory of Andaman and Nicobar Islands in India.</w:t>
      </w:r>
    </w:p>
    <w:p>
      <w:pPr>
        <w:spacing w:before="0"/>
      </w:pPr>
      <w:r>
        <w:rPr>
          <w:b w:val="0"/>
        </w:rPr>
        <w:t>• The cellular jail was built by the British in 1906.</w:t>
      </w:r>
    </w:p>
    <w:p>
      <w:pPr>
        <w:spacing w:before="0"/>
      </w:pPr>
      <w:r>
        <w:rPr>
          <w:b w:val="0"/>
        </w:rPr>
        <w:t>• Freedom fighters such as Fazl-e-Haq Khairabadi, Yogendra Shukla, Batukeshwar Dutt, Babarao Savarkar, Vinayak Damodar Savarkar, Sachindra Nath Sanyal, Bhai Parmanand, Sohan Singh, Subodh Roy and Trailokyanath Chakravarty, etc were kept in Cellular Jail.</w:t>
      </w:r>
    </w:p>
    <w:p>
      <w:pPr>
        <w:spacing w:before="0"/>
      </w:pPr>
      <w:r>
        <w:rPr>
          <w:b w:val="0"/>
        </w:rPr>
        <w:t>• Ross Island was renamed Netaji Subhash Chandra Bose Island</w:t>
      </w:r>
    </w:p>
    <w:p>
      <w:pPr>
        <w:spacing w:before="0"/>
      </w:pPr>
      <w:r>
        <w:rPr>
          <w:b w:val="0"/>
        </w:rPr>
        <w:t>• Neil Island was renamed Shaheed Island</w:t>
      </w:r>
    </w:p>
    <w:p>
      <w:pPr>
        <w:spacing w:before="0"/>
      </w:pPr>
      <w:r>
        <w:rPr>
          <w:b w:val="0"/>
        </w:rPr>
        <w:t>• Havelock Island was renamed Swaraj Island.</w:t>
      </w:r>
    </w:p>
    <w:p>
      <w:pPr>
        <w:spacing w:before="0"/>
      </w:pPr>
      <w:r>
        <w:rPr>
          <w:b w:val="0"/>
        </w:rPr>
      </w:r>
    </w:p>
    <w:p>
      <w:pPr>
        <w:spacing w:after="100" w:line="360" w:lineRule="auto" w:before="0"/>
      </w:pPr>
      <w:r>
        <w:rPr>
          <w:b w:val="0"/>
        </w:rPr>
        <w:t>43. Who among the following built the Hawa Mahal in Jaipur?</w:t>
      </w:r>
    </w:p>
    <w:p>
      <w:pPr>
        <w:spacing w:before="0"/>
      </w:pPr>
      <w:r>
        <w:rPr>
          <w:b w:val="0"/>
        </w:rPr>
      </w:r>
    </w:p>
    <w:p>
      <w:pPr>
        <w:spacing w:after="100" w:before="0"/>
      </w:pPr>
      <w:r>
        <w:rPr>
          <w:b w:val="0"/>
        </w:rPr>
        <w:t>A. Maharaja Narinder Singh</w:t>
      </w:r>
    </w:p>
    <w:p>
      <w:pPr>
        <w:spacing w:after="100" w:before="0"/>
      </w:pPr>
      <w:r>
        <w:rPr>
          <w:b w:val="0"/>
        </w:rPr>
        <w:t>B. Krishnarajendra Wadiyar IV</w:t>
      </w:r>
    </w:p>
    <w:p>
      <w:pPr>
        <w:spacing w:after="100" w:before="0"/>
      </w:pPr>
      <w:r>
        <w:rPr>
          <w:b w:val="0"/>
        </w:rPr>
        <w:t>C. Maharaja Sawai Pratap Singh</w:t>
      </w:r>
    </w:p>
    <w:p>
      <w:pPr>
        <w:spacing w:after="100" w:before="0"/>
      </w:pPr>
      <w:r>
        <w:rPr>
          <w:b w:val="0"/>
        </w:rPr>
        <w:t>D. Raja Man Singh -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Hawa Mahal in Jaipur was built by Maharaja Sawai Pratap Singh in 1799. The Hawa Mahal, also known as the "Palace of Winds," is a five-story palace in Jaipur that was built for the women of the royal household to observe street festivals and processions without being seen by the public.</w:t>
      </w:r>
    </w:p>
    <w:p>
      <w:pPr>
        <w:spacing w:before="0"/>
      </w:pPr>
      <w:r>
        <w:rPr>
          <w:b w:val="0"/>
        </w:rPr>
      </w:r>
    </w:p>
    <w:p>
      <w:pPr>
        <w:spacing w:after="100" w:line="360" w:lineRule="auto" w:before="0"/>
      </w:pPr>
      <w:r>
        <w:rPr>
          <w:b w:val="0"/>
        </w:rPr>
        <w:t>44. The famous ‘Pashupatinath Temple’ is located in which country from the following?</w:t>
      </w:r>
    </w:p>
    <w:p>
      <w:pPr>
        <w:spacing w:before="0"/>
      </w:pPr>
      <w:r>
        <w:rPr>
          <w:b w:val="0"/>
        </w:rPr>
      </w:r>
    </w:p>
    <w:p>
      <w:pPr>
        <w:spacing w:after="100" w:before="0"/>
      </w:pPr>
      <w:r>
        <w:rPr>
          <w:b w:val="0"/>
        </w:rPr>
        <w:t>A. Nepal</w:t>
      </w:r>
    </w:p>
    <w:p>
      <w:pPr>
        <w:spacing w:after="100" w:before="0"/>
      </w:pPr>
      <w:r>
        <w:rPr>
          <w:b w:val="0"/>
        </w:rPr>
        <w:t>B. Bhutan</w:t>
      </w:r>
    </w:p>
    <w:p>
      <w:pPr>
        <w:spacing w:after="100" w:before="0"/>
      </w:pPr>
      <w:r>
        <w:rPr>
          <w:b w:val="0"/>
        </w:rPr>
        <w:t>C. Maldives</w:t>
      </w:r>
    </w:p>
    <w:p>
      <w:pPr>
        <w:spacing w:after="100" w:before="0"/>
      </w:pPr>
      <w:r>
        <w:rPr>
          <w:b w:val="0"/>
        </w:rPr>
        <w:t>D. Sri Lanka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Nepal. Key Points Additional Information</w:t>
      </w:r>
    </w:p>
    <w:p>
      <w:pPr>
        <w:spacing w:before="0"/>
      </w:pPr>
      <w:r>
        <w:rPr>
          <w:b w:val="0"/>
        </w:rPr>
        <w:t>• The famous 'Pashupatinath Temple' is located in Nepal.</w:t>
      </w:r>
    </w:p>
    <w:p>
      <w:pPr>
        <w:spacing w:before="0"/>
      </w:pPr>
      <w:r>
        <w:rPr>
          <w:b w:val="0"/>
        </w:rPr>
        <w:t>• Pashupatinath Temple is a sacred Hindu temple dedicated to Lord Shiva and is situated on the banks of the Bagmati River in Kathmandu, Nepal.</w:t>
      </w:r>
    </w:p>
    <w:p>
      <w:pPr>
        <w:spacing w:before="0"/>
      </w:pPr>
      <w:r>
        <w:rPr>
          <w:b w:val="0"/>
        </w:rPr>
        <w:t>• It is one of the most significant Hindu temples of Lord Shiva in the world and is also a UNESCO World Heritage Site.</w:t>
      </w:r>
    </w:p>
    <w:p>
      <w:pPr>
        <w:spacing w:before="0"/>
      </w:pPr>
      <w:r>
        <w:rPr>
          <w:b w:val="0"/>
        </w:rPr>
        <w:t>• The temple attracts thousands of pilgrims and tourists from all over the world every year, especially during the Maha Shivaratri festival.</w:t>
      </w:r>
    </w:p>
    <w:p>
      <w:pPr>
        <w:spacing w:before="0"/>
      </w:pPr>
      <w:r>
        <w:rPr>
          <w:b w:val="0"/>
        </w:rPr>
        <w:t>• Nepal is a landlocked country in South Asia, located mainly in the Himalayas, and is known for its rich cultural heritage and natural beauty.</w:t>
      </w:r>
    </w:p>
    <w:p>
      <w:pPr>
        <w:spacing w:before="0"/>
      </w:pPr>
      <w:r>
        <w:rPr>
          <w:b w:val="0"/>
        </w:rPr>
        <w:t>• Besides Pashupatinath Temple, Nepal is also home to other famous heritage sites such as Lumbini (the birthplace of Lord Buddha) and the ancient city of Bhaktapur.</w:t>
      </w:r>
    </w:p>
    <w:p>
      <w:pPr>
        <w:spacing w:before="0"/>
      </w:pPr>
      <w:r>
        <w:rPr>
          <w:b w:val="0"/>
        </w:rPr>
        <w:t>• The official language of Nepal is Nepali, and the currency used is the Nepalese Rupee (NPR).</w:t>
      </w:r>
    </w:p>
    <w:p>
      <w:pPr>
        <w:spacing w:before="0"/>
      </w:pPr>
      <w:r>
        <w:rPr>
          <w:b w:val="0"/>
        </w:rPr>
        <w:t>• Nepal shares its borders with China to the north and India to the south, east, and west.</w:t>
      </w:r>
    </w:p>
    <w:p>
      <w:pPr>
        <w:spacing w:before="0"/>
      </w:pPr>
      <w:r>
        <w:rPr>
          <w:b w:val="0"/>
        </w:rPr>
      </w:r>
    </w:p>
    <w:p>
      <w:pPr>
        <w:spacing w:after="100" w:line="360" w:lineRule="auto" w:before="0"/>
      </w:pPr>
      <w:r>
        <w:rPr>
          <w:b w:val="0"/>
        </w:rPr>
        <w:t>45. Jama Masjid in Delhi was built by ______.</w:t>
      </w:r>
    </w:p>
    <w:p>
      <w:pPr>
        <w:spacing w:before="0"/>
      </w:pPr>
      <w:r>
        <w:rPr>
          <w:b w:val="0"/>
        </w:rPr>
      </w:r>
    </w:p>
    <w:p>
      <w:pPr>
        <w:spacing w:after="100" w:before="0"/>
      </w:pPr>
      <w:r>
        <w:rPr>
          <w:b w:val="0"/>
        </w:rPr>
        <w:t>A. Shah Jahan</w:t>
      </w:r>
    </w:p>
    <w:p>
      <w:pPr>
        <w:spacing w:after="100" w:before="0"/>
      </w:pPr>
      <w:r>
        <w:rPr>
          <w:b w:val="0"/>
        </w:rPr>
        <w:t>B. Alauddin Khilji</w:t>
      </w:r>
    </w:p>
    <w:p>
      <w:pPr>
        <w:spacing w:after="100" w:before="0"/>
      </w:pPr>
      <w:r>
        <w:rPr>
          <w:b w:val="0"/>
        </w:rPr>
        <w:t>C. Akbar</w:t>
      </w:r>
    </w:p>
    <w:p>
      <w:pPr>
        <w:spacing w:after="100" w:before="0"/>
      </w:pPr>
      <w:r>
        <w:rPr>
          <w:b w:val="0"/>
        </w:rPr>
        <w:t>D. Sikandar Lodi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Shah Jahan was the Mughal emperor from 1628 to 1658 and commissioned the construction of Jama Masjid in Delhi in 1650. Jama Masjid is one of the largest mosques in India and can accommodate up to 25,000 worshippers at a time.</w:t>
      </w:r>
    </w:p>
    <w:p>
      <w:pPr>
        <w:spacing w:before="0"/>
      </w:pPr>
      <w:r>
        <w:rPr>
          <w:b w:val="0"/>
        </w:rPr>
      </w:r>
    </w:p>
    <w:p>
      <w:pPr>
        <w:spacing w:after="100" w:line="360" w:lineRule="auto" w:before="0"/>
      </w:pPr>
      <w:r>
        <w:rPr>
          <w:b w:val="0"/>
        </w:rPr>
        <w:t>46. In which city is the Rajghat memorial situated?</w:t>
      </w:r>
    </w:p>
    <w:p>
      <w:pPr>
        <w:spacing w:before="0"/>
      </w:pPr>
      <w:r>
        <w:rPr>
          <w:b w:val="0"/>
        </w:rPr>
      </w:r>
    </w:p>
    <w:p>
      <w:pPr>
        <w:spacing w:after="100" w:before="0"/>
      </w:pPr>
      <w:r>
        <w:rPr>
          <w:b w:val="0"/>
        </w:rPr>
        <w:t>A. Ahmedabad</w:t>
      </w:r>
    </w:p>
    <w:p>
      <w:pPr>
        <w:spacing w:after="100" w:before="0"/>
      </w:pPr>
      <w:r>
        <w:rPr>
          <w:b w:val="0"/>
        </w:rPr>
        <w:t>B. Surat</w:t>
      </w:r>
    </w:p>
    <w:p>
      <w:pPr>
        <w:spacing w:after="100" w:before="0"/>
      </w:pPr>
      <w:r>
        <w:rPr>
          <w:b w:val="0"/>
        </w:rPr>
        <w:t>C. Delhi</w:t>
      </w:r>
    </w:p>
    <w:p>
      <w:pPr>
        <w:spacing w:after="100" w:before="0"/>
      </w:pPr>
      <w:r>
        <w:rPr>
          <w:b w:val="0"/>
        </w:rPr>
        <w:t>D. Agra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Delhi Key Points Additional Information</w:t>
      </w:r>
    </w:p>
    <w:p>
      <w:pPr>
        <w:spacing w:before="0"/>
      </w:pPr>
      <w:r>
        <w:rPr>
          <w:b w:val="0"/>
        </w:rPr>
        <w:t>• Rajghat is a memorial dedicated to Mahatma Gandhi in Delhi, India.</w:t>
      </w:r>
    </w:p>
    <w:p>
      <w:pPr>
        <w:spacing w:before="0"/>
      </w:pPr>
      <w:r>
        <w:rPr>
          <w:b w:val="0"/>
        </w:rPr>
        <w:t>• It is located on the banks of the Yamuna river.</w:t>
      </w:r>
    </w:p>
    <w:p>
      <w:pPr>
        <w:spacing w:before="0"/>
      </w:pPr>
      <w:r>
        <w:rPr>
          <w:b w:val="0"/>
        </w:rPr>
        <w:t>• The memorial is a simple square platform made of black marble, marking the spot where Mahatma Gandhi was cremated on January 31, 1948.</w:t>
      </w:r>
    </w:p>
    <w:p>
      <w:pPr>
        <w:spacing w:before="0"/>
      </w:pPr>
      <w:r>
        <w:rPr>
          <w:b w:val="0"/>
        </w:rPr>
        <w:t>• Rajghat is a significant site for visitors, including various dignitaries from around the world, who pay their respects to the Father of the Nation.</w:t>
      </w:r>
    </w:p>
    <w:p>
      <w:pPr>
        <w:spacing w:before="0"/>
      </w:pPr>
      <w:r>
        <w:rPr>
          <w:b w:val="0"/>
        </w:rPr>
        <w:t>• The site is surrounded by a beautiful park with labeled trees planted by various dignitaries and heads of state.</w:t>
      </w:r>
    </w:p>
    <w:p>
      <w:pPr>
        <w:spacing w:before="0"/>
      </w:pPr>
      <w:r>
        <w:rPr>
          <w:b w:val="0"/>
        </w:rPr>
        <w:t>• Mahatma Gandhi was an influential leader of the Indian independence movement against British rule.</w:t>
      </w:r>
    </w:p>
    <w:p>
      <w:pPr>
        <w:spacing w:before="0"/>
      </w:pPr>
      <w:r>
        <w:rPr>
          <w:b w:val="0"/>
        </w:rPr>
        <w:t>• He is known for his philosophy of non-violence (Ahimsa) and his role in leading India to independence through peaceful civil disobedience.</w:t>
      </w:r>
    </w:p>
    <w:p>
      <w:pPr>
        <w:spacing w:before="0"/>
      </w:pPr>
      <w:r>
        <w:rPr>
          <w:b w:val="0"/>
        </w:rPr>
        <w:t>• The Rajghat memorial is a place of national importance and is visited by millions of people every year.</w:t>
      </w:r>
    </w:p>
    <w:p>
      <w:pPr>
        <w:spacing w:before="0"/>
      </w:pPr>
      <w:r>
        <w:rPr>
          <w:b w:val="0"/>
        </w:rPr>
        <w:t>• Special ceremonies are held at Rajghat on Gandhi Jayanti (October 2) and other significant days.</w:t>
      </w:r>
    </w:p>
    <w:p>
      <w:pPr>
        <w:spacing w:before="0"/>
      </w:pPr>
      <w:r>
        <w:rPr>
          <w:b w:val="0"/>
        </w:rPr>
        <w:t>• The site also features an Eternal Flame that burns continuously in honor of Mahatma Gandhi's memory.</w:t>
      </w:r>
    </w:p>
    <w:p>
      <w:pPr>
        <w:spacing w:before="0"/>
      </w:pPr>
      <w:r>
        <w:rPr>
          <w:b w:val="0"/>
        </w:rPr>
      </w:r>
    </w:p>
    <w:p>
      <w:pPr>
        <w:spacing w:after="100" w:line="360" w:lineRule="auto" w:before="0"/>
      </w:pPr>
      <w:r>
        <w:rPr>
          <w:b w:val="0"/>
        </w:rPr>
        <w:t>47. Which of the following valleys is NOT located in Himachal Pradesh?</w:t>
      </w:r>
    </w:p>
    <w:p>
      <w:pPr>
        <w:spacing w:before="0"/>
      </w:pPr>
      <w:r>
        <w:rPr>
          <w:b w:val="0"/>
        </w:rPr>
      </w:r>
    </w:p>
    <w:p>
      <w:pPr>
        <w:spacing w:after="100" w:before="0"/>
      </w:pPr>
      <w:r>
        <w:rPr>
          <w:b w:val="0"/>
        </w:rPr>
        <w:t>A. Silent Valley</w:t>
      </w:r>
    </w:p>
    <w:p>
      <w:pPr>
        <w:spacing w:after="100" w:before="0"/>
      </w:pPr>
      <w:r>
        <w:rPr>
          <w:b w:val="0"/>
        </w:rPr>
        <w:t>B. Malana Valley</w:t>
      </w:r>
    </w:p>
    <w:p>
      <w:pPr>
        <w:spacing w:after="100" w:before="0"/>
      </w:pPr>
      <w:r>
        <w:rPr>
          <w:b w:val="0"/>
        </w:rPr>
        <w:t>C. Markha Valley</w:t>
      </w:r>
    </w:p>
    <w:p>
      <w:pPr>
        <w:spacing w:after="100" w:before="0"/>
      </w:pPr>
      <w:r>
        <w:rPr>
          <w:b w:val="0"/>
        </w:rPr>
        <w:t>D. Chumbi Valley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Silent Valley. Key Points</w:t>
      </w:r>
    </w:p>
    <w:p>
      <w:pPr>
        <w:spacing w:before="0"/>
      </w:pPr>
      <w:r>
        <w:rPr>
          <w:b w:val="0"/>
        </w:rPr>
        <w:t>• Silent Valley is NOT located in Himachal Pradesh.</w:t>
      </w:r>
    </w:p>
    <w:p>
      <w:pPr>
        <w:spacing w:before="0"/>
      </w:pPr>
      <w:r>
        <w:rPr>
          <w:b w:val="0"/>
        </w:rPr>
        <w:t>• Silent Valley National park is located in Kerala. It is located in Niligiri Hills.</w:t>
      </w:r>
    </w:p>
    <w:p>
      <w:pPr>
        <w:spacing w:before="0"/>
      </w:pPr>
      <w:r>
        <w:rPr>
          <w:b w:val="0"/>
        </w:rPr>
        <w:t>• It is located in the Palakkad district of Kerala and the Niligiri district of Tamil Nadu.</w:t>
      </w:r>
    </w:p>
    <w:p>
      <w:pPr>
        <w:spacing w:before="0"/>
      </w:pPr>
      <w:r>
        <w:rPr>
          <w:b w:val="0"/>
        </w:rPr>
        <w:t>• Kuntipuzha river drains for 15 km in the park from north to south.</w:t>
      </w:r>
    </w:p>
    <w:p>
      <w:pPr>
        <w:spacing w:before="0"/>
      </w:pPr>
      <w:r>
        <w:rPr>
          <w:b w:val="0"/>
        </w:rPr>
        <w:t>• Mudugar and Irula tribal are indigenous people.</w:t>
      </w:r>
    </w:p>
    <w:p>
      <w:pPr>
        <w:spacing w:before="0"/>
      </w:pPr>
      <w:r>
        <w:rPr>
          <w:b w:val="0"/>
        </w:rPr>
        <w:t>• The Chumbi Valley, called Dromo or Tromo in Tibetan, is a valley in the Himalayas that projects southwards from the Tibetan plateau, intervening between Sikkim and Bhutan.</w:t>
      </w:r>
    </w:p>
    <w:p>
      <w:pPr>
        <w:spacing w:before="0"/>
      </w:pPr>
      <w:r>
        <w:rPr>
          <w:b w:val="0"/>
        </w:rPr>
        <w:t>• Malana is an ancient Indian village in the state of Himachal Pradesh.</w:t>
      </w:r>
    </w:p>
    <w:p>
      <w:pPr>
        <w:spacing w:before="0"/>
      </w:pPr>
      <w:r>
        <w:rPr>
          <w:b w:val="0"/>
        </w:rPr>
      </w:r>
    </w:p>
    <w:p>
      <w:pPr>
        <w:spacing w:after="100" w:line="360" w:lineRule="auto" w:before="0"/>
      </w:pPr>
      <w:r>
        <w:rPr>
          <w:b w:val="0"/>
        </w:rPr>
        <w:t>48. Which of the following waterfalls is located in Jharkhand?</w:t>
      </w:r>
    </w:p>
    <w:p>
      <w:pPr>
        <w:spacing w:before="0"/>
      </w:pPr>
      <w:r>
        <w:rPr>
          <w:b w:val="0"/>
        </w:rPr>
      </w:r>
    </w:p>
    <w:p>
      <w:pPr>
        <w:spacing w:after="100" w:before="0"/>
      </w:pPr>
      <w:r>
        <w:rPr>
          <w:b w:val="0"/>
        </w:rPr>
        <w:t>A. Jog waterfalls</w:t>
      </w:r>
    </w:p>
    <w:p>
      <w:pPr>
        <w:spacing w:after="100" w:before="0"/>
      </w:pPr>
      <w:r>
        <w:rPr>
          <w:b w:val="0"/>
        </w:rPr>
        <w:t>B. Hundru waterfall</w:t>
      </w:r>
    </w:p>
    <w:p>
      <w:pPr>
        <w:spacing w:after="100" w:before="0"/>
      </w:pPr>
      <w:r>
        <w:rPr>
          <w:b w:val="0"/>
        </w:rPr>
        <w:t>C. Chulia waterfall</w:t>
      </w:r>
    </w:p>
    <w:p>
      <w:pPr>
        <w:spacing w:after="100" w:before="0"/>
      </w:pPr>
      <w:r>
        <w:rPr>
          <w:b w:val="0"/>
        </w:rPr>
        <w:t>D. Dudhsagar waterfall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Hundru waterfall. Key Points Important Points</w:t>
      </w:r>
    </w:p>
    <w:p>
      <w:pPr>
        <w:spacing w:before="0"/>
      </w:pPr>
      <w:r>
        <w:rPr>
          <w:b w:val="0"/>
        </w:rPr>
        <w:t>• Hundru Falls is a waterfall in Jharkhand. It is located in the Ranchi district.</w:t>
      </w:r>
    </w:p>
    <w:p>
      <w:pPr>
        <w:spacing w:before="0"/>
      </w:pPr>
      <w:r>
        <w:rPr>
          <w:b w:val="0"/>
        </w:rPr>
        <w:t>• It is India's 34th highest waterfall. It is one of the most well-known tourist destinations in the area.</w:t>
      </w:r>
    </w:p>
    <w:p>
      <w:pPr>
        <w:spacing w:before="0"/>
      </w:pPr>
      <w:r>
        <w:rPr>
          <w:b w:val="0"/>
        </w:rPr>
        <w:t>• On the Subarnarekha River's course, where it drops from a height of 98 meters (322 feet), forming one of the state's highest waterfalls.</w:t>
      </w:r>
    </w:p>
    <w:p>
      <w:pPr>
        <w:spacing w:before="0"/>
      </w:pPr>
      <w:r>
        <w:rPr>
          <w:b w:val="0"/>
        </w:rPr>
        <w:t>• One of the scarps falls in the region is Hundru Falls, which is located on one of the margins of the Ranchi plateau.</w:t>
      </w:r>
    </w:p>
    <w:p>
      <w:pPr>
        <w:spacing w:before="0"/>
      </w:pPr>
      <w:r>
        <w:rPr>
          <w:b w:val="0"/>
        </w:rPr>
        <w:t>• Jog Falls is a waterfall on the Sharavati River in the Western Ghats near Sagar Taluk in Karnataka's Uttara Kannada District.</w:t>
      </w:r>
    </w:p>
    <w:p>
      <w:pPr>
        <w:spacing w:before="0"/>
      </w:pPr>
      <w:r>
        <w:rPr>
          <w:b w:val="0"/>
        </w:rPr>
        <w:t>• The Chulia Falls are west of Rawatbhata and east of Pdjar Nla.</w:t>
      </w:r>
    </w:p>
    <w:p>
      <w:pPr>
        <w:spacing w:before="0"/>
      </w:pPr>
      <w:r>
        <w:rPr>
          <w:b w:val="0"/>
        </w:rPr>
        <w:t>• Dudhsagar Falls is a four-tiered waterfall in the Indian state of Goa, located on the Mandovi River.</w:t>
      </w:r>
    </w:p>
    <w:p>
      <w:pPr>
        <w:spacing w:before="0"/>
      </w:pPr>
      <w:r>
        <w:rPr>
          <w:b w:val="0"/>
        </w:rPr>
      </w:r>
    </w:p>
    <w:p>
      <w:pPr>
        <w:spacing w:after="100" w:line="360" w:lineRule="auto" w:before="0"/>
      </w:pPr>
      <w:r>
        <w:rPr>
          <w:b w:val="0"/>
        </w:rPr>
        <w:t>49. Near which of the following cities are the Rock Shelters of Bhimbetka located?</w:t>
      </w:r>
    </w:p>
    <w:p>
      <w:pPr>
        <w:spacing w:before="0"/>
      </w:pPr>
      <w:r>
        <w:rPr>
          <w:b w:val="0"/>
        </w:rPr>
      </w:r>
    </w:p>
    <w:p>
      <w:pPr>
        <w:spacing w:after="100" w:before="0"/>
      </w:pPr>
      <w:r>
        <w:rPr>
          <w:b w:val="0"/>
        </w:rPr>
        <w:t>A. Hisar</w:t>
      </w:r>
    </w:p>
    <w:p>
      <w:pPr>
        <w:spacing w:after="100" w:before="0"/>
      </w:pPr>
      <w:r>
        <w:rPr>
          <w:b w:val="0"/>
        </w:rPr>
        <w:t>B. Bhopal</w:t>
      </w:r>
    </w:p>
    <w:p>
      <w:pPr>
        <w:spacing w:after="100" w:before="0"/>
      </w:pPr>
      <w:r>
        <w:rPr>
          <w:b w:val="0"/>
        </w:rPr>
        <w:t>C. Ranchi</w:t>
      </w:r>
    </w:p>
    <w:p>
      <w:pPr>
        <w:spacing w:after="100" w:before="0"/>
      </w:pPr>
      <w:r>
        <w:rPr>
          <w:b w:val="0"/>
        </w:rPr>
        <w:t>D. Jalandhar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Bhimbetka's Rock Shelters, a UNESCO site in Bhopal, Madhya Pradesh are believed to be one of India's oldest human habitation sites, dating back 10,000 years. With over 750 rock shelters and 400 caves, only 20 are open to the public.</w:t>
      </w:r>
    </w:p>
    <w:p>
      <w:pPr>
        <w:spacing w:before="0"/>
      </w:pPr>
      <w:r>
        <w:rPr>
          <w:b w:val="0"/>
        </w:rPr>
      </w:r>
    </w:p>
    <w:p>
      <w:pPr>
        <w:spacing w:after="100" w:line="360" w:lineRule="auto" w:before="0"/>
      </w:pPr>
      <w:r>
        <w:rPr>
          <w:b w:val="0"/>
        </w:rPr>
        <w:t>50. Which of the following is an example of Mughal architecture under Aurangzeb?</w:t>
      </w:r>
    </w:p>
    <w:p>
      <w:pPr>
        <w:spacing w:before="0"/>
      </w:pPr>
      <w:r>
        <w:rPr>
          <w:b w:val="0"/>
        </w:rPr>
      </w:r>
    </w:p>
    <w:p>
      <w:pPr>
        <w:spacing w:after="100" w:before="0"/>
      </w:pPr>
      <w:r>
        <w:rPr>
          <w:b w:val="0"/>
        </w:rPr>
        <w:t>A. Moti Masjid, Delhi</w:t>
      </w:r>
    </w:p>
    <w:p>
      <w:pPr>
        <w:spacing w:after="100" w:before="0"/>
      </w:pPr>
      <w:r>
        <w:rPr>
          <w:b w:val="0"/>
        </w:rPr>
        <w:t>B. Taj Mahal, Agra</w:t>
      </w:r>
    </w:p>
    <w:p>
      <w:pPr>
        <w:spacing w:after="100" w:before="0"/>
      </w:pPr>
      <w:r>
        <w:rPr>
          <w:b w:val="0"/>
        </w:rPr>
        <w:t>C. Jama Masjid, Delhi</w:t>
      </w:r>
    </w:p>
    <w:p>
      <w:pPr>
        <w:spacing w:after="100" w:before="0"/>
      </w:pPr>
      <w:r>
        <w:rPr>
          <w:b w:val="0"/>
        </w:rPr>
        <w:t>D. Qutab Minar, Delhi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example of Mughal architecture under Aurangzeb is Moti Masjid, Delhi. It is a white marble mosque located inside the Red Fort complex. Aurangzeb built it between 1659 and 1660, and it cost Rs.160,000 to construct. The prayer hall has two aisles and three arches, with three bulbous domes on top. Taj Mahal was commissioned by Shah Jahan, Jama Masjid by Shah Jahan, and Qutab Minar by Qutb-ud-din Aibak.</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