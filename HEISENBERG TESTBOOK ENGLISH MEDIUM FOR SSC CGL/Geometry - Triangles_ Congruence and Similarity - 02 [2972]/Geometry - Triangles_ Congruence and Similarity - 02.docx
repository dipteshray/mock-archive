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Angle between the internal bisectors of two angles ∠B and ∠C of a ΔABC is 132°, then the value of ∠A is</w:t>
      </w:r>
    </w:p>
    <w:p>
      <w:pPr>
        <w:spacing w:before="0"/>
      </w:pPr>
      <w:r>
        <w:rPr>
          <w:b w:val="0"/>
        </w:rPr>
      </w:r>
    </w:p>
    <w:p>
      <w:pPr>
        <w:spacing w:after="100" w:before="0"/>
      </w:pPr>
      <w:r>
        <w:rPr>
          <w:b w:val="0"/>
        </w:rPr>
        <w:t>A. 72°</w:t>
      </w:r>
    </w:p>
    <w:p>
      <w:pPr>
        <w:spacing w:after="100" w:before="0"/>
      </w:pPr>
      <w:r>
        <w:rPr>
          <w:b w:val="0"/>
        </w:rPr>
        <w:t>B. 48°</w:t>
      </w:r>
    </w:p>
    <w:p>
      <w:pPr>
        <w:spacing w:after="100" w:before="0"/>
      </w:pPr>
      <w:r>
        <w:rPr>
          <w:b w:val="0"/>
        </w:rPr>
        <w:t>C. 62°</w:t>
      </w:r>
    </w:p>
    <w:p>
      <w:pPr>
        <w:spacing w:after="100" w:before="0"/>
      </w:pPr>
      <w:r>
        <w:rPr>
          <w:b w:val="0"/>
        </w:rPr>
        <w:t>D. 84°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Angle between bisectors of ∠B and ∠C = 132° Concept: If bisector of angles ∠B and ∠C of a triangle ABC meets at I then ∠BIC = 90° + 1/2 ∠A Calculation: ∠BIC = 132° ∠BIC = 90° + 1/2 ∠A ∠A/2 = (132° – 90°) ⇒∠A/2 = 42° ⇒ ∠A = 42 × 2 ⇒ ∠A = 84° ∴ The value of ∠A is 84°</w:t>
      </w:r>
    </w:p>
    <w:p>
      <w:pPr>
        <w:spacing w:before="0"/>
      </w:pPr>
      <w:r>
        <w:rPr>
          <w:b w:val="0"/>
        </w:rPr>
      </w:r>
    </w:p>
    <w:p>
      <w:pPr>
        <w:spacing w:after="100" w:line="360" w:lineRule="auto" w:before="0"/>
      </w:pPr>
      <w:r>
        <w:rPr>
          <w:b w:val="0"/>
        </w:rPr>
        <w:t>2. In a ΔABC, the bisector of ∠B and ∠C meet at O in the triangle. If ∠BOC = 134°, then the measure of ∠A is:</w:t>
      </w:r>
    </w:p>
    <w:p>
      <w:pPr>
        <w:spacing w:before="0"/>
      </w:pPr>
      <w:r>
        <w:rPr>
          <w:b w:val="0"/>
        </w:rPr>
      </w:r>
    </w:p>
    <w:p>
      <w:pPr>
        <w:spacing w:after="100" w:before="0"/>
      </w:pPr>
      <w:r>
        <w:rPr>
          <w:b w:val="0"/>
        </w:rPr>
        <w:t>A. 88°</w:t>
      </w:r>
    </w:p>
    <w:p>
      <w:pPr>
        <w:spacing w:after="100" w:before="0"/>
      </w:pPr>
      <w:r>
        <w:rPr>
          <w:b w:val="0"/>
        </w:rPr>
        <w:t>B. 52°</w:t>
      </w:r>
    </w:p>
    <w:p>
      <w:pPr>
        <w:spacing w:after="100" w:before="0"/>
      </w:pPr>
      <w:r>
        <w:rPr>
          <w:b w:val="0"/>
        </w:rPr>
        <w:t>C. 116°</w:t>
      </w:r>
    </w:p>
    <w:p>
      <w:pPr>
        <w:spacing w:after="100" w:before="0"/>
      </w:pPr>
      <w:r>
        <w:rPr>
          <w:b w:val="0"/>
        </w:rPr>
        <w:t>D. 104°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BO and CO are bisectors of ∠B and ∠C ∠BOC = 134° Concept used: If in a given ΔABC, If BO and CO are angle bisectors then ∠BOC = 90° + ∠A/2 The angle formed by the Calculation: As, BO and CO are angle bisectors of ∠B and ∠C ∠BOC = 90° + ∠A/2 ⇒ 134° = 90° + ∠A/2 ⇒ ∠A = 2 × 44° ∴ ∠A is 88°</w:t>
      </w:r>
    </w:p>
    <w:p>
      <w:pPr>
        <w:spacing w:before="0"/>
      </w:pPr>
      <w:r>
        <w:rPr>
          <w:b w:val="0"/>
        </w:rPr>
      </w:r>
    </w:p>
    <w:p>
      <w:pPr>
        <w:spacing w:after="100" w:line="360" w:lineRule="auto" w:before="0"/>
      </w:pPr>
      <w:r>
        <w:rPr>
          <w:b w:val="0"/>
        </w:rPr>
        <w:t>3. ΔABC ~ ΔPQR, the areas of ΔABC and ΔPQR are 64 cm2 and 81 cm2, respectively and AD and PT are the medians of ΔABC and ΔPQR, respectively. If PT = 10.8 cm, then AD = ?</w:t>
      </w:r>
    </w:p>
    <w:p>
      <w:pPr>
        <w:spacing w:before="0"/>
      </w:pPr>
      <w:r>
        <w:rPr>
          <w:b w:val="0"/>
        </w:rPr>
      </w:r>
    </w:p>
    <w:p>
      <w:pPr>
        <w:spacing w:after="100" w:before="0"/>
      </w:pPr>
      <w:r>
        <w:rPr>
          <w:b w:val="0"/>
        </w:rPr>
        <w:t>A. 9 cm</w:t>
      </w:r>
    </w:p>
    <w:p>
      <w:pPr>
        <w:spacing w:after="100" w:before="0"/>
      </w:pPr>
      <w:r>
        <w:rPr>
          <w:b w:val="0"/>
        </w:rPr>
        <w:t>B. 12 cm</w:t>
      </w:r>
    </w:p>
    <w:p>
      <w:pPr>
        <w:spacing w:after="100" w:before="0"/>
      </w:pPr>
      <w:r>
        <w:rPr>
          <w:b w:val="0"/>
        </w:rPr>
        <w:t>C. 8.4 cm</w:t>
      </w:r>
    </w:p>
    <w:p>
      <w:pPr>
        <w:spacing w:after="100" w:before="0"/>
      </w:pPr>
      <w:r>
        <w:rPr>
          <w:b w:val="0"/>
        </w:rPr>
        <w:t>D. 9.6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ΔABC ~ ΔPQR Area of ΔABC = 64 cm2 Area of ΔPQR = 81 cm2 PT = 10.8 cm AD is the median of ΔABC. PT is the median of ΔPQR Concept: The ratio of the areas of two similar triangles is equal to the ratio of the squares of the corresponding sides &amp; medians. Area of (ΔABC)of (ΔPQR) = (ADPT)^2 Calculation: Area of (ΔABC)of (ΔPQR) = (ADPT)^2 ⇒ 6481 = (ADPT)^2 ⇒ ADPT = √(6481) = 89 ⇒ AD10.8 = 89 ⇒ AD = 8×10.89 = 9.6 cm ∴ AD = 9.6 cm</w:t>
      </w:r>
    </w:p>
    <w:p>
      <w:pPr>
        <w:spacing w:before="0"/>
      </w:pPr>
      <w:r>
        <w:rPr>
          <w:b w:val="0"/>
        </w:rPr>
      </w:r>
    </w:p>
    <w:p>
      <w:pPr>
        <w:spacing w:after="100" w:line="360" w:lineRule="auto" w:before="0"/>
      </w:pPr>
      <w:r>
        <w:rPr>
          <w:b w:val="0"/>
        </w:rPr>
        <w:t>4. If AB = QR, BC = PR and CA = PQ, then</w:t>
      </w:r>
    </w:p>
    <w:p>
      <w:pPr>
        <w:spacing w:before="0"/>
      </w:pPr>
      <w:r>
        <w:rPr>
          <w:b w:val="0"/>
        </w:rPr>
      </w:r>
    </w:p>
    <w:p>
      <w:pPr>
        <w:spacing w:after="100" w:before="0"/>
      </w:pPr>
      <w:r>
        <w:rPr>
          <w:b w:val="0"/>
        </w:rPr>
        <w:t>A. ΔPQR ≅ ΔBCA</w:t>
      </w:r>
    </w:p>
    <w:p>
      <w:pPr>
        <w:spacing w:after="100" w:before="0"/>
      </w:pPr>
      <w:r>
        <w:rPr>
          <w:b w:val="0"/>
        </w:rPr>
        <w:t>B. ΔABC ≅ ΔPQR</w:t>
      </w:r>
    </w:p>
    <w:p>
      <w:pPr>
        <w:spacing w:after="100" w:before="0"/>
      </w:pPr>
      <w:r>
        <w:rPr>
          <w:b w:val="0"/>
        </w:rPr>
        <w:t>C. ΔCBA ≅ ΔPRQ</w:t>
      </w:r>
    </w:p>
    <w:p>
      <w:pPr>
        <w:spacing w:after="100" w:before="0"/>
      </w:pPr>
      <w:r>
        <w:rPr>
          <w:b w:val="0"/>
        </w:rPr>
        <w:t>D. ΔBAC ≅ ΔRPQ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AB = QR, BC = PR and CA = PQ Formula used: Side-side-side congruence rule:- If all the three sides of a triangle are equal to the corresponding sides of another triangle, then the two triangles are congruent to each other. Calculation: Let ABC and PQR be two triangles. The congruence of the two triangles is written with respect to the corresponding sides and since AB = QR, BC = PR and CA = PQ, ΔCBA ≅ ΔPRQ. ∴ If AB = QR, BC = PR and CA = PQ, then ΔCBA ≅ ΔPRQ.</w:t>
      </w:r>
    </w:p>
    <w:p>
      <w:pPr>
        <w:spacing w:before="0"/>
      </w:pPr>
      <w:r>
        <w:rPr>
          <w:b w:val="0"/>
        </w:rPr>
      </w:r>
    </w:p>
    <w:p>
      <w:pPr>
        <w:spacing w:after="100" w:line="360" w:lineRule="auto" w:before="0"/>
      </w:pPr>
      <w:r>
        <w:rPr>
          <w:b w:val="0"/>
        </w:rPr>
        <w:t>5. If one of the angles of a triangles is 74°, then the angle between the bisectors of the other two interior angles is:</w:t>
      </w:r>
    </w:p>
    <w:p>
      <w:pPr>
        <w:spacing w:before="0"/>
      </w:pPr>
      <w:r>
        <w:rPr>
          <w:b w:val="0"/>
        </w:rPr>
      </w:r>
    </w:p>
    <w:p>
      <w:pPr>
        <w:spacing w:after="100" w:before="0"/>
      </w:pPr>
      <w:r>
        <w:rPr>
          <w:b w:val="0"/>
        </w:rPr>
        <w:t>A. 53°</w:t>
      </w:r>
    </w:p>
    <w:p>
      <w:pPr>
        <w:spacing w:after="100" w:before="0"/>
      </w:pPr>
      <w:r>
        <w:rPr>
          <w:b w:val="0"/>
        </w:rPr>
        <w:t>B. 127°</w:t>
      </w:r>
    </w:p>
    <w:p>
      <w:pPr>
        <w:spacing w:after="100" w:before="0"/>
      </w:pPr>
      <w:r>
        <w:rPr>
          <w:b w:val="0"/>
        </w:rPr>
        <w:t>C. 16°</w:t>
      </w:r>
    </w:p>
    <w:p>
      <w:pPr>
        <w:spacing w:after="100" w:before="0"/>
      </w:pPr>
      <w:r>
        <w:rPr>
          <w:b w:val="0"/>
        </w:rPr>
        <w:t>D. 106°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One angle = 74° Calculation: In the above figure, AD and BE are angle bisectors of ∠A and ∠B respectively. ⇒ ∠A = ∠a/2 + ∠a/2 ⇒ ∠B = ∠b/2 + ∠b/2 In ΔABC, ⇒ ∠A + ∠B + ∠C = 180° ⇒ 2∠a/2 + 2∠b/2 + 74 = 180° ⇒ ∠a/2 + ∠b/2 = 53° Then, In ΔAPB, ⇒ ∠PAB + ∠ABP + ∠BPA = 180° ⇒ ∠BPA = 180° - (a/2 + b/2) ⇒ ∠BPA = 180° - 53° = 127° ∴ The angle between the bisectors of the other two interior angles is 127°. Alternate Method In ΔABC, such that ∠ACB = 74° and bisectors ∠A and ∠B meet at D and E. Now, In ΔABC, ∠ACB + ∠ABC + ∠BAC = 180° ⇒ 74° + ∠ABC + ∠BAC = 180° ⇒ ∠ABC + ∠BAC = 180° - 74° = 106° ⇒ 12(∠ABC + ∠BAC) = 53° ∠PBA + ∠BAP = 53° (PA and PB bisect ∠BAC and ∠ABC) Now, In ΔPAB, ∠PBA + ∠BAP + ∠BPA = 180° ⇒ 53° + ∠BPA = 180° ⇒ ∠BPA = 180° - 53° = 127° ∴ ∠BPA = 127°</w:t>
      </w:r>
    </w:p>
    <w:p>
      <w:pPr>
        <w:spacing w:before="0"/>
      </w:pPr>
      <w:r>
        <w:rPr>
          <w:b w:val="0"/>
        </w:rPr>
      </w:r>
    </w:p>
    <w:p>
      <w:pPr>
        <w:spacing w:after="100" w:line="360" w:lineRule="auto" w:before="0"/>
      </w:pPr>
      <w:r>
        <w:rPr>
          <w:b w:val="0"/>
        </w:rPr>
        <w:t>6. The difference between the largest and the smallest angles of a triangle whose angles are in the ratio of 4 : 3 : 8, is:</w:t>
      </w:r>
    </w:p>
    <w:p>
      <w:pPr>
        <w:spacing w:before="0"/>
      </w:pPr>
      <w:r>
        <w:rPr>
          <w:b w:val="0"/>
        </w:rPr>
      </w:r>
    </w:p>
    <w:p>
      <w:pPr>
        <w:spacing w:after="100" w:before="0"/>
      </w:pPr>
      <w:r>
        <w:rPr>
          <w:b w:val="0"/>
        </w:rPr>
        <w:t>A. 30°</w:t>
      </w:r>
    </w:p>
    <w:p>
      <w:pPr>
        <w:spacing w:after="100" w:before="0"/>
      </w:pPr>
      <w:r>
        <w:rPr>
          <w:b w:val="0"/>
        </w:rPr>
        <w:t>B. 50°</w:t>
      </w:r>
    </w:p>
    <w:p>
      <w:pPr>
        <w:spacing w:after="100" w:before="0"/>
      </w:pPr>
      <w:r>
        <w:rPr>
          <w:b w:val="0"/>
        </w:rPr>
        <w:t>C. 40°</w:t>
      </w:r>
    </w:p>
    <w:p>
      <w:pPr>
        <w:spacing w:after="100" w:before="0"/>
      </w:pPr>
      <w:r>
        <w:rPr>
          <w:b w:val="0"/>
        </w:rPr>
        <w:t>D. 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As shown in above figure Let us consider a triangle ABC were ∠A = 4x°, ∠B = 3x°, ∠C = 8x° As The Largest angle is ∠C है, and the Smallest angle is ∠B Calculation: As we know the sum of all angle of triangle = 180° ⇒ ∠A + ∠B + ∠C = 180° ⇒ 4x° + 3x° + 8x° = 180° ⇒ 15x° = 180° ⇒ x° = 180°/15° = 12° ⇒ ∠A = 4 × 12° = 48°, ∠B = 3 × 12° = 36°, ∠C = 8 × 12° = 96° ∴ ∠C - ∠ B = 96° - 36° = 60°</w:t>
      </w:r>
    </w:p>
    <w:p>
      <w:pPr>
        <w:spacing w:before="0"/>
      </w:pPr>
      <w:r>
        <w:rPr>
          <w:b w:val="0"/>
        </w:rPr>
      </w:r>
    </w:p>
    <w:p>
      <w:pPr>
        <w:spacing w:after="100" w:line="360" w:lineRule="auto" w:before="0"/>
      </w:pPr>
      <w:r>
        <w:rPr>
          <w:b w:val="0"/>
        </w:rPr>
        <w:t>7. Let ΔABC ~ ΔPQR and (ABC)(QPR)=(64/169) If AB = 10 cm, BC = 7 cm and AC = 16 cm, then PR (in cm) is equal to:</w:t>
      </w:r>
    </w:p>
    <w:p>
      <w:pPr>
        <w:spacing w:before="0"/>
      </w:pPr>
      <w:r>
        <w:rPr>
          <w:b w:val="0"/>
        </w:rPr>
      </w:r>
    </w:p>
    <w:p>
      <w:pPr>
        <w:spacing w:after="100" w:before="0"/>
      </w:pPr>
      <w:r>
        <w:rPr>
          <w:b w:val="0"/>
        </w:rPr>
        <w:t>A. 13</w:t>
      </w:r>
    </w:p>
    <w:p>
      <w:pPr>
        <w:spacing w:after="100" w:before="0"/>
      </w:pPr>
      <w:r>
        <w:rPr>
          <w:b w:val="0"/>
        </w:rPr>
        <w:t>B. 21</w:t>
      </w:r>
    </w:p>
    <w:p>
      <w:pPr>
        <w:spacing w:after="100" w:before="0"/>
      </w:pPr>
      <w:r>
        <w:rPr>
          <w:b w:val="0"/>
        </w:rPr>
        <w:t>C. 15</w:t>
      </w:r>
    </w:p>
    <w:p>
      <w:pPr>
        <w:spacing w:after="100" w:before="0"/>
      </w:pPr>
      <w:r>
        <w:rPr>
          <w:b w:val="0"/>
        </w:rPr>
        <w:t>D. 26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ΔABC ~ ΔPQR ar(ΔABC)/ar(ΔQPR) = 64/169 AB = 10 cm, BC = 7 cm and AC = 16 cm Concept used: The ratio of the areas of two similar triangles is equal to the ratio of the squares of the corresponding sides Calculation: ar(ΔABC)/ar(ΔQPR) = AC2/PR2 ⇒ 64/169 = 162/PR2 ⇒ 8/13 = 16/PR ⇒ PR = (13 × 16)/8 = 26 cm ∴ PR (in cm) is equal to 26 cm Mistake PointsΔABC ~ ΔPQR is important It does not matter what is given in the ratio form, That is (ABC)(QPR) Hence we always solve the question according to ΔABC ~ ΔPQR.</w:t>
      </w:r>
    </w:p>
    <w:p>
      <w:pPr>
        <w:spacing w:before="0"/>
      </w:pPr>
      <w:r>
        <w:rPr>
          <w:b w:val="0"/>
        </w:rPr>
      </w:r>
    </w:p>
    <w:p>
      <w:pPr>
        <w:spacing w:after="100" w:line="360" w:lineRule="auto" w:before="0"/>
      </w:pPr>
      <w:r>
        <w:rPr>
          <w:b w:val="0"/>
        </w:rPr>
        <w:t>8. In ∆ DEW, AB∥EW. If AD = 4 cm, DE = 12 cm and DW = 24 cm, then find the length of DB.</w:t>
      </w:r>
    </w:p>
    <w:p>
      <w:pPr>
        <w:spacing w:before="0"/>
      </w:pPr>
      <w:r>
        <w:rPr>
          <w:b w:val="0"/>
        </w:rPr>
      </w:r>
    </w:p>
    <w:p>
      <w:pPr>
        <w:spacing w:after="100" w:before="0"/>
      </w:pPr>
      <w:r>
        <w:rPr>
          <w:b w:val="0"/>
        </w:rPr>
        <w:t>A. 8 cm</w:t>
      </w:r>
    </w:p>
    <w:p>
      <w:pPr>
        <w:spacing w:after="100" w:before="0"/>
      </w:pPr>
      <w:r>
        <w:rPr>
          <w:b w:val="0"/>
        </w:rPr>
        <w:t>B. 9 cm</w:t>
      </w:r>
    </w:p>
    <w:p>
      <w:pPr>
        <w:spacing w:after="100" w:before="0"/>
      </w:pPr>
      <w:r>
        <w:rPr>
          <w:b w:val="0"/>
        </w:rPr>
        <w:t>C. 6 cm</w:t>
      </w:r>
    </w:p>
    <w:p>
      <w:pPr>
        <w:spacing w:after="100" w:before="0"/>
      </w:pPr>
      <w:r>
        <w:rPr>
          <w:b w:val="0"/>
        </w:rPr>
        <w:t>D. 7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In ∆DEW, AB∥EW. AD = 4 cm, DE = 12 cm, DW = 24 cm. Formula Used: Using the Basic Proportionality Theorem (BPT): If a line is drawn parallel to one side of a triangle to intersect the other two sides, then it divides those sides in the same ratio. Calculation: Using BPT, we have: (AD/DE) = (DB/DW) Substitute the given values: (4/12) = (DB/24) Simplify the ratio on the left side: (1/3) = (DB/24) Cross-multiply to solve for DB: ⇒ DB × 3 = 24 ⇒ DB = 24 / 3 ⇒ DB = 8 cm The length of DB is 8 cm.</w:t>
      </w:r>
    </w:p>
    <w:p>
      <w:pPr>
        <w:spacing w:before="0"/>
      </w:pPr>
      <w:r>
        <w:rPr>
          <w:b w:val="0"/>
        </w:rPr>
      </w:r>
    </w:p>
    <w:p>
      <w:pPr>
        <w:spacing w:after="100" w:line="360" w:lineRule="auto" w:before="0"/>
      </w:pPr>
      <w:r>
        <w:rPr>
          <w:b w:val="0"/>
        </w:rPr>
        <w:t>9. ∆PQR and ∆ABC are two congruent triangles. If the area of ∆PQR is 225 cm2 , then the area of ∆ABC is:</w:t>
      </w:r>
    </w:p>
    <w:p>
      <w:pPr>
        <w:spacing w:before="0"/>
      </w:pPr>
      <w:r>
        <w:rPr>
          <w:b w:val="0"/>
        </w:rPr>
      </w:r>
    </w:p>
    <w:p>
      <w:pPr>
        <w:spacing w:after="100" w:before="0"/>
      </w:pPr>
      <w:r>
        <w:rPr>
          <w:b w:val="0"/>
        </w:rPr>
        <w:t>A. 15 cm2</w:t>
      </w:r>
    </w:p>
    <w:p>
      <w:pPr>
        <w:spacing w:after="100" w:before="0"/>
      </w:pPr>
      <w:r>
        <w:rPr>
          <w:b w:val="0"/>
        </w:rPr>
        <w:t>B. 112.5 cm2</w:t>
      </w:r>
    </w:p>
    <w:p>
      <w:pPr>
        <w:spacing w:after="100" w:before="0"/>
      </w:pPr>
      <w:r>
        <w:rPr>
          <w:b w:val="0"/>
        </w:rPr>
        <w:t>C. 25 cm2</w:t>
      </w:r>
    </w:p>
    <w:p>
      <w:pPr>
        <w:spacing w:after="100" w:before="0"/>
      </w:pPr>
      <w:r>
        <w:rPr>
          <w:b w:val="0"/>
        </w:rPr>
        <w:t>D. 225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Area of ∆ABC = Area of ∆PQR ⇒ Area of ∆ABC = 225 cm2</w:t>
      </w:r>
    </w:p>
    <w:p>
      <w:pPr>
        <w:spacing w:before="0"/>
      </w:pPr>
      <w:r>
        <w:rPr>
          <w:b w:val="0"/>
        </w:rPr>
      </w:r>
    </w:p>
    <w:p>
      <w:pPr>
        <w:spacing w:after="100" w:line="360" w:lineRule="auto" w:before="0"/>
      </w:pPr>
      <w:r>
        <w:rPr>
          <w:b w:val="0"/>
        </w:rPr>
        <w:t>10. In a triangle ABC, P and Q are two points on AB and AC, respectively, such that PQ parallel to BC. If AC = 5QC, then the ratio PQ ∶ BC is equal to:</w:t>
      </w:r>
    </w:p>
    <w:p>
      <w:pPr>
        <w:spacing w:before="0"/>
      </w:pPr>
      <w:r>
        <w:rPr>
          <w:b w:val="0"/>
        </w:rPr>
      </w:r>
    </w:p>
    <w:p>
      <w:pPr>
        <w:spacing w:after="100" w:before="0"/>
      </w:pPr>
      <w:r>
        <w:rPr>
          <w:b w:val="0"/>
        </w:rPr>
        <w:t>A. 5 ∶ 4</w:t>
      </w:r>
    </w:p>
    <w:p>
      <w:pPr>
        <w:spacing w:after="100" w:before="0"/>
      </w:pPr>
      <w:r>
        <w:rPr>
          <w:b w:val="0"/>
        </w:rPr>
        <w:t>B. 4 ∶ 3</w:t>
      </w:r>
    </w:p>
    <w:p>
      <w:pPr>
        <w:spacing w:after="100" w:before="0"/>
      </w:pPr>
      <w:r>
        <w:rPr>
          <w:b w:val="0"/>
        </w:rPr>
        <w:t>C. 3 ∶ 4</w:t>
      </w:r>
    </w:p>
    <w:p>
      <w:pPr>
        <w:spacing w:after="100" w:before="0"/>
      </w:pPr>
      <w:r>
        <w:rPr>
          <w:b w:val="0"/>
        </w:rPr>
        <w:t>D. 4 ∶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 = 5QC (AQ)/(AC) = (4QC)/(5QC) = 4/5 ⇒ (PQ)/(BC) = 4/5 ∴ PQ ∶ BC = 4 ∶ 5</w:t>
      </w:r>
    </w:p>
    <w:p>
      <w:pPr>
        <w:spacing w:before="0"/>
      </w:pPr>
      <w:r>
        <w:rPr>
          <w:b w:val="0"/>
        </w:rPr>
      </w:r>
    </w:p>
    <w:p>
      <w:pPr>
        <w:spacing w:after="100" w:line="360" w:lineRule="auto" w:before="0"/>
      </w:pPr>
      <w:r>
        <w:rPr>
          <w:b w:val="0"/>
        </w:rPr>
        <w:t>11. Let Δ ABC ∼ Δ RPQ and (ar(Δ ABC)/ar(Δ RPQ))=(16/25). If PQ = 4 cm, QR = 6 cm and PR = 7 cm, then AC (in cm) is equal to:</w:t>
      </w:r>
    </w:p>
    <w:p>
      <w:pPr>
        <w:spacing w:before="0"/>
      </w:pPr>
      <w:r>
        <w:rPr>
          <w:b w:val="0"/>
        </w:rPr>
      </w:r>
    </w:p>
    <w:p>
      <w:pPr>
        <w:spacing w:after="100" w:before="0"/>
      </w:pPr>
      <w:r>
        <w:rPr>
          <w:b w:val="0"/>
        </w:rPr>
        <w:t>A. 4.8</w:t>
      </w:r>
    </w:p>
    <w:p>
      <w:pPr>
        <w:spacing w:after="100" w:before="0"/>
      </w:pPr>
      <w:r>
        <w:rPr>
          <w:b w:val="0"/>
        </w:rPr>
        <w:t>B. 6</w:t>
      </w:r>
    </w:p>
    <w:p>
      <w:pPr>
        <w:spacing w:after="100" w:before="0"/>
      </w:pPr>
      <w:r>
        <w:rPr>
          <w:b w:val="0"/>
        </w:rPr>
        <w:t>C. 3.6</w:t>
      </w:r>
    </w:p>
    <w:p>
      <w:pPr>
        <w:spacing w:after="100" w:before="0"/>
      </w:pPr>
      <w:r>
        <w:rPr>
          <w:b w:val="0"/>
        </w:rPr>
        <w:t>D. 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(ar(Δ ABC)/ar(Δ PQR))=(16/25) PQ = 4 cm QR = 6 cm PR = 7 cm Concept used: The ratio of the two similar triangles is equal to the square of the ratio of their corresponding sides. Calculation: (ar(Δ ABC)/ar(Δ RPQ))=(16/25) Now, According to the question ar(ΔABC)/ar(ΔRPQ) = AC2/QR2 ⇒ 16/25 = AC2/62 ⇒ 25AC2 = 36 × 16 ⇒ AC = (24/5) ⇒ AC = 4.8 cm ∴ The required value of AC is 4.8 cm</w:t>
      </w:r>
    </w:p>
    <w:p>
      <w:pPr>
        <w:spacing w:before="0"/>
      </w:pPr>
      <w:r>
        <w:rPr>
          <w:b w:val="0"/>
        </w:rPr>
      </w:r>
    </w:p>
    <w:p>
      <w:pPr>
        <w:spacing w:after="100" w:line="360" w:lineRule="auto" w:before="0"/>
      </w:pPr>
      <w:r>
        <w:rPr>
          <w:b w:val="0"/>
        </w:rPr>
        <w:t>12. Δ ABC ∼ Δ DEF. If the areas of Δ ABC and Δ DEF are 100 cm2 and 81 cm2 respectively and the altitude of Δ DEF is 6.3 cm, then the corresponding altitude of Δ ABC is:</w:t>
      </w:r>
    </w:p>
    <w:p>
      <w:pPr>
        <w:spacing w:before="0"/>
      </w:pPr>
      <w:r>
        <w:rPr>
          <w:b w:val="0"/>
        </w:rPr>
      </w:r>
    </w:p>
    <w:p>
      <w:pPr>
        <w:spacing w:after="100" w:before="0"/>
      </w:pPr>
      <w:r>
        <w:rPr>
          <w:b w:val="0"/>
        </w:rPr>
        <w:t>A. 5.6 cm</w:t>
      </w:r>
    </w:p>
    <w:p>
      <w:pPr>
        <w:spacing w:after="100" w:before="0"/>
      </w:pPr>
      <w:r>
        <w:rPr>
          <w:b w:val="0"/>
        </w:rPr>
        <w:t>B. 9 cm</w:t>
      </w:r>
    </w:p>
    <w:p>
      <w:pPr>
        <w:spacing w:after="100" w:before="0"/>
      </w:pPr>
      <w:r>
        <w:rPr>
          <w:b w:val="0"/>
        </w:rPr>
        <w:t>C. 7 cm</w:t>
      </w:r>
    </w:p>
    <w:p>
      <w:pPr>
        <w:spacing w:after="100" w:before="0"/>
      </w:pPr>
      <w:r>
        <w:rPr>
          <w:b w:val="0"/>
        </w:rPr>
        <w:t>D. 8.4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Area of ΔABC = 100 cm2 Area of ΔDEF = 81 cm2 Altitude of Δ DEF = 6.3 cm Concept used: If two triangle is similar then, (Area of ABC)/(Area of DEF) = (Altitude of ABC)2/(Altitude of DEF)2 Calculation: Let, the altitude of ΔABC be x So, 100/81 = (x)2/(6.3)2 ⇒ √100/√81 = x/6.3 ⇒ 10/9 = x/6.3 ⇒ 9 × x = 10 × 6.3 ⇒ x = 7 cm ∴ The altitude of Δ ABC is is 7 cm.</w:t>
      </w:r>
    </w:p>
    <w:p>
      <w:pPr>
        <w:spacing w:before="0"/>
      </w:pPr>
      <w:r>
        <w:rPr>
          <w:b w:val="0"/>
        </w:rPr>
      </w:r>
    </w:p>
    <w:p>
      <w:pPr>
        <w:spacing w:after="100" w:line="360" w:lineRule="auto" w:before="0"/>
      </w:pPr>
      <w:r>
        <w:rPr>
          <w:b w:val="0"/>
        </w:rPr>
        <w:t>13. The bisectors BI and CI of ∠B and ∠C of a ΔABC meet in I. If ∠A = 38∘, then what is ∠BIC equal to ?</w:t>
      </w:r>
    </w:p>
    <w:p>
      <w:pPr>
        <w:spacing w:before="0"/>
      </w:pPr>
      <w:r>
        <w:rPr>
          <w:b w:val="0"/>
        </w:rPr>
      </w:r>
    </w:p>
    <w:p>
      <w:pPr>
        <w:spacing w:after="100" w:before="0"/>
      </w:pPr>
      <w:r>
        <w:rPr>
          <w:b w:val="0"/>
        </w:rPr>
        <w:t>A. 120∘</w:t>
      </w:r>
    </w:p>
    <w:p>
      <w:pPr>
        <w:spacing w:after="100" w:before="0"/>
      </w:pPr>
      <w:r>
        <w:rPr>
          <w:b w:val="0"/>
        </w:rPr>
        <w:t>B. 109∘</w:t>
      </w:r>
    </w:p>
    <w:p>
      <w:pPr>
        <w:spacing w:after="100" w:before="0"/>
      </w:pPr>
      <w:r>
        <w:rPr>
          <w:b w:val="0"/>
        </w:rPr>
        <w:t>C. 105∘</w:t>
      </w:r>
    </w:p>
    <w:p>
      <w:pPr>
        <w:spacing w:after="100" w:before="0"/>
      </w:pPr>
      <w:r>
        <w:rPr>
          <w:b w:val="0"/>
        </w:rPr>
        <w:t>D. 125∘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 BIC = 90 + 1/2(∠ A) ⇒ ∠ BIC = 90 + 1/2(38°) ⇒ ∠ BIC = 90 + 19 = 109°</w:t>
      </w:r>
    </w:p>
    <w:p>
      <w:pPr>
        <w:spacing w:before="0"/>
      </w:pPr>
      <w:r>
        <w:rPr>
          <w:b w:val="0"/>
        </w:rPr>
      </w:r>
    </w:p>
    <w:p>
      <w:pPr>
        <w:spacing w:after="100" w:line="360" w:lineRule="auto" w:before="0"/>
      </w:pPr>
      <w:r>
        <w:rPr>
          <w:b w:val="0"/>
        </w:rPr>
        <w:t>14. In an equilateral triangle inradius is 4 cm. What is the circumradius?</w:t>
      </w:r>
    </w:p>
    <w:p>
      <w:pPr>
        <w:spacing w:before="0"/>
      </w:pPr>
      <w:r>
        <w:rPr>
          <w:b w:val="0"/>
        </w:rPr>
      </w:r>
    </w:p>
    <w:p>
      <w:pPr>
        <w:spacing w:after="100" w:before="0"/>
      </w:pPr>
      <w:r>
        <w:rPr>
          <w:b w:val="0"/>
        </w:rPr>
        <w:t>A. 6 cm</w:t>
      </w:r>
    </w:p>
    <w:p>
      <w:pPr>
        <w:spacing w:after="100" w:before="0"/>
      </w:pPr>
      <w:r>
        <w:rPr>
          <w:b w:val="0"/>
        </w:rPr>
        <w:t>B. 8 cm</w:t>
      </w:r>
    </w:p>
    <w:p>
      <w:pPr>
        <w:spacing w:after="100" w:before="0"/>
      </w:pPr>
      <w:r>
        <w:rPr>
          <w:b w:val="0"/>
        </w:rPr>
        <w:t>C. 12 cm</w:t>
      </w:r>
    </w:p>
    <w:p>
      <w:pPr>
        <w:spacing w:after="100" w:before="0"/>
      </w:pPr>
      <w:r>
        <w:rPr>
          <w:b w:val="0"/>
        </w:rPr>
        <w:t>D. 2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a/2√ 3 = 4 ⇒ a = 8√3 Circumradius = a/√ 3 = 8√3/√3 ⇒ 8 cm</w:t>
      </w:r>
    </w:p>
    <w:p>
      <w:pPr>
        <w:spacing w:before="0"/>
      </w:pPr>
      <w:r>
        <w:rPr>
          <w:b w:val="0"/>
        </w:rPr>
      </w:r>
    </w:p>
    <w:p>
      <w:pPr>
        <w:spacing w:after="100" w:line="360" w:lineRule="auto" w:before="0"/>
      </w:pPr>
      <w:r>
        <w:rPr>
          <w:b w:val="0"/>
        </w:rPr>
        <w:t>15. The angles of a triangle are in the ratio of 3 : 4 : 8. The triangle is</w:t>
      </w:r>
    </w:p>
    <w:p>
      <w:pPr>
        <w:spacing w:before="0"/>
      </w:pPr>
      <w:r>
        <w:rPr>
          <w:b w:val="0"/>
        </w:rPr>
      </w:r>
    </w:p>
    <w:p>
      <w:pPr>
        <w:spacing w:after="100" w:before="0"/>
      </w:pPr>
      <w:r>
        <w:rPr>
          <w:b w:val="0"/>
        </w:rPr>
        <w:t>A. obtuse angled</w:t>
      </w:r>
    </w:p>
    <w:p>
      <w:pPr>
        <w:spacing w:after="100" w:before="0"/>
      </w:pPr>
      <w:r>
        <w:rPr>
          <w:b w:val="0"/>
        </w:rPr>
        <w:t>B. right angled</w:t>
      </w:r>
    </w:p>
    <w:p>
      <w:pPr>
        <w:spacing w:after="100" w:before="0"/>
      </w:pPr>
      <w:r>
        <w:rPr>
          <w:b w:val="0"/>
        </w:rPr>
        <w:t>C. acute angled</w:t>
      </w:r>
    </w:p>
    <w:p>
      <w:pPr>
        <w:spacing w:after="100" w:before="0"/>
      </w:pPr>
      <w:r>
        <w:rPr>
          <w:b w:val="0"/>
        </w:rPr>
        <w:t>D. isosceles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The ratio of angles of a triangle is 3: 4 : 8 Concept used : The sum of all angles of a triangle is 180° Calculations : Let the values of angles be 3x, 4x and 8x 3x + 4x + 8x = 180° 15x = 180° ⇒ x = 12° 3x = 36° , 4x = 48° and 8x = 96° One of the angles is more than 90° ∴ The triangle will be obtuse</w:t>
      </w:r>
    </w:p>
    <w:p>
      <w:pPr>
        <w:spacing w:before="0"/>
      </w:pPr>
      <w:r>
        <w:rPr>
          <w:b w:val="0"/>
        </w:rPr>
      </w:r>
    </w:p>
    <w:p>
      <w:pPr>
        <w:spacing w:after="100" w:line="360" w:lineRule="auto" w:before="0"/>
      </w:pPr>
      <w:r>
        <w:rPr>
          <w:b w:val="0"/>
        </w:rPr>
        <w:t>16. Given that triangle ABC is congruent to triangle DEF. If AC = 11 m, ED = 6 m, EF = 15 m, ∠FDE = 85° and ∠ABC = 55°,then the perimeter of triangle ABC and ∠EFD are, respectively:</w:t>
      </w:r>
    </w:p>
    <w:p>
      <w:pPr>
        <w:spacing w:before="0"/>
      </w:pPr>
      <w:r>
        <w:rPr>
          <w:b w:val="0"/>
        </w:rPr>
      </w:r>
    </w:p>
    <w:p>
      <w:pPr>
        <w:spacing w:after="100" w:before="0"/>
      </w:pPr>
      <w:r>
        <w:rPr>
          <w:b w:val="0"/>
        </w:rPr>
        <w:t>A. 35 m, 45°</w:t>
      </w:r>
    </w:p>
    <w:p>
      <w:pPr>
        <w:spacing w:after="100" w:before="0"/>
      </w:pPr>
      <w:r>
        <w:rPr>
          <w:b w:val="0"/>
        </w:rPr>
        <w:t>B. 32 m, 40°</w:t>
      </w:r>
    </w:p>
    <w:p>
      <w:pPr>
        <w:spacing w:after="100" w:before="0"/>
      </w:pPr>
      <w:r>
        <w:rPr>
          <w:b w:val="0"/>
        </w:rPr>
        <w:t>C. 30 m, 50°</w:t>
      </w:r>
    </w:p>
    <w:p>
      <w:pPr>
        <w:spacing w:after="100" w:before="0"/>
      </w:pPr>
      <w:r>
        <w:rPr>
          <w:b w:val="0"/>
        </w:rPr>
        <w:t>D. 32 m,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Perimeter of triangle ABC = Sum of all sides ( AB + BC + CA) = (6 + 15 +11) m = 32m EFD = 40^</w:t>
      </w:r>
    </w:p>
    <w:p>
      <w:pPr>
        <w:spacing w:before="0"/>
      </w:pPr>
      <w:r>
        <w:rPr>
          <w:b w:val="0"/>
        </w:rPr>
      </w:r>
    </w:p>
    <w:p>
      <w:pPr>
        <w:spacing w:after="100" w:line="360" w:lineRule="auto" w:before="0"/>
      </w:pPr>
      <w:r>
        <w:rPr>
          <w:b w:val="0"/>
        </w:rPr>
        <w:t>17. In ΔABC, ∠A = 50°. Its sides AB and AC are produced to the point D and E. If the bisectors of ∠CBD and ∠BCE meet at the point O, then ∠BOC is equal to∶</w:t>
      </w:r>
    </w:p>
    <w:p>
      <w:pPr>
        <w:spacing w:before="0"/>
      </w:pPr>
      <w:r>
        <w:rPr>
          <w:b w:val="0"/>
        </w:rPr>
      </w:r>
    </w:p>
    <w:p>
      <w:pPr>
        <w:spacing w:after="100" w:before="0"/>
      </w:pPr>
      <w:r>
        <w:rPr>
          <w:b w:val="0"/>
        </w:rPr>
        <w:t>A. 75°</w:t>
      </w:r>
    </w:p>
    <w:p>
      <w:pPr>
        <w:spacing w:after="100" w:before="0"/>
      </w:pPr>
      <w:r>
        <w:rPr>
          <w:b w:val="0"/>
        </w:rPr>
        <w:t>B. 65°</w:t>
      </w:r>
    </w:p>
    <w:p>
      <w:pPr>
        <w:spacing w:after="100" w:before="0"/>
      </w:pPr>
      <w:r>
        <w:rPr>
          <w:b w:val="0"/>
        </w:rPr>
        <w:t>C. 55°</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the theorem, ∠BOC = 90° - ∠A/2 ⇒ ∠BOC = 90° - 50°/2 = 65°</w:t>
      </w:r>
    </w:p>
    <w:p>
      <w:pPr>
        <w:spacing w:before="0"/>
      </w:pPr>
      <w:r>
        <w:rPr>
          <w:b w:val="0"/>
        </w:rPr>
      </w:r>
    </w:p>
    <w:p>
      <w:pPr>
        <w:spacing w:after="100" w:line="360" w:lineRule="auto" w:before="0"/>
      </w:pPr>
      <w:r>
        <w:rPr>
          <w:b w:val="0"/>
        </w:rPr>
        <w:t>18. Two similar triangles are given i.e. ΔLMN - ΔPQR, with measurement of angle and side as angle L = 40°, angle N = 80°, LM = 6 cm, LN = 8 cm and PQ = 7.5 cm. Find the value of angle Q and side PR, respectively.</w:t>
      </w:r>
    </w:p>
    <w:p>
      <w:pPr>
        <w:spacing w:before="0"/>
      </w:pPr>
      <w:r>
        <w:rPr>
          <w:b w:val="0"/>
        </w:rPr>
      </w:r>
    </w:p>
    <w:p>
      <w:pPr>
        <w:spacing w:after="100" w:before="0"/>
      </w:pPr>
      <w:r>
        <w:rPr>
          <w:b w:val="0"/>
        </w:rPr>
        <w:t>A. 60°, 20 cm</w:t>
      </w:r>
    </w:p>
    <w:p>
      <w:pPr>
        <w:spacing w:after="100" w:before="0"/>
      </w:pPr>
      <w:r>
        <w:rPr>
          <w:b w:val="0"/>
        </w:rPr>
        <w:t>B. 50°, 6.5 cm</w:t>
      </w:r>
    </w:p>
    <w:p>
      <w:pPr>
        <w:spacing w:after="100" w:before="0"/>
      </w:pPr>
      <w:r>
        <w:rPr>
          <w:b w:val="0"/>
        </w:rPr>
        <w:t>C. 40°, 10 cm</w:t>
      </w:r>
    </w:p>
    <w:p>
      <w:pPr>
        <w:spacing w:after="100" w:before="0"/>
      </w:pPr>
      <w:r>
        <w:rPr>
          <w:b w:val="0"/>
        </w:rPr>
        <w:t>D. 60°, 10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LM/PQ = LN/PR ⇒ 6/7.5 = 8/x ⇒ 6x = 8 × 7.5 ⇒ x = 60/6 = 10 cm. In ΔLMN: ∠L + ∠M + ∠N = 180° ⇒ ∠M = 180 - 120 = 60° ⇒ ∠M = ∠Q = 60°</w:t>
      </w:r>
    </w:p>
    <w:p>
      <w:pPr>
        <w:spacing w:before="0"/>
      </w:pPr>
      <w:r>
        <w:rPr>
          <w:b w:val="0"/>
        </w:rPr>
      </w:r>
    </w:p>
    <w:p>
      <w:pPr>
        <w:spacing w:after="100" w:line="360" w:lineRule="auto" w:before="0"/>
      </w:pPr>
      <w:r>
        <w:rPr>
          <w:b w:val="0"/>
        </w:rPr>
        <w:t>19. In ΔPQR, the side QR is extended to S such that RS = PR. If ∠QPS = 110° and ∠PRQ = 70°, then the value of ∠PQR is:</w:t>
      </w:r>
    </w:p>
    <w:p>
      <w:pPr>
        <w:spacing w:before="0"/>
      </w:pPr>
      <w:r>
        <w:rPr>
          <w:b w:val="0"/>
        </w:rPr>
      </w:r>
    </w:p>
    <w:p>
      <w:pPr>
        <w:spacing w:after="100" w:before="0"/>
      </w:pPr>
      <w:r>
        <w:rPr>
          <w:b w:val="0"/>
        </w:rPr>
        <w:t>A. 45°</w:t>
      </w:r>
    </w:p>
    <w:p>
      <w:pPr>
        <w:spacing w:after="100" w:before="0"/>
      </w:pPr>
      <w:r>
        <w:rPr>
          <w:b w:val="0"/>
        </w:rPr>
        <w:t>B. 40°</w:t>
      </w:r>
    </w:p>
    <w:p>
      <w:pPr>
        <w:spacing w:after="100" w:before="0"/>
      </w:pPr>
      <w:r>
        <w:rPr>
          <w:b w:val="0"/>
        </w:rPr>
        <w:t>C. 50°</w:t>
      </w:r>
    </w:p>
    <w:p>
      <w:pPr>
        <w:spacing w:after="100" w:before="0"/>
      </w:pPr>
      <w:r>
        <w:rPr>
          <w:b w:val="0"/>
        </w:rPr>
        <w:t>D. 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RS = PR ∠QPS = 110° ∠PRQ = 70° Calculation ∠PSR = ∠RPS = x [RS = PR] Now, ∠PRQ = ∠PSR + ∠RPS ⇒ 70° = 2x ⇒ x = 35° Hence, ∠QPR = 110° - 35° = 75° ∴ ∠PQR = 180° - (75° + 70°) = 180° - 145° = 35°</w:t>
      </w:r>
    </w:p>
    <w:p>
      <w:pPr>
        <w:spacing w:before="0"/>
      </w:pPr>
      <w:r>
        <w:rPr>
          <w:b w:val="0"/>
        </w:rPr>
      </w:r>
    </w:p>
    <w:p>
      <w:pPr>
        <w:spacing w:after="100" w:line="360" w:lineRule="auto" w:before="0"/>
      </w:pPr>
      <w:r>
        <w:rPr>
          <w:b w:val="0"/>
        </w:rPr>
        <w:t>20. In ΔABC, ∠A = 5x - 60°, ∠B = 2x + 40°, ∠C = 3x - 80°. Find m∠A.</w:t>
      </w:r>
    </w:p>
    <w:p>
      <w:pPr>
        <w:spacing w:before="0"/>
      </w:pPr>
      <w:r>
        <w:rPr>
          <w:b w:val="0"/>
        </w:rPr>
      </w:r>
    </w:p>
    <w:p>
      <w:pPr>
        <w:spacing w:after="100" w:before="0"/>
      </w:pPr>
      <w:r>
        <w:rPr>
          <w:b w:val="0"/>
        </w:rPr>
        <w:t>A. 75°</w:t>
      </w:r>
    </w:p>
    <w:p>
      <w:pPr>
        <w:spacing w:after="100" w:before="0"/>
      </w:pPr>
      <w:r>
        <w:rPr>
          <w:b w:val="0"/>
        </w:rPr>
        <w:t>B. 90°</w:t>
      </w:r>
    </w:p>
    <w:p>
      <w:pPr>
        <w:spacing w:after="100" w:before="0"/>
      </w:pPr>
      <w:r>
        <w:rPr>
          <w:b w:val="0"/>
        </w:rPr>
        <w:t>C. 80°</w:t>
      </w:r>
    </w:p>
    <w:p>
      <w:pPr>
        <w:spacing w:after="100" w:before="0"/>
      </w:pPr>
      <w:r>
        <w:rPr>
          <w:b w:val="0"/>
        </w:rPr>
        <w:t>D.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 ∠B + ∠C = 180 ⇒ 5x - 60° + 2x + 40° + 3x - 80° = 180° ⇒ 10x - 100° = 180° ⇒ 10x = 280 ⇒ x = 28° ∠A = 5x - 60° → 5 × 28 - 60 = 140 - 60 = 80°</w:t>
      </w:r>
    </w:p>
    <w:p>
      <w:pPr>
        <w:spacing w:before="0"/>
      </w:pPr>
      <w:r>
        <w:rPr>
          <w:b w:val="0"/>
        </w:rPr>
      </w:r>
    </w:p>
    <w:p>
      <w:pPr>
        <w:spacing w:after="100" w:line="360" w:lineRule="auto" w:before="0"/>
      </w:pPr>
      <w:r>
        <w:rPr>
          <w:b w:val="0"/>
        </w:rPr>
        <w:t>21. In triangle ABC, if BD and CD bisect ∠B and ∠C , respectively, and ∠BDC = 135°, then find the measure of ∠BAC .</w:t>
      </w:r>
    </w:p>
    <w:p>
      <w:pPr>
        <w:spacing w:before="0"/>
      </w:pPr>
      <w:r>
        <w:rPr>
          <w:b w:val="0"/>
        </w:rPr>
      </w:r>
    </w:p>
    <w:p>
      <w:pPr>
        <w:spacing w:after="100" w:before="0"/>
      </w:pPr>
      <w:r>
        <w:rPr>
          <w:b w:val="0"/>
        </w:rPr>
        <w:t>A. 90°</w:t>
      </w:r>
    </w:p>
    <w:p>
      <w:pPr>
        <w:spacing w:after="100" w:before="0"/>
      </w:pPr>
      <w:r>
        <w:rPr>
          <w:b w:val="0"/>
        </w:rPr>
        <w:t>B. 45°</w:t>
      </w:r>
    </w:p>
    <w:p>
      <w:pPr>
        <w:spacing w:after="100" w:before="0"/>
      </w:pPr>
      <w:r>
        <w:rPr>
          <w:b w:val="0"/>
        </w:rPr>
        <w:t>C. 65°</w:t>
      </w:r>
    </w:p>
    <w:p>
      <w:pPr>
        <w:spacing w:after="100" w:before="0"/>
      </w:pPr>
      <w:r>
        <w:rPr>
          <w:b w:val="0"/>
        </w:rPr>
        <w:t>D. 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Alternate MethodD is the incenter. ∠D = ∠BAC/2 + 90 ⇒ 135° = ∠BAC/2 + 90 ⇒ ∠BAC/2 = 45° ⇒ ∠BAC = 90° ∴ The required angle is 90°. Given: ∠BAC = 135° Calculation: ∠DBC = ∠ABC/2 and ∠DCB = ∠ACB/2 In ΔBDC, ⇒ ∠BDC + ∠DBC + ∠DCB = 180° ⇒ ∠DBC + ∠DCB = 180° - 135° = 45° ⇒ ∠ABC/2 + ∠ACB/2 = 45° ⇒ ∠ABC + ∠ACB = 90° In ΔABC, ⇒ ∠ABC + ∠ACB + ∠BAC = 180° ⇒ ∠BAC = 180° - 90° = 90° ∴ ∠BAC = 90° Shortcut Trick In triangle ABC, if BD and CD bisect ∠B and ∠C , respectively then, 90° + ∠A/2 = ∠BDC 90° + ∠A/2 = ∠BDC ⇒ 90° + ∠BAC/2 = 135° ∴ ∠BAC = 90°</w:t>
      </w:r>
    </w:p>
    <w:p>
      <w:pPr>
        <w:spacing w:before="0"/>
      </w:pPr>
      <w:r>
        <w:rPr>
          <w:b w:val="0"/>
        </w:rPr>
      </w:r>
    </w:p>
    <w:p>
      <w:pPr>
        <w:spacing w:after="100" w:line="360" w:lineRule="auto" w:before="0"/>
      </w:pPr>
      <w:r>
        <w:rPr>
          <w:b w:val="0"/>
        </w:rPr>
        <w:t>22. If ΔABC ∼ ΔPQR, the ratio of perimeter of ΔABC to perimeter of ΔPQR is 36 ∶ 23 and QR = 3.8 cm, then the length of BC is:</w:t>
      </w:r>
    </w:p>
    <w:p>
      <w:pPr>
        <w:spacing w:before="0"/>
      </w:pPr>
      <w:r>
        <w:rPr>
          <w:b w:val="0"/>
        </w:rPr>
      </w:r>
    </w:p>
    <w:p>
      <w:pPr>
        <w:spacing w:after="100" w:before="0"/>
      </w:pPr>
      <w:r>
        <w:rPr>
          <w:b w:val="0"/>
        </w:rPr>
        <w:t>A. 4(103/121) cm</w:t>
      </w:r>
    </w:p>
    <w:p>
      <w:pPr>
        <w:spacing w:after="100" w:before="0"/>
      </w:pPr>
      <w:r>
        <w:rPr>
          <w:b w:val="0"/>
        </w:rPr>
        <w:t>B. 3(109/121) cm</w:t>
      </w:r>
    </w:p>
    <w:p>
      <w:pPr>
        <w:spacing w:after="100" w:before="0"/>
      </w:pPr>
      <w:r>
        <w:rPr>
          <w:b w:val="0"/>
        </w:rPr>
        <w:t>C. 5(109/115) cm</w:t>
      </w:r>
    </w:p>
    <w:p>
      <w:pPr>
        <w:spacing w:after="100" w:before="0"/>
      </w:pPr>
      <w:r>
        <w:rPr>
          <w:b w:val="0"/>
        </w:rPr>
        <w:t>D. 3(107/115)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Perimeter of ΔABC / Perimeter of ΔPQR = BC/QR ⇒ 36/23 = BC/3.8 ⇒ BC = (36 × 3.8)/23 ⇒ BC = 684/115 = 5(109/115) cm</w:t>
      </w:r>
    </w:p>
    <w:p>
      <w:pPr>
        <w:spacing w:before="0"/>
      </w:pPr>
      <w:r>
        <w:rPr>
          <w:b w:val="0"/>
        </w:rPr>
      </w:r>
    </w:p>
    <w:p>
      <w:pPr>
        <w:spacing w:after="100" w:line="360" w:lineRule="auto" w:before="0"/>
      </w:pPr>
      <w:r>
        <w:rPr>
          <w:b w:val="0"/>
        </w:rPr>
        <w:t>23. In ΔABC, AB = 7 cm, BC = 10 cm, and AC = 8 cm. If AD is the angle bisector of ∠BAC, where D is a point on BC, then DC (in cm) = ?</w:t>
      </w:r>
    </w:p>
    <w:p>
      <w:pPr>
        <w:spacing w:before="0"/>
      </w:pPr>
      <w:r>
        <w:rPr>
          <w:b w:val="0"/>
        </w:rPr>
      </w:r>
    </w:p>
    <w:p>
      <w:pPr>
        <w:spacing w:after="100" w:before="0"/>
      </w:pPr>
      <w:r>
        <w:rPr>
          <w:b w:val="0"/>
        </w:rPr>
        <w:t>A. (14/3)</w:t>
      </w:r>
    </w:p>
    <w:p>
      <w:pPr>
        <w:spacing w:after="100" w:before="0"/>
      </w:pPr>
      <w:r>
        <w:rPr>
          <w:b w:val="0"/>
        </w:rPr>
        <w:t>B. (17/3)</w:t>
      </w:r>
    </w:p>
    <w:p>
      <w:pPr>
        <w:spacing w:after="100" w:before="0"/>
      </w:pPr>
      <w:r>
        <w:rPr>
          <w:b w:val="0"/>
        </w:rPr>
        <w:t>C. (16/3)</w:t>
      </w:r>
    </w:p>
    <w:p>
      <w:pPr>
        <w:spacing w:after="100" w:before="0"/>
      </w:pPr>
      <w:r>
        <w:rPr>
          <w:b w:val="0"/>
        </w:rPr>
        <w:t>D. (11/3)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In ΔABC, AB = 7 cm, BC = 10 cm, and AC = 8 cm Concept used: An angle bisector of an angle of a triangle divides the opposite side into two segments that are proportional to the other two sides of the triangle. Calculation: AD is the angle bisector of ∠BAC So, AB/AC = BD/DC ⇒ 7/8 = BD/DC ⇒ 8BD = 7DC ⇒ BD = 7DC/8 .....(1) Here, BD + DC = BC ⇒ 7DC/8 + DC = BC = 10 [∵ BD = 7DC/8] ⇒ 15DC/8 = 10 ⇒ DC = 10 × (8/15) = 80/15 = 16/3 ∴ The value of DC (in cm) is 16/3</w:t>
      </w:r>
    </w:p>
    <w:p>
      <w:pPr>
        <w:spacing w:before="0"/>
      </w:pPr>
      <w:r>
        <w:rPr>
          <w:b w:val="0"/>
        </w:rPr>
      </w:r>
    </w:p>
    <w:p>
      <w:pPr>
        <w:spacing w:after="100" w:line="360" w:lineRule="auto" w:before="0"/>
      </w:pPr>
      <w:r>
        <w:rPr>
          <w:b w:val="0"/>
        </w:rPr>
        <w:t>24. In a triangle PQR, QR is produced to S. If ∠PRS = (9x - 15)°, ∠RPQ = (2x)°, and ∠PQR = (4x + 15)°, what is the value of x?</w:t>
      </w:r>
    </w:p>
    <w:p>
      <w:pPr>
        <w:spacing w:before="0"/>
      </w:pPr>
      <w:r>
        <w:rPr>
          <w:b w:val="0"/>
        </w:rPr>
      </w:r>
    </w:p>
    <w:p>
      <w:pPr>
        <w:spacing w:after="100" w:before="0"/>
      </w:pPr>
      <w:r>
        <w:rPr>
          <w:b w:val="0"/>
        </w:rPr>
        <w:t>A. 55</w:t>
      </w:r>
    </w:p>
    <w:p>
      <w:pPr>
        <w:spacing w:after="100" w:before="0"/>
      </w:pPr>
      <w:r>
        <w:rPr>
          <w:b w:val="0"/>
        </w:rPr>
        <w:t>B. 20</w:t>
      </w:r>
    </w:p>
    <w:p>
      <w:pPr>
        <w:spacing w:after="100" w:before="0"/>
      </w:pPr>
      <w:r>
        <w:rPr>
          <w:b w:val="0"/>
        </w:rPr>
        <w:t>C. 10</w:t>
      </w:r>
    </w:p>
    <w:p>
      <w:pPr>
        <w:spacing w:after="100" w:before="0"/>
      </w:pPr>
      <w:r>
        <w:rPr>
          <w:b w:val="0"/>
        </w:rPr>
        <w:t>D. 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∠PRS = ∠RPQ + ∠PQR ⇒ (9x - 15)° = (4x + 15)° + 2x ⇒ 9x - 6x = 30° ⇒ x = 10°</w:t>
      </w:r>
    </w:p>
    <w:p>
      <w:pPr>
        <w:spacing w:before="0"/>
      </w:pPr>
      <w:r>
        <w:rPr>
          <w:b w:val="0"/>
        </w:rPr>
      </w:r>
    </w:p>
    <w:p>
      <w:pPr>
        <w:spacing w:after="100" w:line="360" w:lineRule="auto" w:before="0"/>
      </w:pPr>
      <w:r>
        <w:rPr>
          <w:b w:val="0"/>
        </w:rPr>
        <w:t>25. Two triangles XYZ and UVW are congruent. If the area of ΔXYZ is 58 cm2, then the area of ΔUVW will be:</w:t>
      </w:r>
    </w:p>
    <w:p>
      <w:pPr>
        <w:spacing w:before="0"/>
      </w:pPr>
      <w:r>
        <w:rPr>
          <w:b w:val="0"/>
        </w:rPr>
      </w:r>
    </w:p>
    <w:p>
      <w:pPr>
        <w:spacing w:after="100" w:before="0"/>
      </w:pPr>
      <w:r>
        <w:rPr>
          <w:b w:val="0"/>
        </w:rPr>
        <w:t>A. 58 cm2</w:t>
      </w:r>
    </w:p>
    <w:p>
      <w:pPr>
        <w:spacing w:after="100" w:before="0"/>
      </w:pPr>
      <w:r>
        <w:rPr>
          <w:b w:val="0"/>
        </w:rPr>
        <w:t>B. 116 cm2</w:t>
      </w:r>
    </w:p>
    <w:p>
      <w:pPr>
        <w:spacing w:after="100" w:before="0"/>
      </w:pPr>
      <w:r>
        <w:rPr>
          <w:b w:val="0"/>
        </w:rPr>
        <w:t>C. 29 cm2</w:t>
      </w:r>
    </w:p>
    <w:p>
      <w:pPr>
        <w:spacing w:after="100" w:before="0"/>
      </w:pPr>
      <w:r>
        <w:rPr>
          <w:b w:val="0"/>
        </w:rPr>
        <w:t>D. 15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Congruent triangles are triangles having corresponding sides and angles to be equal. They have the same area and the same perimeter. ΔUVW = 58 cm2</w:t>
      </w:r>
    </w:p>
    <w:p>
      <w:pPr>
        <w:spacing w:before="0"/>
      </w:pPr>
      <w:r>
        <w:rPr>
          <w:b w:val="0"/>
        </w:rPr>
      </w:r>
    </w:p>
    <w:p>
      <w:pPr>
        <w:spacing w:after="100" w:line="360" w:lineRule="auto" w:before="0"/>
      </w:pPr>
      <w:r>
        <w:rPr>
          <w:b w:val="0"/>
        </w:rPr>
        <w:t>26. I is the incentre of the ΔXYZ. If ∠YIZ = 115 degree, then what is the ∠YXZ?</w:t>
      </w:r>
    </w:p>
    <w:p>
      <w:pPr>
        <w:spacing w:before="0"/>
      </w:pPr>
      <w:r>
        <w:rPr>
          <w:b w:val="0"/>
        </w:rPr>
      </w:r>
    </w:p>
    <w:p>
      <w:pPr>
        <w:spacing w:after="100" w:before="0"/>
      </w:pPr>
      <w:r>
        <w:rPr>
          <w:b w:val="0"/>
        </w:rPr>
        <w:t>A. 55 degree</w:t>
      </w:r>
    </w:p>
    <w:p>
      <w:pPr>
        <w:spacing w:after="100" w:before="0"/>
      </w:pPr>
      <w:r>
        <w:rPr>
          <w:b w:val="0"/>
        </w:rPr>
        <w:t>B. 45 degree</w:t>
      </w:r>
    </w:p>
    <w:p>
      <w:pPr>
        <w:spacing w:after="100" w:before="0"/>
      </w:pPr>
      <w:r>
        <w:rPr>
          <w:b w:val="0"/>
        </w:rPr>
        <w:t>C. 50 degree</w:t>
      </w:r>
    </w:p>
    <w:p>
      <w:pPr>
        <w:spacing w:after="100" w:before="0"/>
      </w:pPr>
      <w:r>
        <w:rPr>
          <w:b w:val="0"/>
        </w:rPr>
        <w:t>D. 60 degree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∠YIZ = 90° + ( ½ × ∠YXZ) ⇒ 115 = 90° + ( ½ × ∠YXZ) ⇒ ( ½ × ∠YXZ) = 115 - 90 ⇒ ( ½ × ∠YXZ) = 25 ⇒ ∠YXZ = 25 × 2 = 50 degree</w:t>
      </w:r>
    </w:p>
    <w:p>
      <w:pPr>
        <w:spacing w:before="0"/>
      </w:pPr>
      <w:r>
        <w:rPr>
          <w:b w:val="0"/>
        </w:rPr>
      </w:r>
    </w:p>
    <w:p>
      <w:pPr>
        <w:spacing w:after="100" w:line="360" w:lineRule="auto" w:before="0"/>
      </w:pPr>
      <w:r>
        <w:rPr>
          <w:b w:val="0"/>
        </w:rPr>
        <w:t>27. If ΔABC and ΔPQR are similar. AB = 8 cm, PQ = 12 cm, QR = 18 cm and RP = 24 cm, then the perimeter of ΔABC is _________ cm.</w:t>
      </w:r>
    </w:p>
    <w:p>
      <w:pPr>
        <w:spacing w:before="0"/>
      </w:pPr>
      <w:r>
        <w:rPr>
          <w:b w:val="0"/>
        </w:rPr>
      </w:r>
    </w:p>
    <w:p>
      <w:pPr>
        <w:spacing w:after="100" w:before="0"/>
      </w:pPr>
      <w:r>
        <w:rPr>
          <w:b w:val="0"/>
        </w:rPr>
        <w:t>A. 36</w:t>
      </w:r>
    </w:p>
    <w:p>
      <w:pPr>
        <w:spacing w:after="100" w:before="0"/>
      </w:pPr>
      <w:r>
        <w:rPr>
          <w:b w:val="0"/>
        </w:rPr>
        <w:t>B. 54</w:t>
      </w:r>
    </w:p>
    <w:p>
      <w:pPr>
        <w:spacing w:after="100" w:before="0"/>
      </w:pPr>
      <w:r>
        <w:rPr>
          <w:b w:val="0"/>
        </w:rPr>
        <w:t>C. 27</w:t>
      </w:r>
    </w:p>
    <w:p>
      <w:pPr>
        <w:spacing w:after="100" w:before="0"/>
      </w:pPr>
      <w:r>
        <w:rPr>
          <w:b w:val="0"/>
        </w:rPr>
        <w:t>D. 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ΔABC ∼ ΔPQR, AB = 8 cm, PQ = 12 cm, QR = 18 cm, RP = 24 cm. AB/PQ = BC/QR = AC/PR, ⇒ 8/12 = BC/18 = AC/24 ⇒ BC = (18 × 8) / 12 = 12 cm ⇒ AC = (12 × 24) / 18 = 16 cm Perimeter of ΔABC = AB + BC + AC = 8 + 12 + 16 = 36 cm</w:t>
      </w:r>
    </w:p>
    <w:p>
      <w:pPr>
        <w:spacing w:before="0"/>
      </w:pPr>
      <w:r>
        <w:rPr>
          <w:b w:val="0"/>
        </w:rPr>
      </w:r>
    </w:p>
    <w:p>
      <w:pPr>
        <w:spacing w:after="100" w:line="360" w:lineRule="auto" w:before="0"/>
      </w:pPr>
      <w:r>
        <w:rPr>
          <w:b w:val="0"/>
        </w:rPr>
        <w:t>28. In a triangle ABC, CA is produced to P, ∠ BAP = 126°. If ∠ABC ∶ ∠ACB = 5 ∶ 2, the degree measures of ∠B and ∠C are respectively:</w:t>
      </w:r>
    </w:p>
    <w:p>
      <w:pPr>
        <w:spacing w:before="0"/>
      </w:pPr>
      <w:r>
        <w:rPr>
          <w:b w:val="0"/>
        </w:rPr>
      </w:r>
    </w:p>
    <w:p>
      <w:pPr>
        <w:spacing w:after="100" w:before="0"/>
      </w:pPr>
      <w:r>
        <w:rPr>
          <w:b w:val="0"/>
        </w:rPr>
        <w:t>A. 90° and 36°</w:t>
      </w:r>
    </w:p>
    <w:p>
      <w:pPr>
        <w:spacing w:after="100" w:before="0"/>
      </w:pPr>
      <w:r>
        <w:rPr>
          <w:b w:val="0"/>
        </w:rPr>
        <w:t>B. 84° and 42°</w:t>
      </w:r>
    </w:p>
    <w:p>
      <w:pPr>
        <w:spacing w:after="100" w:before="0"/>
      </w:pPr>
      <w:r>
        <w:rPr>
          <w:b w:val="0"/>
        </w:rPr>
        <w:t>C. 78° and 48°</w:t>
      </w:r>
    </w:p>
    <w:p>
      <w:pPr>
        <w:spacing w:after="100" w:before="0"/>
      </w:pPr>
      <w:r>
        <w:rPr>
          <w:b w:val="0"/>
        </w:rPr>
        <w:t>D. 70° and 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According to the Exterior Angle Theorem, the exterior angle of a triangle is equal to the sum of the two opposite interior angles. Sum of interior opposite angles ∠B + ∠C = Exterior ∠BAP = 126°. Ratio of ∠B : ∠C = 5 : 2. Total units = 5 + 2 = 7 units ⇒ 126°. 1 unit = 126° ÷ 7 = 18°. ∠B = 5 × 18° = 90° and ∠C = 2 × 18° = 36°. ∴ The correct answer is 90° and 36°. Alternate Method Given: Exterior ∠BAP = 126° and ∠ABC : ∠ACB = 5 : 2. Formula Used: Exterior angle = Sum of interior opposite angles. Let ∠ABC = 5x and ∠ACB = 2x. By the Exterior Angle Theorem in triangle ABC: ⇒ ∠ABC + ∠ACB = Exterior ∠BAP ⇒ 5x + 2x = 126° ⇒ 7x = 126° ⇒ x = 126° ÷ 7 ⇒ x = 18° Now, calculate the measure of each angle: ⇒ ∠B = 5x = 5 × 18° = 90° ⇒ ∠C = 2x = 2 × 18° = 36° ∴ The correct answer is 90° and 36°. Additional Information Exterior Angle Theorem The measure of an exterior angle of a triangle is equal to the sum of the measures of its two remote (opposite) interior angles. Angle Sum Property The sum of all interior angles of a triangle is always 180°. In this case, ∠A + ∠B + ∠C = 54° + 90° + 36° = 180°. Linear Pair of Angles Angles on a straight line add up to 180°. Here, interior ∠BAC + exterior ∠BAP = 180° ⇒ 54° + 126° = 180°.</w:t>
      </w:r>
    </w:p>
    <w:p>
      <w:pPr>
        <w:spacing w:before="0"/>
      </w:pPr>
      <w:r>
        <w:rPr>
          <w:b w:val="0"/>
        </w:rPr>
      </w:r>
    </w:p>
    <w:p>
      <w:pPr>
        <w:spacing w:after="100" w:line="360" w:lineRule="auto" w:before="0"/>
      </w:pPr>
      <w:r>
        <w:rPr>
          <w:b w:val="0"/>
        </w:rPr>
        <w:t>29. The lengths of the two sides forming the right angle of a right-angled triangle are 21 cm and 20 cm. What is the radius of the circle circumscribing the triangle?</w:t>
      </w:r>
    </w:p>
    <w:p>
      <w:pPr>
        <w:spacing w:before="0"/>
      </w:pPr>
      <w:r>
        <w:rPr>
          <w:b w:val="0"/>
        </w:rPr>
      </w:r>
    </w:p>
    <w:p>
      <w:pPr>
        <w:spacing w:after="100" w:before="0"/>
      </w:pPr>
      <w:r>
        <w:rPr>
          <w:b w:val="0"/>
        </w:rPr>
        <w:t>A. 15.5 cm</w:t>
      </w:r>
    </w:p>
    <w:p>
      <w:pPr>
        <w:spacing w:after="100" w:before="0"/>
      </w:pPr>
      <w:r>
        <w:rPr>
          <w:b w:val="0"/>
        </w:rPr>
        <w:t>B. 12 cm</w:t>
      </w:r>
    </w:p>
    <w:p>
      <w:pPr>
        <w:spacing w:after="100" w:before="0"/>
      </w:pPr>
      <w:r>
        <w:rPr>
          <w:b w:val="0"/>
        </w:rPr>
        <w:t>C. 14.5 cm</w:t>
      </w:r>
    </w:p>
    <w:p>
      <w:pPr>
        <w:spacing w:after="100" w:before="0"/>
      </w:pPr>
      <w:r>
        <w:rPr>
          <w:b w:val="0"/>
        </w:rPr>
        <w:t>D. 14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lengths of the two sides forming the right angle of a right-angled triangle are 21 cm and 20 cm Formula: Hypotenuse2 = Base2 + Perpendicular2 Circum-radius of the right-angled triangle = Hypotenuse/2 Calculation: Base = 21 cm and Perpendicular = 20 cm ⇒ (Hypotenuse)2 = 212 + 202 ⇒ 441 + 400 ⇒ 841 ⇒ (Hypotenuse) = √841 = 29 ∴ Circum-radius of the right-angled triangle = 29/2 = 14.5 cm</w:t>
      </w:r>
    </w:p>
    <w:p>
      <w:pPr>
        <w:spacing w:before="0"/>
      </w:pPr>
      <w:r>
        <w:rPr>
          <w:b w:val="0"/>
        </w:rPr>
      </w:r>
    </w:p>
    <w:p>
      <w:pPr>
        <w:spacing w:after="100" w:line="360" w:lineRule="auto" w:before="0"/>
      </w:pPr>
      <w:r>
        <w:rPr>
          <w:b w:val="0"/>
        </w:rPr>
        <w:t>30. In a triangle PQR, points E and F are on sides PQ and PR respectively such that EF is parallel to QR. If PE = 2 cm and EQ = 3 cm, then area(ΔPQR) : area(ΔPEF) is equal to:</w:t>
      </w:r>
    </w:p>
    <w:p>
      <w:pPr>
        <w:spacing w:before="0"/>
      </w:pPr>
      <w:r>
        <w:rPr>
          <w:b w:val="0"/>
        </w:rPr>
      </w:r>
    </w:p>
    <w:p>
      <w:pPr>
        <w:spacing w:after="100" w:before="0"/>
      </w:pPr>
      <w:r>
        <w:rPr>
          <w:b w:val="0"/>
        </w:rPr>
        <w:t>A. 5 : 2</w:t>
      </w:r>
    </w:p>
    <w:p>
      <w:pPr>
        <w:spacing w:after="100" w:before="0"/>
      </w:pPr>
      <w:r>
        <w:rPr>
          <w:b w:val="0"/>
        </w:rPr>
        <w:t>B. 9 : 4</w:t>
      </w:r>
    </w:p>
    <w:p>
      <w:pPr>
        <w:spacing w:after="100" w:before="0"/>
      </w:pPr>
      <w:r>
        <w:rPr>
          <w:b w:val="0"/>
        </w:rPr>
        <w:t>C. 3 : 2</w:t>
      </w:r>
    </w:p>
    <w:p>
      <w:pPr>
        <w:spacing w:after="100" w:before="0"/>
      </w:pPr>
      <w:r>
        <w:rPr>
          <w:b w:val="0"/>
        </w:rPr>
        <w:t>D. 25 :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PE = 2 cm EQ = 3 cm Concept used: The basic proportionality theorem states that if a line is drawn parallel to one side of a triangle and it intersects the other two sides at two distinct points then it divides the two sides in the same ratio. For similar Triangles, area(ΔPQR) : area(ΔPEF) = PQ2/PE2 = PR2/PF2 = QR2/EF2 Calculation: According to the question PQ = (PE + EQ) ⇒ (2 + 3) ⇒ 5 cm From the Basic Proportionality theorem, ⇒ PE/PQ = PF/PR and, ∠PEF = ∠PQR (Corresponding angle) ∴ ΔPEF ∼ ΔPQR Now, PQ2/(PE)2 = (5)2/(2)2 = 25/4 Now, area(ΔPQR) : area(ΔPEF) = PQ2/PE2 ⇒ 25/4 ∴ The required ratio is 25 : 4</w:t>
      </w:r>
    </w:p>
    <w:p>
      <w:pPr>
        <w:spacing w:before="0"/>
      </w:pPr>
      <w:r>
        <w:rPr>
          <w:b w:val="0"/>
        </w:rPr>
      </w:r>
    </w:p>
    <w:p>
      <w:pPr>
        <w:spacing w:after="100" w:line="360" w:lineRule="auto" w:before="0"/>
      </w:pPr>
      <w:r>
        <w:rPr>
          <w:b w:val="0"/>
        </w:rPr>
        <w:t>31. ΔPQR is similar to ΔUVW. Perimeter ΔPQR and ΔUVW are 120 cm and 240 cm respectively. If PQ = 30 cm, then what is the length of UV?</w:t>
      </w:r>
    </w:p>
    <w:p>
      <w:pPr>
        <w:spacing w:before="0"/>
      </w:pPr>
      <w:r>
        <w:rPr>
          <w:b w:val="0"/>
        </w:rPr>
      </w:r>
    </w:p>
    <w:p>
      <w:pPr>
        <w:spacing w:after="100" w:before="0"/>
      </w:pPr>
      <w:r>
        <w:rPr>
          <w:b w:val="0"/>
        </w:rPr>
        <w:t>A. 45 cm</w:t>
      </w:r>
    </w:p>
    <w:p>
      <w:pPr>
        <w:spacing w:after="100" w:before="0"/>
      </w:pPr>
      <w:r>
        <w:rPr>
          <w:b w:val="0"/>
        </w:rPr>
        <w:t>B. 75 cm</w:t>
      </w:r>
    </w:p>
    <w:p>
      <w:pPr>
        <w:spacing w:after="100" w:before="0"/>
      </w:pPr>
      <w:r>
        <w:rPr>
          <w:b w:val="0"/>
        </w:rPr>
        <w:t>C. 60 cm</w:t>
      </w:r>
    </w:p>
    <w:p>
      <w:pPr>
        <w:spacing w:after="100" w:before="0"/>
      </w:pPr>
      <w:r>
        <w:rPr>
          <w:b w:val="0"/>
        </w:rPr>
        <w:t>D. 90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ΔPQR is similar to ΔUVW Perimeter ΔPQR and ΔUVW are 120 cm and 240 cm respectively PQ = 30 cm Concept Used: In the similarity of triangles ratios of respective sides of triangles are the equal perimeter of the triangles. Calculation: Using the concept ⇒ (perimeter of ΔPQR)/(perimeter of ΔUVW) = PQ/UV ⇒ 120/240 = 30/UV ⇒ 1/2 = 30/UV UV = 60 ∴ Option 3 is the correct answer.</w:t>
      </w:r>
    </w:p>
    <w:p>
      <w:pPr>
        <w:spacing w:before="0"/>
      </w:pPr>
      <w:r>
        <w:rPr>
          <w:b w:val="0"/>
        </w:rPr>
      </w:r>
    </w:p>
    <w:p>
      <w:pPr>
        <w:spacing w:after="100" w:line="360" w:lineRule="auto" w:before="0"/>
      </w:pPr>
      <w:r>
        <w:rPr>
          <w:b w:val="0"/>
        </w:rPr>
        <w:t>32. ΔABC and ΔDEF are congruent respectively. If AB = 6 = DE, BC = 8 = EF and m ∠B = 30°, then m ∠D + m ∠C = .</w:t>
      </w:r>
    </w:p>
    <w:p>
      <w:pPr>
        <w:spacing w:before="0"/>
      </w:pPr>
      <w:r>
        <w:rPr>
          <w:b w:val="0"/>
        </w:rPr>
      </w:r>
    </w:p>
    <w:p>
      <w:pPr>
        <w:spacing w:after="100" w:before="0"/>
      </w:pPr>
      <w:r>
        <w:rPr>
          <w:b w:val="0"/>
        </w:rPr>
        <w:t>A. 160°</w:t>
      </w:r>
    </w:p>
    <w:p>
      <w:pPr>
        <w:spacing w:after="100" w:before="0"/>
      </w:pPr>
      <w:r>
        <w:rPr>
          <w:b w:val="0"/>
        </w:rPr>
        <w:t>B. 120°</w:t>
      </w:r>
    </w:p>
    <w:p>
      <w:pPr>
        <w:spacing w:after="100" w:before="0"/>
      </w:pPr>
      <w:r>
        <w:rPr>
          <w:b w:val="0"/>
        </w:rPr>
        <w:t>C. 130°</w:t>
      </w:r>
    </w:p>
    <w:p>
      <w:pPr>
        <w:spacing w:after="100" w:before="0"/>
      </w:pPr>
      <w:r>
        <w:rPr>
          <w:b w:val="0"/>
        </w:rPr>
        <w:t>D. 150°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ΔABC and ΔDEF are congruent, so, ∠A = ∠D and ∠C = ∠F As ∠B = 30° then, ∠A + ∠C = ∠D + ∠C = (180° - 30°) = 150°</w:t>
      </w:r>
    </w:p>
    <w:p>
      <w:pPr>
        <w:spacing w:before="0"/>
      </w:pPr>
      <w:r>
        <w:rPr>
          <w:b w:val="0"/>
        </w:rPr>
      </w:r>
    </w:p>
    <w:p>
      <w:pPr>
        <w:spacing w:after="100" w:line="360" w:lineRule="auto" w:before="0"/>
      </w:pPr>
      <w:r>
        <w:rPr>
          <w:b w:val="0"/>
        </w:rPr>
        <w:t>33. The measure of one of the exterior angles of a triangle is twice one of the interior opposite angles and the measure of the other interior opposite angles is 60º. The triangle is a/an:</w:t>
      </w:r>
    </w:p>
    <w:p>
      <w:pPr>
        <w:spacing w:before="0"/>
      </w:pPr>
      <w:r>
        <w:rPr>
          <w:b w:val="0"/>
        </w:rPr>
      </w:r>
    </w:p>
    <w:p>
      <w:pPr>
        <w:spacing w:after="100" w:before="0"/>
      </w:pPr>
      <w:r>
        <w:rPr>
          <w:b w:val="0"/>
        </w:rPr>
        <w:t>A. equilateral triangle</w:t>
      </w:r>
    </w:p>
    <w:p>
      <w:pPr>
        <w:spacing w:after="100" w:before="0"/>
      </w:pPr>
      <w:r>
        <w:rPr>
          <w:b w:val="0"/>
        </w:rPr>
        <w:t>B. right triangle</w:t>
      </w:r>
    </w:p>
    <w:p>
      <w:pPr>
        <w:spacing w:after="100" w:before="0"/>
      </w:pPr>
      <w:r>
        <w:rPr>
          <w:b w:val="0"/>
        </w:rPr>
        <w:t>C. scalene triangle</w:t>
      </w:r>
    </w:p>
    <w:p>
      <w:pPr>
        <w:spacing w:after="100" w:before="0"/>
      </w:pPr>
      <w:r>
        <w:rPr>
          <w:b w:val="0"/>
        </w:rPr>
        <w:t>D. isosceles triangle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measure of one of the exterior angles = 2 × one of the interior opposite angles The measure of other interior opposite angles = 60° Concept used: Equilateral triangle: the measure of each interior angle is 60° Right-angle triangle: the measure of one of the interior angle should be 90° Scalene triangle: the measure of each angle is different. Isosceles triangle: the measure of one of the two interior angles are equal. The measure of one of the exterior angle = the sum of its opposite interior angles. The sum of all interior angles in a triangle = 180° Calculation: Let one of the interior opposites angles be x The measure of one of the exterior angle = x + 60° ⇒ 2 × one of the interior opposite angles = x + 60° ⇒ 2x = x + 60° ⇒ 2x - x = 60° ⇒ x = 60° Now the third interior angle = 180° - x - 60° ⇒ 180° - 60° - 60° ⇒ 180° - 120° ⇒ 60° Then we can see that each interior angle = 60° and this is possible when triangle will be an equilateral triangle. ∴ The triangle is an Equilateral triangle.</w:t>
      </w:r>
    </w:p>
    <w:p>
      <w:pPr>
        <w:spacing w:before="0"/>
      </w:pPr>
      <w:r>
        <w:rPr>
          <w:b w:val="0"/>
        </w:rPr>
      </w:r>
    </w:p>
    <w:p>
      <w:pPr>
        <w:spacing w:after="100" w:line="360" w:lineRule="auto" w:before="0"/>
      </w:pPr>
      <w:r>
        <w:rPr>
          <w:b w:val="0"/>
        </w:rPr>
        <w:t>34. If ABC is a triangle in which DE ‖ BC and AD ∶ DB = 9 ∶ 8, then DE ∶ BC is _________.</w:t>
      </w:r>
    </w:p>
    <w:p>
      <w:pPr>
        <w:spacing w:before="0"/>
      </w:pPr>
      <w:r>
        <w:rPr>
          <w:b w:val="0"/>
        </w:rPr>
      </w:r>
    </w:p>
    <w:p>
      <w:pPr>
        <w:spacing w:after="100" w:before="0"/>
      </w:pPr>
      <w:r>
        <w:rPr>
          <w:b w:val="0"/>
        </w:rPr>
        <w:t>A. 9 ∶ 17</w:t>
      </w:r>
    </w:p>
    <w:p>
      <w:pPr>
        <w:spacing w:after="100" w:before="0"/>
      </w:pPr>
      <w:r>
        <w:rPr>
          <w:b w:val="0"/>
        </w:rPr>
        <w:t>B. 9 ∶ 15</w:t>
      </w:r>
    </w:p>
    <w:p>
      <w:pPr>
        <w:spacing w:after="100" w:before="0"/>
      </w:pPr>
      <w:r>
        <w:rPr>
          <w:b w:val="0"/>
        </w:rPr>
        <w:t>C. 8 ∶ 17</w:t>
      </w:r>
    </w:p>
    <w:p>
      <w:pPr>
        <w:spacing w:after="100" w:before="0"/>
      </w:pPr>
      <w:r>
        <w:rPr>
          <w:b w:val="0"/>
        </w:rPr>
        <w:t>D. 9 ∶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In triangle ABC, DE// BC AD/.DB = 9/8 CONCEPT USED: Basic Proportionality Theorem (BPT) = If line DE is parallel to side BC of triangle ABC that intersects the other sides into two points, line DE divides AB and AC in proportion. AD/AB = AE/AC = DE/BC CALCULATION: In triangle ABC, AD/DB = 9/8 ⇒ AD/AB = DE/BC ⇒ 9/(9+8) = DE/BC ⇒ 9/17 = DE/BC Hence, DE :BC = 9:17.</w:t>
      </w:r>
    </w:p>
    <w:p>
      <w:pPr>
        <w:spacing w:before="0"/>
      </w:pPr>
      <w:r>
        <w:rPr>
          <w:b w:val="0"/>
        </w:rPr>
      </w:r>
    </w:p>
    <w:p>
      <w:pPr>
        <w:spacing w:after="100" w:line="360" w:lineRule="auto" w:before="0"/>
      </w:pPr>
      <w:r>
        <w:rPr>
          <w:b w:val="0"/>
        </w:rPr>
        <w:t>35. The side ST of ΔRST is produced to P. If ∠RTP = 115° and ∠S = (2/3)∠R, then the measure of ∠R is:</w:t>
      </w:r>
    </w:p>
    <w:p>
      <w:pPr>
        <w:spacing w:before="0"/>
      </w:pPr>
      <w:r>
        <w:rPr>
          <w:b w:val="0"/>
        </w:rPr>
      </w:r>
    </w:p>
    <w:p>
      <w:pPr>
        <w:spacing w:after="100" w:before="0"/>
      </w:pPr>
      <w:r>
        <w:rPr>
          <w:b w:val="0"/>
        </w:rPr>
        <w:t>A. 67°</w:t>
      </w:r>
    </w:p>
    <w:p>
      <w:pPr>
        <w:spacing w:after="100" w:before="0"/>
      </w:pPr>
      <w:r>
        <w:rPr>
          <w:b w:val="0"/>
        </w:rPr>
        <w:t>B. 66°</w:t>
      </w:r>
    </w:p>
    <w:p>
      <w:pPr>
        <w:spacing w:after="100" w:before="0"/>
      </w:pPr>
      <w:r>
        <w:rPr>
          <w:b w:val="0"/>
        </w:rPr>
        <w:t>C. 69°</w:t>
      </w:r>
    </w:p>
    <w:p>
      <w:pPr>
        <w:spacing w:after="100" w:before="0"/>
      </w:pPr>
      <w:r>
        <w:rPr>
          <w:b w:val="0"/>
        </w:rPr>
        <w:t>D. 68°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Ans:3 Given: The side ST of ΔRST is produced to P. ∠RTP = 115°, ∠S = (2/3)∠R Formula used: The sum of two interior angles = the opposite exterior angle Calculation: The sum of two interior angles is equal to the opposite exterior angle. ⇒ ∠S + ∠R = 115° ⇒ (2/3)∠R + ∠R = 115° ⇒ (5/3)∠R = 115° ⇒ ∠R = 69° ∴ value of ∠R is 69°</w:t>
      </w:r>
    </w:p>
    <w:p>
      <w:pPr>
        <w:spacing w:before="0"/>
      </w:pPr>
      <w:r>
        <w:rPr>
          <w:b w:val="0"/>
        </w:rPr>
      </w:r>
    </w:p>
    <w:p>
      <w:pPr>
        <w:spacing w:after="100" w:line="360" w:lineRule="auto" w:before="0"/>
      </w:pPr>
      <w:r>
        <w:rPr>
          <w:b w:val="0"/>
        </w:rPr>
        <w:t>36. Let △ABC ~ △QPR and ≤ft( Δ ABC )ar≤ft( Δ PQR ) = 49144. If AB = 12 cm, BC = 9 cm and AC = 7 cm, then QR (in cm) is equal to:</w:t>
      </w:r>
    </w:p>
    <w:p>
      <w:pPr>
        <w:spacing w:before="0"/>
      </w:pPr>
      <w:r>
        <w:rPr>
          <w:b w:val="0"/>
        </w:rPr>
      </w:r>
    </w:p>
    <w:p>
      <w:pPr>
        <w:spacing w:after="100" w:before="0"/>
      </w:pPr>
      <w:r>
        <w:rPr>
          <w:b w:val="0"/>
        </w:rPr>
        <w:t>A. 16</w:t>
      </w:r>
    </w:p>
    <w:p>
      <w:pPr>
        <w:spacing w:after="100" w:before="0"/>
      </w:pPr>
      <w:r>
        <w:rPr>
          <w:b w:val="0"/>
        </w:rPr>
        <w:t>B. 12</w:t>
      </w:r>
    </w:p>
    <w:p>
      <w:pPr>
        <w:spacing w:after="100" w:before="0"/>
      </w:pPr>
      <w:r>
        <w:rPr>
          <w:b w:val="0"/>
        </w:rPr>
        <w:t>C. 19</w:t>
      </w:r>
    </w:p>
    <w:p>
      <w:pPr>
        <w:spacing w:after="100" w:before="0"/>
      </w:pPr>
      <w:r>
        <w:rPr>
          <w:b w:val="0"/>
        </w:rPr>
        <w:t>D. 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AC^2QR^2 = ar ABCar PQR Taking the square root of both the sides ⇒ 7 QR = 712 ⇒ QR = 12 cm</w:t>
      </w:r>
    </w:p>
    <w:p>
      <w:pPr>
        <w:spacing w:before="0"/>
      </w:pPr>
      <w:r>
        <w:rPr>
          <w:b w:val="0"/>
        </w:rPr>
      </w:r>
    </w:p>
    <w:p>
      <w:pPr>
        <w:spacing w:after="100" w:line="360" w:lineRule="auto" w:before="0"/>
      </w:pPr>
      <w:r>
        <w:rPr>
          <w:b w:val="0"/>
        </w:rPr>
        <w:t>37. The side QR of a triangle PQR is extended to a point S. If ∠PRS = 104° and ∠RQP = (3/5) ∠QPR, then the value of ∠QPR is:</w:t>
      </w:r>
    </w:p>
    <w:p>
      <w:pPr>
        <w:spacing w:before="0"/>
      </w:pPr>
      <w:r>
        <w:rPr>
          <w:b w:val="0"/>
        </w:rPr>
      </w:r>
    </w:p>
    <w:p>
      <w:pPr>
        <w:spacing w:after="100" w:before="0"/>
      </w:pPr>
      <w:r>
        <w:rPr>
          <w:b w:val="0"/>
        </w:rPr>
        <w:t>A. 55°</w:t>
      </w:r>
    </w:p>
    <w:p>
      <w:pPr>
        <w:spacing w:after="100" w:before="0"/>
      </w:pPr>
      <w:r>
        <w:rPr>
          <w:b w:val="0"/>
        </w:rPr>
        <w:t>B. 65°</w:t>
      </w:r>
    </w:p>
    <w:p>
      <w:pPr>
        <w:spacing w:after="100" w:before="0"/>
      </w:pPr>
      <w:r>
        <w:rPr>
          <w:b w:val="0"/>
        </w:rPr>
        <w:t>C. 45°</w:t>
      </w:r>
    </w:p>
    <w:p>
      <w:pPr>
        <w:spacing w:after="100" w:before="0"/>
      </w:pPr>
      <w:r>
        <w:rPr>
          <w:b w:val="0"/>
        </w:rPr>
        <w:t>D. 58°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Side QR of a triangle PQR is extended to a point S. ∠PRS = 104° and ∠RQP = (3/5) ∠QPR Concept used: Exterior angle property of triangle ∠QPR + ∠PQR = ∠PRS Calculation: Let ∠QPR = p then by Exterior angle property of triangle, ⇒ ∠QPR + ∠PQR = ∠PRS ⇒ p + 3/5 × p = 104° ⇒ 8/5 × p = 104° ⇒ p = 104° × 5/8 = 65° ∴ ∠QPR = 65°</w:t>
      </w:r>
    </w:p>
    <w:p>
      <w:pPr>
        <w:spacing w:before="0"/>
      </w:pPr>
      <w:r>
        <w:rPr>
          <w:b w:val="0"/>
        </w:rPr>
      </w:r>
    </w:p>
    <w:p>
      <w:pPr>
        <w:spacing w:after="100" w:line="360" w:lineRule="auto" w:before="0"/>
      </w:pPr>
      <w:r>
        <w:rPr>
          <w:b w:val="0"/>
        </w:rPr>
        <w:t>38. In a Δ ABC, DE is parallel to BC, AD = 3 cm, AE = 4 cm and AC = 10 cm, then the value of BD in centimetres is:</w:t>
      </w:r>
    </w:p>
    <w:p>
      <w:pPr>
        <w:spacing w:before="0"/>
      </w:pPr>
      <w:r>
        <w:rPr>
          <w:b w:val="0"/>
        </w:rPr>
      </w:r>
    </w:p>
    <w:p>
      <w:pPr>
        <w:spacing w:after="100" w:before="0"/>
      </w:pPr>
      <w:r>
        <w:rPr>
          <w:b w:val="0"/>
        </w:rPr>
        <w:t>A. 4.5</w:t>
      </w:r>
    </w:p>
    <w:p>
      <w:pPr>
        <w:spacing w:after="100" w:before="0"/>
      </w:pPr>
      <w:r>
        <w:rPr>
          <w:b w:val="0"/>
        </w:rPr>
        <w:t>B. 7.5</w:t>
      </w:r>
    </w:p>
    <w:p>
      <w:pPr>
        <w:spacing w:after="100" w:before="0"/>
      </w:pPr>
      <w:r>
        <w:rPr>
          <w:b w:val="0"/>
        </w:rPr>
        <w:t>C. 3.5</w:t>
      </w:r>
    </w:p>
    <w:p>
      <w:pPr>
        <w:spacing w:after="100" w:before="0"/>
      </w:pPr>
      <w:r>
        <w:rPr>
          <w:b w:val="0"/>
        </w:rPr>
        <w:t>D. 5.5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In Δ ABC DE is parallel to BC AE = 4 cm AD = 3 cm AC = 10 cm Concept Used: AAA' similarity rule If three angles of two triangles are equal then corresponding sides of similar triangles are proportional Calculation: If DE is parallel to BC ∠A = ∠A (Common) ∠ADE = ∠ABC (corresponding angles of parallel sides are equal) ∠AED = ∠ACB (corresponding angles of parallel sides are equal) By AAA similarity Δ ABC and Δ ADE are similar then corresponding sides of two triangle are in ratio AD/AB = AE/AC = DE/BC (AD/AB) = (AE/AC) ⇒ 3/AB = 4/10 ⇒ AB = 15/2 = 7.5 cm As, AB = AD + BD ⇒ 7.5 = 3 + BD ⇒ 7.5 - 3 = BD ⇒ BD = 4.5 cm ∴ The value of BD is 4.5 cm</w:t>
      </w:r>
    </w:p>
    <w:p>
      <w:pPr>
        <w:spacing w:before="0"/>
      </w:pPr>
      <w:r>
        <w:rPr>
          <w:b w:val="0"/>
        </w:rPr>
      </w:r>
    </w:p>
    <w:p>
      <w:pPr>
        <w:spacing w:after="100" w:line="360" w:lineRule="auto" w:before="0"/>
      </w:pPr>
      <w:r>
        <w:rPr>
          <w:b w:val="0"/>
        </w:rPr>
        <w:t>39. If O is the centroid and RP is the median with length 24 cm of Δ RST , where P is a point on ST, then the value of RO is:</w:t>
      </w:r>
    </w:p>
    <w:p>
      <w:pPr>
        <w:spacing w:before="0"/>
      </w:pPr>
      <w:r>
        <w:rPr>
          <w:b w:val="0"/>
        </w:rPr>
      </w:r>
    </w:p>
    <w:p>
      <w:pPr>
        <w:spacing w:after="100" w:before="0"/>
      </w:pPr>
      <w:r>
        <w:rPr>
          <w:b w:val="0"/>
        </w:rPr>
        <w:t>A. 20 cm</w:t>
      </w:r>
    </w:p>
    <w:p>
      <w:pPr>
        <w:spacing w:after="100" w:before="0"/>
      </w:pPr>
      <w:r>
        <w:rPr>
          <w:b w:val="0"/>
        </w:rPr>
        <w:t>B. 16 cm</w:t>
      </w:r>
    </w:p>
    <w:p>
      <w:pPr>
        <w:spacing w:after="100" w:before="0"/>
      </w:pPr>
      <w:r>
        <w:rPr>
          <w:b w:val="0"/>
        </w:rPr>
        <w:t>C. 18 cm</w:t>
      </w:r>
    </w:p>
    <w:p>
      <w:pPr>
        <w:spacing w:after="100" w:before="0"/>
      </w:pPr>
      <w:r>
        <w:rPr>
          <w:b w:val="0"/>
        </w:rPr>
        <w:t>D. 14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O is the centroid and RP is the median with length 24 cm of Δ RST , where P is a point on ST Concept used: Centroid divides median in 2 : 1. Calculation: ⇒ RO = 2/3 × RP = 2/3 × 24 cm ∴ RO = 16 cm</w:t>
      </w:r>
    </w:p>
    <w:p>
      <w:pPr>
        <w:spacing w:before="0"/>
      </w:pPr>
      <w:r>
        <w:rPr>
          <w:b w:val="0"/>
        </w:rPr>
      </w:r>
    </w:p>
    <w:p>
      <w:pPr>
        <w:spacing w:after="100" w:line="360" w:lineRule="auto" w:before="0"/>
      </w:pPr>
      <w:r>
        <w:rPr>
          <w:b w:val="0"/>
        </w:rPr>
        <w:t>40. In a ΔABC, 2∠ABC = 9∠ACB and 2∠BAC = 7∠ACB. If AB = 8 cm, AC = 17 cm, then the length of BC is:</w:t>
      </w:r>
    </w:p>
    <w:p>
      <w:pPr>
        <w:spacing w:before="0"/>
      </w:pPr>
      <w:r>
        <w:rPr>
          <w:b w:val="0"/>
        </w:rPr>
      </w:r>
    </w:p>
    <w:p>
      <w:pPr>
        <w:spacing w:after="100" w:before="0"/>
      </w:pPr>
      <w:r>
        <w:rPr>
          <w:b w:val="0"/>
        </w:rPr>
        <w:t>A. 15 cm</w:t>
      </w:r>
    </w:p>
    <w:p>
      <w:pPr>
        <w:spacing w:after="100" w:before="0"/>
      </w:pPr>
      <w:r>
        <w:rPr>
          <w:b w:val="0"/>
        </w:rPr>
        <w:t>B. 8 cm</w:t>
      </w:r>
    </w:p>
    <w:p>
      <w:pPr>
        <w:spacing w:after="100" w:before="0"/>
      </w:pPr>
      <w:r>
        <w:rPr>
          <w:b w:val="0"/>
        </w:rPr>
        <w:t>C. 9 cm</w:t>
      </w:r>
    </w:p>
    <w:p>
      <w:pPr>
        <w:spacing w:after="100" w:before="0"/>
      </w:pPr>
      <w:r>
        <w:rPr>
          <w:b w:val="0"/>
        </w:rPr>
        <w:t>D. 25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Let Us consider our given Triangle a right angle triangle. 2∠ABC = 9∠ACB and 2∠BAC = 7∠ACB. If AB = 8 cm, AC = 17 cm, Let us consider that ∠ABC = x°, ∠BAC = z°, ∠BCA = y° Calculation: ⇒ 2∠ABC = 9∠ACB ⇒ 2 × x° = 9 × y° ⇒ x°/y° = 9/2 _____ (1) ⇒ 2 × z° = 7 × y° ⇒ z°/y° = 7/2 _____ (1) Now, take the ratio of the angles ⇒ x° : y° : z° ⇒ 9 : 2 : 7 As the sum of all the angle of a triangle = 180° ⇒ 9 + 2 + 7 = 180° ⇒ 1 unit = 180°/18 = 10° ∴ x° : y° : z° (9 : 2 : 7) × 10° = 90°, 20°, 70 ° ⇒ The given triangle is a right angle triangle Now, By Pythagoras Theoram 82 + 152 = 172 ∴ BC = 15 cm</w:t>
      </w:r>
    </w:p>
    <w:p>
      <w:pPr>
        <w:spacing w:before="0"/>
      </w:pPr>
      <w:r>
        <w:rPr>
          <w:b w:val="0"/>
        </w:rPr>
      </w:r>
    </w:p>
    <w:p>
      <w:pPr>
        <w:spacing w:after="100" w:line="360" w:lineRule="auto" w:before="0"/>
      </w:pPr>
      <w:r>
        <w:rPr>
          <w:b w:val="0"/>
        </w:rPr>
        <w:t>41. The sides PQ and PR of ΔPQR are produced to points S and T, respectively. The bisectors of ∠SQR and ∠TRQ meet at point U. If ∠QUR = 69°, then the measure of ∠P is:</w:t>
      </w:r>
    </w:p>
    <w:p>
      <w:pPr>
        <w:spacing w:before="0"/>
      </w:pPr>
      <w:r>
        <w:rPr>
          <w:b w:val="0"/>
        </w:rPr>
      </w:r>
    </w:p>
    <w:p>
      <w:pPr>
        <w:spacing w:after="100" w:before="0"/>
      </w:pPr>
      <w:r>
        <w:rPr>
          <w:b w:val="0"/>
        </w:rPr>
        <w:t>A. 69°</w:t>
      </w:r>
    </w:p>
    <w:p>
      <w:pPr>
        <w:spacing w:after="100" w:before="0"/>
      </w:pPr>
      <w:r>
        <w:rPr>
          <w:b w:val="0"/>
        </w:rPr>
        <w:t>B. 21°</w:t>
      </w:r>
    </w:p>
    <w:p>
      <w:pPr>
        <w:spacing w:after="100" w:before="0"/>
      </w:pPr>
      <w:r>
        <w:rPr>
          <w:b w:val="0"/>
        </w:rPr>
        <w:t>C. 42°</w:t>
      </w:r>
    </w:p>
    <w:p>
      <w:pPr>
        <w:spacing w:after="100" w:before="0"/>
      </w:pPr>
      <w:r>
        <w:rPr>
          <w:b w:val="0"/>
        </w:rPr>
        <w:t>D. 31°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Given, ∠QUR = 69° If the bisectors of ∠SQR and ∠TRQ meet at point U ∠QUR = 90° - ∠P/2 ⇒ ∠QUR = (180° - ∠P)/2 ⇒ 69° = (180° - ∠P)/2 ⇒ 180° - ∠P = 2 × 69° = 138° ⇒ ∠P = 180° - 138° = 42° ∴ The measure of ∠P is 42° Alternate Method Given: ∠QUR = 69° Concept used: The sum of all angles on a straight line is 180° The sum of all angles of a triangle is 180° Calculation: ∠PQR + ∠RQS = 180° ⇒ ∠RQS = 180° - ∠PQR ⇒ ∠RQS/2 = (180° - ∠PQR)/2 ⇒ ∠RQS/2 = 90° - ∠PQR/2 ⇒ ∠RQU = 90° - ∠PQR/2 [∵ QU is the bisector of ∠RQS] Similarly, ∠QRU = 90° - ∠PRQ/2 In ΔQUR, ∠RQU + ∠QRU + ∠QUR = 180° ⇒ [90° - ∠PQR/2] + [90° - ∠PRQ/2] + 69° = 180° ⇒ 180° - [∠PQR/2 + ∠PRQ/2] + 69° = 180° ⇒ 180° - [(∠PQR + ∠PRQ)/2] + 69° = 180° ⇒ 180° - [(180° - ∠P)/2] + 69° = 180° ⇒ [(180° - ∠P)/2] = 69° ⇒ 180° - ∠P = 2 × 69° = 138° ⇒ ∠P = 180° - 138° = 42° ∴ The measure of ∠P is 42°</w:t>
      </w:r>
    </w:p>
    <w:p>
      <w:pPr>
        <w:spacing w:before="0"/>
      </w:pPr>
      <w:r>
        <w:rPr>
          <w:b w:val="0"/>
        </w:rPr>
      </w:r>
    </w:p>
    <w:p>
      <w:pPr>
        <w:spacing w:after="100" w:line="360" w:lineRule="auto" w:before="0"/>
      </w:pPr>
      <w:r>
        <w:rPr>
          <w:b w:val="0"/>
        </w:rPr>
        <w:t>42. Triangles ABC and PQR are similar to each other. If m(BC) = 5 cm, m(QR) = 12.5 cm, and m(PQ) = 6.25 cm, find m(AB).</w:t>
      </w:r>
    </w:p>
    <w:p>
      <w:pPr>
        <w:spacing w:before="0"/>
      </w:pPr>
      <w:r>
        <w:rPr>
          <w:b w:val="0"/>
        </w:rPr>
      </w:r>
    </w:p>
    <w:p>
      <w:pPr>
        <w:spacing w:after="100" w:before="0"/>
      </w:pPr>
      <w:r>
        <w:rPr>
          <w:b w:val="0"/>
        </w:rPr>
        <w:t>A. 6 cm</w:t>
      </w:r>
    </w:p>
    <w:p>
      <w:pPr>
        <w:spacing w:after="100" w:before="0"/>
      </w:pPr>
      <w:r>
        <w:rPr>
          <w:b w:val="0"/>
        </w:rPr>
        <w:t>B. 2.5 cm</w:t>
      </w:r>
    </w:p>
    <w:p>
      <w:pPr>
        <w:spacing w:after="100" w:before="0"/>
      </w:pPr>
      <w:r>
        <w:rPr>
          <w:b w:val="0"/>
        </w:rPr>
        <w:t>C. 6.25 cm</w:t>
      </w:r>
    </w:p>
    <w:p>
      <w:pPr>
        <w:spacing w:after="100" w:before="0"/>
      </w:pPr>
      <w:r>
        <w:rPr>
          <w:b w:val="0"/>
        </w:rPr>
        <w:t>D. 10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AB/PQ = BC/QR =AC/PR ⇒ Now, AB/PQ = BC/QR ⇒ AB/6.25 = 5/12.5 ⇒ AB = 2.5 cm</w:t>
      </w:r>
    </w:p>
    <w:p>
      <w:pPr>
        <w:spacing w:before="0"/>
      </w:pPr>
      <w:r>
        <w:rPr>
          <w:b w:val="0"/>
        </w:rPr>
      </w:r>
    </w:p>
    <w:p>
      <w:pPr>
        <w:spacing w:after="100" w:line="360" w:lineRule="auto" w:before="0"/>
      </w:pPr>
      <w:r>
        <w:rPr>
          <w:b w:val="0"/>
        </w:rPr>
        <w:t>43. If Δ ABC Δ QRP,(Δ ABC)ar(Δ QRP) = (9/4), AB = 18 cm, BC = 15 cm, then the length of PR is _________.</w:t>
      </w:r>
    </w:p>
    <w:p>
      <w:pPr>
        <w:spacing w:before="0"/>
      </w:pPr>
      <w:r>
        <w:rPr>
          <w:b w:val="0"/>
        </w:rPr>
      </w:r>
    </w:p>
    <w:p>
      <w:pPr>
        <w:spacing w:after="100" w:before="0"/>
      </w:pPr>
      <w:r>
        <w:rPr>
          <w:b w:val="0"/>
        </w:rPr>
        <w:t>A. 10 cm</w:t>
      </w:r>
    </w:p>
    <w:p>
      <w:pPr>
        <w:spacing w:after="100" w:before="0"/>
      </w:pPr>
      <w:r>
        <w:rPr>
          <w:b w:val="0"/>
        </w:rPr>
        <w:t>B. 12 cm</w:t>
      </w:r>
    </w:p>
    <w:p>
      <w:pPr>
        <w:spacing w:after="100" w:before="0"/>
      </w:pPr>
      <w:r>
        <w:rPr>
          <w:b w:val="0"/>
        </w:rPr>
        <w:t>C. 16 cm</w:t>
      </w:r>
    </w:p>
    <w:p>
      <w:pPr>
        <w:spacing w:after="100" w:before="0"/>
      </w:pPr>
      <w:r>
        <w:rPr>
          <w:b w:val="0"/>
        </w:rPr>
        <w:t>D. 14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(Δ ABC)ar(Δ QRP) = (9/4)=((AB/QR))^2 , (AB/QR)=(3/2), .(AB/QR)=(BC/RP)=(AC/QP) (3/2)=(15/RP) so RP=10cm</w:t>
      </w:r>
    </w:p>
    <w:p>
      <w:pPr>
        <w:spacing w:before="0"/>
      </w:pPr>
      <w:r>
        <w:rPr>
          <w:b w:val="0"/>
        </w:rPr>
      </w:r>
    </w:p>
    <w:p>
      <w:pPr>
        <w:spacing w:after="100" w:line="360" w:lineRule="auto" w:before="0"/>
      </w:pPr>
      <w:r>
        <w:rPr>
          <w:b w:val="0"/>
        </w:rPr>
        <w:t>44. In ΔABC and ΔDEF, we have (AB/DF) = (BC/DE) = (AC/EF) , then which of the following is true ?</w:t>
      </w:r>
    </w:p>
    <w:p>
      <w:pPr>
        <w:spacing w:before="0"/>
      </w:pPr>
      <w:r>
        <w:rPr>
          <w:b w:val="0"/>
        </w:rPr>
      </w:r>
    </w:p>
    <w:p>
      <w:pPr>
        <w:spacing w:after="100" w:before="0"/>
      </w:pPr>
      <w:r>
        <w:rPr>
          <w:b w:val="0"/>
        </w:rPr>
        <w:t>A. ΔBCA ~ ΔDEF</w:t>
      </w:r>
    </w:p>
    <w:p>
      <w:pPr>
        <w:spacing w:after="100" w:before="0"/>
      </w:pPr>
      <w:r>
        <w:rPr>
          <w:b w:val="0"/>
        </w:rPr>
        <w:t>B. ΔDEF ~ ΔABC</w:t>
      </w:r>
    </w:p>
    <w:p>
      <w:pPr>
        <w:spacing w:after="100" w:before="0"/>
      </w:pPr>
      <w:r>
        <w:rPr>
          <w:b w:val="0"/>
        </w:rPr>
        <w:t>C. ΔCAB ~ ΔDEF</w:t>
      </w:r>
    </w:p>
    <w:p>
      <w:pPr>
        <w:spacing w:after="100" w:before="0"/>
      </w:pPr>
      <w:r>
        <w:rPr>
          <w:b w:val="0"/>
        </w:rPr>
        <w:t>D. ΔDEF ~ ΔBAC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ΔABC and ΔDEF (AB/DF) = (BC/DE) = (AC/EF) Concept used: The basic proportionality theorem states if two triangles ABC and DEF are said to be similar if all the corresponding sides of the two triangles are in the same proportion, then, AB/DE = BC/EF = AC/DF Calculation: Now, we have, AB/DF = BC/DE = AC/EF ⇒ BC/DE = CA/EF = BA/DF So, Side BC is corresponding to DE, CA is corresponding to EF and BA is corresponding to DF. Now, ΔBCA is similar to ΔDEF. ∴ ΔBCA ~ ΔDEF.</w:t>
      </w:r>
    </w:p>
    <w:p>
      <w:pPr>
        <w:spacing w:before="0"/>
      </w:pPr>
      <w:r>
        <w:rPr>
          <w:b w:val="0"/>
        </w:rPr>
      </w:r>
    </w:p>
    <w:p>
      <w:pPr>
        <w:spacing w:after="100" w:line="360" w:lineRule="auto" w:before="0"/>
      </w:pPr>
      <w:r>
        <w:rPr>
          <w:b w:val="0"/>
        </w:rPr>
        <w:t>45. ∆ABC, D is a point on BC such that AD is the bisector of ∠A, AB = 11.7 cm, AC = 7.8 cm and BC = 13 cm. what is the length (in cm) of DC?</w:t>
      </w:r>
    </w:p>
    <w:p>
      <w:pPr>
        <w:spacing w:before="0"/>
      </w:pPr>
      <w:r>
        <w:rPr>
          <w:b w:val="0"/>
        </w:rPr>
      </w:r>
    </w:p>
    <w:p>
      <w:pPr>
        <w:spacing w:after="100" w:before="0"/>
      </w:pPr>
      <w:r>
        <w:rPr>
          <w:b w:val="0"/>
        </w:rPr>
        <w:t>A. 7.8</w:t>
      </w:r>
    </w:p>
    <w:p>
      <w:pPr>
        <w:spacing w:after="100" w:before="0"/>
      </w:pPr>
      <w:r>
        <w:rPr>
          <w:b w:val="0"/>
        </w:rPr>
        <w:t>B. 5.6</w:t>
      </w:r>
    </w:p>
    <w:p>
      <w:pPr>
        <w:spacing w:after="100" w:before="0"/>
      </w:pPr>
      <w:r>
        <w:rPr>
          <w:b w:val="0"/>
        </w:rPr>
        <w:t>C. 6.5</w:t>
      </w:r>
    </w:p>
    <w:p>
      <w:pPr>
        <w:spacing w:after="100" w:before="0"/>
      </w:pPr>
      <w:r>
        <w:rPr>
          <w:b w:val="0"/>
        </w:rPr>
        <w:t>D. 5.2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AB = 11.7, AC = 7.8 and BC = 13 and BC = BD + DC In ΔABC, AD is bisector of ∠A, then AB/AC = BD/DC 11.7/7.8 = BD/DC Ratio of BD : DC = 117 : 78 = 3 : 2 ⇒ 3 + 2 = 5 unit ⇒ 5 unit = 13 ⇒ 1 unit = 13/5 ⇒ 2 unit = 13/5 × 2 = 5.2</w:t>
      </w:r>
    </w:p>
    <w:p>
      <w:pPr>
        <w:spacing w:before="0"/>
      </w:pPr>
      <w:r>
        <w:rPr>
          <w:b w:val="0"/>
        </w:rPr>
      </w:r>
    </w:p>
    <w:p>
      <w:pPr>
        <w:spacing w:after="100" w:line="360" w:lineRule="auto" w:before="0"/>
      </w:pPr>
      <w:r>
        <w:rPr>
          <w:b w:val="0"/>
        </w:rPr>
        <w:t>46. In any triangle, if the angles are in the ratio 1 : 2 : 3, then what will be the ratio of the side opposite to them?</w:t>
      </w:r>
    </w:p>
    <w:p>
      <w:pPr>
        <w:spacing w:before="0"/>
      </w:pPr>
      <w:r>
        <w:rPr>
          <w:b w:val="0"/>
        </w:rPr>
      </w:r>
    </w:p>
    <w:p>
      <w:pPr>
        <w:spacing w:after="100" w:before="0"/>
      </w:pPr>
      <w:r>
        <w:rPr>
          <w:b w:val="0"/>
        </w:rPr>
        <w:t>A. 2 : 2 : √3</w:t>
      </w:r>
    </w:p>
    <w:p>
      <w:pPr>
        <w:spacing w:after="100" w:before="0"/>
      </w:pPr>
      <w:r>
        <w:rPr>
          <w:b w:val="0"/>
        </w:rPr>
        <w:t>B. 2 : √3 : 1</w:t>
      </w:r>
    </w:p>
    <w:p>
      <w:pPr>
        <w:spacing w:after="100" w:before="0"/>
      </w:pPr>
      <w:r>
        <w:rPr>
          <w:b w:val="0"/>
        </w:rPr>
        <w:t>C. 1 : √3 : 2</w:t>
      </w:r>
    </w:p>
    <w:p>
      <w:pPr>
        <w:spacing w:after="100" w:before="0"/>
      </w:pPr>
      <w:r>
        <w:rPr>
          <w:b w:val="0"/>
        </w:rPr>
        <w:t>D. 1 : √3 :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ratio of angles = 1 : 2 : 3 Concept used: Sine rule = a/sinA = b/sinB = c/sinC Calculation: Let A = x, B = 2x and C = 3x ⇒ ∠A + ∠B + ∠C = 180° [angle sum property] ⇒ x + 2x + 3x = 180° ⇒ 6x = 180° ⇒ x = 30° ⇒ ∠A = 30°, ∠B = 60° and ∠C = 90° Now, As we know that, ⇒ a/sin30° = b/sin60° = c/sin90° ⇒ a/1/2 = b/√3/2 = c/1 ⇒ a = 1, b = √3 and c = 2 So, a : b : c = 1 : √3 : 2 ∴ The required ratio is 1 : √3 : 2</w:t>
      </w:r>
    </w:p>
    <w:p>
      <w:pPr>
        <w:spacing w:before="0"/>
      </w:pPr>
      <w:r>
        <w:rPr>
          <w:b w:val="0"/>
        </w:rPr>
      </w:r>
    </w:p>
    <w:p>
      <w:pPr>
        <w:spacing w:after="100" w:line="360" w:lineRule="auto" w:before="0"/>
      </w:pPr>
      <w:r>
        <w:rPr>
          <w:b w:val="0"/>
        </w:rPr>
        <w:t>47. In Δ ABC, points D and E are on AB and AC, respectively, such that DE is parallel to BC. If AD = 3 cm, BD = 6 cm and AE = 2 cm, then find the length of CE.</w:t>
      </w:r>
    </w:p>
    <w:p>
      <w:pPr>
        <w:spacing w:before="0"/>
      </w:pPr>
      <w:r>
        <w:rPr>
          <w:b w:val="0"/>
        </w:rPr>
      </w:r>
    </w:p>
    <w:p>
      <w:pPr>
        <w:spacing w:after="100" w:before="0"/>
      </w:pPr>
      <w:r>
        <w:rPr>
          <w:b w:val="0"/>
        </w:rPr>
        <w:t>A. 16 cm</w:t>
      </w:r>
    </w:p>
    <w:p>
      <w:pPr>
        <w:spacing w:after="100" w:before="0"/>
      </w:pPr>
      <w:r>
        <w:rPr>
          <w:b w:val="0"/>
        </w:rPr>
        <w:t>B. 8 cm</w:t>
      </w:r>
    </w:p>
    <w:p>
      <w:pPr>
        <w:spacing w:after="100" w:before="0"/>
      </w:pPr>
      <w:r>
        <w:rPr>
          <w:b w:val="0"/>
        </w:rPr>
        <w:t>C. 6 cm</w:t>
      </w:r>
    </w:p>
    <w:p>
      <w:pPr>
        <w:spacing w:after="100" w:before="0"/>
      </w:pPr>
      <w:r>
        <w:rPr>
          <w:b w:val="0"/>
        </w:rPr>
        <w:t>D. 4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DE is parallel to BC AD = 3 cm, BD = 6 cm and AE = 2 cm Concept: If ΔABC and ΔDEF are similar, then AB/DE = BC/EF = CA/FD Calculation: In the above figure, ΔABC and ΔADE are similar as - 1. ∠A is common 2. ∠ADE = ∠ABC(∵ DE ∥ BC) So, AD/AB = AE/AC ⇒ 3/(3 + 6) = 2/(2 + CE) ⇒ 1/3 = 2/(2 + CE) ⇒ CE + 2 = 6 ⇒ CE = 4 cm ∴ The length of CE is 4 cm.</w:t>
      </w:r>
    </w:p>
    <w:p>
      <w:pPr>
        <w:spacing w:before="0"/>
      </w:pPr>
      <w:r>
        <w:rPr>
          <w:b w:val="0"/>
        </w:rPr>
      </w:r>
    </w:p>
    <w:p>
      <w:pPr>
        <w:spacing w:after="100" w:line="360" w:lineRule="auto" w:before="0"/>
      </w:pPr>
      <w:r>
        <w:rPr>
          <w:b w:val="0"/>
        </w:rPr>
        <w:t>48. In ΔABC, ∠A = 66°. If 'I' is the incentre of the triangle, then the measure of ∠BIC will be:</w:t>
      </w:r>
    </w:p>
    <w:p>
      <w:pPr>
        <w:spacing w:before="0"/>
      </w:pPr>
      <w:r>
        <w:rPr>
          <w:b w:val="0"/>
        </w:rPr>
      </w:r>
    </w:p>
    <w:p>
      <w:pPr>
        <w:spacing w:after="100" w:before="0"/>
      </w:pPr>
      <w:r>
        <w:rPr>
          <w:b w:val="0"/>
        </w:rPr>
        <w:t>A. 109°</w:t>
      </w:r>
    </w:p>
    <w:p>
      <w:pPr>
        <w:spacing w:after="100" w:before="0"/>
      </w:pPr>
      <w:r>
        <w:rPr>
          <w:b w:val="0"/>
        </w:rPr>
        <w:t>B. 123°</w:t>
      </w:r>
    </w:p>
    <w:p>
      <w:pPr>
        <w:spacing w:after="100" w:before="0"/>
      </w:pPr>
      <w:r>
        <w:rPr>
          <w:b w:val="0"/>
        </w:rPr>
        <w:t>C. 112°</w:t>
      </w:r>
    </w:p>
    <w:p>
      <w:pPr>
        <w:spacing w:after="100" w:before="0"/>
      </w:pPr>
      <w:r>
        <w:rPr>
          <w:b w:val="0"/>
        </w:rPr>
        <w:t>D. 119°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In ΔABC, ∠A = 66° Formula Used: As we know incentre is the meet point of all the angle bisectors Angle at the Incentre of a triangle = 90° + ∠Angle to its corosponding side/2 Calculation: Substituting the values in the formula ∠BIC= 90° + 66/2 ⇒ ∠BIC = 123° ∴ ∠BIC is 123°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