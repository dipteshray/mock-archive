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Avanish got 78% marks in an examination and Kapil got 64% marks in the same examination. If the sum of the marks obtained by Kapil and Avanish is 923, then find the marks obtained by Kapil in the examination.</w:t>
      </w:r>
    </w:p>
    <w:p>
      <w:pPr>
        <w:spacing w:before="0"/>
      </w:pPr>
      <w:r>
        <w:rPr>
          <w:b w:val="0"/>
        </w:rPr>
      </w:r>
    </w:p>
    <w:p>
      <w:pPr>
        <w:spacing w:after="100" w:before="0"/>
      </w:pPr>
      <w:r>
        <w:rPr>
          <w:b w:val="0"/>
        </w:rPr>
        <w:t>A. 507</w:t>
      </w:r>
    </w:p>
    <w:p>
      <w:pPr>
        <w:spacing w:after="100" w:before="0"/>
      </w:pPr>
      <w:r>
        <w:rPr>
          <w:b w:val="0"/>
        </w:rPr>
        <w:t>B. 416</w:t>
      </w:r>
    </w:p>
    <w:p>
      <w:pPr>
        <w:spacing w:after="100" w:before="0"/>
      </w:pPr>
      <w:r>
        <w:rPr>
          <w:b w:val="0"/>
        </w:rPr>
        <w:t>C. 458</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78% of x + 64% of x = 923 ⇒ 78/100 × x + 64/100 × x = 923 ⇒ (78x + 64x) / 100 = 923 ⇒ 142x = 923 × 100 ⇒ x = 92300 ÷ 142 ⇒ x = 650, The marks obtained by Kapil in the examination = 64% of x = 64% of 650 = 64/100 × 650 = 416</w:t>
      </w:r>
    </w:p>
    <w:p>
      <w:pPr>
        <w:spacing w:before="0"/>
      </w:pPr>
      <w:r>
        <w:rPr>
          <w:b w:val="0"/>
        </w:rPr>
      </w:r>
    </w:p>
    <w:p>
      <w:pPr>
        <w:spacing w:after="100" w:line="360" w:lineRule="auto" w:before="0"/>
      </w:pPr>
      <w:r>
        <w:rPr>
          <w:b w:val="0"/>
        </w:rPr>
        <w:t>2. If 80% of a number is 768, what will be 40% of 5% of that number?</w:t>
      </w:r>
    </w:p>
    <w:p>
      <w:pPr>
        <w:spacing w:before="0"/>
      </w:pPr>
      <w:r>
        <w:rPr>
          <w:b w:val="0"/>
        </w:rPr>
      </w:r>
    </w:p>
    <w:p>
      <w:pPr>
        <w:spacing w:after="100" w:before="0"/>
      </w:pPr>
      <w:r>
        <w:rPr>
          <w:b w:val="0"/>
        </w:rPr>
        <w:t>A. 16.4</w:t>
      </w:r>
    </w:p>
    <w:p>
      <w:pPr>
        <w:spacing w:after="100" w:before="0"/>
      </w:pPr>
      <w:r>
        <w:rPr>
          <w:b w:val="0"/>
        </w:rPr>
        <w:t>B. 13.5</w:t>
      </w:r>
    </w:p>
    <w:p>
      <w:pPr>
        <w:spacing w:after="100" w:before="0"/>
      </w:pPr>
      <w:r>
        <w:rPr>
          <w:b w:val="0"/>
        </w:rPr>
        <w:t>C. 20.6</w:t>
      </w:r>
    </w:p>
    <w:p>
      <w:pPr>
        <w:spacing w:after="100" w:before="0"/>
      </w:pPr>
      <w:r>
        <w:rPr>
          <w:b w:val="0"/>
        </w:rPr>
        <w:t>D. 19.2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80x/100 = 768 ⇒ x = (768 × 100)/80 ⇒ x = 960; 40% of 5% of that number = 40/100 × 5/100 × 960 = 192000/10000 = 19.2</w:t>
      </w:r>
    </w:p>
    <w:p>
      <w:pPr>
        <w:spacing w:before="0"/>
      </w:pPr>
      <w:r>
        <w:rPr>
          <w:b w:val="0"/>
        </w:rPr>
      </w:r>
    </w:p>
    <w:p>
      <w:pPr>
        <w:spacing w:after="100" w:line="360" w:lineRule="auto" w:before="0"/>
      </w:pPr>
      <w:r>
        <w:rPr>
          <w:b w:val="0"/>
        </w:rPr>
        <w:t>3. The total of the ages of Ram, Shyam and Adil is 60 years. What was the total of their ages four years ago ?</w:t>
      </w:r>
    </w:p>
    <w:p>
      <w:pPr>
        <w:spacing w:before="0"/>
      </w:pPr>
      <w:r>
        <w:rPr>
          <w:b w:val="0"/>
        </w:rPr>
      </w:r>
    </w:p>
    <w:p>
      <w:pPr>
        <w:spacing w:after="100" w:before="0"/>
      </w:pPr>
      <w:r>
        <w:rPr>
          <w:b w:val="0"/>
        </w:rPr>
        <w:t>A. 46 years</w:t>
      </w:r>
    </w:p>
    <w:p>
      <w:pPr>
        <w:spacing w:after="100" w:before="0"/>
      </w:pPr>
      <w:r>
        <w:rPr>
          <w:b w:val="0"/>
        </w:rPr>
        <w:t>B. 48 years</w:t>
      </w:r>
    </w:p>
    <w:p>
      <w:pPr>
        <w:spacing w:after="100" w:before="0"/>
      </w:pPr>
      <w:r>
        <w:rPr>
          <w:b w:val="0"/>
        </w:rPr>
        <w:t>C. 36 years</w:t>
      </w:r>
    </w:p>
    <w:p>
      <w:pPr>
        <w:spacing w:after="100" w:before="0"/>
      </w:pPr>
      <w:r>
        <w:rPr>
          <w:b w:val="0"/>
        </w:rPr>
        <w:t>D. 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Ram + Shyam + Adil = 60 years Four years ago each of them was 4 years younger. So, total of their ages four years ago = [60 – (3 × 4)] years = 60 – 12 = 48 years Hence, ’48 years’ is the correct answer.</w:t>
      </w:r>
    </w:p>
    <w:p>
      <w:pPr>
        <w:spacing w:before="0"/>
      </w:pPr>
      <w:r>
        <w:rPr>
          <w:b w:val="0"/>
        </w:rPr>
      </w:r>
    </w:p>
    <w:p>
      <w:pPr>
        <w:spacing w:after="100" w:line="360" w:lineRule="auto" w:before="0"/>
      </w:pPr>
      <w:r>
        <w:rPr>
          <w:b w:val="0"/>
        </w:rPr>
        <w:t>4. The ratio of the sum of and the difference between two numbers is 6 ∶ 5. Find the ratio of these two numbers.</w:t>
      </w:r>
    </w:p>
    <w:p>
      <w:pPr>
        <w:spacing w:before="0"/>
      </w:pPr>
      <w:r>
        <w:rPr>
          <w:b w:val="0"/>
        </w:rPr>
      </w:r>
    </w:p>
    <w:p>
      <w:pPr>
        <w:spacing w:after="100" w:before="0"/>
      </w:pPr>
      <w:r>
        <w:rPr>
          <w:b w:val="0"/>
        </w:rPr>
        <w:t>A. 11 ∶ 1</w:t>
      </w:r>
    </w:p>
    <w:p>
      <w:pPr>
        <w:spacing w:after="100" w:before="0"/>
      </w:pPr>
      <w:r>
        <w:rPr>
          <w:b w:val="0"/>
        </w:rPr>
        <w:t>B. 3 ∶ 2</w:t>
      </w:r>
    </w:p>
    <w:p>
      <w:pPr>
        <w:spacing w:after="100" w:before="0"/>
      </w:pPr>
      <w:r>
        <w:rPr>
          <w:b w:val="0"/>
        </w:rPr>
        <w:t>C. 2 ∶ 3</w:t>
      </w:r>
    </w:p>
    <w:p>
      <w:pPr>
        <w:spacing w:after="100" w:before="0"/>
      </w:pPr>
      <w:r>
        <w:rPr>
          <w:b w:val="0"/>
        </w:rPr>
        <w:t>D. 7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(a - b) = 6/5 ⇒ 5(a + b) = 6(a - b) ⇒ 5a + 5b = 6a - 6b ⇒ 11b - 1a ⇒ a/b = 11/1 a : b = 11 : 1</w:t>
      </w:r>
    </w:p>
    <w:p>
      <w:pPr>
        <w:spacing w:before="0"/>
      </w:pPr>
      <w:r>
        <w:rPr>
          <w:b w:val="0"/>
        </w:rPr>
      </w:r>
    </w:p>
    <w:p>
      <w:pPr>
        <w:spacing w:after="100" w:line="360" w:lineRule="auto" w:before="0"/>
      </w:pPr>
      <w:r>
        <w:rPr>
          <w:b w:val="0"/>
        </w:rPr>
        <w:t>5. The sum of the salaries of three persons, A, B and C, is ₹66,500. B's salary is half the salary of C. B's salary is 125% of A's salary. What is the salary of C?</w:t>
      </w:r>
    </w:p>
    <w:p>
      <w:pPr>
        <w:spacing w:before="0"/>
      </w:pPr>
      <w:r>
        <w:rPr>
          <w:b w:val="0"/>
        </w:rPr>
      </w:r>
    </w:p>
    <w:p>
      <w:pPr>
        <w:spacing w:after="100" w:before="0"/>
      </w:pPr>
      <w:r>
        <w:rPr>
          <w:b w:val="0"/>
        </w:rPr>
        <w:t>A. ₹30,000</w:t>
      </w:r>
    </w:p>
    <w:p>
      <w:pPr>
        <w:spacing w:after="100" w:before="0"/>
      </w:pPr>
      <w:r>
        <w:rPr>
          <w:b w:val="0"/>
        </w:rPr>
        <w:t>B. ₹35,000</w:t>
      </w:r>
    </w:p>
    <w:p>
      <w:pPr>
        <w:spacing w:after="100" w:before="0"/>
      </w:pPr>
      <w:r>
        <w:rPr>
          <w:b w:val="0"/>
        </w:rPr>
        <w:t>C. ₹34,000 × duplicate options found. English Question 1 options 2,3</w:t>
      </w:r>
    </w:p>
    <w:p>
      <w:pPr>
        <w:spacing w:after="100" w:before="0"/>
      </w:pPr>
      <w:r>
        <w:rPr>
          <w:b w:val="0"/>
        </w:rPr>
        <w:t>D. ₹28,000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The sum of the salaries of three persons, A, B and C, is ₹66,500. =&gt; A + B + C = 66,500 ---------- eq. (i) 2) B's salary is half the salary of C. =&gt; B = C / 2 ---------- eq. (ii) 3) B's salary is 125% of A's salary. =&gt; B = 125% A =&gt; B = 5 / 4 × A From eq. (i) =&gt; C / 2 = 5A / 4 =&gt; A = 4C / 10 ---------- eq. (iii) From eq. (ii) and eq. (iii) put the value of B and A in eq. (i) =&gt; 4C / 10 + C / 2 + C = 66500 =&gt; (4C + 5C + 10 C) / 10 = 66500 =&gt; 19C / 10 = 66500 =&gt; C = (66500 × 10) / 19 =&gt; C = 665000 / 19 =&gt; C = 35000 Hence, Salary of C is “35000”.</w:t>
      </w:r>
    </w:p>
    <w:p>
      <w:pPr>
        <w:spacing w:before="0"/>
      </w:pPr>
      <w:r>
        <w:rPr>
          <w:b w:val="0"/>
        </w:rPr>
      </w:r>
    </w:p>
    <w:p>
      <w:pPr>
        <w:spacing w:after="100" w:line="360" w:lineRule="auto" w:before="0"/>
      </w:pPr>
      <w:r>
        <w:rPr>
          <w:b w:val="0"/>
        </w:rPr>
        <w:t>6. A total of 1012 candies are to be distributed among Virat, Ketan and Rohan in the ratio of 6 : 9 : 8, respectively. How many candies will Rohan get?</w:t>
      </w:r>
    </w:p>
    <w:p>
      <w:pPr>
        <w:spacing w:before="0"/>
      </w:pPr>
      <w:r>
        <w:rPr>
          <w:b w:val="0"/>
        </w:rPr>
      </w:r>
    </w:p>
    <w:p>
      <w:pPr>
        <w:spacing w:after="100" w:before="0"/>
      </w:pPr>
      <w:r>
        <w:rPr>
          <w:b w:val="0"/>
        </w:rPr>
        <w:t>A. 264</w:t>
      </w:r>
    </w:p>
    <w:p>
      <w:pPr>
        <w:spacing w:after="100" w:before="0"/>
      </w:pPr>
      <w:r>
        <w:rPr>
          <w:b w:val="0"/>
        </w:rPr>
        <w:t>B. 352</w:t>
      </w:r>
    </w:p>
    <w:p>
      <w:pPr>
        <w:spacing w:after="100" w:before="0"/>
      </w:pPr>
      <w:r>
        <w:rPr>
          <w:b w:val="0"/>
        </w:rPr>
        <w:t>C. 396</w:t>
      </w:r>
    </w:p>
    <w:p>
      <w:pPr>
        <w:spacing w:after="100" w:before="0"/>
      </w:pPr>
      <w:r>
        <w:rPr>
          <w:b w:val="0"/>
        </w:rPr>
        <w:t>D. 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candies = 1012 Distributed among Virat, Ketan and Rohan respectively = 6 : 9 : 8 Let number of candies taken by Virat = 6x, Number of candies taken by Ketan = 9x and number of candies taken by Rohan = 8x 6x + 9x + 8x = 1012 23x = 1012 x = 44 Number of candies taken by Rohan = 8 × 44 = 352 Hence, "option 2" is the correct answer.</w:t>
      </w:r>
    </w:p>
    <w:p>
      <w:pPr>
        <w:spacing w:before="0"/>
      </w:pPr>
      <w:r>
        <w:rPr>
          <w:b w:val="0"/>
        </w:rPr>
      </w:r>
    </w:p>
    <w:p>
      <w:pPr>
        <w:spacing w:after="100" w:line="360" w:lineRule="auto" w:before="0"/>
      </w:pPr>
      <w:r>
        <w:rPr>
          <w:b w:val="0"/>
        </w:rPr>
        <w:t>7. What would be the ratio of the areas of two circles, i.e. Circle-A and Circle-B, the radius of which are 4 cm and 8 cm, respectively?</w:t>
      </w:r>
    </w:p>
    <w:p>
      <w:pPr>
        <w:spacing w:before="0"/>
      </w:pPr>
      <w:r>
        <w:rPr>
          <w:b w:val="0"/>
        </w:rPr>
      </w:r>
    </w:p>
    <w:p>
      <w:pPr>
        <w:spacing w:after="100" w:before="0"/>
      </w:pPr>
      <w:r>
        <w:rPr>
          <w:b w:val="0"/>
        </w:rPr>
        <w:t>A. 1 ∶ 2</w:t>
      </w:r>
    </w:p>
    <w:p>
      <w:pPr>
        <w:spacing w:after="100" w:before="0"/>
      </w:pPr>
      <w:r>
        <w:rPr>
          <w:b w:val="0"/>
        </w:rPr>
        <w:t>B. 1 ∶ 16</w:t>
      </w:r>
    </w:p>
    <w:p>
      <w:pPr>
        <w:spacing w:after="100" w:before="0"/>
      </w:pPr>
      <w:r>
        <w:rPr>
          <w:b w:val="0"/>
        </w:rPr>
        <w:t>C. 1 ∶ 8</w:t>
      </w:r>
    </w:p>
    <w:p>
      <w:pPr>
        <w:spacing w:after="100" w:before="0"/>
      </w:pPr>
      <w:r>
        <w:rPr>
          <w:b w:val="0"/>
        </w:rPr>
        <w:t>D. 1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Circle A = (22/7) × 4, Area of Circle B = (22/7) × 82 ,The ratio of the areas of two circles, i.e. Circle-A: Circle-B = (22/7) × 42 : (22/7) × 82 = 16: 64 = 1: 4</w:t>
      </w:r>
    </w:p>
    <w:p>
      <w:pPr>
        <w:spacing w:before="0"/>
      </w:pPr>
      <w:r>
        <w:rPr>
          <w:b w:val="0"/>
        </w:rPr>
      </w:r>
    </w:p>
    <w:p>
      <w:pPr>
        <w:spacing w:after="100" w:line="360" w:lineRule="auto" w:before="0"/>
      </w:pPr>
      <w:r>
        <w:rPr>
          <w:b w:val="0"/>
        </w:rPr>
        <w:t>8. Rs. 2,871 is to be divided among A, B and C in the ratio of 9 : 11 : 13, respectively. How much more money (in Rs.) will C get as compared to A?</w:t>
      </w:r>
    </w:p>
    <w:p>
      <w:pPr>
        <w:spacing w:before="0"/>
      </w:pPr>
      <w:r>
        <w:rPr>
          <w:b w:val="0"/>
        </w:rPr>
      </w:r>
    </w:p>
    <w:p>
      <w:pPr>
        <w:spacing w:after="100" w:before="0"/>
      </w:pPr>
      <w:r>
        <w:rPr>
          <w:b w:val="0"/>
        </w:rPr>
        <w:t>A. Rs. 783</w:t>
      </w:r>
    </w:p>
    <w:p>
      <w:pPr>
        <w:spacing w:after="100" w:before="0"/>
      </w:pPr>
      <w:r>
        <w:rPr>
          <w:b w:val="0"/>
        </w:rPr>
        <w:t>B. Rs. 348</w:t>
      </w:r>
    </w:p>
    <w:p>
      <w:pPr>
        <w:spacing w:after="100" w:before="0"/>
      </w:pPr>
      <w:r>
        <w:rPr>
          <w:b w:val="0"/>
        </w:rPr>
        <w:t>C. Rs. 402</w:t>
      </w:r>
    </w:p>
    <w:p>
      <w:pPr>
        <w:spacing w:after="100" w:before="0"/>
      </w:pPr>
      <w:r>
        <w:rPr>
          <w:b w:val="0"/>
        </w:rPr>
        <w:t>D. Rs. 296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Amount = Rs. 2,871 Ratio of A : B : C = 9 : 11 : 13 (Given), Then, 9 + 11 + 13 = 33 33 = 2,871 1= 87 C will get = 87 × 13 = Rs. 1131 A will get = 9 × 87 = Rs. 783 C will get w.r.t A = Rs. (1131 - 783) = Rs. 348 Hence, the correct answer is Rs. 348.</w:t>
      </w:r>
    </w:p>
    <w:p>
      <w:pPr>
        <w:spacing w:before="0"/>
      </w:pPr>
      <w:r>
        <w:rPr>
          <w:b w:val="0"/>
        </w:rPr>
      </w:r>
    </w:p>
    <w:p>
      <w:pPr>
        <w:spacing w:after="100" w:line="360" w:lineRule="auto" w:before="0"/>
      </w:pPr>
      <w:r>
        <w:rPr>
          <w:b w:val="0"/>
        </w:rPr>
        <w:t>9. The average age of 17 persons is 39 years. If the average age of the first 9 persons is 35 years, and the average age of the last 9 persons is 44 years, what is the age of the 9th person?</w:t>
      </w:r>
    </w:p>
    <w:p>
      <w:pPr>
        <w:spacing w:before="0"/>
      </w:pPr>
      <w:r>
        <w:rPr>
          <w:b w:val="0"/>
        </w:rPr>
      </w:r>
    </w:p>
    <w:p>
      <w:pPr>
        <w:spacing w:after="100" w:before="0"/>
      </w:pPr>
      <w:r>
        <w:rPr>
          <w:b w:val="0"/>
        </w:rPr>
        <w:t>A. 48 years</w:t>
      </w:r>
    </w:p>
    <w:p>
      <w:pPr>
        <w:spacing w:after="100" w:before="0"/>
      </w:pPr>
      <w:r>
        <w:rPr>
          <w:b w:val="0"/>
        </w:rPr>
        <w:t>B. 36 years</w:t>
      </w:r>
    </w:p>
    <w:p>
      <w:pPr>
        <w:spacing w:after="100" w:before="0"/>
      </w:pPr>
      <w:r>
        <w:rPr>
          <w:b w:val="0"/>
        </w:rPr>
        <w:t>C. 45 years</w:t>
      </w:r>
    </w:p>
    <w:p>
      <w:pPr>
        <w:spacing w:after="100" w:before="0"/>
      </w:pPr>
      <w:r>
        <w:rPr>
          <w:b w:val="0"/>
        </w:rPr>
        <w:t>D. 41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Average age = Total age of all persons ÷ total persons So, Total age of all persons = Average age × total persons Given: 1) Average age of 17 persons is 39 years. Total age of all persons = Average age × total persons = 39 × 17 = 663 2) Average age of the first 9 persons is 35 years. Total age of the first 9 persons = Average age × total persons = 35 × 9 = 315 3) Average age of the last 9 persons is 44 years. Total age of the last 9 persons = Average age × total persons = 44 × 9 = 396 So, The age of the 9th person = Total age of the first 9 persons + Total age of the last 9 persons - Total age of all persons = 315 + 396 – 663 = 711 – 663 = 48 Hence, the age of the 9th person is ‘48’.</w:t>
      </w:r>
    </w:p>
    <w:p>
      <w:pPr>
        <w:spacing w:before="0"/>
      </w:pPr>
      <w:r>
        <w:rPr>
          <w:b w:val="0"/>
        </w:rPr>
      </w:r>
    </w:p>
    <w:p>
      <w:pPr>
        <w:spacing w:after="100" w:line="360" w:lineRule="auto" w:before="0"/>
      </w:pPr>
      <w:r>
        <w:rPr>
          <w:b w:val="0"/>
        </w:rPr>
        <w:t>10. The total of three numbers is 240. The second number is four times the first number. The third number is three times the first number. What will be the average of the three numbers?</w:t>
      </w:r>
    </w:p>
    <w:p>
      <w:pPr>
        <w:spacing w:before="0"/>
      </w:pPr>
      <w:r>
        <w:rPr>
          <w:b w:val="0"/>
        </w:rPr>
      </w:r>
    </w:p>
    <w:p>
      <w:pPr>
        <w:spacing w:after="100" w:before="0"/>
      </w:pPr>
      <w:r>
        <w:rPr>
          <w:b w:val="0"/>
        </w:rPr>
        <w:t>A. 80</w:t>
      </w:r>
    </w:p>
    <w:p>
      <w:pPr>
        <w:spacing w:after="100" w:before="0"/>
      </w:pPr>
      <w:r>
        <w:rPr>
          <w:b w:val="0"/>
        </w:rPr>
        <w:t>B. 50</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numbers is x, y and z. Given :- The total of three numbers is 240 So, x + y + z = 240 → eq. (i) The second number is four times the first number. y = 4x The third number is three times the first number. z = 3x Put the value of y and z in eq. (i) x + 4x + 3x = 240 8x = 240 x = 30 So, Second number is y = 4x = 4 × 30 = 120 Third number is z = 3x = 3 × 30 = 90 Average of numbers = Sum of total number ÷ total numbers (30 + 120 + 90) ÷ 3 = 240 ÷ 3 = 80 Hence, average of that three number is ‘80’ Shortcut Trick Average of numbers = Sum of total number ÷ total numbers Sum of total number is given 240 So, Average of numbers = 240 ÷ 3 = 80 Hence, average of that three number is ‘80’.</w:t>
      </w:r>
    </w:p>
    <w:p>
      <w:pPr>
        <w:spacing w:before="0"/>
      </w:pPr>
      <w:r>
        <w:rPr>
          <w:b w:val="0"/>
        </w:rPr>
      </w:r>
    </w:p>
    <w:p>
      <w:pPr>
        <w:spacing w:after="100" w:line="360" w:lineRule="auto" w:before="0"/>
      </w:pPr>
      <w:r>
        <w:rPr>
          <w:b w:val="0"/>
        </w:rPr>
        <w:t>11. The ratio of the present ages of Asha and Lata is 5 : 6. If the difference between their ages is 6 years, then what will be Lata’s age after 5 years?</w:t>
      </w:r>
    </w:p>
    <w:p>
      <w:pPr>
        <w:spacing w:before="0"/>
      </w:pPr>
      <w:r>
        <w:rPr>
          <w:b w:val="0"/>
        </w:rPr>
      </w:r>
    </w:p>
    <w:p>
      <w:pPr>
        <w:spacing w:after="100" w:before="0"/>
      </w:pPr>
      <w:r>
        <w:rPr>
          <w:b w:val="0"/>
        </w:rPr>
        <w:t>A. 40</w:t>
      </w:r>
    </w:p>
    <w:p>
      <w:pPr>
        <w:spacing w:after="100" w:before="0"/>
      </w:pPr>
      <w:r>
        <w:rPr>
          <w:b w:val="0"/>
        </w:rPr>
        <w:t>B. 41</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The ratio of present ages of Asha and Lata = 5 : 6 Let the ages of Asha and Lata be 5x and 6x respectively. Difference between their ages is 6 years 6x – 5x = 6 x = 6 Then, Asha’s age, 5x = 5 × 6 = 30 Lata’s age, 6x = 6 × 6 = 36 Lata’s age after 5 years = 36 + 5 = 41 Lata’s age after 5 years is ‘41’ Hence, “41” is the correct answer.</w:t>
      </w:r>
    </w:p>
    <w:p>
      <w:pPr>
        <w:spacing w:before="0"/>
      </w:pPr>
      <w:r>
        <w:rPr>
          <w:b w:val="0"/>
        </w:rPr>
      </w:r>
    </w:p>
    <w:p>
      <w:pPr>
        <w:spacing w:after="100" w:line="360" w:lineRule="auto" w:before="0"/>
      </w:pPr>
      <w:r>
        <w:rPr>
          <w:b w:val="0"/>
        </w:rPr>
        <w:t>12. John used to buy petrol at the rate of Rs. 80 per litre till last month. Now he buy it at the rate of Rs. 85 per litre. By what percentage did the petrol price increase as compared to last month?</w:t>
      </w:r>
    </w:p>
    <w:p>
      <w:pPr>
        <w:spacing w:before="0"/>
      </w:pPr>
      <w:r>
        <w:rPr>
          <w:b w:val="0"/>
        </w:rPr>
      </w:r>
    </w:p>
    <w:p>
      <w:pPr>
        <w:spacing w:after="100" w:before="0"/>
      </w:pPr>
      <w:r>
        <w:rPr>
          <w:b w:val="0"/>
        </w:rPr>
        <w:t>A. 6.25%</w:t>
      </w:r>
    </w:p>
    <w:p>
      <w:pPr>
        <w:spacing w:after="100" w:before="0"/>
      </w:pPr>
      <w:r>
        <w:rPr>
          <w:b w:val="0"/>
        </w:rPr>
        <w:t>B. 5.5%</w:t>
      </w:r>
    </w:p>
    <w:p>
      <w:pPr>
        <w:spacing w:after="100" w:before="0"/>
      </w:pPr>
      <w:r>
        <w:rPr>
          <w:b w:val="0"/>
        </w:rPr>
        <w:t>C. 8.35%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John used to buy petrol at the rate of Rs. 80 per liter till last month. Now he buys it at the rate of Rs. 85 per liter. Increase in percentage = (85 – 80)/ 80 × 100 = 5/ 80 × 100 = 0. 0625 × 100 = 6.25 Hence, “6.25 %” is the correct answer.</w:t>
      </w:r>
    </w:p>
    <w:p>
      <w:pPr>
        <w:spacing w:before="0"/>
      </w:pPr>
      <w:r>
        <w:rPr>
          <w:b w:val="0"/>
        </w:rPr>
      </w:r>
    </w:p>
    <w:p>
      <w:pPr>
        <w:spacing w:after="100" w:line="360" w:lineRule="auto" w:before="0"/>
      </w:pPr>
      <w:r>
        <w:rPr>
          <w:b w:val="0"/>
        </w:rPr>
        <w:t>13. An amount of ₹1,003 is to be distributed among A, B and C in the ratio of 11 : 23 : 25. How many rupees would B get more than A?</w:t>
      </w:r>
    </w:p>
    <w:p>
      <w:pPr>
        <w:spacing w:before="0"/>
      </w:pPr>
      <w:r>
        <w:rPr>
          <w:b w:val="0"/>
        </w:rPr>
      </w:r>
    </w:p>
    <w:p>
      <w:pPr>
        <w:spacing w:after="100" w:before="0"/>
      </w:pPr>
      <w:r>
        <w:rPr>
          <w:b w:val="0"/>
        </w:rPr>
        <w:t>A. ₹29</w:t>
      </w:r>
    </w:p>
    <w:p>
      <w:pPr>
        <w:spacing w:after="100" w:before="0"/>
      </w:pPr>
      <w:r>
        <w:rPr>
          <w:b w:val="0"/>
        </w:rPr>
        <w:t>B. ₹187</w:t>
      </w:r>
    </w:p>
    <w:p>
      <w:pPr>
        <w:spacing w:after="100" w:before="0"/>
      </w:pPr>
      <w:r>
        <w:rPr>
          <w:b w:val="0"/>
        </w:rPr>
        <w:t>C. ₹204</w:t>
      </w:r>
    </w:p>
    <w:p>
      <w:pPr>
        <w:spacing w:after="100" w:before="0"/>
      </w:pPr>
      <w:r>
        <w:rPr>
          <w:b w:val="0"/>
        </w:rPr>
        <w:t>D. ₹238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11x + 23x + 25x = 1003 ⇒ 59x = 1003 ⇒ x = 17, B get more than A = B -A = 23 - 11 = 12 ⇒ Now, 17 × 12 = 204</w:t>
      </w:r>
    </w:p>
    <w:p>
      <w:pPr>
        <w:spacing w:before="0"/>
      </w:pPr>
      <w:r>
        <w:rPr>
          <w:b w:val="0"/>
        </w:rPr>
      </w:r>
    </w:p>
    <w:p>
      <w:pPr>
        <w:spacing w:after="100" w:line="360" w:lineRule="auto" w:before="0"/>
      </w:pPr>
      <w:r>
        <w:rPr>
          <w:b w:val="0"/>
        </w:rPr>
        <w:t>14. Rishabh is a 10 year old boy. If his mother is 20 years older than him and 6 years younger than his father, then what is his father's age?</w:t>
      </w:r>
    </w:p>
    <w:p>
      <w:pPr>
        <w:spacing w:before="0"/>
      </w:pPr>
      <w:r>
        <w:rPr>
          <w:b w:val="0"/>
        </w:rPr>
      </w:r>
    </w:p>
    <w:p>
      <w:pPr>
        <w:spacing w:after="100" w:before="0"/>
      </w:pPr>
      <w:r>
        <w:rPr>
          <w:b w:val="0"/>
        </w:rPr>
        <w:t>A. 34 years</w:t>
      </w:r>
    </w:p>
    <w:p>
      <w:pPr>
        <w:spacing w:after="100" w:before="0"/>
      </w:pPr>
      <w:r>
        <w:rPr>
          <w:b w:val="0"/>
        </w:rPr>
        <w:t>B. 26 years</w:t>
      </w:r>
    </w:p>
    <w:p>
      <w:pPr>
        <w:spacing w:after="100" w:before="0"/>
      </w:pPr>
      <w:r>
        <w:rPr>
          <w:b w:val="0"/>
        </w:rPr>
        <w:t>C. 36 years</w:t>
      </w:r>
    </w:p>
    <w:p>
      <w:pPr>
        <w:spacing w:after="100" w:before="0"/>
      </w:pPr>
      <w:r>
        <w:rPr>
          <w:b w:val="0"/>
        </w:rPr>
        <w:t>D. 30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Age of Rishabh = 10 years If his mother is 20 years older than him. So, age of his mother = (10 + 20) years = 30 years If his mother is 6 years younger than his father. Age of his father = (30 + 6) years = 36 years Hence, ’36 years’ is the correct answer.</w:t>
      </w:r>
    </w:p>
    <w:p>
      <w:pPr>
        <w:spacing w:before="0"/>
      </w:pPr>
      <w:r>
        <w:rPr>
          <w:b w:val="0"/>
        </w:rPr>
      </w:r>
    </w:p>
    <w:p>
      <w:pPr>
        <w:spacing w:after="100" w:line="360" w:lineRule="auto" w:before="0"/>
      </w:pPr>
      <w:r>
        <w:rPr>
          <w:b w:val="0"/>
        </w:rPr>
        <w:t>15. Mahira bought some erasers and some pens for Rs. 42. Each eraser costs Rs. 5 and each pen costs Rs. 9. How many erasers did she buy?</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information: Cost of each eraser = Rs. 5 Cost of each pen = Rs. 9 Total cost = Rs. 42 Let the number of erasers Mahira bought be x and the number of pens she bought be y. Total cost of erasers = 5x Total cost of pens = 9y ⇒ 5x + 9y = 42 Both x and y need to be integers as they represent the number of items. From the options, the number of erasers Mahira bought (x): 1) 7 Substituting x = 7 in the equation: 5 × 7 + 9y = 42 35 + 9y = 42 9y = 42 - 35 9y= 7 y = 7 ÷ 9 y = 0.77, which is not an integer. 2) 8 Substituting x = 8 in the equation: 5 × 8 + 9y = 42 40 + 9y = 42 9y = 42 - 40 9y = 2 y = 2 ÷ 9 y = 0.22, which is not an integer. 3) 3 Substituting x = 3 in the equation: 5 × 3 + 9y = 42 15 + 9y = 42 9y = 42 - 15 9y = 27 y = 27 ÷ 9 y = 3, which is an integer. 4) 6 Substituting x = 6 in the equation: 5 × 6 + 9y = 42 30 + 9y = 42 9y = 42 - 30 9y = 12 y = 12 ÷ 9 y = 1.33, which is not an integer. So, Mahira bought 3 erasers and 3 pens. Hence, the correct answer is "3".</w:t>
      </w:r>
    </w:p>
    <w:p>
      <w:pPr>
        <w:spacing w:before="0"/>
      </w:pPr>
      <w:r>
        <w:rPr>
          <w:b w:val="0"/>
        </w:rPr>
      </w:r>
    </w:p>
    <w:p>
      <w:pPr>
        <w:spacing w:after="100" w:line="360" w:lineRule="auto" w:before="0"/>
      </w:pPr>
      <w:r>
        <w:rPr>
          <w:b w:val="0"/>
        </w:rPr>
        <w:t>16. If 90% of a number is 621, what will be 50% of 20% of that number?</w:t>
      </w:r>
    </w:p>
    <w:p>
      <w:pPr>
        <w:spacing w:before="0"/>
      </w:pPr>
      <w:r>
        <w:rPr>
          <w:b w:val="0"/>
        </w:rPr>
      </w:r>
    </w:p>
    <w:p>
      <w:pPr>
        <w:spacing w:after="100" w:before="0"/>
      </w:pPr>
      <w:r>
        <w:rPr>
          <w:b w:val="0"/>
        </w:rPr>
        <w:t>A. 74</w:t>
      </w:r>
    </w:p>
    <w:p>
      <w:pPr>
        <w:spacing w:after="100" w:before="0"/>
      </w:pPr>
      <w:r>
        <w:rPr>
          <w:b w:val="0"/>
        </w:rPr>
        <w:t>B. 69</w:t>
      </w:r>
    </w:p>
    <w:p>
      <w:pPr>
        <w:spacing w:after="100" w:before="0"/>
      </w:pPr>
      <w:r>
        <w:rPr>
          <w:b w:val="0"/>
        </w:rPr>
        <w:t>C. 79</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(90/100) × A = 621 ⇒ 0.9A = 621 ⇒ A = 690, Then 50% of 20% of that number is : ⇒ 50% = 0.5, 20% = 0.2 = 0.5 × 0.2 × 690 = 0.1 × 690 = 69</w:t>
      </w:r>
    </w:p>
    <w:p>
      <w:pPr>
        <w:spacing w:before="0"/>
      </w:pPr>
      <w:r>
        <w:rPr>
          <w:b w:val="0"/>
        </w:rPr>
      </w:r>
    </w:p>
    <w:p>
      <w:pPr>
        <w:spacing w:after="100" w:line="360" w:lineRule="auto" w:before="0"/>
      </w:pPr>
      <w:r>
        <w:rPr>
          <w:b w:val="0"/>
        </w:rPr>
        <w:t>17. Vaidehi got 92% marks in an examination and Kavyanjali got 78% marks in the same examination. If the difference between the marks obtained by Vaidehi and Kavyanjali is 105, find the marks obtained by Vaidehi in the examination.</w:t>
      </w:r>
    </w:p>
    <w:p>
      <w:pPr>
        <w:spacing w:before="0"/>
      </w:pPr>
      <w:r>
        <w:rPr>
          <w:b w:val="0"/>
        </w:rPr>
      </w:r>
    </w:p>
    <w:p>
      <w:pPr>
        <w:spacing w:after="100" w:before="0"/>
      </w:pPr>
      <w:r>
        <w:rPr>
          <w:b w:val="0"/>
        </w:rPr>
        <w:t>A. 598</w:t>
      </w:r>
    </w:p>
    <w:p>
      <w:pPr>
        <w:spacing w:after="100" w:before="0"/>
      </w:pPr>
      <w:r>
        <w:rPr>
          <w:b w:val="0"/>
        </w:rPr>
        <w:t>B. 736</w:t>
      </w:r>
    </w:p>
    <w:p>
      <w:pPr>
        <w:spacing w:after="100" w:before="0"/>
      </w:pPr>
      <w:r>
        <w:rPr>
          <w:b w:val="0"/>
        </w:rPr>
        <w:t>C. 690</w:t>
      </w:r>
    </w:p>
    <w:p>
      <w:pPr>
        <w:spacing w:after="100" w:before="0"/>
      </w:pPr>
      <w:r>
        <w:rPr>
          <w:b w:val="0"/>
        </w:rPr>
        <w:t>D. 644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92/100 × x - 78/100 × x = 105 ⇒ (92 - 78)x / 100 = 105 ⇒ 14x = 105 × 100 ⇒ x = 10500/14 ⇒ x = 750,The marks obtained by Vaidehi in the examination = 92/100 × x = 92/100 × 750 = 690</w:t>
      </w:r>
    </w:p>
    <w:p>
      <w:pPr>
        <w:spacing w:before="0"/>
      </w:pPr>
      <w:r>
        <w:rPr>
          <w:b w:val="0"/>
        </w:rPr>
      </w:r>
    </w:p>
    <w:p>
      <w:pPr>
        <w:spacing w:after="100" w:line="360" w:lineRule="auto" w:before="0"/>
      </w:pPr>
      <w:r>
        <w:rPr>
          <w:b w:val="0"/>
        </w:rPr>
        <w:t>18. Find out the two signs to be interchanged for making following equation correct. (1/4) ÷ 164 - 5 + 45 × 120 = 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and × (1/4) ÷ 164 - 5 + 45 × 120 = 5 After interchanging signs: (1/4) ÷ 164 - 5 × 45 + 120 ≠ 5 2) × and – (1/4) ÷ 164 - 5 + 45 × 120 = 5 After interchanging signs: (1/4) ÷ 164 × 5 + 45 - 120 = 5 3) + and – (1/4) ÷ 164 - 5 + 45 × 120 = 5 After interchanging signs: (1/4) ÷ 164 + 5 - 45 × 120 ≠ 5 4) – and ÷ (1/4) ÷ 164 - 5 + 45 × 120 = 5 After interchanging signs: (1/4) - 164 ÷ 5 + 45 × 120 ≠ 5 Hence, the correct answer is ‘× and –‘.</w:t>
      </w:r>
    </w:p>
    <w:p>
      <w:pPr>
        <w:spacing w:before="0"/>
      </w:pPr>
      <w:r>
        <w:rPr>
          <w:b w:val="0"/>
        </w:rPr>
      </w:r>
    </w:p>
    <w:p>
      <w:pPr>
        <w:spacing w:after="100" w:line="360" w:lineRule="auto" w:before="0"/>
      </w:pPr>
      <w:r>
        <w:rPr>
          <w:b w:val="0"/>
        </w:rPr>
        <w:t>19. After giving a discount of 25% on the marked price, a laptop is sold at Rs. 22,500. What is its marked price?</w:t>
      </w:r>
    </w:p>
    <w:p>
      <w:pPr>
        <w:spacing w:before="0"/>
      </w:pPr>
      <w:r>
        <w:rPr>
          <w:b w:val="0"/>
        </w:rPr>
      </w:r>
    </w:p>
    <w:p>
      <w:pPr>
        <w:spacing w:after="100" w:before="0"/>
      </w:pPr>
      <w:r>
        <w:rPr>
          <w:b w:val="0"/>
        </w:rPr>
        <w:t>A. Rs. 32,000</w:t>
      </w:r>
    </w:p>
    <w:p>
      <w:pPr>
        <w:spacing w:after="100" w:before="0"/>
      </w:pPr>
      <w:r>
        <w:rPr>
          <w:b w:val="0"/>
        </w:rPr>
        <w:t>B. Rs. 29,000</w:t>
      </w:r>
    </w:p>
    <w:p>
      <w:pPr>
        <w:spacing w:after="100" w:before="0"/>
      </w:pPr>
      <w:r>
        <w:rPr>
          <w:b w:val="0"/>
        </w:rPr>
        <w:t>C. Rs. 36,500</w:t>
      </w:r>
    </w:p>
    <w:p>
      <w:pPr>
        <w:spacing w:after="100" w:before="0"/>
      </w:pPr>
      <w:r>
        <w:rPr>
          <w:b w:val="0"/>
        </w:rPr>
        <w:t>D. Rs. 30,000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marked price is a marked price is 100% and after giving the discount of 25 % the price of laptop is Rs.22,500. So, a × (100 - 25) % = 22,500 a × 75% = 22,500 a = (22, 500 × 100) ÷ 75 a = 2250000 ÷ 75 a = 30,000 So, the marked price of Laptop is Rs. 30, 000. Hence, '30,000' is the correct answer.</w:t>
      </w:r>
    </w:p>
    <w:p>
      <w:pPr>
        <w:spacing w:before="0"/>
      </w:pPr>
      <w:r>
        <w:rPr>
          <w:b w:val="0"/>
        </w:rPr>
      </w:r>
    </w:p>
    <w:p>
      <w:pPr>
        <w:spacing w:after="100" w:line="360" w:lineRule="auto" w:before="0"/>
      </w:pPr>
      <w:r>
        <w:rPr>
          <w:b w:val="0"/>
        </w:rPr>
        <w:t>20. The sum of the two digits of a number is 5. If we add 9 to the number we get 50. What is the number?</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14</w:t>
      </w:r>
    </w:p>
    <w:p>
      <w:pPr>
        <w:spacing w:after="100" w:before="0"/>
      </w:pPr>
      <w:r>
        <w:rPr>
          <w:b w:val="0"/>
        </w:rPr>
        <w:t>D. 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2 digit number be XY, According to the given information, The sum of the two digits of a number is 5, So, X + Y = 5 If we add 9 to the number we get 50. So, XY + 9 = 50 XY = 50 - 9 XY = 41 Since the sum is 4 + 1 = 5, it satisfies the equation X + Y = 5. Hence, the correct answer is "41".</w:t>
      </w:r>
    </w:p>
    <w:p>
      <w:pPr>
        <w:spacing w:before="0"/>
      </w:pPr>
      <w:r>
        <w:rPr>
          <w:b w:val="0"/>
        </w:rPr>
      </w:r>
    </w:p>
    <w:p>
      <w:pPr>
        <w:spacing w:after="100" w:line="360" w:lineRule="auto" w:before="0"/>
      </w:pPr>
      <w:r>
        <w:rPr>
          <w:b w:val="0"/>
        </w:rPr>
        <w:t>21. Out of three numbers, the ratio of the first and the second numbers is 3 : 4 and the ratio of the second and the third numbers is 5 : 6. If the difference between the first and the third numbers is 1125, find the average of the second and third numbers.</w:t>
      </w:r>
    </w:p>
    <w:p>
      <w:pPr>
        <w:spacing w:before="0"/>
      </w:pPr>
      <w:r>
        <w:rPr>
          <w:b w:val="0"/>
        </w:rPr>
      </w:r>
    </w:p>
    <w:p>
      <w:pPr>
        <w:spacing w:after="100" w:before="0"/>
      </w:pPr>
      <w:r>
        <w:rPr>
          <w:b w:val="0"/>
        </w:rPr>
        <w:t>A. 2075</w:t>
      </w:r>
    </w:p>
    <w:p>
      <w:pPr>
        <w:spacing w:after="100" w:before="0"/>
      </w:pPr>
      <w:r>
        <w:rPr>
          <w:b w:val="0"/>
        </w:rPr>
        <w:t>B. 2750</w:t>
      </w:r>
    </w:p>
    <w:p>
      <w:pPr>
        <w:spacing w:after="100" w:before="0"/>
      </w:pPr>
      <w:r>
        <w:rPr>
          <w:b w:val="0"/>
        </w:rPr>
        <w:t>C. 2570</w:t>
      </w:r>
    </w:p>
    <w:p>
      <w:pPr>
        <w:spacing w:after="100" w:before="0"/>
      </w:pPr>
      <w:r>
        <w:rPr>
          <w:b w:val="0"/>
        </w:rPr>
        <w:t>D. 2507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three numbers is a,b and c The ratio of the first and the second numbers is 3 : 4 a : b = 3 : 4 = 15 : 20 And, The ratio of the second and the third numbers is 5 : 6. b : c = 5 : 6 = 20 : 24 So the ration of a : b : c is a : b : c = 15 : 20 : 24 Let, the common factor between three number is x So, a = 15x; b = 20x; c = 24x If the difference between the first and the third numbers is 1125, =&gt; 24x – 15x = 1125 =&gt; 9x = 1125 =&gt; x = 125 So the number is a = 15x; b = 20x; c = 24x a = 15 × 125; b = 20 × 125; c = 24 × 125 a = 1875; b = 2500; c = 3000 The average of the second and third numbers is (2nd number + 3rd number) ÷ 2 = (2500 + 3000) ÷ 2 = 5500 ÷ 2 = 2750 Hence, the average of the second and third numbers is ‘2750’.</w:t>
      </w:r>
    </w:p>
    <w:p>
      <w:pPr>
        <w:spacing w:before="0"/>
      </w:pPr>
      <w:r>
        <w:rPr>
          <w:b w:val="0"/>
        </w:rPr>
      </w:r>
    </w:p>
    <w:p>
      <w:pPr>
        <w:spacing w:after="100" w:line="360" w:lineRule="auto" w:before="0"/>
      </w:pPr>
      <w:r>
        <w:rPr>
          <w:b w:val="0"/>
        </w:rPr>
        <w:t>22. There are three books coded as A, B and C. The price of book A is twice the price of book B and one-third the price of book C. If book C costs Rs. 84, then what are the costs of book A and book B, respectively?</w:t>
      </w:r>
    </w:p>
    <w:p>
      <w:pPr>
        <w:spacing w:before="0"/>
      </w:pPr>
      <w:r>
        <w:rPr>
          <w:b w:val="0"/>
        </w:rPr>
      </w:r>
    </w:p>
    <w:p>
      <w:pPr>
        <w:spacing w:after="100" w:before="0"/>
      </w:pPr>
      <w:r>
        <w:rPr>
          <w:b w:val="0"/>
        </w:rPr>
        <w:t>A. Rs. 28 and Rs. 14</w:t>
      </w:r>
    </w:p>
    <w:p>
      <w:pPr>
        <w:spacing w:after="100" w:before="0"/>
      </w:pPr>
      <w:r>
        <w:rPr>
          <w:b w:val="0"/>
        </w:rPr>
        <w:t>B. Rs. 14 and Rs. 7</w:t>
      </w:r>
    </w:p>
    <w:p>
      <w:pPr>
        <w:spacing w:after="100" w:before="0"/>
      </w:pPr>
      <w:r>
        <w:rPr>
          <w:b w:val="0"/>
        </w:rPr>
        <w:t>C. Rs. 24 and Rs. 42</w:t>
      </w:r>
    </w:p>
    <w:p>
      <w:pPr>
        <w:spacing w:after="100" w:before="0"/>
      </w:pPr>
      <w:r>
        <w:rPr>
          <w:b w:val="0"/>
        </w:rPr>
        <w:t>D. Rs. 14 and Rs.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Three books coded as A, B and C. 1) The price of book A is twice the price of book B =&gt; A = 2B → eq. 1 2) The price of book A is one-third the price of book C =&gt; A = 1/3 C → eq. 2 3) Book C costs Rs. 84 Put the value in eq. 2 =&gt; A = 1/3 × 84 =&gt; A = 28 Put the value of A in eq 1; =&gt; A = 2B =&gt; 28 = 2B =&gt; B = 28 ÷ 2 =&gt; B = 14 Hence, the costs of book A and book B, respectively “Rs. 28 and Rs. 14”.</w:t>
      </w:r>
    </w:p>
    <w:p>
      <w:pPr>
        <w:spacing w:before="0"/>
      </w:pPr>
      <w:r>
        <w:rPr>
          <w:b w:val="0"/>
        </w:rPr>
      </w:r>
    </w:p>
    <w:p>
      <w:pPr>
        <w:spacing w:after="100" w:line="360" w:lineRule="auto" w:before="0"/>
      </w:pPr>
      <w:r>
        <w:rPr>
          <w:b w:val="0"/>
        </w:rPr>
        <w:t>23. X is 5 years older than Y. The total of the current ages of X and Y is 33 years. What will be the age of Y after 7 years?</w:t>
      </w:r>
    </w:p>
    <w:p>
      <w:pPr>
        <w:spacing w:before="0"/>
      </w:pPr>
      <w:r>
        <w:rPr>
          <w:b w:val="0"/>
        </w:rPr>
      </w:r>
    </w:p>
    <w:p>
      <w:pPr>
        <w:spacing w:after="100" w:before="0"/>
      </w:pPr>
      <w:r>
        <w:rPr>
          <w:b w:val="0"/>
        </w:rPr>
        <w:t>A. 14 years</w:t>
      </w:r>
    </w:p>
    <w:p>
      <w:pPr>
        <w:spacing w:after="100" w:before="0"/>
      </w:pPr>
      <w:r>
        <w:rPr>
          <w:b w:val="0"/>
        </w:rPr>
        <w:t>B. 21 years</w:t>
      </w:r>
    </w:p>
    <w:p>
      <w:pPr>
        <w:spacing w:after="100" w:before="0"/>
      </w:pPr>
      <w:r>
        <w:rPr>
          <w:b w:val="0"/>
        </w:rPr>
        <w:t>C. 22 years</w:t>
      </w:r>
    </w:p>
    <w:p>
      <w:pPr>
        <w:spacing w:after="100" w:before="0"/>
      </w:pPr>
      <w:r>
        <w:rPr>
          <w:b w:val="0"/>
        </w:rPr>
        <w:t>D. 20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age of Y is 'a' The age of X is 'a + 5' The total of the current age of X and Y is : X + Y = 33 a + 5 + a = 33 2a = 33 - 5 2a = 28 a = 28 ÷ 2 a = 14 So, the present age of Y is 14. After 7 year age is Y is 14 + 7 = 21 Hence, '21' is the correct answer.</w:t>
      </w:r>
    </w:p>
    <w:p>
      <w:pPr>
        <w:spacing w:before="0"/>
      </w:pPr>
      <w:r>
        <w:rPr>
          <w:b w:val="0"/>
        </w:rPr>
      </w:r>
    </w:p>
    <w:p>
      <w:pPr>
        <w:spacing w:after="100" w:line="360" w:lineRule="auto" w:before="0"/>
      </w:pPr>
      <w:r>
        <w:rPr>
          <w:b w:val="0"/>
        </w:rPr>
        <w:t>24. The cost of 5 pens and 12 pencils is Rs. 45. What would be the cost for 20 pens and 48 pencils?</w:t>
      </w:r>
    </w:p>
    <w:p>
      <w:pPr>
        <w:spacing w:before="0"/>
      </w:pPr>
      <w:r>
        <w:rPr>
          <w:b w:val="0"/>
        </w:rPr>
      </w:r>
    </w:p>
    <w:p>
      <w:pPr>
        <w:spacing w:after="100" w:before="0"/>
      </w:pPr>
      <w:r>
        <w:rPr>
          <w:b w:val="0"/>
        </w:rPr>
        <w:t>A. Rs. 235</w:t>
      </w:r>
    </w:p>
    <w:p>
      <w:pPr>
        <w:spacing w:after="100" w:before="0"/>
      </w:pPr>
      <w:r>
        <w:rPr>
          <w:b w:val="0"/>
        </w:rPr>
        <w:t>B. Rs. 210</w:t>
      </w:r>
    </w:p>
    <w:p>
      <w:pPr>
        <w:spacing w:after="100" w:before="0"/>
      </w:pPr>
      <w:r>
        <w:rPr>
          <w:b w:val="0"/>
        </w:rPr>
        <w:t>C. Rs. 180</w:t>
      </w:r>
    </w:p>
    <w:p>
      <w:pPr>
        <w:spacing w:after="100" w:before="0"/>
      </w:pPr>
      <w:r>
        <w:rPr>
          <w:b w:val="0"/>
        </w:rPr>
        <w:t>D. Rs.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cost of 5 pens and 12 pencils is Rs. 45. Let the cost of one pen be 'P' and that of one pencil be 'p'. Then, according to the question, 5P + 12p = 45 and, for the cost of 20 pens and 48 pencils, we multiply the above equation with 4, then we get 20P + 48p = 45 × 4 20P + 48p = 180 Hence, Rs. 180 is the correct answer.</w:t>
      </w:r>
    </w:p>
    <w:p>
      <w:pPr>
        <w:spacing w:before="0"/>
      </w:pPr>
      <w:r>
        <w:rPr>
          <w:b w:val="0"/>
        </w:rPr>
      </w:r>
    </w:p>
    <w:p>
      <w:pPr>
        <w:spacing w:after="100" w:line="360" w:lineRule="auto" w:before="0"/>
      </w:pPr>
      <w:r>
        <w:rPr>
          <w:b w:val="0"/>
        </w:rPr>
        <w:t>25. The sum of the ages of 4 friends A, B, C and D is 70 years. What would be the total of their ages 5 years later?</w:t>
      </w:r>
    </w:p>
    <w:p>
      <w:pPr>
        <w:spacing w:before="0"/>
      </w:pPr>
      <w:r>
        <w:rPr>
          <w:b w:val="0"/>
        </w:rPr>
      </w:r>
    </w:p>
    <w:p>
      <w:pPr>
        <w:spacing w:after="100" w:before="0"/>
      </w:pPr>
      <w:r>
        <w:rPr>
          <w:b w:val="0"/>
        </w:rPr>
        <w:t>A. 90</w:t>
      </w:r>
    </w:p>
    <w:p>
      <w:pPr>
        <w:spacing w:after="100" w:before="0"/>
      </w:pPr>
      <w:r>
        <w:rPr>
          <w:b w:val="0"/>
        </w:rPr>
        <w:t>B. 65</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sum of the ages of 4 friends A, B, C and D is 70 years. A + B + C + D = 70 years The total of their ages after 5 years will increase by 20 years as 5 × 4 = 20. So, total age of 4 friends after 5 years = (70 + 20) years = 90 years Hence, 90 is the correct answer.</w:t>
      </w:r>
    </w:p>
    <w:p>
      <w:pPr>
        <w:spacing w:before="0"/>
      </w:pPr>
      <w:r>
        <w:rPr>
          <w:b w:val="0"/>
        </w:rPr>
      </w:r>
    </w:p>
    <w:p>
      <w:pPr>
        <w:spacing w:after="100" w:line="360" w:lineRule="auto" w:before="0"/>
      </w:pPr>
      <w:r>
        <w:rPr>
          <w:b w:val="0"/>
        </w:rPr>
        <w:t>26. Disha's salary is Rs. 3,000 more than Pratima's salary. The ratio of Disha's to Pratima's salary is 17 : 15, respectively. What is the salary of Pratima?</w:t>
      </w:r>
    </w:p>
    <w:p>
      <w:pPr>
        <w:spacing w:before="0"/>
      </w:pPr>
      <w:r>
        <w:rPr>
          <w:b w:val="0"/>
        </w:rPr>
      </w:r>
    </w:p>
    <w:p>
      <w:pPr>
        <w:spacing w:after="100" w:before="0"/>
      </w:pPr>
      <w:r>
        <w:rPr>
          <w:b w:val="0"/>
        </w:rPr>
        <w:t>A. Rs. 27,250</w:t>
      </w:r>
    </w:p>
    <w:p>
      <w:pPr>
        <w:spacing w:after="100" w:before="0"/>
      </w:pPr>
      <w:r>
        <w:rPr>
          <w:b w:val="0"/>
        </w:rPr>
        <w:t>B. Rs. 22,500</w:t>
      </w:r>
    </w:p>
    <w:p>
      <w:pPr>
        <w:spacing w:after="100" w:before="0"/>
      </w:pPr>
      <w:r>
        <w:rPr>
          <w:b w:val="0"/>
        </w:rPr>
        <w:t>C. Rs. 26,750</w:t>
      </w:r>
    </w:p>
    <w:p>
      <w:pPr>
        <w:spacing w:after="100" w:before="0"/>
      </w:pPr>
      <w:r>
        <w:rPr>
          <w:b w:val="0"/>
        </w:rPr>
        <w:t>D. Rs. 25,500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Disha’s salary = 17x Pratima’s Salary = 15x 17x – 15x = 3000 2x = 3000 X = 1500 So pratima’s salary = 15 × 1500 = 22500 Rs Hence, “Rs. 22,500” is the correct answer.</w:t>
      </w:r>
    </w:p>
    <w:p>
      <w:pPr>
        <w:spacing w:before="0"/>
      </w:pPr>
      <w:r>
        <w:rPr>
          <w:b w:val="0"/>
        </w:rPr>
      </w:r>
    </w:p>
    <w:p>
      <w:pPr>
        <w:spacing w:after="100" w:line="360" w:lineRule="auto" w:before="0"/>
      </w:pPr>
      <w:r>
        <w:rPr>
          <w:b w:val="0"/>
        </w:rPr>
        <w:t>27. Five years ago, the ratio of the ages of Tarun and Saurabh was 4 ∶ 1. After five years, the ratio of their ages will be 2 ∶ 1. What is the present age (in years) of Saurabh?</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(Tarun - 5)/(Saurabh - 5) = 4/1 ⇒ 4Saurabh - Tarun = 15 ............. (i) (Tarun + 5)/(Saurabh + 5) = 2/1 ⇒ 2Saurabh - Tarun = - 5 .............. (ii) By solving equation (i) and (ii) we get, ⇒ 2Saurabh = 20 ⇒ Saurabh = 10 years</w:t>
      </w:r>
    </w:p>
    <w:p>
      <w:pPr>
        <w:spacing w:before="0"/>
      </w:pPr>
      <w:r>
        <w:rPr>
          <w:b w:val="0"/>
        </w:rPr>
      </w:r>
    </w:p>
    <w:p>
      <w:pPr>
        <w:spacing w:after="100" w:line="360" w:lineRule="auto" w:before="0"/>
      </w:pPr>
      <w:r>
        <w:rPr>
          <w:b w:val="0"/>
        </w:rPr>
        <w:t>28. There are 6 boys in a class of 11 students. A student is chosen from the class at random to be made the class monitor. What is the probability that the class monitor is a girl?</w:t>
      </w:r>
    </w:p>
    <w:p>
      <w:pPr>
        <w:spacing w:before="0"/>
      </w:pPr>
      <w:r>
        <w:rPr>
          <w:b w:val="0"/>
        </w:rPr>
      </w:r>
    </w:p>
    <w:p>
      <w:pPr>
        <w:spacing w:after="100" w:before="0"/>
      </w:pPr>
      <w:r>
        <w:rPr>
          <w:b w:val="0"/>
        </w:rPr>
        <w:t>A. 1</w:t>
      </w:r>
    </w:p>
    <w:p>
      <w:pPr>
        <w:spacing w:after="100" w:before="0"/>
      </w:pPr>
      <w:r>
        <w:rPr>
          <w:b w:val="0"/>
        </w:rPr>
        <w:t>B. 711</w:t>
      </w:r>
    </w:p>
    <w:p>
      <w:pPr>
        <w:spacing w:after="100" w:before="0"/>
      </w:pPr>
      <w:r>
        <w:rPr>
          <w:b w:val="0"/>
        </w:rPr>
        <w:t>C. 611</w:t>
      </w:r>
    </w:p>
    <w:p>
      <w:pPr>
        <w:spacing w:after="100" w:before="0"/>
      </w:pPr>
      <w:r>
        <w:rPr>
          <w:b w:val="0"/>
        </w:rPr>
        <w:t>D. 511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students = 11 Number of boys = 6 Number of girls = 5 Therefore, P (A) = 5/11 Hence, the correct answer is 5/11</w:t>
      </w:r>
    </w:p>
    <w:p>
      <w:pPr>
        <w:spacing w:before="0"/>
      </w:pPr>
      <w:r>
        <w:rPr>
          <w:b w:val="0"/>
        </w:rPr>
      </w:r>
    </w:p>
    <w:p>
      <w:pPr>
        <w:spacing w:after="100" w:line="360" w:lineRule="auto" w:before="0"/>
      </w:pPr>
      <w:r>
        <w:rPr>
          <w:b w:val="0"/>
        </w:rPr>
        <w:t>29. In a grocery shop the number of vegetables is three times the number of fruits. Which among the following number correctly represents the total number of fruits and vegetables in the shop?</w:t>
      </w:r>
    </w:p>
    <w:p>
      <w:pPr>
        <w:spacing w:before="0"/>
      </w:pPr>
      <w:r>
        <w:rPr>
          <w:b w:val="0"/>
        </w:rPr>
      </w:r>
    </w:p>
    <w:p>
      <w:pPr>
        <w:spacing w:after="100" w:before="0"/>
      </w:pPr>
      <w:r>
        <w:rPr>
          <w:b w:val="0"/>
        </w:rPr>
        <w:t>A. 39</w:t>
      </w:r>
    </w:p>
    <w:p>
      <w:pPr>
        <w:spacing w:after="100" w:before="0"/>
      </w:pPr>
      <w:r>
        <w:rPr>
          <w:b w:val="0"/>
        </w:rPr>
        <w:t>B. 42</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no. of fruit be denoted from F Let the number of vegetables be denoted from V According to the question: V = 3F If F = 1 then, V = 3 and V + F = 4 This means the sum of fruit and vegetables can be able to divide. From the options only 60 is correct. Hence, 60 is the correct answer.</w:t>
      </w:r>
    </w:p>
    <w:p>
      <w:pPr>
        <w:spacing w:before="0"/>
      </w:pPr>
      <w:r>
        <w:rPr>
          <w:b w:val="0"/>
        </w:rPr>
      </w:r>
    </w:p>
    <w:p>
      <w:pPr>
        <w:spacing w:after="100" w:line="360" w:lineRule="auto" w:before="0"/>
      </w:pPr>
      <w:r>
        <w:rPr>
          <w:b w:val="0"/>
        </w:rPr>
        <w:t>30. A total of 60 students are travelling in a bus. The ratio of the number of boys to that of girls is 2 : 1. Then, 15 boys get down and 5 girls get in the bus at the first stop, and 5 boys get in and 10 girls get down from the bus at the second stop. What is the ratio of the number of boys to that of girls in the bus after the second stop?</w:t>
      </w:r>
    </w:p>
    <w:p>
      <w:pPr>
        <w:spacing w:before="0"/>
      </w:pPr>
      <w:r>
        <w:rPr>
          <w:b w:val="0"/>
        </w:rPr>
      </w:r>
    </w:p>
    <w:p>
      <w:pPr>
        <w:spacing w:after="100" w:before="0"/>
      </w:pPr>
      <w:r>
        <w:rPr>
          <w:b w:val="0"/>
        </w:rPr>
        <w:t>A. 2 : 1</w:t>
      </w:r>
    </w:p>
    <w:p>
      <w:pPr>
        <w:spacing w:after="100" w:before="0"/>
      </w:pPr>
      <w:r>
        <w:rPr>
          <w:b w:val="0"/>
        </w:rPr>
        <w:t>B. 3 : 2</w:t>
      </w:r>
    </w:p>
    <w:p>
      <w:pPr>
        <w:spacing w:after="100" w:before="0"/>
      </w:pPr>
      <w:r>
        <w:rPr>
          <w:b w:val="0"/>
        </w:rPr>
        <w:t>C. 3 : 1</w:t>
      </w:r>
    </w:p>
    <w:p>
      <w:pPr>
        <w:spacing w:after="100" w:before="0"/>
      </w:pPr>
      <w:r>
        <w:rPr>
          <w:b w:val="0"/>
        </w:rPr>
        <w:t>D. 2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of 60 students. The ratio of the number of boys to that of girls is 2 : 1. ∴ The number of boys = 40, Girls = 20. 15 boys get down and 5 girls get in the bus at the first stop, and 5 boys get in and 10 girls get down from the bus at the second stop. So, Hence, the correct answer is 2 : 1.</w:t>
      </w:r>
    </w:p>
    <w:p>
      <w:pPr>
        <w:spacing w:before="0"/>
      </w:pPr>
      <w:r>
        <w:rPr>
          <w:b w:val="0"/>
        </w:rPr>
      </w:r>
    </w:p>
    <w:p>
      <w:pPr>
        <w:spacing w:after="100" w:line="360" w:lineRule="auto" w:before="0"/>
      </w:pPr>
      <w:r>
        <w:rPr>
          <w:b w:val="0"/>
        </w:rPr>
        <w:t>31. The sum of a number's square, its cube and its next number's cube is 205. What is the number?</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sum of a number's square, its cube and its next number's cube is 205. By options, 1) 6 → 62 + 63 + 73 = 36 + 216 + 343 = 595 ≠ 205 2) 3 → 32 + 33 + 43 = 9 + 27 + 64 = 100 ≠ 205 3) 5 → 52 + 53 + 63 = 25 + 125 + 216 = 366 ≠ 205 4) 4 → 42 + 43 + 53 = 16 + 64 + 125 =205 Hence, the correct answer is 4.</w:t>
      </w:r>
    </w:p>
    <w:p>
      <w:pPr>
        <w:spacing w:before="0"/>
      </w:pPr>
      <w:r>
        <w:rPr>
          <w:b w:val="0"/>
        </w:rPr>
      </w:r>
    </w:p>
    <w:p>
      <w:pPr>
        <w:spacing w:after="100" w:line="360" w:lineRule="auto" w:before="0"/>
      </w:pPr>
      <w:r>
        <w:rPr>
          <w:b w:val="0"/>
        </w:rPr>
        <w:t>32. The sales boy of a washing machine store charges his customers 24% more than the cost price. If a customer paid Rs. 6,200 for a washing machine, then what was the cost price of the washing machine?</w:t>
      </w:r>
    </w:p>
    <w:p>
      <w:pPr>
        <w:spacing w:before="0"/>
      </w:pPr>
      <w:r>
        <w:rPr>
          <w:b w:val="0"/>
        </w:rPr>
      </w:r>
    </w:p>
    <w:p>
      <w:pPr>
        <w:spacing w:after="100" w:before="0"/>
      </w:pPr>
      <w:r>
        <w:rPr>
          <w:b w:val="0"/>
        </w:rPr>
        <w:t>A. Rs. 5000</w:t>
      </w:r>
    </w:p>
    <w:p>
      <w:pPr>
        <w:spacing w:after="100" w:before="0"/>
      </w:pPr>
      <w:r>
        <w:rPr>
          <w:b w:val="0"/>
        </w:rPr>
        <w:t>B. Rs. 6200</w:t>
      </w:r>
    </w:p>
    <w:p>
      <w:pPr>
        <w:spacing w:after="100" w:before="0"/>
      </w:pPr>
      <w:r>
        <w:rPr>
          <w:b w:val="0"/>
        </w:rPr>
        <w:t>C. Rs. 7200</w:t>
      </w:r>
    </w:p>
    <w:p>
      <w:pPr>
        <w:spacing w:after="100" w:before="0"/>
      </w:pPr>
      <w:r>
        <w:rPr>
          <w:b w:val="0"/>
        </w:rPr>
        <w:t>D. Rs. 5500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sales boy of a washing machine store charges his customers 24% more than the cost price. Now, let the cost price of washing machine be "X". Then, according to the question, Selling Price = X + 24% of X = 6200 X × (1 + 24 100) = 6200 X = 6200 × 100 124 X = 5000 Hence, the cost price of the washing machine is Rs. 5000.</w:t>
      </w:r>
    </w:p>
    <w:p>
      <w:pPr>
        <w:spacing w:before="0"/>
      </w:pPr>
      <w:r>
        <w:rPr>
          <w:b w:val="0"/>
        </w:rPr>
      </w:r>
    </w:p>
    <w:p>
      <w:pPr>
        <w:spacing w:after="100" w:line="360" w:lineRule="auto" w:before="0"/>
      </w:pPr>
      <w:r>
        <w:rPr>
          <w:b w:val="0"/>
        </w:rPr>
        <w:t>33. One day, 90 students were travelling in a bus and the ratio of the number of boys to that of girls was 2 ∶ 1. The next day, the number of students remained the same, but the ratio of the number of boys to that of girls became 3 ∶ 2. What was the difference between the numbers of boys travelling in the bus on both the days?</w:t>
      </w:r>
    </w:p>
    <w:p>
      <w:pPr>
        <w:spacing w:before="0"/>
      </w:pPr>
      <w:r>
        <w:rPr>
          <w:b w:val="0"/>
        </w:rPr>
      </w:r>
    </w:p>
    <w:p>
      <w:pPr>
        <w:spacing w:after="100" w:before="0"/>
      </w:pPr>
      <w:r>
        <w:rPr>
          <w:b w:val="0"/>
        </w:rPr>
        <w:t>A. 6</w:t>
      </w:r>
    </w:p>
    <w:p>
      <w:pPr>
        <w:spacing w:after="100" w:before="0"/>
      </w:pPr>
      <w:r>
        <w:rPr>
          <w:b w:val="0"/>
        </w:rPr>
        <w:t>B. 18</w:t>
      </w:r>
    </w:p>
    <w:p>
      <w:pPr>
        <w:spacing w:after="100" w:before="0"/>
      </w:pPr>
      <w:r>
        <w:rPr>
          <w:b w:val="0"/>
        </w:rPr>
        <w:t>C. 14</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 90 Ratio of boys to girls on the first day = 2 : 1 No. of boys on the first day = 90 × 2/3 = 60 No. of girls on the first day = 90 × 1/3 = 30 Now, Ratio of boys to girls on the second day = 3 : 2 No. of boys on the second day = 90 × 3/5 = 54 No. of girls on the second day = 90 × 2/5 = 36 According to question, Difference between the boys on both travelling in the bus on both the days = 60 - 54 = 6 Hence, 6 is correct.</w:t>
      </w:r>
    </w:p>
    <w:p>
      <w:pPr>
        <w:spacing w:before="0"/>
      </w:pPr>
      <w:r>
        <w:rPr>
          <w:b w:val="0"/>
        </w:rPr>
      </w:r>
    </w:p>
    <w:p>
      <w:pPr>
        <w:spacing w:after="100" w:line="360" w:lineRule="auto" w:before="0"/>
      </w:pPr>
      <w:r>
        <w:rPr>
          <w:b w:val="0"/>
        </w:rPr>
        <w:t>34. The sum of a number and its reciprocal is 17/4, Find the numbers.</w:t>
      </w:r>
    </w:p>
    <w:p>
      <w:pPr>
        <w:spacing w:before="0"/>
      </w:pPr>
      <w:r>
        <w:rPr>
          <w:b w:val="0"/>
        </w:rPr>
      </w:r>
    </w:p>
    <w:p>
      <w:pPr>
        <w:spacing w:after="100" w:before="0"/>
      </w:pPr>
      <w:r>
        <w:rPr>
          <w:b w:val="0"/>
        </w:rPr>
        <w:t>A. 4 and 1/2</w:t>
      </w:r>
    </w:p>
    <w:p>
      <w:pPr>
        <w:spacing w:after="100" w:before="0"/>
      </w:pPr>
      <w:r>
        <w:rPr>
          <w:b w:val="0"/>
        </w:rPr>
        <w:t>B. 3 and 1/3</w:t>
      </w:r>
    </w:p>
    <w:p>
      <w:pPr>
        <w:spacing w:after="100" w:before="0"/>
      </w:pPr>
      <w:r>
        <w:rPr>
          <w:b w:val="0"/>
        </w:rPr>
        <w:t>C. 5 and 1/5</w:t>
      </w:r>
    </w:p>
    <w:p>
      <w:pPr>
        <w:spacing w:after="100" w:before="0"/>
      </w:pPr>
      <w:r>
        <w:rPr>
          <w:b w:val="0"/>
        </w:rPr>
        <w:t>D. 4 and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a. According to question: a + 1/a = 17/4 ⇒ (a2 + 1)/a = 17/4 ⇒ 4(a2 + 1) = 17a ⇒ 4a2 + 4 = 17a ⇒ 4a2 – 17a + 4 = 0 ⇒ 4a2 – (16 + 1)a + 4 = 0 ⇒ 4a2 – 16a – a + 4 = 0 ⇒ 4a (a – 4) – 1(a – 4) = 0 ⇒ (4a – 1) = 0 or (a – 4) = 0 ⇒ a = 1/4 or a = 4 Hence, ‘4 and 1/4’ is the correct answer.</w:t>
      </w:r>
    </w:p>
    <w:p>
      <w:pPr>
        <w:spacing w:before="0"/>
      </w:pPr>
      <w:r>
        <w:rPr>
          <w:b w:val="0"/>
        </w:rPr>
      </w:r>
    </w:p>
    <w:p>
      <w:pPr>
        <w:spacing w:after="100" w:line="360" w:lineRule="auto" w:before="0"/>
      </w:pPr>
      <w:r>
        <w:rPr>
          <w:b w:val="0"/>
        </w:rPr>
        <w:t>35. The sum of the two digits of a two-digit number is 13 and the number obtained by interchanging the two digits is 27 less than the original number. What is the original number?</w:t>
      </w:r>
    </w:p>
    <w:p>
      <w:pPr>
        <w:spacing w:before="0"/>
      </w:pPr>
      <w:r>
        <w:rPr>
          <w:b w:val="0"/>
        </w:rPr>
      </w:r>
    </w:p>
    <w:p>
      <w:pPr>
        <w:spacing w:after="100" w:before="0"/>
      </w:pPr>
      <w:r>
        <w:rPr>
          <w:b w:val="0"/>
        </w:rPr>
        <w:t>A. 85</w:t>
      </w:r>
    </w:p>
    <w:p>
      <w:pPr>
        <w:spacing w:after="100" w:before="0"/>
      </w:pPr>
      <w:r>
        <w:rPr>
          <w:b w:val="0"/>
        </w:rPr>
        <w:t>B. 76</w:t>
      </w:r>
    </w:p>
    <w:p>
      <w:pPr>
        <w:spacing w:after="100" w:before="0"/>
      </w:pPr>
      <w:r>
        <w:rPr>
          <w:b w:val="0"/>
        </w:rPr>
        <w:t>C. 94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unit digit of the two-digit number be y and the tens place digit be x. Then the two digit number is = 10x + y By interchanging the digits, we get = 10y + x Therefore, according to the question, x + y = 13 And, 10y + x = (10x + y) - 27 9y = 9x - 27 y = x - 3 Substituting the value of y in above equation we get, x + (x - 3) = 13 2x - 3 = 13 x = 16 ÷ 2 x = 8 Now, by substituting this value of x, we get y = 8 - 3 y = 5 Therefore, the two digit original number = 10x + y = 10 × 8 + 5 = 80 + 5 = 85 Hence, 85 is the correct answer.</w:t>
      </w:r>
    </w:p>
    <w:p>
      <w:pPr>
        <w:spacing w:before="0"/>
      </w:pPr>
      <w:r>
        <w:rPr>
          <w:b w:val="0"/>
        </w:rPr>
      </w:r>
    </w:p>
    <w:p>
      <w:pPr>
        <w:spacing w:after="100" w:line="360" w:lineRule="auto" w:before="0"/>
      </w:pPr>
      <w:r>
        <w:rPr>
          <w:b w:val="0"/>
        </w:rPr>
        <w:t>36. The radius of a circle is 90 cm. If the radius of this circle is increased to 99 cm, then what will be the percentage increase in the area of this circle?</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21%</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 π(90)2 = 8100π, the new area as X be the % increase in area. A' = π(99)2 = 9801π X = (A' - A/A) × 100 X = (9801π - 8100π/ 8100π) × 100 X = 1701π/ 81π X = 21</w:t>
      </w:r>
    </w:p>
    <w:p>
      <w:pPr>
        <w:spacing w:before="0"/>
      </w:pPr>
      <w:r>
        <w:rPr>
          <w:b w:val="0"/>
        </w:rPr>
      </w:r>
    </w:p>
    <w:p>
      <w:pPr>
        <w:spacing w:after="100" w:line="360" w:lineRule="auto" w:before="0"/>
      </w:pPr>
      <w:r>
        <w:rPr>
          <w:b w:val="0"/>
        </w:rPr>
        <w:t>37. Vishal divided an amount of ₹1,122 among his four friends A, B, C and D in the ratio of 11 : 17 : 14 : 9, respectively. How many more rupees did B get than D?</w:t>
      </w:r>
    </w:p>
    <w:p>
      <w:pPr>
        <w:spacing w:before="0"/>
      </w:pPr>
      <w:r>
        <w:rPr>
          <w:b w:val="0"/>
        </w:rPr>
      </w:r>
    </w:p>
    <w:p>
      <w:pPr>
        <w:spacing w:after="100" w:before="0"/>
      </w:pPr>
      <w:r>
        <w:rPr>
          <w:b w:val="0"/>
        </w:rPr>
        <w:t>A. ₹274</w:t>
      </w:r>
    </w:p>
    <w:p>
      <w:pPr>
        <w:spacing w:after="100" w:before="0"/>
      </w:pPr>
      <w:r>
        <w:rPr>
          <w:b w:val="0"/>
        </w:rPr>
        <w:t>B. ₹176</w:t>
      </w:r>
    </w:p>
    <w:p>
      <w:pPr>
        <w:spacing w:after="100" w:before="0"/>
      </w:pPr>
      <w:r>
        <w:rPr>
          <w:b w:val="0"/>
        </w:rPr>
        <w:t>C. ₹164</w:t>
      </w:r>
    </w:p>
    <w:p>
      <w:pPr>
        <w:spacing w:after="100" w:before="0"/>
      </w:pPr>
      <w:r>
        <w:rPr>
          <w:b w:val="0"/>
        </w:rPr>
        <w:t>D. ₹198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Vishal divided an amount of ₹1,122 among his four friends A, B, C and D in the ratio of 11 : 17 : 14 : 9. Total amount = ₹1,122 Let the common factor be 'A'. Then, according to the question, 11A + 17A + 14A + 9A = 1122 51A = 1122 A = 1122 ÷ 51 A = 22 Therefore, B get = 17A = 17 × 22 = ₹374 D get = 9A = 9 × 22 = ₹198 Difference = 374 - 198 = ₹176. Shortcut Trick11 + 17 + 14 + 9 = 51 1122 ÷ 51 = 22 B - D = 17 - 9 = 8 Difference = 8 × 22 = ₹176 Hence, B get ₹176 more than D.</w:t>
      </w:r>
    </w:p>
    <w:p>
      <w:pPr>
        <w:spacing w:before="0"/>
      </w:pPr>
      <w:r>
        <w:rPr>
          <w:b w:val="0"/>
        </w:rPr>
      </w:r>
    </w:p>
    <w:p>
      <w:pPr>
        <w:spacing w:after="100" w:line="360" w:lineRule="auto" w:before="0"/>
      </w:pPr>
      <w:r>
        <w:rPr>
          <w:b w:val="0"/>
        </w:rPr>
        <w:t>38. The price of fuel has now increased by 20%. If a customer wants to keep his expenditure on fuel the same, he should reduce the consumption of the quantity of fuel by:</w:t>
      </w:r>
    </w:p>
    <w:p>
      <w:pPr>
        <w:spacing w:before="0"/>
      </w:pPr>
      <w:r>
        <w:rPr>
          <w:b w:val="0"/>
        </w:rPr>
      </w:r>
    </w:p>
    <w:p>
      <w:pPr>
        <w:spacing w:after="100" w:before="0"/>
      </w:pPr>
      <w:r>
        <w:rPr>
          <w:b w:val="0"/>
        </w:rPr>
        <w:t>A. 15%</w:t>
      </w:r>
    </w:p>
    <w:p>
      <w:pPr>
        <w:spacing w:after="100" w:before="0"/>
      </w:pPr>
      <w:r>
        <w:rPr>
          <w:b w:val="0"/>
        </w:rPr>
        <w:t>B. 16(2/3)\%</w:t>
      </w:r>
    </w:p>
    <w:p>
      <w:pPr>
        <w:spacing w:after="100" w:before="0"/>
      </w:pPr>
      <w:r>
        <w:rPr>
          <w:b w:val="0"/>
        </w:rPr>
        <w:t>C. 20%</w:t>
      </w:r>
    </w:p>
    <w:p>
      <w:pPr>
        <w:spacing w:after="100" w:before="0"/>
      </w:pPr>
      <w:r>
        <w:rPr>
          <w:b w:val="0"/>
        </w:rPr>
        <w:t>D. 12(2/3)\%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of fuel as 100 rupees/ litre and customer refills only 100 rupees fuel, no matter the increase or decrease in price. Now if the cost is increased to 20% it will be = 100 + (20 × 100) ÷ 100 = 100 + 20 = 120 rupees/ litre So the price difference is 120 – 100 = 20 rupees/ litre Now if the expenditure should be same so that customer will pay only 100 rupees, then he must be consuming less fuel. ( i.e lesser than 1 litre.). So he will consume:- i.e (100 rupees ÷ 120 rupees) × 1 litre= 5 6 litre. Reduction in quantity of fuel consumed by customer = 1 litre – 5 6 litre= 1 6 litre. Therefore percentage reduction of fuel consumption by customer = 100 6 % = 50 3 % = 16(2/3)\% Hence, "option 2" is the correct answer.</w:t>
      </w:r>
    </w:p>
    <w:p>
      <w:pPr>
        <w:spacing w:before="0"/>
      </w:pPr>
      <w:r>
        <w:rPr>
          <w:b w:val="0"/>
        </w:rPr>
      </w:r>
    </w:p>
    <w:p>
      <w:pPr>
        <w:spacing w:after="100" w:line="360" w:lineRule="auto" w:before="0"/>
      </w:pPr>
      <w:r>
        <w:rPr>
          <w:b w:val="0"/>
        </w:rPr>
        <w:t>39. The sum of the ages of a mother, daughter and son is 96 years. What will be the sum of their ages after 5 years?</w:t>
      </w:r>
    </w:p>
    <w:p>
      <w:pPr>
        <w:spacing w:before="0"/>
      </w:pPr>
      <w:r>
        <w:rPr>
          <w:b w:val="0"/>
        </w:rPr>
      </w:r>
    </w:p>
    <w:p>
      <w:pPr>
        <w:spacing w:after="100" w:before="0"/>
      </w:pPr>
      <w:r>
        <w:rPr>
          <w:b w:val="0"/>
        </w:rPr>
        <w:t>A. 111</w:t>
      </w:r>
    </w:p>
    <w:p>
      <w:pPr>
        <w:spacing w:after="100" w:before="0"/>
      </w:pPr>
      <w:r>
        <w:rPr>
          <w:b w:val="0"/>
        </w:rPr>
        <w:t>B. 105</w:t>
      </w:r>
    </w:p>
    <w:p>
      <w:pPr>
        <w:spacing w:after="100" w:before="0"/>
      </w:pPr>
      <w:r>
        <w:rPr>
          <w:b w:val="0"/>
        </w:rPr>
        <w:t>C. 110</w:t>
      </w:r>
    </w:p>
    <w:p>
      <w:pPr>
        <w:spacing w:after="100" w:before="0"/>
      </w:pPr>
      <w:r>
        <w:rPr>
          <w:b w:val="0"/>
        </w:rPr>
        <w:t>D. 101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sum of the ages of a mother, daughter and son is 96 years. Mother + Daughter + Son = 96 Sum of their ages after 5 years = 96 + 5 × 3 = 96 + 15 = 111 Hence, ‘111’ is the correct answer.</w:t>
      </w:r>
    </w:p>
    <w:p>
      <w:pPr>
        <w:spacing w:before="0"/>
      </w:pPr>
      <w:r>
        <w:rPr>
          <w:b w:val="0"/>
        </w:rPr>
      </w:r>
    </w:p>
    <w:p>
      <w:pPr>
        <w:spacing w:after="100" w:line="360" w:lineRule="auto" w:before="0"/>
      </w:pPr>
      <w:r>
        <w:rPr>
          <w:b w:val="0"/>
        </w:rPr>
        <w:t>40. The total ages of Sweta, Damini and Supriya is 56 years. What was the total of their ages 3 years ago?</w:t>
      </w:r>
    </w:p>
    <w:p>
      <w:pPr>
        <w:spacing w:before="0"/>
      </w:pPr>
      <w:r>
        <w:rPr>
          <w:b w:val="0"/>
        </w:rPr>
      </w:r>
    </w:p>
    <w:p>
      <w:pPr>
        <w:spacing w:after="100" w:before="0"/>
      </w:pPr>
      <w:r>
        <w:rPr>
          <w:b w:val="0"/>
        </w:rPr>
        <w:t>A. 51 years</w:t>
      </w:r>
    </w:p>
    <w:p>
      <w:pPr>
        <w:spacing w:after="100" w:before="0"/>
      </w:pPr>
      <w:r>
        <w:rPr>
          <w:b w:val="0"/>
        </w:rPr>
        <w:t>B. 53 years</w:t>
      </w:r>
    </w:p>
    <w:p>
      <w:pPr>
        <w:spacing w:after="100" w:before="0"/>
      </w:pPr>
      <w:r>
        <w:rPr>
          <w:b w:val="0"/>
        </w:rPr>
        <w:t>C. 43 years</w:t>
      </w:r>
    </w:p>
    <w:p>
      <w:pPr>
        <w:spacing w:after="100" w:before="0"/>
      </w:pPr>
      <w:r>
        <w:rPr>
          <w:b w:val="0"/>
        </w:rPr>
        <w:t>D. 47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ages of Sweta, Damini and Supriya is 56 years. Let, the total of their ages 3 years ago be x. → (Shweta - 3) + (Damini - 3) + (Supriya - 3) = x → (Shweta + Damini + Supriya) - 9 = x → 56 - 9 = x → 47 = x Hence, the correct answer is "47".</w:t>
      </w:r>
    </w:p>
    <w:p>
      <w:pPr>
        <w:spacing w:before="0"/>
      </w:pPr>
      <w:r>
        <w:rPr>
          <w:b w:val="0"/>
        </w:rPr>
      </w:r>
    </w:p>
    <w:p>
      <w:pPr>
        <w:spacing w:after="100" w:line="360" w:lineRule="auto" w:before="0"/>
      </w:pPr>
      <w:r>
        <w:rPr>
          <w:b w:val="0"/>
        </w:rPr>
        <w:t>41. A product was marked for sale with a label price, which is at 20% discount on the printed price. At the time of sale, the shopkeeper gave an additional 10% discount on the label price. If a customer bought the product at Rs. 468, then what is the printed price of the product?</w:t>
      </w:r>
    </w:p>
    <w:p>
      <w:pPr>
        <w:spacing w:before="0"/>
      </w:pPr>
      <w:r>
        <w:rPr>
          <w:b w:val="0"/>
        </w:rPr>
      </w:r>
    </w:p>
    <w:p>
      <w:pPr>
        <w:spacing w:after="100" w:before="0"/>
      </w:pPr>
      <w:r>
        <w:rPr>
          <w:b w:val="0"/>
        </w:rPr>
        <w:t>A. Rs. 700</w:t>
      </w:r>
    </w:p>
    <w:p>
      <w:pPr>
        <w:spacing w:after="100" w:before="0"/>
      </w:pPr>
      <w:r>
        <w:rPr>
          <w:b w:val="0"/>
        </w:rPr>
        <w:t>B. Rs. 600</w:t>
      </w:r>
    </w:p>
    <w:p>
      <w:pPr>
        <w:spacing w:after="100" w:before="0"/>
      </w:pPr>
      <w:r>
        <w:rPr>
          <w:b w:val="0"/>
        </w:rPr>
        <w:t>C. Rs. 520</w:t>
      </w:r>
    </w:p>
    <w:p>
      <w:pPr>
        <w:spacing w:after="100" w:before="0"/>
      </w:pPr>
      <w:r>
        <w:rPr>
          <w:b w:val="0"/>
        </w:rPr>
        <w:t>D. Rs. 650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Let the printed price of the product be ‘x’, After giving 20% discount on the printed price, The product price will be 0.8x. The shopkeeper gave an additional 10 % discount on 0.8x. Hence, the product price will become 0.72x. A customer bought the product at Rs. 468 ∴ 0.72x = 468 ∴ x = 650 Hence, printed price of the given product is Rs. 650.</w:t>
      </w:r>
    </w:p>
    <w:p>
      <w:pPr>
        <w:spacing w:before="0"/>
      </w:pPr>
      <w:r>
        <w:rPr>
          <w:b w:val="0"/>
        </w:rPr>
      </w:r>
    </w:p>
    <w:p>
      <w:pPr>
        <w:spacing w:after="100" w:line="360" w:lineRule="auto" w:before="0"/>
      </w:pPr>
      <w:r>
        <w:rPr>
          <w:b w:val="0"/>
        </w:rPr>
        <w:t>42. The ratio of the present ages of Charvi and Vaishnavi is 4: 5. Yuvika is 2 years older than Charvi but 5 years younger than Vaishnavi. Find the present age of Vaishnavi.</w:t>
      </w:r>
    </w:p>
    <w:p>
      <w:pPr>
        <w:spacing w:before="0"/>
      </w:pPr>
      <w:r>
        <w:rPr>
          <w:b w:val="0"/>
        </w:rPr>
      </w:r>
    </w:p>
    <w:p>
      <w:pPr>
        <w:spacing w:after="100" w:before="0"/>
      </w:pPr>
      <w:r>
        <w:rPr>
          <w:b w:val="0"/>
        </w:rPr>
        <w:t>A. 35 years</w:t>
      </w:r>
    </w:p>
    <w:p>
      <w:pPr>
        <w:spacing w:after="100" w:before="0"/>
      </w:pPr>
      <w:r>
        <w:rPr>
          <w:b w:val="0"/>
        </w:rPr>
        <w:t>B. 28 years</w:t>
      </w:r>
    </w:p>
    <w:p>
      <w:pPr>
        <w:spacing w:after="100" w:before="0"/>
      </w:pPr>
      <w:r>
        <w:rPr>
          <w:b w:val="0"/>
        </w:rPr>
        <w:t>C. 25 years</w:t>
      </w:r>
    </w:p>
    <w:p>
      <w:pPr>
        <w:spacing w:after="100" w:before="0"/>
      </w:pPr>
      <w:r>
        <w:rPr>
          <w:b w:val="0"/>
        </w:rPr>
        <w:t>D. 42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Yuvika is 2 years older than Charvi So, age of Yuvika = 4x + 2, As Yuvika is 5 years younger than Vaishnavi So, the age of Yuvika = 5x - 5. → 4x + 2 = 5x - 5 ⇒ x = 7 Therefore, present age of Vaishnavi = 5 × 7 = 35 year</w:t>
      </w:r>
    </w:p>
    <w:p>
      <w:pPr>
        <w:spacing w:before="0"/>
      </w:pPr>
      <w:r>
        <w:rPr>
          <w:b w:val="0"/>
        </w:rPr>
      </w:r>
    </w:p>
    <w:p>
      <w:pPr>
        <w:spacing w:after="100" w:line="360" w:lineRule="auto" w:before="0"/>
      </w:pPr>
      <w:r>
        <w:rPr>
          <w:b w:val="0"/>
        </w:rPr>
        <w:t>43. The average salary of the entire teaching staff in a college is ₹2,000 per day. The average salary of the male teachers is ₹2,500 and that of the female teachers is ₹1,200. If the number of male teachers is 16, then find the number of female teachers in the college.</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(16 + F) × 2000 = 40000 + 1200F ⇒ (16 + F) × 20 = 400 + 12F ⇒ 320 + 20F = 400 + 12F ⇒ 8F = 80 ⇒ F = 10</w:t>
      </w:r>
    </w:p>
    <w:p>
      <w:pPr>
        <w:spacing w:before="0"/>
      </w:pPr>
      <w:r>
        <w:rPr>
          <w:b w:val="0"/>
        </w:rPr>
      </w:r>
    </w:p>
    <w:p>
      <w:pPr>
        <w:spacing w:after="100" w:line="360" w:lineRule="auto" w:before="0"/>
      </w:pPr>
      <w:r>
        <w:rPr>
          <w:b w:val="0"/>
        </w:rPr>
        <w:t>44. A and B can do a piece of work in 30 days and 18 days respectively. A started the work alone and then after 6 days B joined him till the completion of the work. In how many days has the whole work completed?</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is 90 units. A worked for 6 days and efficiency of A is 3. So, total work done by A in 6 days = (6 × 3) = 18 units Remaining work = (90 – 18) units = 72 units Efficiency of A and B is 3 and 5 respectively. So, together they will complete the remaining work in [72 ÷ (3 + 5)] days = [72 ÷ 8] days = 9 days Number of days in which the whole work was completed = (6 + 9) days = 15 days Hence, ‘15’ is the correct answer.</w:t>
      </w:r>
    </w:p>
    <w:p>
      <w:pPr>
        <w:spacing w:before="0"/>
      </w:pPr>
      <w:r>
        <w:rPr>
          <w:b w:val="0"/>
        </w:rPr>
      </w:r>
    </w:p>
    <w:p>
      <w:pPr>
        <w:spacing w:after="100" w:line="360" w:lineRule="auto" w:before="0"/>
      </w:pPr>
      <w:r>
        <w:rPr>
          <w:b w:val="0"/>
        </w:rPr>
        <w:t>45. Ranjan in his ODI Cricket career, scored 15 runs on an average in 10 matches. If he scored 14 runs on an average in the first 4 matches and 12 runs on an average in the last 4 matches, then find the average of the runs scored by him in the remaining 2 matches.</w:t>
      </w:r>
    </w:p>
    <w:p>
      <w:pPr>
        <w:spacing w:before="0"/>
      </w:pPr>
      <w:r>
        <w:rPr>
          <w:b w:val="0"/>
        </w:rPr>
      </w:r>
    </w:p>
    <w:p>
      <w:pPr>
        <w:spacing w:after="100" w:before="0"/>
      </w:pPr>
      <w:r>
        <w:rPr>
          <w:b w:val="0"/>
        </w:rPr>
        <w:t>A. 24</w:t>
      </w:r>
    </w:p>
    <w:p>
      <w:pPr>
        <w:spacing w:after="100" w:before="0"/>
      </w:pPr>
      <w:r>
        <w:rPr>
          <w:b w:val="0"/>
        </w:rPr>
        <w:t>B. 23</w:t>
      </w:r>
    </w:p>
    <w:p>
      <w:pPr>
        <w:spacing w:after="100" w:before="0"/>
      </w:pPr>
      <w:r>
        <w:rPr>
          <w:b w:val="0"/>
        </w:rPr>
        <w:t>C. 22</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sum of runs in total 10 matches = 15 × 10 = 150. ∴ sum of runs in first 4 matches = 14 × 4 = 56. ∴ sum of runs in last 4 matches = 12 × 4 = 48. ∴ sum of runs in remaining 2 matches = 150 - (56 + 48) = 150 - 104 = 46. ⇒ average of runs in remaining 2 matches = 46 ÷ 2 = 23 Hence, the correct answer is "23".</w:t>
      </w:r>
    </w:p>
    <w:p>
      <w:pPr>
        <w:spacing w:before="0"/>
      </w:pPr>
      <w:r>
        <w:rPr>
          <w:b w:val="0"/>
        </w:rPr>
        <w:t>• Average runs in total 10 matches = 15</w:t>
      </w:r>
    </w:p>
    <w:p>
      <w:pPr>
        <w:spacing w:before="0"/>
      </w:pPr>
      <w:r>
        <w:rPr>
          <w:b w:val="0"/>
        </w:rPr>
        <w:t>• Average runs in first 4 matches = 14</w:t>
      </w:r>
    </w:p>
    <w:p>
      <w:pPr>
        <w:spacing w:before="0"/>
      </w:pPr>
      <w:r>
        <w:rPr>
          <w:b w:val="0"/>
        </w:rPr>
        <w:t>• Average runs in last 4 matches = 12</w:t>
      </w:r>
    </w:p>
    <w:p>
      <w:pPr>
        <w:spacing w:before="0"/>
      </w:pPr>
      <w:r>
        <w:rPr>
          <w:b w:val="0"/>
        </w:rPr>
        <w:t>• Sum of runs in the remaining 2 matches = total runs in 10 matches - (sum of runs in first 4 matches + sum of runs in last 4 matches)</w:t>
      </w:r>
    </w:p>
    <w:p>
      <w:pPr>
        <w:spacing w:before="0"/>
      </w:pPr>
      <w:r>
        <w:rPr>
          <w:b w:val="0"/>
        </w:rPr>
      </w:r>
    </w:p>
    <w:p>
      <w:pPr>
        <w:spacing w:after="100" w:line="360" w:lineRule="auto" w:before="0"/>
      </w:pPr>
      <w:r>
        <w:rPr>
          <w:b w:val="0"/>
        </w:rPr>
        <w:t>46. A father’s age at the time of the birth of his son is the same as the present age of the son. If the age of the son was 15 years five years ago, then what is the current age of the father?</w:t>
      </w:r>
    </w:p>
    <w:p>
      <w:pPr>
        <w:spacing w:before="0"/>
      </w:pPr>
      <w:r>
        <w:rPr>
          <w:b w:val="0"/>
        </w:rPr>
      </w:r>
    </w:p>
    <w:p>
      <w:pPr>
        <w:spacing w:after="100" w:before="0"/>
      </w:pPr>
      <w:r>
        <w:rPr>
          <w:b w:val="0"/>
        </w:rPr>
        <w:t>A. 40 years</w:t>
      </w:r>
    </w:p>
    <w:p>
      <w:pPr>
        <w:spacing w:after="100" w:before="0"/>
      </w:pPr>
      <w:r>
        <w:rPr>
          <w:b w:val="0"/>
        </w:rPr>
        <w:t>B. 35 years</w:t>
      </w:r>
    </w:p>
    <w:p>
      <w:pPr>
        <w:spacing w:after="100" w:before="0"/>
      </w:pPr>
      <w:r>
        <w:rPr>
          <w:b w:val="0"/>
        </w:rPr>
        <w:t>C. 30 years</w:t>
      </w:r>
    </w:p>
    <w:p>
      <w:pPr>
        <w:spacing w:after="100" w:before="0"/>
      </w:pPr>
      <w:r>
        <w:rPr>
          <w:b w:val="0"/>
        </w:rPr>
        <w:t>D. 45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father’s age at the time of the birth of his son is the same as the present age of the son. Now, let the present age of father be 'F', and that of his son be 'S'. ⇒ F - S = S ⇒ F = S + S ⇒ F = 2 × S Now, If the age of the son was 15 years five years ago, ⇒ S - 5 = 15 ⇒ S = 20 years. Then, F = 2 × 20 F = 40 years Hence, the current age of the father is 40 years.</w:t>
      </w:r>
    </w:p>
    <w:p>
      <w:pPr>
        <w:spacing w:before="0"/>
      </w:pPr>
      <w:r>
        <w:rPr>
          <w:b w:val="0"/>
        </w:rPr>
      </w:r>
    </w:p>
    <w:p>
      <w:pPr>
        <w:spacing w:after="100" w:line="360" w:lineRule="auto" w:before="0"/>
      </w:pPr>
      <w:r>
        <w:rPr>
          <w:b w:val="0"/>
        </w:rPr>
        <w:t>47. Raman's age is twice to the age of his daughter Shruti. If ten years ago Raman's age was three times to the age of Shruti, then what is the present age of Shruti?</w:t>
      </w:r>
    </w:p>
    <w:p>
      <w:pPr>
        <w:spacing w:before="0"/>
      </w:pPr>
      <w:r>
        <w:rPr>
          <w:b w:val="0"/>
        </w:rPr>
      </w:r>
    </w:p>
    <w:p>
      <w:pPr>
        <w:spacing w:after="100" w:before="0"/>
      </w:pPr>
      <w:r>
        <w:rPr>
          <w:b w:val="0"/>
        </w:rPr>
        <w:t>A. 12 years</w:t>
      </w:r>
    </w:p>
    <w:p>
      <w:pPr>
        <w:spacing w:after="100" w:before="0"/>
      </w:pPr>
      <w:r>
        <w:rPr>
          <w:b w:val="0"/>
        </w:rPr>
        <w:t>B. 8 years</w:t>
      </w:r>
    </w:p>
    <w:p>
      <w:pPr>
        <w:spacing w:after="100" w:before="0"/>
      </w:pPr>
      <w:r>
        <w:rPr>
          <w:b w:val="0"/>
        </w:rPr>
        <w:t>C. 11 years</w:t>
      </w:r>
    </w:p>
    <w:p>
      <w:pPr>
        <w:spacing w:after="100" w:before="0"/>
      </w:pPr>
      <w:r>
        <w:rPr>
          <w:b w:val="0"/>
        </w:rPr>
        <w:t>D. 20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Shruti's age is ‘x’ years. So, Raman’s age = 2x years Age of Raman ten years ago was (2x – 10) years and that of Shruti was (x – 10) years. According to question: 2x – 10 = 3(x – 10) =&gt; 2x – 10 = 3x – 30 =&gt; 2x – 3x = -30 + 10 =&gt; -x = - 20 =&gt; x = 20 So, present age of Shruti is 20 years. Hence, ‘20 years’ is the correct answer.</w:t>
      </w:r>
    </w:p>
    <w:p>
      <w:pPr>
        <w:spacing w:before="0"/>
      </w:pPr>
      <w:r>
        <w:rPr>
          <w:b w:val="0"/>
        </w:rPr>
      </w:r>
    </w:p>
    <w:p>
      <w:pPr>
        <w:spacing w:after="100" w:line="360" w:lineRule="auto" w:before="0"/>
      </w:pPr>
      <w:r>
        <w:rPr>
          <w:b w:val="0"/>
        </w:rPr>
        <w:t>48. Hemant buys a dozen eggs for Rs. 5.50 per egg. While carrying them, two eggs wasted when fall down and get damaged. He sells the balanced eggs at Rs. 7.70 per egg. Find the net profit earned by him in the overall deal.</w:t>
      </w:r>
    </w:p>
    <w:p>
      <w:pPr>
        <w:spacing w:before="0"/>
      </w:pPr>
      <w:r>
        <w:rPr>
          <w:b w:val="0"/>
        </w:rPr>
      </w:r>
    </w:p>
    <w:p>
      <w:pPr>
        <w:spacing w:after="100" w:before="0"/>
      </w:pPr>
      <w:r>
        <w:rPr>
          <w:b w:val="0"/>
        </w:rPr>
        <w:t>A. Rs. 15.40</w:t>
      </w:r>
    </w:p>
    <w:p>
      <w:pPr>
        <w:spacing w:after="100" w:before="0"/>
      </w:pPr>
      <w:r>
        <w:rPr>
          <w:b w:val="0"/>
        </w:rPr>
        <w:t>B. Rs. 10.70</w:t>
      </w:r>
    </w:p>
    <w:p>
      <w:pPr>
        <w:spacing w:after="100" w:before="0"/>
      </w:pPr>
      <w:r>
        <w:rPr>
          <w:b w:val="0"/>
        </w:rPr>
        <w:t>C. Rs. 11.00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Hemant buys a dozen eggs for Rs. 5.50 per egg. 1 dozen = 12 units Price of 1 dozen eggs = Rs. (12 × 5.50) = Rs. 66 While carrying them, two eggs wasted when fall down and get damaged. He sells the balanced eggs at Rs. 7.70 per egg No. of eggs left after 2 egg gets broken is 10. So price of 10 eggs with Rs. 7.70 per unit is Rs. 77 Profit = Rs. (77 – 66) = Rs. 11 Hence, the net profit earned by him in the overall deal is Rs. 11.</w:t>
      </w:r>
    </w:p>
    <w:p>
      <w:pPr>
        <w:spacing w:before="0"/>
      </w:pPr>
      <w:r>
        <w:rPr>
          <w:b w:val="0"/>
        </w:rPr>
      </w:r>
    </w:p>
    <w:p>
      <w:pPr>
        <w:spacing w:after="100" w:line="360" w:lineRule="auto" w:before="0"/>
      </w:pPr>
      <w:r>
        <w:rPr>
          <w:b w:val="0"/>
        </w:rPr>
        <w:t>49. Vijay is 8 years younger than Amit. The sum of the current ages of Vijay and Amit is 42 years. What is the current age of Vijay?</w:t>
      </w:r>
    </w:p>
    <w:p>
      <w:pPr>
        <w:spacing w:before="0"/>
      </w:pPr>
      <w:r>
        <w:rPr>
          <w:b w:val="0"/>
        </w:rPr>
      </w:r>
    </w:p>
    <w:p>
      <w:pPr>
        <w:spacing w:after="100" w:before="0"/>
      </w:pPr>
      <w:r>
        <w:rPr>
          <w:b w:val="0"/>
        </w:rPr>
        <w:t>A. 15 years</w:t>
      </w:r>
    </w:p>
    <w:p>
      <w:pPr>
        <w:spacing w:after="100" w:before="0"/>
      </w:pPr>
      <w:r>
        <w:rPr>
          <w:b w:val="0"/>
        </w:rPr>
        <w:t>B. 25 years</w:t>
      </w:r>
    </w:p>
    <w:p>
      <w:pPr>
        <w:spacing w:after="100" w:before="0"/>
      </w:pPr>
      <w:r>
        <w:rPr>
          <w:b w:val="0"/>
        </w:rPr>
        <w:t>C. 17 years</w:t>
      </w:r>
    </w:p>
    <w:p>
      <w:pPr>
        <w:spacing w:after="100" w:before="0"/>
      </w:pPr>
      <w:r>
        <w:rPr>
          <w:b w:val="0"/>
        </w:rPr>
        <w:t>D. 21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Vijay is 8 years younger than Amit. Let the age of Amit be 'a' years. So, age of Vijay = (a - 8) years The sum of the current ages of Vijay and Amit is 42 years. According to question: a + a - 8 = 42 ⇒ 2a = 42 + 8 ⇒ 2a = 50 ⇒ a = 50 ÷ 2 ⇒ a = 25 The current age of Vijay = a - 8 = 25 - 8 = 17 Hence, ‘17 years’ is the correct answer.</w:t>
      </w:r>
    </w:p>
    <w:p>
      <w:pPr>
        <w:spacing w:before="0"/>
      </w:pPr>
      <w:r>
        <w:rPr>
          <w:b w:val="0"/>
        </w:rPr>
      </w:r>
    </w:p>
    <w:p>
      <w:pPr>
        <w:spacing w:after="100" w:line="360" w:lineRule="auto" w:before="0"/>
      </w:pPr>
      <w:r>
        <w:rPr>
          <w:b w:val="0"/>
        </w:rPr>
        <w:t>50. A recent survey of married couples in Indian metro cities showed that 20% of the couples have only child, 45% of the remaining couples have two children, and the rest of the couples have three or more children. What is the percentage of couples with three or more children?</w:t>
      </w:r>
    </w:p>
    <w:p>
      <w:pPr>
        <w:spacing w:before="0"/>
      </w:pPr>
      <w:r>
        <w:rPr>
          <w:b w:val="0"/>
        </w:rPr>
      </w:r>
    </w:p>
    <w:p>
      <w:pPr>
        <w:spacing w:after="100" w:before="0"/>
      </w:pPr>
      <w:r>
        <w:rPr>
          <w:b w:val="0"/>
        </w:rPr>
        <w:t>A. 44%</w:t>
      </w:r>
    </w:p>
    <w:p>
      <w:pPr>
        <w:spacing w:after="100" w:before="0"/>
      </w:pPr>
      <w:r>
        <w:rPr>
          <w:b w:val="0"/>
        </w:rPr>
        <w:t>B. 42%</w:t>
      </w:r>
    </w:p>
    <w:p>
      <w:pPr>
        <w:spacing w:after="100" w:before="0"/>
      </w:pPr>
      <w:r>
        <w:rPr>
          <w:b w:val="0"/>
        </w:rPr>
        <w:t>C. 56%</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married couples be ‘100x’ Couples having only child = 20x Remaining couples = 100x - 20x = 80x Couples having two children from remaining couples = 80x × 45100 = 36x Couples having three or more children from remaining = 100 – 45 = 55% Then, 80x × 55100 = 44% So, the percentage of couples with three or more children = 44% Hence, ‘44%’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