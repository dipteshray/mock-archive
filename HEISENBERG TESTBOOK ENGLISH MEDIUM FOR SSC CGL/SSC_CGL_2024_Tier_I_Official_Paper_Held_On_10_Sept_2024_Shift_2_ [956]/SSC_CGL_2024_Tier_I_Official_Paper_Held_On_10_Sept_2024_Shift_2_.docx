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A + B means ‘A is the brother of B’. A − B means ‘A is the father of B’. A × B means ‘A is the mother of B’. A ÷ B means ‘A is the wife of B’. Based on the above, how is P related to T if ‘P × Q + R ÷ S − T’?</w:t>
      </w:r>
    </w:p>
    <w:p>
      <w:pPr>
        <w:spacing w:before="0"/>
      </w:pPr>
      <w:r>
        <w:rPr>
          <w:b w:val="0"/>
        </w:rPr>
      </w:r>
    </w:p>
    <w:p>
      <w:pPr>
        <w:spacing w:after="100" w:before="0"/>
      </w:pPr>
      <w:r>
        <w:rPr>
          <w:b w:val="0"/>
        </w:rPr>
        <w:t>A. Sister</w:t>
      </w:r>
    </w:p>
    <w:p>
      <w:pPr>
        <w:spacing w:after="100" w:before="0"/>
      </w:pPr>
      <w:r>
        <w:rPr>
          <w:b w:val="0"/>
        </w:rPr>
        <w:t>B. Wife</w:t>
      </w:r>
    </w:p>
    <w:p>
      <w:pPr>
        <w:spacing w:after="100" w:before="0"/>
      </w:pPr>
      <w:r>
        <w:rPr>
          <w:b w:val="0"/>
        </w:rPr>
        <w:t>C. Mother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Q + R ÷ S − T Thus, P is T's mother’s mother or maternal grandmother.</w:t>
      </w:r>
    </w:p>
    <w:p>
      <w:pPr>
        <w:spacing w:before="0"/>
      </w:pPr>
      <w:r>
        <w:rPr>
          <w:b w:val="0"/>
        </w:rPr>
      </w:r>
    </w:p>
    <w:p>
      <w:pPr>
        <w:spacing w:after="100" w:line="360" w:lineRule="auto" w:before="0"/>
      </w:pPr>
      <w:r>
        <w:rPr>
          <w:b w:val="0"/>
        </w:rPr>
        <w:t>2. Select the number from among the given options that can replace the question mark (?) in the following series. 543, 518, 495, 474, 455, ?</w:t>
      </w:r>
    </w:p>
    <w:p>
      <w:pPr>
        <w:spacing w:before="0"/>
      </w:pPr>
      <w:r>
        <w:rPr>
          <w:b w:val="0"/>
        </w:rPr>
      </w:r>
    </w:p>
    <w:p>
      <w:pPr>
        <w:spacing w:after="100" w:before="0"/>
      </w:pPr>
      <w:r>
        <w:rPr>
          <w:b w:val="0"/>
        </w:rPr>
        <w:t>A. 444</w:t>
      </w:r>
    </w:p>
    <w:p>
      <w:pPr>
        <w:spacing w:after="100" w:before="0"/>
      </w:pPr>
      <w:r>
        <w:rPr>
          <w:b w:val="0"/>
        </w:rPr>
        <w:t>B. 442</w:t>
      </w:r>
    </w:p>
    <w:p>
      <w:pPr>
        <w:spacing w:after="100" w:before="0"/>
      </w:pPr>
      <w:r>
        <w:rPr>
          <w:b w:val="0"/>
        </w:rPr>
        <w:t>C. 440</w:t>
      </w:r>
    </w:p>
    <w:p>
      <w:pPr>
        <w:spacing w:after="100" w:before="0"/>
      </w:pPr>
      <w:r>
        <w:rPr>
          <w:b w:val="0"/>
        </w:rPr>
        <w:t>D. 438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104 is related to 13 following a certain logic. Following the same logic, 136 is related to 17. To which of the following is 232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29</w:t>
      </w:r>
    </w:p>
    <w:p>
      <w:pPr>
        <w:spacing w:after="100" w:before="0"/>
      </w:pPr>
      <w:r>
        <w:rPr>
          <w:b w:val="0"/>
        </w:rPr>
        <w:t>B. 31</w:t>
      </w:r>
    </w:p>
    <w:p>
      <w:pPr>
        <w:spacing w:after="100" w:before="0"/>
      </w:pPr>
      <w:r>
        <w:rPr>
          <w:b w:val="0"/>
        </w:rPr>
        <w:t>C. 33</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232 is related to ? 232 ÷ 8 = ? 29 = ?</w:t>
      </w:r>
    </w:p>
    <w:p>
      <w:pPr>
        <w:spacing w:before="0"/>
      </w:pPr>
      <w:r>
        <w:rPr>
          <w:b w:val="0"/>
        </w:rPr>
      </w:r>
    </w:p>
    <w:p>
      <w:pPr>
        <w:spacing w:after="100" w:line="360" w:lineRule="auto" w:before="0"/>
      </w:pPr>
      <w:r>
        <w:rPr>
          <w:b w:val="0"/>
        </w:rPr>
        <w:t>4. Read the given statements and conclusions carefully. Assuming that the information given in the statements is true, even if it appears to be at variance with commonly known facts, decide which of the given conclusions logically follow(s) from the statements. Statements: Some bags are purses. All purses are wallets. All wallets are sacks. Conclusions: (I) All purses are sacks. (II) Some wallets are bags.</w:t>
      </w:r>
    </w:p>
    <w:p>
      <w:pPr>
        <w:spacing w:before="0"/>
      </w:pPr>
      <w:r>
        <w:rPr>
          <w:b w:val="0"/>
        </w:rPr>
      </w:r>
    </w:p>
    <w:p>
      <w:pPr>
        <w:spacing w:after="100" w:before="0"/>
      </w:pPr>
      <w:r>
        <w:rPr>
          <w:b w:val="0"/>
        </w:rPr>
        <w:t>A. Both conclusions (I) and (II) are follow</w:t>
      </w:r>
    </w:p>
    <w:p>
      <w:pPr>
        <w:spacing w:after="100" w:before="0"/>
      </w:pPr>
      <w:r>
        <w:rPr>
          <w:b w:val="0"/>
        </w:rPr>
        <w:t>B. Only conclusion (II) is follow</w:t>
      </w:r>
    </w:p>
    <w:p>
      <w:pPr>
        <w:spacing w:after="100" w:before="0"/>
      </w:pPr>
      <w:r>
        <w:rPr>
          <w:b w:val="0"/>
        </w:rPr>
        <w:t>C. Neither conclusion (I) nor (II) is follow</w:t>
      </w:r>
    </w:p>
    <w:p>
      <w:pPr>
        <w:spacing w:after="100" w:before="0"/>
      </w:pPr>
      <w:r>
        <w:rPr>
          <w:b w:val="0"/>
        </w:rPr>
        <w:t>D. Only conclusion (I) is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purses are sacks → Follow (As some bags are purses, all purses are wallets and all wallets are sacks. As whole purses comes in wallets which whole comes in sacks, therefore it is true.) II. Some wallets are bags → Follow (As some bags are purses and all purses are wallets. As whole purses comes in wallets and has some part common with bags, therefore it is true.) ∴ Here, Both conclusions (I) and (II) are follow.</w:t>
      </w:r>
    </w:p>
    <w:p>
      <w:pPr>
        <w:spacing w:before="0"/>
      </w:pPr>
      <w:r>
        <w:rPr>
          <w:b w:val="0"/>
        </w:rPr>
      </w:r>
    </w:p>
    <w:p>
      <w:pPr>
        <w:spacing w:after="100" w:line="360" w:lineRule="auto" w:before="0"/>
      </w:pPr>
      <w:r>
        <w:rPr>
          <w:b w:val="0"/>
        </w:rPr>
        <w:t>5. Three statements are given, followed by three conclusions numbered I, II and III. Assuming the statements to be true, even if they seem to be at variance with commonly known facts, decide which of the conclusions logically follow(s) from the statements. Statements: No bench is chair. All sofas are benches. All tables are sofas. Conclusions: I. No table is a chair. II. Some sofas are chairs. III. All tables are benches.</w:t>
      </w:r>
    </w:p>
    <w:p>
      <w:pPr>
        <w:spacing w:before="0"/>
      </w:pPr>
      <w:r>
        <w:rPr>
          <w:b w:val="0"/>
        </w:rPr>
      </w:r>
    </w:p>
    <w:p>
      <w:pPr>
        <w:spacing w:after="100" w:before="0"/>
      </w:pPr>
      <w:r>
        <w:rPr>
          <w:b w:val="0"/>
        </w:rPr>
        <w:t>A. Only conclusion I follows</w:t>
      </w:r>
    </w:p>
    <w:p>
      <w:pPr>
        <w:spacing w:after="100" w:before="0"/>
      </w:pPr>
      <w:r>
        <w:rPr>
          <w:b w:val="0"/>
        </w:rPr>
        <w:t>B. Only conclusions I and II follow</w:t>
      </w:r>
    </w:p>
    <w:p>
      <w:pPr>
        <w:spacing w:after="100" w:before="0"/>
      </w:pPr>
      <w:r>
        <w:rPr>
          <w:b w:val="0"/>
        </w:rPr>
        <w:t>C. Only conclusion II follows</w:t>
      </w:r>
    </w:p>
    <w:p>
      <w:pPr>
        <w:spacing w:after="100" w:before="0"/>
      </w:pPr>
      <w:r>
        <w:rPr>
          <w:b w:val="0"/>
        </w:rPr>
        <w:t>D. Only conclusions 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No table is a chair → Follow (As no bench is chair, all sofas are benches and all tables are sofas. As whole tables comes in sofas which whole comes in benches which cannot be chair, therefore it is true.) II. Some sofas are chairs → Does not follow (As no bench is chair and all sofas are benches. As whole sofas comes in benches which cannot be chair, therefore it is false.) III. All tables are benches → Follow (As all sofas are benches and all tables are sofas. As whole tables comes in sofas which whole comes in benches, therefore it is true.) ∴ Here, Only conclusions I and III follow.</w:t>
      </w:r>
    </w:p>
    <w:p>
      <w:pPr>
        <w:spacing w:before="0"/>
      </w:pPr>
      <w:r>
        <w:rPr>
          <w:b w:val="0"/>
        </w:rPr>
      </w:r>
    </w:p>
    <w:p>
      <w:pPr>
        <w:spacing w:after="100" w:line="360" w:lineRule="auto" w:before="0"/>
      </w:pPr>
      <w:r>
        <w:rPr>
          <w:b w:val="0"/>
        </w:rPr>
        <w:t>6. In a certain code language, ‘COWS’ is coded as ‘7935’ and ‘OILY’ is coded as ‘2568’. What is the code for ‘O’ in that language?</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2</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'O' is coded as '5'.</w:t>
      </w:r>
    </w:p>
    <w:p>
      <w:pPr>
        <w:spacing w:before="0"/>
      </w:pPr>
      <w:r>
        <w:rPr>
          <w:b w:val="0"/>
        </w:rPr>
      </w:r>
    </w:p>
    <w:p>
      <w:pPr>
        <w:spacing w:after="100" w:line="360" w:lineRule="auto" w:before="0"/>
      </w:pPr>
      <w:r>
        <w:rPr>
          <w:b w:val="0"/>
        </w:rPr>
        <w:t>7.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21 – 420</w:t>
      </w:r>
    </w:p>
    <w:p>
      <w:pPr>
        <w:spacing w:after="100" w:before="0"/>
      </w:pPr>
      <w:r>
        <w:rPr>
          <w:b w:val="0"/>
        </w:rPr>
        <w:t>B. 22 – 462</w:t>
      </w:r>
    </w:p>
    <w:p>
      <w:pPr>
        <w:spacing w:after="100" w:before="0"/>
      </w:pPr>
      <w:r>
        <w:rPr>
          <w:b w:val="0"/>
        </w:rPr>
        <w:t>C. 18 – 306</w:t>
      </w:r>
    </w:p>
    <w:p>
      <w:pPr>
        <w:spacing w:after="100" w:before="0"/>
      </w:pPr>
      <w:r>
        <w:rPr>
          <w:b w:val="0"/>
        </w:rPr>
        <w:t>D. 15 –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15 – 240 152 - 15 = 240 225 - 15 = 240 210 ≠ 240 (LHS ≠ RHS) Thus, out of all the options, '15 – 240' is the odd one out.</w:t>
      </w:r>
    </w:p>
    <w:p>
      <w:pPr>
        <w:spacing w:before="0"/>
      </w:pPr>
      <w:r>
        <w:rPr>
          <w:b w:val="0"/>
        </w:rPr>
      </w:r>
    </w:p>
    <w:p>
      <w:pPr>
        <w:spacing w:after="100" w:line="360" w:lineRule="auto" w:before="0"/>
      </w:pPr>
      <w:r>
        <w:rPr>
          <w:b w:val="0"/>
        </w:rPr>
        <w:t>8. Three of the following four are alike in a certain way and thus form a group. Which is the one that does NOT belong to that group? The odd one out is not based on the number of consonants/vowels or their position in the letter cluster</w:t>
      </w:r>
    </w:p>
    <w:p>
      <w:pPr>
        <w:spacing w:before="0"/>
      </w:pPr>
      <w:r>
        <w:rPr>
          <w:b w:val="0"/>
        </w:rPr>
      </w:r>
    </w:p>
    <w:p>
      <w:pPr>
        <w:spacing w:after="100" w:before="0"/>
      </w:pPr>
      <w:r>
        <w:rPr>
          <w:b w:val="0"/>
        </w:rPr>
        <w:t>A. DHK</w:t>
      </w:r>
    </w:p>
    <w:p>
      <w:pPr>
        <w:spacing w:after="100" w:before="0"/>
      </w:pPr>
      <w:r>
        <w:rPr>
          <w:b w:val="0"/>
        </w:rPr>
        <w:t>B. EIM</w:t>
      </w:r>
    </w:p>
    <w:p>
      <w:pPr>
        <w:spacing w:after="100" w:before="0"/>
      </w:pPr>
      <w:r>
        <w:rPr>
          <w:b w:val="0"/>
        </w:rPr>
        <w:t>C. BFJ</w:t>
      </w:r>
    </w:p>
    <w:p>
      <w:pPr>
        <w:spacing w:after="100" w:before="0"/>
      </w:pPr>
      <w:r>
        <w:rPr>
          <w:b w:val="0"/>
        </w:rPr>
        <w:t>D. IMQ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DHK Thus, out of all the options, 'DHK' is the odd one out.</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letter-cluster. BACK : CCBI : : TEST : UGRR : : WORK : ?</w:t>
      </w:r>
    </w:p>
    <w:p>
      <w:pPr>
        <w:spacing w:before="0"/>
      </w:pPr>
      <w:r>
        <w:rPr>
          <w:b w:val="0"/>
        </w:rPr>
      </w:r>
    </w:p>
    <w:p>
      <w:pPr>
        <w:spacing w:after="100" w:before="0"/>
      </w:pPr>
      <w:r>
        <w:rPr>
          <w:b w:val="0"/>
        </w:rPr>
        <w:t>A. YQQJ</w:t>
      </w:r>
    </w:p>
    <w:p>
      <w:pPr>
        <w:spacing w:after="100" w:before="0"/>
      </w:pPr>
      <w:r>
        <w:rPr>
          <w:b w:val="0"/>
        </w:rPr>
        <w:t>B. XQSI</w:t>
      </w:r>
    </w:p>
    <w:p>
      <w:pPr>
        <w:spacing w:after="100" w:before="0"/>
      </w:pPr>
      <w:r>
        <w:rPr>
          <w:b w:val="0"/>
        </w:rPr>
        <w:t>C. YQPI</w:t>
      </w:r>
    </w:p>
    <w:p>
      <w:pPr>
        <w:spacing w:after="100" w:before="0"/>
      </w:pPr>
      <w:r>
        <w:rPr>
          <w:b w:val="0"/>
        </w:rPr>
        <w:t>D. XQQI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pair in which the numbers are related to each other in the same way as are the numbers in the given pairs. (NOTE: Operations should be performed on the whole numbers, without breaking down the numbers into its constituent digits. E.g. 13 – Operations on 13 such as adding /deleting/multiplying etc. to 13 can be performed. Breaking down 13 into 1 and 3 and then performing mathematical operations on 1 and 3 is not allowed.) 12 : 25 11 : 23</w:t>
      </w:r>
    </w:p>
    <w:p>
      <w:pPr>
        <w:spacing w:before="0"/>
      </w:pPr>
      <w:r>
        <w:rPr>
          <w:b w:val="0"/>
        </w:rPr>
      </w:r>
    </w:p>
    <w:p>
      <w:pPr>
        <w:spacing w:after="100" w:before="0"/>
      </w:pPr>
      <w:r>
        <w:rPr>
          <w:b w:val="0"/>
        </w:rPr>
        <w:t>A. 15 : 29</w:t>
      </w:r>
    </w:p>
    <w:p>
      <w:pPr>
        <w:spacing w:after="100" w:before="0"/>
      </w:pPr>
      <w:r>
        <w:rPr>
          <w:b w:val="0"/>
        </w:rPr>
        <w:t>B. 25 : 49</w:t>
      </w:r>
    </w:p>
    <w:p>
      <w:pPr>
        <w:spacing w:after="100" w:before="0"/>
      </w:pPr>
      <w:r>
        <w:rPr>
          <w:b w:val="0"/>
        </w:rPr>
        <w:t>C. 21 : 43</w:t>
      </w:r>
    </w:p>
    <w:p>
      <w:pPr>
        <w:spacing w:after="100" w:before="0"/>
      </w:pPr>
      <w:r>
        <w:rPr>
          <w:b w:val="0"/>
        </w:rPr>
        <w:t>D. 18 :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 + 1 = 2nd number. Similarly, for Option 3: 21 : 43 ⇒ (21 × 2) + 1 ⇒ 42 + 1 = 43</w:t>
      </w:r>
    </w:p>
    <w:p>
      <w:pPr>
        <w:spacing w:before="0"/>
      </w:pPr>
      <w:r>
        <w:rPr>
          <w:b w:val="0"/>
        </w:rPr>
      </w:r>
    </w:p>
    <w:p>
      <w:pPr>
        <w:spacing w:after="100" w:line="360" w:lineRule="auto" w:before="0"/>
      </w:pPr>
      <w:r>
        <w:rPr>
          <w:b w:val="0"/>
        </w:rPr>
        <w:t>11.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(25, 300, 6) (19, 342, 9)</w:t>
      </w:r>
    </w:p>
    <w:p>
      <w:pPr>
        <w:spacing w:before="0"/>
      </w:pPr>
      <w:r>
        <w:rPr>
          <w:b w:val="0"/>
        </w:rPr>
      </w:r>
    </w:p>
    <w:p>
      <w:pPr>
        <w:spacing w:after="100" w:before="0"/>
      </w:pPr>
      <w:r>
        <w:rPr>
          <w:b w:val="0"/>
        </w:rPr>
        <w:t>A. (17, 476, 7)</w:t>
      </w:r>
    </w:p>
    <w:p>
      <w:pPr>
        <w:spacing w:after="100" w:before="0"/>
      </w:pPr>
      <w:r>
        <w:rPr>
          <w:b w:val="0"/>
        </w:rPr>
        <w:t>B. (24, 600, 5)</w:t>
      </w:r>
    </w:p>
    <w:p>
      <w:pPr>
        <w:spacing w:after="100" w:before="0"/>
      </w:pPr>
      <w:r>
        <w:rPr>
          <w:b w:val="0"/>
        </w:rPr>
        <w:t>C. (18, 288, 8)</w:t>
      </w:r>
    </w:p>
    <w:p>
      <w:pPr>
        <w:spacing w:after="100" w:before="0"/>
      </w:pPr>
      <w:r>
        <w:rPr>
          <w:b w:val="0"/>
        </w:rPr>
        <w:t>D. (14, 364,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(18, 288, 8) 18 × 8 × 2 = 288 288 = 288 (LHS = RHS) Thus, out of all the options, '(18, 288, 8)' follows the same logic as given.</w:t>
      </w:r>
    </w:p>
    <w:p>
      <w:pPr>
        <w:spacing w:before="0"/>
      </w:pPr>
      <w:r>
        <w:rPr>
          <w:b w:val="0"/>
        </w:rPr>
      </w:r>
    </w:p>
    <w:p>
      <w:pPr>
        <w:spacing w:after="100" w:line="360" w:lineRule="auto" w:before="0"/>
      </w:pPr>
      <w:r>
        <w:rPr>
          <w:b w:val="0"/>
        </w:rPr>
        <w:t>12. In a certain code language, 'TIZZ' is written as 'VKBB' and 'QOPH' is written as 'SQRJ'. How will 'CKAU' be written in that language?</w:t>
      </w:r>
    </w:p>
    <w:p>
      <w:pPr>
        <w:spacing w:before="0"/>
      </w:pPr>
      <w:r>
        <w:rPr>
          <w:b w:val="0"/>
        </w:rPr>
      </w:r>
    </w:p>
    <w:p>
      <w:pPr>
        <w:spacing w:after="100" w:before="0"/>
      </w:pPr>
      <w:r>
        <w:rPr>
          <w:b w:val="0"/>
        </w:rPr>
        <w:t>A. EMCW</w:t>
      </w:r>
    </w:p>
    <w:p>
      <w:pPr>
        <w:spacing w:after="100" w:before="0"/>
      </w:pPr>
      <w:r>
        <w:rPr>
          <w:b w:val="0"/>
        </w:rPr>
        <w:t>B. DNBV</w:t>
      </w:r>
    </w:p>
    <w:p>
      <w:pPr>
        <w:spacing w:after="100" w:before="0"/>
      </w:pPr>
      <w:r>
        <w:rPr>
          <w:b w:val="0"/>
        </w:rPr>
        <w:t>C. ENCV</w:t>
      </w:r>
    </w:p>
    <w:p>
      <w:pPr>
        <w:spacing w:after="100" w:before="0"/>
      </w:pPr>
      <w:r>
        <w:rPr>
          <w:b w:val="0"/>
        </w:rPr>
        <w:t>D. DMBW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Each vowel in the word ‘SIMILAR’ is changed to the following letter in the English alphabetical order and each consonant is changed to the preceding letter in the English alphabetical order. How many letters are there in the English alphabetical order between the letter which is the second from the left end and the third from the left end in the group of letters thus formed?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S I M I L A R Vowel → (+1) Consonant → (-1) (-1) (+1) (-1) (+1) (-1) (+1) (-1) Resultant R J L J K B Q Thus, the new formed letter cluster → R J L J K B Q Now, the number of letters are there in the English alphabetical order between the letter which is the second from the left end and the third from the left end: (Left end) R J L J K B Q (Right end) Here, one letter i.e 'K' is between J and L.</w:t>
      </w:r>
    </w:p>
    <w:p>
      <w:pPr>
        <w:spacing w:before="0"/>
      </w:pPr>
      <w:r>
        <w:rPr>
          <w:b w:val="0"/>
        </w:rPr>
      </w:r>
    </w:p>
    <w:p>
      <w:pPr>
        <w:spacing w:after="100" w:line="360" w:lineRule="auto" w:before="0"/>
      </w:pPr>
      <w:r>
        <w:rPr>
          <w:b w:val="0"/>
        </w:rPr>
        <w:t>14. Which of the following letter-clusters will replace the question mark (?) in the given series to make it logically complete? ICT, FES, CGR, ZIQ, ?</w:t>
      </w:r>
    </w:p>
    <w:p>
      <w:pPr>
        <w:spacing w:before="0"/>
      </w:pPr>
      <w:r>
        <w:rPr>
          <w:b w:val="0"/>
        </w:rPr>
      </w:r>
    </w:p>
    <w:p>
      <w:pPr>
        <w:spacing w:after="100" w:before="0"/>
      </w:pPr>
      <w:r>
        <w:rPr>
          <w:b w:val="0"/>
        </w:rPr>
        <w:t>A. XLQ</w:t>
      </w:r>
    </w:p>
    <w:p>
      <w:pPr>
        <w:spacing w:after="100" w:before="0"/>
      </w:pPr>
      <w:r>
        <w:rPr>
          <w:b w:val="0"/>
        </w:rPr>
        <w:t>B. WKP</w:t>
      </w:r>
    </w:p>
    <w:p>
      <w:pPr>
        <w:spacing w:after="100" w:before="0"/>
      </w:pPr>
      <w:r>
        <w:rPr>
          <w:b w:val="0"/>
        </w:rPr>
        <w:t>C. XKP</w:t>
      </w:r>
    </w:p>
    <w:p>
      <w:pPr>
        <w:spacing w:after="100" w:before="0"/>
      </w:pPr>
      <w:r>
        <w:rPr>
          <w:b w:val="0"/>
        </w:rPr>
        <w:t>D. WJP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DOY : PAK :: BQM : NCY :: ILU : ?</w:t>
      </w:r>
    </w:p>
    <w:p>
      <w:pPr>
        <w:spacing w:before="0"/>
      </w:pPr>
      <w:r>
        <w:rPr>
          <w:b w:val="0"/>
        </w:rPr>
      </w:r>
    </w:p>
    <w:p>
      <w:pPr>
        <w:spacing w:after="100" w:before="0"/>
      </w:pPr>
      <w:r>
        <w:rPr>
          <w:b w:val="0"/>
        </w:rPr>
        <w:t>A. TYG</w:t>
      </w:r>
    </w:p>
    <w:p>
      <w:pPr>
        <w:spacing w:after="100" w:before="0"/>
      </w:pPr>
      <w:r>
        <w:rPr>
          <w:b w:val="0"/>
        </w:rPr>
        <w:t>B. UYG</w:t>
      </w:r>
    </w:p>
    <w:p>
      <w:pPr>
        <w:spacing w:after="100" w:before="0"/>
      </w:pPr>
      <w:r>
        <w:rPr>
          <w:b w:val="0"/>
        </w:rPr>
        <w:t>C. TXG</w:t>
      </w:r>
    </w:p>
    <w:p>
      <w:pPr>
        <w:spacing w:after="100" w:before="0"/>
      </w:pPr>
      <w:r>
        <w:rPr>
          <w:b w:val="0"/>
        </w:rPr>
        <w:t>D. UXG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Which two numbers (not digits) should be interchanged to make the given equation correct? 116 - 92 ÷ 4 + 25 × 2 - 20 = 150</w:t>
      </w:r>
    </w:p>
    <w:p>
      <w:pPr>
        <w:spacing w:before="0"/>
      </w:pPr>
      <w:r>
        <w:rPr>
          <w:b w:val="0"/>
        </w:rPr>
      </w:r>
    </w:p>
    <w:p>
      <w:pPr>
        <w:spacing w:after="100" w:before="0"/>
      </w:pPr>
      <w:r>
        <w:rPr>
          <w:b w:val="0"/>
        </w:rPr>
        <w:t>A. 116 and 92</w:t>
      </w:r>
    </w:p>
    <w:p>
      <w:pPr>
        <w:spacing w:after="100" w:before="0"/>
      </w:pPr>
      <w:r>
        <w:rPr>
          <w:b w:val="0"/>
        </w:rPr>
        <w:t>B. 25 and 20</w:t>
      </w:r>
    </w:p>
    <w:p>
      <w:pPr>
        <w:spacing w:after="100" w:before="0"/>
      </w:pPr>
      <w:r>
        <w:rPr>
          <w:b w:val="0"/>
        </w:rPr>
        <w:t>C. 2 and 4</w:t>
      </w:r>
    </w:p>
    <w:p>
      <w:pPr>
        <w:spacing w:after="100" w:before="0"/>
      </w:pPr>
      <w:r>
        <w:rPr>
          <w:b w:val="0"/>
        </w:rPr>
        <w:t>D. 20 and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 and 4 116 - 92 ÷ 4 + 25 × 2 - 20 = 150 ⇒ 116 - 92 ÷ 2 + 25 × 4 - 20 = 150 ⇒ 116 - 92 ÷ 2 + 25 × 4 - 20 = 150 ⇒ 116 - 46 + 25 × 4 - 20 = 150 ⇒ 116 + 100 - 20 - 46 = 150 ⇒ 216 - 20 - 46 = 150 ⇒ 150 = 150 (LHS = RHS)</w:t>
      </w:r>
    </w:p>
    <w:p>
      <w:pPr>
        <w:spacing w:before="0"/>
      </w:pPr>
      <w:r>
        <w:rPr>
          <w:b w:val="0"/>
        </w:rPr>
      </w:r>
    </w:p>
    <w:p>
      <w:pPr>
        <w:spacing w:after="100" w:line="360" w:lineRule="auto" w:before="0"/>
      </w:pPr>
      <w:r>
        <w:rPr>
          <w:b w:val="0"/>
        </w:rPr>
        <w:t>17. Which two numbers (not digits) should be interchanged to make the given equation correct? 72 - 6 + (18 ÷ 4) + 17 - (22 × 2) = 44</w:t>
      </w:r>
    </w:p>
    <w:p>
      <w:pPr>
        <w:spacing w:before="0"/>
      </w:pPr>
      <w:r>
        <w:rPr>
          <w:b w:val="0"/>
        </w:rPr>
      </w:r>
    </w:p>
    <w:p>
      <w:pPr>
        <w:spacing w:after="100" w:before="0"/>
      </w:pPr>
      <w:r>
        <w:rPr>
          <w:b w:val="0"/>
        </w:rPr>
        <w:t>A. 17 and 4</w:t>
      </w:r>
    </w:p>
    <w:p>
      <w:pPr>
        <w:spacing w:after="100" w:before="0"/>
      </w:pPr>
      <w:r>
        <w:rPr>
          <w:b w:val="0"/>
        </w:rPr>
        <w:t>B. 22 and 18</w:t>
      </w:r>
    </w:p>
    <w:p>
      <w:pPr>
        <w:spacing w:after="100" w:before="0"/>
      </w:pPr>
      <w:r>
        <w:rPr>
          <w:b w:val="0"/>
        </w:rPr>
        <w:t>C. 6 and 22</w:t>
      </w:r>
    </w:p>
    <w:p>
      <w:pPr>
        <w:spacing w:after="100" w:before="0"/>
      </w:pPr>
      <w:r>
        <w:rPr>
          <w:b w:val="0"/>
        </w:rPr>
        <w:t>D. 6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72 - 6 + (18 ÷ 4) + 17 - (22 × 2) = 44 After interchanging '6 and 4': ⇒ 72 - 4 + (18 ÷ 6) + 17 - (22 × 2) = 44 ⇒ 72 - 4 + 3 + 17 - 44 = 44 ⇒ 92 - 4 - 44 = 44 ⇒ 92 - 48 = 44</w:t>
      </w:r>
    </w:p>
    <w:p>
      <w:pPr>
        <w:spacing w:before="0"/>
      </w:pPr>
      <w:r>
        <w:rPr>
          <w:b w:val="0"/>
        </w:rPr>
      </w:r>
    </w:p>
    <w:p>
      <w:pPr>
        <w:spacing w:after="100" w:line="360" w:lineRule="auto" w:before="0"/>
      </w:pPr>
      <w:r>
        <w:rPr>
          <w:b w:val="0"/>
        </w:rPr>
        <w:t>18. Select the option that represents the letters that when placed from left to right in the blanks below will complete the given letter series. DF_IJOD_HIJO_FHIJODF_IJOD_</w:t>
      </w:r>
    </w:p>
    <w:p>
      <w:pPr>
        <w:spacing w:before="0"/>
      </w:pPr>
      <w:r>
        <w:rPr>
          <w:b w:val="0"/>
        </w:rPr>
      </w:r>
    </w:p>
    <w:p>
      <w:pPr>
        <w:spacing w:after="100" w:before="0"/>
      </w:pPr>
      <w:r>
        <w:rPr>
          <w:b w:val="0"/>
        </w:rPr>
        <w:t>A. HFFDH</w:t>
      </w:r>
    </w:p>
    <w:p>
      <w:pPr>
        <w:spacing w:after="100" w:before="0"/>
      </w:pPr>
      <w:r>
        <w:rPr>
          <w:b w:val="0"/>
        </w:rPr>
        <w:t>B. FHDHF</w:t>
      </w:r>
    </w:p>
    <w:p>
      <w:pPr>
        <w:spacing w:after="100" w:before="0"/>
      </w:pPr>
      <w:r>
        <w:rPr>
          <w:b w:val="0"/>
        </w:rPr>
        <w:t>C. HFHDF</w:t>
      </w:r>
    </w:p>
    <w:p>
      <w:pPr>
        <w:spacing w:after="100" w:before="0"/>
      </w:pPr>
      <w:r>
        <w:rPr>
          <w:b w:val="0"/>
        </w:rPr>
        <w:t>D. HFDHF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HFDHF → DFHIJODFHIJODFHIJODFHIJODF → (It follows the pattern of: DFHIJO - DFHIJO - DFHIJO - DFHIJO - DF)</w:t>
      </w:r>
    </w:p>
    <w:p>
      <w:pPr>
        <w:spacing w:before="0"/>
      </w:pPr>
      <w:r>
        <w:rPr>
          <w:b w:val="0"/>
        </w:rPr>
      </w:r>
    </w:p>
    <w:p>
      <w:pPr>
        <w:spacing w:after="100" w:line="360" w:lineRule="auto" w:before="0"/>
      </w:pPr>
      <w:r>
        <w:rPr>
          <w:b w:val="0"/>
        </w:rPr>
        <w:t>19. As of March 2023, how many High Courts are there in India?</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of March 2023, there are 25 High Courts in India. Each High Court is led by a Chief Justice and other judges appointed by the President of India. Notably, six High Courts have jurisdiction over multiple states or union territories, while Delhi has its own High Court. High Courts serve as the highest judicial bodies within their respective states and oversee a network of subordinate courts. Additionally, the Supreme Court of India stands as the highest court in the country, acting as the final court of appeal for all civil and criminal cases.</w:t>
      </w:r>
    </w:p>
    <w:p>
      <w:pPr>
        <w:spacing w:before="0"/>
      </w:pPr>
      <w:r>
        <w:rPr>
          <w:b w:val="0"/>
        </w:rPr>
      </w:r>
    </w:p>
    <w:p>
      <w:pPr>
        <w:spacing w:after="100" w:line="360" w:lineRule="auto" w:before="0"/>
      </w:pPr>
      <w:r>
        <w:rPr>
          <w:b w:val="0"/>
        </w:rPr>
        <w:t>20. Harela is a festival of greenery, peace, prosperity, and environmental conservation, primarily celebrated in which of the following states?</w:t>
      </w:r>
    </w:p>
    <w:p>
      <w:pPr>
        <w:spacing w:before="0"/>
      </w:pPr>
      <w:r>
        <w:rPr>
          <w:b w:val="0"/>
        </w:rPr>
      </w:r>
    </w:p>
    <w:p>
      <w:pPr>
        <w:spacing w:after="100" w:before="0"/>
      </w:pPr>
      <w:r>
        <w:rPr>
          <w:b w:val="0"/>
        </w:rPr>
        <w:t>A. Madhya Pradesh</w:t>
      </w:r>
    </w:p>
    <w:p>
      <w:pPr>
        <w:spacing w:after="100" w:before="0"/>
      </w:pPr>
      <w:r>
        <w:rPr>
          <w:b w:val="0"/>
        </w:rPr>
        <w:t>B. Haryana</w:t>
      </w:r>
    </w:p>
    <w:p>
      <w:pPr>
        <w:spacing w:after="100" w:before="0"/>
      </w:pPr>
      <w:r>
        <w:rPr>
          <w:b w:val="0"/>
        </w:rPr>
        <w:t>C. Assam</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Harela is a festival of greenery, peace, prosperity, and environmental conservation celebrated primarily in Uttarakhand and some regions of Himachal Pradesh. It marks the beginning of the monsoon season and involves tree planting and honoring harmony between humans and nature. In Himachal Pradesh, it is known as Hariyali or Rihyali in regions like Kangra, Shimla, and Sirmour, and as Dakhrain in Jubbal and Kinnaur. The festival is a significant cultural event in Uttarakhand, celebrated with great enthusiasm. It highlights the community's commitment to environmental conservation and traditional practices.</w:t>
      </w:r>
    </w:p>
    <w:p>
      <w:pPr>
        <w:spacing w:before="0"/>
      </w:pPr>
      <w:r>
        <w:rPr>
          <w:b w:val="0"/>
        </w:rPr>
      </w:r>
    </w:p>
    <w:p>
      <w:pPr>
        <w:spacing w:after="100" w:line="360" w:lineRule="auto" w:before="0"/>
      </w:pPr>
      <w:r>
        <w:rPr>
          <w:b w:val="0"/>
        </w:rPr>
        <w:t>21. Which species is known as black lipped pearl oyster found in the Indo-Pacific, within tropical coral reefs?</w:t>
      </w:r>
    </w:p>
    <w:p>
      <w:pPr>
        <w:spacing w:before="0"/>
      </w:pPr>
      <w:r>
        <w:rPr>
          <w:b w:val="0"/>
        </w:rPr>
      </w:r>
    </w:p>
    <w:p>
      <w:pPr>
        <w:spacing w:after="100" w:before="0"/>
      </w:pPr>
      <w:r>
        <w:rPr>
          <w:b w:val="0"/>
        </w:rPr>
        <w:t>A. Aplysia dactylomela</w:t>
      </w:r>
    </w:p>
    <w:p>
      <w:pPr>
        <w:spacing w:after="100" w:before="0"/>
      </w:pPr>
      <w:r>
        <w:rPr>
          <w:b w:val="0"/>
        </w:rPr>
        <w:t>B. Dentalium neohexagonum</w:t>
      </w:r>
    </w:p>
    <w:p>
      <w:pPr>
        <w:spacing w:after="100" w:before="0"/>
      </w:pPr>
      <w:r>
        <w:rPr>
          <w:b w:val="0"/>
        </w:rPr>
        <w:t>C. Chatepleura apiculata</w:t>
      </w:r>
    </w:p>
    <w:p>
      <w:pPr>
        <w:spacing w:after="100" w:before="0"/>
      </w:pPr>
      <w:r>
        <w:rPr>
          <w:b w:val="0"/>
        </w:rPr>
        <w:t>D. Pinctada margaritifera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Pinctada margaritifera, known as the black-lipped pearl oyster, is a bivalve mollusk in the Pteriidae family. It thrives in the Indo-Pacific's tropical coral reefs, benefiting from warm waters and abundant plankton. The "black-lipped" term refers to its shell's dark inner edges, distinguishing it from other pearl oysters. This species is crucial in the pearl industry, producing prized Tahitian black pearls. Ecologically, it filters water, enhancing marine clarity and health, and provides habitat for small marine organisms. In contrast, Aplysia dactylomela is a sea slug, Dentalium neohexagonum is a tusk shell, and Chatepleura apiculata is a chiton.</w:t>
      </w:r>
    </w:p>
    <w:p>
      <w:pPr>
        <w:spacing w:before="0"/>
      </w:pPr>
      <w:r>
        <w:rPr>
          <w:b w:val="0"/>
        </w:rPr>
      </w:r>
    </w:p>
    <w:p>
      <w:pPr>
        <w:spacing w:after="100" w:line="360" w:lineRule="auto" w:before="0"/>
      </w:pPr>
      <w:r>
        <w:rPr>
          <w:b w:val="0"/>
        </w:rPr>
        <w:t>22. The CSO adopted the concept of Gross Value Added in _____.</w:t>
      </w:r>
    </w:p>
    <w:p>
      <w:pPr>
        <w:spacing w:before="0"/>
      </w:pPr>
      <w:r>
        <w:rPr>
          <w:b w:val="0"/>
        </w:rPr>
      </w:r>
    </w:p>
    <w:p>
      <w:pPr>
        <w:spacing w:after="100" w:before="0"/>
      </w:pPr>
      <w:r>
        <w:rPr>
          <w:b w:val="0"/>
        </w:rPr>
        <w:t>A. January 2012</w:t>
      </w:r>
    </w:p>
    <w:p>
      <w:pPr>
        <w:spacing w:after="100" w:before="0"/>
      </w:pPr>
      <w:r>
        <w:rPr>
          <w:b w:val="0"/>
        </w:rPr>
        <w:t>B. January 2015</w:t>
      </w:r>
    </w:p>
    <w:p>
      <w:pPr>
        <w:spacing w:after="100" w:before="0"/>
      </w:pPr>
      <w:r>
        <w:rPr>
          <w:b w:val="0"/>
        </w:rPr>
        <w:t>C. January 2017</w:t>
      </w:r>
    </w:p>
    <w:p>
      <w:pPr>
        <w:spacing w:after="100" w:before="0"/>
      </w:pPr>
      <w:r>
        <w:rPr>
          <w:b w:val="0"/>
        </w:rPr>
        <w:t>D. January 2013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January 2015, the Central Statistics Office (CSO) adopted the concept of Gross Value Added (GVA) during a major revision of national accounts statistics. This change coincided with shifting the base year for GDP calculation from 2004-05 to 2011-12. GVA measures the contribution of each sector to the economy by reflecting the value of goods and services produced, minus the cost of inputs and raw materials. This adoption aligns India's statistical calculations with international standards recommended by the United Nations System of National Accounts (SNA), ensuring more accurate and updated data representation for better economic assessment.</w:t>
      </w:r>
    </w:p>
    <w:p>
      <w:pPr>
        <w:spacing w:before="0"/>
      </w:pPr>
      <w:r>
        <w:rPr>
          <w:b w:val="0"/>
        </w:rPr>
      </w:r>
    </w:p>
    <w:p>
      <w:pPr>
        <w:spacing w:after="100" w:line="360" w:lineRule="auto" w:before="0"/>
      </w:pPr>
      <w:r>
        <w:rPr>
          <w:b w:val="0"/>
        </w:rPr>
        <w:t>23. Which of the following social reformers of 19th century India was the author of 'Stree Purush Tulana'?</w:t>
      </w:r>
    </w:p>
    <w:p>
      <w:pPr>
        <w:spacing w:before="0"/>
      </w:pPr>
      <w:r>
        <w:rPr>
          <w:b w:val="0"/>
        </w:rPr>
      </w:r>
    </w:p>
    <w:p>
      <w:pPr>
        <w:spacing w:after="100" w:before="0"/>
      </w:pPr>
      <w:r>
        <w:rPr>
          <w:b w:val="0"/>
        </w:rPr>
        <w:t>A. Tarabai Shinde</w:t>
      </w:r>
    </w:p>
    <w:p>
      <w:pPr>
        <w:spacing w:after="100" w:before="0"/>
      </w:pPr>
      <w:r>
        <w:rPr>
          <w:b w:val="0"/>
        </w:rPr>
        <w:t>B. Swarnakumari Devi</w:t>
      </w:r>
    </w:p>
    <w:p>
      <w:pPr>
        <w:spacing w:after="100" w:before="0"/>
      </w:pPr>
      <w:r>
        <w:rPr>
          <w:b w:val="0"/>
        </w:rPr>
        <w:t>C. Pandita Ramabai</w:t>
      </w:r>
    </w:p>
    <w:p>
      <w:pPr>
        <w:spacing w:after="100" w:before="0"/>
      </w:pPr>
      <w:r>
        <w:rPr>
          <w:b w:val="0"/>
        </w:rPr>
        <w:t>D. Usha Mehta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Tarabai Shinde authored *Stree Purush Tulana* in 1882, a pioneering feminist text in India. It critiques the gender and caste systems, challenging societal norms and Hindu scriptures as sources of women's oppression. Shinde was a member of the Satyashodhak Samaj.</w:t>
      </w:r>
    </w:p>
    <w:p>
      <w:pPr>
        <w:spacing w:before="0"/>
      </w:pPr>
      <w:r>
        <w:rPr>
          <w:b w:val="0"/>
        </w:rPr>
      </w:r>
    </w:p>
    <w:p>
      <w:pPr>
        <w:spacing w:after="100" w:line="360" w:lineRule="auto" w:before="0"/>
      </w:pPr>
      <w:r>
        <w:rPr>
          <w:b w:val="0"/>
        </w:rPr>
        <w:t>24. How many medals did India win in International Shooting Sport Federation (ISSF) World Cup 2022, which was held in Cairo, Egypt?</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a total of seven medals at the 2022 International Shooting Sport Federation (ISSF) World Cup held in Cairo, Egypt. The medal tally included four gold medals, two silver medals, and one bronze medal. Notable performances included Rudrankksh Balasaheb Patil winning gold in the Men's 10m Air Rifle event, and the Men's Team 10m Air Rifle event team comprising Arjun Babuta, Kiran Ankush Jadhav, and Rudrankksh Balasaheb Patil also securing gold. Additionally, Sagar Dangi, Samrat Rana, and Varun Tomar won gold in the Junior Men's Team 10m Air Pistol event, and Udhayveer Sidhu clinched gold in the Junior Men's 25m Pistol event.</w:t>
      </w:r>
    </w:p>
    <w:p>
      <w:pPr>
        <w:spacing w:before="0"/>
      </w:pPr>
      <w:r>
        <w:rPr>
          <w:b w:val="0"/>
        </w:rPr>
      </w:r>
    </w:p>
    <w:p>
      <w:pPr>
        <w:spacing w:after="100" w:line="360" w:lineRule="auto" w:before="0"/>
      </w:pPr>
      <w:r>
        <w:rPr>
          <w:b w:val="0"/>
        </w:rPr>
        <w:t>25. Ustad Vilayat Ali Khan is a maestro in _______.</w:t>
      </w:r>
    </w:p>
    <w:p>
      <w:pPr>
        <w:spacing w:before="0"/>
      </w:pPr>
      <w:r>
        <w:rPr>
          <w:b w:val="0"/>
        </w:rPr>
      </w:r>
    </w:p>
    <w:p>
      <w:pPr>
        <w:spacing w:after="100" w:before="0"/>
      </w:pPr>
      <w:r>
        <w:rPr>
          <w:b w:val="0"/>
        </w:rPr>
        <w:t>A. Tabla</w:t>
      </w:r>
    </w:p>
    <w:p>
      <w:pPr>
        <w:spacing w:after="100" w:before="0"/>
      </w:pPr>
      <w:r>
        <w:rPr>
          <w:b w:val="0"/>
        </w:rPr>
        <w:t>B. Mridangam</w:t>
      </w:r>
    </w:p>
    <w:p>
      <w:pPr>
        <w:spacing w:after="100" w:before="0"/>
      </w:pPr>
      <w:r>
        <w:rPr>
          <w:b w:val="0"/>
        </w:rPr>
        <w:t>C. Sitar</w:t>
      </w:r>
    </w:p>
    <w:p>
      <w:pPr>
        <w:spacing w:after="100" w:before="0"/>
      </w:pPr>
      <w:r>
        <w:rPr>
          <w:b w:val="0"/>
        </w:rPr>
        <w:t>D. Flute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Ustad Vilayat Khan (1928–2004) was a legendary Indian classical musician and a maestro of the sitar, widely regarded as one of the greatest sitar players of the 20th century. Belonging to the prestigious Etawah (Imdadkhani) Gharana, he was the son of Ustad Enayat Khan and grandson of Ustad Imdad Khan. He is best known for pioneering the "gayaki ang" style of sitar playing, which mimics the nuances of the human voice and brought a lyrical expressiveness to instrumental music. Although he was offered several high civilian awards like the Padma Shri, Padma Bhushan, and Padma Vibhushan, he declined them, asserting that his art should not be judged by government-appointed committees, yet his legacy remains unmatched in the world of Hindustani classical music.</w:t>
      </w:r>
    </w:p>
    <w:p>
      <w:pPr>
        <w:spacing w:before="0"/>
      </w:pPr>
      <w:r>
        <w:rPr>
          <w:b w:val="0"/>
        </w:rPr>
      </w:r>
    </w:p>
    <w:p>
      <w:pPr>
        <w:spacing w:after="100" w:line="360" w:lineRule="auto" w:before="0"/>
      </w:pPr>
      <w:r>
        <w:rPr>
          <w:b w:val="0"/>
        </w:rPr>
        <w:t>26. Which physical feature of India prevents the cold winds from central Asia from entering the Indian subcontinents?</w:t>
      </w:r>
    </w:p>
    <w:p>
      <w:pPr>
        <w:spacing w:before="0"/>
      </w:pPr>
      <w:r>
        <w:rPr>
          <w:b w:val="0"/>
        </w:rPr>
      </w:r>
    </w:p>
    <w:p>
      <w:pPr>
        <w:spacing w:after="100" w:before="0"/>
      </w:pPr>
      <w:r>
        <w:rPr>
          <w:b w:val="0"/>
        </w:rPr>
        <w:t>A. Indian plains</w:t>
      </w:r>
    </w:p>
    <w:p>
      <w:pPr>
        <w:spacing w:after="100" w:before="0"/>
      </w:pPr>
      <w:r>
        <w:rPr>
          <w:b w:val="0"/>
        </w:rPr>
        <w:t>B. Indian desert</w:t>
      </w:r>
    </w:p>
    <w:p>
      <w:pPr>
        <w:spacing w:after="100" w:before="0"/>
      </w:pPr>
      <w:r>
        <w:rPr>
          <w:b w:val="0"/>
        </w:rPr>
        <w:t>C. Coastal area</w:t>
      </w:r>
    </w:p>
    <w:p>
      <w:pPr>
        <w:spacing w:after="100" w:before="0"/>
      </w:pPr>
      <w:r>
        <w:rPr>
          <w:b w:val="0"/>
        </w:rPr>
        <w:t>D. Himalayas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Himalayas are the key physical feature of India that prevent cold winds from Central Asia from entering the Indian subcontinent. Their lofty height, strategic location, and complex topography block these cold winds, significantly impacting the climate by causing milder winters and influencing monsoons. Northern India experiences higher temperatures than other regions at the same latitudes due to the Himalayas. Other main physical features of India include the Indo-Gangetic Plains, the Thar Desert, and extensive coastal areas, each contributing uniquely to the country's geography and climate.</w:t>
      </w:r>
    </w:p>
    <w:p>
      <w:pPr>
        <w:spacing w:before="0"/>
      </w:pPr>
      <w:r>
        <w:rPr>
          <w:b w:val="0"/>
        </w:rPr>
      </w:r>
    </w:p>
    <w:p>
      <w:pPr>
        <w:spacing w:after="100" w:line="360" w:lineRule="auto" w:before="0"/>
      </w:pPr>
      <w:r>
        <w:rPr>
          <w:b w:val="0"/>
        </w:rPr>
        <w:t>27. Which state initiated the implementation of the Mid-day Meal scheme in elementary schools?</w:t>
      </w:r>
    </w:p>
    <w:p>
      <w:pPr>
        <w:spacing w:before="0"/>
      </w:pPr>
      <w:r>
        <w:rPr>
          <w:b w:val="0"/>
        </w:rPr>
      </w:r>
    </w:p>
    <w:p>
      <w:pPr>
        <w:spacing w:after="100" w:before="0"/>
      </w:pPr>
      <w:r>
        <w:rPr>
          <w:b w:val="0"/>
        </w:rPr>
        <w:t>A. Tamil Nadu</w:t>
      </w:r>
    </w:p>
    <w:p>
      <w:pPr>
        <w:spacing w:after="100" w:before="0"/>
      </w:pPr>
      <w:r>
        <w:rPr>
          <w:b w:val="0"/>
        </w:rPr>
        <w:t>B. Madhya Pradesh</w:t>
      </w:r>
    </w:p>
    <w:p>
      <w:pPr>
        <w:spacing w:after="100" w:before="0"/>
      </w:pPr>
      <w:r>
        <w:rPr>
          <w:b w:val="0"/>
        </w:rPr>
        <w:t>C. Uttar Pradesh</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Tamil Nadu was the first state to implement the Mid-day Meal (MDM) scheme in elementary schools in the early 1960s, initiated by former Chief Minister K. Kamaraj. The initial step towards this scheme was taken in 1920 when tiffin was provided to students at a Madras Corporation school. In 1982, then Chief Minister MGR launched the Nutritious Meal Programme to encourage regular school attendance. By 2002, under Supreme Court orders, the MDM scheme was implemented across all states. Karnataka introduced the MDM scheme in 2002-03, initially targeting seven northern districts.</w:t>
      </w:r>
    </w:p>
    <w:p>
      <w:pPr>
        <w:spacing w:before="0"/>
      </w:pPr>
      <w:r>
        <w:rPr>
          <w:b w:val="0"/>
        </w:rPr>
      </w:r>
    </w:p>
    <w:p>
      <w:pPr>
        <w:spacing w:after="100" w:line="360" w:lineRule="auto" w:before="0"/>
      </w:pPr>
      <w:r>
        <w:rPr>
          <w:b w:val="0"/>
        </w:rPr>
        <w:t>28. In the 7th Century AD, a new religion called Islam was born in ________.</w:t>
      </w:r>
    </w:p>
    <w:p>
      <w:pPr>
        <w:spacing w:before="0"/>
      </w:pPr>
      <w:r>
        <w:rPr>
          <w:b w:val="0"/>
        </w:rPr>
      </w:r>
    </w:p>
    <w:p>
      <w:pPr>
        <w:spacing w:after="100" w:before="0"/>
      </w:pPr>
      <w:r>
        <w:rPr>
          <w:b w:val="0"/>
        </w:rPr>
        <w:t>A. Malaysia</w:t>
      </w:r>
    </w:p>
    <w:p>
      <w:pPr>
        <w:spacing w:after="100" w:before="0"/>
      </w:pPr>
      <w:r>
        <w:rPr>
          <w:b w:val="0"/>
        </w:rPr>
        <w:t>B. South Africa</w:t>
      </w:r>
    </w:p>
    <w:p>
      <w:pPr>
        <w:spacing w:after="100" w:before="0"/>
      </w:pPr>
      <w:r>
        <w:rPr>
          <w:b w:val="0"/>
        </w:rPr>
        <w:t>C. Arabia</w:t>
      </w:r>
    </w:p>
    <w:p>
      <w:pPr>
        <w:spacing w:after="100" w:before="0"/>
      </w:pPr>
      <w:r>
        <w:rPr>
          <w:b w:val="0"/>
        </w:rPr>
        <w:t>D. Indonesia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Islam originated in Mecca, modern-day Saudi Arabia, in the 7th century AD. The Prophet Muhammad, born around 570 AD, received his first revelation from the archangel Gabriel in 610 AD. Facing resistance in Mecca, Muhammad and his followers migrated to Medina in 622 AD, marking the start of the Muslim calendar. Islam is a monotheistic religion, where followers believe in a single god, Allah. It is the youngest of the major world religions.</w:t>
      </w:r>
    </w:p>
    <w:p>
      <w:pPr>
        <w:spacing w:before="0"/>
      </w:pPr>
      <w:r>
        <w:rPr>
          <w:b w:val="0"/>
        </w:rPr>
      </w:r>
    </w:p>
    <w:p>
      <w:pPr>
        <w:spacing w:after="100" w:line="360" w:lineRule="auto" w:before="0"/>
      </w:pPr>
      <w:r>
        <w:rPr>
          <w:b w:val="0"/>
        </w:rPr>
        <w:t>29. Who among the following freedom fighters of India is the author of the book, ‘The Indian Struggle’?</w:t>
      </w:r>
    </w:p>
    <w:p>
      <w:pPr>
        <w:spacing w:before="0"/>
      </w:pPr>
      <w:r>
        <w:rPr>
          <w:b w:val="0"/>
        </w:rPr>
      </w:r>
    </w:p>
    <w:p>
      <w:pPr>
        <w:spacing w:after="100" w:before="0"/>
      </w:pPr>
      <w:r>
        <w:rPr>
          <w:b w:val="0"/>
        </w:rPr>
        <w:t>A. Mahatma Gandhi</w:t>
      </w:r>
    </w:p>
    <w:p>
      <w:pPr>
        <w:spacing w:after="100" w:before="0"/>
      </w:pPr>
      <w:r>
        <w:rPr>
          <w:b w:val="0"/>
        </w:rPr>
        <w:t>B. Motilal Nehru</w:t>
      </w:r>
    </w:p>
    <w:p>
      <w:pPr>
        <w:spacing w:after="100" w:before="0"/>
      </w:pPr>
      <w:r>
        <w:rPr>
          <w:b w:val="0"/>
        </w:rPr>
        <w:t>C. Vallabhbhai Patel</w:t>
      </w:r>
    </w:p>
    <w:p>
      <w:pPr>
        <w:spacing w:after="100" w:before="0"/>
      </w:pPr>
      <w:r>
        <w:rPr>
          <w:b w:val="0"/>
        </w:rPr>
        <w:t>D. Subhas 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Subhas Chandra Bose is the author of "The Indian Struggle," a two-part book detailing the Indian independence movement from 1920 to 1942. The British colonial government banned the book in India. Bose, a revolutionary leader, founded the Indian National Army (INA) and inspired the INA with the slogan "Dilli Chalo" in 1944. Key freedom fighters include Mahatma Gandhi, who led non-violent movements like the Non-Cooperation Movement, Salt Satyagraha, and Quit India Movement; Motilal Nehru, a senior leader involved in drafting the Nehru Report; and Vallabhbhai Patel, known for unifying 562 princely states post-independence.</w:t>
      </w:r>
    </w:p>
    <w:p>
      <w:pPr>
        <w:spacing w:before="0"/>
      </w:pPr>
      <w:r>
        <w:rPr>
          <w:b w:val="0"/>
        </w:rPr>
      </w:r>
    </w:p>
    <w:p>
      <w:pPr>
        <w:spacing w:after="100" w:line="360" w:lineRule="auto" w:before="0"/>
      </w:pPr>
      <w:r>
        <w:rPr>
          <w:b w:val="0"/>
        </w:rPr>
        <w:t>30. Which of the following Articles of the Indian Constitution mentions about the organisation of 'Village Panchayats'?</w:t>
      </w:r>
    </w:p>
    <w:p>
      <w:pPr>
        <w:spacing w:before="0"/>
      </w:pPr>
      <w:r>
        <w:rPr>
          <w:b w:val="0"/>
        </w:rPr>
      </w:r>
    </w:p>
    <w:p>
      <w:pPr>
        <w:spacing w:after="100" w:before="0"/>
      </w:pPr>
      <w:r>
        <w:rPr>
          <w:b w:val="0"/>
        </w:rPr>
        <w:t>A. Article 31</w:t>
      </w:r>
    </w:p>
    <w:p>
      <w:pPr>
        <w:spacing w:after="100" w:before="0"/>
      </w:pPr>
      <w:r>
        <w:rPr>
          <w:b w:val="0"/>
        </w:rPr>
        <w:t>B. Article 38</w:t>
      </w:r>
    </w:p>
    <w:p>
      <w:pPr>
        <w:spacing w:after="100" w:before="0"/>
      </w:pPr>
      <w:r>
        <w:rPr>
          <w:b w:val="0"/>
        </w:rPr>
        <w:t>C. Article 36</w:t>
      </w:r>
    </w:p>
    <w:p>
      <w:pPr>
        <w:spacing w:after="100" w:before="0"/>
      </w:pPr>
      <w:r>
        <w:rPr>
          <w:b w:val="0"/>
        </w:rPr>
        <w:t>D. Article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40 of the Indian Constitution mandates the organization of village panchayats, empowering them to function as units of self-government. It is part of the Directive Principles of State Policy (DPSP), which are guidelines for creating laws and policies, found in Part IV (Articles 36–51) of the Constitution. The Panchayati raj system includes three levels of local self-government: gram panchayat, panchayat samiti, and zilla panchayat, based on the population. Articles 36 and 38 relate to international law and the rights of children in armed conflicts, while DPSPs also address various social and economic goals.</w:t>
      </w:r>
    </w:p>
    <w:p>
      <w:pPr>
        <w:spacing w:before="0"/>
      </w:pPr>
      <w:r>
        <w:rPr>
          <w:b w:val="0"/>
        </w:rPr>
      </w:r>
    </w:p>
    <w:p>
      <w:pPr>
        <w:spacing w:after="100" w:line="360" w:lineRule="auto" w:before="0"/>
      </w:pPr>
      <w:r>
        <w:rPr>
          <w:b w:val="0"/>
        </w:rPr>
        <w:t>31. Sitar maestro, Pandit Ravi Shankar was awarded which of the following awards by the Government of India in 1999?</w:t>
      </w:r>
    </w:p>
    <w:p>
      <w:pPr>
        <w:spacing w:before="0"/>
      </w:pPr>
      <w:r>
        <w:rPr>
          <w:b w:val="0"/>
        </w:rPr>
      </w:r>
    </w:p>
    <w:p>
      <w:pPr>
        <w:spacing w:after="100" w:before="0"/>
      </w:pPr>
      <w:r>
        <w:rPr>
          <w:b w:val="0"/>
        </w:rPr>
        <w:t>A. Padma Shri</w:t>
      </w:r>
    </w:p>
    <w:p>
      <w:pPr>
        <w:spacing w:after="100" w:before="0"/>
      </w:pPr>
      <w:r>
        <w:rPr>
          <w:b w:val="0"/>
        </w:rPr>
        <w:t>B. Padma Bhushan</w:t>
      </w:r>
    </w:p>
    <w:p>
      <w:pPr>
        <w:spacing w:after="100" w:before="0"/>
      </w:pPr>
      <w:r>
        <w:rPr>
          <w:b w:val="0"/>
        </w:rPr>
        <w:t>C. Bharat Ratna</w:t>
      </w:r>
    </w:p>
    <w:p>
      <w:pPr>
        <w:spacing w:after="100" w:before="0"/>
      </w:pPr>
      <w:r>
        <w:rPr>
          <w:b w:val="0"/>
        </w:rPr>
        <w:t>D. Padma Vibhushan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1999, Pandit Ravi Shankar, a renowned sitar maestro, was awarded the Bharat Ratna, India's highest civilian honor. He was instrumental in popularizing the sitar globally and was a leading figure in North Indian classical music. He collaborated with the Beatles and won three Grammy Awards. The Bharat Ratna recognizes exceptional service in any field of human endeavor. Other prestigious Indian civilian awards include the Padma Shri, Padma Bhushan, and Padma Vibhushan, conferred for distinguished contributions in various fields. These awards are announced annually on the eve of Republic Day and presented by the President of India.</w:t>
      </w:r>
    </w:p>
    <w:p>
      <w:pPr>
        <w:spacing w:before="0"/>
      </w:pPr>
      <w:r>
        <w:rPr>
          <w:b w:val="0"/>
        </w:rPr>
      </w:r>
    </w:p>
    <w:p>
      <w:pPr>
        <w:spacing w:after="100" w:line="360" w:lineRule="auto" w:before="0"/>
      </w:pPr>
      <w:r>
        <w:rPr>
          <w:b w:val="0"/>
        </w:rPr>
        <w:t>32. 'Au' is the symbol for which of the following elements?</w:t>
      </w:r>
    </w:p>
    <w:p>
      <w:pPr>
        <w:spacing w:before="0"/>
      </w:pPr>
      <w:r>
        <w:rPr>
          <w:b w:val="0"/>
        </w:rPr>
      </w:r>
    </w:p>
    <w:p>
      <w:pPr>
        <w:spacing w:after="100" w:before="0"/>
      </w:pPr>
      <w:r>
        <w:rPr>
          <w:b w:val="0"/>
        </w:rPr>
        <w:t>A. Gold</w:t>
      </w:r>
    </w:p>
    <w:p>
      <w:pPr>
        <w:spacing w:after="100" w:before="0"/>
      </w:pPr>
      <w:r>
        <w:rPr>
          <w:b w:val="0"/>
        </w:rPr>
        <w:t>B. Aluminium</w:t>
      </w:r>
    </w:p>
    <w:p>
      <w:pPr>
        <w:spacing w:after="100" w:before="0"/>
      </w:pPr>
      <w:r>
        <w:rPr>
          <w:b w:val="0"/>
        </w:rPr>
        <w:t>C. Silver</w:t>
      </w:r>
    </w:p>
    <w:p>
      <w:pPr>
        <w:spacing w:after="100" w:before="0"/>
      </w:pPr>
      <w:r>
        <w:rPr>
          <w:b w:val="0"/>
        </w:rPr>
        <w:t>D. Argon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symbol "Au" represents gold, derived from the Latin word "aurum," meaning "shining dawn." Gold is a dense, soft, malleable, and ductile transition metal with an atomic number of 79. It is unreactive and has a bright, slightly orange-yellow color. Gold is commonly used in jewelry. For comparison, aluminum (Al) is lightweight, ductile, and malleable, used in aerospace and construction. Silver (Ag) has the highest electrical and thermal conductivity, used in electronics and medical applications. Argon (Ar) is a colorless, odorless noble gas, used in welding and light bulbs.</w:t>
      </w:r>
    </w:p>
    <w:p>
      <w:pPr>
        <w:spacing w:before="0"/>
      </w:pPr>
      <w:r>
        <w:rPr>
          <w:b w:val="0"/>
        </w:rPr>
      </w:r>
    </w:p>
    <w:p>
      <w:pPr>
        <w:spacing w:after="100" w:line="360" w:lineRule="auto" w:before="0"/>
      </w:pPr>
      <w:r>
        <w:rPr>
          <w:b w:val="0"/>
        </w:rPr>
        <w:t>33. Which of the following options is associated with the class of cold-blooded animals?</w:t>
      </w:r>
    </w:p>
    <w:p>
      <w:pPr>
        <w:spacing w:before="0"/>
      </w:pPr>
      <w:r>
        <w:rPr>
          <w:b w:val="0"/>
        </w:rPr>
      </w:r>
    </w:p>
    <w:p>
      <w:pPr>
        <w:spacing w:after="100" w:before="0"/>
      </w:pPr>
      <w:r>
        <w:rPr>
          <w:b w:val="0"/>
        </w:rPr>
        <w:t>A. Chameleon</w:t>
      </w:r>
    </w:p>
    <w:p>
      <w:pPr>
        <w:spacing w:after="100" w:before="0"/>
      </w:pPr>
      <w:r>
        <w:rPr>
          <w:b w:val="0"/>
        </w:rPr>
        <w:t>B. Pavo</w:t>
      </w:r>
    </w:p>
    <w:p>
      <w:pPr>
        <w:spacing w:after="100" w:before="0"/>
      </w:pPr>
      <w:r>
        <w:rPr>
          <w:b w:val="0"/>
        </w:rPr>
        <w:t>C. Macropus</w:t>
      </w:r>
    </w:p>
    <w:p>
      <w:pPr>
        <w:spacing w:after="100" w:before="0"/>
      </w:pPr>
      <w:r>
        <w:rPr>
          <w:b w:val="0"/>
        </w:rPr>
        <w:t>D. Psittacula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cold-blooded animals is Chameleon. Cold-blooded animals, or ectotherms, cannot regulate their body temperature internally and depend on environmental conditions for temperature regulation. Examples include frogs and snakes, which use water sources and sunbathing to manage their body heat. Chameleons, as cold-blooded lizards, also rely on their surroundings to control their body temperature. Other options given, such as Psittacula (parakeets), Pavo (peafowl), and Macropus (kangaroos), are warm-blooded animals, which maintain a constant internal body temperature irrespective of the environment.</w:t>
      </w:r>
    </w:p>
    <w:p>
      <w:pPr>
        <w:spacing w:before="0"/>
      </w:pPr>
      <w:r>
        <w:rPr>
          <w:b w:val="0"/>
        </w:rPr>
      </w:r>
    </w:p>
    <w:p>
      <w:pPr>
        <w:spacing w:after="100" w:line="360" w:lineRule="auto" w:before="0"/>
      </w:pPr>
      <w:r>
        <w:rPr>
          <w:b w:val="0"/>
        </w:rPr>
        <w:t>34. Which Article of the Constitution of India grants power to the President to appoint Judges of the Supreme Court?</w:t>
      </w:r>
    </w:p>
    <w:p>
      <w:pPr>
        <w:spacing w:before="0"/>
      </w:pPr>
      <w:r>
        <w:rPr>
          <w:b w:val="0"/>
        </w:rPr>
      </w:r>
    </w:p>
    <w:p>
      <w:pPr>
        <w:spacing w:after="100" w:before="0"/>
      </w:pPr>
      <w:r>
        <w:rPr>
          <w:b w:val="0"/>
        </w:rPr>
        <w:t>A. Article 124(2)</w:t>
      </w:r>
    </w:p>
    <w:p>
      <w:pPr>
        <w:spacing w:after="100" w:before="0"/>
      </w:pPr>
      <w:r>
        <w:rPr>
          <w:b w:val="0"/>
        </w:rPr>
        <w:t>B. Article 123(1)</w:t>
      </w:r>
    </w:p>
    <w:p>
      <w:pPr>
        <w:spacing w:after="100" w:before="0"/>
      </w:pPr>
      <w:r>
        <w:rPr>
          <w:b w:val="0"/>
        </w:rPr>
        <w:t>C. Article 127(3)</w:t>
      </w:r>
    </w:p>
    <w:p>
      <w:pPr>
        <w:spacing w:after="100" w:before="0"/>
      </w:pPr>
      <w:r>
        <w:rPr>
          <w:b w:val="0"/>
        </w:rPr>
        <w:t>D. Article 128(4)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124(2) of the Constitution of India gives the President the power to appoint judges to the Supreme Court. The President appoints judges by warrant under their hand and seal. The President consults with other Supreme Court judges and High Court judges in the states when appointing a judge. The Chief Justice of India is always consulted when appointing a judge other than the Chief Justice. Judges serve until they turn 65 years old. Judges can resign by writing to the President. Article 124 of the Constitution also covers the establishment and composition of the Supreme Court. It states that the Supreme Court is made up of the Chief Justice of India and up to seven other judges, as determined by Parliament</w:t>
      </w:r>
    </w:p>
    <w:p>
      <w:pPr>
        <w:spacing w:before="0"/>
      </w:pPr>
      <w:r>
        <w:rPr>
          <w:b w:val="0"/>
        </w:rPr>
      </w:r>
    </w:p>
    <w:p>
      <w:pPr>
        <w:spacing w:after="100" w:line="360" w:lineRule="auto" w:before="0"/>
      </w:pPr>
      <w:r>
        <w:rPr>
          <w:b w:val="0"/>
        </w:rPr>
        <w:t>35. In which year was the International Olympic Committee formed?</w:t>
      </w:r>
    </w:p>
    <w:p>
      <w:pPr>
        <w:spacing w:before="0"/>
      </w:pPr>
      <w:r>
        <w:rPr>
          <w:b w:val="0"/>
        </w:rPr>
      </w:r>
    </w:p>
    <w:p>
      <w:pPr>
        <w:spacing w:after="100" w:before="0"/>
      </w:pPr>
      <w:r>
        <w:rPr>
          <w:b w:val="0"/>
        </w:rPr>
        <w:t>A. 1896</w:t>
      </w:r>
    </w:p>
    <w:p>
      <w:pPr>
        <w:spacing w:after="100" w:before="0"/>
      </w:pPr>
      <w:r>
        <w:rPr>
          <w:b w:val="0"/>
        </w:rPr>
        <w:t>B. 1892</w:t>
      </w:r>
    </w:p>
    <w:p>
      <w:pPr>
        <w:spacing w:after="100" w:before="0"/>
      </w:pPr>
      <w:r>
        <w:rPr>
          <w:b w:val="0"/>
        </w:rPr>
        <w:t>C. 1898</w:t>
      </w:r>
    </w:p>
    <w:p>
      <w:pPr>
        <w:spacing w:after="100" w:before="0"/>
      </w:pPr>
      <w:r>
        <w:rPr>
          <w:b w:val="0"/>
        </w:rPr>
        <w:t>D. 1894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Olympic Committee (IOC) was formed on June 23, 1894, almost two years before the first modern Olympic Games in April 1896. Pierre de Coubertin established the IOC, and Demetrios Vikelas was its first president. It is an independent, not-for-profit organization responsible for the modern Olympic Movement, aiming to promote sports, support clean athletes, and uphold sports integrity. The IOC president is elected by its members through a secret ballot and serves an eight-year term, which can be renewed for an additional four years.</w:t>
      </w:r>
    </w:p>
    <w:p>
      <w:pPr>
        <w:spacing w:before="0"/>
      </w:pPr>
      <w:r>
        <w:rPr>
          <w:b w:val="0"/>
        </w:rPr>
      </w:r>
    </w:p>
    <w:p>
      <w:pPr>
        <w:spacing w:after="100" w:line="360" w:lineRule="auto" w:before="0"/>
      </w:pPr>
      <w:r>
        <w:rPr>
          <w:b w:val="0"/>
        </w:rPr>
        <w:t>36. To which group do the alkaline earth metals such as radium, barium and strontium belong?</w:t>
      </w:r>
    </w:p>
    <w:p>
      <w:pPr>
        <w:spacing w:before="0"/>
      </w:pPr>
      <w:r>
        <w:rPr>
          <w:b w:val="0"/>
        </w:rPr>
      </w:r>
    </w:p>
    <w:p>
      <w:pPr>
        <w:spacing w:after="100" w:before="0"/>
      </w:pPr>
      <w:r>
        <w:rPr>
          <w:b w:val="0"/>
        </w:rPr>
        <w:t>A. Group 5A</w:t>
      </w:r>
    </w:p>
    <w:p>
      <w:pPr>
        <w:spacing w:after="100" w:before="0"/>
      </w:pPr>
      <w:r>
        <w:rPr>
          <w:b w:val="0"/>
        </w:rPr>
        <w:t>B. Group 2A</w:t>
      </w:r>
    </w:p>
    <w:p>
      <w:pPr>
        <w:spacing w:after="100" w:before="0"/>
      </w:pPr>
      <w:r>
        <w:rPr>
          <w:b w:val="0"/>
        </w:rPr>
        <w:t>C. Group 1A</w:t>
      </w:r>
    </w:p>
    <w:p>
      <w:pPr>
        <w:spacing w:after="100" w:before="0"/>
      </w:pPr>
      <w:r>
        <w:rPr>
          <w:b w:val="0"/>
        </w:rPr>
        <w:t>D. Group 3A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Alkaline earth metals like radium, barium, and strontium belong to group 2A of the periodic table, also known as group 2. These elements have two valence electrons in their outer shell, contributing to their chemical properties. Other members of this group include beryllium and magnesium. Alkaline earth metals are utilized in various applications: strontium in fireworks for a crimson red color, and barium in rat poison and medical imaging. In contrast, group 1A contains alkali metals with one valence electron, while group 3A and 5A elements have three and five valence electrons, respectively, each with distinct properties and uses.</w:t>
      </w:r>
    </w:p>
    <w:p>
      <w:pPr>
        <w:spacing w:before="0"/>
      </w:pPr>
      <w:r>
        <w:rPr>
          <w:b w:val="0"/>
        </w:rPr>
      </w:r>
    </w:p>
    <w:p>
      <w:pPr>
        <w:spacing w:after="100" w:line="360" w:lineRule="auto" w:before="0"/>
      </w:pPr>
      <w:r>
        <w:rPr>
          <w:b w:val="0"/>
        </w:rPr>
        <w:t>37. In which of the following games is one player known as the Wicketkeeper?</w:t>
      </w:r>
    </w:p>
    <w:p>
      <w:pPr>
        <w:spacing w:before="0"/>
      </w:pPr>
      <w:r>
        <w:rPr>
          <w:b w:val="0"/>
        </w:rPr>
      </w:r>
    </w:p>
    <w:p>
      <w:pPr>
        <w:spacing w:after="100" w:before="0"/>
      </w:pPr>
      <w:r>
        <w:rPr>
          <w:b w:val="0"/>
        </w:rPr>
        <w:t>A. Football</w:t>
      </w:r>
    </w:p>
    <w:p>
      <w:pPr>
        <w:spacing w:after="100" w:before="0"/>
      </w:pPr>
      <w:r>
        <w:rPr>
          <w:b w:val="0"/>
        </w:rPr>
        <w:t>B. Basketball</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cricket, the wicketkeeper is a crucial player on the fielding side who stands behind the stumps, vigilant of the batsman. Their key responsibilities include stopping missed deliveries to prevent runs, effecting stumpings and catches, and supporting bowlers through encouragement and strategizing field placements. The wicketkeeper wears gloves, leg pads, and sometimes a helmet when close to the stumps. They play a pivotal role in preventing byes, making stumpings, and catching the ball to get batsmen out, thereby contributing significantly to the team's defensive strategy.</w:t>
      </w:r>
    </w:p>
    <w:p>
      <w:pPr>
        <w:spacing w:before="0"/>
      </w:pPr>
      <w:r>
        <w:rPr>
          <w:b w:val="0"/>
        </w:rPr>
      </w:r>
    </w:p>
    <w:p>
      <w:pPr>
        <w:spacing w:after="100" w:line="360" w:lineRule="auto" w:before="0"/>
      </w:pPr>
      <w:r>
        <w:rPr>
          <w:b w:val="0"/>
        </w:rPr>
        <w:t>38. Which of the following is not a transboundary river between India and Pakistan?</w:t>
      </w:r>
    </w:p>
    <w:p>
      <w:pPr>
        <w:spacing w:before="0"/>
      </w:pPr>
      <w:r>
        <w:rPr>
          <w:b w:val="0"/>
        </w:rPr>
      </w:r>
    </w:p>
    <w:p>
      <w:pPr>
        <w:spacing w:after="100" w:before="0"/>
      </w:pPr>
      <w:r>
        <w:rPr>
          <w:b w:val="0"/>
        </w:rPr>
        <w:t>A. Indus</w:t>
      </w:r>
    </w:p>
    <w:p>
      <w:pPr>
        <w:spacing w:after="100" w:before="0"/>
      </w:pPr>
      <w:r>
        <w:rPr>
          <w:b w:val="0"/>
        </w:rPr>
        <w:t>B. Ravi</w:t>
      </w:r>
    </w:p>
    <w:p>
      <w:pPr>
        <w:spacing w:after="100" w:before="0"/>
      </w:pPr>
      <w:r>
        <w:rPr>
          <w:b w:val="0"/>
        </w:rPr>
        <w:t>C. Beas</w:t>
      </w:r>
    </w:p>
    <w:p>
      <w:pPr>
        <w:spacing w:after="100" w:before="0"/>
      </w:pPr>
      <w:r>
        <w:rPr>
          <w:b w:val="0"/>
        </w:rPr>
        <w:t>D. Jhelum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Ravi, Beas, and Sutlej rivers are transboundary rivers between India and Pakistan, with the Indus Water Treaty (IWT) of 1960 granting India control over their waters. The Ravi River originates in Himachal Pradesh, India, and flows along the India-Pakistan border. The Beas and Sutlej rivers also fall under the IWT, giving India unrestricted use of their waters. Additionally, the Indus River basin is shared by India, Pakistan, China, and Afghanistan. The Indus River system includes major rivers like Indus, Jhelum, Beas, Chenab, and Sutlej, forming the Punjab region known as the "land of five rivers."</w:t>
      </w:r>
    </w:p>
    <w:p>
      <w:pPr>
        <w:spacing w:before="0"/>
      </w:pPr>
      <w:r>
        <w:rPr>
          <w:b w:val="0"/>
        </w:rPr>
      </w:r>
    </w:p>
    <w:p>
      <w:pPr>
        <w:spacing w:after="100" w:line="360" w:lineRule="auto" w:before="0"/>
      </w:pPr>
      <w:r>
        <w:rPr>
          <w:b w:val="0"/>
        </w:rPr>
        <w:t>39. According to the Agricultural and Processed food products Export Development Authority (APEDA) 2020-2021, which state of India has the first rank in grapes production?</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Agricultural and Processed Food Products Export Development Authority (APEDA) for the year 2020-2021, Maharashtra holds the first rank in grape production in India, contributing 70.67% of the total production. Karnataka follows with 24.49%, while Tamil Nadu and Andhra Pradesh contribute 1.43% and 1.34%, respectively. Together, Maharashtra and Karnataka account for about 95% of India's grape production. APEDA, a government body promoting agricultural exports, significantly boosted India's agricultural exports to $20.67 billion in 2020-21, representing a 49% share of the country's total agricultural product exports.</w:t>
      </w:r>
    </w:p>
    <w:p>
      <w:pPr>
        <w:spacing w:before="0"/>
      </w:pPr>
      <w:r>
        <w:rPr>
          <w:b w:val="0"/>
        </w:rPr>
      </w:r>
    </w:p>
    <w:p>
      <w:pPr>
        <w:spacing w:after="100" w:line="360" w:lineRule="auto" w:before="0"/>
      </w:pPr>
      <w:r>
        <w:rPr>
          <w:b w:val="0"/>
        </w:rPr>
        <w:t>40. Gautamiputra Satakarni titled Rajaraja and Maharaja is related to which of the following dynasties?</w:t>
      </w:r>
    </w:p>
    <w:p>
      <w:pPr>
        <w:spacing w:before="0"/>
      </w:pPr>
      <w:r>
        <w:rPr>
          <w:b w:val="0"/>
        </w:rPr>
      </w:r>
    </w:p>
    <w:p>
      <w:pPr>
        <w:spacing w:after="100" w:before="0"/>
      </w:pPr>
      <w:r>
        <w:rPr>
          <w:b w:val="0"/>
        </w:rPr>
        <w:t>A. Shunga</w:t>
      </w:r>
    </w:p>
    <w:p>
      <w:pPr>
        <w:spacing w:after="100" w:before="0"/>
      </w:pPr>
      <w:r>
        <w:rPr>
          <w:b w:val="0"/>
        </w:rPr>
        <w:t>B. Pandya</w:t>
      </w:r>
    </w:p>
    <w:p>
      <w:pPr>
        <w:spacing w:after="100" w:before="0"/>
      </w:pPr>
      <w:r>
        <w:rPr>
          <w:b w:val="0"/>
        </w:rPr>
        <w:t>C. Satavahana</w:t>
      </w:r>
    </w:p>
    <w:p>
      <w:pPr>
        <w:spacing w:after="100" w:before="0"/>
      </w:pPr>
      <w:r>
        <w:rPr>
          <w:b w:val="0"/>
        </w:rPr>
        <w:t>D. Shaka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Gautamiputra Satakarni was a prominent ruler of the Satavahana dynasty, known for his titles Rajaraja and Maharaja. The Satavahanas ruled the Deccan region (present-day Andhra Pradesh, Telangana, and Maharashtra) after the decline of the Mauryan Empire. Gautamiputra Satakarni, who reigned from 106 AD to 130 AD, is considered their greatest ruler. He restored the dynasty's fortunes and defeated the Shakas, calling himself the only Brahmana to do so. The Satavahanas, also known as the Andhras in the Puranas, had capitals in Amaravati, Pratishthana, and Kotalingala.</w:t>
      </w:r>
    </w:p>
    <w:p>
      <w:pPr>
        <w:spacing w:before="0"/>
      </w:pPr>
      <w:r>
        <w:rPr>
          <w:b w:val="0"/>
        </w:rPr>
      </w:r>
    </w:p>
    <w:p>
      <w:pPr>
        <w:spacing w:after="100" w:line="360" w:lineRule="auto" w:before="0"/>
      </w:pPr>
      <w:r>
        <w:rPr>
          <w:b w:val="0"/>
        </w:rPr>
        <w:t>41. Which of the following has the highest salinity?</w:t>
      </w:r>
    </w:p>
    <w:p>
      <w:pPr>
        <w:spacing w:before="0"/>
      </w:pPr>
      <w:r>
        <w:rPr>
          <w:b w:val="0"/>
        </w:rPr>
      </w:r>
    </w:p>
    <w:p>
      <w:pPr>
        <w:spacing w:after="100" w:before="0"/>
      </w:pPr>
      <w:r>
        <w:rPr>
          <w:b w:val="0"/>
        </w:rPr>
        <w:t>A. Great salt lake</w:t>
      </w:r>
    </w:p>
    <w:p>
      <w:pPr>
        <w:spacing w:after="100" w:before="0"/>
      </w:pPr>
      <w:r>
        <w:rPr>
          <w:b w:val="0"/>
        </w:rPr>
        <w:t>B. Lake Van</w:t>
      </w:r>
    </w:p>
    <w:p>
      <w:pPr>
        <w:spacing w:after="100" w:before="0"/>
      </w:pPr>
      <w:r>
        <w:rPr>
          <w:b w:val="0"/>
        </w:rPr>
        <w:t>C. Red sea</w:t>
      </w:r>
    </w:p>
    <w:p>
      <w:pPr>
        <w:spacing w:after="100" w:before="0"/>
      </w:pPr>
      <w:r>
        <w:rPr>
          <w:b w:val="0"/>
        </w:rPr>
        <w:t>D. Dead sea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Lake Van has the highest salinity among the listed bodies of water, with a salinity of 330‰. The Dead Sea follows, with a salinity of 238‰, making it one of the saltiest bodies of water in the world. The Great Salt Lake, with a salinity of 220‰, is the largest saltwater lake in the Western Hemisphere. The Red Sea has a salinity of 41‰, which is influenced by high evaporation rates and limited water exchange.</w:t>
      </w:r>
    </w:p>
    <w:p>
      <w:pPr>
        <w:spacing w:before="0"/>
      </w:pPr>
      <w:r>
        <w:rPr>
          <w:b w:val="0"/>
        </w:rPr>
      </w:r>
    </w:p>
    <w:p>
      <w:pPr>
        <w:spacing w:after="100" w:line="360" w:lineRule="auto" w:before="0"/>
      </w:pPr>
      <w:r>
        <w:rPr>
          <w:b w:val="0"/>
        </w:rPr>
        <w:t>42. Which of the following Articles of the Indian Constitution contains Fundamental Duties?</w:t>
      </w:r>
    </w:p>
    <w:p>
      <w:pPr>
        <w:spacing w:before="0"/>
      </w:pPr>
      <w:r>
        <w:rPr>
          <w:b w:val="0"/>
        </w:rPr>
      </w:r>
    </w:p>
    <w:p>
      <w:pPr>
        <w:spacing w:after="100" w:before="0"/>
      </w:pPr>
      <w:r>
        <w:rPr>
          <w:b w:val="0"/>
        </w:rPr>
        <w:t>A. 32A</w:t>
      </w:r>
    </w:p>
    <w:p>
      <w:pPr>
        <w:spacing w:after="100" w:before="0"/>
      </w:pPr>
      <w:r>
        <w:rPr>
          <w:b w:val="0"/>
        </w:rPr>
        <w:t>B. 45A</w:t>
      </w:r>
    </w:p>
    <w:p>
      <w:pPr>
        <w:spacing w:after="100" w:before="0"/>
      </w:pPr>
      <w:r>
        <w:rPr>
          <w:b w:val="0"/>
        </w:rPr>
        <w:t>C. 62B</w:t>
      </w:r>
    </w:p>
    <w:p>
      <w:pPr>
        <w:spacing w:after="100" w:before="0"/>
      </w:pPr>
      <w:r>
        <w:rPr>
          <w:b w:val="0"/>
        </w:rPr>
        <w:t>D. 51A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51A of the Indian Constitution enumerates the Fundamental Duties of Indian citizens. These duties include abiding by the Constitution and respecting its ideals and institutions, including the National Flag and National Anthem. Additionally, it emphasizes cherishing the noble ideals of the freedom struggle, upholding the sovereignty, unity, and integrity of the nation, and maintaining and improving the natural environment while showing compassion for all living beings. These duties aim to promote a sense of responsibility and commitment among citizens towards their country and its constitutional values.</w:t>
      </w:r>
    </w:p>
    <w:p>
      <w:pPr>
        <w:spacing w:before="0"/>
      </w:pPr>
      <w:r>
        <w:rPr>
          <w:b w:val="0"/>
        </w:rPr>
      </w:r>
    </w:p>
    <w:p>
      <w:pPr>
        <w:spacing w:after="100" w:line="360" w:lineRule="auto" w:before="0"/>
      </w:pPr>
      <w:r>
        <w:rPr>
          <w:b w:val="0"/>
        </w:rPr>
        <w:t>43. Mohiniyattam is associated with which of the following traditional dance styles?</w:t>
      </w:r>
    </w:p>
    <w:p>
      <w:pPr>
        <w:spacing w:before="0"/>
      </w:pPr>
      <w:r>
        <w:rPr>
          <w:b w:val="0"/>
        </w:rPr>
      </w:r>
    </w:p>
    <w:p>
      <w:pPr>
        <w:spacing w:after="100" w:before="0"/>
      </w:pPr>
      <w:r>
        <w:rPr>
          <w:b w:val="0"/>
        </w:rPr>
        <w:t>A. Samapadam</w:t>
      </w:r>
    </w:p>
    <w:p>
      <w:pPr>
        <w:spacing w:after="100" w:before="0"/>
      </w:pPr>
      <w:r>
        <w:rPr>
          <w:b w:val="0"/>
        </w:rPr>
        <w:t>B. Tribhanga</w:t>
      </w:r>
    </w:p>
    <w:p>
      <w:pPr>
        <w:spacing w:after="100" w:before="0"/>
      </w:pPr>
      <w:r>
        <w:rPr>
          <w:b w:val="0"/>
        </w:rPr>
        <w:t>C. Chowk</w:t>
      </w:r>
    </w:p>
    <w:p>
      <w:pPr>
        <w:spacing w:after="100" w:before="0"/>
      </w:pPr>
      <w:r>
        <w:rPr>
          <w:b w:val="0"/>
        </w:rPr>
        <w:t>D. Lasya style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Mohiniyattam is a classical dance form from Kerala, India, associated with the Lasya style, characterized by graceful, feminine movements. Originating in the 16th century in Kerala's temples, the name derives from "Mohini" (enchantress) and "attam" (dance). It is typically performed solo by women in white or off-white saris with gold borders, adorned with jasmine flowers. The dance is known for its subtle facial expressions and swaying body movements and is recognized as one of the eight classical dance forms by the Sangeet Natak Akademi.</w:t>
      </w:r>
    </w:p>
    <w:p>
      <w:pPr>
        <w:spacing w:before="0"/>
      </w:pPr>
      <w:r>
        <w:rPr>
          <w:b w:val="0"/>
        </w:rPr>
      </w:r>
    </w:p>
    <w:p>
      <w:pPr>
        <w:spacing w:after="100" w:line="360" w:lineRule="auto" w:before="0"/>
      </w:pPr>
      <w:r>
        <w:rPr>
          <w:b w:val="0"/>
        </w:rPr>
        <w:t>44. Find the values of x, y and z, so as to satisfy the equations given below: x + y + z = 12; x + y – z = 6; x – y + z = 4</w:t>
      </w:r>
    </w:p>
    <w:p>
      <w:pPr>
        <w:spacing w:before="0"/>
      </w:pPr>
      <w:r>
        <w:rPr>
          <w:b w:val="0"/>
        </w:rPr>
      </w:r>
    </w:p>
    <w:p>
      <w:pPr>
        <w:spacing w:after="100" w:before="0"/>
      </w:pPr>
      <w:r>
        <w:rPr>
          <w:b w:val="0"/>
        </w:rPr>
        <w:t>A. x = 5, y = 4, z = – 3</w:t>
      </w:r>
    </w:p>
    <w:p>
      <w:pPr>
        <w:spacing w:after="100" w:before="0"/>
      </w:pPr>
      <w:r>
        <w:rPr>
          <w:b w:val="0"/>
        </w:rPr>
        <w:t>B. x = 5, y = – 4, z = 3</w:t>
      </w:r>
    </w:p>
    <w:p>
      <w:pPr>
        <w:spacing w:after="100" w:before="0"/>
      </w:pPr>
      <w:r>
        <w:rPr>
          <w:b w:val="0"/>
        </w:rPr>
        <w:t>C. x = 5, y = 4, z = 3</w:t>
      </w:r>
    </w:p>
    <w:p>
      <w:pPr>
        <w:spacing w:after="100" w:before="0"/>
      </w:pPr>
      <w:r>
        <w:rPr>
          <w:b w:val="0"/>
        </w:rPr>
        <w:t>D. x = 5, y = – 4, z =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z = 12 x + y – z = 6 x – y + z = 4 Adding: (x + y + z = 12) + (x + y – z = 6) 2x + 2y = 18, p &gt; x + y = 9 ...(i) Subtracting: (x – y + z = 4) from (x + y + z = 12) 2y = 8,y = 4 Substitute y = 4 in (i) → x + 4 = 9, x = 5 Substitute x = 5 and y = 4 in (x + y + z = 12) → 5 + 4 + z = 12,z = 3</w:t>
      </w:r>
    </w:p>
    <w:p>
      <w:pPr>
        <w:spacing w:before="0"/>
      </w:pPr>
      <w:r>
        <w:rPr>
          <w:b w:val="0"/>
        </w:rPr>
      </w:r>
    </w:p>
    <w:p>
      <w:pPr>
        <w:spacing w:after="100" w:line="360" w:lineRule="auto" w:before="0"/>
      </w:pPr>
      <w:r>
        <w:rPr>
          <w:b w:val="0"/>
        </w:rPr>
        <w:t>45. A policeman noticed a thief at a distance of 500 metres. The policeman started running and the thief also started running at the same time. The thief is running at a speed of 15 km/h. It took 15 minutes for the policeman to catch the thief. Find the speed of the policeman (in km/h).</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convert the time taken by the policeman to hours: Time = 15 minutes = 15 / 60 hours = 0.25 hours Since the policeman catches the thief, we need to find the relative speed: Relative Speed = Distance / Time = 500 / 1000 km = 0.5 km Relative Speed = 0.5 / 0.25 = 2 km/h Relative Speed = Speed of Policeman - Speed of Thief 2 = x - 15 ⇒ x = 2 + 15 ⇒ x = 17 km/h</w:t>
      </w:r>
    </w:p>
    <w:p>
      <w:pPr>
        <w:spacing w:before="0"/>
      </w:pPr>
      <w:r>
        <w:rPr>
          <w:b w:val="0"/>
        </w:rPr>
      </w:r>
    </w:p>
    <w:p>
      <w:pPr>
        <w:spacing w:after="100" w:line="360" w:lineRule="auto" w:before="0"/>
      </w:pPr>
      <w:r>
        <w:rPr>
          <w:b w:val="0"/>
        </w:rPr>
        <w:t>46. The given table shows the number of books on different subjects. Subjects Number of books B1 120 B2 150 B3 150 B4 120 B5 120 What is the ratio of the number of books for subject B1 to the average number of books per subject?</w:t>
      </w:r>
    </w:p>
    <w:p>
      <w:pPr>
        <w:spacing w:before="0"/>
      </w:pPr>
      <w:r>
        <w:rPr>
          <w:b w:val="0"/>
        </w:rPr>
      </w:r>
    </w:p>
    <w:p>
      <w:pPr>
        <w:spacing w:after="100" w:before="0"/>
      </w:pPr>
      <w:r>
        <w:rPr>
          <w:b w:val="0"/>
        </w:rPr>
        <w:t>A. 3 : 5</w:t>
      </w:r>
    </w:p>
    <w:p>
      <w:pPr>
        <w:spacing w:after="100" w:before="0"/>
      </w:pPr>
      <w:r>
        <w:rPr>
          <w:b w:val="0"/>
        </w:rPr>
        <w:t>B. 10 : 11</w:t>
      </w:r>
    </w:p>
    <w:p>
      <w:pPr>
        <w:spacing w:after="100" w:before="0"/>
      </w:pPr>
      <w:r>
        <w:rPr>
          <w:b w:val="0"/>
        </w:rPr>
        <w:t>C. 4 : 5</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books = 120 + 150 + 150 + 120 + 120 = 660 Average number of books = 660 / 5 = 132 Ratio = 120 / 132 = 10 / 11</w:t>
      </w:r>
    </w:p>
    <w:p>
      <w:pPr>
        <w:spacing w:before="0"/>
      </w:pPr>
      <w:r>
        <w:rPr>
          <w:b w:val="0"/>
        </w:rPr>
      </w:r>
    </w:p>
    <w:p>
      <w:pPr>
        <w:spacing w:after="100" w:line="360" w:lineRule="auto" w:before="0"/>
      </w:pPr>
      <w:r>
        <w:rPr>
          <w:b w:val="0"/>
        </w:rPr>
        <w:t>47. If A:B = 6:8 and B:C = 5:12, then A:B:C is:</w:t>
      </w:r>
    </w:p>
    <w:p>
      <w:pPr>
        <w:spacing w:before="0"/>
      </w:pPr>
      <w:r>
        <w:rPr>
          <w:b w:val="0"/>
        </w:rPr>
      </w:r>
    </w:p>
    <w:p>
      <w:pPr>
        <w:spacing w:after="100" w:before="0"/>
      </w:pPr>
      <w:r>
        <w:rPr>
          <w:b w:val="0"/>
        </w:rPr>
        <w:t>A. 11:32:44</w:t>
      </w:r>
    </w:p>
    <w:p>
      <w:pPr>
        <w:spacing w:after="100" w:before="0"/>
      </w:pPr>
      <w:r>
        <w:rPr>
          <w:b w:val="0"/>
        </w:rPr>
        <w:t>B. 10:23:14</w:t>
      </w:r>
    </w:p>
    <w:p>
      <w:pPr>
        <w:spacing w:after="100" w:before="0"/>
      </w:pPr>
      <w:r>
        <w:rPr>
          <w:b w:val="0"/>
        </w:rPr>
        <w:t>C. 14:31:28</w:t>
      </w:r>
    </w:p>
    <w:p>
      <w:pPr>
        <w:spacing w:after="100" w:before="0"/>
      </w:pPr>
      <w:r>
        <w:rPr>
          <w:b w:val="0"/>
        </w:rPr>
        <w:t>D. 15:20:48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6 : 8 B : C = 5 : 12 A : B = (6 × 5) :(8 × 5) = 30 : 40, B : C = (5 × 8) : (12 × 8) = 40 : 96 A : B : C = 30 : 40 : 96</w:t>
      </w:r>
    </w:p>
    <w:p>
      <w:pPr>
        <w:spacing w:before="0"/>
      </w:pPr>
      <w:r>
        <w:rPr>
          <w:b w:val="0"/>
        </w:rPr>
      </w:r>
    </w:p>
    <w:p>
      <w:pPr>
        <w:spacing w:after="100" w:line="360" w:lineRule="auto" w:before="0"/>
      </w:pPr>
      <w:r>
        <w:rPr>
          <w:b w:val="0"/>
        </w:rPr>
        <w:t>48. If 2 tan θ = 3, then ((3 sin θ - 2 cos θ)/(3 sin θ + 2 cos θ)) is equal to:</w:t>
      </w:r>
    </w:p>
    <w:p>
      <w:pPr>
        <w:spacing w:before="0"/>
      </w:pPr>
      <w:r>
        <w:rPr>
          <w:b w:val="0"/>
        </w:rPr>
      </w:r>
    </w:p>
    <w:p>
      <w:pPr>
        <w:spacing w:after="100" w:before="0"/>
      </w:pPr>
      <w:r>
        <w:rPr>
          <w:b w:val="0"/>
        </w:rPr>
        <w:t>A. (6/13)</w:t>
      </w:r>
    </w:p>
    <w:p>
      <w:pPr>
        <w:spacing w:after="100" w:before="0"/>
      </w:pPr>
      <w:r>
        <w:rPr>
          <w:b w:val="0"/>
        </w:rPr>
        <w:t>B. (6/7)</w:t>
      </w:r>
    </w:p>
    <w:p>
      <w:pPr>
        <w:spacing w:after="100" w:before="0"/>
      </w:pPr>
      <w:r>
        <w:rPr>
          <w:b w:val="0"/>
        </w:rPr>
        <w:t>C. (5/7)</w:t>
      </w:r>
    </w:p>
    <w:p>
      <w:pPr>
        <w:spacing w:after="100" w:before="0"/>
      </w:pPr>
      <w:r>
        <w:rPr>
          <w:b w:val="0"/>
        </w:rPr>
        <w:t>D. (5/13)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tan θ = 3, so tan θ = 3/2,Let opposite = 3k, adjacent = 2k,Hypotenuse = √(9k² + 4k²) = √(13k²) = √13 k,sin θ = 3/√13, cos θ = 2/√13 → (3 sin θ - 2 cos θ) / (3 sin θ + 2 cos θ) = (3 × 3/√13 - 2 × 2/√13) / (3 × 3/√13 + 2 × 2/√13) = (9/√13 - 4/√13) / (9/√13 + 4/√13) = 5/13</w:t>
      </w:r>
    </w:p>
    <w:p>
      <w:pPr>
        <w:spacing w:before="0"/>
      </w:pPr>
      <w:r>
        <w:rPr>
          <w:b w:val="0"/>
        </w:rPr>
      </w:r>
    </w:p>
    <w:p>
      <w:pPr>
        <w:spacing w:after="100" w:line="360" w:lineRule="auto" w:before="0"/>
      </w:pPr>
      <w:r>
        <w:rPr>
          <w:b w:val="0"/>
        </w:rPr>
        <w:t>49. If p cos A = 2q sin A and 2p cosec A - q sec A = 3, then the value of p^2 + 4q^2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cos A = 2q sin A ⇒ p cos A - 2q sin A = 0 ...eq. (1) 2p cosec A - q sec A = 3 ⇒ 2p/sin A - q/cos A = 3 ⇒ 2p cos A - q sin A = 3 sinA cos A ...eq.(2) then eq. (2) - 2 × eq. (1) ⇒ 3q sin A = 3 sin A cos A ⇒ So, q = cos A replacing q = cos A in eq(1):- 2sin A = p So, p2 + 4q2 = (2 sin A)2 + 4(cos A)2 = 4 (sin2 A + cos2 A) = 4</w:t>
      </w:r>
    </w:p>
    <w:p>
      <w:pPr>
        <w:spacing w:before="0"/>
      </w:pPr>
      <w:r>
        <w:rPr>
          <w:b w:val="0"/>
        </w:rPr>
      </w:r>
    </w:p>
    <w:p>
      <w:pPr>
        <w:spacing w:after="100" w:line="360" w:lineRule="auto" w:before="0"/>
      </w:pPr>
      <w:r>
        <w:rPr>
          <w:b w:val="0"/>
        </w:rPr>
        <w:t>50. ΔEFG and ΔHIJ are similar. Also, ∠E = ∠H and ∠F = ∠I. If 3EF = HI and FG = 9 cm, then IJ is equal to ____.</w:t>
      </w:r>
    </w:p>
    <w:p>
      <w:pPr>
        <w:spacing w:before="0"/>
      </w:pPr>
      <w:r>
        <w:rPr>
          <w:b w:val="0"/>
        </w:rPr>
      </w:r>
    </w:p>
    <w:p>
      <w:pPr>
        <w:spacing w:after="100" w:before="0"/>
      </w:pPr>
      <w:r>
        <w:rPr>
          <w:b w:val="0"/>
        </w:rPr>
        <w:t>A. 9 cm</w:t>
      </w:r>
    </w:p>
    <w:p>
      <w:pPr>
        <w:spacing w:after="100" w:before="0"/>
      </w:pPr>
      <w:r>
        <w:rPr>
          <w:b w:val="0"/>
        </w:rPr>
        <w:t>B. 27 cm</w:t>
      </w:r>
    </w:p>
    <w:p>
      <w:pPr>
        <w:spacing w:after="100" w:before="0"/>
      </w:pPr>
      <w:r>
        <w:rPr>
          <w:b w:val="0"/>
        </w:rPr>
        <w:t>C. 3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ΔEFG ~ ΔHIJ EF/HI = FG/IJ , Given 3EF = HI , HI = 3EF x/3x = 9/IJ , 1/3 = 9/IJ , IJ = 27 cm</w:t>
      </w:r>
    </w:p>
    <w:p>
      <w:pPr>
        <w:spacing w:before="0"/>
      </w:pPr>
      <w:r>
        <w:rPr>
          <w:b w:val="0"/>
        </w:rPr>
      </w:r>
    </w:p>
    <w:p>
      <w:pPr>
        <w:spacing w:after="100" w:line="360" w:lineRule="auto" w:before="0"/>
      </w:pPr>
      <w:r>
        <w:rPr>
          <w:b w:val="0"/>
        </w:rPr>
        <w:t>51. Places A and B are 20 km apart on the highway. A car starts from A and another from B at the same time. If the cars travel in the same direction at different speeds, they meet in one hour. If they travelled towards each other, they met in 12 minutes. What are the speeds (in km/h) of two cars?</w:t>
      </w:r>
    </w:p>
    <w:p>
      <w:pPr>
        <w:spacing w:before="0"/>
      </w:pPr>
      <w:r>
        <w:rPr>
          <w:b w:val="0"/>
        </w:rPr>
      </w:r>
    </w:p>
    <w:p>
      <w:pPr>
        <w:spacing w:after="100" w:before="0"/>
      </w:pPr>
      <w:r>
        <w:rPr>
          <w:b w:val="0"/>
        </w:rPr>
        <w:t>A. 60, 40</w:t>
      </w:r>
    </w:p>
    <w:p>
      <w:pPr>
        <w:spacing w:after="100" w:before="0"/>
      </w:pPr>
      <w:r>
        <w:rPr>
          <w:b w:val="0"/>
        </w:rPr>
        <w:t>B. 52, 48</w:t>
      </w:r>
    </w:p>
    <w:p>
      <w:pPr>
        <w:spacing w:after="100" w:before="0"/>
      </w:pPr>
      <w:r>
        <w:rPr>
          <w:b w:val="0"/>
        </w:rPr>
        <w:t>C. 51, 49</w:t>
      </w:r>
    </w:p>
    <w:p>
      <w:pPr>
        <w:spacing w:after="100" w:before="0"/>
      </w:pPr>
      <w:r>
        <w:rPr>
          <w:b w:val="0"/>
        </w:rPr>
        <w:t>D. 55,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20 km, Time (same direction) = 1 hr, Time (towards each other) = 12/60 = 1/5 hr, Relative speed (same direction) = |x - y| = 20, Relative speed (towards each other) = x + y = 20 × 5 x + y = 100, |x - y| = 20, Case: x - y = 20, 2x = 120, x = 60, 60 + y = 100, y = 40, Speeds are 60 km/h and 40 km/h.</w:t>
      </w:r>
    </w:p>
    <w:p>
      <w:pPr>
        <w:spacing w:before="0"/>
      </w:pPr>
      <w:r>
        <w:rPr>
          <w:b w:val="0"/>
        </w:rPr>
      </w:r>
    </w:p>
    <w:p>
      <w:pPr>
        <w:spacing w:after="100" w:line="360" w:lineRule="auto" w:before="0"/>
      </w:pPr>
      <w:r>
        <w:rPr>
          <w:b w:val="0"/>
        </w:rPr>
        <w:t>52. If 45º and 65º are the angles of a triangle, then find the exterior angle of the third angle (remaining angle).</w:t>
      </w:r>
    </w:p>
    <w:p>
      <w:pPr>
        <w:spacing w:before="0"/>
      </w:pPr>
      <w:r>
        <w:rPr>
          <w:b w:val="0"/>
        </w:rPr>
      </w:r>
    </w:p>
    <w:p>
      <w:pPr>
        <w:spacing w:after="100" w:before="0"/>
      </w:pPr>
      <w:r>
        <w:rPr>
          <w:b w:val="0"/>
        </w:rPr>
        <w:t>A. 110º</w:t>
      </w:r>
    </w:p>
    <w:p>
      <w:pPr>
        <w:spacing w:after="100" w:before="0"/>
      </w:pPr>
      <w:r>
        <w:rPr>
          <w:b w:val="0"/>
        </w:rPr>
        <w:t>B. 120º</w:t>
      </w:r>
    </w:p>
    <w:p>
      <w:pPr>
        <w:spacing w:after="100" w:before="0"/>
      </w:pPr>
      <w:r>
        <w:rPr>
          <w:b w:val="0"/>
        </w:rPr>
        <w:t>C. 70º</w:t>
      </w:r>
    </w:p>
    <w:p>
      <w:pPr>
        <w:spacing w:after="100" w:before="0"/>
      </w:pPr>
      <w:r>
        <w:rPr>
          <w:b w:val="0"/>
        </w:rPr>
        <w:t>D. 100º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given angles = 45º + 65º = 110º, Third angle = 180º - 110º = 70º Exterior angle of the third angle = 180º - 70º = 110º</w:t>
      </w:r>
    </w:p>
    <w:p>
      <w:pPr>
        <w:spacing w:before="0"/>
      </w:pPr>
      <w:r>
        <w:rPr>
          <w:b w:val="0"/>
        </w:rPr>
      </w:r>
    </w:p>
    <w:p>
      <w:pPr>
        <w:spacing w:after="100" w:line="360" w:lineRule="auto" w:before="0"/>
      </w:pPr>
      <w:r>
        <w:rPr>
          <w:b w:val="0"/>
        </w:rPr>
        <w:t>53. A right triangle with sides 3 cm, 4 cm and 5 cm is rotated about the sides of 3 cm to form a cone. The volume of the cone so formed is:</w:t>
      </w:r>
    </w:p>
    <w:p>
      <w:pPr>
        <w:spacing w:before="0"/>
      </w:pPr>
      <w:r>
        <w:rPr>
          <w:b w:val="0"/>
        </w:rPr>
      </w:r>
    </w:p>
    <w:p>
      <w:pPr>
        <w:spacing w:after="100" w:before="0"/>
      </w:pPr>
      <w:r>
        <w:rPr>
          <w:b w:val="0"/>
        </w:rPr>
        <w:t>A. 20π cm³</w:t>
      </w:r>
    </w:p>
    <w:p>
      <w:pPr>
        <w:spacing w:after="100" w:before="0"/>
      </w:pPr>
      <w:r>
        <w:rPr>
          <w:b w:val="0"/>
        </w:rPr>
        <w:t>B. 16π cm³</w:t>
      </w:r>
    </w:p>
    <w:p>
      <w:pPr>
        <w:spacing w:after="100" w:before="0"/>
      </w:pPr>
      <w:r>
        <w:rPr>
          <w:b w:val="0"/>
        </w:rPr>
        <w:t>C. 25π cm³</w:t>
      </w:r>
    </w:p>
    <w:p>
      <w:pPr>
        <w:spacing w:after="100" w:before="0"/>
      </w:pPr>
      <w:r>
        <w:rPr>
          <w:b w:val="0"/>
        </w:rPr>
        <w:t>D. 28π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right triangle with sides 3 cm, 4 cm, and 5 cm is rotated about the side of 3 cm to form a cone. Volume of the cone, V = (1/3)πr2h Here, height (h) = 3 cm, radius (r) = 4 cm → V = (1/3)π(4)2(3) = (1/3)π(16)(3) = 16π cm3</w:t>
      </w:r>
    </w:p>
    <w:p>
      <w:pPr>
        <w:spacing w:before="0"/>
      </w:pPr>
      <w:r>
        <w:rPr>
          <w:b w:val="0"/>
        </w:rPr>
      </w:r>
    </w:p>
    <w:p>
      <w:pPr>
        <w:spacing w:after="100" w:line="360" w:lineRule="auto" w:before="0"/>
      </w:pPr>
      <w:r>
        <w:rPr>
          <w:b w:val="0"/>
        </w:rPr>
        <w:t>54. Pipe L can fill a pool in 30 hours and pipe M in 45 hours. If both the pipes are opened in an empty pool, how much time will they take to fill it?</w:t>
      </w:r>
    </w:p>
    <w:p>
      <w:pPr>
        <w:spacing w:before="0"/>
      </w:pPr>
      <w:r>
        <w:rPr>
          <w:b w:val="0"/>
        </w:rPr>
      </w:r>
    </w:p>
    <w:p>
      <w:pPr>
        <w:spacing w:after="100" w:before="0"/>
      </w:pPr>
      <w:r>
        <w:rPr>
          <w:b w:val="0"/>
        </w:rPr>
        <w:t>A. 24 Hrs</w:t>
      </w:r>
    </w:p>
    <w:p>
      <w:pPr>
        <w:spacing w:after="100" w:before="0"/>
      </w:pPr>
      <w:r>
        <w:rPr>
          <w:b w:val="0"/>
        </w:rPr>
        <w:t>B. 17 Hrs</w:t>
      </w:r>
    </w:p>
    <w:p>
      <w:pPr>
        <w:spacing w:after="100" w:before="0"/>
      </w:pPr>
      <w:r>
        <w:rPr>
          <w:b w:val="0"/>
        </w:rPr>
        <w:t>C. 18 Hrs</w:t>
      </w:r>
    </w:p>
    <w:p>
      <w:pPr>
        <w:spacing w:after="100" w:before="0"/>
      </w:pPr>
      <w:r>
        <w:rPr>
          <w:b w:val="0"/>
        </w:rPr>
        <w:t>D. 20 Hrs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rate of Pipe L = 1/30 (pool/hour), Work rate of Pipe M = 1/45 (pool/hour) Combined work rate = 1/30 + 1/45 = (3+2)/90 = 1/18 (pool/hour) Time taken to fill the pool together = 1 / (1/18) = 18 hours</w:t>
      </w:r>
    </w:p>
    <w:p>
      <w:pPr>
        <w:spacing w:before="0"/>
      </w:pPr>
      <w:r>
        <w:rPr>
          <w:b w:val="0"/>
        </w:rPr>
      </w:r>
    </w:p>
    <w:p>
      <w:pPr>
        <w:spacing w:after="100" w:line="360" w:lineRule="auto" w:before="0"/>
      </w:pPr>
      <w:r>
        <w:rPr>
          <w:b w:val="0"/>
        </w:rPr>
        <w:t>55. If √(x) + 1√(x) = 7, then the value of x + (1/x) is equal to:</w:t>
      </w:r>
    </w:p>
    <w:p>
      <w:pPr>
        <w:spacing w:before="0"/>
      </w:pPr>
      <w:r>
        <w:rPr>
          <w:b w:val="0"/>
        </w:rPr>
      </w:r>
    </w:p>
    <w:p>
      <w:pPr>
        <w:spacing w:after="100" w:before="0"/>
      </w:pPr>
      <w:r>
        <w:rPr>
          <w:b w:val="0"/>
        </w:rPr>
        <w:t>A. 47</w:t>
      </w:r>
    </w:p>
    <w:p>
      <w:pPr>
        <w:spacing w:after="100" w:before="0"/>
      </w:pPr>
      <w:r>
        <w:rPr>
          <w:b w:val="0"/>
        </w:rPr>
        <w:t>B. 49</w:t>
      </w:r>
    </w:p>
    <w:p>
      <w:pPr>
        <w:spacing w:after="100" w:before="0"/>
      </w:pPr>
      <w:r>
        <w:rPr>
          <w:b w:val="0"/>
        </w:rPr>
        <w:t>C. 51</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(1/√(x)) = 7,Square both sides: (√(x) + (1/√(x)))2 = 72→ x + (1/x) + 2 = 49Solve for x + (1/x): x + (1/x) = 49 - 2 → x + (1/x) = 47</w:t>
      </w:r>
    </w:p>
    <w:p>
      <w:pPr>
        <w:spacing w:before="0"/>
      </w:pPr>
      <w:r>
        <w:rPr>
          <w:b w:val="0"/>
        </w:rPr>
      </w:r>
    </w:p>
    <w:p>
      <w:pPr>
        <w:spacing w:after="100" w:line="360" w:lineRule="auto" w:before="0"/>
      </w:pPr>
      <w:r>
        <w:rPr>
          <w:b w:val="0"/>
        </w:rPr>
        <w:t>56. A merchant has 1000 kg of sugar, part of which he sells at a 10% profit and the rest at a 40% profit. He gains 20% on the whole. The quantity sold at 40% profit is:</w:t>
      </w:r>
    </w:p>
    <w:p>
      <w:pPr>
        <w:spacing w:before="0"/>
      </w:pPr>
      <w:r>
        <w:rPr>
          <w:b w:val="0"/>
        </w:rPr>
      </w:r>
    </w:p>
    <w:p>
      <w:pPr>
        <w:spacing w:after="100" w:before="0"/>
      </w:pPr>
      <w:r>
        <w:rPr>
          <w:b w:val="0"/>
        </w:rPr>
        <w:t>A. 543(1/3) kg</w:t>
      </w:r>
    </w:p>
    <w:p>
      <w:pPr>
        <w:spacing w:after="100" w:before="0"/>
      </w:pPr>
      <w:r>
        <w:rPr>
          <w:b w:val="0"/>
        </w:rPr>
        <w:t>B. 383(1/3) kg</w:t>
      </w:r>
    </w:p>
    <w:p>
      <w:pPr>
        <w:spacing w:after="100" w:before="0"/>
      </w:pPr>
      <w:r>
        <w:rPr>
          <w:b w:val="0"/>
        </w:rPr>
        <w:t>C. 333(1/3) kg</w:t>
      </w:r>
    </w:p>
    <w:p>
      <w:pPr>
        <w:spacing w:after="100" w:before="0"/>
      </w:pPr>
      <w:r>
        <w:rPr>
          <w:b w:val="0"/>
        </w:rPr>
        <w:t>D. 443(1/3)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quantity = 1000 kg, Overall gain = 20% = 200 kg Profit from part 1 (10% profit) = 0.10x, Profit from part 2 (40% profit) = 0.40(1000 - x) = 0.10x + 0.40(1000 - x) = 200, 0.10x + 400 - 0.40x = 200 → 400 - 200 = 0.30x 200 = 0.30x→ x = 200 / 0.30→ x = 666.67 kg Quantity sold at 40% profit = 1000 - 666.67 = 3331/3 kg</w:t>
      </w:r>
    </w:p>
    <w:p>
      <w:pPr>
        <w:spacing w:before="0"/>
      </w:pPr>
      <w:r>
        <w:rPr>
          <w:b w:val="0"/>
        </w:rPr>
      </w:r>
    </w:p>
    <w:p>
      <w:pPr>
        <w:spacing w:after="100" w:line="360" w:lineRule="auto" w:before="0"/>
      </w:pPr>
      <w:r>
        <w:rPr>
          <w:b w:val="0"/>
        </w:rPr>
        <w:t>57. Akshay purchased pens and notebooks from a shop for a total sum of ₹180. From the following data, what is the value of ‘X’? Items Price per unit (in ₹) Quantity Pens 10 X Notebooks 20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180 = 10X + 120 → 60 = 10X → X = 6</w:t>
      </w:r>
    </w:p>
    <w:p>
      <w:pPr>
        <w:spacing w:before="0"/>
      </w:pPr>
      <w:r>
        <w:rPr>
          <w:b w:val="0"/>
        </w:rPr>
      </w:r>
    </w:p>
    <w:p>
      <w:pPr>
        <w:spacing w:after="100" w:line="360" w:lineRule="auto" w:before="0"/>
      </w:pPr>
      <w:r>
        <w:rPr>
          <w:b w:val="0"/>
        </w:rPr>
        <w:t>58. The concentrations of three acids, A, B, and C, are specified as 20%, 30%, and 40%, respectively. They are blended in a ratio of 3 : 5 : a, yielding a solution with a concentration of 30%. What is the value of 'a'?</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Simplifying, (60 + 150 + 40a/8 + a) = 30 ⇒ 60 + 150 + 40a = 30(8 + a) → 210 + 40a = 240 + 30a → 40a - 30a = 240 - 210 ⇒ 10a = 30 → a = 30/10 = 3</w:t>
      </w:r>
    </w:p>
    <w:p>
      <w:pPr>
        <w:spacing w:before="0"/>
      </w:pPr>
      <w:r>
        <w:rPr>
          <w:b w:val="0"/>
        </w:rPr>
      </w:r>
    </w:p>
    <w:p>
      <w:pPr>
        <w:spacing w:after="100" w:line="360" w:lineRule="auto" w:before="0"/>
      </w:pPr>
      <w:r>
        <w:rPr>
          <w:b w:val="0"/>
        </w:rPr>
        <w:t>59. Simplify (0.58 × 0.58 × 0.58 - 0.001/0.58 × 0.58 + 0.058 + 0.01)</w:t>
      </w:r>
    </w:p>
    <w:p>
      <w:pPr>
        <w:spacing w:before="0"/>
      </w:pPr>
      <w:r>
        <w:rPr>
          <w:b w:val="0"/>
        </w:rPr>
      </w:r>
    </w:p>
    <w:p>
      <w:pPr>
        <w:spacing w:after="100" w:before="0"/>
      </w:pPr>
      <w:r>
        <w:rPr>
          <w:b w:val="0"/>
        </w:rPr>
        <w:t>A. 0.48</w:t>
      </w:r>
    </w:p>
    <w:p>
      <w:pPr>
        <w:spacing w:after="100" w:before="0"/>
      </w:pPr>
      <w:r>
        <w:rPr>
          <w:b w:val="0"/>
        </w:rPr>
        <w:t>B. 0.28</w:t>
      </w:r>
    </w:p>
    <w:p>
      <w:pPr>
        <w:spacing w:after="100" w:before="0"/>
      </w:pPr>
      <w:r>
        <w:rPr>
          <w:b w:val="0"/>
        </w:rPr>
        <w:t>C. 0.37</w:t>
      </w:r>
    </w:p>
    <w:p>
      <w:pPr>
        <w:spacing w:after="100" w:before="0"/>
      </w:pPr>
      <w:r>
        <w:rPr>
          <w:b w:val="0"/>
        </w:rPr>
        <w:t>D. 0.42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(0.58)3 - (0.1)3 = (0.48)(0.3364 + 0.058 + 0.01) = (0.48)(0.4044), Denominator: 0.582 + 0.058 + 0.01 = 0.4044, Simplify: (0.48)(0.4044) / 0.4044 = 0.48.</w:t>
      </w:r>
    </w:p>
    <w:p>
      <w:pPr>
        <w:spacing w:before="0"/>
      </w:pPr>
      <w:r>
        <w:rPr>
          <w:b w:val="0"/>
        </w:rPr>
      </w:r>
    </w:p>
    <w:p>
      <w:pPr>
        <w:spacing w:after="100" w:line="360" w:lineRule="auto" w:before="0"/>
      </w:pPr>
      <w:r>
        <w:rPr>
          <w:b w:val="0"/>
        </w:rPr>
        <w:t>60. Ravi's salary was increased by 50%. After some time, his new salary was also increased by 50%. Find his gain percentage on the salary.</w:t>
      </w:r>
    </w:p>
    <w:p>
      <w:pPr>
        <w:spacing w:before="0"/>
      </w:pPr>
      <w:r>
        <w:rPr>
          <w:b w:val="0"/>
        </w:rPr>
      </w:r>
    </w:p>
    <w:p>
      <w:pPr>
        <w:spacing w:after="100" w:before="0"/>
      </w:pPr>
      <w:r>
        <w:rPr>
          <w:b w:val="0"/>
        </w:rPr>
        <w:t>A. 125%</w:t>
      </w:r>
    </w:p>
    <w:p>
      <w:pPr>
        <w:spacing w:after="100" w:before="0"/>
      </w:pPr>
      <w:r>
        <w:rPr>
          <w:b w:val="0"/>
        </w:rPr>
        <w:t>B. 100%</w:t>
      </w:r>
    </w:p>
    <w:p>
      <w:pPr>
        <w:spacing w:after="100" w:before="0"/>
      </w:pPr>
      <w:r>
        <w:rPr>
          <w:b w:val="0"/>
        </w:rPr>
        <w:t>C. 200%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Salary = S, New Salary after first increase = 1.5S, New Salary after second increase = 2.25S, Gain = 2.25S - S = 1.25S, Gain percentage = (1.25S/S) × 100 = 125%</w:t>
      </w:r>
    </w:p>
    <w:p>
      <w:pPr>
        <w:spacing w:before="0"/>
      </w:pPr>
      <w:r>
        <w:rPr>
          <w:b w:val="0"/>
        </w:rPr>
      </w:r>
    </w:p>
    <w:p>
      <w:pPr>
        <w:spacing w:after="100" w:line="360" w:lineRule="auto" w:before="0"/>
      </w:pPr>
      <w:r>
        <w:rPr>
          <w:b w:val="0"/>
        </w:rPr>
        <w:t>61. If cotθ = 4/3, then evaluate: (secθ(1 + cot2θ)(cosec2θ - cot2θ)) / cosec3θ.</w:t>
      </w:r>
    </w:p>
    <w:p>
      <w:pPr>
        <w:spacing w:before="0"/>
      </w:pPr>
      <w:r>
        <w:rPr>
          <w:b w:val="0"/>
        </w:rPr>
      </w:r>
    </w:p>
    <w:p>
      <w:pPr>
        <w:spacing w:after="100" w:before="0"/>
      </w:pPr>
      <w:r>
        <w:rPr>
          <w:b w:val="0"/>
        </w:rPr>
        <w:t>A. 3/4</w:t>
      </w:r>
    </w:p>
    <w:p>
      <w:pPr>
        <w:spacing w:after="100" w:before="0"/>
      </w:pPr>
      <w:r>
        <w:rPr>
          <w:b w:val="0"/>
        </w:rPr>
        <w:t>B. 4/5</w:t>
      </w:r>
    </w:p>
    <w:p>
      <w:pPr>
        <w:spacing w:after="100" w:before="0"/>
      </w:pPr>
      <w:r>
        <w:rPr>
          <w:b w:val="0"/>
        </w:rPr>
        <w:t>C. 4/3</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cotθ = 4/3, find:(secθ(1 + cot2θ)(cosec2θ - cot2θ)) / cosec3θ. tanθ = 3/4, sinθ = 3/5, cosθ = 4/5 secθ = 5/4, cosecθ = 5/3 1 + cot2θ = 25/9 cosec2θ - cot2θ = 1 (secθ(1 + cot2θ)(cosec2θ - cot2θ)) / cosec3θ ⇒ (5/4 × 25/9 × 1) / (5/3)3 ⇒ 125/36 / 125/27 ⇒ 27/36 = 3/4</w:t>
      </w:r>
    </w:p>
    <w:p>
      <w:pPr>
        <w:spacing w:before="0"/>
      </w:pPr>
      <w:r>
        <w:rPr>
          <w:b w:val="0"/>
        </w:rPr>
      </w:r>
    </w:p>
    <w:p>
      <w:pPr>
        <w:spacing w:after="100" w:line="360" w:lineRule="auto" w:before="0"/>
      </w:pPr>
      <w:r>
        <w:rPr>
          <w:b w:val="0"/>
        </w:rPr>
        <w:t>62. If (7777+ 77) is divided by 78, then the remainder will be:</w:t>
      </w:r>
    </w:p>
    <w:p>
      <w:pPr>
        <w:spacing w:before="0"/>
      </w:pPr>
      <w:r>
        <w:rPr>
          <w:b w:val="0"/>
        </w:rPr>
      </w:r>
    </w:p>
    <w:p>
      <w:pPr>
        <w:spacing w:after="100" w:before="0"/>
      </w:pPr>
      <w:r>
        <w:rPr>
          <w:b w:val="0"/>
        </w:rPr>
        <w:t>A. 76</w:t>
      </w:r>
    </w:p>
    <w:p>
      <w:pPr>
        <w:spacing w:after="100" w:before="0"/>
      </w:pPr>
      <w:r>
        <w:rPr>
          <w:b w:val="0"/>
        </w:rPr>
        <w:t>B. 77</w:t>
      </w:r>
    </w:p>
    <w:p>
      <w:pPr>
        <w:spacing w:after="100" w:before="0"/>
      </w:pPr>
      <w:r>
        <w:rPr>
          <w:b w:val="0"/>
        </w:rPr>
        <w:t>C. 78</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(7777 + 77) ÷ 78 → [(7777 + 1) + 76]/78 → [(7777 + 1)/78 + 76/78 Form the formula: (x3 + y3) = (x + y)(x2 - xy + y2), (7777 + 1) is divisible by 78 →∴ Remainder = 76.</w:t>
      </w:r>
    </w:p>
    <w:p>
      <w:pPr>
        <w:spacing w:before="0"/>
      </w:pPr>
      <w:r>
        <w:rPr>
          <w:b w:val="0"/>
        </w:rPr>
      </w:r>
    </w:p>
    <w:p>
      <w:pPr>
        <w:spacing w:after="100" w:line="360" w:lineRule="auto" w:before="0"/>
      </w:pPr>
      <w:r>
        <w:rPr>
          <w:b w:val="0"/>
        </w:rPr>
        <w:t>63. Two successive discounts of 40% and 30% are equal to a single discount of:</w:t>
      </w:r>
    </w:p>
    <w:p>
      <w:pPr>
        <w:spacing w:before="0"/>
      </w:pPr>
      <w:r>
        <w:rPr>
          <w:b w:val="0"/>
        </w:rPr>
      </w:r>
    </w:p>
    <w:p>
      <w:pPr>
        <w:spacing w:after="100" w:before="0"/>
      </w:pPr>
      <w:r>
        <w:rPr>
          <w:b w:val="0"/>
        </w:rPr>
        <w:t>A. 70%</w:t>
      </w:r>
    </w:p>
    <w:p>
      <w:pPr>
        <w:spacing w:after="100" w:before="0"/>
      </w:pPr>
      <w:r>
        <w:rPr>
          <w:b w:val="0"/>
        </w:rPr>
        <w:t>B. 35%</w:t>
      </w:r>
    </w:p>
    <w:p>
      <w:pPr>
        <w:spacing w:after="100" w:before="0"/>
      </w:pPr>
      <w:r>
        <w:rPr>
          <w:b w:val="0"/>
        </w:rPr>
        <w:t>C. 58%</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d1 = 40% = 0.40,Let d2 = 30% = 0.30 Single discount = (1 - (1 - d1) × (1 - d2)) × 100% = (1 - 0.60 × 0.70) × 100% = (1 - 0.42) × 100% = 0.58 × 100 = 58%</w:t>
      </w:r>
    </w:p>
    <w:p>
      <w:pPr>
        <w:spacing w:before="0"/>
      </w:pPr>
      <w:r>
        <w:rPr>
          <w:b w:val="0"/>
        </w:rPr>
      </w:r>
    </w:p>
    <w:p>
      <w:pPr>
        <w:spacing w:after="100" w:line="360" w:lineRule="auto" w:before="0"/>
      </w:pPr>
      <w:r>
        <w:rPr>
          <w:b w:val="0"/>
        </w:rPr>
        <w:t>64. In a circle of radius 5√13 cm, a chord is at a distance of 10 cm from the centre of the circle. Find the length (in cm) of the chord.</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36</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5√13 cm, Distance = 10 cm → Length = 2 × √((5√13)2 - 102) = 2 × √(325 - 100) = 2 × √225 = 2 × 15 = 30 cm</w:t>
      </w:r>
    </w:p>
    <w:p>
      <w:pPr>
        <w:spacing w:before="0"/>
      </w:pPr>
      <w:r>
        <w:rPr>
          <w:b w:val="0"/>
        </w:rPr>
      </w:r>
    </w:p>
    <w:p>
      <w:pPr>
        <w:spacing w:after="100" w:line="360" w:lineRule="auto" w:before="0"/>
      </w:pPr>
      <w:r>
        <w:rPr>
          <w:b w:val="0"/>
        </w:rPr>
        <w:t>65. What annual instalment will discharge a debt of ₹26,160 due in 4 years at 6% simple interest p.a.?</w:t>
      </w:r>
    </w:p>
    <w:p>
      <w:pPr>
        <w:spacing w:before="0"/>
      </w:pPr>
      <w:r>
        <w:rPr>
          <w:b w:val="0"/>
        </w:rPr>
      </w:r>
    </w:p>
    <w:p>
      <w:pPr>
        <w:spacing w:after="100" w:before="0"/>
      </w:pPr>
      <w:r>
        <w:rPr>
          <w:b w:val="0"/>
        </w:rPr>
        <w:t>A. ₹4,500</w:t>
      </w:r>
    </w:p>
    <w:p>
      <w:pPr>
        <w:spacing w:after="100" w:before="0"/>
      </w:pPr>
      <w:r>
        <w:rPr>
          <w:b w:val="0"/>
        </w:rPr>
        <w:t>B. ₹5,500</w:t>
      </w:r>
    </w:p>
    <w:p>
      <w:pPr>
        <w:spacing w:after="100" w:before="0"/>
      </w:pPr>
      <w:r>
        <w:rPr>
          <w:b w:val="0"/>
        </w:rPr>
        <w:t>C. ₹6,000</w:t>
      </w:r>
    </w:p>
    <w:p>
      <w:pPr>
        <w:spacing w:after="100" w:before="0"/>
      </w:pPr>
      <w:r>
        <w:rPr>
          <w:b w:val="0"/>
        </w:rPr>
        <w:t>D. ₹5,800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Installment = (100 × 26,160)/(100 × 4 + 6 × 4 × (4 - 1)/2) = (100 × 26,160)/(400 + 24 × 3/2) = 100 × (26,160/436) = 100 × 60,⇒ 6,000</w:t>
      </w:r>
    </w:p>
    <w:p>
      <w:pPr>
        <w:spacing w:before="0"/>
      </w:pPr>
      <w:r>
        <w:rPr>
          <w:b w:val="0"/>
        </w:rPr>
      </w:r>
    </w:p>
    <w:p>
      <w:pPr>
        <w:spacing w:after="100" w:line="360" w:lineRule="auto" w:before="0"/>
      </w:pPr>
      <w:r>
        <w:rPr>
          <w:b w:val="0"/>
        </w:rPr>
        <w:t>66. Simplify 21 - [6 + 7 - {3.22 - (1.1 × 0.2)}].</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21 − [6 + 7 − {3.22 − (1.1 × 0.2)}] = 21 − [6 + 7 − 3] = 21 − 10 = 11</w:t>
      </w:r>
    </w:p>
    <w:p>
      <w:pPr>
        <w:spacing w:before="0"/>
      </w:pPr>
      <w:r>
        <w:rPr>
          <w:b w:val="0"/>
        </w:rPr>
      </w:r>
    </w:p>
    <w:p>
      <w:pPr>
        <w:spacing w:after="100" w:line="360" w:lineRule="auto" w:before="0"/>
      </w:pPr>
      <w:r>
        <w:rPr>
          <w:b w:val="0"/>
        </w:rPr>
        <w:t>67. Select the most appropriate ANTONYM of the underlined word. Their sporting achievements at the highest level are being utterly ignored.</w:t>
      </w:r>
    </w:p>
    <w:p>
      <w:pPr>
        <w:spacing w:before="0"/>
      </w:pPr>
      <w:r>
        <w:rPr>
          <w:b w:val="0"/>
        </w:rPr>
      </w:r>
    </w:p>
    <w:p>
      <w:pPr>
        <w:spacing w:after="100" w:before="0"/>
      </w:pPr>
      <w:r>
        <w:rPr>
          <w:b w:val="0"/>
        </w:rPr>
        <w:t>A. Extremely</w:t>
      </w:r>
    </w:p>
    <w:p>
      <w:pPr>
        <w:spacing w:after="100" w:before="0"/>
      </w:pPr>
      <w:r>
        <w:rPr>
          <w:b w:val="0"/>
        </w:rPr>
        <w:t>B. Correctly</w:t>
      </w:r>
    </w:p>
    <w:p>
      <w:pPr>
        <w:spacing w:after="100" w:before="0"/>
      </w:pPr>
      <w:r>
        <w:rPr>
          <w:b w:val="0"/>
        </w:rPr>
        <w:t>C. Minimally</w:t>
      </w:r>
    </w:p>
    <w:p>
      <w:pPr>
        <w:spacing w:after="100" w:before="0"/>
      </w:pPr>
      <w:r>
        <w:rPr>
          <w:b w:val="0"/>
        </w:rPr>
        <w:t>D. Totally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Minimally. "Utterly" means completely or totally, whereas "Minimally" refers to a very small degree. The meanings of the other words are: Extremely: To a very great degree; Correctly: In a way that is accurate; Totally: Completely.</w:t>
      </w:r>
    </w:p>
    <w:p>
      <w:pPr>
        <w:spacing w:before="0"/>
      </w:pPr>
      <w:r>
        <w:rPr>
          <w:b w:val="0"/>
        </w:rPr>
      </w:r>
    </w:p>
    <w:p>
      <w:pPr>
        <w:spacing w:after="100" w:line="360" w:lineRule="auto" w:before="0"/>
      </w:pPr>
      <w:r>
        <w:rPr>
          <w:b w:val="0"/>
        </w:rPr>
        <w:t>68. Select the most appropriate synonym of the given word. Stationary</w:t>
      </w:r>
    </w:p>
    <w:p>
      <w:pPr>
        <w:spacing w:before="0"/>
      </w:pPr>
      <w:r>
        <w:rPr>
          <w:b w:val="0"/>
        </w:rPr>
      </w:r>
    </w:p>
    <w:p>
      <w:pPr>
        <w:spacing w:after="100" w:before="0"/>
      </w:pPr>
      <w:r>
        <w:rPr>
          <w:b w:val="0"/>
        </w:rPr>
        <w:t>A. Mobile</w:t>
      </w:r>
    </w:p>
    <w:p>
      <w:pPr>
        <w:spacing w:after="100" w:before="0"/>
      </w:pPr>
      <w:r>
        <w:rPr>
          <w:b w:val="0"/>
        </w:rPr>
        <w:t>B. Portable</w:t>
      </w:r>
    </w:p>
    <w:p>
      <w:pPr>
        <w:spacing w:after="100" w:before="0"/>
      </w:pPr>
      <w:r>
        <w:rPr>
          <w:b w:val="0"/>
        </w:rPr>
        <w:t>C. Swindle</w:t>
      </w:r>
    </w:p>
    <w:p>
      <w:pPr>
        <w:spacing w:after="100" w:before="0"/>
      </w:pPr>
      <w:r>
        <w:rPr>
          <w:b w:val="0"/>
        </w:rPr>
        <w:t>D. Still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Still. The word "Stationary" refers to something that is not moving or fixed in one place. The meanings of the other words are: Mobile: Able to move freely; Portable: Easy to carry or move; Swindle: To deceive or cheat someone.</w:t>
      </w:r>
    </w:p>
    <w:p>
      <w:pPr>
        <w:spacing w:before="0"/>
      </w:pPr>
      <w:r>
        <w:rPr>
          <w:b w:val="0"/>
        </w:rPr>
      </w:r>
    </w:p>
    <w:p>
      <w:pPr>
        <w:spacing w:after="100" w:line="360" w:lineRule="auto" w:before="0"/>
      </w:pPr>
      <w:r>
        <w:rPr>
          <w:b w:val="0"/>
        </w:rPr>
        <w:t>69. Select the most appropriate option that can substitute the underlined words in the given sentence. Rare species of frogs were very quicker identified by Stella.</w:t>
      </w:r>
    </w:p>
    <w:p>
      <w:pPr>
        <w:spacing w:before="0"/>
      </w:pPr>
      <w:r>
        <w:rPr>
          <w:b w:val="0"/>
        </w:rPr>
      </w:r>
    </w:p>
    <w:p>
      <w:pPr>
        <w:spacing w:after="100" w:before="0"/>
      </w:pPr>
      <w:r>
        <w:rPr>
          <w:b w:val="0"/>
        </w:rPr>
        <w:t>A. to frogs were very quickly</w:t>
      </w:r>
    </w:p>
    <w:p>
      <w:pPr>
        <w:spacing w:after="100" w:before="0"/>
      </w:pPr>
      <w:r>
        <w:rPr>
          <w:b w:val="0"/>
        </w:rPr>
        <w:t>B. of frogs were very quickly</w:t>
      </w:r>
    </w:p>
    <w:p>
      <w:pPr>
        <w:spacing w:after="100" w:before="0"/>
      </w:pPr>
      <w:r>
        <w:rPr>
          <w:b w:val="0"/>
        </w:rPr>
        <w:t>C. in frogs were very quicker</w:t>
      </w:r>
    </w:p>
    <w:p>
      <w:pPr>
        <w:spacing w:after="100" w:before="0"/>
      </w:pPr>
      <w:r>
        <w:rPr>
          <w:b w:val="0"/>
        </w:rPr>
        <w:t>D. of frogs were very quicklier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frogs were very quickly. "Of frogs" is the correct prepositional phrase to follow "species," and the adverb "quickly" is required to modify the verb "identified," as "quicker" is a comparative form and "quicklier" is grammatically incorrect.</w:t>
      </w:r>
    </w:p>
    <w:p>
      <w:pPr>
        <w:spacing w:before="0"/>
      </w:pPr>
      <w:r>
        <w:rPr>
          <w:b w:val="0"/>
        </w:rPr>
      </w:r>
    </w:p>
    <w:p>
      <w:pPr>
        <w:spacing w:after="100" w:line="360" w:lineRule="auto" w:before="0"/>
      </w:pPr>
      <w:r>
        <w:rPr>
          <w:b w:val="0"/>
        </w:rPr>
        <w:t>70. Select the most appropriate ANTONYM of the underlined word in the following sentence to fill in the blank. Most of the flowers bloom in the spring season but they start to _______ during summer.</w:t>
      </w:r>
    </w:p>
    <w:p>
      <w:pPr>
        <w:spacing w:before="0"/>
      </w:pPr>
      <w:r>
        <w:rPr>
          <w:b w:val="0"/>
        </w:rPr>
      </w:r>
    </w:p>
    <w:p>
      <w:pPr>
        <w:spacing w:after="100" w:before="0"/>
      </w:pPr>
      <w:r>
        <w:rPr>
          <w:b w:val="0"/>
        </w:rPr>
        <w:t>A. flush</w:t>
      </w:r>
    </w:p>
    <w:p>
      <w:pPr>
        <w:spacing w:after="100" w:before="0"/>
      </w:pPr>
      <w:r>
        <w:rPr>
          <w:b w:val="0"/>
        </w:rPr>
        <w:t>B. wither</w:t>
      </w:r>
    </w:p>
    <w:p>
      <w:pPr>
        <w:spacing w:after="100" w:before="0"/>
      </w:pPr>
      <w:r>
        <w:rPr>
          <w:b w:val="0"/>
        </w:rPr>
        <w:t>C. flourish</w:t>
      </w:r>
    </w:p>
    <w:p>
      <w:pPr>
        <w:spacing w:after="100" w:before="0"/>
      </w:pPr>
      <w:r>
        <w:rPr>
          <w:b w:val="0"/>
        </w:rPr>
        <w:t>D. blossom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wither. "Bloom" means to produce flowers or flourish, whereas "wither" means to become dry and shriveled or to fade. The meanings of the other words are: Flush: To glow or grow vigorously; Flourish: To grow healthily; Blossom: To produce flowers.</w:t>
      </w:r>
    </w:p>
    <w:p>
      <w:pPr>
        <w:spacing w:before="0"/>
      </w:pPr>
      <w:r>
        <w:rPr>
          <w:b w:val="0"/>
        </w:rPr>
      </w:r>
    </w:p>
    <w:p>
      <w:pPr>
        <w:spacing w:after="100" w:line="360" w:lineRule="auto" w:before="0"/>
      </w:pPr>
      <w:r>
        <w:rPr>
          <w:b w:val="0"/>
        </w:rPr>
        <w:t>71. Parts of a sentence are given below in jumbled order. Arrange the parts in the correct order to form a meaningful sentence. O. delicious R. she Q. a P. baked S. chocolate cake</w:t>
      </w:r>
    </w:p>
    <w:p>
      <w:pPr>
        <w:spacing w:before="0"/>
      </w:pPr>
      <w:r>
        <w:rPr>
          <w:b w:val="0"/>
        </w:rPr>
      </w:r>
    </w:p>
    <w:p>
      <w:pPr>
        <w:spacing w:after="100" w:before="0"/>
      </w:pPr>
      <w:r>
        <w:rPr>
          <w:b w:val="0"/>
        </w:rPr>
        <w:t>A. RPQOS</w:t>
      </w:r>
    </w:p>
    <w:p>
      <w:pPr>
        <w:spacing w:after="100" w:before="0"/>
      </w:pPr>
      <w:r>
        <w:rPr>
          <w:b w:val="0"/>
        </w:rPr>
        <w:t>B. QOSRP</w:t>
      </w:r>
    </w:p>
    <w:p>
      <w:pPr>
        <w:spacing w:after="100" w:before="0"/>
      </w:pPr>
      <w:r>
        <w:rPr>
          <w:b w:val="0"/>
        </w:rPr>
        <w:t>C. OPQRS</w:t>
      </w:r>
    </w:p>
    <w:p>
      <w:pPr>
        <w:spacing w:after="100" w:before="0"/>
      </w:pPr>
      <w:r>
        <w:rPr>
          <w:b w:val="0"/>
        </w:rPr>
        <w:t>D. SRPQO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RPQOS. The sentence follows the standard Subject-Verb-Object structure. 'She' (R) is the subject, 'baked' (P) is the verb, and 'a delicious chocolate cake' (QOS) is the object phrase, where 'a' (Q) is the article, 'delicious' (O) is the adjective, and 'chocolate cake' (S) is the noun.</w:t>
      </w:r>
    </w:p>
    <w:p>
      <w:pPr>
        <w:spacing w:before="0"/>
      </w:pPr>
      <w:r>
        <w:rPr>
          <w:b w:val="0"/>
        </w:rPr>
      </w:r>
    </w:p>
    <w:p>
      <w:pPr>
        <w:spacing w:after="100" w:line="360" w:lineRule="auto" w:before="0"/>
      </w:pPr>
      <w:r>
        <w:rPr>
          <w:b w:val="0"/>
        </w:rPr>
        <w:t>72. Select the most appropriate meaning of the phrase in bold. Your so-called friend has cooked your goose.</w:t>
      </w:r>
    </w:p>
    <w:p>
      <w:pPr>
        <w:spacing w:before="0"/>
      </w:pPr>
      <w:r>
        <w:rPr>
          <w:b w:val="0"/>
        </w:rPr>
      </w:r>
    </w:p>
    <w:p>
      <w:pPr>
        <w:spacing w:after="100" w:before="0"/>
      </w:pPr>
      <w:r>
        <w:rPr>
          <w:b w:val="0"/>
        </w:rPr>
        <w:t>A. To complete a lot of work or a wide range of things</w:t>
      </w:r>
    </w:p>
    <w:p>
      <w:pPr>
        <w:spacing w:after="100" w:before="0"/>
      </w:pPr>
      <w:r>
        <w:rPr>
          <w:b w:val="0"/>
        </w:rPr>
        <w:t>B. When something develops completely and reaches maturity; when a child becomes an adult</w:t>
      </w:r>
    </w:p>
    <w:p>
      <w:pPr>
        <w:spacing w:after="100" w:before="0"/>
      </w:pPr>
      <w:r>
        <w:rPr>
          <w:b w:val="0"/>
        </w:rPr>
        <w:t>C. To spend a lot of time and energy but achieve nothing</w:t>
      </w:r>
    </w:p>
    <w:p>
      <w:pPr>
        <w:spacing w:after="100" w:before="0"/>
      </w:pPr>
      <w:r>
        <w:rPr>
          <w:b w:val="0"/>
        </w:rPr>
        <w:t>D. To interfere with, disrupt or ruin something for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To interfere with, disrupt or ruin something for someone. Meaning: The idiom "cook someone's goose" means to spoil someone's plans, ruin their chances of success, or cause their downfall.</w:t>
      </w:r>
    </w:p>
    <w:p>
      <w:pPr>
        <w:spacing w:before="0"/>
      </w:pPr>
      <w:r>
        <w:rPr>
          <w:b w:val="0"/>
        </w:rPr>
      </w:r>
    </w:p>
    <w:p>
      <w:pPr>
        <w:spacing w:after="100" w:line="360" w:lineRule="auto" w:before="0"/>
      </w:pPr>
      <w:r>
        <w:rPr>
          <w:b w:val="0"/>
        </w:rPr>
        <w:t>73. Select the option that can be used as a one word substitute for the given group of words. An often-imaginary place or state of utter perfection and happiness</w:t>
      </w:r>
    </w:p>
    <w:p>
      <w:pPr>
        <w:spacing w:before="0"/>
      </w:pPr>
      <w:r>
        <w:rPr>
          <w:b w:val="0"/>
        </w:rPr>
      </w:r>
    </w:p>
    <w:p>
      <w:pPr>
        <w:spacing w:after="100" w:before="0"/>
      </w:pPr>
      <w:r>
        <w:rPr>
          <w:b w:val="0"/>
        </w:rPr>
        <w:t>A. Inferno</w:t>
      </w:r>
    </w:p>
    <w:p>
      <w:pPr>
        <w:spacing w:after="100" w:before="0"/>
      </w:pPr>
      <w:r>
        <w:rPr>
          <w:b w:val="0"/>
        </w:rPr>
        <w:t>B. Dystopia</w:t>
      </w:r>
    </w:p>
    <w:p>
      <w:pPr>
        <w:spacing w:after="100" w:before="0"/>
      </w:pPr>
      <w:r>
        <w:rPr>
          <w:b w:val="0"/>
        </w:rPr>
        <w:t>C. Euphoria</w:t>
      </w:r>
    </w:p>
    <w:p>
      <w:pPr>
        <w:spacing w:after="100" w:before="0"/>
      </w:pPr>
      <w:r>
        <w:rPr>
          <w:b w:val="0"/>
        </w:rPr>
        <w:t>D. Utopia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Utopia. It refers to an imagined place or state where everything is perfect. The meanings of the rest of the words are: Inferno: A place of intense fire or hellish conditions; Dystopia: An imagined state of great suffering or injustice; Euphoria: A feeling of intense excitement and happiness.</w:t>
      </w:r>
    </w:p>
    <w:p>
      <w:pPr>
        <w:spacing w:before="0"/>
      </w:pPr>
      <w:r>
        <w:rPr>
          <w:b w:val="0"/>
        </w:rPr>
      </w:r>
    </w:p>
    <w:p>
      <w:pPr>
        <w:spacing w:after="100" w:line="360" w:lineRule="auto" w:before="0"/>
      </w:pPr>
      <w:r>
        <w:rPr>
          <w:b w:val="0"/>
        </w:rPr>
        <w:t>74. Select the most appropriate ANTONYM of the given word. Risible</w:t>
      </w:r>
    </w:p>
    <w:p>
      <w:pPr>
        <w:spacing w:before="0"/>
      </w:pPr>
      <w:r>
        <w:rPr>
          <w:b w:val="0"/>
        </w:rPr>
      </w:r>
    </w:p>
    <w:p>
      <w:pPr>
        <w:spacing w:after="100" w:before="0"/>
      </w:pPr>
      <w:r>
        <w:rPr>
          <w:b w:val="0"/>
        </w:rPr>
        <w:t>A. Serious</w:t>
      </w:r>
    </w:p>
    <w:p>
      <w:pPr>
        <w:spacing w:after="100" w:before="0"/>
      </w:pPr>
      <w:r>
        <w:rPr>
          <w:b w:val="0"/>
        </w:rPr>
        <w:t>B. Curious</w:t>
      </w:r>
    </w:p>
    <w:p>
      <w:pPr>
        <w:spacing w:after="100" w:before="0"/>
      </w:pPr>
      <w:r>
        <w:rPr>
          <w:b w:val="0"/>
        </w:rPr>
        <w:t>C. Droll</w:t>
      </w:r>
    </w:p>
    <w:p>
      <w:pPr>
        <w:spacing w:after="100" w:before="0"/>
      </w:pPr>
      <w:r>
        <w:rPr>
          <w:b w:val="0"/>
        </w:rPr>
        <w:t>D. Giddy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Serious. The meaning of "risible" is causing laughter or being laughable. The meaning of "serious" is solemn, not joking or not funny. The relation between them is that they are antonyms; "risible" pertains to something funny, while "serious" pertains to something not funny.</w:t>
      </w:r>
    </w:p>
    <w:p>
      <w:pPr>
        <w:spacing w:before="0"/>
      </w:pPr>
      <w:r>
        <w:rPr>
          <w:b w:val="0"/>
        </w:rPr>
      </w:r>
    </w:p>
    <w:p>
      <w:pPr>
        <w:spacing w:after="100" w:line="360" w:lineRule="auto" w:before="0"/>
      </w:pPr>
      <w:r>
        <w:rPr>
          <w:b w:val="0"/>
        </w:rPr>
        <w:t>75. Select the most appropriate option that can substitute the underlined words in the given sentence. He was an irresponsible person to the matter of taking up responsibilities.</w:t>
      </w:r>
    </w:p>
    <w:p>
      <w:pPr>
        <w:spacing w:before="0"/>
      </w:pPr>
      <w:r>
        <w:rPr>
          <w:b w:val="0"/>
        </w:rPr>
      </w:r>
    </w:p>
    <w:p>
      <w:pPr>
        <w:spacing w:after="100" w:before="0"/>
      </w:pPr>
      <w:r>
        <w:rPr>
          <w:b w:val="0"/>
        </w:rPr>
        <w:t>A. at the matter of taking up</w:t>
      </w:r>
    </w:p>
    <w:p>
      <w:pPr>
        <w:spacing w:after="100" w:before="0"/>
      </w:pPr>
      <w:r>
        <w:rPr>
          <w:b w:val="0"/>
        </w:rPr>
        <w:t>B. in the matter of taking up</w:t>
      </w:r>
    </w:p>
    <w:p>
      <w:pPr>
        <w:spacing w:after="100" w:before="0"/>
      </w:pPr>
      <w:r>
        <w:rPr>
          <w:b w:val="0"/>
        </w:rPr>
        <w:t>C. by the matter of taking up</w:t>
      </w:r>
    </w:p>
    <w:p>
      <w:pPr>
        <w:spacing w:after="100" w:before="0"/>
      </w:pPr>
      <w:r>
        <w:rPr>
          <w:b w:val="0"/>
        </w:rPr>
        <w:t>D. along the matter of taking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the matter of taking up. The phrase "in the matter of" is the standard idiomatic expression used to mean "regarding" or "with respect to," making it the most appropriate choice for the sentence.</w:t>
      </w:r>
    </w:p>
    <w:p>
      <w:pPr>
        <w:spacing w:before="0"/>
      </w:pPr>
      <w:r>
        <w:rPr>
          <w:b w:val="0"/>
        </w:rPr>
      </w:r>
    </w:p>
    <w:p>
      <w:pPr>
        <w:spacing w:after="100" w:line="360" w:lineRule="auto" w:before="0"/>
      </w:pPr>
      <w:r>
        <w:rPr>
          <w:b w:val="0"/>
        </w:rPr>
        <w:t>76. Select the correct spelling to fill in the blank. Subir's long absence is likely to have _____ for employees in the office.</w:t>
      </w:r>
    </w:p>
    <w:p>
      <w:pPr>
        <w:spacing w:before="0"/>
      </w:pPr>
      <w:r>
        <w:rPr>
          <w:b w:val="0"/>
        </w:rPr>
      </w:r>
    </w:p>
    <w:p>
      <w:pPr>
        <w:spacing w:after="100" w:before="0"/>
      </w:pPr>
      <w:r>
        <w:rPr>
          <w:b w:val="0"/>
        </w:rPr>
        <w:t>A. repercussions</w:t>
      </w:r>
    </w:p>
    <w:p>
      <w:pPr>
        <w:spacing w:after="100" w:before="0"/>
      </w:pPr>
      <w:r>
        <w:rPr>
          <w:b w:val="0"/>
        </w:rPr>
        <w:t>B. reprecussions</w:t>
      </w:r>
    </w:p>
    <w:p>
      <w:pPr>
        <w:spacing w:after="100" w:before="0"/>
      </w:pPr>
      <w:r>
        <w:rPr>
          <w:b w:val="0"/>
        </w:rPr>
        <w:t>C. reprecurssions</w:t>
      </w:r>
    </w:p>
    <w:p>
      <w:pPr>
        <w:spacing w:after="100" w:before="0"/>
      </w:pPr>
      <w:r>
        <w:rPr>
          <w:b w:val="0"/>
        </w:rPr>
        <w:t>D. rapercussions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repercussions. Meaning: The unintended consequences of an event or action, especially unwelcome ones. The correct spelling follows the prefix 're-' followed by 'percussion'.</w:t>
      </w:r>
    </w:p>
    <w:p>
      <w:pPr>
        <w:spacing w:before="0"/>
      </w:pPr>
      <w:r>
        <w:rPr>
          <w:b w:val="0"/>
        </w:rPr>
      </w:r>
    </w:p>
    <w:p>
      <w:pPr>
        <w:spacing w:after="100" w:line="360" w:lineRule="auto" w:before="0"/>
      </w:pPr>
      <w:r>
        <w:rPr>
          <w:b w:val="0"/>
        </w:rPr>
        <w:t>77. Select the correctly spelt word.</w:t>
      </w:r>
    </w:p>
    <w:p>
      <w:pPr>
        <w:spacing w:before="0"/>
      </w:pPr>
      <w:r>
        <w:rPr>
          <w:b w:val="0"/>
        </w:rPr>
      </w:r>
    </w:p>
    <w:p>
      <w:pPr>
        <w:spacing w:after="100" w:before="0"/>
      </w:pPr>
      <w:r>
        <w:rPr>
          <w:b w:val="0"/>
        </w:rPr>
        <w:t>A. Privelege</w:t>
      </w:r>
    </w:p>
    <w:p>
      <w:pPr>
        <w:spacing w:after="100" w:before="0"/>
      </w:pPr>
      <w:r>
        <w:rPr>
          <w:b w:val="0"/>
        </w:rPr>
        <w:t>B. Priviledge</w:t>
      </w:r>
    </w:p>
    <w:p>
      <w:pPr>
        <w:spacing w:after="100" w:before="0"/>
      </w:pPr>
      <w:r>
        <w:rPr>
          <w:b w:val="0"/>
        </w:rPr>
        <w:t>C. Privilege</w:t>
      </w:r>
    </w:p>
    <w:p>
      <w:pPr>
        <w:spacing w:after="100" w:before="0"/>
      </w:pPr>
      <w:r>
        <w:rPr>
          <w:b w:val="0"/>
        </w:rPr>
        <w:t>D. Privileg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Privilege. Meaning: A special right, advantage, or immunity granted or available only to a particular person or group. The correct spelling is 'Privilege', derived from the Latin 'privilegium'; common errors include adding a 'd' (priviledge) or changing the second 'i' to an 'e' (privelege).</w:t>
      </w:r>
    </w:p>
    <w:p>
      <w:pPr>
        <w:spacing w:before="0"/>
      </w:pPr>
      <w:r>
        <w:rPr>
          <w:b w:val="0"/>
        </w:rPr>
      </w:r>
    </w:p>
    <w:p>
      <w:pPr>
        <w:spacing w:after="100" w:line="360" w:lineRule="auto" w:before="0"/>
      </w:pPr>
      <w:r>
        <w:rPr>
          <w:b w:val="0"/>
        </w:rPr>
        <w:t>78. Select the option that correctly expresses the given sentence in passive voice. The shareholders will elect him director.</w:t>
      </w:r>
    </w:p>
    <w:p>
      <w:pPr>
        <w:spacing w:before="0"/>
      </w:pPr>
      <w:r>
        <w:rPr>
          <w:b w:val="0"/>
        </w:rPr>
      </w:r>
    </w:p>
    <w:p>
      <w:pPr>
        <w:spacing w:after="100" w:before="0"/>
      </w:pPr>
      <w:r>
        <w:rPr>
          <w:b w:val="0"/>
        </w:rPr>
        <w:t>A. He will be elected director by the shareholders.</w:t>
      </w:r>
    </w:p>
    <w:p>
      <w:pPr>
        <w:spacing w:after="100" w:before="0"/>
      </w:pPr>
      <w:r>
        <w:rPr>
          <w:b w:val="0"/>
        </w:rPr>
        <w:t>B. The shareholders have elected him a director.</w:t>
      </w:r>
    </w:p>
    <w:p>
      <w:pPr>
        <w:spacing w:after="100" w:before="0"/>
      </w:pPr>
      <w:r>
        <w:rPr>
          <w:b w:val="0"/>
        </w:rPr>
        <w:t>C. The shareholders elected him a director.</w:t>
      </w:r>
    </w:p>
    <w:p>
      <w:pPr>
        <w:spacing w:after="100" w:before="0"/>
      </w:pPr>
      <w:r>
        <w:rPr>
          <w:b w:val="0"/>
        </w:rPr>
        <w:t>D. He will be elected a director.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will be elected director by the shareholders. The Active voice in the question is in Future Indefinite tense (Subject + will + V1 + Object + Complement). Thus, the Passive voice will also be in Future Indefinite (Object of the active voice (Subjective case) + will be + V3 + Complement + by + Subject of the active voice (Objective case)).</w:t>
      </w:r>
    </w:p>
    <w:p>
      <w:pPr>
        <w:spacing w:before="0"/>
      </w:pPr>
      <w:r>
        <w:rPr>
          <w:b w:val="0"/>
        </w:rPr>
      </w:r>
    </w:p>
    <w:p>
      <w:pPr>
        <w:spacing w:after="100" w:line="360" w:lineRule="auto" w:before="0"/>
      </w:pPr>
      <w:r>
        <w:rPr>
          <w:b w:val="0"/>
        </w:rPr>
        <w:t>79. What does the idiom 'Bite the bullet' mean?</w:t>
      </w:r>
    </w:p>
    <w:p>
      <w:pPr>
        <w:spacing w:before="0"/>
      </w:pPr>
      <w:r>
        <w:rPr>
          <w:b w:val="0"/>
        </w:rPr>
      </w:r>
    </w:p>
    <w:p>
      <w:pPr>
        <w:spacing w:after="100" w:before="0"/>
      </w:pPr>
      <w:r>
        <w:rPr>
          <w:b w:val="0"/>
        </w:rPr>
        <w:t>A. Enjoy a delicious meal</w:t>
      </w:r>
    </w:p>
    <w:p>
      <w:pPr>
        <w:spacing w:after="100" w:before="0"/>
      </w:pPr>
      <w:r>
        <w:rPr>
          <w:b w:val="0"/>
        </w:rPr>
        <w:t>B. Face a difficult situation with courage</w:t>
      </w:r>
    </w:p>
    <w:p>
      <w:pPr>
        <w:spacing w:after="100" w:before="0"/>
      </w:pPr>
      <w:r>
        <w:rPr>
          <w:b w:val="0"/>
        </w:rPr>
        <w:t>C. Avoid confrontation</w:t>
      </w:r>
    </w:p>
    <w:p>
      <w:pPr>
        <w:spacing w:after="100" w:before="0"/>
      </w:pPr>
      <w:r>
        <w:rPr>
          <w:b w:val="0"/>
        </w:rPr>
        <w:t>D. Give someone a piece of advice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Face a difficult situation with courage. Meaning: "Bite the bullet" refers to accepting something difficult or unpleasant that is unavoidable, often with stoicism or bravery.</w:t>
      </w:r>
    </w:p>
    <w:p>
      <w:pPr>
        <w:spacing w:before="0"/>
      </w:pPr>
      <w:r>
        <w:rPr>
          <w:b w:val="0"/>
        </w:rPr>
      </w:r>
    </w:p>
    <w:p>
      <w:pPr>
        <w:spacing w:after="100" w:line="360" w:lineRule="auto" w:before="0"/>
      </w:pPr>
      <w:r>
        <w:rPr>
          <w:b w:val="0"/>
        </w:rPr>
        <w:t>80. 4 In the given question, a statement divided into different segments is given. Rearrange all the segments to form a coherent statement. O: its first constitution P: and soon got himself elected Q: the administration of the country R: general Ayub Khan took over S: after Pakistan framed</w:t>
      </w:r>
    </w:p>
    <w:p>
      <w:pPr>
        <w:spacing w:before="0"/>
      </w:pPr>
      <w:r>
        <w:rPr>
          <w:b w:val="0"/>
        </w:rPr>
      </w:r>
    </w:p>
    <w:p>
      <w:pPr>
        <w:spacing w:after="100" w:before="0"/>
      </w:pPr>
      <w:r>
        <w:rPr>
          <w:b w:val="0"/>
        </w:rPr>
        <w:t>A. SORQP</w:t>
      </w:r>
    </w:p>
    <w:p>
      <w:pPr>
        <w:spacing w:after="100" w:before="0"/>
      </w:pPr>
      <w:r>
        <w:rPr>
          <w:b w:val="0"/>
        </w:rPr>
        <w:t>B. SPORQ</w:t>
      </w:r>
    </w:p>
    <w:p>
      <w:pPr>
        <w:spacing w:after="100" w:before="0"/>
      </w:pPr>
      <w:r>
        <w:rPr>
          <w:b w:val="0"/>
        </w:rPr>
        <w:t>C. POSRQ</w:t>
      </w:r>
    </w:p>
    <w:p>
      <w:pPr>
        <w:spacing w:after="100" w:before="0"/>
      </w:pPr>
      <w:r>
        <w:rPr>
          <w:b w:val="0"/>
        </w:rPr>
        <w:t>D. ROPQS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SORQP. The sentence begins with the temporal context (S) "after Pakistan framed" followed by the object (O) "its first constitution". This sets the stage for the main action (R) "general Ayub Khan took over" the subject of the action (Q) "the administration of the country", and concludes with the subsequent event (P) "and soon got himself elected". The complete coherent sentence is: "After Pakistan framed its first constitution, general Ayub Khan took over the administration of the country and soon got himself elected."</w:t>
      </w:r>
    </w:p>
    <w:p>
      <w:pPr>
        <w:spacing w:before="0"/>
      </w:pPr>
      <w:r>
        <w:rPr>
          <w:b w:val="0"/>
        </w:rPr>
      </w:r>
    </w:p>
    <w:p>
      <w:pPr>
        <w:spacing w:after="100" w:line="360" w:lineRule="auto" w:before="0"/>
      </w:pPr>
      <w:r>
        <w:rPr>
          <w:b w:val="0"/>
        </w:rPr>
        <w:t>81. Select the most appropriate synonym of the given word. Pugnacious</w:t>
      </w:r>
    </w:p>
    <w:p>
      <w:pPr>
        <w:spacing w:before="0"/>
      </w:pPr>
      <w:r>
        <w:rPr>
          <w:b w:val="0"/>
        </w:rPr>
      </w:r>
    </w:p>
    <w:p>
      <w:pPr>
        <w:spacing w:after="100" w:before="0"/>
      </w:pPr>
      <w:r>
        <w:rPr>
          <w:b w:val="0"/>
        </w:rPr>
        <w:t>A. Ally</w:t>
      </w:r>
    </w:p>
    <w:p>
      <w:pPr>
        <w:spacing w:after="100" w:before="0"/>
      </w:pPr>
      <w:r>
        <w:rPr>
          <w:b w:val="0"/>
        </w:rPr>
        <w:t>B. Belligerent</w:t>
      </w:r>
    </w:p>
    <w:p>
      <w:pPr>
        <w:spacing w:after="100" w:before="0"/>
      </w:pPr>
      <w:r>
        <w:rPr>
          <w:b w:val="0"/>
        </w:rPr>
        <w:t>C. Sly</w:t>
      </w:r>
    </w:p>
    <w:p>
      <w:pPr>
        <w:spacing w:after="100" w:before="0"/>
      </w:pPr>
      <w:r>
        <w:rPr>
          <w:b w:val="0"/>
        </w:rPr>
        <w:t>D. Dogmatic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Belligerent. The word "Pugnacious" refers to a person who is eager or quick to argue, quarrel, or fight. The meanings of the other words are: Ally: A person or group that cooperates with another; Sly: Having a cunning or deceitful nature; Dogmatic: Inclined to lay down principles as undeniably true.</w:t>
      </w:r>
    </w:p>
    <w:p>
      <w:pPr>
        <w:spacing w:before="0"/>
      </w:pPr>
      <w:r>
        <w:rPr>
          <w:b w:val="0"/>
        </w:rPr>
      </w:r>
    </w:p>
    <w:p>
      <w:pPr>
        <w:spacing w:after="100" w:line="360" w:lineRule="auto" w:before="0"/>
      </w:pPr>
      <w:r>
        <w:rPr>
          <w:b w:val="0"/>
        </w:rPr>
        <w:t>82. Sentences of a paragraph are given below in jumbled order. Arrange the sentences in the correct order to form a meaningful and coherent paragraph. A. It is also called a nuclear family. B. It is good to be in a small family because there is better management of resources. C. A small family is one with parents and a maximum of two children. D. The advantages of a small family are numerous.</w:t>
      </w:r>
    </w:p>
    <w:p>
      <w:pPr>
        <w:spacing w:before="0"/>
      </w:pPr>
      <w:r>
        <w:rPr>
          <w:b w:val="0"/>
        </w:rPr>
      </w:r>
    </w:p>
    <w:p>
      <w:pPr>
        <w:spacing w:after="100" w:before="0"/>
      </w:pPr>
      <w:r>
        <w:rPr>
          <w:b w:val="0"/>
        </w:rPr>
        <w:t>A. CADB</w:t>
      </w:r>
    </w:p>
    <w:p>
      <w:pPr>
        <w:spacing w:after="100" w:before="0"/>
      </w:pPr>
      <w:r>
        <w:rPr>
          <w:b w:val="0"/>
        </w:rPr>
        <w:t>B. BACD</w:t>
      </w:r>
    </w:p>
    <w:p>
      <w:pPr>
        <w:spacing w:after="100" w:before="0"/>
      </w:pPr>
      <w:r>
        <w:rPr>
          <w:b w:val="0"/>
        </w:rPr>
        <w:t>C. CBDA</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CADB. The paragraph begins by defining what a small family is (C), which introduces the subject. Sentence (A) provides an alternative name for this family structure, linking directly to the definition. Sentence (D) transitions the topic to the benefits of such a family, and sentence (B) provides a specific example of one of those advantages (resource management), completing the logical flow.</w:t>
      </w:r>
    </w:p>
    <w:p>
      <w:pPr>
        <w:spacing w:before="0"/>
      </w:pPr>
      <w:r>
        <w:rPr>
          <w:b w:val="0"/>
        </w:rPr>
      </w:r>
    </w:p>
    <w:p>
      <w:pPr>
        <w:spacing w:after="100" w:line="360" w:lineRule="auto" w:before="0"/>
      </w:pPr>
      <w:r>
        <w:rPr>
          <w:b w:val="0"/>
        </w:rPr>
        <w:t>83. Parts of the following sentence have been given as options. Select the option that contains an error. No other place in this country is so better as Gulmarg, Kashmir.</w:t>
      </w:r>
    </w:p>
    <w:p>
      <w:pPr>
        <w:spacing w:before="0"/>
      </w:pPr>
      <w:r>
        <w:rPr>
          <w:b w:val="0"/>
        </w:rPr>
      </w:r>
    </w:p>
    <w:p>
      <w:pPr>
        <w:spacing w:after="100" w:before="0"/>
      </w:pPr>
      <w:r>
        <w:rPr>
          <w:b w:val="0"/>
        </w:rPr>
        <w:t>A. No other place</w:t>
      </w:r>
    </w:p>
    <w:p>
      <w:pPr>
        <w:spacing w:after="100" w:before="0"/>
      </w:pPr>
      <w:r>
        <w:rPr>
          <w:b w:val="0"/>
        </w:rPr>
        <w:t>B. in this country is</w:t>
      </w:r>
    </w:p>
    <w:p>
      <w:pPr>
        <w:spacing w:after="100" w:before="0"/>
      </w:pPr>
      <w:r>
        <w:rPr>
          <w:b w:val="0"/>
        </w:rPr>
        <w:t>C. so better as</w:t>
      </w:r>
    </w:p>
    <w:p>
      <w:pPr>
        <w:spacing w:after="100" w:before="0"/>
      </w:pPr>
      <w:r>
        <w:rPr>
          <w:b w:val="0"/>
        </w:rPr>
        <w:t>D. Gulmarg,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phrase "so better as" is incorrect. It should be "as good as" to correctly compare Gulmarg, Kashmir with other places.</w:t>
      </w:r>
    </w:p>
    <w:p>
      <w:pPr>
        <w:spacing w:before="0"/>
      </w:pPr>
      <w:r>
        <w:rPr>
          <w:b w:val="0"/>
        </w:rPr>
      </w:r>
    </w:p>
    <w:p>
      <w:pPr>
        <w:spacing w:after="100" w:line="360" w:lineRule="auto" w:before="0"/>
      </w:pPr>
      <w:r>
        <w:rPr>
          <w:b w:val="0"/>
        </w:rPr>
        <w:t>84. Select the option that expresses the following sentence in active voice. The letter will be delivered by the postman tomorrow.</w:t>
      </w:r>
    </w:p>
    <w:p>
      <w:pPr>
        <w:spacing w:before="0"/>
      </w:pPr>
      <w:r>
        <w:rPr>
          <w:b w:val="0"/>
        </w:rPr>
      </w:r>
    </w:p>
    <w:p>
      <w:pPr>
        <w:spacing w:after="100" w:before="0"/>
      </w:pPr>
      <w:r>
        <w:rPr>
          <w:b w:val="0"/>
        </w:rPr>
        <w:t>A. The postman delivered the letter tomorrow</w:t>
      </w:r>
    </w:p>
    <w:p>
      <w:pPr>
        <w:spacing w:after="100" w:before="0"/>
      </w:pPr>
      <w:r>
        <w:rPr>
          <w:b w:val="0"/>
        </w:rPr>
        <w:t>B. The postman will have delivered the letter tomorrow</w:t>
      </w:r>
    </w:p>
    <w:p>
      <w:pPr>
        <w:spacing w:after="100" w:before="0"/>
      </w:pPr>
      <w:r>
        <w:rPr>
          <w:b w:val="0"/>
        </w:rPr>
        <w:t>C. The postman will deliver the letter tomorrow</w:t>
      </w:r>
    </w:p>
    <w:p>
      <w:pPr>
        <w:spacing w:after="100" w:before="0"/>
      </w:pPr>
      <w:r>
        <w:rPr>
          <w:b w:val="0"/>
        </w:rPr>
        <w:t>D. The postman will be delivering the letter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postman will deliver the letter tomorrow. The sentence is in the Passive voice of the Future Indefinite tense (Object + will be + V3 + by + Subject). To convert it into Active voice, the structure used is (Subject + will + V1 + Object). Thus, "The postman" becomes the subject, followed by "will deliver" and the object "the letter".</w:t>
      </w:r>
    </w:p>
    <w:p>
      <w:pPr>
        <w:spacing w:before="0"/>
      </w:pPr>
      <w:r>
        <w:rPr>
          <w:b w:val="0"/>
        </w:rPr>
      </w:r>
    </w:p>
    <w:p>
      <w:pPr>
        <w:spacing w:after="100" w:line="360" w:lineRule="auto" w:before="0"/>
      </w:pPr>
      <w:r>
        <w:rPr>
          <w:b w:val="0"/>
        </w:rPr>
        <w:t>85. The following sentence has been split into four segments. Identify the segment that contains a grammatical error. Our family is planning / a trip to Europe next summer / where we should visit several famous / landmarks and enjoy local cuisine.</w:t>
      </w:r>
    </w:p>
    <w:p>
      <w:pPr>
        <w:spacing w:before="0"/>
      </w:pPr>
      <w:r>
        <w:rPr>
          <w:b w:val="0"/>
        </w:rPr>
      </w:r>
    </w:p>
    <w:p>
      <w:pPr>
        <w:spacing w:after="100" w:before="0"/>
      </w:pPr>
      <w:r>
        <w:rPr>
          <w:b w:val="0"/>
        </w:rPr>
        <w:t>A. where we should visit several famous</w:t>
      </w:r>
    </w:p>
    <w:p>
      <w:pPr>
        <w:spacing w:after="100" w:before="0"/>
      </w:pPr>
      <w:r>
        <w:rPr>
          <w:b w:val="0"/>
        </w:rPr>
        <w:t>B. Our family is planning</w:t>
      </w:r>
    </w:p>
    <w:p>
      <w:pPr>
        <w:spacing w:after="100" w:before="0"/>
      </w:pPr>
      <w:r>
        <w:rPr>
          <w:b w:val="0"/>
        </w:rPr>
        <w:t>C. landmarks and enjoy local cuisine</w:t>
      </w:r>
    </w:p>
    <w:p>
      <w:pPr>
        <w:spacing w:after="100" w:before="0"/>
      </w:pPr>
      <w:r>
        <w:rPr>
          <w:b w:val="0"/>
        </w:rPr>
        <w:t>D. a trip to Europe next summer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 we should visit several famous. The modal 'should' incorrectly suggests obligation; 'will' or 'plan to' correctly expresses intended future actions in plans.</w:t>
      </w:r>
    </w:p>
    <w:p>
      <w:pPr>
        <w:spacing w:before="0"/>
      </w:pPr>
      <w:r>
        <w:rPr>
          <w:b w:val="0"/>
        </w:rPr>
      </w:r>
    </w:p>
    <w:p>
      <w:pPr>
        <w:spacing w:after="100" w:line="360" w:lineRule="auto" w:before="0"/>
      </w:pPr>
      <w:r>
        <w:rPr>
          <w:b w:val="0"/>
        </w:rPr>
        <w:t>86. Select the most appropriate ANTONYM of the underlined word in the following sentence to fill in the blank. Most of the land near the town is barren, but the efforts of the farmers have turned it ________.</w:t>
      </w:r>
    </w:p>
    <w:p>
      <w:pPr>
        <w:spacing w:before="0"/>
      </w:pPr>
      <w:r>
        <w:rPr>
          <w:b w:val="0"/>
        </w:rPr>
      </w:r>
    </w:p>
    <w:p>
      <w:pPr>
        <w:spacing w:after="100" w:before="0"/>
      </w:pPr>
      <w:r>
        <w:rPr>
          <w:b w:val="0"/>
        </w:rPr>
        <w:t>A. sterile</w:t>
      </w:r>
    </w:p>
    <w:p>
      <w:pPr>
        <w:spacing w:after="100" w:before="0"/>
      </w:pPr>
      <w:r>
        <w:rPr>
          <w:b w:val="0"/>
        </w:rPr>
        <w:t>B. infertile</w:t>
      </w:r>
    </w:p>
    <w:p>
      <w:pPr>
        <w:spacing w:after="100" w:before="0"/>
      </w:pPr>
      <w:r>
        <w:rPr>
          <w:b w:val="0"/>
        </w:rPr>
        <w:t>C. fertile</w:t>
      </w:r>
    </w:p>
    <w:p>
      <w:pPr>
        <w:spacing w:after="100" w:before="0"/>
      </w:pPr>
      <w:r>
        <w:rPr>
          <w:b w:val="0"/>
        </w:rPr>
        <w:t>D. unfruitful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fertile. The meaning of the word "barren" is unproductive or unable to produce vegetation. The meaning of the word "fertile" is capable of producing abundant vegetation or crops. The relation between them is that they are opposites. "Barren" describes land that is unproductive, while "fertile" describes land that is productive and capable of yielding crops.</w:t>
      </w:r>
    </w:p>
    <w:p>
      <w:pPr>
        <w:spacing w:before="0"/>
      </w:pPr>
      <w:r>
        <w:rPr>
          <w:b w:val="0"/>
        </w:rPr>
      </w:r>
    </w:p>
    <w:p>
      <w:pPr>
        <w:spacing w:after="100" w:line="360" w:lineRule="auto" w:before="0"/>
      </w:pPr>
      <w:r>
        <w:rPr>
          <w:b w:val="0"/>
        </w:rPr>
        <w:t>87. Select the most appropriate option to fill in blank no. 1</w:t>
      </w:r>
    </w:p>
    <w:p>
      <w:pPr>
        <w:spacing w:before="0"/>
      </w:pPr>
      <w:r>
        <w:rPr>
          <w:b w:val="0"/>
        </w:rPr>
      </w:r>
    </w:p>
    <w:p>
      <w:pPr>
        <w:spacing w:after="100" w:before="0"/>
      </w:pPr>
      <w:r>
        <w:rPr>
          <w:b w:val="0"/>
        </w:rPr>
        <w:t>A. 1) restrictions</w:t>
      </w:r>
    </w:p>
    <w:p>
      <w:pPr>
        <w:spacing w:after="100" w:before="0"/>
      </w:pPr>
      <w:r>
        <w:rPr>
          <w:b w:val="0"/>
        </w:rPr>
        <w:t>B. 2) intemperance</w:t>
      </w:r>
    </w:p>
    <w:p>
      <w:pPr>
        <w:spacing w:after="100" w:before="0"/>
      </w:pPr>
      <w:r>
        <w:rPr>
          <w:b w:val="0"/>
        </w:rPr>
        <w:t>C. 3) advantages</w:t>
      </w:r>
    </w:p>
    <w:p>
      <w:pPr>
        <w:spacing w:after="100" w:before="0"/>
      </w:pPr>
      <w:r>
        <w:rPr>
          <w:b w:val="0"/>
        </w:rPr>
        <w:t>D. 4) handicap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restrictions. Restrictions means official limits. It fits contextually as the text discusses pandemic measures like masking and isolation, which are later explicitly called restrictions.</w:t>
      </w:r>
    </w:p>
    <w:p>
      <w:pPr>
        <w:spacing w:before="0"/>
      </w:pPr>
      <w:r>
        <w:rPr>
          <w:b w:val="0"/>
        </w:rPr>
      </w:r>
    </w:p>
    <w:p>
      <w:pPr>
        <w:spacing w:after="100" w:line="360" w:lineRule="auto" w:before="0"/>
      </w:pPr>
      <w:r>
        <w:rPr>
          <w:b w:val="0"/>
        </w:rPr>
        <w:t>88. Select the most appropriate option to fill in blank no. 2</w:t>
      </w:r>
    </w:p>
    <w:p>
      <w:pPr>
        <w:spacing w:before="0"/>
      </w:pPr>
      <w:r>
        <w:rPr>
          <w:b w:val="0"/>
        </w:rPr>
      </w:r>
    </w:p>
    <w:p>
      <w:pPr>
        <w:spacing w:after="100" w:before="0"/>
      </w:pPr>
      <w:r>
        <w:rPr>
          <w:b w:val="0"/>
        </w:rPr>
        <w:t>A. brandings</w:t>
      </w:r>
    </w:p>
    <w:p>
      <w:pPr>
        <w:spacing w:after="100" w:before="0"/>
      </w:pPr>
      <w:r>
        <w:rPr>
          <w:b w:val="0"/>
        </w:rPr>
        <w:t>B. measures</w:t>
      </w:r>
    </w:p>
    <w:p>
      <w:pPr>
        <w:spacing w:after="100" w:before="0"/>
      </w:pPr>
      <w:r>
        <w:rPr>
          <w:b w:val="0"/>
        </w:rPr>
        <w:t>C. models</w:t>
      </w:r>
    </w:p>
    <w:p>
      <w:pPr>
        <w:spacing w:after="100" w:before="0"/>
      </w:pPr>
      <w:r>
        <w:rPr>
          <w:b w:val="0"/>
        </w:rPr>
        <w:t>D. sluggishness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measures. Measures means actions taken to achieve a goal. It contextually fits as masking and isolation are specific procedures implemented to manage the pandemic.</w:t>
      </w:r>
    </w:p>
    <w:p>
      <w:pPr>
        <w:spacing w:before="0"/>
      </w:pPr>
      <w:r>
        <w:rPr>
          <w:b w:val="0"/>
        </w:rPr>
      </w:r>
    </w:p>
    <w:p>
      <w:pPr>
        <w:spacing w:after="100" w:line="360" w:lineRule="auto" w:before="0"/>
      </w:pPr>
      <w:r>
        <w:rPr>
          <w:b w:val="0"/>
        </w:rPr>
        <w:t>89. Select the most appropriate option to fill in blank no. 3</w:t>
      </w:r>
    </w:p>
    <w:p>
      <w:pPr>
        <w:spacing w:before="0"/>
      </w:pPr>
      <w:r>
        <w:rPr>
          <w:b w:val="0"/>
        </w:rPr>
      </w:r>
    </w:p>
    <w:p>
      <w:pPr>
        <w:spacing w:after="100" w:before="0"/>
      </w:pPr>
      <w:r>
        <w:rPr>
          <w:b w:val="0"/>
        </w:rPr>
        <w:t>A. marginalisation</w:t>
      </w:r>
    </w:p>
    <w:p>
      <w:pPr>
        <w:spacing w:after="100" w:before="0"/>
      </w:pPr>
      <w:r>
        <w:rPr>
          <w:b w:val="0"/>
        </w:rPr>
        <w:t>B. foundations</w:t>
      </w:r>
    </w:p>
    <w:p>
      <w:pPr>
        <w:spacing w:after="100" w:before="0"/>
      </w:pPr>
      <w:r>
        <w:rPr>
          <w:b w:val="0"/>
        </w:rPr>
        <w:t>C. disapproval</w:t>
      </w:r>
    </w:p>
    <w:p>
      <w:pPr>
        <w:spacing w:after="100" w:before="0"/>
      </w:pPr>
      <w:r>
        <w:rPr>
          <w:b w:val="0"/>
        </w:rPr>
        <w:t>D. consequences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consequences. Consequences means the results of an action. It fits contextually as the passage discusses the potentially lasting effects of pandemic restrictions on children.</w:t>
      </w:r>
    </w:p>
    <w:p>
      <w:pPr>
        <w:spacing w:before="0"/>
      </w:pPr>
      <w:r>
        <w:rPr>
          <w:b w:val="0"/>
        </w:rPr>
      </w:r>
    </w:p>
    <w:p>
      <w:pPr>
        <w:spacing w:after="100" w:line="360" w:lineRule="auto" w:before="0"/>
      </w:pPr>
      <w:r>
        <w:rPr>
          <w:b w:val="0"/>
        </w:rPr>
        <w:t>90. Select the most appropriate option to fill in blank no. 4.</w:t>
      </w:r>
    </w:p>
    <w:p>
      <w:pPr>
        <w:spacing w:before="0"/>
      </w:pPr>
      <w:r>
        <w:rPr>
          <w:b w:val="0"/>
        </w:rPr>
      </w:r>
    </w:p>
    <w:p>
      <w:pPr>
        <w:spacing w:after="100" w:before="0"/>
      </w:pPr>
      <w:r>
        <w:rPr>
          <w:b w:val="0"/>
        </w:rPr>
        <w:t>A. clearest</w:t>
      </w:r>
    </w:p>
    <w:p>
      <w:pPr>
        <w:spacing w:after="100" w:before="0"/>
      </w:pPr>
      <w:r>
        <w:rPr>
          <w:b w:val="0"/>
        </w:rPr>
        <w:t>B. vague</w:t>
      </w:r>
    </w:p>
    <w:p>
      <w:pPr>
        <w:spacing w:after="100" w:before="0"/>
      </w:pPr>
      <w:r>
        <w:rPr>
          <w:b w:val="0"/>
        </w:rPr>
        <w:t>C. indistinct</w:t>
      </w:r>
    </w:p>
    <w:p>
      <w:pPr>
        <w:spacing w:after="100" w:before="0"/>
      </w:pPr>
      <w:r>
        <w:rPr>
          <w:b w:val="0"/>
        </w:rPr>
        <w:t>D. nebulous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clearest. 'Clearest' means most easy to perceive. It fits contextually because speech disorders provide a distinct, obvious illustration of the 'murky trade-offs' mentioned earlier.</w:t>
      </w:r>
    </w:p>
    <w:p>
      <w:pPr>
        <w:spacing w:before="0"/>
      </w:pPr>
      <w:r>
        <w:rPr>
          <w:b w:val="0"/>
        </w:rPr>
      </w:r>
    </w:p>
    <w:p>
      <w:pPr>
        <w:spacing w:after="100" w:line="360" w:lineRule="auto" w:before="0"/>
      </w:pPr>
      <w:r>
        <w:rPr>
          <w:b w:val="0"/>
        </w:rPr>
        <w:t>91. Select the most appropriate option to fill in blank no. 5.</w:t>
      </w:r>
    </w:p>
    <w:p>
      <w:pPr>
        <w:spacing w:before="0"/>
      </w:pPr>
      <w:r>
        <w:rPr>
          <w:b w:val="0"/>
        </w:rPr>
      </w:r>
    </w:p>
    <w:p>
      <w:pPr>
        <w:spacing w:after="100" w:before="0"/>
      </w:pPr>
      <w:r>
        <w:rPr>
          <w:b w:val="0"/>
        </w:rPr>
        <w:t>A. disrupted</w:t>
      </w:r>
    </w:p>
    <w:p>
      <w:pPr>
        <w:spacing w:after="100" w:before="0"/>
      </w:pPr>
      <w:r>
        <w:rPr>
          <w:b w:val="0"/>
        </w:rPr>
        <w:t>B. regulated</w:t>
      </w:r>
    </w:p>
    <w:p>
      <w:pPr>
        <w:spacing w:after="100" w:before="0"/>
      </w:pPr>
      <w:r>
        <w:rPr>
          <w:b w:val="0"/>
        </w:rPr>
        <w:t>C. measured</w:t>
      </w:r>
    </w:p>
    <w:p>
      <w:pPr>
        <w:spacing w:after="100" w:before="0"/>
      </w:pPr>
      <w:r>
        <w:rPr>
          <w:b w:val="0"/>
        </w:rPr>
        <w:t>D. normalised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disrupted. Disrupted means to interrupt or disturb. It contextually fits as the loss of in-person sessions and masking negatively impacted the continuity of therapy.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