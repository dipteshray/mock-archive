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was one of the Congress leaders who drafted a Constitution for India in 1928?</w:t>
      </w:r>
    </w:p>
    <w:p>
      <w:pPr>
        <w:spacing w:before="0"/>
      </w:pPr>
      <w:r>
        <w:rPr>
          <w:b w:val="0"/>
        </w:rPr>
      </w:r>
    </w:p>
    <w:p>
      <w:pPr>
        <w:spacing w:after="100" w:before="0"/>
      </w:pPr>
      <w:r>
        <w:rPr>
          <w:b w:val="0"/>
        </w:rPr>
        <w:t>A. Motilal Nehru</w:t>
      </w:r>
    </w:p>
    <w:p>
      <w:pPr>
        <w:spacing w:after="100" w:before="0"/>
      </w:pPr>
      <w:r>
        <w:rPr>
          <w:b w:val="0"/>
        </w:rPr>
        <w:t>B. Jaipal Singh</w:t>
      </w:r>
    </w:p>
    <w:p>
      <w:pPr>
        <w:spacing w:after="100" w:before="0"/>
      </w:pPr>
      <w:r>
        <w:rPr>
          <w:b w:val="0"/>
        </w:rPr>
        <w:t>C. Somnath Lahiri</w:t>
      </w:r>
    </w:p>
    <w:p>
      <w:pPr>
        <w:spacing w:after="100" w:before="0"/>
      </w:pPr>
      <w:r>
        <w:rPr>
          <w:b w:val="0"/>
        </w:rPr>
        <w:t>D. Shyama Prasad Mukherjee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Motilal Nehru.Key Points Additional Information</w:t>
      </w:r>
    </w:p>
    <w:p>
      <w:pPr>
        <w:spacing w:before="0"/>
      </w:pPr>
      <w:r>
        <w:rPr>
          <w:b w:val="0"/>
        </w:rPr>
        <w:t>• Motilal Nehru was one of the Congress leaders who drafted a Constitution for India in 1928.</w:t>
      </w:r>
    </w:p>
    <w:p>
      <w:pPr>
        <w:spacing w:before="0"/>
      </w:pPr>
      <w:r>
        <w:rPr>
          <w:b w:val="0"/>
        </w:rPr>
        <w:t>• All Parties Conference convened by the Congress Party, appointed a Committee under Pandit Motilal Nehru to draft a Swaraj Constitution for India.</w:t>
      </w:r>
    </w:p>
    <w:p>
      <w:pPr>
        <w:spacing w:before="0"/>
      </w:pPr>
      <w:r>
        <w:rPr>
          <w:b w:val="0"/>
        </w:rPr>
        <w:t>• The Nehru Committee worked from June to August 1928 and drafted a Constitution.</w:t>
      </w:r>
    </w:p>
    <w:p>
      <w:pPr>
        <w:spacing w:before="0"/>
      </w:pPr>
      <w:r>
        <w:rPr>
          <w:b w:val="0"/>
        </w:rPr>
        <w:t>• This was the first Indian attempt at Constitution-making.</w:t>
      </w:r>
    </w:p>
    <w:p>
      <w:pPr>
        <w:spacing w:before="0"/>
      </w:pPr>
      <w:r>
        <w:rPr>
          <w:b w:val="0"/>
        </w:rPr>
        <w:t>• Jaipal Singh Munda was an Indian politician, writer, and sportsman. He was a member of the Constituent Assembly which debated the new Constitution of the Indian Union.</w:t>
      </w:r>
    </w:p>
    <w:p>
      <w:pPr>
        <w:spacing w:before="0"/>
      </w:pPr>
      <w:r>
        <w:rPr>
          <w:b w:val="0"/>
        </w:rPr>
        <w:t>• Somnath Lahiri was an Indian statesman, writer and leader of the Communist Party of India.</w:t>
      </w:r>
    </w:p>
    <w:p>
      <w:pPr>
        <w:spacing w:before="0"/>
      </w:pPr>
      <w:r>
        <w:rPr>
          <w:b w:val="0"/>
        </w:rPr>
        <w:t>• Syama Prasad Mukherjee was an Indian politician, barrister and academician, who served as the Minister for Industry and Supply in Jawaharlal Nehru's cabinet.</w:t>
      </w:r>
    </w:p>
    <w:p>
      <w:pPr>
        <w:spacing w:before="0"/>
      </w:pPr>
      <w:r>
        <w:rPr>
          <w:b w:val="0"/>
        </w:rPr>
      </w:r>
    </w:p>
    <w:p>
      <w:pPr>
        <w:spacing w:after="100" w:line="360" w:lineRule="auto" w:before="0"/>
      </w:pPr>
      <w:r>
        <w:rPr>
          <w:b w:val="0"/>
        </w:rPr>
        <w:t>2. Who among the following takes part in election of the President of India?</w:t>
      </w:r>
    </w:p>
    <w:p>
      <w:pPr>
        <w:spacing w:before="0"/>
      </w:pPr>
      <w:r>
        <w:rPr>
          <w:b w:val="0"/>
        </w:rPr>
      </w:r>
    </w:p>
    <w:p>
      <w:pPr>
        <w:spacing w:after="100" w:before="0"/>
      </w:pPr>
      <w:r>
        <w:rPr>
          <w:b w:val="0"/>
        </w:rPr>
        <w:t>A. Elected Members of both the houses of Parliament and Legislative Assemblies of the states.</w:t>
      </w:r>
    </w:p>
    <w:p>
      <w:pPr>
        <w:spacing w:after="100" w:before="0"/>
      </w:pPr>
      <w:r>
        <w:rPr>
          <w:b w:val="0"/>
        </w:rPr>
        <w:t>B. Elected and nominated members of both the houses of Parliament.</w:t>
      </w:r>
    </w:p>
    <w:p>
      <w:pPr>
        <w:spacing w:after="100" w:before="0"/>
      </w:pPr>
      <w:r>
        <w:rPr>
          <w:b w:val="0"/>
        </w:rPr>
        <w:t>C. Elected and nominated members of both the houses of Parliament and Legislative Assemblies of the states.</w:t>
      </w:r>
    </w:p>
    <w:p>
      <w:pPr>
        <w:spacing w:after="100" w:before="0"/>
      </w:pPr>
      <w:r>
        <w:rPr>
          <w:b w:val="0"/>
        </w:rPr>
        <w:t>D. Elected members of both the houses of Parliament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electoral college of President comprises elected members of both Houses of Parliament and Legislative Assemblies of States/UTs (Delhi, Pondicherry). Article 52 outlines the President's office, while Article 55 specifies the election process, ensuring parity between MPs' and state legislators' votes.</w:t>
      </w:r>
    </w:p>
    <w:p>
      <w:pPr>
        <w:spacing w:before="0"/>
      </w:pPr>
      <w:r>
        <w:rPr>
          <w:b w:val="0"/>
        </w:rPr>
      </w:r>
    </w:p>
    <w:p>
      <w:pPr>
        <w:spacing w:after="100" w:line="360" w:lineRule="auto" w:before="0"/>
      </w:pPr>
      <w:r>
        <w:rPr>
          <w:b w:val="0"/>
        </w:rPr>
        <w:t>3. Which of the following Articles of the Constitution of India CANNOT be amended with simple majority?</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169</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21 of the Constitution of India, which guarantees the protection of life and personal liberty, cannot be amended with a simple majority. This article is a fundamental right under Part III of the Constitution and requires a more rigorous amendment process as outlined in Article 368. Simple majority amendments apply to non-fundamental aspects of the Constitution. Articles 2 and 3, related to the establishment and alteration of states, and Article 169, regarding Legislative Councils in states, can be amended with a simple majority.</w:t>
      </w:r>
    </w:p>
    <w:p>
      <w:pPr>
        <w:spacing w:before="0"/>
      </w:pPr>
      <w:r>
        <w:rPr>
          <w:b w:val="0"/>
        </w:rPr>
      </w:r>
    </w:p>
    <w:p>
      <w:pPr>
        <w:spacing w:after="100" w:line="360" w:lineRule="auto" w:before="0"/>
      </w:pPr>
      <w:r>
        <w:rPr>
          <w:b w:val="0"/>
        </w:rPr>
        <w:t>4. From which country has the idea of rule of law in the Indian Constitution been taken?</w:t>
      </w:r>
    </w:p>
    <w:p>
      <w:pPr>
        <w:spacing w:before="0"/>
      </w:pPr>
      <w:r>
        <w:rPr>
          <w:b w:val="0"/>
        </w:rPr>
      </w:r>
    </w:p>
    <w:p>
      <w:pPr>
        <w:spacing w:after="100" w:before="0"/>
      </w:pPr>
      <w:r>
        <w:rPr>
          <w:b w:val="0"/>
        </w:rPr>
        <w:t>A. Germany</w:t>
      </w:r>
    </w:p>
    <w:p>
      <w:pPr>
        <w:spacing w:after="100" w:before="0"/>
      </w:pPr>
      <w:r>
        <w:rPr>
          <w:b w:val="0"/>
        </w:rPr>
        <w:t>B. United States</w:t>
      </w:r>
    </w:p>
    <w:p>
      <w:pPr>
        <w:spacing w:after="100" w:before="0"/>
      </w:pPr>
      <w:r>
        <w:rPr>
          <w:b w:val="0"/>
        </w:rPr>
        <w:t>C. United Kingdom</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United Kingdom. Key Points</w:t>
      </w:r>
    </w:p>
    <w:p>
      <w:pPr>
        <w:spacing w:before="0"/>
      </w:pPr>
      <w:r>
        <w:rPr>
          <w:b w:val="0"/>
        </w:rPr>
        <w:t>• The concept of rule of law was adapted from British common law and is enshrined in the Indian Constitution.</w:t>
      </w:r>
    </w:p>
    <w:p>
      <w:pPr>
        <w:spacing w:before="0"/>
      </w:pPr>
      <w:r>
        <w:rPr>
          <w:b w:val="0"/>
        </w:rPr>
        <w:t>• The rule of law means that no one is above the law, including the government.</w:t>
      </w:r>
    </w:p>
    <w:p>
      <w:pPr>
        <w:spacing w:before="0"/>
      </w:pPr>
      <w:r>
        <w:rPr>
          <w:b w:val="0"/>
        </w:rPr>
        <w:t>• It also means that everyone is subject to the law, regardless of their social status or position.</w:t>
      </w:r>
    </w:p>
    <w:p>
      <w:pPr>
        <w:spacing w:before="0"/>
      </w:pPr>
      <w:r>
        <w:rPr>
          <w:b w:val="0"/>
        </w:rPr>
        <w:t>• The rule of law is essential for a just and fair society, and it is one of the fundamental principles of the Indian Constitution.</w:t>
      </w:r>
    </w:p>
    <w:p>
      <w:pPr>
        <w:spacing w:before="0"/>
      </w:pPr>
      <w:r>
        <w:rPr>
          <w:b w:val="0"/>
        </w:rPr>
        <w:t>• Here are some of the provisions of the Indian Constitution that uphold the rule of law:</w:t>
      </w:r>
    </w:p>
    <w:p>
      <w:pPr>
        <w:spacing w:before="0"/>
      </w:pPr>
      <w:r>
        <w:rPr>
          <w:b w:val="0"/>
        </w:rPr>
        <w:t>• Article 13: This article states that no law can be made that is inconsistent with the fundamental rights guaranteed by the Constitution.</w:t>
      </w:r>
    </w:p>
    <w:p>
      <w:pPr>
        <w:spacing w:before="0"/>
      </w:pPr>
      <w:r>
        <w:rPr>
          <w:b w:val="0"/>
        </w:rPr>
        <w:t>• This means that the government cannot make any laws that violate the rights of individuals, such as the right to freedom of speech or the right to equality.</w:t>
      </w:r>
    </w:p>
    <w:p>
      <w:pPr>
        <w:spacing w:before="0"/>
      </w:pPr>
      <w:r>
        <w:rPr>
          <w:b w:val="0"/>
        </w:rPr>
        <w:t>• Article 14: This article guarantees equality before the law to all citizens.</w:t>
      </w:r>
    </w:p>
    <w:p>
      <w:pPr>
        <w:spacing w:before="0"/>
      </w:pPr>
      <w:r>
        <w:rPr>
          <w:b w:val="0"/>
        </w:rPr>
        <w:t>• This means that everyone is subject to the law, regardless of their caste, religion, gender, or any other social status.</w:t>
      </w:r>
    </w:p>
    <w:p>
      <w:pPr>
        <w:spacing w:before="0"/>
      </w:pPr>
      <w:r>
        <w:rPr>
          <w:b w:val="0"/>
        </w:rPr>
        <w:t>• Article 19: This article guarantees certain fundamental rights to freedom of speech, assembly, association, movement, and profession.</w:t>
      </w:r>
    </w:p>
    <w:p>
      <w:pPr>
        <w:spacing w:before="0"/>
      </w:pPr>
      <w:r>
        <w:rPr>
          <w:b w:val="0"/>
        </w:rPr>
        <w:t>• These rights are essential for the exercise of the rule of law, as they allow individuals to express their views and participate in the political process.</w:t>
      </w:r>
    </w:p>
    <w:p>
      <w:pPr>
        <w:spacing w:before="0"/>
      </w:pPr>
      <w:r>
        <w:rPr>
          <w:b w:val="0"/>
        </w:rPr>
        <w:t>• Article 21: This article guarantees the right to life and personal liberty.</w:t>
      </w:r>
    </w:p>
    <w:p>
      <w:pPr>
        <w:spacing w:before="0"/>
      </w:pPr>
      <w:r>
        <w:rPr>
          <w:b w:val="0"/>
        </w:rPr>
        <w:t>• This means that no one can be deprived of their life or liberty except according to the procedure established by law.</w:t>
      </w:r>
    </w:p>
    <w:p>
      <w:pPr>
        <w:spacing w:before="0"/>
      </w:pPr>
      <w:r>
        <w:rPr>
          <w:b w:val="0"/>
        </w:rPr>
        <w:t>• The rule of law is an essential principle for any democracy, and the Indian Constitution has made significant strides in upholding this principle.</w:t>
      </w:r>
    </w:p>
    <w:p>
      <w:pPr>
        <w:spacing w:before="0"/>
      </w:pPr>
      <w:r>
        <w:rPr>
          <w:b w:val="0"/>
        </w:rPr>
        <w:t>• However, there are still challenges to the rule of law in India, such as corruption and political interference in the judiciary.</w:t>
      </w:r>
    </w:p>
    <w:p>
      <w:pPr>
        <w:spacing w:before="0"/>
      </w:pPr>
      <w:r>
        <w:rPr>
          <w:b w:val="0"/>
        </w:rPr>
        <w:t>• These challenges need to be addressed in order to ensure that the rule of law is fully realized in India.</w:t>
      </w:r>
    </w:p>
    <w:p>
      <w:pPr>
        <w:spacing w:before="0"/>
      </w:pPr>
      <w:r>
        <w:rPr>
          <w:b w:val="0"/>
        </w:rPr>
      </w:r>
    </w:p>
    <w:p>
      <w:pPr>
        <w:spacing w:after="100" w:line="360" w:lineRule="auto" w:before="0"/>
      </w:pPr>
      <w:r>
        <w:rPr>
          <w:b w:val="0"/>
        </w:rPr>
        <w:t>5. Who among the following was the Chairman of Provincial Constitution Committee ?</w:t>
      </w:r>
    </w:p>
    <w:p>
      <w:pPr>
        <w:spacing w:before="0"/>
      </w:pPr>
      <w:r>
        <w:rPr>
          <w:b w:val="0"/>
        </w:rPr>
      </w:r>
    </w:p>
    <w:p>
      <w:pPr>
        <w:spacing w:after="100" w:before="0"/>
      </w:pPr>
      <w:r>
        <w:rPr>
          <w:b w:val="0"/>
        </w:rPr>
        <w:t>A. V.P. Menon</w:t>
      </w:r>
    </w:p>
    <w:p>
      <w:pPr>
        <w:spacing w:after="100" w:before="0"/>
      </w:pPr>
      <w:r>
        <w:rPr>
          <w:b w:val="0"/>
        </w:rPr>
        <w:t>B. Jawaharlal Nehru</w:t>
      </w:r>
    </w:p>
    <w:p>
      <w:pPr>
        <w:spacing w:after="100" w:before="0"/>
      </w:pPr>
      <w:r>
        <w:rPr>
          <w:b w:val="0"/>
        </w:rPr>
        <w:t>C. Rajednra Prasad</w:t>
      </w:r>
    </w:p>
    <w:p>
      <w:pPr>
        <w:spacing w:after="100" w:before="0"/>
      </w:pPr>
      <w:r>
        <w:rPr>
          <w:b w:val="0"/>
        </w:rPr>
        <w:t>D. Sardar Patel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Sardar Patel led this committee, one of several formed by the Constituent Assembly to draft India's Constitution. Other key committees included Union Powers and Union Constitution (Nehru), Drafting (Ambedkar), and Advisory Committee on Fundamental Rights, Minorities, and Tribal Areas (Patel).</w:t>
      </w:r>
    </w:p>
    <w:p>
      <w:pPr>
        <w:spacing w:before="0"/>
      </w:pPr>
      <w:r>
        <w:rPr>
          <w:b w:val="0"/>
        </w:rPr>
      </w:r>
    </w:p>
    <w:p>
      <w:pPr>
        <w:spacing w:after="100" w:line="360" w:lineRule="auto" w:before="0"/>
      </w:pPr>
      <w:r>
        <w:rPr>
          <w:b w:val="0"/>
        </w:rPr>
        <w:t>6. In the Indian Constitution, the Principle of Liberty is borrowed from which of the following countries?</w:t>
      </w:r>
    </w:p>
    <w:p>
      <w:pPr>
        <w:spacing w:before="0"/>
      </w:pPr>
      <w:r>
        <w:rPr>
          <w:b w:val="0"/>
        </w:rPr>
      </w:r>
    </w:p>
    <w:p>
      <w:pPr>
        <w:spacing w:after="100" w:before="0"/>
      </w:pPr>
      <w:r>
        <w:rPr>
          <w:b w:val="0"/>
        </w:rPr>
        <w:t>A. UK</w:t>
      </w:r>
    </w:p>
    <w:p>
      <w:pPr>
        <w:spacing w:after="100" w:before="0"/>
      </w:pPr>
      <w:r>
        <w:rPr>
          <w:b w:val="0"/>
        </w:rPr>
        <w:t>B. Japan</w:t>
      </w:r>
    </w:p>
    <w:p>
      <w:pPr>
        <w:spacing w:after="100" w:before="0"/>
      </w:pPr>
      <w:r>
        <w:rPr>
          <w:b w:val="0"/>
        </w:rPr>
        <w:t>C. France</w:t>
      </w:r>
    </w:p>
    <w:p>
      <w:pPr>
        <w:spacing w:after="100" w:before="0"/>
      </w:pPr>
      <w:r>
        <w:rPr>
          <w:b w:val="0"/>
        </w:rPr>
        <w:t>D. Germany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Principles of Liberty, Equality, and Fraternity of the Indian Constitution are borrowed from the French constitution.</w:t>
      </w:r>
    </w:p>
    <w:p>
      <w:pPr>
        <w:spacing w:before="0"/>
      </w:pPr>
      <w:r>
        <w:rPr>
          <w:b w:val="0"/>
        </w:rPr>
        <w:t>• India has borrowed Directive Principles of State Policy, Nomination of members to Rajya Sabha and Method of election of president from Ireland.</w:t>
      </w:r>
    </w:p>
    <w:p>
      <w:pPr>
        <w:spacing w:before="0"/>
      </w:pPr>
      <w:r>
        <w:rPr>
          <w:b w:val="0"/>
        </w:rPr>
        <w:t>• India has borrowed Federation with a strong Centre, Vesting of residuary powers in the Centre, Appointment of state governors by the Centre and Advisory jurisdiction of the Supreme Court from Canada.</w:t>
      </w:r>
    </w:p>
    <w:p>
      <w:pPr>
        <w:spacing w:before="0"/>
      </w:pPr>
      <w:r>
        <w:rPr>
          <w:b w:val="0"/>
        </w:rPr>
        <w:t>• India has borrowed Fundamental rights, judicial review from the United States.</w:t>
      </w:r>
    </w:p>
    <w:p>
      <w:pPr>
        <w:spacing w:before="0"/>
      </w:pPr>
      <w:r>
        <w:rPr>
          <w:b w:val="0"/>
        </w:rPr>
      </w:r>
    </w:p>
    <w:p>
      <w:pPr>
        <w:spacing w:after="100" w:line="360" w:lineRule="auto" w:before="0"/>
      </w:pPr>
      <w:r>
        <w:rPr>
          <w:b w:val="0"/>
        </w:rPr>
        <w:t>7. According to Indian constitution, government has how many organs?</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defines three government organs: Legislature (law-making body), Executive (implements laws), and Judiciary (ensures justice). Legislature includes Lok Sabha, Rajya Sabha, and state legislatures. Executive comprises President, Prime Minister, Governors, and ministers. Judiciary is led by the Supreme Court to uphold justice.</w:t>
      </w:r>
    </w:p>
    <w:p>
      <w:pPr>
        <w:spacing w:before="0"/>
      </w:pPr>
      <w:r>
        <w:rPr>
          <w:b w:val="0"/>
        </w:rPr>
      </w:r>
    </w:p>
    <w:p>
      <w:pPr>
        <w:spacing w:after="100" w:line="360" w:lineRule="auto" w:before="0"/>
      </w:pPr>
      <w:r>
        <w:rPr>
          <w:b w:val="0"/>
        </w:rPr>
        <w:t>8. As per the Constitution of India, the subject of 'livestock and animal husbandry' is included in the:</w:t>
      </w:r>
    </w:p>
    <w:p>
      <w:pPr>
        <w:spacing w:before="0"/>
      </w:pPr>
      <w:r>
        <w:rPr>
          <w:b w:val="0"/>
        </w:rPr>
      </w:r>
    </w:p>
    <w:p>
      <w:pPr>
        <w:spacing w:after="100" w:before="0"/>
      </w:pPr>
      <w:r>
        <w:rPr>
          <w:b w:val="0"/>
        </w:rPr>
        <w:t>A. Concurrent List</w:t>
      </w:r>
    </w:p>
    <w:p>
      <w:pPr>
        <w:spacing w:after="100" w:before="0"/>
      </w:pPr>
      <w:r>
        <w:rPr>
          <w:b w:val="0"/>
        </w:rPr>
        <w:t>B. Union List</w:t>
      </w:r>
    </w:p>
    <w:p>
      <w:pPr>
        <w:spacing w:after="100" w:before="0"/>
      </w:pPr>
      <w:r>
        <w:rPr>
          <w:b w:val="0"/>
        </w:rPr>
        <w:t>C. State List</w:t>
      </w:r>
    </w:p>
    <w:p>
      <w:pPr>
        <w:spacing w:after="100" w:before="0"/>
      </w:pPr>
      <w:r>
        <w:rPr>
          <w:b w:val="0"/>
        </w:rPr>
        <w:t>D. Residuary 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 List: Key Points</w:t>
      </w:r>
    </w:p>
    <w:p>
      <w:pPr>
        <w:spacing w:before="0"/>
      </w:pPr>
      <w:r>
        <w:rPr>
          <w:b w:val="0"/>
        </w:rPr>
        <w:t>• As per the Constitution of India, the subject of 'livestock and animal husbandry' is included in the State List.</w:t>
      </w:r>
    </w:p>
    <w:p>
      <w:pPr>
        <w:spacing w:before="0"/>
      </w:pPr>
      <w:r>
        <w:rPr>
          <w:b w:val="0"/>
        </w:rPr>
        <w:t>• There are 3 lists in the Indian Constitution, covered under the 7th schedule, these are the state, concurrent, and union list.</w:t>
      </w:r>
    </w:p>
    <w:p>
      <w:pPr>
        <w:spacing w:before="0"/>
      </w:pPr>
      <w:r>
        <w:rPr>
          <w:b w:val="0"/>
        </w:rPr>
        <w:t>• The State list comprises of subjects under which laws could be made by the state legislature.</w:t>
      </w:r>
    </w:p>
    <w:p>
      <w:pPr>
        <w:spacing w:before="0"/>
      </w:pPr>
      <w:r>
        <w:rPr>
          <w:b w:val="0"/>
        </w:rPr>
        <w:t>• The Union list covers subjects such as defence, railways, etc., under which the laws could be made by the Parliament.</w:t>
      </w:r>
    </w:p>
    <w:p>
      <w:pPr>
        <w:spacing w:before="0"/>
      </w:pPr>
      <w:r>
        <w:rPr>
          <w:b w:val="0"/>
        </w:rPr>
        <w:t>• The Concurrent list covers subjects which give powers to both the state and central government.</w:t>
      </w:r>
    </w:p>
    <w:p>
      <w:pPr>
        <w:spacing w:before="0"/>
      </w:pPr>
      <w:r>
        <w:rPr>
          <w:b w:val="0"/>
        </w:rPr>
      </w:r>
    </w:p>
    <w:p>
      <w:pPr>
        <w:spacing w:after="100" w:line="360" w:lineRule="auto" w:before="0"/>
      </w:pPr>
      <w:r>
        <w:rPr>
          <w:b w:val="0"/>
        </w:rPr>
        <w:t>9. As per Article 274 of constitution, whose prior recommendation is required to the Bills affecting taxation?</w:t>
      </w:r>
    </w:p>
    <w:p>
      <w:pPr>
        <w:spacing w:before="0"/>
      </w:pPr>
      <w:r>
        <w:rPr>
          <w:b w:val="0"/>
        </w:rPr>
      </w:r>
    </w:p>
    <w:p>
      <w:pPr>
        <w:spacing w:after="100" w:before="0"/>
      </w:pPr>
      <w:r>
        <w:rPr>
          <w:b w:val="0"/>
        </w:rPr>
        <w:t>A. Chairman of Rajya Sabha</w:t>
      </w:r>
    </w:p>
    <w:p>
      <w:pPr>
        <w:spacing w:after="100" w:before="0"/>
      </w:pPr>
      <w:r>
        <w:rPr>
          <w:b w:val="0"/>
        </w:rPr>
        <w:t>B. President</w:t>
      </w:r>
    </w:p>
    <w:p>
      <w:pPr>
        <w:spacing w:after="100" w:before="0"/>
      </w:pPr>
      <w:r>
        <w:rPr>
          <w:b w:val="0"/>
        </w:rPr>
        <w:t>C. Union Finance Minister</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w:t>
      </w:r>
    </w:p>
    <w:p>
      <w:pPr>
        <w:spacing w:before="0"/>
      </w:pPr>
      <w:r>
        <w:rPr>
          <w:b w:val="0"/>
        </w:rPr>
        <w:t>• Article 274 in The Indian Constitution: Prior recommendation of President required to Bills affecting taxation in which States are interested.</w:t>
      </w:r>
    </w:p>
    <w:p>
      <w:pPr>
        <w:spacing w:before="0"/>
      </w:pPr>
      <w:r>
        <w:rPr>
          <w:b w:val="0"/>
        </w:rPr>
        <w:t>• In this article, the expression “tax or duty in which States are interested” means- A tax or duty the whole or part of the net proceeds whereof are assigned to any State.</w:t>
      </w:r>
    </w:p>
    <w:p>
      <w:pPr>
        <w:spacing w:before="0"/>
      </w:pPr>
      <w:r>
        <w:rPr>
          <w:b w:val="0"/>
        </w:rPr>
        <w:t>• A tax or duty by reference to the net proceeds whereof sums are for the time being payable out of the Consolidated Fund of India to any State.</w:t>
      </w:r>
    </w:p>
    <w:p>
      <w:pPr>
        <w:spacing w:before="0"/>
      </w:pPr>
      <w:r>
        <w:rPr>
          <w:b w:val="0"/>
        </w:rPr>
      </w:r>
    </w:p>
    <w:p>
      <w:pPr>
        <w:spacing w:after="100" w:line="360" w:lineRule="auto" w:before="0"/>
      </w:pPr>
      <w:r>
        <w:rPr>
          <w:b w:val="0"/>
        </w:rPr>
        <w:t>10. ________ of the Indian Constitution sets qualifications for being a member of Lok Sabha.</w:t>
      </w:r>
    </w:p>
    <w:p>
      <w:pPr>
        <w:spacing w:before="0"/>
      </w:pPr>
      <w:r>
        <w:rPr>
          <w:b w:val="0"/>
        </w:rPr>
      </w:r>
    </w:p>
    <w:p>
      <w:pPr>
        <w:spacing w:after="100" w:before="0"/>
      </w:pPr>
      <w:r>
        <w:rPr>
          <w:b w:val="0"/>
        </w:rPr>
        <w:t>A. Article 74</w:t>
      </w:r>
    </w:p>
    <w:p>
      <w:pPr>
        <w:spacing w:after="100" w:before="0"/>
      </w:pPr>
      <w:r>
        <w:rPr>
          <w:b w:val="0"/>
        </w:rPr>
        <w:t>B. Article 84</w:t>
      </w:r>
    </w:p>
    <w:p>
      <w:pPr>
        <w:spacing w:after="100" w:before="0"/>
      </w:pPr>
      <w:r>
        <w:rPr>
          <w:b w:val="0"/>
        </w:rPr>
        <w:t>C. Article 64</w:t>
      </w:r>
    </w:p>
    <w:p>
      <w:pPr>
        <w:spacing w:after="100" w:before="0"/>
      </w:pPr>
      <w:r>
        <w:rPr>
          <w:b w:val="0"/>
        </w:rPr>
        <w:t>D. Article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84 of the Indian Constitution specifies the qualifications for becoming a member of the Lok Sabha. Key qualifications include being an Indian citizen, at least 25 years old, and meeting other criteria set by law, such as not holding an office of profit under the government and being of sound mind. Article 74 deals with the Council of Ministers advising the President, Article 64 pertains to the Vice President as the Rajya Sabha Chairman, and Article 76 concerns the Attorney-General of India.</w:t>
      </w:r>
    </w:p>
    <w:p>
      <w:pPr>
        <w:spacing w:before="0"/>
      </w:pPr>
      <w:r>
        <w:rPr>
          <w:b w:val="0"/>
        </w:rPr>
      </w:r>
    </w:p>
    <w:p>
      <w:pPr>
        <w:spacing w:after="100" w:line="360" w:lineRule="auto" w:before="0"/>
      </w:pPr>
      <w:r>
        <w:rPr>
          <w:b w:val="0"/>
        </w:rPr>
        <w:t>11. The Bahujan Samaj Party was formed in 1984 under the leadership of ______.</w:t>
      </w:r>
    </w:p>
    <w:p>
      <w:pPr>
        <w:spacing w:before="0"/>
      </w:pPr>
      <w:r>
        <w:rPr>
          <w:b w:val="0"/>
        </w:rPr>
      </w:r>
    </w:p>
    <w:p>
      <w:pPr>
        <w:spacing w:after="100" w:before="0"/>
      </w:pPr>
      <w:r>
        <w:rPr>
          <w:b w:val="0"/>
        </w:rPr>
        <w:t>A. Vijay Bahuguna</w:t>
      </w:r>
    </w:p>
    <w:p>
      <w:pPr>
        <w:spacing w:after="100" w:before="0"/>
      </w:pPr>
      <w:r>
        <w:rPr>
          <w:b w:val="0"/>
        </w:rPr>
        <w:t>B. Mayawati</w:t>
      </w:r>
    </w:p>
    <w:p>
      <w:pPr>
        <w:spacing w:after="100" w:before="0"/>
      </w:pPr>
      <w:r>
        <w:rPr>
          <w:b w:val="0"/>
        </w:rPr>
        <w:t>C. Kanshi Ram</w:t>
      </w:r>
    </w:p>
    <w:p>
      <w:pPr>
        <w:spacing w:after="100" w:before="0"/>
      </w:pPr>
      <w:r>
        <w:rPr>
          <w:b w:val="0"/>
        </w:rPr>
        <w:t>D. Anil Agrawal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"Kanshi Ram". Important Points Key Points</w:t>
      </w:r>
    </w:p>
    <w:p>
      <w:pPr>
        <w:spacing w:before="0"/>
      </w:pPr>
      <w:r>
        <w:rPr>
          <w:b w:val="0"/>
        </w:rPr>
        <w:t>• Bahujan Samaj Party (BSP), a national political party in India, was formed in 1984.</w:t>
      </w:r>
    </w:p>
    <w:p>
      <w:pPr>
        <w:spacing w:before="0"/>
      </w:pPr>
      <w:r>
        <w:rPr>
          <w:b w:val="0"/>
        </w:rPr>
        <w:t>• The BSP states that it represents the people at the lowest levels of the Hindu social system—those officially designated as members of the Scheduled Castes, Scheduled Tribes, and Other Backward Classes—as well as other religious and social minorities.</w:t>
      </w:r>
    </w:p>
    <w:p>
      <w:pPr>
        <w:spacing w:before="0"/>
      </w:pPr>
      <w:r>
        <w:rPr>
          <w:b w:val="0"/>
        </w:rPr>
        <w:t>• The core support group of the BSP consists primarily of the Dalits (Scheduled Castes, formerly called untouchables).</w:t>
      </w:r>
    </w:p>
    <w:p>
      <w:pPr>
        <w:spacing w:before="0"/>
      </w:pPr>
      <w:r>
        <w:rPr>
          <w:b w:val="0"/>
        </w:rPr>
        <w:t>• The party espouses no specific ideology, other than its opposition to and outspoken criticism of the inequalities of the caste system, and its main tenets are focused on respecting and upholding the constitutional rights of the lower members of Indian society.</w:t>
      </w:r>
    </w:p>
    <w:p>
      <w:pPr>
        <w:spacing w:before="0"/>
      </w:pPr>
      <w:r>
        <w:rPr>
          <w:b w:val="0"/>
        </w:rPr>
        <w:t>• Kanshi Ram (1934–2006), a Dalit and a civil service worker, was spurred into pro-Dalit activism in the 1960s after reading Ambedkar’s writings and through witnessing firsthand caste discrimination.</w:t>
      </w:r>
    </w:p>
    <w:p>
      <w:pPr>
        <w:spacing w:before="0"/>
      </w:pPr>
      <w:r>
        <w:rPr>
          <w:b w:val="0"/>
        </w:rPr>
        <w:t>• Ram’s efforts to mobilize Dalits and other minorities led to his involvement in politics, in which he spent years crisscrossing Uttar Pradesh state and traveling throughout the country eliciting support for the cause.</w:t>
      </w:r>
    </w:p>
    <w:p>
      <w:pPr>
        <w:spacing w:before="0"/>
      </w:pPr>
      <w:r>
        <w:rPr>
          <w:b w:val="0"/>
        </w:rPr>
        <w:t>• In 1984 he founded the party and led it until he was succeeded by Kumari Mayawati in 2003.</w:t>
      </w:r>
    </w:p>
    <w:p>
      <w:pPr>
        <w:spacing w:before="0"/>
      </w:pPr>
      <w:r>
        <w:rPr>
          <w:b w:val="0"/>
        </w:rPr>
        <w:t>• Although Ram was responsible for building the support base for the party, Mayawati shaped and nurtured it into a powerful political force in Uttar Pradesh—India’s most populous state—and at the national level.</w:t>
      </w:r>
    </w:p>
    <w:p>
      <w:pPr>
        <w:spacing w:before="0"/>
      </w:pPr>
      <w:r>
        <w:rPr>
          <w:b w:val="0"/>
        </w:rPr>
        <w:t>• The state long remained the BSP’s stronghold, and the party also has a presence in Punjab state.</w:t>
      </w:r>
    </w:p>
    <w:p>
      <w:pPr>
        <w:spacing w:before="0"/>
      </w:pPr>
      <w:r>
        <w:rPr>
          <w:b w:val="0"/>
        </w:rPr>
        <w:t>• The first significant political success for the BSP came in 1993, when it entered into an alliance with the Samajwadi (Socialist) Party for the governance of Uttar Pradesh.</w:t>
      </w:r>
    </w:p>
    <w:p>
      <w:pPr>
        <w:spacing w:before="0"/>
      </w:pPr>
      <w:r>
        <w:rPr>
          <w:b w:val="0"/>
        </w:rPr>
        <w:t>• In 1995, however, the BSP left the coalition, and Mayawati, with support from the Bharatiya Janata Party (BJP), became chief minister (head of government) in the state.</w:t>
      </w:r>
    </w:p>
    <w:p>
      <w:pPr>
        <w:spacing w:before="0"/>
      </w:pPr>
      <w:r>
        <w:rPr>
          <w:b w:val="0"/>
        </w:rPr>
        <w:t>• Her first term lasted less than five months until the BJP withdrew its support.</w:t>
      </w:r>
    </w:p>
    <w:p>
      <w:pPr>
        <w:spacing w:before="0"/>
      </w:pPr>
      <w:r>
        <w:rPr>
          <w:b w:val="0"/>
        </w:rPr>
        <w:t>• In the next several years Mayawati served two more short stints as chief minister: 6 months in 1997 and another 15 months in 2002–03.</w:t>
      </w:r>
    </w:p>
    <w:p>
      <w:pPr>
        <w:spacing w:before="0"/>
      </w:pPr>
      <w:r>
        <w:rPr>
          <w:b w:val="0"/>
        </w:rPr>
      </w:r>
    </w:p>
    <w:p>
      <w:pPr>
        <w:spacing w:after="100" w:line="360" w:lineRule="auto" w:before="0"/>
      </w:pPr>
      <w:r>
        <w:rPr>
          <w:b w:val="0"/>
        </w:rPr>
        <w:t>12. The first linguistic state in India got established in:</w:t>
      </w:r>
    </w:p>
    <w:p>
      <w:pPr>
        <w:spacing w:before="0"/>
      </w:pPr>
      <w:r>
        <w:rPr>
          <w:b w:val="0"/>
        </w:rPr>
      </w:r>
    </w:p>
    <w:p>
      <w:pPr>
        <w:spacing w:after="100" w:before="0"/>
      </w:pPr>
      <w:r>
        <w:rPr>
          <w:b w:val="0"/>
        </w:rPr>
        <w:t>A. 1957</w:t>
      </w:r>
    </w:p>
    <w:p>
      <w:pPr>
        <w:spacing w:after="100" w:before="0"/>
      </w:pPr>
      <w:r>
        <w:rPr>
          <w:b w:val="0"/>
        </w:rPr>
        <w:t>B. 1951</w:t>
      </w:r>
    </w:p>
    <w:p>
      <w:pPr>
        <w:spacing w:after="100" w:before="0"/>
      </w:pPr>
      <w:r>
        <w:rPr>
          <w:b w:val="0"/>
        </w:rPr>
        <w:t>C. 1952</w:t>
      </w:r>
    </w:p>
    <w:p>
      <w:pPr>
        <w:spacing w:after="100" w:before="0"/>
      </w:pPr>
      <w:r>
        <w:rPr>
          <w:b w:val="0"/>
        </w:rPr>
        <w:t>D. 1953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1953. Key Points Additional Information</w:t>
      </w:r>
    </w:p>
    <w:p>
      <w:pPr>
        <w:spacing w:before="0"/>
      </w:pPr>
      <w:r>
        <w:rPr>
          <w:b w:val="0"/>
        </w:rPr>
        <w:t>• The government of India was forced to create the first linguist state known as Andhra Pradesh by separating the Telugu-speaking areas from the Madras state.</w:t>
      </w:r>
    </w:p>
    <w:p>
      <w:pPr>
        <w:spacing w:before="0"/>
      </w:pPr>
      <w:r>
        <w:rPr>
          <w:b w:val="0"/>
        </w:rPr>
        <w:t>• The first-of-its-kind linguistic movement started in 1895.</w:t>
      </w:r>
    </w:p>
    <w:p>
      <w:pPr>
        <w:spacing w:before="0"/>
      </w:pPr>
      <w:r>
        <w:rPr>
          <w:b w:val="0"/>
        </w:rPr>
        <w:t>• The movement gained momentum in later years.</w:t>
      </w:r>
    </w:p>
    <w:p>
      <w:pPr>
        <w:spacing w:before="0"/>
      </w:pPr>
      <w:r>
        <w:rPr>
          <w:b w:val="0"/>
        </w:rPr>
        <w:t>• In 1956, the SRC recommended the creation of linguistic states.</w:t>
      </w:r>
    </w:p>
    <w:p>
      <w:pPr>
        <w:spacing w:before="0"/>
      </w:pPr>
      <w:r>
        <w:rPr>
          <w:b w:val="0"/>
        </w:rPr>
        <w:t>• Recommended a bi-lingual state for Maharashtra-Gujarat.</w:t>
      </w:r>
    </w:p>
    <w:p>
      <w:pPr>
        <w:spacing w:before="0"/>
      </w:pPr>
      <w:r>
        <w:rPr>
          <w:b w:val="0"/>
        </w:rPr>
        <w:t>• The Indian government declared Bombay as a centrally administered territory.</w:t>
      </w:r>
    </w:p>
    <w:p>
      <w:pPr>
        <w:spacing w:before="0"/>
      </w:pPr>
      <w:r>
        <w:rPr>
          <w:b w:val="0"/>
        </w:rPr>
      </w:r>
    </w:p>
    <w:p>
      <w:pPr>
        <w:spacing w:after="100" w:line="360" w:lineRule="auto" w:before="0"/>
      </w:pPr>
      <w:r>
        <w:rPr>
          <w:b w:val="0"/>
        </w:rPr>
        <w:t>13. Which amendment restricted the size of Council of Minister to 15% of the total size of the house?</w:t>
      </w:r>
    </w:p>
    <w:p>
      <w:pPr>
        <w:spacing w:before="0"/>
      </w:pPr>
      <w:r>
        <w:rPr>
          <w:b w:val="0"/>
        </w:rPr>
      </w:r>
    </w:p>
    <w:p>
      <w:pPr>
        <w:spacing w:after="100" w:before="0"/>
      </w:pPr>
      <w:r>
        <w:rPr>
          <w:b w:val="0"/>
        </w:rPr>
        <w:t>A. 91st</w:t>
      </w:r>
    </w:p>
    <w:p>
      <w:pPr>
        <w:spacing w:after="100" w:before="0"/>
      </w:pPr>
      <w:r>
        <w:rPr>
          <w:b w:val="0"/>
        </w:rPr>
        <w:t>B. 74th</w:t>
      </w:r>
    </w:p>
    <w:p>
      <w:pPr>
        <w:spacing w:after="100" w:before="0"/>
      </w:pPr>
      <w:r>
        <w:rPr>
          <w:b w:val="0"/>
        </w:rPr>
        <w:t>C. 86th</w:t>
      </w:r>
    </w:p>
    <w:p>
      <w:pPr>
        <w:spacing w:after="100" w:before="0"/>
      </w:pPr>
      <w:r>
        <w:rPr>
          <w:b w:val="0"/>
        </w:rPr>
        <w:t>D. 61st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91st Amendment limits the Council of Ministers to 15% of the house's size. The 74th Amendment introduced Municipalities, the 86th Amendment mandated free education for children aged 6–14 as a Fundamental Right, and the 61st Amendment reduced the voting age to 18.</w:t>
      </w:r>
    </w:p>
    <w:p>
      <w:pPr>
        <w:spacing w:before="0"/>
      </w:pPr>
      <w:r>
        <w:rPr>
          <w:b w:val="0"/>
        </w:rPr>
      </w:r>
    </w:p>
    <w:p>
      <w:pPr>
        <w:spacing w:after="100" w:line="360" w:lineRule="auto" w:before="0"/>
      </w:pPr>
      <w:r>
        <w:rPr>
          <w:b w:val="0"/>
        </w:rPr>
        <w:t>14. Which of the following statements about the Constitution of India is NOT true?</w:t>
      </w:r>
    </w:p>
    <w:p>
      <w:pPr>
        <w:spacing w:before="0"/>
      </w:pPr>
      <w:r>
        <w:rPr>
          <w:b w:val="0"/>
        </w:rPr>
      </w:r>
    </w:p>
    <w:p>
      <w:pPr>
        <w:spacing w:after="100" w:before="0"/>
      </w:pPr>
      <w:r>
        <w:rPr>
          <w:b w:val="0"/>
        </w:rPr>
        <w:t>A. It prevents the State from making any law in matters of religion.</w:t>
      </w:r>
    </w:p>
    <w:p>
      <w:pPr>
        <w:spacing w:after="100" w:before="0"/>
      </w:pPr>
      <w:r>
        <w:rPr>
          <w:b w:val="0"/>
        </w:rPr>
        <w:t>B. Its makers choose the model of a secular state.</w:t>
      </w:r>
    </w:p>
    <w:p>
      <w:pPr>
        <w:spacing w:after="100" w:before="0"/>
      </w:pPr>
      <w:r>
        <w:rPr>
          <w:b w:val="0"/>
        </w:rPr>
        <w:t>C. It provides all individuals and communities the freedom to profess, practice and propagate any religion.</w:t>
      </w:r>
    </w:p>
    <w:p>
      <w:pPr>
        <w:spacing w:after="100" w:before="0"/>
      </w:pPr>
      <w:r>
        <w:rPr>
          <w:b w:val="0"/>
        </w:rPr>
        <w:t>D. It prohibits discrimination on grounds of religion.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prevents the State from making any law in matters of religion. Key Points Additional Information</w:t>
      </w:r>
    </w:p>
    <w:p>
      <w:pPr>
        <w:spacing w:before="0"/>
      </w:pPr>
      <w:r>
        <w:rPr>
          <w:b w:val="0"/>
        </w:rPr>
        <w:t>• Constitution makers choose the model of a secular state.</w:t>
      </w:r>
    </w:p>
    <w:p>
      <w:pPr>
        <w:spacing w:before="0"/>
      </w:pPr>
      <w:r>
        <w:rPr>
          <w:b w:val="0"/>
        </w:rPr>
        <w:t>• It provides all individuals and communities with the freedom to profess, practice and propagate any religion.</w:t>
      </w:r>
    </w:p>
    <w:p>
      <w:pPr>
        <w:spacing w:before="0"/>
      </w:pPr>
      <w:r>
        <w:rPr>
          <w:b w:val="0"/>
        </w:rPr>
        <w:t>• It prohibits discrimination on grounds of religion.</w:t>
      </w:r>
    </w:p>
    <w:p>
      <w:pPr>
        <w:spacing w:before="0"/>
      </w:pPr>
      <w:r>
        <w:rPr>
          <w:b w:val="0"/>
        </w:rPr>
        <w:t>• Hence It prevents the State from making any law in matters of religion that is NOT true.</w:t>
      </w:r>
    </w:p>
    <w:p>
      <w:pPr>
        <w:spacing w:before="0"/>
      </w:pPr>
      <w:r>
        <w:rPr>
          <w:b w:val="0"/>
        </w:rPr>
        <w:t>• Originally (1949), the Constitution contained: A Preamble.</w:t>
      </w:r>
    </w:p>
    <w:p>
      <w:pPr>
        <w:spacing w:before="0"/>
      </w:pPr>
      <w:r>
        <w:rPr>
          <w:b w:val="0"/>
        </w:rPr>
        <w:t>• 395 Articles. (divided into 22 Parts)</w:t>
      </w:r>
    </w:p>
    <w:p>
      <w:pPr>
        <w:spacing w:before="0"/>
      </w:pPr>
      <w:r>
        <w:rPr>
          <w:b w:val="0"/>
        </w:rPr>
        <w:t>• 8 Schedules.</w:t>
      </w:r>
    </w:p>
    <w:p>
      <w:pPr>
        <w:spacing w:before="0"/>
      </w:pPr>
      <w:r>
        <w:rPr>
          <w:b w:val="0"/>
        </w:rPr>
        <w:t>• Presently, it consists of a: A Preamble.</w:t>
      </w:r>
    </w:p>
    <w:p>
      <w:pPr>
        <w:spacing w:before="0"/>
      </w:pPr>
      <w:r>
        <w:rPr>
          <w:b w:val="0"/>
        </w:rPr>
        <w:t>• About 465 Articles (divided into 25 Parts).</w:t>
      </w:r>
    </w:p>
    <w:p>
      <w:pPr>
        <w:spacing w:before="0"/>
      </w:pPr>
      <w:r>
        <w:rPr>
          <w:b w:val="0"/>
        </w:rPr>
        <w:t>• 12 Schedules.</w:t>
      </w:r>
    </w:p>
    <w:p>
      <w:pPr>
        <w:spacing w:before="0"/>
      </w:pPr>
      <w:r>
        <w:rPr>
          <w:b w:val="0"/>
        </w:rPr>
      </w:r>
    </w:p>
    <w:p>
      <w:pPr>
        <w:spacing w:after="100" w:line="360" w:lineRule="auto" w:before="0"/>
      </w:pPr>
      <w:r>
        <w:rPr>
          <w:b w:val="0"/>
        </w:rPr>
        <w:t>15. To be elected as a member of the Legislative Council, a person should not be less than __________________ years of age.</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30</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years.Key Points Additional Information</w:t>
      </w:r>
    </w:p>
    <w:p>
      <w:pPr>
        <w:spacing w:before="0"/>
      </w:pPr>
      <w:r>
        <w:rPr>
          <w:b w:val="0"/>
        </w:rPr>
        <w:t>• Members of a State Legislative Council (MLC) must be a citizen of India, at least 30 years old, mentally sound, not insolvent, and must be enrolled voter of the state.</w:t>
      </w:r>
    </w:p>
    <w:p>
      <w:pPr>
        <w:spacing w:before="0"/>
      </w:pPr>
      <w:r>
        <w:rPr>
          <w:b w:val="0"/>
        </w:rPr>
        <w:t>• Members of the Legislative Council (MLCs) are elected for a term of six years, with one-third of the members retiring every two years</w:t>
      </w:r>
    </w:p>
    <w:p>
      <w:pPr>
        <w:spacing w:before="0"/>
      </w:pPr>
      <w:r>
        <w:rPr>
          <w:b w:val="0"/>
        </w:rPr>
        <w:t>• The elections are conducted through a system of indirect election, where members are elected by the members of the Legislative Assembly, graduates, teachers, and local authority members in the state.</w:t>
      </w:r>
    </w:p>
    <w:p>
      <w:pPr>
        <w:spacing w:before="0"/>
      </w:pPr>
      <w:r>
        <w:rPr>
          <w:b w:val="0"/>
        </w:rPr>
        <w:t>• The person should not be disqualified under the provisions of the Constitution, such as for being of unsound mind or having been convicted of certain offenses.</w:t>
      </w:r>
    </w:p>
    <w:p>
      <w:pPr>
        <w:spacing w:before="0"/>
      </w:pPr>
      <w:r>
        <w:rPr>
          <w:b w:val="0"/>
        </w:rPr>
        <w:t>• The State Legislative Council or Vidhan Parishad is the upper house in those states of India that have a bicameral state legislature; the lower house being the State Legislative Assembly.</w:t>
      </w:r>
    </w:p>
    <w:p>
      <w:pPr>
        <w:spacing w:before="0"/>
      </w:pPr>
      <w:r>
        <w:rPr>
          <w:b w:val="0"/>
        </w:rPr>
        <w:t>• The Legislative Council of a state is constituted as per Article 168 of the Indian Constitution.</w:t>
      </w:r>
    </w:p>
    <w:p>
      <w:pPr>
        <w:spacing w:before="0"/>
      </w:pPr>
      <w:r>
        <w:rPr>
          <w:b w:val="0"/>
        </w:rPr>
        <w:t>• As per Article 171 of the Indian Constitution, the total number of Members in the Legislative council of a State shall not exceed one-third of the total number of Members in the Legislative Assembly.</w:t>
      </w:r>
    </w:p>
    <w:p>
      <w:pPr>
        <w:spacing w:before="0"/>
      </w:pPr>
      <w:r>
        <w:rPr>
          <w:b w:val="0"/>
        </w:rPr>
        <w:t>• Of the total number of Members of the Legislative Council, 1/3 of Members are elected by electorates consisting of the Members of Local Authorities, 1/12 are elected by electorates consisting of graduates residing in the State, 1/12 are elected by electorates consisting of persons engaged in teaching, 1/3 are elected by the Members of Legislative Assembly and the remaining are nominated by the Governor.</w:t>
      </w:r>
    </w:p>
    <w:p>
      <w:pPr>
        <w:spacing w:before="0"/>
      </w:pPr>
      <w:r>
        <w:rPr>
          <w:b w:val="0"/>
        </w:rPr>
      </w:r>
    </w:p>
    <w:p>
      <w:pPr>
        <w:spacing w:after="100" w:line="360" w:lineRule="auto" w:before="0"/>
      </w:pPr>
      <w:r>
        <w:rPr>
          <w:b w:val="0"/>
        </w:rPr>
        <w:t>16. The model of 'Quasi Federal' form of government in Indian constitution is borrowed from which country?</w:t>
      </w:r>
    </w:p>
    <w:p>
      <w:pPr>
        <w:spacing w:before="0"/>
      </w:pPr>
      <w:r>
        <w:rPr>
          <w:b w:val="0"/>
        </w:rPr>
      </w:r>
    </w:p>
    <w:p>
      <w:pPr>
        <w:spacing w:after="100" w:before="0"/>
      </w:pPr>
      <w:r>
        <w:rPr>
          <w:b w:val="0"/>
        </w:rPr>
        <w:t>A. Germany</w:t>
      </w:r>
    </w:p>
    <w:p>
      <w:pPr>
        <w:spacing w:after="100" w:before="0"/>
      </w:pPr>
      <w:r>
        <w:rPr>
          <w:b w:val="0"/>
        </w:rPr>
        <w:t>B. Canada</w:t>
      </w:r>
    </w:p>
    <w:p>
      <w:pPr>
        <w:spacing w:after="100" w:before="0"/>
      </w:pPr>
      <w:r>
        <w:rPr>
          <w:b w:val="0"/>
        </w:rPr>
        <w:t>C. United Kingdom</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quasi-federal structure is inspired by Canada, combining federal and unitary features. Canada’s system includes a strong central government with provincial autonomy. Similarly, in India, the central government wields significant power, while states govern specific matters, creating a balanced governance model.</w:t>
      </w:r>
    </w:p>
    <w:p>
      <w:pPr>
        <w:spacing w:before="0"/>
      </w:pPr>
      <w:r>
        <w:rPr>
          <w:b w:val="0"/>
        </w:rPr>
      </w:r>
    </w:p>
    <w:p>
      <w:pPr>
        <w:spacing w:after="100" w:line="360" w:lineRule="auto" w:before="0"/>
      </w:pPr>
      <w:r>
        <w:rPr>
          <w:b w:val="0"/>
        </w:rPr>
        <w:t>17. In which of the following cases the Supreme Court, while laying out the ‘basic structure’ of the Constitution held that the democratic character of the polity was an essential component of the ‘basic structure’?</w:t>
      </w:r>
    </w:p>
    <w:p>
      <w:pPr>
        <w:spacing w:before="0"/>
      </w:pPr>
      <w:r>
        <w:rPr>
          <w:b w:val="0"/>
        </w:rPr>
      </w:r>
    </w:p>
    <w:p>
      <w:pPr>
        <w:spacing w:after="100" w:before="0"/>
      </w:pPr>
      <w:r>
        <w:rPr>
          <w:b w:val="0"/>
        </w:rPr>
        <w:t>A. Sajjan Singh vs State of Rajasthan</w:t>
      </w:r>
    </w:p>
    <w:p>
      <w:pPr>
        <w:spacing w:after="100" w:before="0"/>
      </w:pPr>
      <w:r>
        <w:rPr>
          <w:b w:val="0"/>
        </w:rPr>
        <w:t>B. Kesavananda Bharati vs State of Kerala</w:t>
      </w:r>
    </w:p>
    <w:p>
      <w:pPr>
        <w:spacing w:after="100" w:before="0"/>
      </w:pPr>
      <w:r>
        <w:rPr>
          <w:b w:val="0"/>
        </w:rPr>
        <w:t>C. Romesh Thappar vs State of Madras</w:t>
      </w:r>
    </w:p>
    <w:p>
      <w:pPr>
        <w:spacing w:after="100" w:before="0"/>
      </w:pPr>
      <w:r>
        <w:rPr>
          <w:b w:val="0"/>
        </w:rPr>
        <w:t>D. A K Gopalan vs State of Madras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case of Kesavananda Bharati v. State of Kerala in 1973 was a landmark decision that introduced the Basic Structure Doctrine into Indian constitutional law.</w:t>
      </w:r>
    </w:p>
    <w:p>
      <w:pPr>
        <w:spacing w:before="0"/>
      </w:pPr>
      <w:r>
        <w:rPr>
          <w:b w:val="0"/>
        </w:rPr>
      </w:r>
    </w:p>
    <w:p>
      <w:pPr>
        <w:spacing w:after="100" w:line="360" w:lineRule="auto" w:before="0"/>
      </w:pPr>
      <w:r>
        <w:rPr>
          <w:b w:val="0"/>
        </w:rPr>
        <w:t>18. In India the principle of 'procedure established by law' is taken from which constitution?</w:t>
      </w:r>
    </w:p>
    <w:p>
      <w:pPr>
        <w:spacing w:before="0"/>
      </w:pPr>
      <w:r>
        <w:rPr>
          <w:b w:val="0"/>
        </w:rPr>
      </w:r>
    </w:p>
    <w:p>
      <w:pPr>
        <w:spacing w:after="100" w:before="0"/>
      </w:pPr>
      <w:r>
        <w:rPr>
          <w:b w:val="0"/>
        </w:rPr>
        <w:t>A. Canada</w:t>
      </w:r>
    </w:p>
    <w:p>
      <w:pPr>
        <w:spacing w:after="100" w:before="0"/>
      </w:pPr>
      <w:r>
        <w:rPr>
          <w:b w:val="0"/>
        </w:rPr>
        <w:t>B. Irish</w:t>
      </w:r>
    </w:p>
    <w:p>
      <w:pPr>
        <w:spacing w:after="100" w:before="0"/>
      </w:pPr>
      <w:r>
        <w:rPr>
          <w:b w:val="0"/>
        </w:rPr>
        <w:t>C. Japan</w:t>
      </w:r>
    </w:p>
    <w:p>
      <w:pPr>
        <w:spacing w:after="100" w:before="0"/>
      </w:pPr>
      <w:r>
        <w:rPr>
          <w:b w:val="0"/>
        </w:rPr>
        <w:t>D. South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Japan. Key Points Additional Information The other borrowed provisions from different countries and details of those are given in below: Countries Borrowed Provisions Australia Canada Ireland Japan Russia United Kingdom The United States of America Germany South Africa France</w:t>
      </w:r>
    </w:p>
    <w:p>
      <w:pPr>
        <w:spacing w:before="0"/>
      </w:pPr>
      <w:r>
        <w:rPr>
          <w:b w:val="0"/>
        </w:rPr>
        <w:t>• Procedure established by law:- It means that a law has been duly enacted by the competent body following the correct procedure. For example, the procedure mentioned in the constitution.</w:t>
      </w:r>
    </w:p>
    <w:p>
      <w:pPr>
        <w:spacing w:before="0"/>
      </w:pPr>
      <w:r>
        <w:rPr>
          <w:b w:val="0"/>
        </w:rPr>
        <w:t>• The Doctrine of Procedure established by law has been taken from the Japanese Constitution.</w:t>
      </w:r>
    </w:p>
    <w:p>
      <w:pPr>
        <w:spacing w:before="0"/>
      </w:pPr>
      <w:r>
        <w:rPr>
          <w:b w:val="0"/>
        </w:rPr>
        <w:t>• Concurrent list</w:t>
      </w:r>
    </w:p>
    <w:p>
      <w:pPr>
        <w:spacing w:before="0"/>
      </w:pPr>
      <w:r>
        <w:rPr>
          <w:b w:val="0"/>
        </w:rPr>
        <w:t>• Freedom of trade, commerce</w:t>
      </w:r>
    </w:p>
    <w:p>
      <w:pPr>
        <w:spacing w:before="0"/>
      </w:pPr>
      <w:r>
        <w:rPr>
          <w:b w:val="0"/>
        </w:rPr>
        <w:t>• Joint-sitting of the two Houses of Parliament</w:t>
      </w:r>
    </w:p>
    <w:p>
      <w:pPr>
        <w:spacing w:before="0"/>
      </w:pPr>
      <w:r>
        <w:rPr>
          <w:b w:val="0"/>
        </w:rPr>
        <w:t>• Federation with a strong Centre</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Directive Principles of State Policy</w:t>
      </w:r>
    </w:p>
    <w:p>
      <w:pPr>
        <w:spacing w:before="0"/>
      </w:pPr>
      <w:r>
        <w:rPr>
          <w:b w:val="0"/>
        </w:rPr>
        <w:t>• The nomination of members to the Rajya Sabha</w:t>
      </w:r>
    </w:p>
    <w:p>
      <w:pPr>
        <w:spacing w:before="0"/>
      </w:pPr>
      <w:r>
        <w:rPr>
          <w:b w:val="0"/>
        </w:rPr>
        <w:t>• Method of election of the President</w:t>
      </w:r>
    </w:p>
    <w:p>
      <w:pPr>
        <w:spacing w:before="0"/>
      </w:pPr>
      <w:r>
        <w:rPr>
          <w:b w:val="0"/>
        </w:rPr>
        <w:t>• Procedure Established by law</w:t>
      </w:r>
    </w:p>
    <w:p>
      <w:pPr>
        <w:spacing w:before="0"/>
      </w:pPr>
      <w:r>
        <w:rPr>
          <w:b w:val="0"/>
        </w:rPr>
        <w:t>• Fundamental duties</w:t>
      </w:r>
    </w:p>
    <w:p>
      <w:pPr>
        <w:spacing w:before="0"/>
      </w:pPr>
      <w:r>
        <w:rPr>
          <w:b w:val="0"/>
        </w:rPr>
        <w:t>• Ideals of justice (social, economic, and political) in the Preamble</w:t>
      </w:r>
    </w:p>
    <w:p>
      <w:pPr>
        <w:spacing w:before="0"/>
      </w:pPr>
      <w:r>
        <w:rPr>
          <w:b w:val="0"/>
        </w:rPr>
        <w:t>• Parliamentary government</w:t>
      </w:r>
    </w:p>
    <w:p>
      <w:pPr>
        <w:spacing w:before="0"/>
      </w:pPr>
      <w:r>
        <w:rPr>
          <w:b w:val="0"/>
        </w:rPr>
        <w:t>• Rule of Law</w:t>
      </w:r>
    </w:p>
    <w:p>
      <w:pPr>
        <w:spacing w:before="0"/>
      </w:pPr>
      <w:r>
        <w:rPr>
          <w:b w:val="0"/>
        </w:rPr>
        <w:t>• Legislative procedure</w:t>
      </w:r>
    </w:p>
    <w:p>
      <w:pPr>
        <w:spacing w:before="0"/>
      </w:pPr>
      <w:r>
        <w:rPr>
          <w:b w:val="0"/>
        </w:rPr>
        <w:t>• Single Citizenship</w:t>
      </w:r>
    </w:p>
    <w:p>
      <w:pPr>
        <w:spacing w:before="0"/>
      </w:pPr>
      <w:r>
        <w:rPr>
          <w:b w:val="0"/>
        </w:rPr>
        <w:t>• Cabinet system</w:t>
      </w:r>
    </w:p>
    <w:p>
      <w:pPr>
        <w:spacing w:before="0"/>
      </w:pPr>
      <w:r>
        <w:rPr>
          <w:b w:val="0"/>
        </w:rPr>
        <w:t>• Prerogative writs</w:t>
      </w:r>
    </w:p>
    <w:p>
      <w:pPr>
        <w:spacing w:before="0"/>
      </w:pPr>
      <w:r>
        <w:rPr>
          <w:b w:val="0"/>
        </w:rPr>
        <w:t>• Parliamentary privileges</w:t>
      </w:r>
    </w:p>
    <w:p>
      <w:pPr>
        <w:spacing w:before="0"/>
      </w:pPr>
      <w:r>
        <w:rPr>
          <w:b w:val="0"/>
        </w:rPr>
        <w:t>• Bicameralism</w:t>
      </w:r>
    </w:p>
    <w:p>
      <w:pPr>
        <w:spacing w:before="0"/>
      </w:pPr>
      <w:r>
        <w:rPr>
          <w:b w:val="0"/>
        </w:rPr>
        <w:t>• Fundamental rights</w:t>
      </w:r>
    </w:p>
    <w:p>
      <w:pPr>
        <w:spacing w:before="0"/>
      </w:pPr>
      <w:r>
        <w:rPr>
          <w:b w:val="0"/>
        </w:rPr>
        <w:t>• Independence of judiciary</w:t>
      </w:r>
    </w:p>
    <w:p>
      <w:pPr>
        <w:spacing w:before="0"/>
      </w:pPr>
      <w:r>
        <w:rPr>
          <w:b w:val="0"/>
        </w:rPr>
        <w:t>• Judicial review</w:t>
      </w:r>
    </w:p>
    <w:p>
      <w:pPr>
        <w:spacing w:before="0"/>
      </w:pPr>
      <w:r>
        <w:rPr>
          <w:b w:val="0"/>
        </w:rPr>
        <w:t>• Impeachment of the president</w:t>
      </w:r>
    </w:p>
    <w:p>
      <w:pPr>
        <w:spacing w:before="0"/>
      </w:pPr>
      <w:r>
        <w:rPr>
          <w:b w:val="0"/>
        </w:rPr>
        <w:t>• Removal of Supreme Court and High Court judges</w:t>
      </w:r>
    </w:p>
    <w:p>
      <w:pPr>
        <w:spacing w:before="0"/>
      </w:pPr>
      <w:r>
        <w:rPr>
          <w:b w:val="0"/>
        </w:rPr>
        <w:t>• Post of vice-president</w:t>
      </w:r>
    </w:p>
    <w:p>
      <w:pPr>
        <w:spacing w:before="0"/>
      </w:pPr>
      <w:r>
        <w:rPr>
          <w:b w:val="0"/>
        </w:rPr>
        <w:t>• Suspension of Fundamental Rights during emergency</w:t>
      </w:r>
    </w:p>
    <w:p>
      <w:pPr>
        <w:spacing w:before="0"/>
      </w:pPr>
      <w:r>
        <w:rPr>
          <w:b w:val="0"/>
        </w:rPr>
        <w:t>• Procedure for amendment in the Indian Constitution</w:t>
      </w:r>
    </w:p>
    <w:p>
      <w:pPr>
        <w:spacing w:before="0"/>
      </w:pPr>
      <w:r>
        <w:rPr>
          <w:b w:val="0"/>
        </w:rPr>
        <w:t>• Election of members of Rajya Sabha</w:t>
      </w:r>
    </w:p>
    <w:p>
      <w:pPr>
        <w:spacing w:before="0"/>
      </w:pPr>
      <w:r>
        <w:rPr>
          <w:b w:val="0"/>
        </w:rPr>
        <w:t>• Republic</w:t>
      </w:r>
    </w:p>
    <w:p>
      <w:pPr>
        <w:spacing w:before="0"/>
      </w:pPr>
      <w:r>
        <w:rPr>
          <w:b w:val="0"/>
        </w:rPr>
        <w:t>• Ideals of liberty, equality, and fraternity in the Preamble</w:t>
      </w:r>
    </w:p>
    <w:p>
      <w:pPr>
        <w:spacing w:before="0"/>
      </w:pPr>
      <w:r>
        <w:rPr>
          <w:b w:val="0"/>
        </w:rPr>
      </w:r>
    </w:p>
    <w:p>
      <w:pPr>
        <w:spacing w:after="100" w:line="360" w:lineRule="auto" w:before="0"/>
      </w:pPr>
      <w:r>
        <w:rPr>
          <w:b w:val="0"/>
        </w:rPr>
        <w:t>19. When was the Environment Protection Act passed?</w:t>
      </w:r>
    </w:p>
    <w:p>
      <w:pPr>
        <w:spacing w:before="0"/>
      </w:pPr>
      <w:r>
        <w:rPr>
          <w:b w:val="0"/>
        </w:rPr>
      </w:r>
    </w:p>
    <w:p>
      <w:pPr>
        <w:spacing w:after="100" w:before="0"/>
      </w:pPr>
      <w:r>
        <w:rPr>
          <w:b w:val="0"/>
        </w:rPr>
        <w:t>A. 1982</w:t>
      </w:r>
    </w:p>
    <w:p>
      <w:pPr>
        <w:spacing w:after="100" w:before="0"/>
      </w:pPr>
      <w:r>
        <w:rPr>
          <w:b w:val="0"/>
        </w:rPr>
        <w:t>B. 1972</w:t>
      </w:r>
    </w:p>
    <w:p>
      <w:pPr>
        <w:spacing w:after="100" w:before="0"/>
      </w:pPr>
      <w:r>
        <w:rPr>
          <w:b w:val="0"/>
        </w:rPr>
        <w:t>C. 1986</w:t>
      </w:r>
    </w:p>
    <w:p>
      <w:pPr>
        <w:spacing w:after="100" w:before="0"/>
      </w:pPr>
      <w:r>
        <w:rPr>
          <w:b w:val="0"/>
        </w:rPr>
        <w:t>D. 1992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Environment Protection Act was enacted in 1986 under Article 253 of the Indian Constitution after the Bhopal Tragedy. The Act aims to protect and improve the environment and address matters related to it.</w:t>
      </w:r>
    </w:p>
    <w:p>
      <w:pPr>
        <w:spacing w:before="0"/>
      </w:pPr>
      <w:r>
        <w:rPr>
          <w:b w:val="0"/>
        </w:rPr>
      </w:r>
    </w:p>
    <w:p>
      <w:pPr>
        <w:spacing w:after="100" w:line="360" w:lineRule="auto" w:before="0"/>
      </w:pPr>
      <w:r>
        <w:rPr>
          <w:b w:val="0"/>
        </w:rPr>
        <w:t>20. How many types of committees are there in the Parliament?</w:t>
      </w:r>
    </w:p>
    <w:p>
      <w:pPr>
        <w:spacing w:before="0"/>
      </w:pPr>
      <w:r>
        <w:rPr>
          <w:b w:val="0"/>
        </w:rPr>
      </w:r>
    </w:p>
    <w:p>
      <w:pPr>
        <w:spacing w:after="100" w:before="0"/>
      </w:pPr>
      <w:r>
        <w:rPr>
          <w:b w:val="0"/>
        </w:rPr>
        <w:t>A. Only one type</w:t>
      </w:r>
    </w:p>
    <w:p>
      <w:pPr>
        <w:spacing w:after="100" w:before="0"/>
      </w:pPr>
      <w:r>
        <w:rPr>
          <w:b w:val="0"/>
        </w:rPr>
        <w:t>B. Two types</w:t>
      </w:r>
    </w:p>
    <w:p>
      <w:pPr>
        <w:spacing w:after="100" w:before="0"/>
      </w:pPr>
      <w:r>
        <w:rPr>
          <w:b w:val="0"/>
        </w:rPr>
        <w:t>C. Three types</w:t>
      </w:r>
    </w:p>
    <w:p>
      <w:pPr>
        <w:spacing w:after="100" w:before="0"/>
      </w:pPr>
      <w:r>
        <w:rPr>
          <w:b w:val="0"/>
        </w:rPr>
        <w:t>D. None of the option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Parliament has two types of committees: Standing and Ad-hoc. Standing Committees operate continuously, focusing on bills and specific subjects (e.g., Public Accounts Committee). Ad-hoc Committees are temporary, formed for specific tasks, and dissolve after completing them (e.g., Committee on Conduct during President's Address).</w:t>
      </w:r>
    </w:p>
    <w:p>
      <w:pPr>
        <w:spacing w:before="0"/>
      </w:pPr>
      <w:r>
        <w:rPr>
          <w:b w:val="0"/>
        </w:rPr>
      </w:r>
    </w:p>
    <w:p>
      <w:pPr>
        <w:spacing w:after="100" w:line="360" w:lineRule="auto" w:before="0"/>
      </w:pPr>
      <w:r>
        <w:rPr>
          <w:b w:val="0"/>
        </w:rPr>
        <w:t>21. Which of the following parts of the Indian Constitution deals with Official language?</w:t>
      </w:r>
    </w:p>
    <w:p>
      <w:pPr>
        <w:spacing w:before="0"/>
      </w:pPr>
      <w:r>
        <w:rPr>
          <w:b w:val="0"/>
        </w:rPr>
      </w:r>
    </w:p>
    <w:p>
      <w:pPr>
        <w:spacing w:after="100" w:before="0"/>
      </w:pPr>
      <w:r>
        <w:rPr>
          <w:b w:val="0"/>
        </w:rPr>
        <w:t>A. Part XIX</w:t>
      </w:r>
    </w:p>
    <w:p>
      <w:pPr>
        <w:spacing w:after="100" w:before="0"/>
      </w:pPr>
      <w:r>
        <w:rPr>
          <w:b w:val="0"/>
        </w:rPr>
        <w:t>B. Part XVIII</w:t>
      </w:r>
    </w:p>
    <w:p>
      <w:pPr>
        <w:spacing w:after="100" w:before="0"/>
      </w:pPr>
      <w:r>
        <w:rPr>
          <w:b w:val="0"/>
        </w:rPr>
        <w:t>C. Part XVII</w:t>
      </w:r>
    </w:p>
    <w:p>
      <w:pPr>
        <w:spacing w:after="100" w:before="0"/>
      </w:pPr>
      <w:r>
        <w:rPr>
          <w:b w:val="0"/>
        </w:rPr>
        <w:t>D. Part XVI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 XVIIKey Points Additional Information</w:t>
      </w:r>
    </w:p>
    <w:p>
      <w:pPr>
        <w:spacing w:before="0"/>
      </w:pPr>
      <w:r>
        <w:rPr>
          <w:b w:val="0"/>
        </w:rPr>
        <w:t>• Part XVII of the Indian Constitution deals with the Official Language.</w:t>
      </w:r>
    </w:p>
    <w:p>
      <w:pPr>
        <w:spacing w:before="0"/>
      </w:pPr>
      <w:r>
        <w:rPr>
          <w:b w:val="0"/>
        </w:rPr>
        <w:t>• It includes Articles 343 to 351, which outline provisions for the language to be used in the Union, States, and communication between them.</w:t>
      </w:r>
    </w:p>
    <w:p>
      <w:pPr>
        <w:spacing w:before="0"/>
      </w:pPr>
      <w:r>
        <w:rPr>
          <w:b w:val="0"/>
        </w:rPr>
        <w:t>• It also covers the promotion and development of the Hindi language and the use of English alongside Hindi for official purposes.</w:t>
      </w:r>
    </w:p>
    <w:p>
      <w:pPr>
        <w:spacing w:before="0"/>
      </w:pPr>
      <w:r>
        <w:rPr>
          <w:b w:val="0"/>
        </w:rPr>
        <w:t>• Part XIX: This part deals with Miscellaneous Provisions of the Constitution.</w:t>
      </w:r>
    </w:p>
    <w:p>
      <w:pPr>
        <w:spacing w:before="0"/>
      </w:pPr>
      <w:r>
        <w:rPr>
          <w:b w:val="0"/>
        </w:rPr>
        <w:t>• It includes Articles 361 to 367, which cover topics such as the protection of the President</w:t>
      </w:r>
    </w:p>
    <w:p>
      <w:pPr>
        <w:spacing w:before="0"/>
      </w:pPr>
      <w:r>
        <w:rPr>
          <w:b w:val="0"/>
        </w:rPr>
        <w:t>• It Governors from legal proceedings and the interpretation of the Constitution.</w:t>
      </w:r>
    </w:p>
    <w:p>
      <w:pPr>
        <w:spacing w:before="0"/>
      </w:pPr>
      <w:r>
        <w:rPr>
          <w:b w:val="0"/>
        </w:rPr>
        <w:t>• Part XVIII: This part deals with Emergency Provisions.</w:t>
      </w:r>
    </w:p>
    <w:p>
      <w:pPr>
        <w:spacing w:before="0"/>
      </w:pPr>
      <w:r>
        <w:rPr>
          <w:b w:val="0"/>
        </w:rPr>
        <w:t>• It includes Articles 352 to 360, which outline the types of emergencies in India: National Emergency, State Emergency (President’s Rule), and Financial Emergency.</w:t>
      </w:r>
    </w:p>
    <w:p>
      <w:pPr>
        <w:spacing w:before="0"/>
      </w:pPr>
      <w:r>
        <w:rPr>
          <w:b w:val="0"/>
        </w:rPr>
        <w:t>• It also describes the powers and procedures during these emergencies.</w:t>
      </w:r>
    </w:p>
    <w:p>
      <w:pPr>
        <w:spacing w:before="0"/>
      </w:pPr>
      <w:r>
        <w:rPr>
          <w:b w:val="0"/>
        </w:rPr>
        <w:t>• Part XVI: This part is dedicated to Special Provisions Relating to Certain Classes.</w:t>
      </w:r>
    </w:p>
    <w:p>
      <w:pPr>
        <w:spacing w:before="0"/>
      </w:pPr>
      <w:r>
        <w:rPr>
          <w:b w:val="0"/>
        </w:rPr>
        <w:t>• It includes Articles 330 to 342, which focus on the representation of Scheduled Castes (SCs), Scheduled Tribes (STs), and other disadvantaged groups in Parliament and State Assemblies, as well as special provisions for the Anglo-Indian community.</w:t>
      </w:r>
    </w:p>
    <w:p>
      <w:pPr>
        <w:spacing w:before="0"/>
      </w:pPr>
      <w:r>
        <w:rPr>
          <w:b w:val="0"/>
        </w:rPr>
      </w:r>
    </w:p>
    <w:p>
      <w:pPr>
        <w:spacing w:after="100" w:line="360" w:lineRule="auto" w:before="0"/>
      </w:pPr>
      <w:r>
        <w:rPr>
          <w:b w:val="0"/>
        </w:rPr>
        <w:t>22. Which of the following is the tenure of the Comptroller and Auditor General (CAG) of India?</w:t>
      </w:r>
    </w:p>
    <w:p>
      <w:pPr>
        <w:spacing w:before="0"/>
      </w:pPr>
      <w:r>
        <w:rPr>
          <w:b w:val="0"/>
        </w:rPr>
      </w:r>
    </w:p>
    <w:p>
      <w:pPr>
        <w:spacing w:after="100" w:before="0"/>
      </w:pPr>
      <w:r>
        <w:rPr>
          <w:b w:val="0"/>
        </w:rPr>
        <w:t>A. 7 years</w:t>
      </w:r>
    </w:p>
    <w:p>
      <w:pPr>
        <w:spacing w:after="100" w:before="0"/>
      </w:pPr>
      <w:r>
        <w:rPr>
          <w:b w:val="0"/>
        </w:rPr>
        <w:t>B. 4 years</w:t>
      </w:r>
    </w:p>
    <w:p>
      <w:pPr>
        <w:spacing w:after="100" w:before="0"/>
      </w:pPr>
      <w:r>
        <w:rPr>
          <w:b w:val="0"/>
        </w:rPr>
        <w:t>C. 5 years</w:t>
      </w:r>
    </w:p>
    <w:p>
      <w:pPr>
        <w:spacing w:after="100" w:before="0"/>
      </w:pPr>
      <w:r>
        <w:rPr>
          <w:b w:val="0"/>
        </w:rPr>
        <w:t>D. 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 years. Key Points Additional Information</w:t>
      </w:r>
    </w:p>
    <w:p>
      <w:pPr>
        <w:spacing w:before="0"/>
      </w:pPr>
      <w:r>
        <w:rPr>
          <w:b w:val="0"/>
        </w:rPr>
        <w:t>• Comptroller and Auditor General of India Article 148 provides for an independent office of the Comptroller and Auditor General of India (CAG).</w:t>
      </w:r>
    </w:p>
    <w:p>
      <w:pPr>
        <w:spacing w:before="0"/>
      </w:pPr>
      <w:r>
        <w:rPr>
          <w:b w:val="0"/>
        </w:rPr>
        <w:t>• The Comptroller and Auditor General is appointed by the President of India and can be removed from office only in the manner and on the grounds that a Judge of the Supreme Court is removed.</w:t>
      </w:r>
    </w:p>
    <w:p>
      <w:pPr>
        <w:spacing w:before="0"/>
      </w:pPr>
      <w:r>
        <w:rPr>
          <w:b w:val="0"/>
        </w:rPr>
        <w:t>• He is appointed for a period of 6 years or until attaining the age of 65 years whichever is earlier.</w:t>
      </w:r>
    </w:p>
    <w:p>
      <w:pPr>
        <w:spacing w:before="0"/>
      </w:pPr>
      <w:r>
        <w:rPr>
          <w:b w:val="0"/>
        </w:rPr>
        <w:t>• He is the head of the Indian Audit and Accounts Department.</w:t>
      </w:r>
    </w:p>
    <w:p>
      <w:pPr>
        <w:spacing w:before="0"/>
      </w:pPr>
      <w:r>
        <w:rPr>
          <w:b w:val="0"/>
        </w:rPr>
        <w:t>• He acts as a guardian of the public purse and controls the entire financial system of the country at both the Centre and the state levels.</w:t>
      </w:r>
    </w:p>
    <w:p>
      <w:pPr>
        <w:spacing w:before="0"/>
      </w:pPr>
      <w:r>
        <w:rPr>
          <w:b w:val="0"/>
        </w:rPr>
        <w:t>• He primarily works to uphold the Constitution of India and the laws of Parliament in the terms of financial administration.</w:t>
      </w:r>
    </w:p>
    <w:p>
      <w:pPr>
        <w:spacing w:before="0"/>
      </w:pPr>
      <w:r>
        <w:rPr>
          <w:b w:val="0"/>
        </w:rPr>
        <w:t>• Current Comptroller and Auditor-General of India: Girish Chandra Murmu</w:t>
      </w:r>
    </w:p>
    <w:p>
      <w:pPr>
        <w:spacing w:before="0"/>
      </w:pPr>
      <w:r>
        <w:rPr>
          <w:b w:val="0"/>
        </w:rPr>
        <w:t>• V. Narahari Rao He was an Indian civil servant who served the Indian Audit and Accounts Service in post-independence India.</w:t>
      </w:r>
    </w:p>
    <w:p>
      <w:pPr>
        <w:spacing w:before="0"/>
      </w:pPr>
      <w:r>
        <w:rPr>
          <w:b w:val="0"/>
        </w:rPr>
        <w:t>• He served as the first Comptroller and Auditor General of India from 1948 to 1954.</w:t>
      </w:r>
    </w:p>
    <w:p>
      <w:pPr>
        <w:spacing w:before="0"/>
      </w:pPr>
      <w:r>
        <w:rPr>
          <w:b w:val="0"/>
        </w:rPr>
        <w:t>• The Government of India awarded him the third highest civilian honor of the Padma Bhushan in 1954 for his contributions to civil service.</w:t>
      </w:r>
    </w:p>
    <w:p>
      <w:pPr>
        <w:spacing w:before="0"/>
      </w:pPr>
      <w:r>
        <w:rPr>
          <w:b w:val="0"/>
        </w:rPr>
      </w:r>
    </w:p>
    <w:p>
      <w:pPr>
        <w:spacing w:after="100" w:line="360" w:lineRule="auto" w:before="0"/>
      </w:pPr>
      <w:r>
        <w:rPr>
          <w:b w:val="0"/>
        </w:rPr>
        <w:t>23. Right to Health is guaranteed to every citizen of India under which article?</w:t>
      </w:r>
    </w:p>
    <w:p>
      <w:pPr>
        <w:spacing w:before="0"/>
      </w:pPr>
      <w:r>
        <w:rPr>
          <w:b w:val="0"/>
        </w:rPr>
      </w:r>
    </w:p>
    <w:p>
      <w:pPr>
        <w:spacing w:after="100" w:before="0"/>
      </w:pPr>
      <w:r>
        <w:rPr>
          <w:b w:val="0"/>
        </w:rPr>
        <w:t>A. Article 19</w:t>
      </w:r>
    </w:p>
    <w:p>
      <w:pPr>
        <w:spacing w:after="100" w:before="0"/>
      </w:pPr>
      <w:r>
        <w:rPr>
          <w:b w:val="0"/>
        </w:rPr>
        <w:t>B. Article 21-A</w:t>
      </w:r>
    </w:p>
    <w:p>
      <w:pPr>
        <w:spacing w:after="100" w:before="0"/>
      </w:pPr>
      <w:r>
        <w:rPr>
          <w:b w:val="0"/>
        </w:rPr>
        <w:t>C. Article 20</w:t>
      </w:r>
    </w:p>
    <w:p>
      <w:pPr>
        <w:spacing w:after="100" w:before="0"/>
      </w:pPr>
      <w:r>
        <w:rPr>
          <w:b w:val="0"/>
        </w:rPr>
        <w:t>D. Article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Right to Health is not explicitly mentioned in the Indian Constitution, but it is implied under Article 21, which guarantees the Right to Life and Personal Liberty. The Indian government has also taken several steps to ensure access to healthcare as a fundamental right through various policies and programs.</w:t>
      </w:r>
    </w:p>
    <w:p>
      <w:pPr>
        <w:spacing w:before="0"/>
      </w:pPr>
      <w:r>
        <w:rPr>
          <w:b w:val="0"/>
        </w:rPr>
      </w:r>
    </w:p>
    <w:p>
      <w:pPr>
        <w:spacing w:after="100" w:line="360" w:lineRule="auto" w:before="0"/>
      </w:pPr>
      <w:r>
        <w:rPr>
          <w:b w:val="0"/>
        </w:rPr>
        <w:t>24. Which of the following does NOT come under the Concurrent List?</w:t>
      </w:r>
    </w:p>
    <w:p>
      <w:pPr>
        <w:spacing w:before="0"/>
      </w:pPr>
      <w:r>
        <w:rPr>
          <w:b w:val="0"/>
        </w:rPr>
      </w:r>
    </w:p>
    <w:p>
      <w:pPr>
        <w:spacing w:after="100" w:before="0"/>
      </w:pPr>
      <w:r>
        <w:rPr>
          <w:b w:val="0"/>
        </w:rPr>
        <w:t>A. Artificial Habitats</w:t>
      </w:r>
    </w:p>
    <w:p>
      <w:pPr>
        <w:spacing w:after="100" w:before="0"/>
      </w:pPr>
      <w:r>
        <w:rPr>
          <w:b w:val="0"/>
        </w:rPr>
        <w:t>B. Medical Education</w:t>
      </w:r>
    </w:p>
    <w:p>
      <w:pPr>
        <w:spacing w:after="100" w:before="0"/>
      </w:pPr>
      <w:r>
        <w:rPr>
          <w:b w:val="0"/>
        </w:rPr>
        <w:t>C. Protection of Wildlife</w:t>
      </w:r>
    </w:p>
    <w:p>
      <w:pPr>
        <w:spacing w:after="100" w:before="0"/>
      </w:pPr>
      <w:r>
        <w:rPr>
          <w:b w:val="0"/>
        </w:rPr>
        <w:t>D. Population Control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 divides legislative powers between the Centre and the States through the Union List, State List, and Concurrent List. The Concurrent List includes subjects on which both the Centre and the States can legislate, and in case of conflict, the Central law prevails. Artificial Habitats are not explicitly mentioned in the Concurrent List and are generally under state jurisdiction. Conversely, Medical Education, Protection of Wildlife, and Population Control are included in the Concurrent List, allowing both levels of government to legislate on these subjects for unified legal frameworks.</w:t>
      </w:r>
    </w:p>
    <w:p>
      <w:pPr>
        <w:spacing w:before="0"/>
      </w:pPr>
      <w:r>
        <w:rPr>
          <w:b w:val="0"/>
        </w:rPr>
      </w:r>
    </w:p>
    <w:p>
      <w:pPr>
        <w:spacing w:after="100" w:line="360" w:lineRule="auto" w:before="0"/>
      </w:pPr>
      <w:r>
        <w:rPr>
          <w:b w:val="0"/>
        </w:rPr>
        <w:t>25. The establishment of Union Public Service Commission, State Public Service Commissions and Joint Public Service Commission falls under which of the following features of the Constitution of India?</w:t>
      </w:r>
    </w:p>
    <w:p>
      <w:pPr>
        <w:spacing w:before="0"/>
      </w:pPr>
      <w:r>
        <w:rPr>
          <w:b w:val="0"/>
        </w:rPr>
      </w:r>
    </w:p>
    <w:p>
      <w:pPr>
        <w:spacing w:after="100" w:before="0"/>
      </w:pPr>
      <w:r>
        <w:rPr>
          <w:b w:val="0"/>
        </w:rPr>
        <w:t>A. Fundamental Rights</w:t>
      </w:r>
    </w:p>
    <w:p>
      <w:pPr>
        <w:spacing w:after="100" w:before="0"/>
      </w:pPr>
      <w:r>
        <w:rPr>
          <w:b w:val="0"/>
        </w:rPr>
        <w:t>B. Parliamentary Government</w:t>
      </w:r>
    </w:p>
    <w:p>
      <w:pPr>
        <w:spacing w:after="100" w:before="0"/>
      </w:pPr>
      <w:r>
        <w:rPr>
          <w:b w:val="0"/>
        </w:rPr>
        <w:t>C. Federalism</w:t>
      </w:r>
    </w:p>
    <w:p>
      <w:pPr>
        <w:spacing w:after="100" w:before="0"/>
      </w:pPr>
      <w:r>
        <w:rPr>
          <w:b w:val="0"/>
        </w:rPr>
        <w:t>D. Directive Principles of State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establishment of the Union Public Service Commission (UPSC), State Public Service Commissions (SPSCs), and Joint Public Service Commission (JPSC) falls under the "Federal" feature of the Indian Constitution. These commissions are detailed in Part XIV (Articles 315 to 323) of the Constitution, emphasizing their role in maintaining and regulating public services.</w:t>
      </w:r>
    </w:p>
    <w:p>
      <w:pPr>
        <w:spacing w:before="0"/>
      </w:pPr>
      <w:r>
        <w:rPr>
          <w:b w:val="0"/>
        </w:rPr>
      </w:r>
    </w:p>
    <w:p>
      <w:pPr>
        <w:spacing w:after="100" w:line="360" w:lineRule="auto" w:before="0"/>
      </w:pPr>
      <w:r>
        <w:rPr>
          <w:b w:val="0"/>
        </w:rPr>
        <w:t>26. The Sixth Schedule of the Indian Constitution does NOT exercise its control to the tribal areas of which of the following state?</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Meghalaya</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Schedules Provision First Schedule List of States &amp; Union Territories Second Schedule Salary of President, Governors, Chief Judges, Judges of High Court and Supreme Court, Comptroller and Auditor General. Third Schedule Forms of Oaths and affirmations Fourth Schedule Allocate seats for each state of India in Rajya Sabha Fifth Schedule Administration and control of scheduled areas and tribes. Sixth Schedule Provisions for the administration of Tribal Area in Assam, Meghalaya, Tripura, Mizoram &amp; Arunachal Pradesh Seventh Schedule Gives allocation of powers and functions between Union &amp; States. It contains 3 lists Union List, States, Concurrent List Eighth Schedule List of 22 languages of India recognized by Constitution Ninth Schedule It contains acts &amp; orders related to land tenure, land tax, railways, and industries. Tenth Schedule It contains provisions of disqualification on grounds of defection. Eleventh Schedule It contains provisions of Panchayati Raj. Twelfth Schedule It contains provisions of Municipal Corporation.</w:t>
      </w:r>
    </w:p>
    <w:p>
      <w:pPr>
        <w:spacing w:before="0"/>
      </w:pPr>
      <w:r>
        <w:rPr>
          <w:b w:val="0"/>
        </w:rPr>
        <w:t>• The Sixth Schedule of the Indian Constitution provides for decentralized self-governance and dispute resolution in parts of the North East which are mainly tribal areas in the States of Assam, Meghalaya, Tripura and Mizoram.</w:t>
      </w:r>
    </w:p>
    <w:p>
      <w:pPr>
        <w:spacing w:before="0"/>
      </w:pPr>
      <w:r>
        <w:rPr>
          <w:b w:val="0"/>
        </w:rPr>
        <w:t>• It is described in Articles 244 and 275 of the Constitution.</w:t>
      </w:r>
    </w:p>
    <w:p>
      <w:pPr>
        <w:spacing w:before="0"/>
      </w:pPr>
      <w:r>
        <w:rPr>
          <w:b w:val="0"/>
        </w:rPr>
        <w:t>• The Sixth Schedule of the Indian Constitution does NOT exercise its control to the tribal areas of Manipur.</w:t>
      </w:r>
    </w:p>
    <w:p>
      <w:pPr>
        <w:spacing w:before="0"/>
      </w:pPr>
      <w:r>
        <w:rPr>
          <w:b w:val="0"/>
        </w:rPr>
        <w:t>• Now the Constitution of India has 448 articles in 25 parts, 12 schedules.</w:t>
      </w:r>
    </w:p>
    <w:p>
      <w:pPr>
        <w:spacing w:before="0"/>
      </w:pPr>
      <w:r>
        <w:rPr>
          <w:b w:val="0"/>
        </w:rPr>
        <w:t>• There are a total of 12 Schedules in the Indian Constitution.</w:t>
      </w:r>
    </w:p>
    <w:p>
      <w:pPr>
        <w:spacing w:before="0"/>
      </w:pPr>
      <w:r>
        <w:rPr>
          <w:b w:val="0"/>
        </w:rPr>
      </w:r>
    </w:p>
    <w:p>
      <w:pPr>
        <w:spacing w:after="100" w:line="360" w:lineRule="auto" w:before="0"/>
      </w:pPr>
      <w:r>
        <w:rPr>
          <w:b w:val="0"/>
        </w:rPr>
        <w:t>27. Who has to resign if 'NO-Conﬁdence' Motion is passed in the Lok Sabha?</w:t>
      </w:r>
    </w:p>
    <w:p>
      <w:pPr>
        <w:spacing w:before="0"/>
      </w:pPr>
      <w:r>
        <w:rPr>
          <w:b w:val="0"/>
        </w:rPr>
      </w:r>
    </w:p>
    <w:p>
      <w:pPr>
        <w:spacing w:after="100" w:before="0"/>
      </w:pPr>
      <w:r>
        <w:rPr>
          <w:b w:val="0"/>
        </w:rPr>
        <w:t>A. Leader of Opposition</w:t>
      </w:r>
    </w:p>
    <w:p>
      <w:pPr>
        <w:spacing w:after="100" w:before="0"/>
      </w:pPr>
      <w:r>
        <w:rPr>
          <w:b w:val="0"/>
        </w:rPr>
        <w:t>B. Speaker of Lok Sabha</w:t>
      </w:r>
    </w:p>
    <w:p>
      <w:pPr>
        <w:spacing w:after="100" w:before="0"/>
      </w:pPr>
      <w:r>
        <w:rPr>
          <w:b w:val="0"/>
        </w:rPr>
        <w:t>C. Council of Minister</w:t>
      </w:r>
    </w:p>
    <w:p>
      <w:pPr>
        <w:spacing w:after="100" w:before="0"/>
      </w:pPr>
      <w:r>
        <w:rPr>
          <w:b w:val="0"/>
        </w:rPr>
        <w:t>D. President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No-Confidence Motion in Lok Sabha leads to the resignation of the Council of Ministers if passed. It is governed by Rule 198 of Lok Sabha procedures and requires the support of at least 50 members to be introduced. This motion signifies a lack of parliamentary confidence in the current government.</w:t>
      </w:r>
    </w:p>
    <w:p>
      <w:pPr>
        <w:spacing w:before="0"/>
      </w:pPr>
      <w:r>
        <w:rPr>
          <w:b w:val="0"/>
        </w:rPr>
      </w:r>
    </w:p>
    <w:p>
      <w:pPr>
        <w:spacing w:after="100" w:line="360" w:lineRule="auto" w:before="0"/>
      </w:pPr>
      <w:r>
        <w:rPr>
          <w:b w:val="0"/>
        </w:rPr>
        <w:t>28. Which of the following parts of the Indian Constitution deals with Amendment of the Constitution?</w:t>
      </w:r>
    </w:p>
    <w:p>
      <w:pPr>
        <w:spacing w:before="0"/>
      </w:pPr>
      <w:r>
        <w:rPr>
          <w:b w:val="0"/>
        </w:rPr>
      </w:r>
    </w:p>
    <w:p>
      <w:pPr>
        <w:spacing w:after="100" w:before="0"/>
      </w:pPr>
      <w:r>
        <w:rPr>
          <w:b w:val="0"/>
        </w:rPr>
        <w:t>A. Part XIX</w:t>
      </w:r>
    </w:p>
    <w:p>
      <w:pPr>
        <w:spacing w:after="100" w:before="0"/>
      </w:pPr>
      <w:r>
        <w:rPr>
          <w:b w:val="0"/>
        </w:rPr>
        <w:t>B. Part XXI</w:t>
      </w:r>
    </w:p>
    <w:p>
      <w:pPr>
        <w:spacing w:after="100" w:before="0"/>
      </w:pPr>
      <w:r>
        <w:rPr>
          <w:b w:val="0"/>
        </w:rPr>
        <w:t>C. Part XX</w:t>
      </w:r>
    </w:p>
    <w:p>
      <w:pPr>
        <w:spacing w:after="100" w:before="0"/>
      </w:pPr>
      <w:r>
        <w:rPr>
          <w:b w:val="0"/>
        </w:rPr>
        <w:t>D. Part XXII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XX of the Indian Constitution deals with the amendment procedures. It outlines the process for amending various provisions to ensure flexibility and adaptability. Amendments can be initiated in either house of Parliament and require a majority vote, with some needing approval from half of the state legislatures. This part emphasizes maintaining the Constitution's fundamental framework while allowing necessary changes. Additionally, Part XIX covers miscellaneous provisions, Part XXI addresses temporary and special provisions, and Part XXII includes articles on the short title, commencement, authoritative text in Hindi, and repeals.</w:t>
      </w:r>
    </w:p>
    <w:p>
      <w:pPr>
        <w:spacing w:before="0"/>
      </w:pPr>
      <w:r>
        <w:rPr>
          <w:b w:val="0"/>
        </w:rPr>
      </w:r>
    </w:p>
    <w:p>
      <w:pPr>
        <w:spacing w:after="100" w:line="360" w:lineRule="auto" w:before="0"/>
      </w:pPr>
      <w:r>
        <w:rPr>
          <w:b w:val="0"/>
        </w:rPr>
        <w:t>29. Who among the following was the Secretary of the Constituent Assembly?</w:t>
      </w:r>
    </w:p>
    <w:p>
      <w:pPr>
        <w:spacing w:before="0"/>
      </w:pPr>
      <w:r>
        <w:rPr>
          <w:b w:val="0"/>
        </w:rPr>
      </w:r>
    </w:p>
    <w:p>
      <w:pPr>
        <w:spacing w:after="100" w:before="0"/>
      </w:pPr>
      <w:r>
        <w:rPr>
          <w:b w:val="0"/>
        </w:rPr>
        <w:t>A. Hussain Imam</w:t>
      </w:r>
    </w:p>
    <w:p>
      <w:pPr>
        <w:spacing w:after="100" w:before="0"/>
      </w:pPr>
      <w:r>
        <w:rPr>
          <w:b w:val="0"/>
        </w:rPr>
        <w:t>B. Dr. Rajendra Prasad</w:t>
      </w:r>
    </w:p>
    <w:p>
      <w:pPr>
        <w:spacing w:after="100" w:before="0"/>
      </w:pPr>
      <w:r>
        <w:rPr>
          <w:b w:val="0"/>
        </w:rPr>
        <w:t>C. HVR Iyengar</w:t>
      </w:r>
    </w:p>
    <w:p>
      <w:pPr>
        <w:spacing w:after="100" w:before="0"/>
      </w:pPr>
      <w:r>
        <w:rPr>
          <w:b w:val="0"/>
        </w:rPr>
        <w:t>D. HC Mookherjee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HVR Iyengar. Key Points Additional Information</w:t>
      </w:r>
    </w:p>
    <w:p>
      <w:pPr>
        <w:spacing w:before="0"/>
      </w:pPr>
      <w:r>
        <w:rPr>
          <w:b w:val="0"/>
        </w:rPr>
        <w:t>• HVR Iyengar was the Secretary of the Constituent Assembly.</w:t>
      </w:r>
    </w:p>
    <w:p>
      <w:pPr>
        <w:spacing w:before="0"/>
      </w:pPr>
      <w:r>
        <w:rPr>
          <w:b w:val="0"/>
        </w:rPr>
        <w:t>• Important facts about the Constituent Assembly In 1934, M N Roy first proposed the idea of a constituent assembly.</w:t>
      </w:r>
    </w:p>
    <w:p>
      <w:pPr>
        <w:spacing w:before="0"/>
      </w:pPr>
      <w:r>
        <w:rPr>
          <w:b w:val="0"/>
        </w:rPr>
        <w:t>• The demand was taken up by the Congress Party in 1935 as an official demand.</w:t>
      </w:r>
    </w:p>
    <w:p>
      <w:pPr>
        <w:spacing w:before="0"/>
      </w:pPr>
      <w:r>
        <w:rPr>
          <w:b w:val="0"/>
        </w:rPr>
        <w:t>• The British accepted this in the August Offer of 1940.</w:t>
      </w:r>
    </w:p>
    <w:p>
      <w:pPr>
        <w:spacing w:before="0"/>
      </w:pPr>
      <w:r>
        <w:rPr>
          <w:b w:val="0"/>
        </w:rPr>
        <w:t>• Under the Cabinet Mission plan of 1946, elections were held for the formation of the constituent assembly.</w:t>
      </w:r>
    </w:p>
    <w:p>
      <w:pPr>
        <w:spacing w:before="0"/>
      </w:pPr>
      <w:r>
        <w:rPr>
          <w:b w:val="0"/>
        </w:rPr>
        <w:t>• The members of this assembly were elected indirectly, that is by the members of the provincial assemblies by the method of a single transferable vote of proportional representation</w:t>
      </w:r>
    </w:p>
    <w:p>
      <w:pPr>
        <w:spacing w:before="0"/>
      </w:pPr>
      <w:r>
        <w:rPr>
          <w:b w:val="0"/>
        </w:rPr>
        <w:t>• The constituent assembly was formed for the purpose of writing a constitution for independent India.</w:t>
      </w:r>
    </w:p>
    <w:p>
      <w:pPr>
        <w:spacing w:before="0"/>
      </w:pPr>
      <w:r>
        <w:rPr>
          <w:b w:val="0"/>
        </w:rPr>
        <w:t>• HVR Iyengar was the Secretary of the Constituent Assembly.</w:t>
      </w:r>
    </w:p>
    <w:p>
      <w:pPr>
        <w:spacing w:before="0"/>
      </w:pPr>
      <w:r>
        <w:rPr>
          <w:b w:val="0"/>
        </w:rPr>
        <w:t>• Initially, the number of members was 389.</w:t>
      </w:r>
    </w:p>
    <w:p>
      <w:pPr>
        <w:spacing w:before="0"/>
      </w:pPr>
      <w:r>
        <w:rPr>
          <w:b w:val="0"/>
        </w:rPr>
        <w:t>• After partition, some of the members went to Pakistan and the number came down to 299.</w:t>
      </w:r>
    </w:p>
    <w:p>
      <w:pPr>
        <w:spacing w:before="0"/>
      </w:pPr>
      <w:r>
        <w:rPr>
          <w:b w:val="0"/>
        </w:rPr>
        <w:t>• Out of this, 229 were from the British provinces and 70 were nominated from the princely states.</w:t>
      </w:r>
    </w:p>
    <w:p>
      <w:pPr>
        <w:spacing w:before="0"/>
      </w:pPr>
      <w:r>
        <w:rPr>
          <w:b w:val="0"/>
        </w:rPr>
        <w:t>• Dr Sachchidananda Sinha was the first temporary chairman of the Constituent Assembly.</w:t>
      </w:r>
    </w:p>
    <w:p>
      <w:pPr>
        <w:spacing w:before="0"/>
      </w:pPr>
      <w:r>
        <w:rPr>
          <w:b w:val="0"/>
        </w:rPr>
        <w:t>• Later, Dr Rajendra Prasad was elected as the President and its Vice President was Harendra Coomar Mookerjee.</w:t>
      </w:r>
    </w:p>
    <w:p>
      <w:pPr>
        <w:spacing w:before="0"/>
      </w:pPr>
      <w:r>
        <w:rPr>
          <w:b w:val="0"/>
        </w:rPr>
        <w:t>• BN Rau was the constitutional advisor.</w:t>
      </w:r>
    </w:p>
    <w:p>
      <w:pPr>
        <w:spacing w:before="0"/>
      </w:pPr>
      <w:r>
        <w:rPr>
          <w:b w:val="0"/>
        </w:rPr>
        <w:t>• On 13 December 1946, Jawaharlal Nehru moved the Objective Resolution.</w:t>
      </w:r>
    </w:p>
    <w:p>
      <w:pPr>
        <w:spacing w:before="0"/>
      </w:pPr>
      <w:r>
        <w:rPr>
          <w:b w:val="0"/>
        </w:rPr>
        <w:t>• The National Flag of the Union was adopted on 22 July 1947.</w:t>
      </w:r>
    </w:p>
    <w:p>
      <w:pPr>
        <w:spacing w:before="0"/>
      </w:pPr>
      <w:r>
        <w:rPr>
          <w:b w:val="0"/>
        </w:rPr>
        <w:t>• On 24 January 1950, ‘Jana Gana Mana’ was adopted as the national anthem.</w:t>
      </w:r>
    </w:p>
    <w:p>
      <w:pPr>
        <w:spacing w:before="0"/>
      </w:pPr>
      <w:r>
        <w:rPr>
          <w:b w:val="0"/>
        </w:rPr>
        <w:t>• The final document had 22 parts, 395 articles and 8 schedules.</w:t>
      </w:r>
    </w:p>
    <w:p>
      <w:pPr>
        <w:spacing w:before="0"/>
      </w:pPr>
      <w:r>
        <w:rPr>
          <w:b w:val="0"/>
        </w:rPr>
        <w:t>• The last session was held during 14 – 26 November 1949.</w:t>
      </w:r>
    </w:p>
    <w:p>
      <w:pPr>
        <w:spacing w:before="0"/>
      </w:pPr>
      <w:r>
        <w:rPr>
          <w:b w:val="0"/>
        </w:rPr>
        <w:t>• The constitution was passed and adopted by the assembly on 26 November 1949.</w:t>
      </w:r>
    </w:p>
    <w:p>
      <w:pPr>
        <w:spacing w:before="0"/>
      </w:pPr>
      <w:r>
        <w:rPr>
          <w:b w:val="0"/>
        </w:rPr>
        <w:t>• The constitution came into force on 26 January 1950 (which is celebrated as Republic Day).</w:t>
      </w:r>
    </w:p>
    <w:p>
      <w:pPr>
        <w:spacing w:before="0"/>
      </w:pPr>
      <w:r>
        <w:rPr>
          <w:b w:val="0"/>
        </w:rPr>
      </w:r>
    </w:p>
    <w:p>
      <w:pPr>
        <w:spacing w:after="100" w:line="360" w:lineRule="auto" w:before="0"/>
      </w:pPr>
      <w:r>
        <w:rPr>
          <w:b w:val="0"/>
        </w:rPr>
        <w:t>30. Other than 'Right to life' which other right is mentioned in the article 21 of Indian Constitution?</w:t>
      </w:r>
    </w:p>
    <w:p>
      <w:pPr>
        <w:spacing w:before="0"/>
      </w:pPr>
      <w:r>
        <w:rPr>
          <w:b w:val="0"/>
        </w:rPr>
      </w:r>
    </w:p>
    <w:p>
      <w:pPr>
        <w:spacing w:after="100" w:before="0"/>
      </w:pPr>
      <w:r>
        <w:rPr>
          <w:b w:val="0"/>
        </w:rPr>
        <w:t>A. Right to Education</w:t>
      </w:r>
    </w:p>
    <w:p>
      <w:pPr>
        <w:spacing w:after="100" w:before="0"/>
      </w:pPr>
      <w:r>
        <w:rPr>
          <w:b w:val="0"/>
        </w:rPr>
        <w:t>B. Right to Freedom</w:t>
      </w:r>
    </w:p>
    <w:p>
      <w:pPr>
        <w:spacing w:after="100" w:before="0"/>
      </w:pPr>
      <w:r>
        <w:rPr>
          <w:b w:val="0"/>
        </w:rPr>
        <w:t>C. Right to Equality</w:t>
      </w:r>
    </w:p>
    <w:p>
      <w:pPr>
        <w:spacing w:after="100" w:before="0"/>
      </w:pPr>
      <w:r>
        <w:rPr>
          <w:b w:val="0"/>
        </w:rPr>
        <w:t>D. Right to Personal liberty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Article 21 of the Indian Constitution secures two rights, which are Right to Life and Right to Personal Liberty.</w:t>
      </w:r>
    </w:p>
    <w:p>
      <w:pPr>
        <w:spacing w:before="0"/>
      </w:pPr>
      <w:r>
        <w:rPr>
          <w:b w:val="0"/>
        </w:rPr>
        <w:t>• The article reads as ‘No person shall be deprived of his life or personal liberty except according to a procedure established by law’.</w:t>
      </w:r>
    </w:p>
    <w:p>
      <w:pPr>
        <w:spacing w:before="0"/>
      </w:pPr>
      <w:r>
        <w:rPr>
          <w:b w:val="0"/>
        </w:rPr>
      </w:r>
    </w:p>
    <w:p>
      <w:pPr>
        <w:spacing w:after="100" w:line="360" w:lineRule="auto" w:before="0"/>
      </w:pPr>
      <w:r>
        <w:rPr>
          <w:b w:val="0"/>
        </w:rPr>
        <w:t>31. Which among the following statements about judicial review in India are correct? A. Judicial review means that the courts of law have the power of testing the validity of legislative as well as other governmental action with reference to the provisions of the Constitution. B. Under Article 23 of the Indian Constitution, the compulsion of judicial review was described in the Fundamental Rights in Part III. C. The power of judicial review is significantly vested upon the High Courts and the Supreme Court of India.</w:t>
      </w:r>
    </w:p>
    <w:p>
      <w:pPr>
        <w:spacing w:before="0"/>
      </w:pPr>
      <w:r>
        <w:rPr>
          <w:b w:val="0"/>
        </w:rPr>
      </w:r>
    </w:p>
    <w:p>
      <w:pPr>
        <w:spacing w:after="100" w:before="0"/>
      </w:pPr>
      <w:r>
        <w:rPr>
          <w:b w:val="0"/>
        </w:rPr>
        <w:t>A. A and B only</w:t>
      </w:r>
    </w:p>
    <w:p>
      <w:pPr>
        <w:spacing w:after="100" w:before="0"/>
      </w:pPr>
      <w:r>
        <w:rPr>
          <w:b w:val="0"/>
        </w:rPr>
        <w:t>B. B and C only</w:t>
      </w:r>
    </w:p>
    <w:p>
      <w:pPr>
        <w:spacing w:after="100" w:before="0"/>
      </w:pPr>
      <w:r>
        <w:rPr>
          <w:b w:val="0"/>
        </w:rPr>
        <w:t>C. A and C only</w:t>
      </w:r>
    </w:p>
    <w:p>
      <w:pPr>
        <w:spacing w:after="100" w:before="0"/>
      </w:pPr>
      <w:r>
        <w:rPr>
          <w:b w:val="0"/>
        </w:rPr>
        <w:t>D. A, B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 is correct because it defines the concept of judicial review and its scope in India. Statement C is correct because the power of judicial review is significantly vested upon the High Courts and the Supreme Court of India.</w:t>
      </w:r>
    </w:p>
    <w:p>
      <w:pPr>
        <w:spacing w:before="0"/>
      </w:pPr>
      <w:r>
        <w:rPr>
          <w:b w:val="0"/>
        </w:rPr>
      </w:r>
    </w:p>
    <w:p>
      <w:pPr>
        <w:spacing w:after="100" w:line="360" w:lineRule="auto" w:before="0"/>
      </w:pPr>
      <w:r>
        <w:rPr>
          <w:b w:val="0"/>
        </w:rPr>
        <w:t>32. Which of the following do/does NOT come under Union list of seventh schedule of the Indian constitution?</w:t>
      </w:r>
    </w:p>
    <w:p>
      <w:pPr>
        <w:spacing w:before="0"/>
      </w:pPr>
      <w:r>
        <w:rPr>
          <w:b w:val="0"/>
        </w:rPr>
      </w:r>
    </w:p>
    <w:p>
      <w:pPr>
        <w:spacing w:after="100" w:before="0"/>
      </w:pPr>
      <w:r>
        <w:rPr>
          <w:b w:val="0"/>
        </w:rPr>
        <w:t>A. Post and telegraphs</w:t>
      </w:r>
    </w:p>
    <w:p>
      <w:pPr>
        <w:spacing w:after="100" w:before="0"/>
      </w:pPr>
      <w:r>
        <w:rPr>
          <w:b w:val="0"/>
        </w:rPr>
        <w:t>B. Banking</w:t>
      </w:r>
    </w:p>
    <w:p>
      <w:pPr>
        <w:spacing w:after="100" w:before="0"/>
      </w:pPr>
      <w:r>
        <w:rPr>
          <w:b w:val="0"/>
        </w:rPr>
        <w:t>C. Intoxicating liquors</w:t>
      </w:r>
    </w:p>
    <w:p>
      <w:pPr>
        <w:spacing w:after="100" w:before="0"/>
      </w:pPr>
      <w:r>
        <w:rPr>
          <w:b w:val="0"/>
        </w:rPr>
        <w:t>D. Audit of the accounts of the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Intoxicating liquors. The Union List consists of subjects on which the central government has exclusive legislative authority. This means that only the Parliament of India can make laws regarding the items mentioned in the Union List. The Union List includes subjects of national importance or those that require uniform laws throughout the country.</w:t>
      </w:r>
    </w:p>
    <w:p>
      <w:pPr>
        <w:spacing w:before="0"/>
      </w:pPr>
      <w:r>
        <w:rPr>
          <w:b w:val="0"/>
        </w:rPr>
      </w:r>
    </w:p>
    <w:p>
      <w:pPr>
        <w:spacing w:after="100" w:line="360" w:lineRule="auto" w:before="0"/>
      </w:pPr>
      <w:r>
        <w:rPr>
          <w:b w:val="0"/>
        </w:rPr>
        <w:t>33. The Indian Administrative Service and the Indian Police Service are deemed to be services created by the Parliament under:</w:t>
      </w:r>
    </w:p>
    <w:p>
      <w:pPr>
        <w:spacing w:before="0"/>
      </w:pPr>
      <w:r>
        <w:rPr>
          <w:b w:val="0"/>
        </w:rPr>
      </w:r>
    </w:p>
    <w:p>
      <w:pPr>
        <w:spacing w:after="100" w:before="0"/>
      </w:pPr>
      <w:r>
        <w:rPr>
          <w:b w:val="0"/>
        </w:rPr>
        <w:t>A. Article 301</w:t>
      </w:r>
    </w:p>
    <w:p>
      <w:pPr>
        <w:spacing w:after="100" w:before="0"/>
      </w:pPr>
      <w:r>
        <w:rPr>
          <w:b w:val="0"/>
        </w:rPr>
        <w:t>B. Article 307</w:t>
      </w:r>
    </w:p>
    <w:p>
      <w:pPr>
        <w:spacing w:after="100" w:before="0"/>
      </w:pPr>
      <w:r>
        <w:rPr>
          <w:b w:val="0"/>
        </w:rPr>
        <w:t>C. Article 292</w:t>
      </w:r>
    </w:p>
    <w:p>
      <w:pPr>
        <w:spacing w:after="100" w:before="0"/>
      </w:pPr>
      <w:r>
        <w:rPr>
          <w:b w:val="0"/>
        </w:rPr>
        <w:t>D. Article 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312. Key Points The Indian Administrative Service and the Indian Police Service are deemed to be services created by the Parliament under Article 312.</w:t>
      </w:r>
    </w:p>
    <w:p>
      <w:pPr>
        <w:spacing w:before="0"/>
      </w:pPr>
      <w:r>
        <w:rPr>
          <w:b w:val="0"/>
        </w:rPr>
        <w:t>• The Civil Services refer to the career bureaucrats which are the Republic of India's permanent executive branch.</w:t>
      </w:r>
    </w:p>
    <w:p>
      <w:pPr>
        <w:spacing w:before="0"/>
      </w:pPr>
      <w:r>
        <w:rPr>
          <w:b w:val="0"/>
        </w:rPr>
        <w:t>• The constitution under Article 312 grants the Rajya Sabha (the Parliament's upper house) authority to establish new branches of All India Services with a two-thirds majority vote.</w:t>
      </w:r>
    </w:p>
    <w:p>
      <w:pPr>
        <w:spacing w:before="0"/>
      </w:pPr>
      <w:r>
        <w:rPr>
          <w:b w:val="0"/>
        </w:rPr>
        <w:t>• Article 301 of the Constitution of India about "Freedom of trade, commerce, and intercourse".</w:t>
      </w:r>
    </w:p>
    <w:p>
      <w:pPr>
        <w:spacing w:before="0"/>
      </w:pPr>
      <w:r>
        <w:rPr>
          <w:b w:val="0"/>
        </w:rPr>
        <w:t>• The Indian Penal code under Article 307.</w:t>
      </w:r>
    </w:p>
    <w:p>
      <w:pPr>
        <w:spacing w:before="0"/>
      </w:pPr>
      <w:r>
        <w:rPr>
          <w:b w:val="0"/>
        </w:rPr>
        <w:t>• Article 292 of the Constitution of India about "Borrowing by the Government of India".</w:t>
      </w:r>
    </w:p>
    <w:p>
      <w:pPr>
        <w:spacing w:before="0"/>
      </w:pPr>
      <w:r>
        <w:rPr>
          <w:b w:val="0"/>
        </w:rPr>
      </w:r>
    </w:p>
    <w:p>
      <w:pPr>
        <w:spacing w:after="100" w:line="360" w:lineRule="auto" w:before="0"/>
      </w:pPr>
      <w:r>
        <w:rPr>
          <w:b w:val="0"/>
        </w:rPr>
        <w:t>34. Which is NOT a unitary feature of the Constitution of India?</w:t>
      </w:r>
    </w:p>
    <w:p>
      <w:pPr>
        <w:spacing w:before="0"/>
      </w:pPr>
      <w:r>
        <w:rPr>
          <w:b w:val="0"/>
        </w:rPr>
      </w:r>
    </w:p>
    <w:p>
      <w:pPr>
        <w:spacing w:after="100" w:before="0"/>
      </w:pPr>
      <w:r>
        <w:rPr>
          <w:b w:val="0"/>
        </w:rPr>
        <w:t>A. Single Citizenship</w:t>
      </w:r>
    </w:p>
    <w:p>
      <w:pPr>
        <w:spacing w:after="100" w:before="0"/>
      </w:pPr>
      <w:r>
        <w:rPr>
          <w:b w:val="0"/>
        </w:rPr>
        <w:t>B. Bicameral Legislature</w:t>
      </w:r>
    </w:p>
    <w:p>
      <w:pPr>
        <w:spacing w:after="100" w:before="0"/>
      </w:pPr>
      <w:r>
        <w:rPr>
          <w:b w:val="0"/>
        </w:rPr>
        <w:t>C. Appointment of the Governor by the President</w:t>
      </w:r>
    </w:p>
    <w:p>
      <w:pPr>
        <w:spacing w:after="100" w:before="0"/>
      </w:pPr>
      <w:r>
        <w:rPr>
          <w:b w:val="0"/>
        </w:rPr>
        <w:t>D. Integrated Judicial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Bicameral Legislature. Key Points Additional Information</w:t>
      </w:r>
    </w:p>
    <w:p>
      <w:pPr>
        <w:spacing w:before="0"/>
      </w:pPr>
      <w:r>
        <w:rPr>
          <w:b w:val="0"/>
        </w:rPr>
        <w:t>• The bicameral framework, likewise called bicameralism, is an arrangement of government in which the lawmaking body contains two houses.</w:t>
      </w:r>
    </w:p>
    <w:p>
      <w:pPr>
        <w:spacing w:before="0"/>
      </w:pPr>
      <w:r>
        <w:rPr>
          <w:b w:val="0"/>
        </w:rPr>
        <w:t>• Bicameralism is a sort of lawmaking body, one partitioned into two separate congregations, chambers, or houses, known as a bicameral council.</w:t>
      </w:r>
    </w:p>
    <w:p>
      <w:pPr>
        <w:spacing w:before="0"/>
      </w:pPr>
      <w:r>
        <w:rPr>
          <w:b w:val="0"/>
        </w:rPr>
        <w:t>• Starting around 2015, around 40% of the world's public governing bodies are bicameral, and around 60% are unicameral.</w:t>
      </w:r>
    </w:p>
    <w:p>
      <w:pPr>
        <w:spacing w:before="0"/>
      </w:pPr>
      <w:r>
        <w:rPr>
          <w:b w:val="0"/>
        </w:rPr>
        <w:t>• The Congress of the US is an illustration of a bicameral framework.</w:t>
      </w:r>
    </w:p>
    <w:p>
      <w:pPr>
        <w:spacing w:before="0"/>
      </w:pPr>
      <w:r>
        <w:rPr>
          <w:b w:val="0"/>
        </w:rPr>
        <w:t>• The Constitution of India provides for a federal system of government as well as a unitary system of government in the country.</w:t>
      </w:r>
    </w:p>
    <w:p>
      <w:pPr>
        <w:spacing w:before="0"/>
      </w:pPr>
      <w:r>
        <w:rPr>
          <w:b w:val="0"/>
        </w:rPr>
        <w:t>• The framers adopted the federal system due to main reasons- the large size of the country</w:t>
      </w:r>
    </w:p>
    <w:p>
      <w:pPr>
        <w:spacing w:before="0"/>
      </w:pPr>
      <w:r>
        <w:rPr>
          <w:b w:val="0"/>
        </w:rPr>
        <w:t>• its socio-cultural diversity</w:t>
      </w:r>
    </w:p>
    <w:p>
      <w:pPr>
        <w:spacing w:before="0"/>
      </w:pPr>
      <w:r>
        <w:rPr>
          <w:b w:val="0"/>
        </w:rPr>
        <w:t>• However, the term 'federation' has nowhere been mentioned in the Indian Constitution.</w:t>
      </w:r>
    </w:p>
    <w:p>
      <w:pPr>
        <w:spacing w:before="0"/>
      </w:pPr>
      <w:r>
        <w:rPr>
          <w:b w:val="0"/>
        </w:rPr>
        <w:t>• The federal features of the Indian Constitution- Dual Polity</w:t>
      </w:r>
    </w:p>
    <w:p>
      <w:pPr>
        <w:spacing w:before="0"/>
      </w:pPr>
      <w:r>
        <w:rPr>
          <w:b w:val="0"/>
        </w:rPr>
        <w:t>• Written Constitution</w:t>
      </w:r>
    </w:p>
    <w:p>
      <w:pPr>
        <w:spacing w:before="0"/>
      </w:pPr>
      <w:r>
        <w:rPr>
          <w:b w:val="0"/>
        </w:rPr>
        <w:t>• Division of Powers</w:t>
      </w:r>
    </w:p>
    <w:p>
      <w:pPr>
        <w:spacing w:before="0"/>
      </w:pPr>
      <w:r>
        <w:rPr>
          <w:b w:val="0"/>
        </w:rPr>
        <w:t>• The supremacy of the Constitution</w:t>
      </w:r>
    </w:p>
    <w:p>
      <w:pPr>
        <w:spacing w:before="0"/>
      </w:pPr>
      <w:r>
        <w:rPr>
          <w:b w:val="0"/>
        </w:rPr>
        <w:t>• Rigid Constitution</w:t>
      </w:r>
    </w:p>
    <w:p>
      <w:pPr>
        <w:spacing w:before="0"/>
      </w:pPr>
      <w:r>
        <w:rPr>
          <w:b w:val="0"/>
        </w:rPr>
        <w:t>• Independent Judiciary</w:t>
      </w:r>
    </w:p>
    <w:p>
      <w:pPr>
        <w:spacing w:before="0"/>
      </w:pPr>
      <w:r>
        <w:rPr>
          <w:b w:val="0"/>
        </w:rPr>
        <w:t>• Bicameralism</w:t>
      </w:r>
    </w:p>
    <w:p>
      <w:pPr>
        <w:spacing w:before="0"/>
      </w:pPr>
      <w:r>
        <w:rPr>
          <w:b w:val="0"/>
        </w:rPr>
        <w:t>• Unitary feature of the Indian Constitution- Strong Centre</w:t>
      </w:r>
    </w:p>
    <w:p>
      <w:pPr>
        <w:spacing w:before="0"/>
      </w:pPr>
      <w:r>
        <w:rPr>
          <w:b w:val="0"/>
        </w:rPr>
        <w:t>• States not Indestructible</w:t>
      </w:r>
    </w:p>
    <w:p>
      <w:pPr>
        <w:spacing w:before="0"/>
      </w:pPr>
      <w:r>
        <w:rPr>
          <w:b w:val="0"/>
        </w:rPr>
        <w:t>• Single Constitution</w:t>
      </w:r>
    </w:p>
    <w:p>
      <w:pPr>
        <w:spacing w:before="0"/>
      </w:pPr>
      <w:r>
        <w:rPr>
          <w:b w:val="0"/>
        </w:rPr>
        <w:t>• The flexibility of the Constitution</w:t>
      </w:r>
    </w:p>
    <w:p>
      <w:pPr>
        <w:spacing w:before="0"/>
      </w:pPr>
      <w:r>
        <w:rPr>
          <w:b w:val="0"/>
        </w:rPr>
        <w:t>• No Equality of State Representation</w:t>
      </w:r>
    </w:p>
    <w:p>
      <w:pPr>
        <w:spacing w:before="0"/>
      </w:pPr>
      <w:r>
        <w:rPr>
          <w:b w:val="0"/>
        </w:rPr>
        <w:t>• Emergency Provisions</w:t>
      </w:r>
    </w:p>
    <w:p>
      <w:pPr>
        <w:spacing w:before="0"/>
      </w:pPr>
      <w:r>
        <w:rPr>
          <w:b w:val="0"/>
        </w:rPr>
        <w:t>• Single Citizenship</w:t>
      </w:r>
    </w:p>
    <w:p>
      <w:pPr>
        <w:spacing w:before="0"/>
      </w:pPr>
      <w:r>
        <w:rPr>
          <w:b w:val="0"/>
        </w:rPr>
        <w:t>• Integrated Judiciary</w:t>
      </w:r>
    </w:p>
    <w:p>
      <w:pPr>
        <w:spacing w:before="0"/>
      </w:pPr>
      <w:r>
        <w:rPr>
          <w:b w:val="0"/>
        </w:rPr>
        <w:t>• All India Services</w:t>
      </w:r>
    </w:p>
    <w:p>
      <w:pPr>
        <w:spacing w:before="0"/>
      </w:pPr>
      <w:r>
        <w:rPr>
          <w:b w:val="0"/>
        </w:rPr>
        <w:t>• Integrated Audit Machinery</w:t>
      </w:r>
    </w:p>
    <w:p>
      <w:pPr>
        <w:spacing w:before="0"/>
      </w:pPr>
      <w:r>
        <w:rPr>
          <w:b w:val="0"/>
        </w:rPr>
        <w:t>• Parliament's Authority over state list</w:t>
      </w:r>
    </w:p>
    <w:p>
      <w:pPr>
        <w:spacing w:before="0"/>
      </w:pPr>
      <w:r>
        <w:rPr>
          <w:b w:val="0"/>
        </w:rPr>
        <w:t>• Appointment of Governor</w:t>
      </w:r>
    </w:p>
    <w:p>
      <w:pPr>
        <w:spacing w:before="0"/>
      </w:pPr>
      <w:r>
        <w:rPr>
          <w:b w:val="0"/>
        </w:rPr>
        <w:t>• Integrated Election Machinery</w:t>
      </w:r>
    </w:p>
    <w:p>
      <w:pPr>
        <w:spacing w:before="0"/>
      </w:pPr>
      <w:r>
        <w:rPr>
          <w:b w:val="0"/>
        </w:rPr>
        <w:t>• Veto power state bills</w:t>
      </w:r>
    </w:p>
    <w:p>
      <w:pPr>
        <w:spacing w:before="0"/>
      </w:pPr>
      <w:r>
        <w:rPr>
          <w:b w:val="0"/>
        </w:rPr>
        <w:t>• Single Citizenship Every individual regardless of the states or domains wherein they dwell is a resident of the country.</w:t>
      </w:r>
    </w:p>
    <w:p>
      <w:pPr>
        <w:spacing w:before="0"/>
      </w:pPr>
      <w:r>
        <w:rPr>
          <w:b w:val="0"/>
        </w:rPr>
        <w:t>• Appointment of the Governor by the President An individual to be qualified for the arrangement as Lead representative ought to be a resident of India and have finished the age of 35 years (Article 157).</w:t>
      </w:r>
    </w:p>
    <w:p>
      <w:pPr>
        <w:spacing w:before="0"/>
      </w:pPr>
      <w:r>
        <w:rPr>
          <w:b w:val="0"/>
        </w:rPr>
        <w:t>• Integrated Judicial System An integrated judicial system manner that decisions made with the aid of higher courts are binding on the decreased courts.</w:t>
      </w:r>
    </w:p>
    <w:p>
      <w:pPr>
        <w:spacing w:before="0"/>
      </w:pPr>
      <w:r>
        <w:rPr>
          <w:b w:val="0"/>
        </w:rPr>
      </w:r>
    </w:p>
    <w:p>
      <w:pPr>
        <w:spacing w:after="100" w:line="360" w:lineRule="auto" w:before="0"/>
      </w:pPr>
      <w:r>
        <w:rPr>
          <w:b w:val="0"/>
        </w:rPr>
        <w:t>35. Under article 100(3) of the Constitution of India, the quorum to constitute a sitting of either House of Parliament is ______ of the total number of Members of the House.</w:t>
      </w:r>
    </w:p>
    <w:p>
      <w:pPr>
        <w:spacing w:before="0"/>
      </w:pPr>
      <w:r>
        <w:rPr>
          <w:b w:val="0"/>
        </w:rPr>
      </w:r>
    </w:p>
    <w:p>
      <w:pPr>
        <w:spacing w:after="100" w:before="0"/>
      </w:pPr>
      <w:r>
        <w:rPr>
          <w:b w:val="0"/>
        </w:rPr>
        <w:t>A. one-fifth</w:t>
      </w:r>
    </w:p>
    <w:p>
      <w:pPr>
        <w:spacing w:after="100" w:before="0"/>
      </w:pPr>
      <w:r>
        <w:rPr>
          <w:b w:val="0"/>
        </w:rPr>
        <w:t>B. one-third</w:t>
      </w:r>
    </w:p>
    <w:p>
      <w:pPr>
        <w:spacing w:after="100" w:before="0"/>
      </w:pPr>
      <w:r>
        <w:rPr>
          <w:b w:val="0"/>
        </w:rPr>
        <w:t>C. half</w:t>
      </w:r>
    </w:p>
    <w:p>
      <w:pPr>
        <w:spacing w:after="100" w:before="0"/>
      </w:pPr>
      <w:r>
        <w:rPr>
          <w:b w:val="0"/>
        </w:rPr>
        <w:t>D. one-tenth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questions at any sitting of either House or joint sitting of the Houses shall be determined by a majority of votes of the members present and voting, other than the Speaker or person acting as Chairman or Speaker The Chairman or SpeakerEither House of Parliament shall have the power to act notwithstanding any vacancy in the membership and any proceedings in Parliament shall be valid notwithstanding that it is discovered subsequently that some person who was not entitled so to do sat or voted or otherwise took part in the proceedings.The quorum to constitute a meeting of either House of Parliament shall be one-tenth of the total number of members of the House.</w:t>
      </w:r>
    </w:p>
    <w:p>
      <w:pPr>
        <w:spacing w:before="0"/>
      </w:pPr>
      <w:r>
        <w:rPr>
          <w:b w:val="0"/>
        </w:rPr>
      </w:r>
    </w:p>
    <w:p>
      <w:pPr>
        <w:spacing w:after="100" w:line="360" w:lineRule="auto" w:before="0"/>
      </w:pPr>
      <w:r>
        <w:rPr>
          <w:b w:val="0"/>
        </w:rPr>
        <w:t>36. Which of the following is NOT a feature of the Constitution of India?</w:t>
      </w:r>
    </w:p>
    <w:p>
      <w:pPr>
        <w:spacing w:before="0"/>
      </w:pPr>
      <w:r>
        <w:rPr>
          <w:b w:val="0"/>
        </w:rPr>
      </w:r>
    </w:p>
    <w:p>
      <w:pPr>
        <w:spacing w:after="100" w:before="0"/>
      </w:pPr>
      <w:r>
        <w:rPr>
          <w:b w:val="0"/>
        </w:rPr>
        <w:t>A. Separation of Powers</w:t>
      </w:r>
    </w:p>
    <w:p>
      <w:pPr>
        <w:spacing w:after="100" w:before="0"/>
      </w:pPr>
      <w:r>
        <w:rPr>
          <w:b w:val="0"/>
        </w:rPr>
        <w:t>B. Unitary System</w:t>
      </w:r>
    </w:p>
    <w:p>
      <w:pPr>
        <w:spacing w:after="100" w:before="0"/>
      </w:pPr>
      <w:r>
        <w:rPr>
          <w:b w:val="0"/>
        </w:rPr>
        <w:t>C. Fundamental Rights</w:t>
      </w:r>
    </w:p>
    <w:p>
      <w:pPr>
        <w:spacing w:after="100" w:before="0"/>
      </w:pPr>
      <w:r>
        <w:rPr>
          <w:b w:val="0"/>
        </w:rPr>
        <w:t>D. Federalism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Unitary System. Important Points Key Points</w:t>
      </w:r>
    </w:p>
    <w:p>
      <w:pPr>
        <w:spacing w:before="0"/>
      </w:pPr>
      <w:r>
        <w:rPr>
          <w:b w:val="0"/>
        </w:rPr>
        <w:t>• There are lots of features of the Constitution, like Secular State, Federalism, Parliamentary Government, Fundamental Rights, and many more by the Government of India Act 1935.</w:t>
      </w:r>
    </w:p>
    <w:p>
      <w:pPr>
        <w:spacing w:before="0"/>
      </w:pPr>
      <w:r>
        <w:rPr>
          <w:b w:val="0"/>
        </w:rPr>
        <w:t>• Fundamental Rights borrowed from the American Constitution.</w:t>
      </w:r>
    </w:p>
    <w:p>
      <w:pPr>
        <w:spacing w:before="0"/>
      </w:pPr>
      <w:r>
        <w:rPr>
          <w:b w:val="0"/>
        </w:rPr>
        <w:t>• Directive Principles borrowed from the Irish Constitution.</w:t>
      </w:r>
    </w:p>
    <w:p>
      <w:pPr>
        <w:spacing w:before="0"/>
      </w:pPr>
      <w:r>
        <w:rPr>
          <w:b w:val="0"/>
        </w:rPr>
        <w:t>• At present, the Constitution of India contains 470 Articles in 25 Parts and 12 Schedules.</w:t>
      </w:r>
    </w:p>
    <w:p>
      <w:pPr>
        <w:spacing w:before="0"/>
      </w:pPr>
      <w:r>
        <w:rPr>
          <w:b w:val="0"/>
        </w:rPr>
        <w:t>• 42nd Constitutional Amendment is called 'Mini Constitution'.</w:t>
      </w:r>
    </w:p>
    <w:p>
      <w:pPr>
        <w:spacing w:before="0"/>
      </w:pPr>
      <w:r>
        <w:rPr>
          <w:b w:val="0"/>
        </w:rPr>
        <w:t>• The idea of 'concurrent list' in the Indian constitution is taken from the Constitution of Australia.</w:t>
      </w:r>
    </w:p>
    <w:p>
      <w:pPr>
        <w:spacing w:before="0"/>
      </w:pPr>
      <w:r>
        <w:rPr>
          <w:b w:val="0"/>
        </w:rPr>
      </w:r>
    </w:p>
    <w:p>
      <w:pPr>
        <w:spacing w:after="100" w:line="360" w:lineRule="auto" w:before="0"/>
      </w:pPr>
      <w:r>
        <w:rPr>
          <w:b w:val="0"/>
        </w:rPr>
        <w:t>37. The abolition of Dyarchy in the provinces was recommended by the ______.</w:t>
      </w:r>
    </w:p>
    <w:p>
      <w:pPr>
        <w:spacing w:before="0"/>
      </w:pPr>
      <w:r>
        <w:rPr>
          <w:b w:val="0"/>
        </w:rPr>
      </w:r>
    </w:p>
    <w:p>
      <w:pPr>
        <w:spacing w:after="100" w:before="0"/>
      </w:pPr>
      <w:r>
        <w:rPr>
          <w:b w:val="0"/>
        </w:rPr>
        <w:t>A. Government of India Act of 1947</w:t>
      </w:r>
    </w:p>
    <w:p>
      <w:pPr>
        <w:spacing w:after="100" w:before="0"/>
      </w:pPr>
      <w:r>
        <w:rPr>
          <w:b w:val="0"/>
        </w:rPr>
        <w:t>B. Government of India Act of 1858</w:t>
      </w:r>
    </w:p>
    <w:p>
      <w:pPr>
        <w:spacing w:after="100" w:before="0"/>
      </w:pPr>
      <w:r>
        <w:rPr>
          <w:b w:val="0"/>
        </w:rPr>
        <w:t>C. Government of India Act of 1919</w:t>
      </w:r>
    </w:p>
    <w:p>
      <w:pPr>
        <w:spacing w:after="100" w:before="0"/>
      </w:pPr>
      <w:r>
        <w:rPr>
          <w:b w:val="0"/>
        </w:rPr>
        <w:t>D. Government of India Act of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Government Of India Act of 1935, The abolition of Dyarchy in the provinces was recommended by the Government of India Act of 1935.</w:t>
      </w:r>
    </w:p>
    <w:p>
      <w:pPr>
        <w:spacing w:before="0"/>
      </w:pPr>
      <w:r>
        <w:rPr>
          <w:b w:val="0"/>
        </w:rPr>
        <w:t>• British Parliament adopted it in August 1935.</w:t>
      </w:r>
    </w:p>
    <w:p>
      <w:pPr>
        <w:spacing w:before="0"/>
      </w:pPr>
      <w:r>
        <w:rPr>
          <w:b w:val="0"/>
        </w:rPr>
        <w:t>• This was the longest act enacted so far by the British Parliament and was later split into two parts. Government of India Act of 1935 and the State of Burma Act of 1935.</w:t>
      </w:r>
    </w:p>
    <w:p>
      <w:pPr>
        <w:spacing w:before="0"/>
      </w:pPr>
      <w:r>
        <w:rPr>
          <w:b w:val="0"/>
        </w:rPr>
        <w:t>• It extracted content from four primary sources viz. Report of the Simon Commission, discussions at the Third Round Table Conference, the reports of the Joint select committees and the White Paper of 1933.</w:t>
      </w:r>
    </w:p>
    <w:p>
      <w:pPr>
        <w:spacing w:before="0"/>
      </w:pPr>
      <w:r>
        <w:rPr>
          <w:b w:val="0"/>
        </w:rPr>
        <w:t>• The Indian Government Act of 1919 was passed to increase Indians' involvement in the Indian government.</w:t>
      </w:r>
    </w:p>
    <w:p>
      <w:pPr>
        <w:spacing w:before="0"/>
      </w:pPr>
      <w:r>
        <w:rPr>
          <w:b w:val="0"/>
        </w:rPr>
        <w:t>• Government of India Act of 1858 provided for the winding up of the Former East India Company.</w:t>
      </w:r>
    </w:p>
    <w:p>
      <w:pPr>
        <w:spacing w:before="0"/>
      </w:pPr>
      <w:r>
        <w:rPr>
          <w:b w:val="0"/>
        </w:rPr>
        <w:t>• It is called the Blueprint of the Indian Constitution.</w:t>
      </w:r>
    </w:p>
    <w:p>
      <w:pPr>
        <w:spacing w:before="0"/>
      </w:pPr>
      <w:r>
        <w:rPr>
          <w:b w:val="0"/>
        </w:rPr>
      </w:r>
    </w:p>
    <w:p>
      <w:pPr>
        <w:spacing w:after="100" w:line="360" w:lineRule="auto" w:before="0"/>
      </w:pPr>
      <w:r>
        <w:rPr>
          <w:b w:val="0"/>
        </w:rPr>
        <w:t>38. How many committees were set up by the Constituent Assembly for framing the Constitution?</w:t>
      </w:r>
    </w:p>
    <w:p>
      <w:pPr>
        <w:spacing w:before="0"/>
      </w:pPr>
      <w:r>
        <w:rPr>
          <w:b w:val="0"/>
        </w:rPr>
      </w:r>
    </w:p>
    <w:p>
      <w:pPr>
        <w:spacing w:after="100" w:before="0"/>
      </w:pPr>
      <w:r>
        <w:rPr>
          <w:b w:val="0"/>
        </w:rPr>
        <w:t>A. 22</w:t>
      </w:r>
    </w:p>
    <w:p>
      <w:pPr>
        <w:spacing w:after="100" w:before="0"/>
      </w:pPr>
      <w:r>
        <w:rPr>
          <w:b w:val="0"/>
        </w:rPr>
        <w:t>B. 9</w:t>
      </w:r>
    </w:p>
    <w:p>
      <w:pPr>
        <w:spacing w:after="100" w:before="0"/>
      </w:pPr>
      <w:r>
        <w:rPr>
          <w:b w:val="0"/>
        </w:rPr>
        <w:t>C. 11</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22. Key Points Additional Information</w:t>
      </w:r>
    </w:p>
    <w:p>
      <w:pPr>
        <w:spacing w:before="0"/>
      </w:pPr>
      <w:r>
        <w:rPr>
          <w:b w:val="0"/>
        </w:rPr>
        <w:t>• 22 committees were set up by the Constituent Assembly for framing the Constitution.</w:t>
      </w:r>
    </w:p>
    <w:p>
      <w:pPr>
        <w:spacing w:before="0"/>
      </w:pPr>
      <w:r>
        <w:rPr>
          <w:b w:val="0"/>
        </w:rPr>
        <w:t>• The Constituent Assembly selected 22 committees to deal with diverse tasks of Constitution-making.</w:t>
      </w:r>
    </w:p>
    <w:p>
      <w:pPr>
        <w:spacing w:before="0"/>
      </w:pPr>
      <w:r>
        <w:rPr>
          <w:b w:val="0"/>
        </w:rPr>
        <w:t>• Out of these, 10 were on procedural affairs and 12 on substantive affairs.</w:t>
      </w:r>
    </w:p>
    <w:p>
      <w:pPr>
        <w:spacing w:before="0"/>
      </w:pPr>
      <w:r>
        <w:rPr>
          <w:b w:val="0"/>
        </w:rPr>
        <w:t>• Some of the important committees and their chairman Ad hoc Committee on the National flag Rajendra Prasad</w:t>
      </w:r>
    </w:p>
    <w:p>
      <w:pPr>
        <w:spacing w:before="0"/>
      </w:pPr>
      <w:r>
        <w:rPr>
          <w:b w:val="0"/>
        </w:rPr>
        <w:t>• Advisory Committee on Fundamental Rights, Vallabhbhai Patel</w:t>
      </w:r>
    </w:p>
    <w:p>
      <w:pPr>
        <w:spacing w:before="0"/>
      </w:pPr>
      <w:r>
        <w:rPr>
          <w:b w:val="0"/>
        </w:rPr>
        <w:t>• Committee on the Functions of the Constituent Assembly G.V. Mavalankar</w:t>
      </w:r>
    </w:p>
    <w:p>
      <w:pPr>
        <w:spacing w:before="0"/>
      </w:pPr>
      <w:r>
        <w:rPr>
          <w:b w:val="0"/>
        </w:rPr>
        <w:t>• Committee on Minorities and Tribal and Excluded Areas Vallabhbhai Patel</w:t>
      </w:r>
    </w:p>
    <w:p>
      <w:pPr>
        <w:spacing w:before="0"/>
      </w:pPr>
      <w:r>
        <w:rPr>
          <w:b w:val="0"/>
        </w:rPr>
        <w:t>• Committee on the Rules of Procedure Rajendra Prasad</w:t>
      </w:r>
    </w:p>
    <w:p>
      <w:pPr>
        <w:spacing w:before="0"/>
      </w:pPr>
      <w:r>
        <w:rPr>
          <w:b w:val="0"/>
        </w:rPr>
        <w:t>• Special Committee to Examine the Draft Constitution Alladi Krishnaswami Ayyar</w:t>
      </w:r>
    </w:p>
    <w:p>
      <w:pPr>
        <w:spacing w:before="0"/>
      </w:pPr>
      <w:r>
        <w:rPr>
          <w:b w:val="0"/>
        </w:rPr>
        <w:t>• Provincial Constitution Committee Vallabhbhai Patel</w:t>
      </w:r>
    </w:p>
    <w:p>
      <w:pPr>
        <w:spacing w:before="0"/>
      </w:pPr>
      <w:r>
        <w:rPr>
          <w:b w:val="0"/>
        </w:rPr>
        <w:t>• Drafting Committee B.R. Ambedkar</w:t>
      </w:r>
    </w:p>
    <w:p>
      <w:pPr>
        <w:spacing w:before="0"/>
      </w:pPr>
      <w:r>
        <w:rPr>
          <w:b w:val="0"/>
        </w:rPr>
        <w:t>• Excluded and Partially Excluded Areas Sub-Committee A.V. Thakkar</w:t>
      </w:r>
    </w:p>
    <w:p>
      <w:pPr>
        <w:spacing w:before="0"/>
      </w:pPr>
      <w:r>
        <w:rPr>
          <w:b w:val="0"/>
        </w:rPr>
        <w:t>• Finance and Staff Committee Rajendra Prasad</w:t>
      </w:r>
    </w:p>
    <w:p>
      <w:pPr>
        <w:spacing w:before="0"/>
      </w:pPr>
      <w:r>
        <w:rPr>
          <w:b w:val="0"/>
        </w:rPr>
        <w:t>• Fundamental Rights Sub-Committee J.B. Kripalani</w:t>
      </w:r>
    </w:p>
    <w:p>
      <w:pPr>
        <w:spacing w:before="0"/>
      </w:pPr>
      <w:r>
        <w:rPr>
          <w:b w:val="0"/>
        </w:rPr>
        <w:t>• House Committee B. Pattabhi Sitaramayya</w:t>
      </w:r>
    </w:p>
    <w:p>
      <w:pPr>
        <w:spacing w:before="0"/>
      </w:pPr>
      <w:r>
        <w:rPr>
          <w:b w:val="0"/>
        </w:rPr>
        <w:t>• Minorities Sub-Committee H.C. Mukherjee</w:t>
      </w:r>
    </w:p>
    <w:p>
      <w:pPr>
        <w:spacing w:before="0"/>
      </w:pPr>
      <w:r>
        <w:rPr>
          <w:b w:val="0"/>
        </w:rPr>
        <w:t>• North-East Frontier Tribal Areas and Assam, Excluded and Partially Excluded Areas Sub-Committee Gopinath Bardoloi</w:t>
      </w:r>
    </w:p>
    <w:p>
      <w:pPr>
        <w:spacing w:before="0"/>
      </w:pPr>
      <w:r>
        <w:rPr>
          <w:b w:val="0"/>
        </w:rPr>
        <w:t>• Order of Business Committee K.M. Munshi</w:t>
      </w:r>
    </w:p>
    <w:p>
      <w:pPr>
        <w:spacing w:before="0"/>
      </w:pPr>
      <w:r>
        <w:rPr>
          <w:b w:val="0"/>
        </w:rPr>
        <w:t>• States Committee Jawaharlal Nehru</w:t>
      </w:r>
    </w:p>
    <w:p>
      <w:pPr>
        <w:spacing w:before="0"/>
      </w:pPr>
      <w:r>
        <w:rPr>
          <w:b w:val="0"/>
        </w:rPr>
        <w:t>• Steering Committee Rajendra Prasad</w:t>
      </w:r>
    </w:p>
    <w:p>
      <w:pPr>
        <w:spacing w:before="0"/>
      </w:pPr>
      <w:r>
        <w:rPr>
          <w:b w:val="0"/>
        </w:rPr>
        <w:t>• Union Constitution Committee Jawaharlal Nehru</w:t>
      </w:r>
    </w:p>
    <w:p>
      <w:pPr>
        <w:spacing w:before="0"/>
      </w:pPr>
      <w:r>
        <w:rPr>
          <w:b w:val="0"/>
        </w:rPr>
        <w:t>• Union Powers Committee Jawaharlal Nehru</w:t>
      </w:r>
    </w:p>
    <w:p>
      <w:pPr>
        <w:spacing w:before="0"/>
      </w:pPr>
      <w:r>
        <w:rPr>
          <w:b w:val="0"/>
        </w:rPr>
      </w:r>
    </w:p>
    <w:p>
      <w:pPr>
        <w:spacing w:after="100" w:line="360" w:lineRule="auto" w:before="0"/>
      </w:pPr>
      <w:r>
        <w:rPr>
          <w:b w:val="0"/>
        </w:rPr>
        <w:t>39. In which of the following years did the Indian National Congress make the demand for a Constituent Assembly?</w:t>
      </w:r>
    </w:p>
    <w:p>
      <w:pPr>
        <w:spacing w:before="0"/>
      </w:pPr>
      <w:r>
        <w:rPr>
          <w:b w:val="0"/>
        </w:rPr>
      </w:r>
    </w:p>
    <w:p>
      <w:pPr>
        <w:spacing w:after="100" w:before="0"/>
      </w:pPr>
      <w:r>
        <w:rPr>
          <w:b w:val="0"/>
        </w:rPr>
        <w:t>A. 1934</w:t>
      </w:r>
    </w:p>
    <w:p>
      <w:pPr>
        <w:spacing w:after="100" w:before="0"/>
      </w:pPr>
      <w:r>
        <w:rPr>
          <w:b w:val="0"/>
        </w:rPr>
        <w:t>B. 1939</w:t>
      </w:r>
    </w:p>
    <w:p>
      <w:pPr>
        <w:spacing w:after="100" w:before="0"/>
      </w:pPr>
      <w:r>
        <w:rPr>
          <w:b w:val="0"/>
        </w:rPr>
        <w:t>C. 1928</w:t>
      </w:r>
    </w:p>
    <w:p>
      <w:pPr>
        <w:spacing w:after="100" w:before="0"/>
      </w:pPr>
      <w:r>
        <w:rPr>
          <w:b w:val="0"/>
        </w:rPr>
        <w:t>D. 1919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1934. Key Points Additional Information</w:t>
      </w:r>
    </w:p>
    <w:p>
      <w:pPr>
        <w:spacing w:before="0"/>
      </w:pPr>
      <w:r>
        <w:rPr>
          <w:b w:val="0"/>
        </w:rPr>
        <w:t>• An idea for a Constituent Assembly was proposed in 1934 by M. N. Roy, a pioneer of the Communist movement in India and an advocate of radical democracy.</w:t>
      </w:r>
    </w:p>
    <w:p>
      <w:pPr>
        <w:spacing w:before="0"/>
      </w:pPr>
      <w:r>
        <w:rPr>
          <w:b w:val="0"/>
        </w:rPr>
        <w:t>• It became an official demand of the Indian National Congress in 1935, the Indian National Congress held its session at Lucknow in April 1936 presided by Pt. Jawahar Lal Nehru.</w:t>
      </w:r>
    </w:p>
    <w:p>
      <w:pPr>
        <w:spacing w:before="0"/>
      </w:pPr>
      <w:r>
        <w:rPr>
          <w:b w:val="0"/>
        </w:rPr>
        <w:t>• With this, Congress added a new strand to its political engagement with the British on the future of India.</w:t>
      </w:r>
    </w:p>
    <w:p>
      <w:pPr>
        <w:spacing w:before="0"/>
      </w:pPr>
      <w:r>
        <w:rPr>
          <w:b w:val="0"/>
        </w:rPr>
        <w:t>• The official demand for Constituent Assembly was raised and the Government of India Act, 1935 was rejected as it imposed the Constitution which was against the will of the Indians.</w:t>
      </w:r>
    </w:p>
    <w:p>
      <w:pPr>
        <w:spacing w:before="0"/>
      </w:pPr>
      <w:r>
        <w:rPr>
          <w:b w:val="0"/>
        </w:rPr>
        <w:t>• C. Rajagopalachari voiced the demand for a Constituent Assembly on 15 November 1939 based on adult franchise and was accepted by the British in August 1940.</w:t>
      </w:r>
    </w:p>
    <w:p>
      <w:pPr>
        <w:spacing w:before="0"/>
      </w:pPr>
      <w:r>
        <w:rPr>
          <w:b w:val="0"/>
        </w:rPr>
        <w:t>• On 8 August 1940, a statement was made by Viceroy Lord Linlithgow about the expansion of the Governor-General's Executive Council and the establishment of a War Advisory Council.</w:t>
      </w:r>
    </w:p>
    <w:p>
      <w:pPr>
        <w:spacing w:before="0"/>
      </w:pPr>
      <w:r>
        <w:rPr>
          <w:b w:val="0"/>
        </w:rPr>
        <w:t>• This offer, known as the August Offer, included giving full weight to minority opinions and allowing Indians to draft their own constitution.</w:t>
      </w:r>
    </w:p>
    <w:p>
      <w:pPr>
        <w:spacing w:before="0"/>
      </w:pPr>
      <w:r>
        <w:rPr>
          <w:b w:val="0"/>
        </w:rPr>
        <w:t>• Under the Cabinet Mission Plan of 1946, elections were held for the first time for the Constituent Assembly.</w:t>
      </w:r>
    </w:p>
    <w:p>
      <w:pPr>
        <w:spacing w:before="0"/>
      </w:pPr>
      <w:r>
        <w:rPr>
          <w:b w:val="0"/>
        </w:rPr>
        <w:t>• The Constitution of India was drafted by the Constituent Assembly, and it was implemented under the Cabinet Mission Plan on 16 May 1946.</w:t>
      </w:r>
    </w:p>
    <w:p>
      <w:pPr>
        <w:spacing w:before="0"/>
      </w:pPr>
      <w:r>
        <w:rPr>
          <w:b w:val="0"/>
        </w:rPr>
        <w:t>• The members of the Constituent Assembly were elected by the provincial assemblies by a single, transferable-vote system of proportional representation.</w:t>
      </w:r>
    </w:p>
    <w:p>
      <w:pPr>
        <w:spacing w:before="0"/>
      </w:pPr>
      <w:r>
        <w:rPr>
          <w:b w:val="0"/>
        </w:rPr>
        <w:t>• The total membership of the Constituent Assembly was 389 of which 292 were representatives of the provinces, 93 represented the princely states and four were from the chief commissioner provinces of Delhi, Ajmer-Merwara, Coorg, and British Baluchistan.</w:t>
      </w:r>
    </w:p>
    <w:p>
      <w:pPr>
        <w:spacing w:before="0"/>
      </w:pPr>
      <w:r>
        <w:rPr>
          <w:b w:val="0"/>
        </w:rPr>
      </w:r>
    </w:p>
    <w:p>
      <w:pPr>
        <w:spacing w:after="100" w:line="360" w:lineRule="auto" w:before="0"/>
      </w:pPr>
      <w:r>
        <w:rPr>
          <w:b w:val="0"/>
        </w:rPr>
        <w:t>40. Which Part of the Constitution of India deals with the powers and functioning of the Supreme Court of India?</w:t>
      </w:r>
    </w:p>
    <w:p>
      <w:pPr>
        <w:spacing w:before="0"/>
      </w:pPr>
      <w:r>
        <w:rPr>
          <w:b w:val="0"/>
        </w:rPr>
      </w:r>
    </w:p>
    <w:p>
      <w:pPr>
        <w:spacing w:after="100" w:before="0"/>
      </w:pPr>
      <w:r>
        <w:rPr>
          <w:b w:val="0"/>
        </w:rPr>
        <w:t>A. Part V</w:t>
      </w:r>
    </w:p>
    <w:p>
      <w:pPr>
        <w:spacing w:after="100" w:before="0"/>
      </w:pPr>
      <w:r>
        <w:rPr>
          <w:b w:val="0"/>
        </w:rPr>
        <w:t>B. Part VI</w:t>
      </w:r>
    </w:p>
    <w:p>
      <w:pPr>
        <w:spacing w:after="100" w:before="0"/>
      </w:pPr>
      <w:r>
        <w:rPr>
          <w:b w:val="0"/>
        </w:rPr>
        <w:t>C. Part X</w:t>
      </w:r>
    </w:p>
    <w:p>
      <w:pPr>
        <w:spacing w:after="100" w:before="0"/>
      </w:pPr>
      <w:r>
        <w:rPr>
          <w:b w:val="0"/>
        </w:rPr>
        <w:t>D. Part 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V of the Constitution of India deals with the powers and functioning of the Union Judiciary, which includes the Supreme Court of India.</w:t>
      </w:r>
    </w:p>
    <w:p>
      <w:pPr>
        <w:spacing w:before="0"/>
      </w:pPr>
      <w:r>
        <w:rPr>
          <w:b w:val="0"/>
        </w:rPr>
      </w:r>
    </w:p>
    <w:p>
      <w:pPr>
        <w:spacing w:after="100" w:line="360" w:lineRule="auto" w:before="0"/>
      </w:pPr>
      <w:r>
        <w:rPr>
          <w:b w:val="0"/>
        </w:rPr>
        <w:t>41. According to which of the following Articles of the Constitution of India can the Supreme Court review its own judgements or orders?</w:t>
      </w:r>
    </w:p>
    <w:p>
      <w:pPr>
        <w:spacing w:before="0"/>
      </w:pPr>
      <w:r>
        <w:rPr>
          <w:b w:val="0"/>
        </w:rPr>
      </w:r>
    </w:p>
    <w:p>
      <w:pPr>
        <w:spacing w:after="100" w:before="0"/>
      </w:pPr>
      <w:r>
        <w:rPr>
          <w:b w:val="0"/>
        </w:rPr>
        <w:t>A. Article 137</w:t>
      </w:r>
    </w:p>
    <w:p>
      <w:pPr>
        <w:spacing w:after="100" w:before="0"/>
      </w:pPr>
      <w:r>
        <w:rPr>
          <w:b w:val="0"/>
        </w:rPr>
        <w:t>B. Article 134</w:t>
      </w:r>
    </w:p>
    <w:p>
      <w:pPr>
        <w:spacing w:after="100" w:before="0"/>
      </w:pPr>
      <w:r>
        <w:rPr>
          <w:b w:val="0"/>
        </w:rPr>
        <w:t>C. Article 147</w:t>
      </w:r>
    </w:p>
    <w:p>
      <w:pPr>
        <w:spacing w:after="100" w:before="0"/>
      </w:pPr>
      <w:r>
        <w:rPr>
          <w:b w:val="0"/>
        </w:rPr>
        <w:t>D. Article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137 of the Constitution of India gives the Supreme Court the power to review its own judgments or orders.</w:t>
      </w:r>
    </w:p>
    <w:p>
      <w:pPr>
        <w:spacing w:before="0"/>
      </w:pPr>
      <w:r>
        <w:rPr>
          <w:b w:val="0"/>
        </w:rPr>
      </w:r>
    </w:p>
    <w:p>
      <w:pPr>
        <w:spacing w:after="100" w:line="360" w:lineRule="auto" w:before="0"/>
      </w:pPr>
      <w:r>
        <w:rPr>
          <w:b w:val="0"/>
        </w:rPr>
        <w:t>42. Which of the following is NOT an item mentioned in the Concurrent List of the Constitution of India?</w:t>
      </w:r>
    </w:p>
    <w:p>
      <w:pPr>
        <w:spacing w:before="0"/>
      </w:pPr>
      <w:r>
        <w:rPr>
          <w:b w:val="0"/>
        </w:rPr>
      </w:r>
    </w:p>
    <w:p>
      <w:pPr>
        <w:spacing w:after="100" w:before="0"/>
      </w:pPr>
      <w:r>
        <w:rPr>
          <w:b w:val="0"/>
        </w:rPr>
        <w:t>A. Banking</w:t>
      </w:r>
    </w:p>
    <w:p>
      <w:pPr>
        <w:spacing w:after="100" w:before="0"/>
      </w:pPr>
      <w:r>
        <w:rPr>
          <w:b w:val="0"/>
        </w:rPr>
        <w:t>B. Bankruptcy and insolvency</w:t>
      </w:r>
    </w:p>
    <w:p>
      <w:pPr>
        <w:spacing w:after="100" w:before="0"/>
      </w:pPr>
      <w:r>
        <w:rPr>
          <w:b w:val="0"/>
        </w:rPr>
        <w:t>C. Criminal procedure</w:t>
      </w:r>
    </w:p>
    <w:p>
      <w:pPr>
        <w:spacing w:after="100" w:before="0"/>
      </w:pPr>
      <w:r>
        <w:rPr>
          <w:b w:val="0"/>
        </w:rPr>
        <w:t>D. Criminal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Banking. Key Points</w:t>
      </w:r>
    </w:p>
    <w:p>
      <w:pPr>
        <w:spacing w:before="0"/>
      </w:pPr>
      <w:r>
        <w:rPr>
          <w:b w:val="0"/>
        </w:rPr>
        <w:t>• The Concurrent List includes subjects that give powers to both the Union and state governments to make laws on subjects included in the list.</w:t>
      </w:r>
    </w:p>
    <w:p>
      <w:pPr>
        <w:spacing w:before="0"/>
      </w:pPr>
      <w:r>
        <w:rPr>
          <w:b w:val="0"/>
        </w:rPr>
        <w:t>• The concurrent list includes subjects like Education, population control and family planning, protection of wildlife and animals, forests., criminal law, prevention of cruelty to animals.</w:t>
      </w:r>
    </w:p>
    <w:p>
      <w:pPr>
        <w:spacing w:before="0"/>
      </w:pPr>
      <w:r>
        <w:rPr>
          <w:b w:val="0"/>
        </w:rPr>
        <w:t>• Banking comes under Union List.</w:t>
      </w:r>
    </w:p>
    <w:p>
      <w:pPr>
        <w:spacing w:before="0"/>
      </w:pPr>
      <w:r>
        <w:rPr>
          <w:b w:val="0"/>
        </w:rPr>
        <w:t>• Other subjects in the Union list include defence, foreign affairs, railways.</w:t>
      </w:r>
    </w:p>
    <w:p>
      <w:pPr>
        <w:spacing w:before="0"/>
      </w:pPr>
      <w:r>
        <w:rPr>
          <w:b w:val="0"/>
        </w:rPr>
        <w:t>• The legislative functions of union and states are discussed mainly in Articles 245 to 255 in Part XI of the constitution.</w:t>
      </w:r>
    </w:p>
    <w:p>
      <w:pPr>
        <w:spacing w:before="0"/>
      </w:pPr>
      <w:r>
        <w:rPr>
          <w:b w:val="0"/>
        </w:rPr>
      </w:r>
    </w:p>
    <w:p>
      <w:pPr>
        <w:spacing w:after="100" w:line="360" w:lineRule="auto" w:before="0"/>
      </w:pPr>
      <w:r>
        <w:rPr>
          <w:b w:val="0"/>
        </w:rPr>
        <w:t>43. The Constitution of a country serves many purposes. Which of the following may NOT be one?</w:t>
      </w:r>
    </w:p>
    <w:p>
      <w:pPr>
        <w:spacing w:before="0"/>
      </w:pPr>
      <w:r>
        <w:rPr>
          <w:b w:val="0"/>
        </w:rPr>
      </w:r>
    </w:p>
    <w:p>
      <w:pPr>
        <w:spacing w:after="100" w:before="0"/>
      </w:pPr>
      <w:r>
        <w:rPr>
          <w:b w:val="0"/>
        </w:rPr>
        <w:t>A. It serves as a set of rules and principles on which the country can be governed.</w:t>
      </w:r>
    </w:p>
    <w:p>
      <w:pPr>
        <w:spacing w:after="100" w:before="0"/>
      </w:pPr>
      <w:r>
        <w:rPr>
          <w:b w:val="0"/>
        </w:rPr>
        <w:t>B. It agrees on certain ideals the country should uphold.</w:t>
      </w:r>
    </w:p>
    <w:p>
      <w:pPr>
        <w:spacing w:after="100" w:before="0"/>
      </w:pPr>
      <w:r>
        <w:rPr>
          <w:b w:val="0"/>
        </w:rPr>
        <w:t>C. It tells us the fundamental nature of our society.</w:t>
      </w:r>
    </w:p>
    <w:p>
      <w:pPr>
        <w:spacing w:after="100" w:before="0"/>
      </w:pPr>
      <w:r>
        <w:rPr>
          <w:b w:val="0"/>
        </w:rPr>
        <w:t>D. It includes that the country should uphold a Presidential form of government.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includes that the country should uphold a Presidential form of government. Key Points Additional Information</w:t>
      </w:r>
    </w:p>
    <w:p>
      <w:pPr>
        <w:spacing w:before="0"/>
      </w:pPr>
      <w:r>
        <w:rPr>
          <w:b w:val="0"/>
        </w:rPr>
        <w:t>• The Constitution of a country provides for the set of rules and powers for the proper governance of the Country and distributes the powers and functions accordingly.</w:t>
      </w:r>
    </w:p>
    <w:p>
      <w:pPr>
        <w:spacing w:before="0"/>
      </w:pPr>
      <w:r>
        <w:rPr>
          <w:b w:val="0"/>
        </w:rPr>
        <w:t>• It is the draft from where the government derives its powers and responsibilities and people derive their rights and freedoms.</w:t>
      </w:r>
    </w:p>
    <w:p>
      <w:pPr>
        <w:spacing w:before="0"/>
      </w:pPr>
      <w:r>
        <w:rPr>
          <w:b w:val="0"/>
        </w:rPr>
        <w:t>• It agrees on certain ideals the country should uphold.</w:t>
      </w:r>
    </w:p>
    <w:p>
      <w:pPr>
        <w:spacing w:before="0"/>
      </w:pPr>
      <w:r>
        <w:rPr>
          <w:b w:val="0"/>
        </w:rPr>
        <w:t>• Constitutions define the various institutions of government; prescribe their composition, powers and functions; and regulate relations between them.</w:t>
      </w:r>
    </w:p>
    <w:p>
      <w:pPr>
        <w:spacing w:before="0"/>
      </w:pPr>
      <w:r>
        <w:rPr>
          <w:b w:val="0"/>
        </w:rPr>
        <w:t>• Almost all constitutions establish legislative, executive and judicial branches of government.</w:t>
      </w:r>
    </w:p>
    <w:p>
      <w:pPr>
        <w:spacing w:before="0"/>
      </w:pPr>
      <w:r>
        <w:rPr>
          <w:b w:val="0"/>
        </w:rPr>
        <w:t>• There are a total of 25 parts in the Constitution of India in which the common articles are grouped together.</w:t>
      </w:r>
    </w:p>
    <w:p>
      <w:pPr>
        <w:spacing w:before="0"/>
      </w:pPr>
      <w:r>
        <w:rPr>
          <w:b w:val="0"/>
        </w:rPr>
        <w:t>• Originally the constitution contained 395 articles divided into 22 parts and 8 schedules.</w:t>
      </w:r>
    </w:p>
    <w:p>
      <w:pPr>
        <w:spacing w:before="0"/>
      </w:pPr>
      <w:r>
        <w:rPr>
          <w:b w:val="0"/>
        </w:rPr>
        <w:t>• At present, there are 448 articles in 25 parts, 12 schedules.</w:t>
      </w:r>
    </w:p>
    <w:p>
      <w:pPr>
        <w:spacing w:before="0"/>
      </w:pPr>
      <w:r>
        <w:rPr>
          <w:b w:val="0"/>
        </w:rPr>
      </w:r>
    </w:p>
    <w:p>
      <w:pPr>
        <w:spacing w:after="100" w:line="360" w:lineRule="auto" w:before="0"/>
      </w:pPr>
      <w:r>
        <w:rPr>
          <w:b w:val="0"/>
        </w:rPr>
        <w:t>44. The Collegium for the appointment of Judges of Supreme Court is headed by the_______ of India.</w:t>
      </w:r>
    </w:p>
    <w:p>
      <w:pPr>
        <w:spacing w:before="0"/>
      </w:pPr>
      <w:r>
        <w:rPr>
          <w:b w:val="0"/>
        </w:rPr>
      </w:r>
    </w:p>
    <w:p>
      <w:pPr>
        <w:spacing w:after="100" w:before="0"/>
      </w:pPr>
      <w:r>
        <w:rPr>
          <w:b w:val="0"/>
        </w:rPr>
        <w:t>A. Prime Minister</w:t>
      </w:r>
    </w:p>
    <w:p>
      <w:pPr>
        <w:spacing w:after="100" w:before="0"/>
      </w:pPr>
      <w:r>
        <w:rPr>
          <w:b w:val="0"/>
        </w:rPr>
        <w:t>B. Parliament</w:t>
      </w:r>
    </w:p>
    <w:p>
      <w:pPr>
        <w:spacing w:after="100" w:before="0"/>
      </w:pPr>
      <w:r>
        <w:rPr>
          <w:b w:val="0"/>
        </w:rPr>
        <w:t>C. President</w:t>
      </w:r>
    </w:p>
    <w:p>
      <w:pPr>
        <w:spacing w:after="100" w:before="0"/>
      </w:pPr>
      <w:r>
        <w:rPr>
          <w:b w:val="0"/>
        </w:rPr>
        <w:t>D. Chief Justice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Collegium for the appointment of Judges of Supreme Court is headed by the Chief Justice of India.</w:t>
      </w:r>
    </w:p>
    <w:p>
      <w:pPr>
        <w:spacing w:before="0"/>
      </w:pPr>
      <w:r>
        <w:rPr>
          <w:b w:val="0"/>
        </w:rPr>
        <w:t>• As stated in Article 124(2) the President of India shall appoint the judges after consultation with such of the judges of the Supreme Court and of the High Courts as the President may deem necessary for the purpose.</w:t>
      </w:r>
    </w:p>
    <w:p>
      <w:pPr>
        <w:spacing w:before="0"/>
      </w:pPr>
      <w:r>
        <w:rPr>
          <w:b w:val="0"/>
        </w:rPr>
      </w:r>
    </w:p>
    <w:p>
      <w:pPr>
        <w:spacing w:after="100" w:line="360" w:lineRule="auto" w:before="0"/>
      </w:pPr>
      <w:r>
        <w:rPr>
          <w:b w:val="0"/>
        </w:rPr>
        <w:t>45. Which of the following words in the Preamble to the Constitution describes India as a country having complete political freedom and being the supreme authority?</w:t>
      </w:r>
    </w:p>
    <w:p>
      <w:pPr>
        <w:spacing w:before="0"/>
      </w:pPr>
      <w:r>
        <w:rPr>
          <w:b w:val="0"/>
        </w:rPr>
      </w:r>
    </w:p>
    <w:p>
      <w:pPr>
        <w:spacing w:after="100" w:before="0"/>
      </w:pPr>
      <w:r>
        <w:rPr>
          <w:b w:val="0"/>
        </w:rPr>
        <w:t>A. Sovereign</w:t>
      </w:r>
    </w:p>
    <w:p>
      <w:pPr>
        <w:spacing w:after="100" w:before="0"/>
      </w:pPr>
      <w:r>
        <w:rPr>
          <w:b w:val="0"/>
        </w:rPr>
        <w:t>B. Democratic</w:t>
      </w:r>
    </w:p>
    <w:p>
      <w:pPr>
        <w:spacing w:after="100" w:before="0"/>
      </w:pPr>
      <w:r>
        <w:rPr>
          <w:b w:val="0"/>
        </w:rPr>
        <w:t>C. Socialist</w:t>
      </w:r>
    </w:p>
    <w:p>
      <w:pPr>
        <w:spacing w:after="100" w:before="0"/>
      </w:pPr>
      <w:r>
        <w:rPr>
          <w:b w:val="0"/>
        </w:rPr>
        <w:t>D. Secular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Preamble to India's Constitution describes India as a "Sovereign" nation, indicating its complete political freedom and supreme authority. Sovereignty means India is not under any external power and has independent legislative authority. The Preamble's keywords include "We, the people of India," reflecting the ultimate sovereignty of the people. "Socialist" and "Secular" were added by the 42nd Amendment in 1976, ensuring equal respect for all religions and a mixed economy. "Democratic" signifies the Constitution's authority derived from the people's will, and "Republic" indicates that the head of state, the President, is elected.</w:t>
      </w:r>
    </w:p>
    <w:p>
      <w:pPr>
        <w:spacing w:before="0"/>
      </w:pPr>
      <w:r>
        <w:rPr>
          <w:b w:val="0"/>
        </w:rPr>
      </w:r>
    </w:p>
    <w:p>
      <w:pPr>
        <w:spacing w:after="100" w:line="360" w:lineRule="auto" w:before="0"/>
      </w:pPr>
      <w:r>
        <w:rPr>
          <w:b w:val="0"/>
        </w:rPr>
        <w:t>46. Which of the following statements is NOT correct regarding the Constitution of India (Eighty-sixth Amendment) Act, 2002?</w:t>
      </w:r>
    </w:p>
    <w:p>
      <w:pPr>
        <w:spacing w:before="0"/>
      </w:pPr>
      <w:r>
        <w:rPr>
          <w:b w:val="0"/>
        </w:rPr>
      </w:r>
    </w:p>
    <w:p>
      <w:pPr>
        <w:spacing w:after="100" w:before="0"/>
      </w:pPr>
      <w:r>
        <w:rPr>
          <w:b w:val="0"/>
        </w:rPr>
        <w:t>A. Free and compulsory education to all children of the age of 6 to 14 years in the manner as determine by the State' was made a Fundamental Right under Article 21A.</w:t>
      </w:r>
    </w:p>
    <w:p>
      <w:pPr>
        <w:spacing w:after="100" w:before="0"/>
      </w:pPr>
      <w:r>
        <w:rPr>
          <w:b w:val="0"/>
        </w:rPr>
        <w:t>B. It made the provision for early childhood care and education to children below the age of six years under Article 45.</w:t>
      </w:r>
    </w:p>
    <w:p>
      <w:pPr>
        <w:spacing w:after="100" w:before="0"/>
      </w:pPr>
      <w:r>
        <w:rPr>
          <w:b w:val="0"/>
        </w:rPr>
        <w:t>C. It made it binding for the Government of India to set up a nodal ministry to ensure effective implementation of these provisions under Article 75.</w:t>
      </w:r>
    </w:p>
    <w:p>
      <w:pPr>
        <w:spacing w:after="100" w:before="0"/>
      </w:pPr>
      <w:r>
        <w:rPr>
          <w:b w:val="0"/>
        </w:rPr>
        <w:t>D. Providing opportunities for education to his child or ward between the age of 6 and 14 years' was made a Fundamental Duty of a parent or guardian under Article 51A.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75 (Eighty-sixth Amendment) Act, 2002</w:t>
      </w:r>
    </w:p>
    <w:p>
      <w:pPr>
        <w:spacing w:before="0"/>
      </w:pPr>
      <w:r>
        <w:rPr>
          <w:b w:val="0"/>
        </w:rPr>
        <w:t>• It was the 91st amendment act that passed in 2003.</w:t>
      </w:r>
    </w:p>
    <w:p>
      <w:pPr>
        <w:spacing w:before="0"/>
      </w:pPr>
      <w:r>
        <w:rPr>
          <w:b w:val="0"/>
        </w:rPr>
        <w:t>• Article 75 states that the prime minister shall be appointed by the President of India.</w:t>
      </w:r>
    </w:p>
    <w:p>
      <w:pPr>
        <w:spacing w:before="0"/>
      </w:pPr>
      <w:r>
        <w:rPr>
          <w:b w:val="0"/>
        </w:rPr>
        <w:t>• The Minister shall be appointed by the President by the recommendation of the Prime Minister.</w:t>
      </w:r>
    </w:p>
    <w:p>
      <w:pPr>
        <w:spacing w:before="0"/>
      </w:pPr>
      <w:r>
        <w:rPr>
          <w:b w:val="0"/>
        </w:rPr>
        <w:t>• The minister shall hold the office during the pleasure of the president.</w:t>
      </w:r>
    </w:p>
    <w:p>
      <w:pPr>
        <w:spacing w:before="0"/>
      </w:pPr>
      <w:r>
        <w:rPr>
          <w:b w:val="0"/>
        </w:rPr>
        <w:t>• The council of ministers shall be collectively responsible to the house of the people.</w:t>
      </w:r>
    </w:p>
    <w:p>
      <w:pPr>
        <w:spacing w:before="0"/>
      </w:pPr>
      <w:r>
        <w:rPr>
          <w:b w:val="0"/>
        </w:rPr>
        <w:t>• The 86th amendment act was inserted as 21A in article 21 in 2002, which tells about the right to education.</w:t>
      </w:r>
    </w:p>
    <w:p>
      <w:pPr>
        <w:spacing w:before="0"/>
      </w:pPr>
      <w:r>
        <w:rPr>
          <w:b w:val="0"/>
        </w:rPr>
        <w:t>• It became the fundamental right for children between 6-14 years.</w:t>
      </w:r>
    </w:p>
    <w:p>
      <w:pPr>
        <w:spacing w:before="0"/>
      </w:pPr>
      <w:r>
        <w:rPr>
          <w:b w:val="0"/>
        </w:rPr>
        <w:t>• As per this amendment, the state shall provide free and compulsory education to 6 to 14 years in such a manner as the state may by law determine.</w:t>
      </w:r>
    </w:p>
    <w:p>
      <w:pPr>
        <w:spacing w:before="0"/>
      </w:pPr>
      <w:r>
        <w:rPr>
          <w:b w:val="0"/>
        </w:rPr>
      </w:r>
    </w:p>
    <w:p>
      <w:pPr>
        <w:spacing w:after="100" w:line="360" w:lineRule="auto" w:before="0"/>
      </w:pPr>
      <w:r>
        <w:rPr>
          <w:b w:val="0"/>
        </w:rPr>
        <w:t>47. Federalism is one of the key features of the Constitution of India, under which:</w:t>
      </w:r>
    </w:p>
    <w:p>
      <w:pPr>
        <w:spacing w:before="0"/>
      </w:pPr>
      <w:r>
        <w:rPr>
          <w:b w:val="0"/>
        </w:rPr>
      </w:r>
    </w:p>
    <w:p>
      <w:pPr>
        <w:spacing w:after="100" w:before="0"/>
      </w:pPr>
      <w:r>
        <w:rPr>
          <w:b w:val="0"/>
        </w:rPr>
        <w:t>A. The head of the government is also head of the state</w:t>
      </w:r>
    </w:p>
    <w:p>
      <w:pPr>
        <w:spacing w:after="100" w:before="0"/>
      </w:pPr>
      <w:r>
        <w:rPr>
          <w:b w:val="0"/>
        </w:rPr>
        <w:t>B. states draw their authority from the Parliament</w:t>
      </w:r>
    </w:p>
    <w:p>
      <w:pPr>
        <w:spacing w:after="100" w:before="0"/>
      </w:pPr>
      <w:r>
        <w:rPr>
          <w:b w:val="0"/>
        </w:rPr>
        <w:t>C. all persons in India are governed by laws and policies made by the Judiciary only</w:t>
      </w:r>
    </w:p>
    <w:p>
      <w:pPr>
        <w:spacing w:after="100" w:before="0"/>
      </w:pPr>
      <w:r>
        <w:rPr>
          <w:b w:val="0"/>
        </w:rPr>
        <w:t>D. there is a division of powers between the Centre and the States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Federalism is a key feature of the Indian Constitution, wherein states aren't merely agents of the Federal government. Instead, both central and state governments are constitutionally independent within their designated spheres, sharing powers and cooperating to ensure effective governance while preserving their individual roles and authorities.</w:t>
      </w:r>
    </w:p>
    <w:p>
      <w:pPr>
        <w:spacing w:before="0"/>
      </w:pPr>
      <w:r>
        <w:rPr>
          <w:b w:val="0"/>
        </w:rPr>
      </w:r>
    </w:p>
    <w:p>
      <w:pPr>
        <w:spacing w:after="100" w:line="360" w:lineRule="auto" w:before="0"/>
      </w:pPr>
      <w:r>
        <w:rPr>
          <w:b w:val="0"/>
        </w:rPr>
        <w:t>48. The CADC is formed under the 6th Schedule to the Constitution of India in 1972, for the Chakma ethnic people. What does CADC stand for?</w:t>
      </w:r>
    </w:p>
    <w:p>
      <w:pPr>
        <w:spacing w:before="0"/>
      </w:pPr>
      <w:r>
        <w:rPr>
          <w:b w:val="0"/>
        </w:rPr>
      </w:r>
    </w:p>
    <w:p>
      <w:pPr>
        <w:spacing w:after="100" w:before="0"/>
      </w:pPr>
      <w:r>
        <w:rPr>
          <w:b w:val="0"/>
        </w:rPr>
        <w:t>A. Chakma Autonomous District Corporation</w:t>
      </w:r>
    </w:p>
    <w:p>
      <w:pPr>
        <w:spacing w:after="100" w:before="0"/>
      </w:pPr>
      <w:r>
        <w:rPr>
          <w:b w:val="0"/>
        </w:rPr>
        <w:t>B. Chakma Autonomous District Council</w:t>
      </w:r>
    </w:p>
    <w:p>
      <w:pPr>
        <w:spacing w:after="100" w:before="0"/>
      </w:pPr>
      <w:r>
        <w:rPr>
          <w:b w:val="0"/>
        </w:rPr>
        <w:t>C. Chakma Attorney Deputy Council</w:t>
      </w:r>
    </w:p>
    <w:p>
      <w:pPr>
        <w:spacing w:after="100" w:before="0"/>
      </w:pPr>
      <w:r>
        <w:rPr>
          <w:b w:val="0"/>
        </w:rPr>
        <w:t>D. Chakma Associate District Council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Chakma Autonomous District Council. Key Points Additional Information</w:t>
      </w:r>
    </w:p>
    <w:p>
      <w:pPr>
        <w:spacing w:before="0"/>
      </w:pPr>
      <w:r>
        <w:rPr>
          <w:b w:val="0"/>
        </w:rPr>
        <w:t>• The CADC is formed under the 6th Schedule to the Constitution of India in 1972, for the Chakma ethnic people. CADC stand for Chakma Autonomous District Council.</w:t>
      </w:r>
    </w:p>
    <w:p>
      <w:pPr>
        <w:spacing w:before="0"/>
      </w:pPr>
      <w:r>
        <w:rPr>
          <w:b w:val="0"/>
        </w:rPr>
        <w:t>• Sixth Schedule The Sixth Schedule of the Constitution provides for the administration of tribal areas in Assam, Meghalaya, Tripura and Mizoram to safeguard the rights of the tribal population in these states.</w:t>
      </w:r>
    </w:p>
    <w:p>
      <w:pPr>
        <w:spacing w:before="0"/>
      </w:pPr>
      <w:r>
        <w:rPr>
          <w:b w:val="0"/>
        </w:rPr>
        <w:t>• This special provision for these autonomous council is provided under Article 244(2) and Article 275(1) of the Constitution.</w:t>
      </w:r>
    </w:p>
    <w:p>
      <w:pPr>
        <w:spacing w:before="0"/>
      </w:pPr>
      <w:r>
        <w:rPr>
          <w:b w:val="0"/>
        </w:rPr>
        <w:t>• Presently, 10 Autonomous Councils in Assam, Meghalaya, Mizoram and Tripura are formed by virtue of the Sixth Schedule.</w:t>
      </w:r>
    </w:p>
    <w:p>
      <w:pPr>
        <w:spacing w:before="0"/>
      </w:pPr>
      <w:r>
        <w:rPr>
          <w:b w:val="0"/>
        </w:rPr>
        <w:t>• The Chakma Autonomous District Council The Chakma Autonomous District Council is an autonomous council for the Chakma people living in the south-western part of Mizoram, India.</w:t>
      </w:r>
    </w:p>
    <w:p>
      <w:pPr>
        <w:spacing w:before="0"/>
      </w:pPr>
      <w:r>
        <w:rPr>
          <w:b w:val="0"/>
        </w:rPr>
        <w:t>• It covers the Tuichawng (Chawngte) subdivision of the Lawngtlai district.</w:t>
      </w:r>
    </w:p>
    <w:p>
      <w:pPr>
        <w:spacing w:before="0"/>
      </w:pPr>
      <w:r>
        <w:rPr>
          <w:b w:val="0"/>
        </w:rPr>
        <w:t>• Its headquarters is at Kamalanagar.</w:t>
      </w:r>
    </w:p>
    <w:p>
      <w:pPr>
        <w:spacing w:before="0"/>
      </w:pPr>
      <w:r>
        <w:rPr>
          <w:b w:val="0"/>
        </w:rPr>
        <w:t>• The Chakma people have been demanding to change the status of the Chakma Autonomous District Council into a Union territory under the name Chakmaland.</w:t>
      </w:r>
    </w:p>
    <w:p>
      <w:pPr>
        <w:spacing w:before="0"/>
      </w:pPr>
      <w:r>
        <w:rPr>
          <w:b w:val="0"/>
        </w:rPr>
      </w:r>
    </w:p>
    <w:p>
      <w:pPr>
        <w:spacing w:after="100" w:line="360" w:lineRule="auto" w:before="0"/>
      </w:pPr>
      <w:r>
        <w:rPr>
          <w:b w:val="0"/>
        </w:rPr>
        <w:t>49. According to Hindu calendar, the Indian Constitution came into force on?</w:t>
      </w:r>
    </w:p>
    <w:p>
      <w:pPr>
        <w:spacing w:before="0"/>
      </w:pPr>
      <w:r>
        <w:rPr>
          <w:b w:val="0"/>
        </w:rPr>
      </w:r>
    </w:p>
    <w:p>
      <w:pPr>
        <w:spacing w:after="100" w:before="0"/>
      </w:pPr>
      <w:r>
        <w:rPr>
          <w:b w:val="0"/>
        </w:rPr>
        <w:t>A. Margsheersh Shukla Saptami, Samvat 2006 Vikrami</w:t>
      </w:r>
    </w:p>
    <w:p>
      <w:pPr>
        <w:spacing w:after="100" w:before="0"/>
      </w:pPr>
      <w:r>
        <w:rPr>
          <w:b w:val="0"/>
        </w:rPr>
        <w:t>B. Margsheersh Shukla Saptami, Samvat 2007 Vikrami</w:t>
      </w:r>
    </w:p>
    <w:p>
      <w:pPr>
        <w:spacing w:after="100" w:before="0"/>
      </w:pPr>
      <w:r>
        <w:rPr>
          <w:b w:val="0"/>
        </w:rPr>
        <w:t>C. Margsheersh Shukla Saptami, Samvat 2008 Vikrami</w:t>
      </w:r>
    </w:p>
    <w:p>
      <w:pPr>
        <w:spacing w:after="100" w:before="0"/>
      </w:pPr>
      <w:r>
        <w:rPr>
          <w:b w:val="0"/>
        </w:rPr>
        <w:t>D. Margsheersh Shukla Saptami, Samvat 2009 Vikrami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Hindu calendar, the Indian Constitution came into force on Margsheersh Shukla Saptami, Samvat 2006 Vikrami, corresponding to 26th January 1950 in the English calendar. The Constitution was adopted earlier on 26th November 1949 by the Constituent Assembly.</w:t>
      </w:r>
    </w:p>
    <w:p>
      <w:pPr>
        <w:spacing w:before="0"/>
      </w:pPr>
      <w:r>
        <w:rPr>
          <w:b w:val="0"/>
        </w:rPr>
      </w:r>
    </w:p>
    <w:p>
      <w:pPr>
        <w:spacing w:after="100" w:line="360" w:lineRule="auto" w:before="0"/>
      </w:pPr>
      <w:r>
        <w:rPr>
          <w:b w:val="0"/>
        </w:rPr>
        <w:t>50. The _______ provides for measures to deter fugitive economic offenders from evading the process of law in India by staying outside the jurisdiction of Indian courts.</w:t>
      </w:r>
    </w:p>
    <w:p>
      <w:pPr>
        <w:spacing w:before="0"/>
      </w:pPr>
      <w:r>
        <w:rPr>
          <w:b w:val="0"/>
        </w:rPr>
      </w:r>
    </w:p>
    <w:p>
      <w:pPr>
        <w:spacing w:after="100" w:before="0"/>
      </w:pPr>
      <w:r>
        <w:rPr>
          <w:b w:val="0"/>
        </w:rPr>
        <w:t>A. Economic Offenders Act, 2018</w:t>
      </w:r>
    </w:p>
    <w:p>
      <w:pPr>
        <w:spacing w:after="100" w:before="0"/>
      </w:pPr>
      <w:r>
        <w:rPr>
          <w:b w:val="0"/>
        </w:rPr>
        <w:t>B. Fugitive Economic Offenders Act, 2018</w:t>
      </w:r>
    </w:p>
    <w:p>
      <w:pPr>
        <w:spacing w:after="100" w:before="0"/>
      </w:pPr>
      <w:r>
        <w:rPr>
          <w:b w:val="0"/>
        </w:rPr>
        <w:t>C. Fugitive Offenders Act, 2015</w:t>
      </w:r>
    </w:p>
    <w:p>
      <w:pPr>
        <w:spacing w:after="100" w:before="0"/>
      </w:pPr>
      <w:r>
        <w:rPr>
          <w:b w:val="0"/>
        </w:rPr>
        <w:t>D. Foreign Economic Offenders Act,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Fugitive Economic Offenders Act, 2018:-An Act to provide for measures to deter fugitive economic offenders from evading the process of law in India by staying outside the jurisdiction of Indian courts, to preserve the sanctity of the rule of law in India, and for matters connected therewith or incidental thereto.</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