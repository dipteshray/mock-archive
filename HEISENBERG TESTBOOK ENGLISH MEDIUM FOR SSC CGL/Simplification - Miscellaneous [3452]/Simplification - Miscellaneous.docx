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value of (1/4)+(2/5) ÷≤ft[≤ft\2 (1/5)-2 × 5]-(2/3) of (3/5) is:</w:t>
      </w:r>
    </w:p>
    <w:p>
      <w:pPr>
        <w:spacing w:before="0"/>
      </w:pPr>
      <w:r>
        <w:rPr>
          <w:b w:val="0"/>
        </w:rPr>
      </w:r>
    </w:p>
    <w:p>
      <w:pPr>
        <w:spacing w:after="100" w:before="0"/>
      </w:pPr>
      <w:r>
        <w:rPr>
          <w:b w:val="0"/>
        </w:rPr>
        <w:t>A. (2/3)</w:t>
      </w:r>
    </w:p>
    <w:p>
      <w:pPr>
        <w:spacing w:after="100" w:before="0"/>
      </w:pPr>
      <w:r>
        <w:rPr>
          <w:b w:val="0"/>
        </w:rPr>
        <w:t>B. (1/4)</w:t>
      </w:r>
    </w:p>
    <w:p>
      <w:pPr>
        <w:spacing w:after="100" w:before="0"/>
      </w:pPr>
      <w:r>
        <w:rPr>
          <w:b w:val="0"/>
        </w:rPr>
        <w:t>C. (3/5)</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(1/4)+(2/5) ÷[{(11/5)-2} × 5]-(2/5) ⇒ (1/4)+(2/5) ÷{(1/5) × 5}-(2/5) (1/4)+(2/5)- (2/5) = (1/4)</w:t>
      </w:r>
    </w:p>
    <w:p>
      <w:pPr>
        <w:spacing w:before="0"/>
      </w:pPr>
      <w:r>
        <w:rPr>
          <w:b w:val="0"/>
        </w:rPr>
      </w:r>
    </w:p>
    <w:p>
      <w:pPr>
        <w:spacing w:after="100" w:line="360" w:lineRule="auto" w:before="0"/>
      </w:pPr>
      <w:r>
        <w:rPr>
          <w:b w:val="0"/>
        </w:rPr>
        <w:t>2. Find x, if 30% of 400 + x% of 70 = 25% of 536.</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30/100 × 400 + x/100 × 70 = 25/100 × 536,120 + 7/10x = 134 7/10x = 14,x = 20</w:t>
      </w:r>
    </w:p>
    <w:p>
      <w:pPr>
        <w:spacing w:before="0"/>
      </w:pPr>
      <w:r>
        <w:rPr>
          <w:b w:val="0"/>
        </w:rPr>
      </w:r>
    </w:p>
    <w:p>
      <w:pPr>
        <w:spacing w:after="100" w:line="360" w:lineRule="auto" w:before="0"/>
      </w:pPr>
      <w:r>
        <w:rPr>
          <w:b w:val="0"/>
        </w:rPr>
        <w:t>3. Simplify the following expression. 3(6/7) - ≤ft\ 5(1/7) - ≤ft( 2(3/7) - 3(5/7) - 4 )</w:t>
      </w:r>
    </w:p>
    <w:p>
      <w:pPr>
        <w:spacing w:before="0"/>
      </w:pPr>
      <w:r>
        <w:rPr>
          <w:b w:val="0"/>
        </w:rPr>
      </w:r>
    </w:p>
    <w:p>
      <w:pPr>
        <w:spacing w:after="100" w:before="0"/>
      </w:pPr>
      <w:r>
        <w:rPr>
          <w:b w:val="0"/>
        </w:rPr>
        <w:t>A. 347</w:t>
      </w:r>
    </w:p>
    <w:p>
      <w:pPr>
        <w:spacing w:after="100" w:before="0"/>
      </w:pPr>
      <w:r>
        <w:rPr>
          <w:b w:val="0"/>
        </w:rPr>
        <w:t>B. 107</w:t>
      </w:r>
    </w:p>
    <w:p>
      <w:pPr>
        <w:spacing w:after="100" w:before="0"/>
      </w:pPr>
      <w:r>
        <w:rPr>
          <w:b w:val="0"/>
        </w:rPr>
        <w:t>C. 207</w:t>
      </w:r>
    </w:p>
    <w:p>
      <w:pPr>
        <w:spacing w:after="100" w:before="0"/>
      </w:pPr>
      <w:r>
        <w:rPr>
          <w:b w:val="0"/>
        </w:rPr>
        <w:t>D. 447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3(6/7) - ≤ft\ 5(1/7) - ≤ft( 2(3/7) - 3(5/7) - 4 ) Calculation: ⇒ 3(6/7) - ≤ft\ 5(1/7) - ≤ft( 2(3/7) - 3(5/7) - 4 ) =3(6/7) - ≤ft\ 5(1/7) - ≤ft( 2(3/7) - (26/7) - 4 ) ⇒ 3(6/7) - ≤ft\ 5(1/7) - ≤ft( 2(3/7) - (-2/7) ) ⇒ 3(6/7) - ≤ft\ 5(1/7) - ≤ft( (17/7) + (2/7) ) =3(6/7) - ≤ft\ 5(1/7) - (19/7) ⇒ (27/7)-(36-19/7)=(27/7)-(17/7) ⇒ (27-17/7)=(10/7) Hence, the simplified value of the expression is (10/7)</w:t>
      </w:r>
    </w:p>
    <w:p>
      <w:pPr>
        <w:spacing w:before="0"/>
      </w:pPr>
      <w:r>
        <w:rPr>
          <w:b w:val="0"/>
        </w:rPr>
      </w:r>
    </w:p>
    <w:p>
      <w:pPr>
        <w:spacing w:after="100" w:line="360" w:lineRule="auto" w:before="0"/>
      </w:pPr>
      <w:r>
        <w:rPr>
          <w:b w:val="0"/>
        </w:rPr>
        <w:t>4. What is the value of x, if 5≤ft( 1 - (x/5) ) - (5 - x) - 1200of (20 - x) = 0.08?</w:t>
      </w:r>
    </w:p>
    <w:p>
      <w:pPr>
        <w:spacing w:before="0"/>
      </w:pPr>
      <w:r>
        <w:rPr>
          <w:b w:val="0"/>
        </w:rPr>
      </w:r>
    </w:p>
    <w:p>
      <w:pPr>
        <w:spacing w:after="100" w:before="0"/>
      </w:pPr>
      <w:r>
        <w:rPr>
          <w:b w:val="0"/>
        </w:rPr>
        <w:t>A. 18</w:t>
      </w:r>
    </w:p>
    <w:p>
      <w:pPr>
        <w:spacing w:after="100" w:before="0"/>
      </w:pPr>
      <w:r>
        <w:rPr>
          <w:b w:val="0"/>
        </w:rPr>
        <w:t>B. 9</w:t>
      </w:r>
    </w:p>
    <w:p>
      <w:pPr>
        <w:spacing w:after="100" w:before="0"/>
      </w:pPr>
      <w:r>
        <w:rPr>
          <w:b w:val="0"/>
        </w:rPr>
        <w:t>C. 24</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 (1 - x/5) - (5 - x) - 1/200 of (20 - x) = 0.08 ⇒ 5 (1 - x/5) - (5 - x) - 1/10 + x/200 = 8/100 ⇒ 5 - x - 5 + x - 1/10 + x/200 = 8/100 ⇒ x/200 - 1/10 = 8/100 ⇒ x/200 = 8/100 + 1/10 ⇒ x/200 = 18/100 ⇒ x/2 = 18 ⇒ x = 36</w:t>
      </w:r>
    </w:p>
    <w:p>
      <w:pPr>
        <w:spacing w:before="0"/>
      </w:pPr>
      <w:r>
        <w:rPr>
          <w:b w:val="0"/>
        </w:rPr>
      </w:r>
    </w:p>
    <w:p>
      <w:pPr>
        <w:spacing w:after="100" w:line="360" w:lineRule="auto" w:before="0"/>
      </w:pPr>
      <w:r>
        <w:rPr>
          <w:b w:val="0"/>
        </w:rPr>
        <w:t>5. Simplify the following expression. ≤ft(3(2/3) of (3/4)-(1/4) of (4/3))÷≤ft((1/4)÷(3/2))+1(1/2)</w:t>
      </w:r>
    </w:p>
    <w:p>
      <w:pPr>
        <w:spacing w:before="0"/>
      </w:pPr>
      <w:r>
        <w:rPr>
          <w:b w:val="0"/>
        </w:rPr>
      </w:r>
    </w:p>
    <w:p>
      <w:pPr>
        <w:spacing w:after="100" w:before="0"/>
      </w:pPr>
      <w:r>
        <w:rPr>
          <w:b w:val="0"/>
        </w:rPr>
        <w:t>A. (32/3)</w:t>
      </w:r>
    </w:p>
    <w:p>
      <w:pPr>
        <w:spacing w:after="100" w:before="0"/>
      </w:pPr>
      <w:r>
        <w:rPr>
          <w:b w:val="0"/>
        </w:rPr>
        <w:t>B. 16</w:t>
      </w:r>
    </w:p>
    <w:p>
      <w:pPr>
        <w:spacing w:after="100" w:before="0"/>
      </w:pPr>
      <w:r>
        <w:rPr>
          <w:b w:val="0"/>
        </w:rPr>
        <w:t>C. (29/2)</w:t>
      </w:r>
    </w:p>
    <w:p>
      <w:pPr>
        <w:spacing w:after="100" w:before="0"/>
      </w:pPr>
      <w:r>
        <w:rPr>
          <w:b w:val="0"/>
        </w:rPr>
        <w:t>D. (143/18)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≤ft(3(2/3) of (3/4)-(1/4) of (4/3))÷≤ft((1/4)÷(3/2))+1(1/2) Concept used: Calculation: ≤ft(3(2/3) of (3/4)-(1/4) of (4/3))÷≤ft((1/4)÷(3/2))+1(1/2) ⇒ ≤ft((11/3) × (3/4)-(1/4) × (4/3))÷≤ft((1/4)÷(3/2))+1(1/2) ⇒ ≤ft((11/4) -(1/3))÷≤ft((1/4)÷(3/2))+1(1/2) ⇒ ≤ft((33 - 4/12))÷≤ft((1/4)×(2/3))+(3/2) ⇒ ≤ft((29/12))÷≤ft((1/6))+(3/2) ⇒ (29/12)×6+(3/2) ⇒ 29/2 + 3/2 ⇒ 32/2 ⇒ 16 ∴ Required answer is 16</w:t>
      </w:r>
    </w:p>
    <w:p>
      <w:pPr>
        <w:spacing w:before="0"/>
      </w:pPr>
      <w:r>
        <w:rPr>
          <w:b w:val="0"/>
        </w:rPr>
      </w:r>
    </w:p>
    <w:p>
      <w:pPr>
        <w:spacing w:after="100" w:line="360" w:lineRule="auto" w:before="0"/>
      </w:pPr>
      <w:r>
        <w:rPr>
          <w:b w:val="0"/>
        </w:rPr>
        <w:t>6. Simplify the following: (3/2)× (11/5)÷ ≤ft((25/44)× (11/5))÷ (33/15)=?</w:t>
      </w:r>
    </w:p>
    <w:p>
      <w:pPr>
        <w:spacing w:before="0"/>
      </w:pPr>
      <w:r>
        <w:rPr>
          <w:b w:val="0"/>
        </w:rPr>
      </w:r>
    </w:p>
    <w:p>
      <w:pPr>
        <w:spacing w:after="100" w:before="0"/>
      </w:pPr>
      <w:r>
        <w:rPr>
          <w:b w:val="0"/>
        </w:rPr>
        <w:t>A. (6/5)</w:t>
      </w:r>
    </w:p>
    <w:p>
      <w:pPr>
        <w:spacing w:after="100" w:before="0"/>
      </w:pPr>
      <w:r>
        <w:rPr>
          <w:b w:val="0"/>
        </w:rPr>
        <w:t>B. (5/6)</w:t>
      </w:r>
    </w:p>
    <w:p>
      <w:pPr>
        <w:spacing w:after="100" w:before="0"/>
      </w:pPr>
      <w:r>
        <w:rPr>
          <w:b w:val="0"/>
        </w:rPr>
        <w:t>C. (2/3)</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(3/2) × (11/5) ÷ ≤ft((25/44) × (11/5)) ÷ (33/15) (3/2) × (11/5) ÷ ≤ft((5/4) ) ÷ (33/15) ⇒ (3/2) × (11/5) × ≤ft((4/5) ) × (15/33) ⇒ (6/5)</w:t>
      </w:r>
    </w:p>
    <w:p>
      <w:pPr>
        <w:spacing w:before="0"/>
      </w:pPr>
      <w:r>
        <w:rPr>
          <w:b w:val="0"/>
        </w:rPr>
      </w:r>
    </w:p>
    <w:p>
      <w:pPr>
        <w:spacing w:after="100" w:line="360" w:lineRule="auto" w:before="0"/>
      </w:pPr>
      <w:r>
        <w:rPr>
          <w:b w:val="0"/>
        </w:rPr>
        <w:t>7. Find the value of (1.6)3 - (0.9)3 - (0.7)3.</w:t>
      </w:r>
    </w:p>
    <w:p>
      <w:pPr>
        <w:spacing w:before="0"/>
      </w:pPr>
      <w:r>
        <w:rPr>
          <w:b w:val="0"/>
        </w:rPr>
      </w:r>
    </w:p>
    <w:p>
      <w:pPr>
        <w:spacing w:after="100" w:before="0"/>
      </w:pPr>
      <w:r>
        <w:rPr>
          <w:b w:val="0"/>
        </w:rPr>
        <w:t>A. 3.024</w:t>
      </w:r>
    </w:p>
    <w:p>
      <w:pPr>
        <w:spacing w:after="100" w:before="0"/>
      </w:pPr>
      <w:r>
        <w:rPr>
          <w:b w:val="0"/>
        </w:rPr>
        <w:t>B. 3.24</w:t>
      </w:r>
    </w:p>
    <w:p>
      <w:pPr>
        <w:spacing w:after="100" w:before="0"/>
      </w:pPr>
      <w:r>
        <w:rPr>
          <w:b w:val="0"/>
        </w:rPr>
        <w:t>C. -3.24</w:t>
      </w:r>
    </w:p>
    <w:p>
      <w:pPr>
        <w:spacing w:after="100" w:before="0"/>
      </w:pPr>
      <w:r>
        <w:rPr>
          <w:b w:val="0"/>
        </w:rPr>
        <w:t>D. -3.024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(1.6)3 - (0.9)3 - (0.7)3 = (1.6)3 + (- 0.9)3 + (- 0.7)3 = 3 × 1.6 × (- 0.9) × (- 0.7) [∵ 1.6 - 0.9 - 0.7 = 0] = 3.024</w:t>
      </w:r>
    </w:p>
    <w:p>
      <w:pPr>
        <w:spacing w:before="0"/>
      </w:pPr>
      <w:r>
        <w:rPr>
          <w:b w:val="0"/>
        </w:rPr>
      </w:r>
    </w:p>
    <w:p>
      <w:pPr>
        <w:spacing w:after="100" w:line="360" w:lineRule="auto" w:before="0"/>
      </w:pPr>
      <w:r>
        <w:rPr>
          <w:b w:val="0"/>
        </w:rPr>
        <w:t>8. Simplify the following expression: (0.7^2+(0.4+0.2)(0.7)+(0.4 × 0.2)/(0.7+0.4))</w:t>
      </w:r>
    </w:p>
    <w:p>
      <w:pPr>
        <w:spacing w:before="0"/>
      </w:pPr>
      <w:r>
        <w:rPr>
          <w:b w:val="0"/>
        </w:rPr>
      </w:r>
    </w:p>
    <w:p>
      <w:pPr>
        <w:spacing w:after="100" w:before="0"/>
      </w:pPr>
      <w:r>
        <w:rPr>
          <w:b w:val="0"/>
        </w:rPr>
        <w:t>A. 0.9</w:t>
      </w:r>
    </w:p>
    <w:p>
      <w:pPr>
        <w:spacing w:after="100" w:before="0"/>
      </w:pPr>
      <w:r>
        <w:rPr>
          <w:b w:val="0"/>
        </w:rPr>
        <w:t>B. 0.7</w:t>
      </w:r>
    </w:p>
    <w:p>
      <w:pPr>
        <w:spacing w:after="100" w:before="0"/>
      </w:pPr>
      <w:r>
        <w:rPr>
          <w:b w:val="0"/>
        </w:rPr>
        <w:t>C. 0.3</w:t>
      </w:r>
    </w:p>
    <w:p>
      <w:pPr>
        <w:spacing w:after="100" w:before="0"/>
      </w:pPr>
      <w:r>
        <w:rPr>
          <w:b w:val="0"/>
        </w:rPr>
        <w:t>D. 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Expression: (0.72 + (0.4 + 0.2) × 0.7 + 0.4 × 0.2) / (0.7 + 0.4) Formula used: Simplify the numerator first and then divide by the denominator. Calculation: Numerator: 0.72 + (0.4 + 0.2) × 0.7 + 0.4 × 0.2 = 0.49 + 0.6 × 0.7 + 0.08 = 0.49 + 0.42 + 0.08 = 0.99 Denominator: 0.7 + 0.4 = 1.1 Now, divide the numerator by the denominator: 0.99 / 1.1 = 0.9 ∴ The simplified value of the expression is 0.9.</w:t>
      </w:r>
    </w:p>
    <w:p>
      <w:pPr>
        <w:spacing w:before="0"/>
      </w:pPr>
      <w:r>
        <w:rPr>
          <w:b w:val="0"/>
        </w:rPr>
      </w:r>
    </w:p>
    <w:p>
      <w:pPr>
        <w:spacing w:after="100" w:line="360" w:lineRule="auto" w:before="0"/>
      </w:pPr>
      <w:r>
        <w:rPr>
          <w:b w:val="0"/>
        </w:rPr>
        <w:t>9. The value of 8 - [8 - (5 + 8) - \ 8 - (8 - 5 + 8)\ + 10] is:</w:t>
      </w:r>
    </w:p>
    <w:p>
      <w:pPr>
        <w:spacing w:before="0"/>
      </w:pPr>
      <w:r>
        <w:rPr>
          <w:b w:val="0"/>
        </w:rPr>
      </w:r>
    </w:p>
    <w:p>
      <w:pPr>
        <w:spacing w:after="100" w:before="0"/>
      </w:pPr>
      <w:r>
        <w:rPr>
          <w:b w:val="0"/>
        </w:rPr>
        <w:t>A. 20</w:t>
      </w:r>
    </w:p>
    <w:p>
      <w:pPr>
        <w:spacing w:after="100" w:before="0"/>
      </w:pPr>
      <w:r>
        <w:rPr>
          <w:b w:val="0"/>
        </w:rPr>
        <w:t>B. 5</w:t>
      </w:r>
    </w:p>
    <w:p>
      <w:pPr>
        <w:spacing w:after="100" w:before="0"/>
      </w:pPr>
      <w:r>
        <w:rPr>
          <w:b w:val="0"/>
        </w:rPr>
        <w:t>C. 0</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8 - [8 - (5 + 8) - \ 8 - (8 - 5 + 8)\ + 10] Concept used: Calculation: 8 - [8 - 13 - {8 - 11} + 10] ⇒ 8 - [8 - 13 +3 + 10] ⇒ 8 - 8 ∴ This value is 0</w:t>
      </w:r>
    </w:p>
    <w:p>
      <w:pPr>
        <w:spacing w:before="0"/>
      </w:pPr>
      <w:r>
        <w:rPr>
          <w:b w:val="0"/>
        </w:rPr>
      </w:r>
    </w:p>
    <w:p>
      <w:pPr>
        <w:spacing w:after="100" w:line="360" w:lineRule="auto" w:before="0"/>
      </w:pPr>
      <w:r>
        <w:rPr>
          <w:b w:val="0"/>
        </w:rPr>
        <w:t>10. If A = (9/16) ÷ (25/36), B = 9 ÷ [(16 ÷ 25) ÷ 36], C = [9 ÷ (16 ÷ 25)] ÷ 36, D = (9 ÷ 16) ÷ (25 ÷ 36), then which of the following is true?</w:t>
      </w:r>
    </w:p>
    <w:p>
      <w:pPr>
        <w:spacing w:before="0"/>
      </w:pPr>
      <w:r>
        <w:rPr>
          <w:b w:val="0"/>
        </w:rPr>
      </w:r>
    </w:p>
    <w:p>
      <w:pPr>
        <w:spacing w:after="100" w:before="0"/>
      </w:pPr>
      <w:r>
        <w:rPr>
          <w:b w:val="0"/>
        </w:rPr>
        <w:t>A. C and D are equal.</w:t>
      </w:r>
    </w:p>
    <w:p>
      <w:pPr>
        <w:spacing w:after="100" w:before="0"/>
      </w:pPr>
      <w:r>
        <w:rPr>
          <w:b w:val="0"/>
        </w:rPr>
        <w:t>B. A and D are equal.</w:t>
      </w:r>
    </w:p>
    <w:p>
      <w:pPr>
        <w:spacing w:after="100" w:before="0"/>
      </w:pPr>
      <w:r>
        <w:rPr>
          <w:b w:val="0"/>
        </w:rPr>
        <w:t>C. B and D are equal.</w:t>
      </w:r>
    </w:p>
    <w:p>
      <w:pPr>
        <w:spacing w:after="100" w:before="0"/>
      </w:pPr>
      <w:r>
        <w:rPr>
          <w:b w:val="0"/>
        </w:rPr>
        <w:t>D. A and B are equal.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(9 / 16) ÷ (25 / 36) B = 9 ÷ [(16 ÷ 25) ÷ 36] C = [9 ÷ (16 ÷ 25)] ÷ 36 D = (9 ÷ 16) ÷ (25 ÷ 36) Formula Used: To divide fractions: (a / b) ÷ (c / d) = (a / b) × (d / c) Calculation: A: A = (9 / 16) ÷ (25 / 36) A = (9 / 16) × (36 / 25) A = (9 × 36) / (16 × 25) A = 324 / 400 A = 81 / 100 B: B = 9 ÷ [(16 ÷ 25) ÷ 36] Calculate inside the brackets first: 16 ÷ 25 = 0.64 0.64 ÷ 36 = 0.0177778 B = 9 ÷ 0.0177778 B = 506.25 C: C = [9 ÷ (16 ÷ 25)] ÷ 36 Calculate inside the brackets first: 16 ÷ 25 = 0.64 9 ÷ 0.64 = 14.0625 C = 14.0625 ÷ 36 C = 0.390625 D: D = (9 ÷ 16) ÷ (25 ÷ 36) D = (9 / 16) × (36 / 25) D = (9 × 36) / (16 × 25) D = 324 / 400 D = 81 / 100 Conclusion: A = D = 81 / 100 B = 506.25 C = 0.390625 A and D are equal. B and C are different. So A and D are true and equal, while B and C are not equal.</w:t>
      </w:r>
    </w:p>
    <w:p>
      <w:pPr>
        <w:spacing w:before="0"/>
      </w:pPr>
      <w:r>
        <w:rPr>
          <w:b w:val="0"/>
        </w:rPr>
      </w:r>
    </w:p>
    <w:p>
      <w:pPr>
        <w:spacing w:after="100" w:line="360" w:lineRule="auto" w:before="0"/>
      </w:pPr>
      <w:r>
        <w:rPr>
          <w:b w:val="0"/>
        </w:rPr>
        <w:t>11. If x2a = y2b = z2c ≠ 0 and x2 = yz, then the value of + bc + cabc is:</w:t>
      </w:r>
    </w:p>
    <w:p>
      <w:pPr>
        <w:spacing w:before="0"/>
      </w:pPr>
      <w:r>
        <w:rPr>
          <w:b w:val="0"/>
        </w:rPr>
      </w:r>
    </w:p>
    <w:p>
      <w:pPr>
        <w:spacing w:after="100" w:before="0"/>
      </w:pPr>
      <w:r>
        <w:rPr>
          <w:b w:val="0"/>
        </w:rPr>
        <w:t>A. 3ac</w:t>
      </w:r>
    </w:p>
    <w:p>
      <w:pPr>
        <w:spacing w:after="100" w:before="0"/>
      </w:pPr>
      <w:r>
        <w:rPr>
          <w:b w:val="0"/>
        </w:rPr>
        <w:t>B. 3ab</w:t>
      </w:r>
    </w:p>
    <w:p>
      <w:pPr>
        <w:spacing w:after="100" w:before="0"/>
      </w:pPr>
      <w:r>
        <w:rPr>
          <w:b w:val="0"/>
        </w:rPr>
        <w:t>C. 3bc</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x2a = y2b = z2c ≠ 0 Let x2a = y2b = z2c = k, then x = k1/2a, y = k1/2b, z = k1/2c Now, x2 = yz x × x = y × z k1/2a × k1/2a = k1/2b × k1/2c k(1/2a + 1/2a) = k(1/2b + 1/2c) Comparing on power 1/2a + 1/2a = 1/2b + 1/2c ⇒ 2/2a = (c + b)/2bc ⇒ 1/a = (c + b)/2bc ⇒ 2bc = ac + ab Now, + bc + cabc ⇒ (2bc + bc)/bc ⇒ 3bc/bc ⇒ 3</w:t>
      </w:r>
    </w:p>
    <w:p>
      <w:pPr>
        <w:spacing w:before="0"/>
      </w:pPr>
      <w:r>
        <w:rPr>
          <w:b w:val="0"/>
        </w:rPr>
      </w:r>
    </w:p>
    <w:p>
      <w:pPr>
        <w:spacing w:after="100" w:line="360" w:lineRule="auto" w:before="0"/>
      </w:pPr>
      <w:r>
        <w:rPr>
          <w:b w:val="0"/>
        </w:rPr>
        <w:t>12. Simplify the given expression. b + 2a - [(3b + a) - (2a + b) + 2a] - a</w:t>
      </w:r>
    </w:p>
    <w:p>
      <w:pPr>
        <w:spacing w:before="0"/>
      </w:pPr>
      <w:r>
        <w:rPr>
          <w:b w:val="0"/>
        </w:rPr>
      </w:r>
    </w:p>
    <w:p>
      <w:pPr>
        <w:spacing w:after="100" w:before="0"/>
      </w:pPr>
      <w:r>
        <w:rPr>
          <w:b w:val="0"/>
        </w:rPr>
        <w:t>A. − a</w:t>
      </w:r>
    </w:p>
    <w:p>
      <w:pPr>
        <w:spacing w:after="100" w:before="0"/>
      </w:pPr>
      <w:r>
        <w:rPr>
          <w:b w:val="0"/>
        </w:rPr>
        <w:t>B. b</w:t>
      </w:r>
    </w:p>
    <w:p>
      <w:pPr>
        <w:spacing w:after="100" w:before="0"/>
      </w:pPr>
      <w:r>
        <w:rPr>
          <w:b w:val="0"/>
        </w:rPr>
        <w:t>C. - b</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 + 2a - [3b + a - 2a - b + 2a] - a ⇒ b + 2a - [2b - a + 2a] - a ⇒ b + 2a - [2b + a] - a ⇒ b + 2a - 2b - a - a ⇒ b - 2b + 2a - a - a ⇒ -b + 0a ⇒ -b</w:t>
      </w:r>
    </w:p>
    <w:p>
      <w:pPr>
        <w:spacing w:before="0"/>
      </w:pPr>
      <w:r>
        <w:rPr>
          <w:b w:val="0"/>
        </w:rPr>
      </w:r>
    </w:p>
    <w:p>
      <w:pPr>
        <w:spacing w:after="100" w:line="360" w:lineRule="auto" w:before="0"/>
      </w:pPr>
      <w:r>
        <w:rPr>
          <w:b w:val="0"/>
        </w:rPr>
        <w:t>13. Simplify: 253 - 753 + 503</w:t>
      </w:r>
    </w:p>
    <w:p>
      <w:pPr>
        <w:spacing w:before="0"/>
      </w:pPr>
      <w:r>
        <w:rPr>
          <w:b w:val="0"/>
        </w:rPr>
      </w:r>
    </w:p>
    <w:p>
      <w:pPr>
        <w:spacing w:after="100" w:before="0"/>
      </w:pPr>
      <w:r>
        <w:rPr>
          <w:b w:val="0"/>
        </w:rPr>
        <w:t>A. 271250</w:t>
      </w:r>
    </w:p>
    <w:p>
      <w:pPr>
        <w:spacing w:after="100" w:before="0"/>
      </w:pPr>
      <w:r>
        <w:rPr>
          <w:b w:val="0"/>
        </w:rPr>
        <w:t>B. -281450</w:t>
      </w:r>
    </w:p>
    <w:p>
      <w:pPr>
        <w:spacing w:after="100" w:before="0"/>
      </w:pPr>
      <w:r>
        <w:rPr>
          <w:b w:val="0"/>
        </w:rPr>
        <w:t>C. 281350</w:t>
      </w:r>
    </w:p>
    <w:p>
      <w:pPr>
        <w:spacing w:after="100" w:before="0"/>
      </w:pPr>
      <w:r>
        <w:rPr>
          <w:b w:val="0"/>
        </w:rPr>
        <w:t>D. -281250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 = 25, b = -75, c = 50 a + b + c = 0 Then, 253 - 753 + 503 = 3 × 25 × (-75) × 50 = 3 × (-93750) = -281250</w:t>
      </w:r>
    </w:p>
    <w:p>
      <w:pPr>
        <w:spacing w:before="0"/>
      </w:pPr>
      <w:r>
        <w:rPr>
          <w:b w:val="0"/>
        </w:rPr>
      </w:r>
    </w:p>
    <w:p>
      <w:pPr>
        <w:spacing w:after="100" w:line="360" w:lineRule="auto" w:before="0"/>
      </w:pPr>
      <w:r>
        <w:rPr>
          <w:b w:val="0"/>
        </w:rPr>
        <w:t>14. The value of the expression 1800 ÷ 10{(18 - 6) + [-2(1 + 2 )]} is:</w:t>
      </w:r>
    </w:p>
    <w:p>
      <w:pPr>
        <w:spacing w:before="0"/>
      </w:pPr>
      <w:r>
        <w:rPr>
          <w:b w:val="0"/>
        </w:rPr>
      </w:r>
    </w:p>
    <w:p>
      <w:pPr>
        <w:spacing w:after="100" w:before="0"/>
      </w:pPr>
      <w:r>
        <w:rPr>
          <w:b w:val="0"/>
        </w:rPr>
        <w:t>A. 20</w:t>
      </w:r>
    </w:p>
    <w:p>
      <w:pPr>
        <w:spacing w:after="100" w:before="0"/>
      </w:pPr>
      <w:r>
        <w:rPr>
          <w:b w:val="0"/>
        </w:rPr>
        <w:t>B. 1080</w:t>
      </w:r>
    </w:p>
    <w:p>
      <w:pPr>
        <w:spacing w:after="100" w:before="0"/>
      </w:pPr>
      <w:r>
        <w:rPr>
          <w:b w:val="0"/>
        </w:rPr>
        <w:t>C. 30</w:t>
      </w:r>
    </w:p>
    <w:p>
      <w:pPr>
        <w:spacing w:after="100" w:before="0"/>
      </w:pPr>
      <w:r>
        <w:rPr>
          <w:b w:val="0"/>
        </w:rPr>
        <w:t>D. 1008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Solve the nested terms from inside out: (1 + 2) = 3 and (18 − 6) = 12. The middle term becomes [−2 × 3] = −6. The brace term becomes {12 + (−6)} = 6. The expression reduces to 1800 ÷ 10{6}, which is 1800 ÷ 60. Calculation: 1800 ÷ 60 = 30. ∴ The correct option is C. Alternate Method Given expression: 1800 ÷ 10{(18 − 6) + [−2(1 + 2)]} Formula: VBODMAS (Vinculum, Brackets, Of, Division, Multiplication, Addition, Subtraction) ⇒ 1800 ÷ 10{(12) + [−2(3)]} ⇒ 1800 ÷ 10{12 + (−6)} ⇒ 1800 ÷ 10{12 − 6} ⇒ 1800 ÷ 10{6} ⇒ 1800 ÷ (10 × 6) ⇒ 1800 ÷ 60 ⇒ 30 ∴ The correct option is C. Additional Information VBODMAS Rule It defines the sequence for solving mathematical operations: Vinculum → Brackets → Of → Division → Multiplication → Addition → Subtraction. Bracket Priority Always solve in the order of: circular brackets ( ), then curly braces { }, and finally square brackets [ ]. Implicit Multiplication In many competitive exams, a number adjacent to a bracket (juxtaposition) is treated as a priority operation, similar to the Of (O) step.</w:t>
      </w:r>
    </w:p>
    <w:p>
      <w:pPr>
        <w:spacing w:before="0"/>
      </w:pPr>
      <w:r>
        <w:rPr>
          <w:b w:val="0"/>
        </w:rPr>
      </w:r>
    </w:p>
    <w:p>
      <w:pPr>
        <w:spacing w:after="100" w:line="360" w:lineRule="auto" w:before="0"/>
      </w:pPr>
      <w:r>
        <w:rPr>
          <w:b w:val="0"/>
        </w:rPr>
        <w:t>15. The value of 1+11+(1/5+(1/2+(1/3))) is</w:t>
      </w:r>
    </w:p>
    <w:p>
      <w:pPr>
        <w:spacing w:before="0"/>
      </w:pPr>
      <w:r>
        <w:rPr>
          <w:b w:val="0"/>
        </w:rPr>
      </w:r>
    </w:p>
    <w:p>
      <w:pPr>
        <w:spacing w:after="100" w:before="0"/>
      </w:pPr>
      <w:r>
        <w:rPr>
          <w:b w:val="0"/>
        </w:rPr>
        <w:t>A. 2 (11/45)</w:t>
      </w:r>
    </w:p>
    <w:p>
      <w:pPr>
        <w:spacing w:after="100" w:before="0"/>
      </w:pPr>
      <w:r>
        <w:rPr>
          <w:b w:val="0"/>
        </w:rPr>
        <w:t>B. 1 (38/45)</w:t>
      </w:r>
    </w:p>
    <w:p>
      <w:pPr>
        <w:spacing w:after="100" w:before="0"/>
      </w:pPr>
      <w:r>
        <w:rPr>
          <w:b w:val="0"/>
        </w:rPr>
        <w:t>C. 2 (17/45)</w:t>
      </w:r>
    </w:p>
    <w:p>
      <w:pPr>
        <w:spacing w:after="100" w:before="0"/>
      </w:pPr>
      <w:r>
        <w:rPr>
          <w:b w:val="0"/>
        </w:rPr>
        <w:t>D. 1 (13/45)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Step 1: Simplify the innermost fraction ⇒ 2+(1/3) = (6+1/3) = (7/3) Step 2: Substitute into the next fraction ⇒ 5+(1/(7/3)) = 5+(3/7) = (35+3/7) = (38/7) Step 3: Substitute into the next fraction ⇒ 1+(1/(38/7)) = 1+(7/38) = (38+7/38) = (45/38) Step 4: Substitute into the final expression ⇒ 1+(1/(45/38)) = 1+(38/45) = (45+38/45) = (83/45) = 1 (38/45)</w:t>
      </w:r>
    </w:p>
    <w:p>
      <w:pPr>
        <w:spacing w:before="0"/>
      </w:pPr>
      <w:r>
        <w:rPr>
          <w:b w:val="0"/>
        </w:rPr>
      </w:r>
    </w:p>
    <w:p>
      <w:pPr>
        <w:spacing w:after="100" w:line="360" w:lineRule="auto" w:before="0"/>
      </w:pPr>
      <w:r>
        <w:rPr>
          <w:b w:val="0"/>
        </w:rPr>
        <w:t>16. Simplify the given expression. ((381+119)^2+(381-119)^2/(381)^2+(119)^2)</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 = 381 and b = 119 ⇒ [(a + b)2 + (a - b)2]/(a2 + b2) ⇒ 2(a2 + b2)/(a2 + b2) ⇒ 2</w:t>
      </w:r>
    </w:p>
    <w:p>
      <w:pPr>
        <w:spacing w:before="0"/>
      </w:pPr>
      <w:r>
        <w:rPr>
          <w:b w:val="0"/>
        </w:rPr>
      </w:r>
    </w:p>
    <w:p>
      <w:pPr>
        <w:spacing w:after="100" w:line="360" w:lineRule="auto" w:before="0"/>
      </w:pPr>
      <w:r>
        <w:rPr>
          <w:b w:val="0"/>
        </w:rPr>
        <w:t>17. Find the value of x, if 21^^√x + 20^^√x = 29^^√x</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0</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21√x + 20√x = 29√x Formula used: Using phythagorus theorem a2 + b2 = c2 Calculation: 21√x + 20√x = 29√x Compare the whole equation a2 + b2 = c2 So √x = 2 x = 4 212 + 202 = 292 441 + 400 = 841 841 = 841 So x = 4 satisfy this equation ∴ The value of x is 4.</w:t>
      </w:r>
    </w:p>
    <w:p>
      <w:pPr>
        <w:spacing w:before="0"/>
      </w:pPr>
      <w:r>
        <w:rPr>
          <w:b w:val="0"/>
        </w:rPr>
      </w:r>
    </w:p>
    <w:p>
      <w:pPr>
        <w:spacing w:after="100" w:line="360" w:lineRule="auto" w:before="0"/>
      </w:pPr>
      <w:r>
        <w:rPr>
          <w:b w:val="0"/>
        </w:rPr>
        <w:t>18. Simplify (5 × 5 × 5 × 5 × 5 )5 × (5 × 5 × 5)5 ÷ 5 = (125)?</w:t>
      </w:r>
    </w:p>
    <w:p>
      <w:pPr>
        <w:spacing w:before="0"/>
      </w:pPr>
      <w:r>
        <w:rPr>
          <w:b w:val="0"/>
        </w:rPr>
      </w:r>
    </w:p>
    <w:p>
      <w:pPr>
        <w:spacing w:after="100" w:before="0"/>
      </w:pPr>
      <w:r>
        <w:rPr>
          <w:b w:val="0"/>
        </w:rPr>
        <w:t>A. 15</w:t>
      </w:r>
    </w:p>
    <w:p>
      <w:pPr>
        <w:spacing w:after="100" w:before="0"/>
      </w:pPr>
      <w:r>
        <w:rPr>
          <w:b w:val="0"/>
        </w:rPr>
        <w:t>B. 21</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 5 × 5 × 5 × 5 )5 × (5 × 5 × 5)5 ÷ 5 = (125)? ⇒ (5 × 5 × 5)5 × (5 × 5)5 × (125)5 ÷ 5 = (125)? ⇒ (125)5 + 5 × (5^5× 5^5/5) = (125)? ⇒ (125)10 × 125 × 125 × 51 × 52 = (125)? ⇒ (125)10 + 2 + 1 = (125)? ⇒ (125)13 = (125)? ∴ The correct answer is 13.</w:t>
      </w:r>
    </w:p>
    <w:p>
      <w:pPr>
        <w:spacing w:before="0"/>
      </w:pPr>
      <w:r>
        <w:rPr>
          <w:b w:val="0"/>
        </w:rPr>
      </w:r>
    </w:p>
    <w:p>
      <w:pPr>
        <w:spacing w:after="100" w:line="360" w:lineRule="auto" w:before="0"/>
      </w:pPr>
      <w:r>
        <w:rPr>
          <w:b w:val="0"/>
        </w:rPr>
        <w:t>19. What is the number which when added to 20% of 460 makes the sum equal to 70% of 920?</w:t>
      </w:r>
    </w:p>
    <w:p>
      <w:pPr>
        <w:spacing w:before="0"/>
      </w:pPr>
      <w:r>
        <w:rPr>
          <w:b w:val="0"/>
        </w:rPr>
      </w:r>
    </w:p>
    <w:p>
      <w:pPr>
        <w:spacing w:after="100" w:before="0"/>
      </w:pPr>
      <w:r>
        <w:rPr>
          <w:b w:val="0"/>
        </w:rPr>
        <w:t>A. 762</w:t>
      </w:r>
    </w:p>
    <w:p>
      <w:pPr>
        <w:spacing w:after="100" w:before="0"/>
      </w:pPr>
      <w:r>
        <w:rPr>
          <w:b w:val="0"/>
        </w:rPr>
        <w:t>B. 926</w:t>
      </w:r>
    </w:p>
    <w:p>
      <w:pPr>
        <w:spacing w:after="100" w:before="0"/>
      </w:pPr>
      <w:r>
        <w:rPr>
          <w:b w:val="0"/>
        </w:rPr>
        <w:t>C. 335</w:t>
      </w:r>
    </w:p>
    <w:p>
      <w:pPr>
        <w:spacing w:after="100" w:before="0"/>
      </w:pPr>
      <w:r>
        <w:rPr>
          <w:b w:val="0"/>
        </w:rPr>
        <w:t>D. 552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x. 20% of 460 + x = 70% of 920 ⇒ 20% of 460 = 460 × 0.20 = 92 70% of 920 = 920 × 0.70 = 644 ⇒ 92 + x = 644 x = 644 - 92 ⇒ 552.</w:t>
      </w:r>
    </w:p>
    <w:p>
      <w:pPr>
        <w:spacing w:before="0"/>
      </w:pPr>
      <w:r>
        <w:rPr>
          <w:b w:val="0"/>
        </w:rPr>
      </w:r>
    </w:p>
    <w:p>
      <w:pPr>
        <w:spacing w:after="100" w:line="360" w:lineRule="auto" w:before="0"/>
      </w:pPr>
      <w:r>
        <w:rPr>
          <w:b w:val="0"/>
        </w:rPr>
        <w:t>20. Simplify the given expression. (0.09×0.09+0.04×0.04+0.16×0.16+2×0.09×0.04+2×0.04×0.16+2×0.09×0.16/0.3×0.3+0.2×0.2+0.4×0.4)</w:t>
      </w:r>
    </w:p>
    <w:p>
      <w:pPr>
        <w:spacing w:before="0"/>
      </w:pPr>
      <w:r>
        <w:rPr>
          <w:b w:val="0"/>
        </w:rPr>
      </w:r>
    </w:p>
    <w:p>
      <w:pPr>
        <w:spacing w:after="100" w:before="0"/>
      </w:pPr>
      <w:r>
        <w:rPr>
          <w:b w:val="0"/>
        </w:rPr>
        <w:t>A. 0.38</w:t>
      </w:r>
    </w:p>
    <w:p>
      <w:pPr>
        <w:spacing w:after="100" w:before="0"/>
      </w:pPr>
      <w:r>
        <w:rPr>
          <w:b w:val="0"/>
        </w:rPr>
        <w:t>B. 0.24</w:t>
      </w:r>
    </w:p>
    <w:p>
      <w:pPr>
        <w:spacing w:after="100" w:before="0"/>
      </w:pPr>
      <w:r>
        <w:rPr>
          <w:b w:val="0"/>
        </w:rPr>
        <w:t>C. 0.32</w:t>
      </w:r>
    </w:p>
    <w:p>
      <w:pPr>
        <w:spacing w:after="100" w:before="0"/>
      </w:pPr>
      <w:r>
        <w:rPr>
          <w:b w:val="0"/>
        </w:rPr>
        <w:t>D. 0.29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(0.09×0.09+0.04×0.04+0.16×0.16+2×0.09×0.04+2×0.04×0.16+2×0.09×0.16/0.3×0.3+0.2×0.2+0.4×0.4) ⇒ (.09 + .04 + .16)2 / (0.09 +0 .04 +0.16) = (.09 + .04 + .16) = 0.29</w:t>
      </w:r>
    </w:p>
    <w:p>
      <w:pPr>
        <w:spacing w:before="0"/>
      </w:pPr>
      <w:r>
        <w:rPr>
          <w:b w:val="0"/>
        </w:rPr>
      </w:r>
    </w:p>
    <w:p>
      <w:pPr>
        <w:spacing w:after="100" w:line="360" w:lineRule="auto" w:before="0"/>
      </w:pPr>
      <w:r>
        <w:rPr>
          <w:b w:val="0"/>
        </w:rPr>
        <w:t>21. The value of 18 ÷ 6 of 9 × [12 ÷ 3 of {16 × 2 ÷ (11 - 8)}] of (4 ÷ 2 of 8) is:</w:t>
      </w:r>
    </w:p>
    <w:p>
      <w:pPr>
        <w:spacing w:before="0"/>
      </w:pPr>
      <w:r>
        <w:rPr>
          <w:b w:val="0"/>
        </w:rPr>
      </w:r>
    </w:p>
    <w:p>
      <w:pPr>
        <w:spacing w:after="100" w:before="0"/>
      </w:pPr>
      <w:r>
        <w:rPr>
          <w:b w:val="0"/>
        </w:rPr>
        <w:t>A. (9/12)</w:t>
      </w:r>
    </w:p>
    <w:p>
      <w:pPr>
        <w:spacing w:after="100" w:before="0"/>
      </w:pPr>
      <w:r>
        <w:rPr>
          <w:b w:val="0"/>
        </w:rPr>
        <w:t>B. (3/8)</w:t>
      </w:r>
    </w:p>
    <w:p>
      <w:pPr>
        <w:spacing w:after="100" w:before="0"/>
      </w:pPr>
      <w:r>
        <w:rPr>
          <w:b w:val="0"/>
        </w:rPr>
        <w:t>C. (1/32)</w:t>
      </w:r>
    </w:p>
    <w:p>
      <w:pPr>
        <w:spacing w:after="100" w:before="0"/>
      </w:pPr>
      <w:r>
        <w:rPr>
          <w:b w:val="0"/>
        </w:rPr>
        <w:t>D. (81/32)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Follow the BODMAS rule according to the table given below: Calculation: 18 ÷ 6 of 9 × [12 ÷ 3 of {16 × 2 ÷ (11 - 8)}] of (4 ÷ 2 of 8) ⇒ 18 ÷ 6 of 9 × [12 ÷ 3 of {16 × 2 ÷ 3}] of (4 ÷ 2 of 8) ⇒ 18 ÷ 6 of 9 × [12 ÷ 3 of (16 × 2/3)] of (4 ÷ 2 of 8) ⇒ 18 ÷ 6 of 9 × [12 ÷ (3 of 32/3)] of (4 ÷ 2 of 8) ⇒ 18 ÷ 6 of 9 × [12 ÷ (3 × 32/3)] of (4 ÷ 2 of 8) ⇒ 18 ÷ 6 of 9 × (12 ÷ 32) of (4 ÷ 2 of 8) ⇒ 18 ÷ 6 of 9 × 3/8 of (4 ÷ 2 of 8) ⇒ 18 ÷ 6 of 9 × 3/8 of (4 ÷ 16) ⇒ 18 ÷ 6 of 9 × 3/8 × 1/4 ⇒ 18 ÷ 54 × 3/8 × 1/4 ⇒ 1/3 × 3/8 × 1/4 ⇒ 1/8 × 1/4 ⇒ 1/32 ∴ The required value is 1/32</w:t>
      </w:r>
    </w:p>
    <w:p>
      <w:pPr>
        <w:spacing w:before="0"/>
      </w:pPr>
      <w:r>
        <w:rPr>
          <w:b w:val="0"/>
        </w:rPr>
      </w:r>
    </w:p>
    <w:p>
      <w:pPr>
        <w:spacing w:after="100" w:line="360" w:lineRule="auto" w:before="0"/>
      </w:pPr>
      <w:r>
        <w:rPr>
          <w:b w:val="0"/>
        </w:rPr>
        <w:t>22. The value of (1/(9-45)^2) + (1/(9 + 45)^2 ) is:</w:t>
      </w:r>
    </w:p>
    <w:p>
      <w:pPr>
        <w:spacing w:before="0"/>
      </w:pPr>
      <w:r>
        <w:rPr>
          <w:b w:val="0"/>
        </w:rPr>
      </w:r>
    </w:p>
    <w:p>
      <w:pPr>
        <w:spacing w:after="100" w:before="0"/>
      </w:pPr>
      <w:r>
        <w:rPr>
          <w:b w:val="0"/>
        </w:rPr>
        <w:t>A. 322</w:t>
      </w:r>
    </w:p>
    <w:p>
      <w:pPr>
        <w:spacing w:after="100" w:before="0"/>
      </w:pPr>
      <w:r>
        <w:rPr>
          <w:b w:val="0"/>
        </w:rPr>
        <w:t>B. 286</w:t>
      </w:r>
    </w:p>
    <w:p>
      <w:pPr>
        <w:spacing w:after="100" w:before="0"/>
      </w:pPr>
      <w:r>
        <w:rPr>
          <w:b w:val="0"/>
        </w:rPr>
        <w:t>C. 424</w:t>
      </w:r>
    </w:p>
    <w:p>
      <w:pPr>
        <w:spacing w:after="100" w:before="0"/>
      </w:pPr>
      <w:r>
        <w:rPr>
          <w:b w:val="0"/>
        </w:rPr>
        <w:t>D. 246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1/(9 - 4√5)2 + 1/(9 + 4√5)2 ⇒ [(9 + 4√5)2 + (9 - 4√5)2]/[(9 - 4√5)2 (9 + 4√5)2] ⇒ (81 + 80 + 72√5 + 81 + 80 - 72√5)/(81 - 80) ⇒ 322</w:t>
      </w:r>
    </w:p>
    <w:p>
      <w:pPr>
        <w:spacing w:before="0"/>
      </w:pPr>
      <w:r>
        <w:rPr>
          <w:b w:val="0"/>
        </w:rPr>
      </w:r>
    </w:p>
    <w:p>
      <w:pPr>
        <w:spacing w:after="100" w:line="360" w:lineRule="auto" w:before="0"/>
      </w:pPr>
      <w:r>
        <w:rPr>
          <w:b w:val="0"/>
        </w:rPr>
        <w:t>23. If x = √5 - 2√5 + 2, then the value of x2 + x-2 is:</w:t>
      </w:r>
    </w:p>
    <w:p>
      <w:pPr>
        <w:spacing w:before="0"/>
      </w:pPr>
      <w:r>
        <w:rPr>
          <w:b w:val="0"/>
        </w:rPr>
      </w:r>
    </w:p>
    <w:p>
      <w:pPr>
        <w:spacing w:after="100" w:before="0"/>
      </w:pPr>
      <w:r>
        <w:rPr>
          <w:b w:val="0"/>
        </w:rPr>
        <w:t>A. 350</w:t>
      </w:r>
    </w:p>
    <w:p>
      <w:pPr>
        <w:spacing w:after="100" w:before="0"/>
      </w:pPr>
      <w:r>
        <w:rPr>
          <w:b w:val="0"/>
        </w:rPr>
        <w:t>B. 345</w:t>
      </w:r>
    </w:p>
    <w:p>
      <w:pPr>
        <w:spacing w:after="100" w:before="0"/>
      </w:pPr>
      <w:r>
        <w:rPr>
          <w:b w:val="0"/>
        </w:rPr>
        <w:t>C. 284</w:t>
      </w:r>
    </w:p>
    <w:p>
      <w:pPr>
        <w:spacing w:after="100" w:before="0"/>
      </w:pPr>
      <w:r>
        <w:rPr>
          <w:b w:val="0"/>
        </w:rPr>
        <w:t>D. 322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√5 - 2√5 + 2 ⇒ (1/x) = √5 + 2√5 - 2 ⇒ x + 1/x = √5 - 2√5 + 2 + √5 + 2√5 - 2 ⇒ x + 1/x = ((√5 - 2)^2 + (√5 + 2)^2/(√5 +2)(√5 - 2)) ⇒ x + 1/x = 18 ⇒ x2 + 1/x2 = a2 - 2 ⇒ x2 + 1/x2 = 182 - 2 ⇒ 322</w:t>
      </w:r>
    </w:p>
    <w:p>
      <w:pPr>
        <w:spacing w:before="0"/>
      </w:pPr>
      <w:r>
        <w:rPr>
          <w:b w:val="0"/>
        </w:rPr>
      </w:r>
    </w:p>
    <w:p>
      <w:pPr>
        <w:spacing w:after="100" w:line="360" w:lineRule="auto" w:before="0"/>
      </w:pPr>
      <w:r>
        <w:rPr>
          <w:b w:val="0"/>
        </w:rPr>
        <w:t>24. The value of 7 ÷ [5 + 1 ÷ 2 - {4 + (4 of 2 ÷ 4) + (5 ÷ 5 of 2)}] is:</w:t>
      </w:r>
    </w:p>
    <w:p>
      <w:pPr>
        <w:spacing w:before="0"/>
      </w:pPr>
      <w:r>
        <w:rPr>
          <w:b w:val="0"/>
        </w:rPr>
      </w:r>
    </w:p>
    <w:p>
      <w:pPr>
        <w:spacing w:after="100" w:before="0"/>
      </w:pPr>
      <w:r>
        <w:rPr>
          <w:b w:val="0"/>
        </w:rPr>
        <w:t>A. (7/2)</w:t>
      </w:r>
    </w:p>
    <w:p>
      <w:pPr>
        <w:spacing w:after="100" w:before="0"/>
      </w:pPr>
      <w:r>
        <w:rPr>
          <w:b w:val="0"/>
        </w:rPr>
        <w:t>B. 7</w:t>
      </w:r>
    </w:p>
    <w:p>
      <w:pPr>
        <w:spacing w:after="100" w:before="0"/>
      </w:pPr>
      <w:r>
        <w:rPr>
          <w:b w:val="0"/>
        </w:rPr>
        <w:t>C. -(7/2)</w:t>
      </w:r>
    </w:p>
    <w:p>
      <w:pPr>
        <w:spacing w:after="100" w:before="0"/>
      </w:pPr>
      <w:r>
        <w:rPr>
          <w:b w:val="0"/>
        </w:rPr>
        <w:t>D.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We have to follow the BODMAS rule: Calculations: The given equation is: ⇒7 ÷ [5 + 1 ÷ 2 - {4 + (4 of 2 ÷ 4) + (5 ÷ 5 of 2)}] ⇒7 ÷ [5 + 1 ÷ 2 - {4 + (4 of 2 ÷ 4) + (5 ÷ 10)}] ⇒ 7 ÷ [5 + 1 ÷ 2 - {4 + (4 × 2 ÷ 4) + 0.5}] ⇒ 7 ÷ [5 + 1 ÷ 2 - {4 + (8 ÷ 4) + 0.5}] ⇒ 7 ÷ [5 + 1 ÷ 2 - {4 + 2 + 0.5}] ⇒ 7 ÷ [5 + 1 ÷ 2 - 6.5] ⇒ 7 ÷ [5 + 0.5 - 6.5] ⇒ 7 ÷ (-1) ⇒ -7 ∴ The correct answer is -7</w:t>
      </w:r>
    </w:p>
    <w:p>
      <w:pPr>
        <w:spacing w:before="0"/>
      </w:pPr>
      <w:r>
        <w:rPr>
          <w:b w:val="0"/>
        </w:rPr>
      </w:r>
    </w:p>
    <w:p>
      <w:pPr>
        <w:spacing w:after="100" w:line="360" w:lineRule="auto" w:before="0"/>
      </w:pPr>
      <w:r>
        <w:rPr>
          <w:b w:val="0"/>
        </w:rPr>
        <w:t>25. The value of √(11 + 2√(18) ) is closest to:</w:t>
      </w:r>
    </w:p>
    <w:p>
      <w:pPr>
        <w:spacing w:before="0"/>
      </w:pPr>
      <w:r>
        <w:rPr>
          <w:b w:val="0"/>
        </w:rPr>
      </w:r>
    </w:p>
    <w:p>
      <w:pPr>
        <w:spacing w:after="100" w:before="0"/>
      </w:pPr>
      <w:r>
        <w:rPr>
          <w:b w:val="0"/>
        </w:rPr>
        <w:t>A. 4.8</w:t>
      </w:r>
    </w:p>
    <w:p>
      <w:pPr>
        <w:spacing w:after="100" w:before="0"/>
      </w:pPr>
      <w:r>
        <w:rPr>
          <w:b w:val="0"/>
        </w:rPr>
        <w:t>B. 4.4</w:t>
      </w:r>
    </w:p>
    <w:p>
      <w:pPr>
        <w:spacing w:after="100" w:before="0"/>
      </w:pPr>
      <w:r>
        <w:rPr>
          <w:b w:val="0"/>
        </w:rPr>
        <w:t>C. 3.8</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11 + 218 ≤ft( √9 )^2 + ≤ft( √2 )^2 + 2 × √9 × √2 ≤ft( √9 + √2 )^2 (√9 + √2) 3 + 1.4 4.4</w:t>
      </w:r>
    </w:p>
    <w:p>
      <w:pPr>
        <w:spacing w:before="0"/>
      </w:pPr>
      <w:r>
        <w:rPr>
          <w:b w:val="0"/>
        </w:rPr>
      </w:r>
    </w:p>
    <w:p>
      <w:pPr>
        <w:spacing w:after="100" w:line="360" w:lineRule="auto" w:before="0"/>
      </w:pPr>
      <w:r>
        <w:rPr>
          <w:b w:val="0"/>
        </w:rPr>
        <w:t>26. Find the value of the following expression: (7.03)^3-0.027(7.03)^2+2.109+(0.3)^2</w:t>
      </w:r>
    </w:p>
    <w:p>
      <w:pPr>
        <w:spacing w:before="0"/>
      </w:pPr>
      <w:r>
        <w:rPr>
          <w:b w:val="0"/>
        </w:rPr>
      </w:r>
    </w:p>
    <w:p>
      <w:pPr>
        <w:spacing w:after="100" w:before="0"/>
      </w:pPr>
      <w:r>
        <w:rPr>
          <w:b w:val="0"/>
        </w:rPr>
        <w:t>A. 7.06</w:t>
      </w:r>
    </w:p>
    <w:p>
      <w:pPr>
        <w:spacing w:after="100" w:before="0"/>
      </w:pPr>
      <w:r>
        <w:rPr>
          <w:b w:val="0"/>
        </w:rPr>
        <w:t>B. 6.73</w:t>
      </w:r>
    </w:p>
    <w:p>
      <w:pPr>
        <w:spacing w:after="100" w:before="0"/>
      </w:pPr>
      <w:r>
        <w:rPr>
          <w:b w:val="0"/>
        </w:rPr>
        <w:t>C. 7</w:t>
      </w:r>
    </w:p>
    <w:p>
      <w:pPr>
        <w:spacing w:after="100" w:before="0"/>
      </w:pPr>
      <w:r>
        <w:rPr>
          <w:b w:val="0"/>
        </w:rPr>
        <w:t>D. 7.33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a3 - b3 ) = (a - b ) ( a2 + ab + b2) ⇒ ( 7.03 )3 - ( 0.3 )3 /( 7.03 )2 + 2.109 + ( 0.3 )2 ⇒ ( 7.03 - 0.3 ) { ( 7.03 )2 + 7.03 × 0.3 + ( 0.3 )2 } / ( 7.03 )2 + 2.109 +( 0.3 )2 ⇒ (7.03 - 0.3 ) = 6.73</w:t>
      </w:r>
    </w:p>
    <w:p>
      <w:pPr>
        <w:spacing w:before="0"/>
      </w:pPr>
      <w:r>
        <w:rPr>
          <w:b w:val="0"/>
        </w:rPr>
      </w:r>
    </w:p>
    <w:p>
      <w:pPr>
        <w:spacing w:after="100" w:line="360" w:lineRule="auto" w:before="0"/>
      </w:pPr>
      <w:r>
        <w:rPr>
          <w:b w:val="0"/>
        </w:rPr>
        <w:t>27. Simplify the following expression. ≤ft( (1/2) × (1/2) × (1/2) ) + ≤ft( (3/2) × (3/2) × (3/2) ) ~+ (6 × 6 × 6) + 3 × ≤ft( (1/2) + (3/2) )≤ft( (1/2) + 6 )≤ft( 6 + (3/2) )</w:t>
      </w:r>
    </w:p>
    <w:p>
      <w:pPr>
        <w:spacing w:before="0"/>
      </w:pPr>
      <w:r>
        <w:rPr>
          <w:b w:val="0"/>
        </w:rPr>
      </w:r>
    </w:p>
    <w:p>
      <w:pPr>
        <w:spacing w:after="100" w:before="0"/>
      </w:pPr>
      <w:r>
        <w:rPr>
          <w:b w:val="0"/>
        </w:rPr>
        <w:t>A. 521</w:t>
      </w:r>
    </w:p>
    <w:p>
      <w:pPr>
        <w:spacing w:after="100" w:before="0"/>
      </w:pPr>
      <w:r>
        <w:rPr>
          <w:b w:val="0"/>
        </w:rPr>
        <w:t>B. 64</w:t>
      </w:r>
    </w:p>
    <w:p>
      <w:pPr>
        <w:spacing w:after="100" w:before="0"/>
      </w:pPr>
      <w:r>
        <w:rPr>
          <w:b w:val="0"/>
        </w:rPr>
        <w:t>C. 512</w:t>
      </w:r>
    </w:p>
    <w:p>
      <w:pPr>
        <w:spacing w:after="100" w:before="0"/>
      </w:pPr>
      <w:r>
        <w:rPr>
          <w:b w:val="0"/>
        </w:rPr>
        <w:t>D. 256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≤ft( (1/2) × (1/2) × (1/2) ) + ≤ft( (3/2) × (3/2) × (3/2) ) ~+ (6 × 6 × 6) + 3≤ft( (1/2) + (3/2) )≤ft( (1/2) + 6 )≤ft( 6 + (3/2) )~ Calculation: ⇒ ≤ft( (1/2) × (1/2) × (1/2) ) + ≤ft( (3/2) × (3/2) × (3/2) ) ~+ (6 × 6 × 6) + 3≤ft( (1/2) + (3/2) )≤ft( (1/2) + 6 )≤ft( 6 + (3/2) )~ ⇒ (1/8)+(27/8)+216+3× 2× ≤ft((1+12/2))× ≤ft((12+3/2))~ ⇒ (7/2)+216+6× (13/2)× (15/2) ⇒ 216 + (592/2) ⇒ (7/2)+216+(585/2) ⇒ 216+296=512 ∴ The simplified value of this expression is 512</w:t>
      </w:r>
    </w:p>
    <w:p>
      <w:pPr>
        <w:spacing w:before="0"/>
      </w:pPr>
      <w:r>
        <w:rPr>
          <w:b w:val="0"/>
        </w:rPr>
      </w:r>
    </w:p>
    <w:p>
      <w:pPr>
        <w:spacing w:after="100" w:line="360" w:lineRule="auto" w:before="0"/>
      </w:pPr>
      <w:r>
        <w:rPr>
          <w:b w:val="0"/>
        </w:rPr>
        <w:t>28. The value of (2/3) ÷ 310 of (4/9) - (4/5) × 1(1/9) ÷ 815 + (3/4) ÷ (1/2) is:</w:t>
      </w:r>
    </w:p>
    <w:p>
      <w:pPr>
        <w:spacing w:before="0"/>
      </w:pPr>
      <w:r>
        <w:rPr>
          <w:b w:val="0"/>
        </w:rPr>
      </w:r>
    </w:p>
    <w:p>
      <w:pPr>
        <w:spacing w:after="100" w:before="0"/>
      </w:pPr>
      <w:r>
        <w:rPr>
          <w:b w:val="0"/>
        </w:rPr>
        <w:t>A. (49/12)</w:t>
      </w:r>
    </w:p>
    <w:p>
      <w:pPr>
        <w:spacing w:after="100" w:before="0"/>
      </w:pPr>
      <w:r>
        <w:rPr>
          <w:b w:val="0"/>
        </w:rPr>
        <w:t>B. 116</w:t>
      </w:r>
    </w:p>
    <w:p>
      <w:pPr>
        <w:spacing w:after="100" w:before="0"/>
      </w:pPr>
      <w:r>
        <w:rPr>
          <w:b w:val="0"/>
        </w:rPr>
        <w:t>C. (29/6)</w:t>
      </w:r>
    </w:p>
    <w:p>
      <w:pPr>
        <w:spacing w:after="100" w:before="0"/>
      </w:pPr>
      <w:r>
        <w:rPr>
          <w:b w:val="0"/>
        </w:rPr>
        <w:t>D. (14/3)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We have to follow the BODMAS rule: Calculations: Given expression is: (2/3) ÷ 310 of (4/9) - (4/5) × 1(1/9) ÷ 815 + (3/4) ÷ (1/2) ⇒ (2/3) ÷ 215 - (4/5) × 2512 + (3/2) ⇒ 5 - (5/3) + (3/2) ⇒ (10/3) + (3/2) ⇒ (20 + 9)/6 ⇒ 29/6 ∴ The correct answer is 29/6.</w:t>
      </w:r>
    </w:p>
    <w:p>
      <w:pPr>
        <w:spacing w:before="0"/>
      </w:pPr>
      <w:r>
        <w:rPr>
          <w:b w:val="0"/>
        </w:rPr>
      </w:r>
    </w:p>
    <w:p>
      <w:pPr>
        <w:spacing w:after="100" w:line="360" w:lineRule="auto" w:before="0"/>
      </w:pPr>
      <w:r>
        <w:rPr>
          <w:b w:val="0"/>
        </w:rPr>
        <w:t>29. If decreasing 70 by x% yields the same result as increasing 60 by x%, then x% of 91 is:</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If decreasing 70 by x% yields the same result as increasing 60 by x% Concept used: 1% = 1/100 Calculation: 70 × (100 – x)% = 60 × (100 + x)% ⇒ 700 – 7x = 600 + 6x ⇒ 100 = 13x ⇒ x = 100/13 Now, x% of 91 = (100/13)% × 91 ⇒ (100/1300) × 91 ⇒ 7 ∴ Required value is 7</w:t>
      </w:r>
    </w:p>
    <w:p>
      <w:pPr>
        <w:spacing w:before="0"/>
      </w:pPr>
      <w:r>
        <w:rPr>
          <w:b w:val="0"/>
        </w:rPr>
      </w:r>
    </w:p>
    <w:p>
      <w:pPr>
        <w:spacing w:after="100" w:line="360" w:lineRule="auto" w:before="0"/>
      </w:pPr>
      <w:r>
        <w:rPr>
          <w:b w:val="0"/>
        </w:rPr>
        <w:t>30. If a2 + b2 + 2b + 4a + 5 = 0, then the value of 2a - 3b2a + 3b is equal to:</w:t>
      </w:r>
    </w:p>
    <w:p>
      <w:pPr>
        <w:spacing w:before="0"/>
      </w:pPr>
      <w:r>
        <w:rPr>
          <w:b w:val="0"/>
        </w:rPr>
      </w:r>
    </w:p>
    <w:p>
      <w:pPr>
        <w:spacing w:after="100" w:before="0"/>
      </w:pPr>
      <w:r>
        <w:rPr>
          <w:b w:val="0"/>
        </w:rPr>
        <w:t>A. 3/7</w:t>
      </w:r>
    </w:p>
    <w:p>
      <w:pPr>
        <w:spacing w:after="100" w:before="0"/>
      </w:pPr>
      <w:r>
        <w:rPr>
          <w:b w:val="0"/>
        </w:rPr>
        <w:t>B. 2/7</w:t>
      </w:r>
    </w:p>
    <w:p>
      <w:pPr>
        <w:spacing w:after="100" w:before="0"/>
      </w:pPr>
      <w:r>
        <w:rPr>
          <w:b w:val="0"/>
        </w:rPr>
        <w:t>C. 1/7</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a2 + b2 + 2b + 4a + 5 = 0, Formula used: (a + b)2 = a2 + b2 + 2ab Calculation: a2 + b2 + 2b + 4a + 5 = 0, ⇒ a2 + 4a + b2 + 2b + 5 = 0 ⇒ (a + 2)2 = a2 + 4a + 4 ⇒ (b + 1)2 = b2 + 2b + 1 ⇒ a2 + 4a + 4 + b2 + 2b + 1 = 0 ⇒ (a + 2)2 + (b + 1)2 = 0 So, a + 2 = 0 ⇒ a = -2 And, b + 1 = 0 ⇒ b = -1 Then, 2a - 3b2a + 3b Put the value of a and b in this equation ⇒ 2 × ≤ft( - 2 ) - 3 × ≤ft( - 1 )2 × ≤ft( - 2 ) + 3 × ≤ft( - 1 ) ⇒ - 4 + 3 - 4 - 3 ⇒ -1/-7 ⇒ 1/7 ∴ The value of2a - 3b2a + 3b is 1/7</w:t>
      </w:r>
    </w:p>
    <w:p>
      <w:pPr>
        <w:spacing w:before="0"/>
      </w:pPr>
      <w:r>
        <w:rPr>
          <w:b w:val="0"/>
        </w:rPr>
      </w:r>
    </w:p>
    <w:p>
      <w:pPr>
        <w:spacing w:after="100" w:line="360" w:lineRule="auto" w:before="0"/>
      </w:pPr>
      <w:r>
        <w:rPr>
          <w:b w:val="0"/>
        </w:rPr>
        <w:t>31. Simplify the expression: (0.2)3 + (0.3)3 + (0.5)3 + 3 × 0.5 × 0.7 × 0.8</w:t>
      </w:r>
    </w:p>
    <w:p>
      <w:pPr>
        <w:spacing w:before="0"/>
      </w:pPr>
      <w:r>
        <w:rPr>
          <w:b w:val="0"/>
        </w:rPr>
      </w:r>
    </w:p>
    <w:p>
      <w:pPr>
        <w:spacing w:after="100" w:before="0"/>
      </w:pPr>
      <w:r>
        <w:rPr>
          <w:b w:val="0"/>
        </w:rPr>
        <w:t>A. 0.001</w:t>
      </w:r>
    </w:p>
    <w:p>
      <w:pPr>
        <w:spacing w:after="100" w:before="0"/>
      </w:pPr>
      <w:r>
        <w:rPr>
          <w:b w:val="0"/>
        </w:rPr>
        <w:t>B. 1.525</w:t>
      </w:r>
    </w:p>
    <w:p>
      <w:pPr>
        <w:spacing w:after="100" w:before="0"/>
      </w:pPr>
      <w:r>
        <w:rPr>
          <w:b w:val="0"/>
        </w:rPr>
        <w:t>C. 1.000</w:t>
      </w:r>
    </w:p>
    <w:p>
      <w:pPr>
        <w:spacing w:after="100" w:before="0"/>
      </w:pPr>
      <w:r>
        <w:rPr>
          <w:b w:val="0"/>
        </w:rPr>
        <w:t>D. 0.005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Solution: We are given the expression: (0.2)3 + (0.3)3 + (0.5)3 + 3 × 0.5 × 0.7 × 0.8 Step 1: Calculate the cubes: (0.2)3 = 0.008 (0.3)3 = 0.027 (0.5)3 = 0.125 Step 2: Calculate the product: 3 × 0.5 × 0.7 × 0.8 = 0.84 Step 3: Add the results: 0.008 + 0.027 + 0.125 + 0.84 = 1 Final Answer: The simplified value of the expression is 1.</w:t>
      </w:r>
    </w:p>
    <w:p>
      <w:pPr>
        <w:spacing w:before="0"/>
      </w:pPr>
      <w:r>
        <w:rPr>
          <w:b w:val="0"/>
        </w:rPr>
      </w:r>
    </w:p>
    <w:p>
      <w:pPr>
        <w:spacing w:after="100" w:line="360" w:lineRule="auto" w:before="0"/>
      </w:pPr>
      <w:r>
        <w:rPr>
          <w:b w:val="0"/>
        </w:rPr>
        <w:t>32. What is the value of the given expression? 4^a + 4-5 × 4^a + 215×4^a-2^2×4^a</w:t>
      </w:r>
    </w:p>
    <w:p>
      <w:pPr>
        <w:spacing w:before="0"/>
      </w:pPr>
      <w:r>
        <w:rPr>
          <w:b w:val="0"/>
        </w:rPr>
      </w:r>
    </w:p>
    <w:p>
      <w:pPr>
        <w:spacing w:after="100" w:before="0"/>
      </w:pPr>
      <w:r>
        <w:rPr>
          <w:b w:val="0"/>
        </w:rPr>
        <w:t>A. 16</w:t>
      </w:r>
    </w:p>
    <w:p>
      <w:pPr>
        <w:spacing w:after="100" w:before="0"/>
      </w:pPr>
      <w:r>
        <w:rPr>
          <w:b w:val="0"/>
        </w:rPr>
        <w:t>B. 64</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(4a * 44 - 5 * 4a * 42)/(15 * 4a - 22 * 4a) ⇒ 4a (44 - 5 * 42)/4a (15 - 22) ⇒ 4a (256- 80)/4a (11) ⇒ 176/11 ⇒ 16</w:t>
      </w:r>
    </w:p>
    <w:p>
      <w:pPr>
        <w:spacing w:before="0"/>
      </w:pPr>
      <w:r>
        <w:rPr>
          <w:b w:val="0"/>
        </w:rPr>
      </w:r>
    </w:p>
    <w:p>
      <w:pPr>
        <w:spacing w:after="100" w:line="360" w:lineRule="auto" w:before="0"/>
      </w:pPr>
      <w:r>
        <w:rPr>
          <w:b w:val="0"/>
        </w:rPr>
        <w:t>33. What is the simplified value of (0.00243)(0.2)</w:t>
      </w:r>
    </w:p>
    <w:p>
      <w:pPr>
        <w:spacing w:before="0"/>
      </w:pPr>
      <w:r>
        <w:rPr>
          <w:b w:val="0"/>
        </w:rPr>
      </w:r>
    </w:p>
    <w:p>
      <w:pPr>
        <w:spacing w:after="100" w:before="0"/>
      </w:pPr>
      <w:r>
        <w:rPr>
          <w:b w:val="0"/>
        </w:rPr>
        <w:t>A. 0.3</w:t>
      </w:r>
    </w:p>
    <w:p>
      <w:pPr>
        <w:spacing w:after="100" w:before="0"/>
      </w:pPr>
      <w:r>
        <w:rPr>
          <w:b w:val="0"/>
        </w:rPr>
        <w:t>B. 0.03</w:t>
      </w:r>
    </w:p>
    <w:p>
      <w:pPr>
        <w:spacing w:after="100" w:before="0"/>
      </w:pPr>
      <w:r>
        <w:rPr>
          <w:b w:val="0"/>
        </w:rPr>
        <w:t>C. 0.003</w:t>
      </w:r>
    </w:p>
    <w:p>
      <w:pPr>
        <w:spacing w:after="100" w:before="0"/>
      </w:pPr>
      <w:r>
        <w:rPr>
          <w:b w:val="0"/>
        </w:rPr>
        <w:t>D. 0.0003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(0.00243)1/5 = [243/100000]1/5 = [35/105]1/5 = 3/10 = 0.3</w:t>
      </w:r>
    </w:p>
    <w:p>
      <w:pPr>
        <w:spacing w:before="0"/>
      </w:pPr>
      <w:r>
        <w:rPr>
          <w:b w:val="0"/>
        </w:rPr>
      </w:r>
    </w:p>
    <w:p>
      <w:pPr>
        <w:spacing w:after="100" w:line="360" w:lineRule="auto" w:before="0"/>
      </w:pPr>
      <w:r>
        <w:rPr>
          <w:b w:val="0"/>
        </w:rPr>
        <w:t>34. The value of 0.49 - 0.7 × 0.9 + 0.810.729 + 0.343is:</w:t>
      </w:r>
    </w:p>
    <w:p>
      <w:pPr>
        <w:spacing w:before="0"/>
      </w:pPr>
      <w:r>
        <w:rPr>
          <w:b w:val="0"/>
        </w:rPr>
      </w:r>
    </w:p>
    <w:p>
      <w:pPr>
        <w:spacing w:after="100" w:before="0"/>
      </w:pPr>
      <w:r>
        <w:rPr>
          <w:b w:val="0"/>
        </w:rPr>
        <w:t>A. (5/9)</w:t>
      </w:r>
    </w:p>
    <w:p>
      <w:pPr>
        <w:spacing w:after="100" w:before="0"/>
      </w:pPr>
      <w:r>
        <w:rPr>
          <w:b w:val="0"/>
        </w:rPr>
        <w:t>B. (11/9)</w:t>
      </w:r>
    </w:p>
    <w:p>
      <w:pPr>
        <w:spacing w:after="100" w:before="0"/>
      </w:pPr>
      <w:r>
        <w:rPr>
          <w:b w:val="0"/>
        </w:rPr>
        <w:t>C. (11/7)</w:t>
      </w:r>
    </w:p>
    <w:p>
      <w:pPr>
        <w:spacing w:after="100" w:before="0"/>
      </w:pPr>
      <w:r>
        <w:rPr>
          <w:b w:val="0"/>
        </w:rPr>
        <w:t>D.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(0.7)^2 - 0.7 × 0.9 + (0.9)^2(0.7)^3 + (0.9)^3 ⇒ 0.7^2 - 0.7 × 0.9 + 0.9^2(0.7+0.9)(0.7^2 - 0.7 × 0.9 + 0.9^2) ⇒ 58</w:t>
      </w:r>
    </w:p>
    <w:p>
      <w:pPr>
        <w:spacing w:before="0"/>
      </w:pPr>
      <w:r>
        <w:rPr>
          <w:b w:val="0"/>
        </w:rPr>
      </w:r>
    </w:p>
    <w:p>
      <w:pPr>
        <w:spacing w:after="100" w:line="360" w:lineRule="auto" w:before="0"/>
      </w:pPr>
      <w:r>
        <w:rPr>
          <w:b w:val="0"/>
        </w:rPr>
        <w:t>35. Simplify. 22.0625 – [15 + 0.25 × (4.78 – 1.5 × 3.02)]</w:t>
      </w:r>
    </w:p>
    <w:p>
      <w:pPr>
        <w:spacing w:before="0"/>
      </w:pPr>
      <w:r>
        <w:rPr>
          <w:b w:val="0"/>
        </w:rPr>
      </w:r>
    </w:p>
    <w:p>
      <w:pPr>
        <w:spacing w:after="100" w:before="0"/>
      </w:pPr>
      <w:r>
        <w:rPr>
          <w:b w:val="0"/>
        </w:rPr>
        <w:t>A. 7.1</w:t>
      </w:r>
    </w:p>
    <w:p>
      <w:pPr>
        <w:spacing w:after="100" w:before="0"/>
      </w:pPr>
      <w:r>
        <w:rPr>
          <w:b w:val="0"/>
        </w:rPr>
        <w:t>B. 7.3</w:t>
      </w:r>
    </w:p>
    <w:p>
      <w:pPr>
        <w:spacing w:after="100" w:before="0"/>
      </w:pPr>
      <w:r>
        <w:rPr>
          <w:b w:val="0"/>
        </w:rPr>
        <w:t>C. 7.2</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22.0625 – [15 + 0.25 × (4.78 – 1.5 × 3.02)] ⇒ 22.0625 – [15 + 0.25 × (4.78 – 4.53)] ⇒ 22.0625 – [15 + 0.25 × 0.25] ⇒ 22.0625 – [15 + 0.0625] ⇒ 22.0625 – 15.0625 = 7</w:t>
      </w:r>
    </w:p>
    <w:p>
      <w:pPr>
        <w:spacing w:before="0"/>
      </w:pPr>
      <w:r>
        <w:rPr>
          <w:b w:val="0"/>
        </w:rPr>
      </w:r>
    </w:p>
    <w:p>
      <w:pPr>
        <w:spacing w:after="100" w:line="360" w:lineRule="auto" w:before="0"/>
      </w:pPr>
      <w:r>
        <w:rPr>
          <w:b w:val="0"/>
        </w:rPr>
        <w:t>36. Simplify x4 - 15x3 + 15x2 - 15x + 40; given x = 14.</w:t>
      </w:r>
    </w:p>
    <w:p>
      <w:pPr>
        <w:spacing w:before="0"/>
      </w:pPr>
      <w:r>
        <w:rPr>
          <w:b w:val="0"/>
        </w:rPr>
      </w:r>
    </w:p>
    <w:p>
      <w:pPr>
        <w:spacing w:after="100" w:before="0"/>
      </w:pPr>
      <w:r>
        <w:rPr>
          <w:b w:val="0"/>
        </w:rPr>
        <w:t>A. 0</w:t>
      </w:r>
    </w:p>
    <w:p>
      <w:pPr>
        <w:spacing w:after="100" w:before="0"/>
      </w:pPr>
      <w:r>
        <w:rPr>
          <w:b w:val="0"/>
        </w:rPr>
        <w:t>B. 40</w:t>
      </w:r>
    </w:p>
    <w:p>
      <w:pPr>
        <w:spacing w:after="100" w:before="0"/>
      </w:pPr>
      <w:r>
        <w:rPr>
          <w:b w:val="0"/>
        </w:rPr>
        <w:t>C. 14</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x4 - 15x3 + 15x2 - 15x + 40 ⇒ (14)4 - 15 × (14)3 + 15×(14)2 - 15×14 + 40 ⇒ (14)4 - (14 + 1) × (14)3 + (14 + 1)(14)2 - (14 + 1) 14 + 40 ⇒ (14)4 - (14)4 - (14)3 + 143 + (14)2 - 142 - 14 + 40 ⇒ 26</w:t>
      </w:r>
    </w:p>
    <w:p>
      <w:pPr>
        <w:spacing w:before="0"/>
      </w:pPr>
      <w:r>
        <w:rPr>
          <w:b w:val="0"/>
        </w:rPr>
      </w:r>
    </w:p>
    <w:p>
      <w:pPr>
        <w:spacing w:after="100" w:line="360" w:lineRule="auto" w:before="0"/>
      </w:pPr>
      <w:r>
        <w:rPr>
          <w:b w:val="0"/>
        </w:rPr>
        <w:t>37. The value of ((x-y)^3+(y-z)^3+(z-x)^3/(x^2-y^2)^3+(y^2-z^2)^3+(z^2-x^2)^3) where x ≠ y ≠ z, is:</w:t>
      </w:r>
    </w:p>
    <w:p>
      <w:pPr>
        <w:spacing w:before="0"/>
      </w:pPr>
      <w:r>
        <w:rPr>
          <w:b w:val="0"/>
        </w:rPr>
      </w:r>
    </w:p>
    <w:p>
      <w:pPr>
        <w:spacing w:after="100" w:before="0"/>
      </w:pPr>
      <w:r>
        <w:rPr>
          <w:b w:val="0"/>
        </w:rPr>
        <w:t>A. 0</w:t>
      </w:r>
    </w:p>
    <w:p>
      <w:pPr>
        <w:spacing w:after="100" w:before="0"/>
      </w:pPr>
      <w:r>
        <w:rPr>
          <w:b w:val="0"/>
        </w:rPr>
        <w:t>B. (1/(x+y+z))</w:t>
      </w:r>
    </w:p>
    <w:p>
      <w:pPr>
        <w:spacing w:after="100" w:before="0"/>
      </w:pPr>
      <w:r>
        <w:rPr>
          <w:b w:val="0"/>
        </w:rPr>
        <w:t>C. (1/(x+y)(y+z)(z+x))</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((x-y)^3+(y-z)^3+(z-x)^3/(x^2-y^2)^3+(y^2-z^2)^3+(z^2-x^2)^3) Concept Used: (a2 - b2) = (a + b)(a – b) Calculation: ⇒ From the given expression, consider the denominator ⇒ (x2 – y2)3 + (y2 – z2)3 + (z2 – x2)3 ⇒ Consider (x2 – y2) = A, (y2 – z2) = B, (z2 – x2) = C ⇒ Let A + B + C = x2 – y2 + y2 – z2 + z2 – x2 = 0 ⇒ If A + B + C = 0, then (A3 + B3 + C3) = 3ABC. ⇒ Therefore, denominator = 3(x2 – y2)(y2 – z2)(z2 – x2) ⇒ Similarly, numerator (x – y)3 + (y – z)3 + (z – x)3 = 3(x – y)(y – z)(z – x) ⇒ Therefore, (Numerator/Denominator) = (3(x – y)(y – z)(z – x)/3(x^2 – y^2)(y^2 – z^2)(z^2 – x^2)) = ((x – y)(y – z)(z – x)/(x^2 – y^2)(y^2 – z^2)(z^2 – x^2)) .............(1) ⇒ We know that, (a2 - b2) = (a + b)(a – b) ⇒ From the above formula equation (1) can be written as ⇒ ((x – y)(y – z)(z – x)/(x+y)(x-y)(y+z)(y-z)(z-x)(z+x))= (1/(x+y)((y+z)(z+x)) Therefore, the value of ((x-y)^3+(y-z)^3+(z-x)^3/(x^2-y^2)^3+(y^2-z^2)^3+(z^2-x^2)^3) is (1/(x+y)((y+z)(z+x)).</w:t>
      </w:r>
    </w:p>
    <w:p>
      <w:pPr>
        <w:spacing w:before="0"/>
      </w:pPr>
      <w:r>
        <w:rPr>
          <w:b w:val="0"/>
        </w:rPr>
      </w:r>
    </w:p>
    <w:p>
      <w:pPr>
        <w:spacing w:after="100" w:line="360" w:lineRule="auto" w:before="0"/>
      </w:pPr>
      <w:r>
        <w:rPr>
          <w:b w:val="0"/>
        </w:rPr>
        <w:t>38. What is the value of the following expression ? 2^2 ≤ft((x^a/x^b))^(a+b) × 3^2 ≤ft((x^b/x^c))^(b+c) × 6^-2 ≤ft((x^c/x^a))^(a+c)</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4</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2^2 ≤ft((x^a/x^b))^(a+b) × 3^2 ≤ft((x^b/x^c))^(b+c) × 6^-2 ≤ft((x^c/x^a))^(a+c) ⇒ 2^2≤ft(x)^(a-b)(a+b)×3^2≤ft(x)^(b-c)(b+c)×6^-2≤ft(x)^(c-a)(c+a) ⇒ 2^2≤ft(x)^(a^2-b^2)×3^2≤ft(x)^(b^2-c^2)×(3×2)^-2≤ft(x)^(c^2-a^2) ⇒ 2^2≤ft(x)^(a^2-b^2)×3^2≤ft(x)^(b^2-c^2)×(3)^-2×(2)^-2≤ft(x)^(c^2-a^2) ⇒ 2^(2+(-2))× 3^(2+(-2)× x^(a^2-b^2)+(b^2-c^2)+(c^2-a^2) ⇒ 20 × 30 × x0 ⇒ 1 × 1 × 1 = 1</w:t>
      </w:r>
    </w:p>
    <w:p>
      <w:pPr>
        <w:spacing w:before="0"/>
      </w:pPr>
      <w:r>
        <w:rPr>
          <w:b w:val="0"/>
        </w:rPr>
      </w:r>
    </w:p>
    <w:p>
      <w:pPr>
        <w:spacing w:after="100" w:line="360" w:lineRule="auto" w:before="0"/>
      </w:pPr>
      <w:r>
        <w:rPr>
          <w:b w:val="0"/>
        </w:rPr>
        <w:t>39. The value of 7(4/13)÷(5/26) of ≤ft(4(3/5)+7(2/5)) + ≤ft(7(1/6)-2(1/3)) is: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Follow BODMAS rule to solve this question, as per the order given below. Calculation: 7(4/13)÷(5/26) of ≤ft(4(3/5)+7(2/5)) + ≤ft(7(1/6)-2(1/3)) ⇒ 95/13 ÷ 5/26 of (23/5 + 37/5) + (43/6 - 7/3) ⇒ 95/13 ÷ 5/26 of (60/5) + (29/6) ⇒ 95/13 ÷ 5/26 of 12 + 29/6 ⇒ 95/13 × 13/30 + 29/6 ⇒ 19/6 + 29/6 ⇒ 48/6 = 8 ∴ 7(4/13)÷(5/26) of ≤ft(4(3/5)+7(2/5)) + ≤ft(7(1/6)-2(1/3)) = 8</w:t>
      </w:r>
    </w:p>
    <w:p>
      <w:pPr>
        <w:spacing w:before="0"/>
      </w:pPr>
      <w:r>
        <w:rPr>
          <w:b w:val="0"/>
        </w:rPr>
      </w:r>
    </w:p>
    <w:p>
      <w:pPr>
        <w:spacing w:after="100" w:line="360" w:lineRule="auto" w:before="0"/>
      </w:pPr>
      <w:r>
        <w:rPr>
          <w:b w:val="0"/>
        </w:rPr>
        <w:t>40. Simplify: 2714 ÷ 247of6328 - (9/4)358 ÷ 154of748 + 516 ÷ 19695</w:t>
      </w:r>
    </w:p>
    <w:p>
      <w:pPr>
        <w:spacing w:before="0"/>
      </w:pPr>
      <w:r>
        <w:rPr>
          <w:b w:val="0"/>
        </w:rPr>
      </w:r>
    </w:p>
    <w:p>
      <w:pPr>
        <w:spacing w:after="100" w:before="0"/>
      </w:pPr>
      <w:r>
        <w:rPr>
          <w:b w:val="0"/>
        </w:rPr>
        <w:t>A. -40357</w:t>
      </w:r>
    </w:p>
    <w:p>
      <w:pPr>
        <w:spacing w:after="100" w:before="0"/>
      </w:pPr>
      <w:r>
        <w:rPr>
          <w:b w:val="0"/>
        </w:rPr>
        <w:t>B. 40343</w:t>
      </w:r>
    </w:p>
    <w:p>
      <w:pPr>
        <w:spacing w:after="100" w:before="0"/>
      </w:pPr>
      <w:r>
        <w:rPr>
          <w:b w:val="0"/>
        </w:rPr>
        <w:t>C. -40343</w:t>
      </w:r>
    </w:p>
    <w:p>
      <w:pPr>
        <w:spacing w:after="100" w:before="0"/>
      </w:pPr>
      <w:r>
        <w:rPr>
          <w:b w:val="0"/>
        </w:rPr>
        <w:t>D. -40243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2714 ÷ 247of6328 - (9/4)358 ÷ 154of748 + 516 ÷ 19695 Concept used: BODMAS Calculations: 2714 ÷ 247of6328 - (9/4)358 ÷ 154of748 + 516 ÷ 19695 = 2714 ÷ (247×6328) - (9/4)358 ÷ (154×748) + 516 ÷ 19695 = 2714 ÷ (54/7) - (9/4)358 ÷ (35/64) + 516 ×95196 =2714 ×(7/54) - (9/4)358 × (64/35) + 516 ×(95/196) = ((1/4)-(9/4)/8+(5/16))×(95/196) = (-2/(133/16))×(95/196) = (-40/343) ∴ The simplified value is (-40/343).</w:t>
      </w:r>
    </w:p>
    <w:p>
      <w:pPr>
        <w:spacing w:before="0"/>
      </w:pPr>
      <w:r>
        <w:rPr>
          <w:b w:val="0"/>
        </w:rPr>
      </w:r>
    </w:p>
    <w:p>
      <w:pPr>
        <w:spacing w:after="100" w:line="360" w:lineRule="auto" w:before="0"/>
      </w:pPr>
      <w:r>
        <w:rPr>
          <w:b w:val="0"/>
        </w:rPr>
        <w:t>41. (6.75~× ~6.75~× ~6.75-4.25~× ~4.25~× ~4.25/67.5~× ~67.5~+~42.5~× ~42.5~+~67.5~× ~42.5)=?</w:t>
      </w:r>
    </w:p>
    <w:p>
      <w:pPr>
        <w:spacing w:before="0"/>
      </w:pPr>
      <w:r>
        <w:rPr>
          <w:b w:val="0"/>
        </w:rPr>
      </w:r>
    </w:p>
    <w:p>
      <w:pPr>
        <w:spacing w:after="100" w:before="0"/>
      </w:pPr>
      <w:r>
        <w:rPr>
          <w:b w:val="0"/>
        </w:rPr>
        <w:t>A. 2.5</w:t>
      </w:r>
    </w:p>
    <w:p>
      <w:pPr>
        <w:spacing w:after="100" w:before="0"/>
      </w:pPr>
      <w:r>
        <w:rPr>
          <w:b w:val="0"/>
        </w:rPr>
        <w:t>B. 0.25</w:t>
      </w:r>
    </w:p>
    <w:p>
      <w:pPr>
        <w:spacing w:after="100" w:before="0"/>
      </w:pPr>
      <w:r>
        <w:rPr>
          <w:b w:val="0"/>
        </w:rPr>
        <w:t>C. 0.0025</w:t>
      </w:r>
    </w:p>
    <w:p>
      <w:pPr>
        <w:spacing w:after="100" w:before="0"/>
      </w:pPr>
      <w:r>
        <w:rPr>
          <w:b w:val="0"/>
        </w:rPr>
        <w:t>D. 0.025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Mistake Points In this type of question, in the numerator, there are 6.75 and 4.25, while in the denominator there is 67.5, and 42.5 is present in multiplication. From the denominator, we can write 67.5 × 67.5 as 6.75 × 10 × 6.75 × 10 = 100 × (6.75), and similarly for other terms. Therefore we take 100 as common from the denominator. Identity used: a3 - b3 = (a - b) (a2 + b2 + ab) Calculation: ⇒ ~ (6.75~× ~6.75~× ~6.75-4.25~× ~4.25~× ~4.25/67.5~× ~67.5~+~42.5~× ~42.5~+~67.5~× ~42.5) ⇒ ≤ft[ ≤ft( 6.75 - 4.25 )≤ft( 6.75 × 6.75 + 4.25 × 4.25 + 6.75 × 4.25 ) ][100 × ≤ft( 6.75 × 6.75 + 4.25 × 4.25 + 6.75 × 4.25 ) ⇒ ? = 2.5/100 ⇒ ? = 0.025 ∴ ? = 0.025</w:t>
      </w:r>
    </w:p>
    <w:p>
      <w:pPr>
        <w:spacing w:before="0"/>
      </w:pPr>
      <w:r>
        <w:rPr>
          <w:b w:val="0"/>
        </w:rPr>
      </w:r>
    </w:p>
    <w:p>
      <w:pPr>
        <w:spacing w:after="100" w:line="360" w:lineRule="auto" w:before="0"/>
      </w:pPr>
      <w:r>
        <w:rPr>
          <w:b w:val="0"/>
        </w:rPr>
        <w:t>42. Simplify 92736(274+830) of (7/4)+513</w:t>
      </w:r>
    </w:p>
    <w:p>
      <w:pPr>
        <w:spacing w:before="0"/>
      </w:pPr>
      <w:r>
        <w:rPr>
          <w:b w:val="0"/>
        </w:rPr>
      </w:r>
    </w:p>
    <w:p>
      <w:pPr>
        <w:spacing w:after="100" w:before="0"/>
      </w:pPr>
      <w:r>
        <w:rPr>
          <w:b w:val="0"/>
        </w:rPr>
        <w:t>A. 574</w:t>
      </w:r>
    </w:p>
    <w:p>
      <w:pPr>
        <w:spacing w:after="100" w:before="0"/>
      </w:pPr>
      <w:r>
        <w:rPr>
          <w:b w:val="0"/>
        </w:rPr>
        <w:t>B. 546</w:t>
      </w:r>
    </w:p>
    <w:p>
      <w:pPr>
        <w:spacing w:after="100" w:before="0"/>
      </w:pPr>
      <w:r>
        <w:rPr>
          <w:b w:val="0"/>
        </w:rPr>
        <w:t>C. 561</w:t>
      </w:r>
    </w:p>
    <w:p>
      <w:pPr>
        <w:spacing w:after="100" w:before="0"/>
      </w:pPr>
      <w:r>
        <w:rPr>
          <w:b w:val="0"/>
        </w:rPr>
        <w:t>D. 526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92736(274+830) of (7/4)+513 ⇒ 927361104 of (7/4)+513 ⇒ (92736/1104 × (7/4))+513 ⇒ (92736/276 × 7)+513 ⇒ (336/ 7)+513 ⇒ 48 + 513 = 561</w:t>
      </w:r>
    </w:p>
    <w:p>
      <w:pPr>
        <w:spacing w:before="0"/>
      </w:pPr>
      <w:r>
        <w:rPr>
          <w:b w:val="0"/>
        </w:rPr>
      </w:r>
    </w:p>
    <w:p>
      <w:pPr>
        <w:spacing w:after="100" w:line="360" w:lineRule="auto" w:before="0"/>
      </w:pPr>
      <w:r>
        <w:rPr>
          <w:b w:val="0"/>
        </w:rPr>
        <w:t>43. Simplify: 2[8p + 5 {n - 2 (n-n + p ) + 4p}]</w:t>
      </w:r>
    </w:p>
    <w:p>
      <w:pPr>
        <w:spacing w:before="0"/>
      </w:pPr>
      <w:r>
        <w:rPr>
          <w:b w:val="0"/>
        </w:rPr>
      </w:r>
    </w:p>
    <w:p>
      <w:pPr>
        <w:spacing w:after="100" w:before="0"/>
      </w:pPr>
      <w:r>
        <w:rPr>
          <w:b w:val="0"/>
        </w:rPr>
        <w:t>A. 76p + 10n</w:t>
      </w:r>
    </w:p>
    <w:p>
      <w:pPr>
        <w:spacing w:after="100" w:before="0"/>
      </w:pPr>
      <w:r>
        <w:rPr>
          <w:b w:val="0"/>
        </w:rPr>
        <w:t>B. 6p + 10n</w:t>
      </w:r>
    </w:p>
    <w:p>
      <w:pPr>
        <w:spacing w:after="100" w:before="0"/>
      </w:pPr>
      <w:r>
        <w:rPr>
          <w:b w:val="0"/>
        </w:rPr>
        <w:t>C. 7p + 6n</w:t>
      </w:r>
    </w:p>
    <w:p>
      <w:pPr>
        <w:spacing w:after="100" w:before="0"/>
      </w:pPr>
      <w:r>
        <w:rPr>
          <w:b w:val="0"/>
        </w:rPr>
        <w:t>D. 10p + 10n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2[8p + 5 {n - 2 (n-n + p ) + 4p}] Concept Used: BODMAS = Bracket, Of, Division, Multiplication, Addition, Subtraction Calculation: ⇒ 2[8p + 5 {n - 2 (n-n + p ) + 4p}] ⇒ 2[8p + 5 {n - 2 (n-n - p ) + 4p}] ⇒ 2[8p + 5 {n + 2p + 4p}] = 2[8p+5n+30p] ⇒ 16p+10n+60p=76p+10n Hence, the value of the simplified expression is 76p + 10n</w:t>
      </w:r>
    </w:p>
    <w:p>
      <w:pPr>
        <w:spacing w:before="0"/>
      </w:pPr>
      <w:r>
        <w:rPr>
          <w:b w:val="0"/>
        </w:rPr>
      </w:r>
    </w:p>
    <w:p>
      <w:pPr>
        <w:spacing w:after="100" w:line="360" w:lineRule="auto" w:before="0"/>
      </w:pPr>
      <w:r>
        <w:rPr>
          <w:b w:val="0"/>
        </w:rPr>
        <w:t>44. The value of is: (427 × 427 × 427 + 325× 325 × 325)/(42.7 × 42.7 – 42.7 × 32.5 + 32.5 × 32.5)</w:t>
      </w:r>
    </w:p>
    <w:p>
      <w:pPr>
        <w:spacing w:before="0"/>
      </w:pPr>
      <w:r>
        <w:rPr>
          <w:b w:val="0"/>
        </w:rPr>
      </w:r>
    </w:p>
    <w:p>
      <w:pPr>
        <w:spacing w:after="100" w:before="0"/>
      </w:pPr>
      <w:r>
        <w:rPr>
          <w:b w:val="0"/>
        </w:rPr>
        <w:t>A. 7520</w:t>
      </w:r>
    </w:p>
    <w:p>
      <w:pPr>
        <w:spacing w:after="100" w:before="0"/>
      </w:pPr>
      <w:r>
        <w:rPr>
          <w:b w:val="0"/>
        </w:rPr>
        <w:t>B. 7.52</w:t>
      </w:r>
    </w:p>
    <w:p>
      <w:pPr>
        <w:spacing w:after="100" w:before="0"/>
      </w:pPr>
      <w:r>
        <w:rPr>
          <w:b w:val="0"/>
        </w:rPr>
        <w:t>C. 75200</w:t>
      </w:r>
    </w:p>
    <w:p>
      <w:pPr>
        <w:spacing w:after="100" w:before="0"/>
      </w:pPr>
      <w:r>
        <w:rPr>
          <w:b w:val="0"/>
        </w:rPr>
        <w:t>D. 752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(427 × 427 × 427 + 325× 325 × 325)/(42.7 × 42.7 – 42.7 × 32.5 + 32.5 × 32.5) Formula used: (a3 + b3) = (a + b)(a2 - ab + b2) (a + b) =(a3+ b3)/(a2 - ab + b2) Calculation: (427 × 427 × 427 + 325 × 325 × 325)/(42.7 × 42.7 + 42.7 × 32.5 – 32.5 × 32.5) ⇒ (4273 + 3253)/[(427/10)2+ (325/10)2 – (427/10 × 325/10)] ⇒ (4273 + 3253)/[(427)2 + (325)2 – (427 × 325)]/100 Let 427 and 325 be 'a' and 'b' respectively ⇒ [{(a3 + b3)/(a2 – ab + b2)}/100] ⇒ [(a + b) × (1/100)] ⇒ [(427 + 325) × 100] ⇒ 752 × 100 = 75200 ∴ The value of equation is 75200.</w:t>
      </w:r>
    </w:p>
    <w:p>
      <w:pPr>
        <w:spacing w:before="0"/>
      </w:pPr>
      <w:r>
        <w:rPr>
          <w:b w:val="0"/>
        </w:rPr>
      </w:r>
    </w:p>
    <w:p>
      <w:pPr>
        <w:spacing w:after="100" w:line="360" w:lineRule="auto" w:before="0"/>
      </w:pPr>
      <w:r>
        <w:rPr>
          <w:b w:val="0"/>
        </w:rPr>
        <w:t>45. Simplify the following expression: ((8.25)^3-3 ×(8.25)^2 × 0.25+24.75 ×(0.25)^2-(0.25)^3/4 × 4 × 4)</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2</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Simplify: (8.253 - 3 × 8.252 × 0.25 + 24.75 × 0.252 - 0.253)/(4 × 4 × 4) Using (a - b)3: (8.25 - 0.25)3 = 83 = 512, Divide: 512 / 64 = 8</w:t>
      </w:r>
    </w:p>
    <w:p>
      <w:pPr>
        <w:spacing w:before="0"/>
      </w:pPr>
      <w:r>
        <w:rPr>
          <w:b w:val="0"/>
        </w:rPr>
      </w:r>
    </w:p>
    <w:p>
      <w:pPr>
        <w:spacing w:after="100" w:line="360" w:lineRule="auto" w:before="0"/>
      </w:pPr>
      <w:r>
        <w:rPr>
          <w:b w:val="0"/>
        </w:rPr>
        <w:t>46. The value of 272 ÷ 16 + [119 ÷ {1491 ÷ 3 (21 – 13 × 8 + 4 × 3)}] is.</w:t>
      </w:r>
    </w:p>
    <w:p>
      <w:pPr>
        <w:spacing w:before="0"/>
      </w:pPr>
      <w:r>
        <w:rPr>
          <w:b w:val="0"/>
        </w:rPr>
      </w:r>
    </w:p>
    <w:p>
      <w:pPr>
        <w:spacing w:after="100" w:before="0"/>
      </w:pPr>
      <w:r>
        <w:rPr>
          <w:b w:val="0"/>
        </w:rPr>
        <w:t>A. -9</w:t>
      </w:r>
    </w:p>
    <w:p>
      <w:pPr>
        <w:spacing w:after="100" w:before="0"/>
      </w:pPr>
      <w:r>
        <w:rPr>
          <w:b w:val="0"/>
        </w:rPr>
        <w:t>B. 0</w:t>
      </w:r>
    </w:p>
    <w:p>
      <w:pPr>
        <w:spacing w:after="100" w:before="0"/>
      </w:pPr>
      <w:r>
        <w:rPr>
          <w:b w:val="0"/>
        </w:rPr>
        <w:t>C. 8</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272 ÷ 16 + [119 ÷ {1491 ÷ 3 (21 – 13 × 8 + 4 × 3)}] Formula used: Calculation: First of all, we will solve brackets, and inside brackets, multiplication and addition are given, so we will prefer multiplication first. So, 272 ÷ 16 + [119 ÷ {1491 ÷ 3 (21 – 13 × 8 + 4 × 3)}] = 272 ÷ 16 + [119 ÷ {1491 ÷ 3 (21 – 104 + 12)}] Now, we will solve the innermost bracket = 272 ÷ 16 + [119 ÷ {1491 ÷ 3 (-71)}] Now, We will open the innermost bracket, and hence, perform, multiplication. = 272 ÷ 16 + [119 ÷ {1491 ÷ -213}] Now, we will perform the division in the inner bracket. = 272 ÷ 16 + [119 ÷ {-7}] Now, we will perform the division in the inner bracket. = 272 ÷ 16 + [-17] Now, we will perform division, = 17 -17 Further solving, we get 0.</w:t>
      </w:r>
    </w:p>
    <w:p>
      <w:pPr>
        <w:spacing w:before="0"/>
      </w:pPr>
      <w:r>
        <w:rPr>
          <w:b w:val="0"/>
        </w:rPr>
      </w:r>
    </w:p>
    <w:p>
      <w:pPr>
        <w:spacing w:after="100" w:line="360" w:lineRule="auto" w:before="0"/>
      </w:pPr>
      <w:r>
        <w:rPr>
          <w:b w:val="0"/>
        </w:rPr>
        <w:t>47. Simplify the given expression. 12.3 - [7 + 0.8 of (5.6 - 3.8 × 1.03)]</w:t>
      </w:r>
    </w:p>
    <w:p>
      <w:pPr>
        <w:spacing w:before="0"/>
      </w:pPr>
      <w:r>
        <w:rPr>
          <w:b w:val="0"/>
        </w:rPr>
      </w:r>
    </w:p>
    <w:p>
      <w:pPr>
        <w:spacing w:after="100" w:before="0"/>
      </w:pPr>
      <w:r>
        <w:rPr>
          <w:b w:val="0"/>
        </w:rPr>
        <w:t>A. 1.2368</w:t>
      </w:r>
    </w:p>
    <w:p>
      <w:pPr>
        <w:spacing w:after="100" w:before="0"/>
      </w:pPr>
      <w:r>
        <w:rPr>
          <w:b w:val="0"/>
        </w:rPr>
        <w:t>B. 7.8539</w:t>
      </w:r>
    </w:p>
    <w:p>
      <w:pPr>
        <w:spacing w:after="100" w:before="0"/>
      </w:pPr>
      <w:r>
        <w:rPr>
          <w:b w:val="0"/>
        </w:rPr>
        <w:t>C. 5.2314</w:t>
      </w:r>
    </w:p>
    <w:p>
      <w:pPr>
        <w:spacing w:after="100" w:before="0"/>
      </w:pPr>
      <w:r>
        <w:rPr>
          <w:b w:val="0"/>
        </w:rPr>
        <w:t>D. 3.9512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12.3 - [7 + 0.8 of (5.6 - 3.8 × 1.03)] Formula used: Order of operations (BODMAS/BIDMAS): Brackets, Orders (i.e. powers and square roots, etc.), Division and Multiplication, Addition and Subtraction Calculation: 12.3 - [7 + 0.8 of (5.6 - 3.8 × 1.03)] ⇒ 12.3 - [7 + 0.8 of (5.6 - 3.914)] ⇒ 12.3 - [7 + 0.8 of 1.686] ⇒ 12.3 - [7 + 1.3488] ⇒ 12.3 - 8.3488 ⇒ 3.9512 ∴ The correct answer is option (4).</w:t>
      </w:r>
    </w:p>
    <w:p>
      <w:pPr>
        <w:spacing w:before="0"/>
      </w:pPr>
      <w:r>
        <w:rPr>
          <w:b w:val="0"/>
        </w:rPr>
      </w:r>
    </w:p>
    <w:p>
      <w:pPr>
        <w:spacing w:after="100" w:line="360" w:lineRule="auto" w:before="0"/>
      </w:pPr>
      <w:r>
        <w:rPr>
          <w:b w:val="0"/>
        </w:rPr>
        <w:t>48. The value of √(9 - 2√(11 - 6√2 ) ) is closest to:</w:t>
      </w:r>
    </w:p>
    <w:p>
      <w:pPr>
        <w:spacing w:before="0"/>
      </w:pPr>
      <w:r>
        <w:rPr>
          <w:b w:val="0"/>
        </w:rPr>
      </w:r>
    </w:p>
    <w:p>
      <w:pPr>
        <w:spacing w:after="100" w:before="0"/>
      </w:pPr>
      <w:r>
        <w:rPr>
          <w:b w:val="0"/>
        </w:rPr>
        <w:t>A. 2.7</w:t>
      </w:r>
    </w:p>
    <w:p>
      <w:pPr>
        <w:spacing w:after="100" w:before="0"/>
      </w:pPr>
      <w:r>
        <w:rPr>
          <w:b w:val="0"/>
        </w:rPr>
        <w:t>B. 2.9</w:t>
      </w:r>
    </w:p>
    <w:p>
      <w:pPr>
        <w:spacing w:after="100" w:before="0"/>
      </w:pPr>
      <w:r>
        <w:rPr>
          <w:b w:val="0"/>
        </w:rPr>
        <w:t>C. 2.4</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√(9 - 2√(11 - 6√2)) Formula used: (a + b)2 = a2 + b2 + 2ab (a - b)2 = a2 + b2 - 2ab Calculation: √(9 - 2√(11 - 6√2)) ⇒ 9-23^2+≤ft(2)^2-2×3×√2 ⇒ 9-2≤ft(3-2)^2 ⇒ 9-2≤ft(3-2) ⇒ √(9-6+22) ⇒ √(3+22) ⇒ ≤ft(2)^2+ 1^2+22 ⇒ √((√(2)+1))^2 ⇒ √2 + 1 ⇒ 1.4 + 1 = 2.4</w:t>
      </w:r>
    </w:p>
    <w:p>
      <w:pPr>
        <w:spacing w:before="0"/>
      </w:pPr>
      <w:r>
        <w:rPr>
          <w:b w:val="0"/>
        </w:rPr>
      </w:r>
    </w:p>
    <w:p>
      <w:pPr>
        <w:spacing w:after="100" w:line="360" w:lineRule="auto" w:before="0"/>
      </w:pPr>
      <w:r>
        <w:rPr>
          <w:b w:val="0"/>
        </w:rPr>
        <w:t>49. If p = √(2)+1√(2)-1 and q = √(2)-1√(2)+1 then find the value of (p^2/q)+(q^2/p) .</w:t>
      </w:r>
    </w:p>
    <w:p>
      <w:pPr>
        <w:spacing w:before="0"/>
      </w:pPr>
      <w:r>
        <w:rPr>
          <w:b w:val="0"/>
        </w:rPr>
      </w:r>
    </w:p>
    <w:p>
      <w:pPr>
        <w:spacing w:after="100" w:before="0"/>
      </w:pPr>
      <w:r>
        <w:rPr>
          <w:b w:val="0"/>
        </w:rPr>
        <w:t>A. 200</w:t>
      </w:r>
    </w:p>
    <w:p>
      <w:pPr>
        <w:spacing w:after="100" w:before="0"/>
      </w:pPr>
      <w:r>
        <w:rPr>
          <w:b w:val="0"/>
        </w:rPr>
        <w:t>B. 196</w:t>
      </w:r>
    </w:p>
    <w:p>
      <w:pPr>
        <w:spacing w:after="100" w:before="0"/>
      </w:pPr>
      <w:r>
        <w:rPr>
          <w:b w:val="0"/>
        </w:rPr>
        <w:t>C. 198</w:t>
      </w:r>
    </w:p>
    <w:p>
      <w:pPr>
        <w:spacing w:after="100" w:before="0"/>
      </w:pPr>
      <w:r>
        <w:rPr>
          <w:b w:val="0"/>
        </w:rPr>
        <w:t>D. 188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=√2+1√2-1 = (√2 + 1)2 ⇒ 3 + 2√2 q = √2-1√2+1 = 3 - 2√2 (p^2/q)+(q^2/p) ⇒ p3 + q3 ⇒ (p + q)3 - 3pq(p +q) By putting the value of p and q (3 + 2√2 + 3 - 2√2)3 - 3 (3 + 2√2 + 3 - 2√2) ⇒ 63 - 18 = 198</w:t>
      </w:r>
    </w:p>
    <w:p>
      <w:pPr>
        <w:spacing w:before="0"/>
      </w:pPr>
      <w:r>
        <w:rPr>
          <w:b w:val="0"/>
        </w:rPr>
      </w:r>
    </w:p>
    <w:p>
      <w:pPr>
        <w:spacing w:after="100" w:line="360" w:lineRule="auto" w:before="0"/>
      </w:pPr>
      <w:r>
        <w:rPr>
          <w:b w:val="0"/>
        </w:rPr>
        <w:t>50. The value of 8 ÷ 2 of 3 – [56 ÷ 4 of {4 × 3 – (9 – 11) ÷ (2 ÷ 4 of 4)}] is:</w:t>
      </w:r>
    </w:p>
    <w:p>
      <w:pPr>
        <w:spacing w:before="0"/>
      </w:pPr>
      <w:r>
        <w:rPr>
          <w:b w:val="0"/>
        </w:rPr>
      </w:r>
    </w:p>
    <w:p>
      <w:pPr>
        <w:spacing w:after="100" w:before="0"/>
      </w:pPr>
      <w:r>
        <w:rPr>
          <w:b w:val="0"/>
        </w:rPr>
        <w:t>A. (4/3)</w:t>
      </w:r>
    </w:p>
    <w:p>
      <w:pPr>
        <w:spacing w:after="100" w:before="0"/>
      </w:pPr>
      <w:r>
        <w:rPr>
          <w:b w:val="0"/>
        </w:rPr>
        <w:t>B. (1/2)</w:t>
      </w:r>
    </w:p>
    <w:p>
      <w:pPr>
        <w:spacing w:after="100" w:before="0"/>
      </w:pPr>
      <w:r>
        <w:rPr>
          <w:b w:val="0"/>
        </w:rPr>
        <w:t>C. (5/6)</w:t>
      </w:r>
    </w:p>
    <w:p>
      <w:pPr>
        <w:spacing w:after="100" w:before="0"/>
      </w:pPr>
      <w:r>
        <w:rPr>
          <w:b w:val="0"/>
        </w:rPr>
        <w:t>D. (11/6)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Follow the BODMAS rule according to the table given below: Calculation: 8 ÷ 2 of 3 – [56 ÷ 4 of {4 × 3 – (9 – 11) ÷ (2 ÷ 4 of 4)}] ⇒ 8 ÷ 2 of 3 – [56 ÷ 4 of {4 × 3 – (9 – 11) ÷ (2 ÷ 16)}] ⇒ 8 ÷ 2 of 3 – [56 ÷ 4 of {4 × 3 – (9 – 11) ÷ 1/8}] ⇒ 8 ÷ 2 of 3 – [56 ÷ 4 of {4 × 3 – (9 – 11) × 8}] ⇒ 8 ÷ 2 of 3 – [56 ÷ 4 of {4 × 3 – (-2) × 8}] ⇒ 8 ÷ 2 of 3 – [56 ÷ 4 of {4 × 3 + 2 × 8}] ⇒ 8 ÷ 2 of 3 – [56 ÷ 4 of {12 + 16}] ⇒ 8 ÷ 2 of 3 – [56 ÷ 4 of 28] ⇒ 8 ÷ 2 of 3 – [56 ÷ 112] ⇒ 8 ÷ 2 of 3 – 1/2 ⇒ 8 ÷ 6 – 1/2 ⇒ 4/3 – 1/2 ⇒ (8 – 3)/6 ⇒ 5/6 ∴ The required value is 5/6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