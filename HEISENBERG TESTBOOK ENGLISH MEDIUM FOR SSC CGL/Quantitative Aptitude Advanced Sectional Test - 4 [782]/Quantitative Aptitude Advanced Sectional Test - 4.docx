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Area of the floor of a cubical room is 48 m2. The length of the longest rod that can be kept in that room is</w:t>
      </w:r>
    </w:p>
    <w:p>
      <w:pPr>
        <w:spacing w:before="0"/>
      </w:pPr>
      <w:r>
        <w:rPr>
          <w:b w:val="0"/>
        </w:rPr>
      </w:r>
    </w:p>
    <w:p>
      <w:pPr>
        <w:spacing w:after="100" w:before="0"/>
      </w:pPr>
      <w:r>
        <w:rPr>
          <w:b w:val="0"/>
        </w:rPr>
        <w:t>A. 9 m</w:t>
      </w:r>
    </w:p>
    <w:p>
      <w:pPr>
        <w:spacing w:after="100" w:before="0"/>
      </w:pPr>
      <w:r>
        <w:rPr>
          <w:b w:val="0"/>
        </w:rPr>
        <w:t>B. 12 m</w:t>
      </w:r>
    </w:p>
    <w:p>
      <w:pPr>
        <w:spacing w:after="100" w:before="0"/>
      </w:pPr>
      <w:r>
        <w:rPr>
          <w:b w:val="0"/>
        </w:rPr>
        <w:t>C. 18 m</w:t>
      </w:r>
    </w:p>
    <w:p>
      <w:pPr>
        <w:spacing w:after="100" w:before="0"/>
      </w:pPr>
      <w:r>
        <w:rPr>
          <w:b w:val="0"/>
        </w:rPr>
        <w:t>D. 6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Area of a floor = a2 = 48 m2⇒ a = 43 length of the longest rod = a3 = 433 = 12 m</w:t>
      </w:r>
    </w:p>
    <w:p>
      <w:pPr>
        <w:spacing w:before="0"/>
      </w:pPr>
      <w:r>
        <w:rPr>
          <w:b w:val="0"/>
        </w:rPr>
      </w:r>
    </w:p>
    <w:p>
      <w:pPr>
        <w:spacing w:after="100" w:line="360" w:lineRule="auto" w:before="0"/>
      </w:pPr>
      <w:r>
        <w:rPr>
          <w:b w:val="0"/>
        </w:rPr>
        <w:t>2. A person walked from a village to a hospital at a speed of 30 km/h and walked back at a speed of 2 km/h. If the whole journey took 4 h 36 min, find the distance of the hospital from the village.</w:t>
      </w:r>
    </w:p>
    <w:p>
      <w:pPr>
        <w:spacing w:before="0"/>
      </w:pPr>
      <w:r>
        <w:rPr>
          <w:b w:val="0"/>
        </w:rPr>
      </w:r>
    </w:p>
    <w:p>
      <w:pPr>
        <w:spacing w:after="100" w:before="0"/>
      </w:pPr>
      <w:r>
        <w:rPr>
          <w:b w:val="0"/>
        </w:rPr>
        <w:t>A. 15 (1/4) ~km</w:t>
      </w:r>
    </w:p>
    <w:p>
      <w:pPr>
        <w:spacing w:after="100" w:before="0"/>
      </w:pPr>
      <w:r>
        <w:rPr>
          <w:b w:val="0"/>
        </w:rPr>
        <w:t>B. 8 (5/8) ~km</w:t>
      </w:r>
    </w:p>
    <w:p>
      <w:pPr>
        <w:spacing w:after="100" w:before="0"/>
      </w:pPr>
      <w:r>
        <w:rPr>
          <w:b w:val="0"/>
        </w:rPr>
        <w:t>C. 15 (3/4) ~km</w:t>
      </w:r>
    </w:p>
    <w:p>
      <w:pPr>
        <w:spacing w:after="100" w:before="0"/>
      </w:pPr>
      <w:r>
        <w:rPr>
          <w:b w:val="0"/>
        </w:rPr>
        <w:t>D. 17 (3/4) ~km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time = 4 h 36 min = 4.6 hours Shortcut formula: Distance = [ (Product of Speeds) ÷ (Sum of Speeds) ] × Total Time Distance = [ (30 × 2) ÷ (30 + 2) ] × 4.6 Distance = [ 60 ÷ 32 ] × 4.6 = 1.875 × 4.6 = 8.625 km 8.625 km = 8 5/8 km ∴ The correct answer is 8 5/8 km. Alternate Method Given: Speed from Village to Hospital (s1) = 30 km/h Speed from Hospital to Village (s2) = 2 km/h Total time taken = 4 h 36 min Formula Used: Time = Distance ÷ Speed Calculations: ⇒ Total Time = 4 h + (36 ÷ 60) h = 4 + 3/5 = 23/5 hours ⇒ Let the distance be d km. ⇒ (d ÷ 30) + (d ÷ 2) = 23/5 ⇒ (d + 15d) ÷ 30 = 23/5 ⇒ 16d ÷ 30 = 23/5 ⇒ 16d = (23 × 30) ÷ 5 ⇒ 16d = 23 × 6 ⇒ 16d = 138 ⇒ d = 138 ÷ 16 = 69 ÷ 8 ⇒ d = 8 5/8 km ∴ The correct answer is 8 5/8 km. Additional Information Average Speed for Constant Distance When an object covers the same distance at two different speeds s1 and s2, the average speed = (2 × s1 × s2) ÷ (s1 + s2). Speed-Time Relationship If distance is constant, speed is inversely proportional to time (s1 ÷ s2 = t2 ÷ t1). Ratio of speeds 30:2 = 15:1 implies ratio of times is 1:15. Unit Conversion To convert minutes to hours, divide by 60. To convert km/h to m/s, multiply by 5/18.</w:t>
      </w:r>
    </w:p>
    <w:p>
      <w:pPr>
        <w:spacing w:before="0"/>
      </w:pPr>
      <w:r>
        <w:rPr>
          <w:b w:val="0"/>
        </w:rPr>
      </w:r>
    </w:p>
    <w:p>
      <w:pPr>
        <w:spacing w:after="100" w:line="360" w:lineRule="auto" w:before="0"/>
      </w:pPr>
      <w:r>
        <w:rPr>
          <w:b w:val="0"/>
        </w:rPr>
        <w:t>3. What is the value of 0.4 × 0.5 + 2 × (0.10 - 0.5)?</w:t>
      </w:r>
    </w:p>
    <w:p>
      <w:pPr>
        <w:spacing w:before="0"/>
      </w:pPr>
      <w:r>
        <w:rPr>
          <w:b w:val="0"/>
        </w:rPr>
      </w:r>
    </w:p>
    <w:p>
      <w:pPr>
        <w:spacing w:after="100" w:before="0"/>
      </w:pPr>
      <w:r>
        <w:rPr>
          <w:b w:val="0"/>
        </w:rPr>
        <w:t>A. 1</w:t>
      </w:r>
    </w:p>
    <w:p>
      <w:pPr>
        <w:spacing w:after="100" w:before="0"/>
      </w:pPr>
      <w:r>
        <w:rPr>
          <w:b w:val="0"/>
        </w:rPr>
        <w:t>B. 0.40</w:t>
      </w:r>
    </w:p>
    <w:p>
      <w:pPr>
        <w:spacing w:after="100" w:before="0"/>
      </w:pPr>
      <w:r>
        <w:rPr>
          <w:b w:val="0"/>
        </w:rPr>
        <w:t>C. 0</w:t>
      </w:r>
    </w:p>
    <w:p>
      <w:pPr>
        <w:spacing w:after="100" w:before="0"/>
      </w:pPr>
      <w:r>
        <w:rPr>
          <w:b w:val="0"/>
        </w:rPr>
        <w:t>D. -0.60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0.4 × 0.5 + 2 × (0.10 - 0.5) ⇒ 0.2 + 2 × (0.10 - 0.5) ⇒ 0.2 - 2 × 0.4 ⇒ 0.2 - 0.8 = - 0.60</w:t>
      </w:r>
    </w:p>
    <w:p>
      <w:pPr>
        <w:spacing w:before="0"/>
      </w:pPr>
      <w:r>
        <w:rPr>
          <w:b w:val="0"/>
        </w:rPr>
      </w:r>
    </w:p>
    <w:p>
      <w:pPr>
        <w:spacing w:after="100" w:line="360" w:lineRule="auto" w:before="0"/>
      </w:pPr>
      <w:r>
        <w:rPr>
          <w:b w:val="0"/>
        </w:rPr>
        <w:t>4. PQRS is a cyclic quadrilateral in which ∠P = (2x + 7°) ,∠Q = (x + 12°),∠R = (4y – 7°), and ∠S = (5y + 3°). Find the value of (x + y)</w:t>
      </w:r>
    </w:p>
    <w:p>
      <w:pPr>
        <w:spacing w:before="0"/>
      </w:pPr>
      <w:r>
        <w:rPr>
          <w:b w:val="0"/>
        </w:rPr>
      </w:r>
    </w:p>
    <w:p>
      <w:pPr>
        <w:spacing w:after="100" w:before="0"/>
      </w:pPr>
      <w:r>
        <w:rPr>
          <w:b w:val="0"/>
        </w:rPr>
        <w:t>A. 85°</w:t>
      </w:r>
    </w:p>
    <w:p>
      <w:pPr>
        <w:spacing w:after="100" w:before="0"/>
      </w:pPr>
      <w:r>
        <w:rPr>
          <w:b w:val="0"/>
        </w:rPr>
        <w:t>B. 65°</w:t>
      </w:r>
    </w:p>
    <w:p>
      <w:pPr>
        <w:spacing w:after="100" w:before="0"/>
      </w:pPr>
      <w:r>
        <w:rPr>
          <w:b w:val="0"/>
        </w:rPr>
        <w:t>C. 95°</w:t>
      </w:r>
    </w:p>
    <w:p>
      <w:pPr>
        <w:spacing w:after="100" w:before="0"/>
      </w:pPr>
      <w:r>
        <w:rPr>
          <w:b w:val="0"/>
        </w:rPr>
        <w:t>D. 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 + ∠R = 180° ⇒ 2x + 7 + 4y - 7 = 180° ⇒ x + 2y = 90° . . . (1) Again, ∠Q + ∠S = 180° ⇒ x + 12 + 5y + 3 = 180° ⇒ x + 5y = 165° . . . (2) Solving equation (1) and (2), we get x = 40° and y = 25° The value of x + y is 65°</w:t>
      </w:r>
    </w:p>
    <w:p>
      <w:pPr>
        <w:spacing w:before="0"/>
      </w:pPr>
      <w:r>
        <w:rPr>
          <w:b w:val="0"/>
        </w:rPr>
      </w:r>
    </w:p>
    <w:p>
      <w:pPr>
        <w:spacing w:after="100" w:line="360" w:lineRule="auto" w:before="0"/>
      </w:pPr>
      <w:r>
        <w:rPr>
          <w:b w:val="0"/>
        </w:rPr>
        <w:t>5. Satish bought 35 notebooks for Rs. 700 and sold 28 of them for Rs. 600. Find his percentage gain.</w:t>
      </w:r>
    </w:p>
    <w:p>
      <w:pPr>
        <w:spacing w:before="0"/>
      </w:pPr>
      <w:r>
        <w:rPr>
          <w:b w:val="0"/>
        </w:rPr>
      </w:r>
    </w:p>
    <w:p>
      <w:pPr>
        <w:spacing w:after="100" w:before="0"/>
      </w:pPr>
      <w:r>
        <w:rPr>
          <w:b w:val="0"/>
        </w:rPr>
        <w:t>A. 7(1/7)%</w:t>
      </w:r>
    </w:p>
    <w:p>
      <w:pPr>
        <w:spacing w:after="100" w:before="0"/>
      </w:pPr>
      <w:r>
        <w:rPr>
          <w:b w:val="0"/>
        </w:rPr>
        <w:t>B. 9(1/7)%</w:t>
      </w:r>
    </w:p>
    <w:p>
      <w:pPr>
        <w:spacing w:after="100" w:before="0"/>
      </w:pPr>
      <w:r>
        <w:rPr>
          <w:b w:val="0"/>
        </w:rPr>
        <w:t>C. 6(1/7)%</w:t>
      </w:r>
    </w:p>
    <w:p>
      <w:pPr>
        <w:spacing w:after="100" w:before="0"/>
      </w:pPr>
      <w:r>
        <w:rPr>
          <w:b w:val="0"/>
        </w:rPr>
        <w:t>D. 8(1/7)%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Profit = S.P. - C.P. = Rs600 - Rs560 = Rs40 Profit% = Profit/C.P. × 100 = (40/560) × 100 = 50/7% ≈ 7(1/2)\%</w:t>
      </w:r>
    </w:p>
    <w:p>
      <w:pPr>
        <w:spacing w:before="0"/>
      </w:pPr>
      <w:r>
        <w:rPr>
          <w:b w:val="0"/>
        </w:rPr>
      </w:r>
    </w:p>
    <w:p>
      <w:pPr>
        <w:spacing w:after="100" w:line="360" w:lineRule="auto" w:before="0"/>
      </w:pPr>
      <w:r>
        <w:rPr>
          <w:b w:val="0"/>
        </w:rPr>
        <w:t>6. The mean of 15 numbers is 30. If 3 is added to each number, then what will be the new mean?</w:t>
      </w:r>
    </w:p>
    <w:p>
      <w:pPr>
        <w:spacing w:before="0"/>
      </w:pPr>
      <w:r>
        <w:rPr>
          <w:b w:val="0"/>
        </w:rPr>
      </w:r>
    </w:p>
    <w:p>
      <w:pPr>
        <w:spacing w:after="100" w:before="0"/>
      </w:pPr>
      <w:r>
        <w:rPr>
          <w:b w:val="0"/>
        </w:rPr>
        <w:t>A. 31</w:t>
      </w:r>
    </w:p>
    <w:p>
      <w:pPr>
        <w:spacing w:after="100" w:before="0"/>
      </w:pPr>
      <w:r>
        <w:rPr>
          <w:b w:val="0"/>
        </w:rPr>
        <w:t>B. 32</w:t>
      </w:r>
    </w:p>
    <w:p>
      <w:pPr>
        <w:spacing w:after="100" w:before="0"/>
      </w:pPr>
      <w:r>
        <w:rPr>
          <w:b w:val="0"/>
        </w:rPr>
        <w:t>C. 33</w:t>
      </w:r>
    </w:p>
    <w:p>
      <w:pPr>
        <w:spacing w:after="100" w:before="0"/>
      </w:pPr>
      <w:r>
        <w:rPr>
          <w:b w:val="0"/>
        </w:rPr>
        <w:t>D. 36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If a constant 'k' is added to each observation in a data set, the mean of the data set also increases by the same constant 'k'. New Mean = Old Mean + k New Mean = 30 + 3 = 33 ∴ The correct answer is 33. Alternate Method Given: Total numbers (n) = 15 Mean of 15 numbers = 30 Value added to each number = 3 Formula Used: Mean = Sum of observations ÷ Total number of observations ⇒ Sum of original 15 numbers = Mean × n = 30 × 15 = 450 ⇒ If 3 is added to each of the 15 numbers, total increase = 15 × 3 = 45 ⇒ New Sum = 450 + 45 = 495 ⇒ New Mean = New Sum ÷ 15 ⇒ New Mean = 495 ÷ 15 = 33 ∴ The correct answer is 33. Additional Information Effect of Operations on Mean If every observation is multiplied by k, the new mean becomes k × Old Mean. If every observation is divided by k (k ≠ 0), the new mean becomes Old Mean ÷ k. Linear Transformation of Mean If Y = aX + b, then Mean(Y) = a × Mean(X) + b. This shows that mean is sensitive to both change of scale (multiplication) and change of origin (addition). Sum of Deviations The sum of deviations of a set of observations from their arithmetic mean is always zero. Σ(xi − Mean) = 0.</w:t>
      </w:r>
    </w:p>
    <w:p>
      <w:pPr>
        <w:spacing w:before="0"/>
      </w:pPr>
      <w:r>
        <w:rPr>
          <w:b w:val="0"/>
        </w:rPr>
      </w:r>
    </w:p>
    <w:p>
      <w:pPr>
        <w:spacing w:after="100" w:line="360" w:lineRule="auto" w:before="0"/>
      </w:pPr>
      <w:r>
        <w:rPr>
          <w:b w:val="0"/>
        </w:rPr>
        <w:t>7. A dice is thrown 150 times, with the frequencies for the outcomes 1, 2, 3, 4, 5 and 6 being as given in the following table. How many times is the number appearing on the dice a prime number? Outcome 1 2 3 4 5 6 Frequency 23 43 33 13 10 28</w:t>
      </w:r>
    </w:p>
    <w:p>
      <w:pPr>
        <w:spacing w:before="0"/>
      </w:pPr>
      <w:r>
        <w:rPr>
          <w:b w:val="0"/>
        </w:rPr>
      </w:r>
    </w:p>
    <w:p>
      <w:pPr>
        <w:spacing w:after="100" w:before="0"/>
      </w:pPr>
      <w:r>
        <w:rPr>
          <w:b w:val="0"/>
        </w:rPr>
        <w:t>A. 88</w:t>
      </w:r>
    </w:p>
    <w:p>
      <w:pPr>
        <w:spacing w:after="100" w:before="0"/>
      </w:pPr>
      <w:r>
        <w:rPr>
          <w:b w:val="0"/>
        </w:rPr>
        <w:t>B. 109</w:t>
      </w:r>
    </w:p>
    <w:p>
      <w:pPr>
        <w:spacing w:after="100" w:before="0"/>
      </w:pPr>
      <w:r>
        <w:rPr>
          <w:b w:val="0"/>
        </w:rPr>
        <w:t>C. 86</w:t>
      </w:r>
    </w:p>
    <w:p>
      <w:pPr>
        <w:spacing w:after="100" w:before="0"/>
      </w:pPr>
      <w:r>
        <w:rPr>
          <w:b w:val="0"/>
        </w:rPr>
        <w:t>D. 66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Frequency of 2 outcomes = 43, Frequency of 3 outcomes = 33, Frequency of 5 outcomes = 10 Total frequencies of outcome of Prime number = ( 43 + 33 + 10 ) = 86</w:t>
      </w:r>
    </w:p>
    <w:p>
      <w:pPr>
        <w:spacing w:before="0"/>
      </w:pPr>
      <w:r>
        <w:rPr>
          <w:b w:val="0"/>
        </w:rPr>
      </w:r>
    </w:p>
    <w:p>
      <w:pPr>
        <w:spacing w:after="100" w:line="360" w:lineRule="auto" w:before="0"/>
      </w:pPr>
      <w:r>
        <w:rPr>
          <w:b w:val="0"/>
        </w:rPr>
        <w:t>8. If xy(x + y) = 1, then the value of 1/(x3y3) - x3 - y3 is</w:t>
      </w:r>
    </w:p>
    <w:p>
      <w:pPr>
        <w:spacing w:before="0"/>
      </w:pPr>
      <w:r>
        <w:rPr>
          <w:b w:val="0"/>
        </w:rPr>
      </w:r>
    </w:p>
    <w:p>
      <w:pPr>
        <w:spacing w:after="100" w:before="0"/>
      </w:pPr>
      <w:r>
        <w:rPr>
          <w:b w:val="0"/>
        </w:rPr>
        <w:t>A. 3</w:t>
      </w:r>
    </w:p>
    <w:p>
      <w:pPr>
        <w:spacing w:after="100" w:before="0"/>
      </w:pPr>
      <w:r>
        <w:rPr>
          <w:b w:val="0"/>
        </w:rPr>
        <w:t>B. -3</w:t>
      </w:r>
    </w:p>
    <w:p>
      <w:pPr>
        <w:spacing w:after="100" w:before="0"/>
      </w:pPr>
      <w:r>
        <w:rPr>
          <w:b w:val="0"/>
        </w:rPr>
        <w:t>C. 1</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Given xy(x + y) = 1 ⇒ x + y = 1/xy Replace 1/(x3y3) with (x + y)3 in the expression. Expression becomes: (x + y)3 − x3 − y3 = 3xy(x + y) Substitute xy(x + y) = 1: 3 × 1 = 3 ∴ The correct answer is 3. Alternate Method Given: xy(x + y) = 1 Formula Used: (a + b)3 = a3 + b3 + 3ab(a + b) ⇒ xy(x + y) = 1 ⇒ x + y = 1 / (xy) ⇒ (x + y)3 = (1 / xy)3 [Cubing both sides] ⇒ x3 + y3 + 3xy(x + y) = 1 / (x3y3) ⇒ 3xy(x + y) = 1 / (x3y3) − x3 − y3 ⇒ 3(1) = 1 / (x3y3) − x3 − y3 [Since xy(x + y) = 1] ⇒ 1 / (x3y3) − x3 − y3 = 3 ∴ The correct answer is 3. Additional Information Algebraic Cubic Identity The expansion of (x + y)3 is x3 + y3 + 3xy(x + y), which relates the sum of cubes to the product and sum of variables. Sum of Three Cubes If x + y + z = 0, then x3 + y3 + z3 = 3xyz. This is a special case of the identity a3+b3+c3−3abc = (a+b+c)(a2+b2+c2−ab−bc−ca). Reciprocal Identity If x + 1/x = k, then x3 + 1/x3 = k3 − 3k. This shortcut is frequently used in banking and SSC exams for quantitative aptitude.</w:t>
      </w:r>
    </w:p>
    <w:p>
      <w:pPr>
        <w:spacing w:before="0"/>
      </w:pPr>
      <w:r>
        <w:rPr>
          <w:b w:val="0"/>
        </w:rPr>
      </w:r>
    </w:p>
    <w:p>
      <w:pPr>
        <w:spacing w:after="100" w:line="360" w:lineRule="auto" w:before="0"/>
      </w:pPr>
      <w:r>
        <w:rPr>
          <w:b w:val="0"/>
        </w:rPr>
        <w:t>9. Two corresponding angles formed by the intersection of two parallel lines by a transversal are x and 70°. Then, the value of 4x - 30° is ;</w:t>
      </w:r>
    </w:p>
    <w:p>
      <w:pPr>
        <w:spacing w:before="0"/>
      </w:pPr>
      <w:r>
        <w:rPr>
          <w:b w:val="0"/>
        </w:rPr>
      </w:r>
    </w:p>
    <w:p>
      <w:pPr>
        <w:spacing w:after="100" w:before="0"/>
      </w:pPr>
      <w:r>
        <w:rPr>
          <w:b w:val="0"/>
        </w:rPr>
        <w:t>A. 440°</w:t>
      </w:r>
    </w:p>
    <w:p>
      <w:pPr>
        <w:spacing w:after="100" w:before="0"/>
      </w:pPr>
      <w:r>
        <w:rPr>
          <w:b w:val="0"/>
        </w:rPr>
        <w:t>B. 410°</w:t>
      </w:r>
    </w:p>
    <w:p>
      <w:pPr>
        <w:spacing w:after="100" w:before="0"/>
      </w:pPr>
      <w:r>
        <w:rPr>
          <w:b w:val="0"/>
        </w:rPr>
        <w:t>C. 280°</w:t>
      </w:r>
    </w:p>
    <w:p>
      <w:pPr>
        <w:spacing w:after="100" w:before="0"/>
      </w:pPr>
      <w:r>
        <w:rPr>
          <w:b w:val="0"/>
        </w:rPr>
        <w:t>D. 250°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question : ⇒ x° = 70° (By corresponding angle property) Now putting value of x° in 4x - 30°` ⇒ 4 × 70° - 30° ⇒ 280° - 30° ⇒ 250°</w:t>
      </w:r>
    </w:p>
    <w:p>
      <w:pPr>
        <w:spacing w:before="0"/>
      </w:pPr>
      <w:r>
        <w:rPr>
          <w:b w:val="0"/>
        </w:rPr>
      </w:r>
    </w:p>
    <w:p>
      <w:pPr>
        <w:spacing w:after="100" w:line="360" w:lineRule="auto" w:before="0"/>
      </w:pPr>
      <w:r>
        <w:rPr>
          <w:b w:val="0"/>
        </w:rPr>
        <w:t>10. Which of the following numbers is divisible by 9?</w:t>
      </w:r>
    </w:p>
    <w:p>
      <w:pPr>
        <w:spacing w:before="0"/>
      </w:pPr>
      <w:r>
        <w:rPr>
          <w:b w:val="0"/>
        </w:rPr>
      </w:r>
    </w:p>
    <w:p>
      <w:pPr>
        <w:spacing w:after="100" w:before="0"/>
      </w:pPr>
      <w:r>
        <w:rPr>
          <w:b w:val="0"/>
        </w:rPr>
        <w:t>A. 3739</w:t>
      </w:r>
    </w:p>
    <w:p>
      <w:pPr>
        <w:spacing w:after="100" w:before="0"/>
      </w:pPr>
      <w:r>
        <w:rPr>
          <w:b w:val="0"/>
        </w:rPr>
        <w:t>B. 3661</w:t>
      </w:r>
    </w:p>
    <w:p>
      <w:pPr>
        <w:spacing w:after="100" w:before="0"/>
      </w:pPr>
      <w:r>
        <w:rPr>
          <w:b w:val="0"/>
        </w:rPr>
        <w:t>C. 3659</w:t>
      </w:r>
    </w:p>
    <w:p>
      <w:pPr>
        <w:spacing w:after="100" w:before="0"/>
      </w:pPr>
      <w:r>
        <w:rPr>
          <w:b w:val="0"/>
        </w:rPr>
        <w:t>D. 3915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3915 ⇒ sum of digit = 3 + 9 + 1 + 5 = 18 ⇒ 18 is divisible by 9, so number is also divisible by 9</w:t>
      </w:r>
    </w:p>
    <w:p>
      <w:pPr>
        <w:spacing w:before="0"/>
      </w:pPr>
      <w:r>
        <w:rPr>
          <w:b w:val="0"/>
        </w:rPr>
      </w:r>
    </w:p>
    <w:p>
      <w:pPr>
        <w:spacing w:after="100" w:line="360" w:lineRule="auto" w:before="0"/>
      </w:pPr>
      <w:r>
        <w:rPr>
          <w:b w:val="0"/>
        </w:rPr>
        <w:t>11. A, B and C are employed to do a piece of work for Rs. 420. A and B together are supposed to do 17/21 of the work and B&amp;C together 6/21 of the work. What amount should A be paid?</w:t>
      </w:r>
    </w:p>
    <w:p>
      <w:pPr>
        <w:spacing w:before="0"/>
      </w:pPr>
      <w:r>
        <w:rPr>
          <w:b w:val="0"/>
        </w:rPr>
      </w:r>
    </w:p>
    <w:p>
      <w:pPr>
        <w:spacing w:after="100" w:before="0"/>
      </w:pPr>
      <w:r>
        <w:rPr>
          <w:b w:val="0"/>
        </w:rPr>
        <w:t>A. Rs. 360</w:t>
      </w:r>
    </w:p>
    <w:p>
      <w:pPr>
        <w:spacing w:after="100" w:before="0"/>
      </w:pPr>
      <w:r>
        <w:rPr>
          <w:b w:val="0"/>
        </w:rPr>
        <w:t>B. Rs. 300</w:t>
      </w:r>
    </w:p>
    <w:p>
      <w:pPr>
        <w:spacing w:after="100" w:before="0"/>
      </w:pPr>
      <w:r>
        <w:rPr>
          <w:b w:val="0"/>
        </w:rPr>
        <w:t>C. Rs. 320</w:t>
      </w:r>
    </w:p>
    <w:p>
      <w:pPr>
        <w:spacing w:after="100" w:before="0"/>
      </w:pPr>
      <w:r>
        <w:rPr>
          <w:b w:val="0"/>
        </w:rPr>
        <w:t>D. Rs. 340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work units = 21 (Denominator of fractions) Work done by A + B = 17 units and Work done by B + C = 6 units Total work (A + B + C) = 21 units Work done by B = (A + B) + (B + C) − (A + B + C) = 17 + 6 − 21 = 2 units Work done by A = (A + B) − B = 17 − 2 = 15 units A's share = (Work by A ÷ Total Work) × Total Wage = (15 ÷ 21) × 420 = ₹300 ∴ The correct answer is ₹300. Alternate Method Given: Total amount to be paid = ₹420 Work done by A and B together = 17/21 Work done by B and C together = 6/21 Formula: Wage of a person = (Work done by the person / Total work) × Total amount ⇒ Total work = 1 ⇒ Work done by (A + B + C) = 1 ⇒ Work done by C = Total work − Work done by (A + B) ⇒ Work done by C = 1 − 17/21 = 4/21 ⇒ Work done by B = Work done by (B + C) − Work done by C ⇒ Work done by B = 6/21 − 4/21 = 2/21 ⇒ Work done by A = Work done by (A + B) − Work done by B ⇒ Work done by A = 17/21 − 2/21 = 15/21 ⇒ Amount paid to A = (15/21) × 420 ⇒ Amount paid to A = 15 × 20 ⇒ Amount paid to A = ₹300 ∴ The correct answer is ₹300. Additional Information Wage Distribution Rule Wages are always distributed in the ratio of the actual work done by each individual. If time is constant, wages are proportional to efficiency. Individual Work Calculation To find an individual's work from overlapping groups: Individual B = (Group A+B) + (Group B+C) − Total (A+B+C). Efficiency and Time Efficiency is inversely proportional to the time taken to complete a work. Efficiency = Total Work ÷ Time.</w:t>
      </w:r>
    </w:p>
    <w:p>
      <w:pPr>
        <w:spacing w:before="0"/>
      </w:pPr>
      <w:r>
        <w:rPr>
          <w:b w:val="0"/>
        </w:rPr>
      </w:r>
    </w:p>
    <w:p>
      <w:pPr>
        <w:spacing w:after="100" w:line="360" w:lineRule="auto" w:before="0"/>
      </w:pPr>
      <w:r>
        <w:rPr>
          <w:b w:val="0"/>
        </w:rPr>
        <w:t>12. Given a linear equation in two variables: 5x + 7y - 8 = 0, which of the following linear equations, along with the given equation, forms a system of linear equations having no solution?</w:t>
      </w:r>
    </w:p>
    <w:p>
      <w:pPr>
        <w:spacing w:before="0"/>
      </w:pPr>
      <w:r>
        <w:rPr>
          <w:b w:val="0"/>
        </w:rPr>
      </w:r>
    </w:p>
    <w:p>
      <w:pPr>
        <w:spacing w:after="100" w:before="0"/>
      </w:pPr>
      <w:r>
        <w:rPr>
          <w:b w:val="0"/>
        </w:rPr>
        <w:t>A. 5x + 7y - 16 = 0</w:t>
      </w:r>
    </w:p>
    <w:p>
      <w:pPr>
        <w:spacing w:after="100" w:before="0"/>
      </w:pPr>
      <w:r>
        <w:rPr>
          <w:b w:val="0"/>
        </w:rPr>
        <w:t>B. 7x + 5y - 8 = 0</w:t>
      </w:r>
    </w:p>
    <w:p>
      <w:pPr>
        <w:spacing w:after="100" w:before="0"/>
      </w:pPr>
      <w:r>
        <w:rPr>
          <w:b w:val="0"/>
        </w:rPr>
        <w:t>C. 5x - 7y - 8 = 0</w:t>
      </w:r>
    </w:p>
    <w:p>
      <w:pPr>
        <w:spacing w:after="100" w:before="0"/>
      </w:pPr>
      <w:r>
        <w:rPr>
          <w:b w:val="0"/>
        </w:rPr>
        <w:t>D. 10x + 14y - 16 = 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5x + 7y - 8 = 0, Slope = -5/7, ⇒ 5x + 7y - 16 = 0, Slope = -5/7 (same slope, different intercept), ⇒ 7x + 5y - 8 = 0, Slope = -7/5 (different slope) ⇒ 5x - 7y - 8 = 0, Slope = 5/7 (different slope) ⇒ 10x + 14y - 16 = 0, Slope = -10/14 = -5/7 (same slope same intercept) Correct answer is 5x + 7y - 16 = 0.</w:t>
      </w:r>
    </w:p>
    <w:p>
      <w:pPr>
        <w:spacing w:before="0"/>
      </w:pPr>
      <w:r>
        <w:rPr>
          <w:b w:val="0"/>
        </w:rPr>
      </w:r>
    </w:p>
    <w:p>
      <w:pPr>
        <w:spacing w:after="100" w:line="360" w:lineRule="auto" w:before="0"/>
      </w:pPr>
      <w:r>
        <w:rPr>
          <w:b w:val="0"/>
        </w:rPr>
        <w:t>13. The amount obtained by investing a certain sum at r% p.a. for 3 years at simple interest is equal to the simple interest on the same sum at the same rate for 13 years. The value of r is:</w:t>
      </w:r>
    </w:p>
    <w:p>
      <w:pPr>
        <w:spacing w:before="0"/>
      </w:pPr>
      <w:r>
        <w:rPr>
          <w:b w:val="0"/>
        </w:rPr>
      </w:r>
    </w:p>
    <w:p>
      <w:pPr>
        <w:spacing w:after="100" w:before="0"/>
      </w:pPr>
      <w:r>
        <w:rPr>
          <w:b w:val="0"/>
        </w:rPr>
        <w:t>A. 16</w:t>
      </w:r>
    </w:p>
    <w:p>
      <w:pPr>
        <w:spacing w:after="100" w:before="0"/>
      </w:pPr>
      <w:r>
        <w:rPr>
          <w:b w:val="0"/>
        </w:rPr>
        <w:t>B. 8</w:t>
      </w:r>
    </w:p>
    <w:p>
      <w:pPr>
        <w:spacing w:after="100" w:before="0"/>
      </w:pPr>
      <w:r>
        <w:rPr>
          <w:b w:val="0"/>
        </w:rPr>
        <w:t>C. 12</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Amount (3 years) = Simple Interest (13 years) Principal + SI (3 years) = SI (13 years) Principal = SI (13 years) − SI (3 years) = SI (10 years) For Principal (100%) to be equal to 10 years of interest, the annual rate must be 100% ÷ 10 = 10%. ∴ The correct answer is 10%. Alternate Method Given: Principal = P, Rate = r% p.a., Time1 = 3 years, Time2 = 13 years. Formula: Simple Interest (SI) = (P × r × t) / 100 | Amount (A) = P + SI. ⇒ Amount after 3 years = P + (P × r × 3) / 100 ⇒ Simple Interest for 13 years = (P × r × 13) / 100 ⇒ According to the question: P + 3Pr/100 = 13Pr/100 ⇒ P = 13Pr/100 − 3Pr/100 ⇒ P = 10Pr/100 ⇒ 1 = 10r/100 ⇒ 1 = r/10 ⇒ r = 10 ∴ The correct answer is 10%. Additional Information Simple Interest Basics Simple Interest is calculated only on the principal amount. The formula is SI = P × R × T / 100, where P is Principal, R is Rate, and T is Time. Amount in Simple Interest The total amount (A) at the end of the period is the sum of the principal and interest: A = P + SI = P(1 + RT/100). Effective Rate of Interest The effective interest earned over T years is (R × T)% of the principal. In this problem, the difference in time (13 − 3 = 10 years) represents the principal itself.</w:t>
      </w:r>
    </w:p>
    <w:p>
      <w:pPr>
        <w:spacing w:before="0"/>
      </w:pPr>
      <w:r>
        <w:rPr>
          <w:b w:val="0"/>
        </w:rPr>
      </w:r>
    </w:p>
    <w:p>
      <w:pPr>
        <w:spacing w:after="100" w:line="360" w:lineRule="auto" w:before="0"/>
      </w:pPr>
      <w:r>
        <w:rPr>
          <w:b w:val="0"/>
        </w:rPr>
        <w:t>14. Two bells chime together at 12 noon. Then one bell chimes every 48 seconds, while the other chimes every 84 seconds. When, among the given options, will both the bells chime together?</w:t>
      </w:r>
    </w:p>
    <w:p>
      <w:pPr>
        <w:spacing w:before="0"/>
      </w:pPr>
      <w:r>
        <w:rPr>
          <w:b w:val="0"/>
        </w:rPr>
      </w:r>
    </w:p>
    <w:p>
      <w:pPr>
        <w:spacing w:after="100" w:before="0"/>
      </w:pPr>
      <w:r>
        <w:rPr>
          <w:b w:val="0"/>
        </w:rPr>
        <w:t>A. 5 p.m.</w:t>
      </w:r>
    </w:p>
    <w:p>
      <w:pPr>
        <w:spacing w:after="100" w:before="0"/>
      </w:pPr>
      <w:r>
        <w:rPr>
          <w:b w:val="0"/>
        </w:rPr>
        <w:t>B. 4 p.m.</w:t>
      </w:r>
    </w:p>
    <w:p>
      <w:pPr>
        <w:spacing w:after="100" w:before="0"/>
      </w:pPr>
      <w:r>
        <w:rPr>
          <w:b w:val="0"/>
        </w:rPr>
        <w:t>C. 7 p.m.</w:t>
      </w:r>
    </w:p>
    <w:p>
      <w:pPr>
        <w:spacing w:after="100" w:before="0"/>
      </w:pPr>
      <w:r>
        <w:rPr>
          <w:b w:val="0"/>
        </w:rPr>
        <w:t>D. 6 p.m.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LCM of 48 and 84 seconds = 12 × 4 × 7 = 336 seconds. The bells chime together every 336 seconds. From the options, check the duration from 12 noon: 7 p.m. = 7 hours = 7 × 3600 = 25,200 seconds. 25,200 ÷ 336 = 75 (Exactly divisible). ∴ The correct answer is 7 p.m. Alternate Method Given: Interval of Bell 1 = 48 seconds Interval of Bell 2 = 84 seconds Start Time = 12:00 noon Formula used: LCM (Least Common Multiple) determines the simultaneous interval. ⇒ Prime factorization of 48 = 24 × 3 ⇒ Prime factorization of 84 = 22 × 3 × 7 ⇒ LCM(48, 84) = 24 × 3 × 7 = 16 × 21 = 336 seconds ⇒ To find when they chime together at one of the given hours, the total time must be a multiple of 336. ⇒ Checking 7 p.m.: Total time = 7 hours × 60 min × 60 sec = 25,200 seconds ⇒ Number of intervals = 25,200 ÷ 336 = 75 cycles ∴ The correct answer is 7 p.m. Additional Information LCM in Periodic Events LCM is used to find the next time multiple events occurring at different fixed intervals will happen simultaneously (e.g., traffic lights, bells, racers on a track). Time Conversion 1 Hour = 3600 seconds | 1 Minute = 60 seconds. Always ensure units are consistent before calculating LCM. Divisibility Rule If a time duration T is a multiple of the LCM of two intervals, both events will coincide at the end of time T.</w:t>
      </w:r>
    </w:p>
    <w:p>
      <w:pPr>
        <w:spacing w:before="0"/>
      </w:pPr>
      <w:r>
        <w:rPr>
          <w:b w:val="0"/>
        </w:rPr>
      </w:r>
    </w:p>
    <w:p>
      <w:pPr>
        <w:spacing w:after="100" w:line="360" w:lineRule="auto" w:before="0"/>
      </w:pPr>
      <w:r>
        <w:rPr>
          <w:b w:val="0"/>
        </w:rPr>
        <w:t>15. 10 years ago, a man's age was 5 times of his son's age. 2 years hence, twice his age will be equal to 4 times the age of his son. What is the present age (in years) of the son?</w:t>
      </w:r>
    </w:p>
    <w:p>
      <w:pPr>
        <w:spacing w:before="0"/>
      </w:pPr>
      <w:r>
        <w:rPr>
          <w:b w:val="0"/>
        </w:rPr>
      </w:r>
    </w:p>
    <w:p>
      <w:pPr>
        <w:spacing w:after="100" w:before="0"/>
      </w:pPr>
      <w:r>
        <w:rPr>
          <w:b w:val="0"/>
        </w:rPr>
        <w:t>A. 16</w:t>
      </w:r>
    </w:p>
    <w:p>
      <w:pPr>
        <w:spacing w:after="100" w:before="0"/>
      </w:pPr>
      <w:r>
        <w:rPr>
          <w:b w:val="0"/>
        </w:rPr>
        <w:t>B. 14</w:t>
      </w:r>
    </w:p>
    <w:p>
      <w:pPr>
        <w:spacing w:after="100" w:before="0"/>
      </w:pPr>
      <w:r>
        <w:rPr>
          <w:b w:val="0"/>
        </w:rPr>
        <w:t>C. 18</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present age of the son be S years and the present age of the man be M years. M - 10 = 5(S - 10) ⇒ M - 5S = -40 2(M + 2) = 4(S + 2) ⇒ 2M - 4S = 4 M = 5S - 40 =&gt; 2(5S - 40) - 4S = 4 ⇒ 6S = 84 ⇒ S = 14</w:t>
      </w:r>
    </w:p>
    <w:p>
      <w:pPr>
        <w:spacing w:before="0"/>
      </w:pPr>
      <w:r>
        <w:rPr>
          <w:b w:val="0"/>
        </w:rPr>
      </w:r>
    </w:p>
    <w:p>
      <w:pPr>
        <w:spacing w:after="100" w:line="360" w:lineRule="auto" w:before="0"/>
      </w:pPr>
      <w:r>
        <w:rPr>
          <w:b w:val="0"/>
        </w:rPr>
        <w:t>16. Express sin 74° + tan 74° in terms of trigonometric ratios of angles between 0° and 45°.</w:t>
      </w:r>
    </w:p>
    <w:p>
      <w:pPr>
        <w:spacing w:before="0"/>
      </w:pPr>
      <w:r>
        <w:rPr>
          <w:b w:val="0"/>
        </w:rPr>
      </w:r>
    </w:p>
    <w:p>
      <w:pPr>
        <w:spacing w:after="100" w:before="0"/>
      </w:pPr>
      <w:r>
        <w:rPr>
          <w:b w:val="0"/>
        </w:rPr>
        <w:t>A. sec 16° + cot 16°</w:t>
      </w:r>
    </w:p>
    <w:p>
      <w:pPr>
        <w:spacing w:after="100" w:before="0"/>
      </w:pPr>
      <w:r>
        <w:rPr>
          <w:b w:val="0"/>
        </w:rPr>
        <w:t>B. cosec 16° + sec 16°</w:t>
      </w:r>
    </w:p>
    <w:p>
      <w:pPr>
        <w:spacing w:after="100" w:before="0"/>
      </w:pPr>
      <w:r>
        <w:rPr>
          <w:b w:val="0"/>
        </w:rPr>
        <w:t>C. cosec 16° + cot 16°</w:t>
      </w:r>
    </w:p>
    <w:p>
      <w:pPr>
        <w:spacing w:after="100" w:before="0"/>
      </w:pPr>
      <w:r>
        <w:rPr>
          <w:b w:val="0"/>
        </w:rPr>
        <w:t>D. cos 16° + cot 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Using identities: sin(90º - θ) = cos(θ), tan(90º - θ) = cot(θ) sin 74º = cos(16º), tan 74º = cot(16º) Thus: sin 74º + tan 74º = cos 16º + cot 16º</w:t>
      </w:r>
    </w:p>
    <w:p>
      <w:pPr>
        <w:spacing w:before="0"/>
      </w:pPr>
      <w:r>
        <w:rPr>
          <w:b w:val="0"/>
        </w:rPr>
      </w:r>
    </w:p>
    <w:p>
      <w:pPr>
        <w:spacing w:after="100" w:line="360" w:lineRule="auto" w:before="0"/>
      </w:pPr>
      <w:r>
        <w:rPr>
          <w:b w:val="0"/>
        </w:rPr>
        <w:t>17. A group of men decided to do a job in 11 days but 16 men left the work after each day. The work, as a result, got completed in 15 days. How many men were there initially in the group?</w:t>
      </w:r>
    </w:p>
    <w:p>
      <w:pPr>
        <w:spacing w:before="0"/>
      </w:pPr>
      <w:r>
        <w:rPr>
          <w:b w:val="0"/>
        </w:rPr>
      </w:r>
    </w:p>
    <w:p>
      <w:pPr>
        <w:spacing w:after="100" w:before="0"/>
      </w:pPr>
      <w:r>
        <w:rPr>
          <w:b w:val="0"/>
        </w:rPr>
        <w:t>A. 400</w:t>
      </w:r>
    </w:p>
    <w:p>
      <w:pPr>
        <w:spacing w:after="100" w:before="0"/>
      </w:pPr>
      <w:r>
        <w:rPr>
          <w:b w:val="0"/>
        </w:rPr>
        <w:t>B. 480</w:t>
      </w:r>
    </w:p>
    <w:p>
      <w:pPr>
        <w:spacing w:after="100" w:before="0"/>
      </w:pPr>
      <w:r>
        <w:rPr>
          <w:b w:val="0"/>
        </w:rPr>
        <w:t>C. 420</w:t>
      </w:r>
    </w:p>
    <w:p>
      <w:pPr>
        <w:spacing w:after="100" w:before="0"/>
      </w:pPr>
      <w:r>
        <w:rPr>
          <w:b w:val="0"/>
        </w:rPr>
        <w:t>D. 450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there be Q men initially with the efficiency of 1 unit per day. Total work = Q × 1 × 11 = 11Q units According to the question, Q + (Q - 16) + (Q - 16 × 2) + .... + (Q - 16 × 14) = 11Q ⇒ 15Q - (16 + 32 + .... + 224) = 11Q ⇒ 4Q = 16 × 105 ⇒ Q = 420</w:t>
      </w:r>
    </w:p>
    <w:p>
      <w:pPr>
        <w:spacing w:before="0"/>
      </w:pPr>
      <w:r>
        <w:rPr>
          <w:b w:val="0"/>
        </w:rPr>
      </w:r>
    </w:p>
    <w:p>
      <w:pPr>
        <w:spacing w:after="100" w:line="360" w:lineRule="auto" w:before="0"/>
      </w:pPr>
      <w:r>
        <w:rPr>
          <w:b w:val="0"/>
        </w:rPr>
        <w:t>18. If the diameter of the base of a cone is 42 cm and its curved surface area is 2310 cm2, then what is 45% of the volume (in cm3)? (Take π = 22/7 )</w:t>
      </w:r>
    </w:p>
    <w:p>
      <w:pPr>
        <w:spacing w:before="0"/>
      </w:pPr>
      <w:r>
        <w:rPr>
          <w:b w:val="0"/>
        </w:rPr>
      </w:r>
    </w:p>
    <w:p>
      <w:pPr>
        <w:spacing w:after="100" w:before="0"/>
      </w:pPr>
      <w:r>
        <w:rPr>
          <w:b w:val="0"/>
        </w:rPr>
        <w:t>A. 5218.2</w:t>
      </w:r>
    </w:p>
    <w:p>
      <w:pPr>
        <w:spacing w:after="100" w:before="0"/>
      </w:pPr>
      <w:r>
        <w:rPr>
          <w:b w:val="0"/>
        </w:rPr>
        <w:t>B. 5281.2</w:t>
      </w:r>
    </w:p>
    <w:p>
      <w:pPr>
        <w:spacing w:after="100" w:before="0"/>
      </w:pPr>
      <w:r>
        <w:rPr>
          <w:b w:val="0"/>
        </w:rPr>
        <w:t>C. 5821.2</w:t>
      </w:r>
    </w:p>
    <w:p>
      <w:pPr>
        <w:spacing w:after="100" w:before="0"/>
      </w:pPr>
      <w:r>
        <w:rPr>
          <w:b w:val="0"/>
        </w:rPr>
        <w:t>D. 5812.2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Radius r = 21 cm, CSA = 2310 cm2. Slant height l = CSA ÷ (π × r) = 2310 ÷ (22/7 × 21) = 35 cm. Height h = √(352 − 212) = 28 cm (using 3, 4, 5 triplet × 7). 45% of Vol = 0.45 × (1/3 × 22/7 × 21 × 21 × 28) = 0.45 × 12936 = 5821.2 cm3. ∴ The correct answer is 5821.2 cm3. Alternate Method Given: Diameter (d) = 42 cm ⇒ Radius (r) = 21 cm Curved Surface Area (CSA) = 2310 cm2 π = 22/7 Formula Used: CSA of Cone = π × r × l Volume of Cone (V) = (1/3) × π × r2 × h Relation: l2 = r2 + h2 Calculations: ⇒ CSA = πrl ⇒ 2310 = (22/7) × 21 × l ⇒ 2310 = 66 × l ⇒ l = 2310 ÷ 66 = 35 cm ⇒ h = √(l2 − r2) = √(352 − 212) ⇒ h = √(1225 − 441) = √784 = 28 cm ⇒ Volume (V) = (1/3) × (22/7) × 21 × 21 × 28 ⇒ V = 22 × 21 × 28 = 12936 cm3 ⇒ Required Value = 45% of 12936 = (45/100) × 12936 ⇒ Required Value = 0.45 × 12936 = 5821.2 cm3 ∴ The correct answer is 5821.2 cm3. Additional Information Total Surface Area (TSA) of Cone The total surface area includes the curved surface and the base area: TSA = πr(l + r). Volume of Cylinder The volume of a cone is exactly 1/3 the volume of a cylinder with the same radius and height: V = πr2h. Pythagorean Triplets in Mensuration For a cone, r, h, and l form a right-angled triangle. Common triplets like (3,4,5), (5,12,13), and (7,24,25) help find missing dimensions quickly.</w:t>
      </w:r>
    </w:p>
    <w:p>
      <w:pPr>
        <w:spacing w:before="0"/>
      </w:pPr>
      <w:r>
        <w:rPr>
          <w:b w:val="0"/>
        </w:rPr>
      </w:r>
    </w:p>
    <w:p>
      <w:pPr>
        <w:spacing w:after="100" w:line="360" w:lineRule="auto" w:before="0"/>
      </w:pPr>
      <w:r>
        <w:rPr>
          <w:b w:val="0"/>
        </w:rPr>
        <w:t>19. Find the greatest possible value of (a + b) for which the 8-digit number 143b203a is divisible by 15.</w:t>
      </w:r>
    </w:p>
    <w:p>
      <w:pPr>
        <w:spacing w:before="0"/>
      </w:pPr>
      <w:r>
        <w:rPr>
          <w:b w:val="0"/>
        </w:rPr>
      </w:r>
    </w:p>
    <w:p>
      <w:pPr>
        <w:spacing w:after="100" w:before="0"/>
      </w:pPr>
      <w:r>
        <w:rPr>
          <w:b w:val="0"/>
        </w:rPr>
        <w:t>A. 15</w:t>
      </w:r>
    </w:p>
    <w:p>
      <w:pPr>
        <w:spacing w:after="100" w:before="0"/>
      </w:pPr>
      <w:r>
        <w:rPr>
          <w:b w:val="0"/>
        </w:rPr>
        <w:t>B. 17</w:t>
      </w:r>
    </w:p>
    <w:p>
      <w:pPr>
        <w:spacing w:after="100" w:before="0"/>
      </w:pPr>
      <w:r>
        <w:rPr>
          <w:b w:val="0"/>
        </w:rPr>
        <w:t>C. 16</w:t>
      </w:r>
    </w:p>
    <w:p>
      <w:pPr>
        <w:spacing w:after="100" w:before="0"/>
      </w:pPr>
      <w:r>
        <w:rPr>
          <w:b w:val="0"/>
        </w:rPr>
        <w:t>D. 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Factors of 15 = (3 × 5) Hence, the number should be divisible by both 3 and 5. Possible values of a are 0 and 5, Now, 1 + 4 + 3 + b + 2 + 0 + 3 + 0 = 13 + b, here b can be 2, 5, 8 For greatest, we need to take 8, so, ( a + b) = ( 0 + 8) = 8, which is not present in the option. Now, take a = 5, then 1 +4 +3 +b +2 +0 +3 + 5 = 18 +b, here b can be 0, 3, 6, 9 . For greatest, we need to take b = 9, so, ( a + b) = ( 5 +9 ) = 14, which is in the option as well.</w:t>
      </w:r>
    </w:p>
    <w:p>
      <w:pPr>
        <w:spacing w:before="0"/>
      </w:pPr>
      <w:r>
        <w:rPr>
          <w:b w:val="0"/>
        </w:rPr>
      </w:r>
    </w:p>
    <w:p>
      <w:pPr>
        <w:spacing w:after="100" w:line="360" w:lineRule="auto" w:before="0"/>
      </w:pPr>
      <w:r>
        <w:rPr>
          <w:b w:val="0"/>
        </w:rPr>
        <w:t>20. Suppose A and B can complete a work together in 10 days. If B alone can complete the work in 15 days, then in how many days can A alone finish the work?</w:t>
      </w:r>
    </w:p>
    <w:p>
      <w:pPr>
        <w:spacing w:before="0"/>
      </w:pPr>
      <w:r>
        <w:rPr>
          <w:b w:val="0"/>
        </w:rPr>
      </w:r>
    </w:p>
    <w:p>
      <w:pPr>
        <w:spacing w:after="100" w:before="0"/>
      </w:pPr>
      <w:r>
        <w:rPr>
          <w:b w:val="0"/>
        </w:rPr>
        <w:t>A. 20 days</w:t>
      </w:r>
    </w:p>
    <w:p>
      <w:pPr>
        <w:spacing w:after="100" w:before="0"/>
      </w:pPr>
      <w:r>
        <w:rPr>
          <w:b w:val="0"/>
        </w:rPr>
        <w:t>B. 24 days</w:t>
      </w:r>
    </w:p>
    <w:p>
      <w:pPr>
        <w:spacing w:after="100" w:before="0"/>
      </w:pPr>
      <w:r>
        <w:rPr>
          <w:b w:val="0"/>
        </w:rPr>
        <w:t>C. 25 days</w:t>
      </w:r>
    </w:p>
    <w:p>
      <w:pPr>
        <w:spacing w:after="100" w:before="0"/>
      </w:pPr>
      <w:r>
        <w:rPr>
          <w:b w:val="0"/>
        </w:rPr>
        <w:t>D. 30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total work be LCM(10, 15) = 30 One day work of A and B = 30/10 = 3, One day work of B = 30/15 = 2 A + B = 3 and B = 2 ⇒ A = 3 - 2 = 1 One day work of A = 1 A finish the complete work in = 30/1 = 30 days</w:t>
      </w:r>
    </w:p>
    <w:p>
      <w:pPr>
        <w:spacing w:before="0"/>
      </w:pPr>
      <w:r>
        <w:rPr>
          <w:b w:val="0"/>
        </w:rPr>
      </w:r>
    </w:p>
    <w:p>
      <w:pPr>
        <w:spacing w:after="100" w:line="360" w:lineRule="auto" w:before="0"/>
      </w:pPr>
      <w:r>
        <w:rPr>
          <w:b w:val="0"/>
        </w:rPr>
        <w:t>21. What will be the ratio of the amount received and the principal after 'n' years at the rate of 5% compound interest per annum?</w:t>
      </w:r>
    </w:p>
    <w:p>
      <w:pPr>
        <w:spacing w:before="0"/>
      </w:pPr>
      <w:r>
        <w:rPr>
          <w:b w:val="0"/>
        </w:rPr>
      </w:r>
    </w:p>
    <w:p>
      <w:pPr>
        <w:spacing w:after="100" w:before="0"/>
      </w:pPr>
      <w:r>
        <w:rPr>
          <w:b w:val="0"/>
        </w:rPr>
        <w:t>A. 22n : 21n</w:t>
      </w:r>
    </w:p>
    <w:p>
      <w:pPr>
        <w:spacing w:after="100" w:before="0"/>
      </w:pPr>
      <w:r>
        <w:rPr>
          <w:b w:val="0"/>
        </w:rPr>
        <w:t>B. 20n : 21n</w:t>
      </w:r>
    </w:p>
    <w:p>
      <w:pPr>
        <w:spacing w:after="100" w:before="0"/>
      </w:pPr>
      <w:r>
        <w:rPr>
          <w:b w:val="0"/>
        </w:rPr>
        <w:t>C. 21n : 20n</w:t>
      </w:r>
    </w:p>
    <w:p>
      <w:pPr>
        <w:spacing w:after="100" w:before="0"/>
      </w:pPr>
      <w:r>
        <w:rPr>
          <w:b w:val="0"/>
        </w:rPr>
        <w:t>D. 21n : 22n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Rate of interest = 5% = 5/100 = 1/20. For 1 year, the ratio of Principal (P) to Amount (A) is 20 : (20 + 1) = 20 : 21. For 'n' years, the ratio P : A = 20n : 21n. The question asks for the ratio of Amount to Principal (A : P). A : P = 21n : 20n. ∴ The correct answer is 21n : 20n. Alternate Method Given: Rate of interest (r) = 5% per annum Time = n years Formula used: A = P(1 + r/100)t Calculations: ⇒ A = P(1 + 5/100)n ⇒ A = P(1 + 1/20)n ⇒ A = P[(20 + 1)/20]n ⇒ A = P(21/20)n ⇒ A = P × (21n / 20n) ⇒ A / P = 21n / 20n ⇒ A : P = 21n : 20n ∴ The correct answer is 21n : 20n. Additional Information Compound Interest Formula The total interest earned is CI = A − P = P[(1 + r/100)n − 1]. Effective Rate of Interest If interest is compounded semi-annually, the effective rate for a year is [ (1 + r/200)2 − 1 ] × 100%. Difference between SI and CI For 2 years, the difference is D = P(r/100)2. For 3 years, D = P(r/100)2 × (3 + r/100).</w:t>
      </w:r>
    </w:p>
    <w:p>
      <w:pPr>
        <w:spacing w:before="0"/>
      </w:pPr>
      <w:r>
        <w:rPr>
          <w:b w:val="0"/>
        </w:rPr>
      </w:r>
    </w:p>
    <w:p>
      <w:pPr>
        <w:spacing w:after="100" w:line="360" w:lineRule="auto" w:before="0"/>
      </w:pPr>
      <w:r>
        <w:rPr>
          <w:b w:val="0"/>
        </w:rPr>
        <w:t>22. A seller sold a cloth for Rs.1008 after giving 20% discount on the labelled price. If he had not given the discount, then he would have earned a profit of 40% on the cost price. What is the cost price (in Rs.) of the cloth?</w:t>
      </w:r>
    </w:p>
    <w:p>
      <w:pPr>
        <w:spacing w:before="0"/>
      </w:pPr>
      <w:r>
        <w:rPr>
          <w:b w:val="0"/>
        </w:rPr>
      </w:r>
    </w:p>
    <w:p>
      <w:pPr>
        <w:spacing w:after="100" w:before="0"/>
      </w:pPr>
      <w:r>
        <w:rPr>
          <w:b w:val="0"/>
        </w:rPr>
        <w:t>A. 800</w:t>
      </w:r>
    </w:p>
    <w:p>
      <w:pPr>
        <w:spacing w:after="100" w:before="0"/>
      </w:pPr>
      <w:r>
        <w:rPr>
          <w:b w:val="0"/>
        </w:rPr>
        <w:t>B. 850</w:t>
      </w:r>
    </w:p>
    <w:p>
      <w:pPr>
        <w:spacing w:after="100" w:before="0"/>
      </w:pPr>
      <w:r>
        <w:rPr>
          <w:b w:val="0"/>
        </w:rPr>
        <w:t>C. 750</w:t>
      </w:r>
    </w:p>
    <w:p>
      <w:pPr>
        <w:spacing w:after="100" w:before="0"/>
      </w:pPr>
      <w:r>
        <w:rPr>
          <w:b w:val="0"/>
        </w:rPr>
        <w:t>D. 900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Selling Price is 80% of Marked Price (20% discount). 0.8 × MP = 1008 ⇒ MP = ₹1260 If no discount is given, MP becomes the new Selling Price, yielding a 40% profit. 1.4 × CP = 1260 ⇒ CP = 1260 ÷ 1.4 = ₹900 ∴ The correct answer is ₹900. Alternate Method Given: ⇒ Selling Price (SP) = ₹1008 ⇒ Discount = 20% ⇒ Profit if sold without discount = 40% Formula Used: ⇒ MP = SP × [100 ÷ (100 − Discount%)] ⇒ CP = SPnew × [100 ÷ (100 + Profit%)] Calculations: ⇒ MP = 1008 × [100 ÷ (100 − 20)] ⇒ MP = 1008 × (100 ÷ 80) = 1008 × (5 ÷ 4) ⇒ MP = 252 × 5 = ₹1260 ⇒ If no discount is given, the article is sold at Marked Price. ⇒ New Selling Price (SPnew) = MP = ₹1260 ⇒ CP = 1260 × [100 ÷ (100 + 40)] ⇒ CP = 1260 × (100 ÷ 140) = 1260 × (5 ÷ 7) ⇒ CP = 180 × 5 = ₹900 ∴ The correct answer is ₹900. Additional Information Relation between CP and MP The direct ratio between Cost Price and Marked Price is given by the formula: CP ÷ MP = (100 − Discount%) ÷ (100 + Profit%). Marked Price (MP) It is the labelled or printed price of an article. Discounts are always calculated on the Marked Price, while Profit or Loss is strictly calculated on the Cost Price. Zero Discount Scenario When a seller gives no discount, the item is sold completely at its Marked Price. In this practical scenario, Selling Price (SP) = Marked Price (MP).</w:t>
      </w:r>
    </w:p>
    <w:p>
      <w:pPr>
        <w:spacing w:before="0"/>
      </w:pPr>
      <w:r>
        <w:rPr>
          <w:b w:val="0"/>
        </w:rPr>
      </w:r>
    </w:p>
    <w:p>
      <w:pPr>
        <w:spacing w:after="100" w:line="360" w:lineRule="auto" w:before="0"/>
      </w:pPr>
      <w:r>
        <w:rPr>
          <w:b w:val="0"/>
        </w:rPr>
        <w:t>23. What is the smallest square number which is divisible by 4, 6 and 32?</w:t>
      </w:r>
    </w:p>
    <w:p>
      <w:pPr>
        <w:spacing w:before="0"/>
      </w:pPr>
      <w:r>
        <w:rPr>
          <w:b w:val="0"/>
        </w:rPr>
      </w:r>
    </w:p>
    <w:p>
      <w:pPr>
        <w:spacing w:after="100" w:before="0"/>
      </w:pPr>
      <w:r>
        <w:rPr>
          <w:b w:val="0"/>
        </w:rPr>
        <w:t>A. 100</w:t>
      </w:r>
    </w:p>
    <w:p>
      <w:pPr>
        <w:spacing w:after="100" w:before="0"/>
      </w:pPr>
      <w:r>
        <w:rPr>
          <w:b w:val="0"/>
        </w:rPr>
        <w:t>B. 196</w:t>
      </w:r>
    </w:p>
    <w:p>
      <w:pPr>
        <w:spacing w:after="100" w:before="0"/>
      </w:pPr>
      <w:r>
        <w:rPr>
          <w:b w:val="0"/>
        </w:rPr>
        <w:t>C. 96</w:t>
      </w:r>
    </w:p>
    <w:p>
      <w:pPr>
        <w:spacing w:after="100" w:before="0"/>
      </w:pPr>
      <w:r>
        <w:rPr>
          <w:b w:val="0"/>
        </w:rPr>
        <w:t>D. 576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LCM of 4, 6, and 32 = 96. Prime factorization: 96 = 25 × 31. To make it a perfect square, exponents must be even. Multiply 96 by (21 × 31) = 6. Smallest square number = 96 × 6 = 576. ∴ The correct answer is 576. Alternate Method Given numbers: 4, 6, 32 Method: Find the LCM and multiply it by factors required to complete prime factor pairs. ⇒ Prime factors of 4 = 2 × 2 = 22 ⇒ Prime factors of 6 = 2 × 3 = 21 × 31 ⇒ Prime factors of 32 = 2 × 2 × 2 × 2 × 2 = 25 ⇒ LCM(4, 6, 32) = 25 × 31 = 32 × 3 = 96 ⇒ For a number to be a perfect square, all its prime factors must have even exponents. ⇒ Prime factors of 96 = 25 × 31 ⇒ To make exponents even, we need one more 2 and one more 3: (25 × 21) × (31 × 31) ⇒ Required square number = 26 × 32 = 64 × 9 = 576 ∴ The correct answer is 576. Additional Information LCM (Least Common Multiple) The smallest number that is a multiple of two or more numbers. It is found by taking the highest power of each prime factor present in the numbers. Perfect Square Property A number is a perfect square if the power of every prime factor in its prime factorization is an even integer (e.g., n = pa × qb where a and b are even). Prime Factorization Method Breaking down a composite number into a product of prime numbers to identify its fundamental building blocks.</w:t>
      </w:r>
    </w:p>
    <w:p>
      <w:pPr>
        <w:spacing w:before="0"/>
      </w:pPr>
      <w:r>
        <w:rPr>
          <w:b w:val="0"/>
        </w:rPr>
      </w:r>
    </w:p>
    <w:p>
      <w:pPr>
        <w:spacing w:after="100" w:line="360" w:lineRule="auto" w:before="0"/>
      </w:pPr>
      <w:r>
        <w:rPr>
          <w:b w:val="0"/>
        </w:rPr>
        <w:t>24. From the top of a tower, the angle of depression of the top of a 10 m high building is 60°. If the distance between the tower and the building is 50√3 m, find the height of the tower.</w:t>
      </w:r>
    </w:p>
    <w:p>
      <w:pPr>
        <w:spacing w:before="0"/>
      </w:pPr>
      <w:r>
        <w:rPr>
          <w:b w:val="0"/>
        </w:rPr>
      </w:r>
    </w:p>
    <w:p>
      <w:pPr>
        <w:spacing w:after="100" w:before="0"/>
      </w:pPr>
      <w:r>
        <w:rPr>
          <w:b w:val="0"/>
        </w:rPr>
        <w:t>A. 150 m</w:t>
      </w:r>
    </w:p>
    <w:p>
      <w:pPr>
        <w:spacing w:after="100" w:before="0"/>
      </w:pPr>
      <w:r>
        <w:rPr>
          <w:b w:val="0"/>
        </w:rPr>
        <w:t>B. 100 m</w:t>
      </w:r>
    </w:p>
    <w:p>
      <w:pPr>
        <w:spacing w:after="100" w:before="0"/>
      </w:pPr>
      <w:r>
        <w:rPr>
          <w:b w:val="0"/>
        </w:rPr>
        <w:t>C. 160 m</w:t>
      </w:r>
    </w:p>
    <w:p>
      <w:pPr>
        <w:spacing w:after="100" w:before="0"/>
      </w:pPr>
      <w:r>
        <w:rPr>
          <w:b w:val="0"/>
        </w:rPr>
        <w:t>D. 140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height of building = 10 m, angle of depression = 60º, distance = 50√3 m. Let height of tower be h meters. tan(60º) = (h - 10) / (50√3) √3 = (h - 10) / (50√3), h - 10 = 50√3 × √3 h - 10 = 150, h = 160 m.</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