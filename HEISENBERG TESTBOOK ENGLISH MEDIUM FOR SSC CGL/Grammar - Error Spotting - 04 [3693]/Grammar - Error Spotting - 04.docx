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sentence identify the segment which contains the grammatical error. If the sentence has no error, then select 'No error'. To whom did you give the packet?</w:t>
      </w:r>
    </w:p>
    <w:p>
      <w:pPr>
        <w:spacing w:before="0"/>
      </w:pPr>
      <w:r>
        <w:rPr>
          <w:b w:val="0"/>
        </w:rPr>
      </w:r>
    </w:p>
    <w:p>
      <w:pPr>
        <w:spacing w:after="100" w:before="0"/>
      </w:pPr>
      <w:r>
        <w:rPr>
          <w:b w:val="0"/>
        </w:rPr>
        <w:t>A. did you give</w:t>
      </w:r>
    </w:p>
    <w:p>
      <w:pPr>
        <w:spacing w:after="100" w:before="0"/>
      </w:pPr>
      <w:r>
        <w:rPr>
          <w:b w:val="0"/>
        </w:rPr>
        <w:t>B. No error</w:t>
      </w:r>
    </w:p>
    <w:p>
      <w:pPr>
        <w:spacing w:after="100" w:before="0"/>
      </w:pPr>
      <w:r>
        <w:rPr>
          <w:b w:val="0"/>
        </w:rPr>
        <w:t>C. To Whom</w:t>
      </w:r>
    </w:p>
    <w:p>
      <w:pPr>
        <w:spacing w:after="100" w:before="0"/>
      </w:pPr>
      <w:r>
        <w:rPr>
          <w:b w:val="0"/>
        </w:rPr>
        <w:t>D. the packet?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No error Key Points</w:t>
      </w:r>
    </w:p>
    <w:p>
      <w:pPr>
        <w:spacing w:before="0"/>
      </w:pPr>
      <w:r>
        <w:rPr>
          <w:b w:val="0"/>
        </w:rPr>
        <w:t>• As we know that "who" is used for the subject of the verb, "whom" is used for the object</w:t>
      </w:r>
    </w:p>
    <w:p>
      <w:pPr>
        <w:spacing w:before="0"/>
      </w:pPr>
      <w:r>
        <w:rPr>
          <w:b w:val="0"/>
        </w:rPr>
        <w:t>• In the case of Passive voice- it swaps the subject and object; thus, the usage of the preposition 'to' is correct because 'whom ' is the object of 'give to' For e.g.- Whom I talked to. [Here, 'I' is the subject and 'whom' is the object of 'talked to']</w:t>
      </w:r>
    </w:p>
    <w:p>
      <w:pPr>
        <w:spacing w:before="0"/>
      </w:pPr>
      <w:r>
        <w:rPr>
          <w:b w:val="0"/>
        </w:rPr>
        <w:t>• Also, the subject of the sentence is 'you', the helping verb is 'did', the main verb is 'give', the object of the sentence is 'the packet' and the preposition 'to', the preposition always has a prepositional object, so 'whom' is the prepositional object which is written in the starting of the sentence.</w:t>
      </w:r>
    </w:p>
    <w:p>
      <w:pPr>
        <w:spacing w:before="0"/>
      </w:pPr>
      <w:r>
        <w:rPr>
          <w:b w:val="0"/>
        </w:rPr>
        <w:t>• Hence, the given sentence is grammatically correct.</w:t>
      </w:r>
    </w:p>
    <w:p>
      <w:pPr>
        <w:spacing w:before="0"/>
      </w:pPr>
      <w:r>
        <w:rPr>
          <w:b w:val="0"/>
        </w:rPr>
      </w:r>
    </w:p>
    <w:p>
      <w:pPr>
        <w:spacing w:after="100" w:line="360" w:lineRule="auto" w:before="0"/>
      </w:pPr>
      <w:r>
        <w:rPr>
          <w:b w:val="0"/>
        </w:rPr>
        <w:t>2. Parts of the following sentence have been given as options. Select the option that contains an error. The experimental chef combined flavours audacious and with an almost synesthetic sensibility, creating dishes that challenged the very notion of culinary categories.</w:t>
      </w:r>
    </w:p>
    <w:p>
      <w:pPr>
        <w:spacing w:before="0"/>
      </w:pPr>
      <w:r>
        <w:rPr>
          <w:b w:val="0"/>
        </w:rPr>
      </w:r>
    </w:p>
    <w:p>
      <w:pPr>
        <w:spacing w:after="100" w:before="0"/>
      </w:pPr>
      <w:r>
        <w:rPr>
          <w:b w:val="0"/>
        </w:rPr>
        <w:t>A. almost synesthetic sensibility</w:t>
      </w:r>
    </w:p>
    <w:p>
      <w:pPr>
        <w:spacing w:after="100" w:before="0"/>
      </w:pPr>
      <w:r>
        <w:rPr>
          <w:b w:val="0"/>
        </w:rPr>
        <w:t>B. combined flavours audacious</w:t>
      </w:r>
    </w:p>
    <w:p>
      <w:pPr>
        <w:spacing w:after="100" w:before="0"/>
      </w:pPr>
      <w:r>
        <w:rPr>
          <w:b w:val="0"/>
        </w:rPr>
        <w:t>C. experimental chef</w:t>
      </w:r>
    </w:p>
    <w:p>
      <w:pPr>
        <w:spacing w:after="100" w:before="0"/>
      </w:pPr>
      <w:r>
        <w:rPr>
          <w:b w:val="0"/>
        </w:rPr>
        <w:t>D. culinary categories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phrase "combined flavours audacious" is grammatically incorrect as "audacious" should be placed as "audaciously" to correctly modify the verb "combined."</w:t>
      </w:r>
    </w:p>
    <w:p>
      <w:pPr>
        <w:spacing w:before="0"/>
      </w:pPr>
      <w:r>
        <w:rPr>
          <w:b w:val="0"/>
        </w:rPr>
      </w:r>
    </w:p>
    <w:p>
      <w:pPr>
        <w:spacing w:after="100" w:line="360" w:lineRule="auto" w:before="0"/>
      </w:pPr>
      <w:r>
        <w:rPr>
          <w:b w:val="0"/>
        </w:rPr>
        <w:t>3. The following sentence has been split into four segments. Identify the segment which contains a grammatical error. Notwithstanding we were / all busy that weekend / we had to / cancel the outing.</w:t>
      </w:r>
    </w:p>
    <w:p>
      <w:pPr>
        <w:spacing w:before="0"/>
      </w:pPr>
      <w:r>
        <w:rPr>
          <w:b w:val="0"/>
        </w:rPr>
      </w:r>
    </w:p>
    <w:p>
      <w:pPr>
        <w:spacing w:after="100" w:before="0"/>
      </w:pPr>
      <w:r>
        <w:rPr>
          <w:b w:val="0"/>
        </w:rPr>
        <w:t>A. cancel the outing</w:t>
      </w:r>
    </w:p>
    <w:p>
      <w:pPr>
        <w:spacing w:after="100" w:before="0"/>
      </w:pPr>
      <w:r>
        <w:rPr>
          <w:b w:val="0"/>
        </w:rPr>
        <w:t>B. all busy that weekend</w:t>
      </w:r>
    </w:p>
    <w:p>
      <w:pPr>
        <w:spacing w:after="100" w:before="0"/>
      </w:pPr>
      <w:r>
        <w:rPr>
          <w:b w:val="0"/>
        </w:rPr>
        <w:t>C. Notwithstanding we were</w:t>
      </w:r>
    </w:p>
    <w:p>
      <w:pPr>
        <w:spacing w:after="100" w:before="0"/>
      </w:pPr>
      <w:r>
        <w:rPr>
          <w:b w:val="0"/>
        </w:rPr>
        <w:t>D. we had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'Notwithstanding we were'. Key Points Additional Information</w:t>
      </w:r>
    </w:p>
    <w:p>
      <w:pPr>
        <w:spacing w:before="0"/>
      </w:pPr>
      <w:r>
        <w:rPr>
          <w:b w:val="0"/>
        </w:rPr>
        <w:t>• In the given sentence, the main focus is on the reason to cancel the outing.</w:t>
      </w:r>
    </w:p>
    <w:p>
      <w:pPr>
        <w:spacing w:before="0"/>
      </w:pPr>
      <w:r>
        <w:rPr>
          <w:b w:val="0"/>
        </w:rPr>
        <w:t>• Reason can be expressed with the words like because or as. As we were all busy that weekend we had to cancel the outing.</w:t>
      </w:r>
    </w:p>
    <w:p>
      <w:pPr>
        <w:spacing w:before="0"/>
      </w:pPr>
      <w:r>
        <w:rPr>
          <w:b w:val="0"/>
        </w:rPr>
        <w:t>• The use of notwithstanding is inappropriate here.</w:t>
      </w:r>
    </w:p>
    <w:p>
      <w:pPr>
        <w:spacing w:before="0"/>
      </w:pPr>
      <w:r>
        <w:rPr>
          <w:b w:val="0"/>
        </w:rPr>
        <w:t>• Hence, the correct answer is option 3.</w:t>
      </w:r>
    </w:p>
    <w:p>
      <w:pPr>
        <w:spacing w:before="0"/>
      </w:pPr>
      <w:r>
        <w:rPr>
          <w:b w:val="0"/>
        </w:rPr>
        <w:t>• Notwithstanding (preposition) means 'despite the face or thing mentioned.' Notwithstanding severe headache, he gave the presentation.</w:t>
      </w:r>
    </w:p>
    <w:p>
      <w:pPr>
        <w:spacing w:before="0"/>
      </w:pPr>
      <w:r>
        <w:rPr>
          <w:b w:val="0"/>
        </w:rPr>
        <w:t>• Many criticisms notwithstanding, this movie broke the record.</w:t>
      </w:r>
    </w:p>
    <w:p>
      <w:pPr>
        <w:spacing w:before="0"/>
      </w:pPr>
      <w:r>
        <w:rPr>
          <w:b w:val="0"/>
        </w:rPr>
      </w:r>
    </w:p>
    <w:p>
      <w:pPr>
        <w:spacing w:after="100" w:line="360" w:lineRule="auto" w:before="0"/>
      </w:pPr>
      <w:r>
        <w:rPr>
          <w:b w:val="0"/>
        </w:rPr>
        <w:t>4. Identify the segment that contains a grammatical error. If there is no error, select 'No error'. Much of the art he / discusses is funny, playing / and mischievous.</w:t>
      </w:r>
    </w:p>
    <w:p>
      <w:pPr>
        <w:spacing w:before="0"/>
      </w:pPr>
      <w:r>
        <w:rPr>
          <w:b w:val="0"/>
        </w:rPr>
      </w:r>
    </w:p>
    <w:p>
      <w:pPr>
        <w:spacing w:after="100" w:before="0"/>
      </w:pPr>
      <w:r>
        <w:rPr>
          <w:b w:val="0"/>
        </w:rPr>
        <w:t>A. discusses is funny, playing</w:t>
      </w:r>
    </w:p>
    <w:p>
      <w:pPr>
        <w:spacing w:after="100" w:before="0"/>
      </w:pPr>
      <w:r>
        <w:rPr>
          <w:b w:val="0"/>
        </w:rPr>
        <w:t>B. No error</w:t>
      </w:r>
    </w:p>
    <w:p>
      <w:pPr>
        <w:spacing w:after="100" w:before="0"/>
      </w:pPr>
      <w:r>
        <w:rPr>
          <w:b w:val="0"/>
        </w:rPr>
        <w:t>C. and mischievous.</w:t>
      </w:r>
    </w:p>
    <w:p>
      <w:pPr>
        <w:spacing w:after="100" w:before="0"/>
      </w:pPr>
      <w:r>
        <w:rPr>
          <w:b w:val="0"/>
        </w:rPr>
        <w:t>D. Much of the art 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sentence is: "Much of the art he discusses is funny, playful and mischievous."</w:t>
      </w:r>
    </w:p>
    <w:p>
      <w:pPr>
        <w:spacing w:before="0"/>
      </w:pPr>
      <w:r>
        <w:rPr>
          <w:b w:val="0"/>
        </w:rPr>
        <w:t>• The error in the sentence is in the segment 'discusses is funny, playing'. The error lies in the usage of 'playing'.</w:t>
      </w:r>
    </w:p>
    <w:p>
      <w:pPr>
        <w:spacing w:before="0"/>
      </w:pPr>
      <w:r>
        <w:rPr>
          <w:b w:val="0"/>
        </w:rPr>
        <w:t>• The adjectives 'funny', 'playing' and 'mischievous' are used to describe the art.</w:t>
      </w:r>
    </w:p>
    <w:p>
      <w:pPr>
        <w:spacing w:before="0"/>
      </w:pPr>
      <w:r>
        <w:rPr>
          <w:b w:val="0"/>
        </w:rPr>
        <w:t>• 'Playing' is a verb (participle) but in this context an adjective is required.</w:t>
      </w:r>
    </w:p>
    <w:p>
      <w:pPr>
        <w:spacing w:before="0"/>
      </w:pPr>
      <w:r>
        <w:rPr>
          <w:b w:val="0"/>
        </w:rPr>
        <w:t>• Considering the context of the sentence (describing the nature of the art), it would be more appropriate to replace 'playing' with something like 'playful' to align with the adjectives 'funny' and 'mischievous'.</w:t>
      </w:r>
    </w:p>
    <w:p>
      <w:pPr>
        <w:spacing w:before="0"/>
      </w:pPr>
      <w:r>
        <w:rPr>
          <w:b w:val="0"/>
        </w:rPr>
        <w:t>• Thus, the correct answer is "discusses is funny, playing".</w:t>
      </w:r>
    </w:p>
    <w:p>
      <w:pPr>
        <w:spacing w:before="0"/>
      </w:pPr>
      <w:r>
        <w:rPr>
          <w:b w:val="0"/>
        </w:rPr>
      </w:r>
    </w:p>
    <w:p>
      <w:pPr>
        <w:spacing w:after="100" w:line="360" w:lineRule="auto" w:before="0"/>
      </w:pPr>
      <w:r>
        <w:rPr>
          <w:b w:val="0"/>
        </w:rPr>
        <w:t>5. Directions: In the sentence identify the segment which contains the grammatical error. Though she was able to finish the work on time, she couldn't do that out in fear.</w:t>
      </w:r>
    </w:p>
    <w:p>
      <w:pPr>
        <w:spacing w:before="0"/>
      </w:pPr>
      <w:r>
        <w:rPr>
          <w:b w:val="0"/>
        </w:rPr>
      </w:r>
    </w:p>
    <w:p>
      <w:pPr>
        <w:spacing w:after="100" w:before="0"/>
      </w:pPr>
      <w:r>
        <w:rPr>
          <w:b w:val="0"/>
        </w:rPr>
        <w:t>A. finish the work on time,</w:t>
      </w:r>
    </w:p>
    <w:p>
      <w:pPr>
        <w:spacing w:after="100" w:before="0"/>
      </w:pPr>
      <w:r>
        <w:rPr>
          <w:b w:val="0"/>
        </w:rPr>
        <w:t>B. Though she was able to</w:t>
      </w:r>
    </w:p>
    <w:p>
      <w:pPr>
        <w:spacing w:after="100" w:before="0"/>
      </w:pPr>
      <w:r>
        <w:rPr>
          <w:b w:val="0"/>
        </w:rPr>
        <w:t>C. out in fear</w:t>
      </w:r>
    </w:p>
    <w:p>
      <w:pPr>
        <w:spacing w:after="100" w:before="0"/>
      </w:pPr>
      <w:r>
        <w:rPr>
          <w:b w:val="0"/>
        </w:rPr>
        <w:t>D. she couldn't do that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'out in fear'. Key Points Correct Sentence: Though she was able to finish the work on time, she couldn't do that out of fear.</w:t>
      </w:r>
    </w:p>
    <w:p>
      <w:pPr>
        <w:spacing w:before="0"/>
      </w:pPr>
      <w:r>
        <w:rPr>
          <w:b w:val="0"/>
        </w:rPr>
        <w:t>• The given sentence is grammatically incorrect.</w:t>
      </w:r>
    </w:p>
    <w:p>
      <w:pPr>
        <w:spacing w:before="0"/>
      </w:pPr>
      <w:r>
        <w:rPr>
          <w:b w:val="0"/>
        </w:rPr>
        <w:t>• Here, 'out of fear' should be used instead of 'out in fear'.</w:t>
      </w:r>
    </w:p>
    <w:p>
      <w:pPr>
        <w:spacing w:before="0"/>
      </w:pPr>
      <w:r>
        <w:rPr>
          <w:b w:val="0"/>
        </w:rPr>
        <w:t>• In the given question 'Out of fear' means 'a feeling of distress, apprehension, or alarm caused by impending danger, pain, etc. Example: The surgeon comes to look at Paul, who refuses to be chloroformed out of fear that they will amputate his leg.</w:t>
      </w:r>
    </w:p>
    <w:p>
      <w:pPr>
        <w:spacing w:before="0"/>
      </w:pPr>
      <w:r>
        <w:rPr>
          <w:b w:val="0"/>
        </w:rPr>
        <w:t>• Therefore, as per the points mentioned above we find that the correct answer is Option 3.</w:t>
      </w:r>
    </w:p>
    <w:p>
      <w:pPr>
        <w:spacing w:before="0"/>
      </w:pPr>
      <w:r>
        <w:rPr>
          <w:b w:val="0"/>
        </w:rPr>
      </w:r>
    </w:p>
    <w:p>
      <w:pPr>
        <w:spacing w:after="100" w:line="360" w:lineRule="auto" w:before="0"/>
      </w:pPr>
      <w:r>
        <w:rPr>
          <w:b w:val="0"/>
        </w:rPr>
        <w:t>6. In the following question, some part of the sentence may have errors. Find out which part of the sentence has an error and select the appropriate option. Aviation is important, both as an industry in its own right and as a facilitator for the (1)/ success and competitiveness of other industries. The success of the aviation industry (2)/ is also integral to national competition, economic developing and social progress.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part 3 of the sentence as the word 'developing' is incorrect here and should be replaced with the noun 'development'. It should read as:'is also integral to national competition, economic development and social progress.'development is a noun.</w:t>
      </w:r>
    </w:p>
    <w:p>
      <w:pPr>
        <w:spacing w:before="0"/>
      </w:pPr>
      <w:r>
        <w:rPr>
          <w:b w:val="0"/>
        </w:rPr>
      </w:r>
    </w:p>
    <w:p>
      <w:pPr>
        <w:spacing w:after="100" w:line="360" w:lineRule="auto" w:before="0"/>
      </w:pPr>
      <w:r>
        <w:rPr>
          <w:b w:val="0"/>
        </w:rPr>
        <w:t>7. In the following question, one part of the sentence may have an error. Find out which part of the sentence has an error and click the option corresponding to it. If the sentence is free from error, click the "No error" option. The information contained in this electronic (1)/ message and any attachments to this message (2)/ is intended for the exclusive use of the recipient.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w:t>
      </w:r>
    </w:p>
    <w:p>
      <w:pPr>
        <w:spacing w:before="0"/>
      </w:pPr>
      <w:r>
        <w:rPr>
          <w:b w:val="0"/>
        </w:rPr>
        <w:t>• The sentence does not contain a grammatical error. The structure is correct, with each part logically and grammatically linked to the other.</w:t>
      </w:r>
    </w:p>
    <w:p>
      <w:pPr>
        <w:spacing w:before="0"/>
      </w:pPr>
      <w:r>
        <w:rPr>
          <w:b w:val="0"/>
        </w:rPr>
        <w:t>• The phrase "The information contained in this electronic message and any attachments to this message" correctly introduces the topic and its scope without any grammatical mistakes.</w:t>
      </w:r>
    </w:p>
    <w:p>
      <w:pPr>
        <w:spacing w:before="0"/>
      </w:pPr>
      <w:r>
        <w:rPr>
          <w:b w:val="0"/>
        </w:rPr>
        <w:t>• The continuation, "is intended for the exclusive use of the recipient," correctly uses the singular verb "is" to agree with the singular subject "information," which is a collective noun in this context.</w:t>
      </w:r>
    </w:p>
    <w:p>
      <w:pPr>
        <w:spacing w:before="0"/>
      </w:pPr>
      <w:r>
        <w:rPr>
          <w:b w:val="0"/>
        </w:rPr>
        <w:t>• The intended purpose of the message is clearly and correctly stated, making the information given complete and coherent without any grammatical inconsistencies.</w:t>
      </w:r>
    </w:p>
    <w:p>
      <w:pPr>
        <w:spacing w:before="0"/>
      </w:pPr>
      <w:r>
        <w:rPr>
          <w:b w:val="0"/>
        </w:rPr>
        <w:t>• Therefore, acknowledging the sentence is grammatically correct, the only appropriate option is "No Error."</w:t>
      </w:r>
    </w:p>
    <w:p>
      <w:pPr>
        <w:spacing w:before="0"/>
      </w:pPr>
      <w:r>
        <w:rPr>
          <w:b w:val="0"/>
        </w:rPr>
      </w:r>
    </w:p>
    <w:p>
      <w:pPr>
        <w:spacing w:after="100" w:line="360" w:lineRule="auto" w:before="0"/>
      </w:pPr>
      <w:r>
        <w:rPr>
          <w:b w:val="0"/>
        </w:rPr>
        <w:t>8. Identify the segment in the sentence which contains the grammatical error. If there is no error, select 'No error'. Among the reasons cited by the employee, for quitting the job, were the pressure of work, the outstation duties and desiring to pursue her hobbies.</w:t>
      </w:r>
    </w:p>
    <w:p>
      <w:pPr>
        <w:spacing w:before="0"/>
      </w:pPr>
      <w:r>
        <w:rPr>
          <w:b w:val="0"/>
        </w:rPr>
      </w:r>
    </w:p>
    <w:p>
      <w:pPr>
        <w:spacing w:after="100" w:before="0"/>
      </w:pPr>
      <w:r>
        <w:rPr>
          <w:b w:val="0"/>
        </w:rPr>
        <w:t>A. Among the reasons cited by the employee</w:t>
      </w:r>
    </w:p>
    <w:p>
      <w:pPr>
        <w:spacing w:after="100" w:before="0"/>
      </w:pPr>
      <w:r>
        <w:rPr>
          <w:b w:val="0"/>
        </w:rPr>
        <w:t>B. and desiring to pursue her hobbies</w:t>
      </w:r>
    </w:p>
    <w:p>
      <w:pPr>
        <w:spacing w:after="100" w:before="0"/>
      </w:pPr>
      <w:r>
        <w:rPr>
          <w:b w:val="0"/>
        </w:rPr>
        <w:t>C. No error</w:t>
      </w:r>
    </w:p>
    <w:p>
      <w:pPr>
        <w:spacing w:after="100" w:before="0"/>
      </w:pPr>
      <w:r>
        <w:rPr>
          <w:b w:val="0"/>
        </w:rPr>
        <w:t>D. were the pressure of work, the outstation duties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option that has the error is option 2: and desiring to pursue her hobbies. Desiring is a continuous form of the verb. Based on the grammatical structure of the sentence, however, a simple form is required-- desire. Correct Sentence: Among the reasons cited by the employee, for quitting the job, were the pressure of work, the outstation duties and desire to pursue her hobbies.</w:t>
      </w:r>
    </w:p>
    <w:p>
      <w:pPr>
        <w:spacing w:before="0"/>
      </w:pPr>
      <w:r>
        <w:rPr>
          <w:b w:val="0"/>
        </w:rPr>
      </w:r>
    </w:p>
    <w:p>
      <w:pPr>
        <w:spacing w:after="100" w:line="360" w:lineRule="auto" w:before="0"/>
      </w:pPr>
      <w:r>
        <w:rPr>
          <w:b w:val="0"/>
        </w:rPr>
        <w:t>9. Find the part of the given sentence that has an error in it. If there is no error, choose 'No error'. Tracing the origin of horse domestication in the prehistoric era have proven to be an exceedingly difficult task.</w:t>
      </w:r>
    </w:p>
    <w:p>
      <w:pPr>
        <w:spacing w:before="0"/>
      </w:pPr>
      <w:r>
        <w:rPr>
          <w:b w:val="0"/>
        </w:rPr>
      </w:r>
    </w:p>
    <w:p>
      <w:pPr>
        <w:spacing w:after="100" w:before="0"/>
      </w:pPr>
      <w:r>
        <w:rPr>
          <w:b w:val="0"/>
        </w:rPr>
        <w:t>A. Tracing the origin of horse domestication</w:t>
      </w:r>
    </w:p>
    <w:p>
      <w:pPr>
        <w:spacing w:after="100" w:before="0"/>
      </w:pPr>
      <w:r>
        <w:rPr>
          <w:b w:val="0"/>
        </w:rPr>
        <w:t>B. No error</w:t>
      </w:r>
    </w:p>
    <w:p>
      <w:pPr>
        <w:spacing w:after="100" w:before="0"/>
      </w:pPr>
      <w:r>
        <w:rPr>
          <w:b w:val="0"/>
        </w:rPr>
        <w:t>C. in the prehistoric era have proven</w:t>
      </w:r>
    </w:p>
    <w:p>
      <w:pPr>
        <w:spacing w:after="100" w:before="0"/>
      </w:pPr>
      <w:r>
        <w:rPr>
          <w:b w:val="0"/>
        </w:rPr>
        <w:t>D. to be an exceedingly difficult task.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the prehistoric era have proven. The singular gerund subject "Tracing" requires the singular verb "has" instead of "have" for correct subject-verb agreement.</w:t>
      </w:r>
    </w:p>
    <w:p>
      <w:pPr>
        <w:spacing w:before="0"/>
      </w:pPr>
      <w:r>
        <w:rPr>
          <w:b w:val="0"/>
        </w:rPr>
      </w:r>
    </w:p>
    <w:p>
      <w:pPr>
        <w:spacing w:after="100" w:line="360" w:lineRule="auto" w:before="0"/>
      </w:pPr>
      <w:r>
        <w:rPr>
          <w:b w:val="0"/>
        </w:rPr>
        <w:t>10. Directions: Identify the segment in the given sentence which contains the grammatical error. We noticed that most of the shoppers in the mall looking for packets of ready to cook food.</w:t>
      </w:r>
    </w:p>
    <w:p>
      <w:pPr>
        <w:spacing w:before="0"/>
      </w:pPr>
      <w:r>
        <w:rPr>
          <w:b w:val="0"/>
        </w:rPr>
      </w:r>
    </w:p>
    <w:p>
      <w:pPr>
        <w:spacing w:after="100" w:before="0"/>
      </w:pPr>
      <w:r>
        <w:rPr>
          <w:b w:val="0"/>
        </w:rPr>
        <w:t>A. packets of ready to cook food</w:t>
      </w:r>
    </w:p>
    <w:p>
      <w:pPr>
        <w:spacing w:after="100" w:before="0"/>
      </w:pPr>
      <w:r>
        <w:rPr>
          <w:b w:val="0"/>
        </w:rPr>
        <w:t>B. most of the shoppers</w:t>
      </w:r>
    </w:p>
    <w:p>
      <w:pPr>
        <w:spacing w:after="100" w:before="0"/>
      </w:pPr>
      <w:r>
        <w:rPr>
          <w:b w:val="0"/>
        </w:rPr>
        <w:t>C. in the mall looking for</w:t>
      </w:r>
    </w:p>
    <w:p>
      <w:pPr>
        <w:spacing w:after="100" w:before="0"/>
      </w:pPr>
      <w:r>
        <w:rPr>
          <w:b w:val="0"/>
        </w:rPr>
        <w:t>D. We noticed that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the mall looking for' Key Points In the given sentence, the usage of 'in the mall looking for' is incorrect Instead, use 'in the mall were looking for' So the correct sentence is- We noticed that most of the shoppers in the mall were looking for packets of ready to cook food.</w:t>
      </w:r>
    </w:p>
    <w:p>
      <w:pPr>
        <w:spacing w:before="0"/>
      </w:pPr>
      <w:r>
        <w:rPr>
          <w:b w:val="0"/>
        </w:rPr>
        <w:t>• According to grammar, 'Most of' is a quantifier which is used to 'to refer to the majority of a group of things or people or the largest part of something.'</w:t>
      </w:r>
    </w:p>
    <w:p>
      <w:pPr>
        <w:spacing w:before="0"/>
      </w:pPr>
      <w:r>
        <w:rPr>
          <w:b w:val="0"/>
        </w:rPr>
        <w:t>• In the given sentence, 'that clause' is used which has its own subject which is 'shoppers' hence we need a verb for this subject because it is not mentioned in the sentence.</w:t>
      </w:r>
    </w:p>
    <w:p>
      <w:pPr>
        <w:spacing w:before="0"/>
      </w:pPr>
      <w:r>
        <w:rPr>
          <w:b w:val="0"/>
        </w:rPr>
        <w:t>• So we need a plural verb which should be in the past tense because the main clause of the sentence is in the past tense.</w:t>
      </w:r>
    </w:p>
    <w:p>
      <w:pPr>
        <w:spacing w:before="0"/>
      </w:pPr>
      <w:r>
        <w:rPr>
          <w:b w:val="0"/>
        </w:rPr>
        <w:t>• So use 'were looking'</w:t>
      </w:r>
    </w:p>
    <w:p>
      <w:pPr>
        <w:spacing w:before="0"/>
      </w:pPr>
      <w:r>
        <w:rPr>
          <w:b w:val="0"/>
        </w:rPr>
      </w:r>
    </w:p>
    <w:p>
      <w:pPr>
        <w:spacing w:after="100" w:line="360" w:lineRule="auto" w:before="0"/>
      </w:pPr>
      <w:r>
        <w:rPr>
          <w:b w:val="0"/>
        </w:rPr>
        <w:t>11. The following sentence has been split into four segments. Identify the segment that contains an error. Manisha saw an old elephant / in the wildlife reserve / while she was / on safari tour.</w:t>
      </w:r>
    </w:p>
    <w:p>
      <w:pPr>
        <w:spacing w:before="0"/>
      </w:pPr>
      <w:r>
        <w:rPr>
          <w:b w:val="0"/>
        </w:rPr>
      </w:r>
    </w:p>
    <w:p>
      <w:pPr>
        <w:spacing w:after="100" w:before="0"/>
      </w:pPr>
      <w:r>
        <w:rPr>
          <w:b w:val="0"/>
        </w:rPr>
        <w:t>A. on safari tour</w:t>
      </w:r>
    </w:p>
    <w:p>
      <w:pPr>
        <w:spacing w:after="100" w:before="0"/>
      </w:pPr>
      <w:r>
        <w:rPr>
          <w:b w:val="0"/>
        </w:rPr>
        <w:t>B. Manisha saw an old elephant</w:t>
      </w:r>
    </w:p>
    <w:p>
      <w:pPr>
        <w:spacing w:after="100" w:before="0"/>
      </w:pPr>
      <w:r>
        <w:rPr>
          <w:b w:val="0"/>
        </w:rPr>
        <w:t>C. while she was</w:t>
      </w:r>
    </w:p>
    <w:p>
      <w:pPr>
        <w:spacing w:after="100" w:before="0"/>
      </w:pPr>
      <w:r>
        <w:rPr>
          <w:b w:val="0"/>
        </w:rPr>
        <w:t>D. in the wildlife reserve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 safari tour' i.e. this part of the sentence has an error. Key Points Hence, the correct answer is option 1. Correct sentence: Manisha saw an old elephant in the wildlife reserve while she was on a safari tour.</w:t>
      </w:r>
    </w:p>
    <w:p>
      <w:pPr>
        <w:spacing w:before="0"/>
      </w:pPr>
      <w:r>
        <w:rPr>
          <w:b w:val="0"/>
        </w:rPr>
        <w:t>• In the sentence, the phrase 'on safari tour' is incorrect.</w:t>
      </w:r>
    </w:p>
    <w:p>
      <w:pPr>
        <w:spacing w:before="0"/>
      </w:pPr>
      <w:r>
        <w:rPr>
          <w:b w:val="0"/>
        </w:rPr>
        <w:t>• The correct phrase should be 'on a safari tour'.</w:t>
      </w:r>
    </w:p>
    <w:p>
      <w:pPr>
        <w:spacing w:before="0"/>
      </w:pPr>
      <w:r>
        <w:rPr>
          <w:b w:val="0"/>
        </w:rPr>
        <w:t>• The indefinite article "a" is used before countable singular nouns that begin with a consonant sound, and "safari tour" fits this criterion.</w:t>
      </w:r>
    </w:p>
    <w:p>
      <w:pPr>
        <w:spacing w:before="0"/>
      </w:pPr>
      <w:r>
        <w:rPr>
          <w:b w:val="0"/>
        </w:rPr>
        <w:t>• Using the article 'a' before 'safari tour' makes the phrase grammatically correct.</w:t>
      </w:r>
    </w:p>
    <w:p>
      <w:pPr>
        <w:spacing w:before="0"/>
      </w:pPr>
      <w:r>
        <w:rPr>
          <w:b w:val="0"/>
        </w:rPr>
      </w:r>
    </w:p>
    <w:p>
      <w:pPr>
        <w:spacing w:after="100" w:line="360" w:lineRule="auto" w:before="0"/>
      </w:pPr>
      <w:r>
        <w:rPr>
          <w:b w:val="0"/>
        </w:rPr>
        <w:t>12. The sentence has been divided into three parts, identify the error segment in the sentence given below. Choose no error if there is no error in the sentence. Her latest novel is considered one of the most captivating story / in contemporary literature, earning praise / for its intricate plot and well - developed characters.</w:t>
      </w:r>
    </w:p>
    <w:p>
      <w:pPr>
        <w:spacing w:before="0"/>
      </w:pPr>
      <w:r>
        <w:rPr>
          <w:b w:val="0"/>
        </w:rPr>
      </w:r>
    </w:p>
    <w:p>
      <w:pPr>
        <w:spacing w:after="100" w:before="0"/>
      </w:pPr>
      <w:r>
        <w:rPr>
          <w:b w:val="0"/>
        </w:rPr>
        <w:t>A. Her latest novel is considered one of the most captivating story</w:t>
      </w:r>
    </w:p>
    <w:p>
      <w:pPr>
        <w:spacing w:after="100" w:before="0"/>
      </w:pPr>
      <w:r>
        <w:rPr>
          <w:b w:val="0"/>
        </w:rPr>
        <w:t>B. for its intricate plot and well-developed characters.</w:t>
      </w:r>
    </w:p>
    <w:p>
      <w:pPr>
        <w:spacing w:after="100" w:before="0"/>
      </w:pPr>
      <w:r>
        <w:rPr>
          <w:b w:val="0"/>
        </w:rPr>
        <w:t>C. no error</w:t>
      </w:r>
    </w:p>
    <w:p>
      <w:pPr>
        <w:spacing w:after="100" w:before="0"/>
      </w:pPr>
      <w:r>
        <w:rPr>
          <w:b w:val="0"/>
        </w:rPr>
        <w:t>D. in contemporary literature, earning praise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Her latest novel is considered one of the most captivating story. Explanation: The phrase "one of the most captivating story" should be "one of the most captivating stories" to match the plural form required after "one of the".</w:t>
      </w:r>
    </w:p>
    <w:p>
      <w:pPr>
        <w:spacing w:before="0"/>
      </w:pPr>
      <w:r>
        <w:rPr>
          <w:b w:val="0"/>
        </w:rPr>
      </w:r>
    </w:p>
    <w:p>
      <w:pPr>
        <w:spacing w:after="100" w:line="360" w:lineRule="auto" w:before="0"/>
      </w:pPr>
      <w:r>
        <w:rPr>
          <w:b w:val="0"/>
        </w:rPr>
        <w:t>13. Identify the segment in the sentence which contains a grammatical error. Google has set on an India fund and announced an investment of ten billion dollars.</w:t>
      </w:r>
    </w:p>
    <w:p>
      <w:pPr>
        <w:spacing w:before="0"/>
      </w:pPr>
      <w:r>
        <w:rPr>
          <w:b w:val="0"/>
        </w:rPr>
      </w:r>
    </w:p>
    <w:p>
      <w:pPr>
        <w:spacing w:after="100" w:before="0"/>
      </w:pPr>
      <w:r>
        <w:rPr>
          <w:b w:val="0"/>
        </w:rPr>
        <w:t>A. and announced an investment</w:t>
      </w:r>
    </w:p>
    <w:p>
      <w:pPr>
        <w:spacing w:after="100" w:before="0"/>
      </w:pPr>
      <w:r>
        <w:rPr>
          <w:b w:val="0"/>
        </w:rPr>
        <w:t>B. Google has set on</w:t>
      </w:r>
    </w:p>
    <w:p>
      <w:pPr>
        <w:spacing w:after="100" w:before="0"/>
      </w:pPr>
      <w:r>
        <w:rPr>
          <w:b w:val="0"/>
        </w:rPr>
        <w:t>C. of ten billion dollars</w:t>
      </w:r>
    </w:p>
    <w:p>
      <w:pPr>
        <w:spacing w:after="100" w:before="0"/>
      </w:pPr>
      <w:r>
        <w:rPr>
          <w:b w:val="0"/>
        </w:rPr>
        <w:t>D. an India fund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part is 'Google has set on'. Key Points Correct Sentence: Google has set up an India fund and announced an investment of ten billion dollars.</w:t>
      </w:r>
    </w:p>
    <w:p>
      <w:pPr>
        <w:spacing w:before="0"/>
      </w:pPr>
      <w:r>
        <w:rPr>
          <w:b w:val="0"/>
        </w:rPr>
        <w:t>• The given sentence is grammatically incorrect.</w:t>
      </w:r>
    </w:p>
    <w:p>
      <w:pPr>
        <w:spacing w:before="0"/>
      </w:pPr>
      <w:r>
        <w:rPr>
          <w:b w:val="0"/>
        </w:rPr>
        <w:t>• Here, 'Google has set up' should be used instead of 'Google has set on'.</w:t>
      </w:r>
    </w:p>
    <w:p>
      <w:pPr>
        <w:spacing w:before="0"/>
      </w:pPr>
      <w:r>
        <w:rPr>
          <w:b w:val="0"/>
        </w:rPr>
        <w:t>• In the given sentence the phrasal verb 'set up' fits the best.</w:t>
      </w:r>
    </w:p>
    <w:p>
      <w:pPr>
        <w:spacing w:before="0"/>
      </w:pPr>
      <w:r>
        <w:rPr>
          <w:b w:val="0"/>
        </w:rPr>
        <w:t>• Set up: establish a business, institution, or other organization. (एक व्यवसाय, संस्था, या अन्य संगठन स्थापित करें) Example: She set up the business with a £4,000 bank loan.</w:t>
      </w:r>
    </w:p>
    <w:p>
      <w:pPr>
        <w:spacing w:before="0"/>
      </w:pPr>
      <w:r>
        <w:rPr>
          <w:b w:val="0"/>
        </w:rPr>
      </w:r>
    </w:p>
    <w:p>
      <w:pPr>
        <w:spacing w:after="100" w:line="360" w:lineRule="auto" w:before="0"/>
      </w:pPr>
      <w:r>
        <w:rPr>
          <w:b w:val="0"/>
        </w:rPr>
        <w:t>14. The following sentence has been split into four segments. Identify the segment that contains a grammatical error. There is a whole world / out there that / is invisible from / the naked eye.</w:t>
      </w:r>
    </w:p>
    <w:p>
      <w:pPr>
        <w:spacing w:before="0"/>
      </w:pPr>
      <w:r>
        <w:rPr>
          <w:b w:val="0"/>
        </w:rPr>
      </w:r>
    </w:p>
    <w:p>
      <w:pPr>
        <w:spacing w:after="100" w:before="0"/>
      </w:pPr>
      <w:r>
        <w:rPr>
          <w:b w:val="0"/>
        </w:rPr>
        <w:t>A. the naked eye</w:t>
      </w:r>
    </w:p>
    <w:p>
      <w:pPr>
        <w:spacing w:after="100" w:before="0"/>
      </w:pPr>
      <w:r>
        <w:rPr>
          <w:b w:val="0"/>
        </w:rPr>
        <w:t>B. is invisible from</w:t>
      </w:r>
    </w:p>
    <w:p>
      <w:pPr>
        <w:spacing w:after="100" w:before="0"/>
      </w:pPr>
      <w:r>
        <w:rPr>
          <w:b w:val="0"/>
        </w:rPr>
        <w:t>C. There is a whole world</w:t>
      </w:r>
    </w:p>
    <w:p>
      <w:pPr>
        <w:spacing w:after="100" w:before="0"/>
      </w:pPr>
      <w:r>
        <w:rPr>
          <w:b w:val="0"/>
        </w:rPr>
        <w:t>D. out there that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part of the sentence is: is invisible from Key Points Corrected sentence: There is a whole world out there that is invisible to the naked eye.</w:t>
      </w:r>
    </w:p>
    <w:p>
      <w:pPr>
        <w:spacing w:before="0"/>
      </w:pPr>
      <w:r>
        <w:rPr>
          <w:b w:val="0"/>
        </w:rPr>
        <w:t>• The error here lies in the choice of the correct preposition.</w:t>
      </w:r>
    </w:p>
    <w:p>
      <w:pPr>
        <w:spacing w:before="0"/>
      </w:pPr>
      <w:r>
        <w:rPr>
          <w:b w:val="0"/>
        </w:rPr>
        <w:t>• Replace "from" with "to" in order to correct the sentence.</w:t>
      </w:r>
    </w:p>
    <w:p>
      <w:pPr>
        <w:spacing w:before="0"/>
      </w:pPr>
      <w:r>
        <w:rPr>
          <w:b w:val="0"/>
        </w:rPr>
        <w:t>• From is used to refer to the place where someone or something starts or originates.</w:t>
      </w:r>
    </w:p>
    <w:p>
      <w:pPr>
        <w:spacing w:before="0"/>
      </w:pPr>
      <w:r>
        <w:rPr>
          <w:b w:val="0"/>
        </w:rPr>
        <w:t>• To is used to indicate the person or thing that receives or experiences the object of the verb.</w:t>
      </w:r>
    </w:p>
    <w:p>
      <w:pPr>
        <w:spacing w:before="0"/>
      </w:pPr>
      <w:r>
        <w:rPr>
          <w:b w:val="0"/>
        </w:rPr>
        <w:t>• Here, the action is "invisible" and the receiver is "the naked eye."</w:t>
      </w:r>
    </w:p>
    <w:p>
      <w:pPr>
        <w:spacing w:before="0"/>
      </w:pPr>
      <w:r>
        <w:rPr>
          <w:b w:val="0"/>
        </w:rPr>
        <w:t>• So, the preposition "to" should be used here.</w:t>
      </w:r>
    </w:p>
    <w:p>
      <w:pPr>
        <w:spacing w:before="0"/>
      </w:pPr>
      <w:r>
        <w:rPr>
          <w:b w:val="0"/>
        </w:rPr>
        <w:t>• Thus, the correct answer is option 2, which contains an error in it.</w:t>
      </w:r>
    </w:p>
    <w:p>
      <w:pPr>
        <w:spacing w:before="0"/>
      </w:pPr>
      <w:r>
        <w:rPr>
          <w:b w:val="0"/>
        </w:rPr>
      </w:r>
    </w:p>
    <w:p>
      <w:pPr>
        <w:spacing w:after="100" w:line="360" w:lineRule="auto" w:before="0"/>
      </w:pPr>
      <w:r>
        <w:rPr>
          <w:b w:val="0"/>
        </w:rPr>
        <w:t>15. Parts of the given sentence have been underlined. One of them contains an error. Select the option that has the segment with a grammatical error. The art historian argued that the painting's value has been greatly underestimated, and that its unique style and technique deserved recognition from the art community and the public alike.</w:t>
      </w:r>
    </w:p>
    <w:p>
      <w:pPr>
        <w:spacing w:before="0"/>
      </w:pPr>
      <w:r>
        <w:rPr>
          <w:b w:val="0"/>
        </w:rPr>
      </w:r>
    </w:p>
    <w:p>
      <w:pPr>
        <w:spacing w:after="100" w:before="0"/>
      </w:pPr>
      <w:r>
        <w:rPr>
          <w:b w:val="0"/>
        </w:rPr>
        <w:t>A. its unique style and technique</w:t>
      </w:r>
    </w:p>
    <w:p>
      <w:pPr>
        <w:spacing w:after="100" w:before="0"/>
      </w:pPr>
      <w:r>
        <w:rPr>
          <w:b w:val="0"/>
        </w:rPr>
        <w:t>B. has been greatly underestimated</w:t>
      </w:r>
    </w:p>
    <w:p>
      <w:pPr>
        <w:spacing w:after="100" w:before="0"/>
      </w:pPr>
      <w:r>
        <w:rPr>
          <w:b w:val="0"/>
        </w:rPr>
        <w:t>C. recognition from the art community</w:t>
      </w:r>
    </w:p>
    <w:p>
      <w:pPr>
        <w:spacing w:after="100" w:before="0"/>
      </w:pPr>
      <w:r>
        <w:rPr>
          <w:b w:val="0"/>
        </w:rPr>
        <w:t>D. and the public alike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been greatly underestimated. Explanation: The error lies in the tense consistency. "Has been" should be "had been" to match the past tense used in "argued".</w:t>
      </w:r>
    </w:p>
    <w:p>
      <w:pPr>
        <w:spacing w:before="0"/>
      </w:pPr>
      <w:r>
        <w:rPr>
          <w:b w:val="0"/>
        </w:rPr>
      </w:r>
    </w:p>
    <w:p>
      <w:pPr>
        <w:spacing w:after="100" w:line="360" w:lineRule="auto" w:before="0"/>
      </w:pPr>
      <w:r>
        <w:rPr>
          <w:b w:val="0"/>
        </w:rPr>
        <w:t>16. The given sentence is divided into three segments. Select the option that has the segment with a grammatical error.If there is no error, select ‘No error’. The meeting was called off / due to a medical emergency of / the manager of the company.</w:t>
      </w:r>
    </w:p>
    <w:p>
      <w:pPr>
        <w:spacing w:before="0"/>
      </w:pPr>
      <w:r>
        <w:rPr>
          <w:b w:val="0"/>
        </w:rPr>
      </w:r>
    </w:p>
    <w:p>
      <w:pPr>
        <w:spacing w:after="100" w:before="0"/>
      </w:pPr>
      <w:r>
        <w:rPr>
          <w:b w:val="0"/>
        </w:rPr>
        <w:t>A. No error</w:t>
      </w:r>
    </w:p>
    <w:p>
      <w:pPr>
        <w:spacing w:after="100" w:before="0"/>
      </w:pPr>
      <w:r>
        <w:rPr>
          <w:b w:val="0"/>
        </w:rPr>
        <w:t>B. due to a medical emergency of</w:t>
      </w:r>
    </w:p>
    <w:p>
      <w:pPr>
        <w:spacing w:after="100" w:before="0"/>
      </w:pPr>
      <w:r>
        <w:rPr>
          <w:b w:val="0"/>
        </w:rPr>
        <w:t>C. the manager of the company.</w:t>
      </w:r>
    </w:p>
    <w:p>
      <w:pPr>
        <w:spacing w:after="100" w:before="0"/>
      </w:pPr>
      <w:r>
        <w:rPr>
          <w:b w:val="0"/>
        </w:rPr>
        <w:t>D. The meeting was called off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error. The sentence is grammatically correct as it stands. Each segment is properly structured and conveys the intended meaning without any grammatical mistakes.</w:t>
      </w:r>
    </w:p>
    <w:p>
      <w:pPr>
        <w:spacing w:before="0"/>
      </w:pPr>
      <w:r>
        <w:rPr>
          <w:b w:val="0"/>
        </w:rPr>
      </w:r>
    </w:p>
    <w:p>
      <w:pPr>
        <w:spacing w:after="100" w:line="360" w:lineRule="auto" w:before="0"/>
      </w:pPr>
      <w:r>
        <w:rPr>
          <w:b w:val="0"/>
        </w:rPr>
        <w:t>17. Identify the segment in the sentence which contains the grammatical error. To escape floods, a tigress took refuge at a vegetable garden</w:t>
      </w:r>
    </w:p>
    <w:p>
      <w:pPr>
        <w:spacing w:before="0"/>
      </w:pPr>
      <w:r>
        <w:rPr>
          <w:b w:val="0"/>
        </w:rPr>
      </w:r>
    </w:p>
    <w:p>
      <w:pPr>
        <w:spacing w:after="100" w:before="0"/>
      </w:pPr>
      <w:r>
        <w:rPr>
          <w:b w:val="0"/>
        </w:rPr>
        <w:t>A. a tigress</w:t>
      </w:r>
    </w:p>
    <w:p>
      <w:pPr>
        <w:spacing w:after="100" w:before="0"/>
      </w:pPr>
      <w:r>
        <w:rPr>
          <w:b w:val="0"/>
        </w:rPr>
        <w:t>B. at a vegetable garden</w:t>
      </w:r>
    </w:p>
    <w:p>
      <w:pPr>
        <w:spacing w:after="100" w:before="0"/>
      </w:pPr>
      <w:r>
        <w:rPr>
          <w:b w:val="0"/>
        </w:rPr>
        <w:t>C. took refuge</w:t>
      </w:r>
    </w:p>
    <w:p>
      <w:pPr>
        <w:spacing w:after="100" w:before="0"/>
      </w:pPr>
      <w:r>
        <w:rPr>
          <w:b w:val="0"/>
        </w:rPr>
        <w:t>D. To escape floods,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 a vegetable garden. Key Points The error is in the phrase 'at a vegetable garden'. The preposition 'at' is incorrect. It must be replaced with the preposition 'in', that denotes location or place. The correct sentence thus will be: To escape floods, a tigress took refuge in a vegetable garden.</w:t>
      </w:r>
    </w:p>
    <w:p>
      <w:pPr>
        <w:spacing w:before="0"/>
      </w:pPr>
      <w:r>
        <w:rPr>
          <w:b w:val="0"/>
        </w:rPr>
      </w:r>
    </w:p>
    <w:p>
      <w:pPr>
        <w:spacing w:after="100" w:line="360" w:lineRule="auto" w:before="0"/>
      </w:pPr>
      <w:r>
        <w:rPr>
          <w:b w:val="0"/>
        </w:rPr>
        <w:t>18. Direction: Find the part of the given sentence that has an error in it. If there is no error, choose 'No error'. The benefits of rebuilding healthy, fertile soil are clear.</w:t>
      </w:r>
    </w:p>
    <w:p>
      <w:pPr>
        <w:spacing w:before="0"/>
      </w:pPr>
      <w:r>
        <w:rPr>
          <w:b w:val="0"/>
        </w:rPr>
      </w:r>
    </w:p>
    <w:p>
      <w:pPr>
        <w:spacing w:after="100" w:before="0"/>
      </w:pPr>
      <w:r>
        <w:rPr>
          <w:b w:val="0"/>
        </w:rPr>
        <w:t>A. healthy, fertile soil</w:t>
      </w:r>
    </w:p>
    <w:p>
      <w:pPr>
        <w:spacing w:after="100" w:before="0"/>
      </w:pPr>
      <w:r>
        <w:rPr>
          <w:b w:val="0"/>
        </w:rPr>
        <w:t>B. The benefits of rebuilding</w:t>
      </w:r>
    </w:p>
    <w:p>
      <w:pPr>
        <w:spacing w:after="100" w:before="0"/>
      </w:pPr>
      <w:r>
        <w:rPr>
          <w:b w:val="0"/>
        </w:rPr>
        <w:t>C. No error</w:t>
      </w:r>
    </w:p>
    <w:p>
      <w:pPr>
        <w:spacing w:after="100" w:before="0"/>
      </w:pPr>
      <w:r>
        <w:rPr>
          <w:b w:val="0"/>
        </w:rPr>
        <w:t>D. are clear.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"The benefits of rebuilding healthy, fertile soil are clear" is grammatically correct because it follows the standard structure of an English sentence. The subject "The benefits" and the verb "are" together form a complete clause, and the object (or complement) provides additional information about what is clear. The sentence is clear, concise, and adheres to standard English syntax.</w:t>
      </w:r>
    </w:p>
    <w:p>
      <w:pPr>
        <w:spacing w:before="0"/>
      </w:pPr>
      <w:r>
        <w:rPr>
          <w:b w:val="0"/>
        </w:rPr>
      </w:r>
    </w:p>
    <w:p>
      <w:pPr>
        <w:spacing w:after="100" w:line="360" w:lineRule="auto" w:before="0"/>
      </w:pPr>
      <w:r>
        <w:rPr>
          <w:b w:val="0"/>
        </w:rPr>
        <w:t>19. Find the part of the given sentence that has an error in it. If there is no error, choose 'No error'. There was no one in the cinema hall beside Sham and Rohan.</w:t>
      </w:r>
    </w:p>
    <w:p>
      <w:pPr>
        <w:spacing w:before="0"/>
      </w:pPr>
      <w:r>
        <w:rPr>
          <w:b w:val="0"/>
        </w:rPr>
      </w:r>
    </w:p>
    <w:p>
      <w:pPr>
        <w:spacing w:after="100" w:before="0"/>
      </w:pPr>
      <w:r>
        <w:rPr>
          <w:b w:val="0"/>
        </w:rPr>
        <w:t>A. in the cinema hall</w:t>
      </w:r>
    </w:p>
    <w:p>
      <w:pPr>
        <w:spacing w:after="100" w:before="0"/>
      </w:pPr>
      <w:r>
        <w:rPr>
          <w:b w:val="0"/>
        </w:rPr>
        <w:t>B. There was no one</w:t>
      </w:r>
    </w:p>
    <w:p>
      <w:pPr>
        <w:spacing w:after="100" w:before="0"/>
      </w:pPr>
      <w:r>
        <w:rPr>
          <w:b w:val="0"/>
        </w:rPr>
        <w:t>C. No error</w:t>
      </w:r>
    </w:p>
    <w:p>
      <w:pPr>
        <w:spacing w:after="100" w:before="0"/>
      </w:pPr>
      <w:r>
        <w:rPr>
          <w:b w:val="0"/>
        </w:rPr>
        <w:t>D. beside Sham and Rohan.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Beside Sham and Rohan. Explanation: The word "beside" should be "besides" to indicate "except for" Sham and Rohan. "Beside" means "next to," which is incorrect in this context.</w:t>
      </w:r>
    </w:p>
    <w:p>
      <w:pPr>
        <w:spacing w:before="0"/>
      </w:pPr>
      <w:r>
        <w:rPr>
          <w:b w:val="0"/>
        </w:rPr>
      </w:r>
    </w:p>
    <w:p>
      <w:pPr>
        <w:spacing w:after="100" w:line="360" w:lineRule="auto" w:before="0"/>
      </w:pPr>
      <w:r>
        <w:rPr>
          <w:b w:val="0"/>
        </w:rPr>
        <w:t>20. The following sentence has been split into four segments. Identify the segment that contains a grammatical error. (A) She confidently presented her findings to the committee, / (B) articulating her ideas clear / (C) and impressing everyone / (D) with her extensive research and knowledge.</w:t>
      </w:r>
    </w:p>
    <w:p>
      <w:pPr>
        <w:spacing w:before="0"/>
      </w:pPr>
      <w:r>
        <w:rPr>
          <w:b w:val="0"/>
        </w:rPr>
      </w:r>
    </w:p>
    <w:p>
      <w:pPr>
        <w:spacing w:after="100" w:before="0"/>
      </w:pPr>
      <w:r>
        <w:rPr>
          <w:b w:val="0"/>
        </w:rPr>
        <w:t>A. C</w:t>
      </w:r>
    </w:p>
    <w:p>
      <w:pPr>
        <w:spacing w:after="100" w:before="0"/>
      </w:pPr>
      <w:r>
        <w:rPr>
          <w:b w:val="0"/>
        </w:rPr>
        <w:t>B. D</w:t>
      </w:r>
    </w:p>
    <w:p>
      <w:pPr>
        <w:spacing w:after="100" w:before="0"/>
      </w:pPr>
      <w:r>
        <w:rPr>
          <w:b w:val="0"/>
        </w:rPr>
        <w:t>C. B</w:t>
      </w:r>
    </w:p>
    <w:p>
      <w:pPr>
        <w:spacing w:after="100" w:before="0"/>
      </w:pPr>
      <w:r>
        <w:rPr>
          <w:b w:val="0"/>
        </w:rPr>
        <w:t>D.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B. The phrase "articulating her ideas clear" is incorrect. The adverb "clearly" should be used instead of "clear" to modify the verb "articulating."</w:t>
      </w:r>
    </w:p>
    <w:p>
      <w:pPr>
        <w:spacing w:before="0"/>
      </w:pPr>
      <w:r>
        <w:rPr>
          <w:b w:val="0"/>
        </w:rPr>
      </w:r>
    </w:p>
    <w:p>
      <w:pPr>
        <w:spacing w:after="100" w:line="360" w:lineRule="auto" w:before="0"/>
      </w:pPr>
      <w:r>
        <w:rPr>
          <w:b w:val="0"/>
        </w:rPr>
        <w:t>21. Identify the segment in the sentence which contains the grammatical error from the given options. In the evening he likes to read books and articles that have nothing to do of his work.</w:t>
      </w:r>
    </w:p>
    <w:p>
      <w:pPr>
        <w:spacing w:before="0"/>
      </w:pPr>
      <w:r>
        <w:rPr>
          <w:b w:val="0"/>
        </w:rPr>
      </w:r>
    </w:p>
    <w:p>
      <w:pPr>
        <w:spacing w:after="100" w:before="0"/>
      </w:pPr>
      <w:r>
        <w:rPr>
          <w:b w:val="0"/>
        </w:rPr>
        <w:t>A. do of his work</w:t>
      </w:r>
    </w:p>
    <w:p>
      <w:pPr>
        <w:spacing w:after="100" w:before="0"/>
      </w:pPr>
      <w:r>
        <w:rPr>
          <w:b w:val="0"/>
        </w:rPr>
        <w:t>B. that have nothing to</w:t>
      </w:r>
    </w:p>
    <w:p>
      <w:pPr>
        <w:spacing w:after="100" w:before="0"/>
      </w:pPr>
      <w:r>
        <w:rPr>
          <w:b w:val="0"/>
        </w:rPr>
        <w:t>C. In the evening he likes</w:t>
      </w:r>
    </w:p>
    <w:p>
      <w:pPr>
        <w:spacing w:after="100" w:before="0"/>
      </w:pPr>
      <w:r>
        <w:rPr>
          <w:b w:val="0"/>
        </w:rPr>
        <w:t>D. to read books and articles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solution is option 1. 'do of his work' is incorrect because 'of' is grammatically wrong. The correct word to be used instead of 'of' is 'with' which means having or possessing. Correct sentence: In the evening he likes to read books and articles that have nothing to do with his work.</w:t>
      </w:r>
    </w:p>
    <w:p>
      <w:pPr>
        <w:spacing w:before="0"/>
      </w:pPr>
      <w:r>
        <w:rPr>
          <w:b w:val="0"/>
        </w:rPr>
      </w:r>
    </w:p>
    <w:p>
      <w:pPr>
        <w:spacing w:after="100" w:line="360" w:lineRule="auto" w:before="0"/>
      </w:pPr>
      <w:r>
        <w:rPr>
          <w:b w:val="0"/>
        </w:rPr>
        <w:t>22. Find the part of the given sentence that has an error in it. If there is no error, choose 'No error'. The good news is that many large cities, have began to heed climate change warning signs.</w:t>
      </w:r>
    </w:p>
    <w:p>
      <w:pPr>
        <w:spacing w:before="0"/>
      </w:pPr>
      <w:r>
        <w:rPr>
          <w:b w:val="0"/>
        </w:rPr>
      </w:r>
    </w:p>
    <w:p>
      <w:pPr>
        <w:spacing w:after="100" w:before="0"/>
      </w:pPr>
      <w:r>
        <w:rPr>
          <w:b w:val="0"/>
        </w:rPr>
        <w:t>A. heed climate change warning signs.</w:t>
      </w:r>
    </w:p>
    <w:p>
      <w:pPr>
        <w:spacing w:after="100" w:before="0"/>
      </w:pPr>
      <w:r>
        <w:rPr>
          <w:b w:val="0"/>
        </w:rPr>
        <w:t>B. large cities, have began to</w:t>
      </w:r>
    </w:p>
    <w:p>
      <w:pPr>
        <w:spacing w:after="100" w:before="0"/>
      </w:pPr>
      <w:r>
        <w:rPr>
          <w:b w:val="0"/>
        </w:rPr>
        <w:t>C. The good news is that many</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large cities, have began to. The present perfect tense uses the past participle 'begun', and the comma incorrectly separates the subject from the verb.</w:t>
      </w:r>
    </w:p>
    <w:p>
      <w:pPr>
        <w:spacing w:before="0"/>
      </w:pPr>
      <w:r>
        <w:rPr>
          <w:b w:val="0"/>
        </w:rPr>
      </w:r>
    </w:p>
    <w:p>
      <w:pPr>
        <w:spacing w:after="100" w:line="360" w:lineRule="auto" w:before="0"/>
      </w:pPr>
      <w:r>
        <w:rPr>
          <w:b w:val="0"/>
        </w:rPr>
        <w:t>23. Identify the segment that contains a grammatical error. If there is no error, select 'No error’. In the afternoon we walk in the Parks; / and I wondered who shod all the horses there, / and wished Joe did.</w:t>
      </w:r>
    </w:p>
    <w:p>
      <w:pPr>
        <w:spacing w:before="0"/>
      </w:pPr>
      <w:r>
        <w:rPr>
          <w:b w:val="0"/>
        </w:rPr>
      </w:r>
    </w:p>
    <w:p>
      <w:pPr>
        <w:spacing w:after="100" w:before="0"/>
      </w:pPr>
      <w:r>
        <w:rPr>
          <w:b w:val="0"/>
        </w:rPr>
        <w:t>A. In the afternoon we walk in the Parks;</w:t>
      </w:r>
    </w:p>
    <w:p>
      <w:pPr>
        <w:spacing w:after="100" w:before="0"/>
      </w:pPr>
      <w:r>
        <w:rPr>
          <w:b w:val="0"/>
        </w:rPr>
        <w:t>B. and wished Joe did.</w:t>
      </w:r>
    </w:p>
    <w:p>
      <w:pPr>
        <w:spacing w:after="100" w:before="0"/>
      </w:pPr>
      <w:r>
        <w:rPr>
          <w:b w:val="0"/>
        </w:rPr>
        <w:t>C. No error</w:t>
      </w:r>
    </w:p>
    <w:p>
      <w:pPr>
        <w:spacing w:after="100" w:before="0"/>
      </w:pPr>
      <w:r>
        <w:rPr>
          <w:b w:val="0"/>
        </w:rPr>
        <w:t>D. and I wondered who shod all the horses there,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 the afternoon we walk in the Parks; The verb 'walk' must be 'walked' to maintain consistency with the past tense verbs 'wondered' and 'wished'.</w:t>
      </w:r>
    </w:p>
    <w:p>
      <w:pPr>
        <w:spacing w:before="0"/>
      </w:pPr>
      <w:r>
        <w:rPr>
          <w:b w:val="0"/>
        </w:rPr>
      </w:r>
    </w:p>
    <w:p>
      <w:pPr>
        <w:spacing w:after="100" w:line="360" w:lineRule="auto" w:before="0"/>
      </w:pPr>
      <w:r>
        <w:rPr>
          <w:b w:val="0"/>
        </w:rPr>
        <w:t>24. Identify the segment that contains a grammatical error. If there is no error, select 'No error'. Harry's eyes watered in / the chill as they soar upwards; he / could see nothing below now.</w:t>
      </w:r>
    </w:p>
    <w:p>
      <w:pPr>
        <w:spacing w:before="0"/>
      </w:pPr>
      <w:r>
        <w:rPr>
          <w:b w:val="0"/>
        </w:rPr>
      </w:r>
    </w:p>
    <w:p>
      <w:pPr>
        <w:spacing w:after="100" w:before="0"/>
      </w:pPr>
      <w:r>
        <w:rPr>
          <w:b w:val="0"/>
        </w:rPr>
        <w:t>A. could see nothing below now.</w:t>
      </w:r>
    </w:p>
    <w:p>
      <w:pPr>
        <w:spacing w:after="100" w:before="0"/>
      </w:pPr>
      <w:r>
        <w:rPr>
          <w:b w:val="0"/>
        </w:rPr>
        <w:t>B. the chill as they soar upwards; he</w:t>
      </w:r>
    </w:p>
    <w:p>
      <w:pPr>
        <w:spacing w:after="100" w:before="0"/>
      </w:pPr>
      <w:r>
        <w:rPr>
          <w:b w:val="0"/>
        </w:rPr>
        <w:t>C. Harry's eyes watered in</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past tense, the use of the base form of the verb "soar" is incorrect which means to reach some height. To match the tense of the sentence, the correct word to use is "soared."</w:t>
      </w:r>
    </w:p>
    <w:p>
      <w:pPr>
        <w:spacing w:before="0"/>
      </w:pPr>
      <w:r>
        <w:rPr>
          <w:b w:val="0"/>
        </w:rPr>
      </w:r>
    </w:p>
    <w:p>
      <w:pPr>
        <w:spacing w:after="100" w:line="360" w:lineRule="auto" w:before="0"/>
      </w:pPr>
      <w:r>
        <w:rPr>
          <w:b w:val="0"/>
        </w:rPr>
        <w:t>25. Find the part of the given sentence that has an error in it. If there is no error, choose "No error'. He straightened up in the seat and taken a sip of his cold coffee.</w:t>
      </w:r>
    </w:p>
    <w:p>
      <w:pPr>
        <w:spacing w:before="0"/>
      </w:pPr>
      <w:r>
        <w:rPr>
          <w:b w:val="0"/>
        </w:rPr>
      </w:r>
    </w:p>
    <w:p>
      <w:pPr>
        <w:spacing w:after="100" w:before="0"/>
      </w:pPr>
      <w:r>
        <w:rPr>
          <w:b w:val="0"/>
        </w:rPr>
        <w:t>A. No error</w:t>
      </w:r>
    </w:p>
    <w:p>
      <w:pPr>
        <w:spacing w:after="100" w:before="0"/>
      </w:pPr>
      <w:r>
        <w:rPr>
          <w:b w:val="0"/>
        </w:rPr>
        <w:t>B. the seat and taken a sip</w:t>
      </w:r>
    </w:p>
    <w:p>
      <w:pPr>
        <w:spacing w:after="100" w:before="0"/>
      </w:pPr>
      <w:r>
        <w:rPr>
          <w:b w:val="0"/>
        </w:rPr>
        <w:t>C. of his cold coffee.</w:t>
      </w:r>
    </w:p>
    <w:p>
      <w:pPr>
        <w:spacing w:after="100" w:before="0"/>
      </w:pPr>
      <w:r>
        <w:rPr>
          <w:b w:val="0"/>
        </w:rPr>
        <w:t>D. He straightened up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straightened up in the seat and took a sip of his cold coffee." Additional Information</w:t>
      </w:r>
    </w:p>
    <w:p>
      <w:pPr>
        <w:spacing w:before="0"/>
      </w:pPr>
      <w:r>
        <w:rPr>
          <w:b w:val="0"/>
        </w:rPr>
        <w:t>• The primary issue in the sentence is the incorrect verb tense usage.</w:t>
      </w:r>
    </w:p>
    <w:p>
      <w:pPr>
        <w:spacing w:before="0"/>
      </w:pPr>
      <w:r>
        <w:rPr>
          <w:b w:val="0"/>
        </w:rPr>
        <w:t>• The verb "taken" should be "took" to match the past tense of the sentence.</w:t>
      </w:r>
    </w:p>
    <w:p>
      <w:pPr>
        <w:spacing w:before="0"/>
      </w:pPr>
      <w:r>
        <w:rPr>
          <w:b w:val="0"/>
        </w:rPr>
        <w:t>• The correct phrase should be "the seat and took a sip," ensuring grammatical correctness and clarity.</w:t>
      </w:r>
    </w:p>
    <w:p>
      <w:pPr>
        <w:spacing w:before="0"/>
      </w:pPr>
      <w:r>
        <w:rPr>
          <w:b w:val="0"/>
        </w:rPr>
        <w:t>• Thus, the error is located in part 2 of the sentence.</w:t>
      </w:r>
    </w:p>
    <w:p>
      <w:pPr>
        <w:spacing w:before="0"/>
      </w:pPr>
      <w:r>
        <w:rPr>
          <w:b w:val="0"/>
        </w:rPr>
        <w:t>• No error – This would be the correct option if there were no mistakes in the sentence, but there is an error in part 2.</w:t>
      </w:r>
    </w:p>
    <w:p>
      <w:pPr>
        <w:spacing w:before="0"/>
      </w:pPr>
      <w:r>
        <w:rPr>
          <w:b w:val="0"/>
        </w:rPr>
        <w:t>• 3: "of his cold coffee." – This part of the sentence is grammatically correct and does not require any changes.</w:t>
      </w:r>
    </w:p>
    <w:p>
      <w:pPr>
        <w:spacing w:before="0"/>
      </w:pPr>
      <w:r>
        <w:rPr>
          <w:b w:val="0"/>
        </w:rPr>
        <w:t>• 4: "He straightened up in" – This part of the sentence is grammatically correct and does not require any changes.</w:t>
      </w:r>
    </w:p>
    <w:p>
      <w:pPr>
        <w:spacing w:before="0"/>
      </w:pPr>
      <w:r>
        <w:rPr>
          <w:b w:val="0"/>
        </w:rPr>
      </w:r>
    </w:p>
    <w:p>
      <w:pPr>
        <w:spacing w:after="100" w:line="360" w:lineRule="auto" w:before="0"/>
      </w:pPr>
      <w:r>
        <w:rPr>
          <w:b w:val="0"/>
        </w:rPr>
        <w:t>26. In the following question, one part of the sentence may have an error. Find out which part of the sentence has an error and click the option corresponding to it. If the sentence is free from error, click the "No error" option. The poor girl slept in the attic, upon a hard straw mattress, (1)/ whilst the bed-chambers of the sisters (2)/ were furnishing with every luxury and elegance.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Solution: The sentence is in past tense as suggested by ‘slept’ and ‘were’. Therefore, the verb furnish should be in the past tense too. Hence, ‘furnished’ should be written instead of ‘furnishing’. The error is therefore in part 3 of the sentence and option 3 is the correct answer.</w:t>
      </w:r>
    </w:p>
    <w:p>
      <w:pPr>
        <w:spacing w:before="0"/>
      </w:pPr>
      <w:r>
        <w:rPr>
          <w:b w:val="0"/>
        </w:rPr>
      </w:r>
    </w:p>
    <w:p>
      <w:pPr>
        <w:spacing w:after="100" w:line="360" w:lineRule="auto" w:before="0"/>
      </w:pPr>
      <w:r>
        <w:rPr>
          <w:b w:val="0"/>
        </w:rPr>
        <w:t>27. Find the part of the given sentence that has an error in it. If there is no error, choose 'No error'. Scientists have a few tricks up their sleeves for dealing with the universe other objects.</w:t>
      </w:r>
    </w:p>
    <w:p>
      <w:pPr>
        <w:spacing w:before="0"/>
      </w:pPr>
      <w:r>
        <w:rPr>
          <w:b w:val="0"/>
        </w:rPr>
      </w:r>
    </w:p>
    <w:p>
      <w:pPr>
        <w:spacing w:after="100" w:before="0"/>
      </w:pPr>
      <w:r>
        <w:rPr>
          <w:b w:val="0"/>
        </w:rPr>
        <w:t>A. their sleeves for dealing with</w:t>
      </w:r>
    </w:p>
    <w:p>
      <w:pPr>
        <w:spacing w:after="100" w:before="0"/>
      </w:pPr>
      <w:r>
        <w:rPr>
          <w:b w:val="0"/>
        </w:rPr>
        <w:t>B. Scientists have a few tricks up</w:t>
      </w:r>
    </w:p>
    <w:p>
      <w:pPr>
        <w:spacing w:after="100" w:before="0"/>
      </w:pPr>
      <w:r>
        <w:rPr>
          <w:b w:val="0"/>
        </w:rPr>
        <w:t>C. No error</w:t>
      </w:r>
    </w:p>
    <w:p>
      <w:pPr>
        <w:spacing w:after="100" w:before="0"/>
      </w:pPr>
      <w:r>
        <w:rPr>
          <w:b w:val="0"/>
        </w:rPr>
        <w:t>D. the universe other objects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in the sentence lies in the phrase "the universe other objects." "the universe" should be separated from "other objects" with the conjunction "and" to clearly indicate that the tricks are used for both the universe and other objects.</w:t>
      </w:r>
    </w:p>
    <w:p>
      <w:pPr>
        <w:spacing w:before="0"/>
      </w:pPr>
      <w:r>
        <w:rPr>
          <w:b w:val="0"/>
        </w:rPr>
      </w:r>
    </w:p>
    <w:p>
      <w:pPr>
        <w:spacing w:after="100" w:line="360" w:lineRule="auto" w:before="0"/>
      </w:pPr>
      <w:r>
        <w:rPr>
          <w:b w:val="0"/>
        </w:rPr>
        <w:t>28. Find the part of the given sentence that has an error in it. If there is no error, choose "No error's. Enabling nursing homes to operate effectively during a pandemic require a clear-eyed understanding of their capabilities, and limitations.</w:t>
      </w:r>
    </w:p>
    <w:p>
      <w:pPr>
        <w:spacing w:before="0"/>
      </w:pPr>
      <w:r>
        <w:rPr>
          <w:b w:val="0"/>
        </w:rPr>
      </w:r>
    </w:p>
    <w:p>
      <w:pPr>
        <w:spacing w:after="100" w:before="0"/>
      </w:pPr>
      <w:r>
        <w:rPr>
          <w:b w:val="0"/>
        </w:rPr>
        <w:t>A. understanding of their capabilities, and limitations.</w:t>
      </w:r>
    </w:p>
    <w:p>
      <w:pPr>
        <w:spacing w:after="100" w:before="0"/>
      </w:pPr>
      <w:r>
        <w:rPr>
          <w:b w:val="0"/>
        </w:rPr>
        <w:t>B. Enabling nursing homes to operate effectively</w:t>
      </w:r>
    </w:p>
    <w:p>
      <w:pPr>
        <w:spacing w:after="100" w:before="0"/>
      </w:pPr>
      <w:r>
        <w:rPr>
          <w:b w:val="0"/>
        </w:rPr>
        <w:t>C. No error</w:t>
      </w:r>
    </w:p>
    <w:p>
      <w:pPr>
        <w:spacing w:after="100" w:before="0"/>
      </w:pPr>
      <w:r>
        <w:rPr>
          <w:b w:val="0"/>
        </w:rPr>
        <w:t>D. during a pandemic require a clear-eyed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"Enabling nursing homes to operate effectively during a pandemic requires a clear-eyed understanding of their capabilities, and limitations." Additional Information</w:t>
      </w:r>
    </w:p>
    <w:p>
      <w:pPr>
        <w:spacing w:before="0"/>
      </w:pPr>
      <w:r>
        <w:rPr>
          <w:b w:val="0"/>
        </w:rPr>
        <w:t>• The primary issue in the sentence is the subject-verb agreement.</w:t>
      </w:r>
    </w:p>
    <w:p>
      <w:pPr>
        <w:spacing w:before="0"/>
      </w:pPr>
      <w:r>
        <w:rPr>
          <w:b w:val="0"/>
        </w:rPr>
        <w:t>• The subject "Enabling nursing homes to operate effectively during a pandemic" is singular, so the verb should be "requires" instead of "require."</w:t>
      </w:r>
    </w:p>
    <w:p>
      <w:pPr>
        <w:spacing w:before="0"/>
      </w:pPr>
      <w:r>
        <w:rPr>
          <w:b w:val="0"/>
        </w:rPr>
        <w:t>• The correct phrase should be "requires a clear-eyed understanding of their capabilities, and limitations."</w:t>
      </w:r>
    </w:p>
    <w:p>
      <w:pPr>
        <w:spacing w:before="0"/>
      </w:pPr>
      <w:r>
        <w:rPr>
          <w:b w:val="0"/>
        </w:rPr>
        <w:t>• Thus, the error is located in part 4 of the sentence.</w:t>
      </w:r>
    </w:p>
    <w:p>
      <w:pPr>
        <w:spacing w:before="0"/>
      </w:pPr>
      <w:r>
        <w:rPr>
          <w:b w:val="0"/>
        </w:rPr>
        <w:t>• 1: "understanding of their capabilities, and limitations." – This part of the sentence is grammatically correct and does not require any changes.</w:t>
      </w:r>
    </w:p>
    <w:p>
      <w:pPr>
        <w:spacing w:before="0"/>
      </w:pPr>
      <w:r>
        <w:rPr>
          <w:b w:val="0"/>
        </w:rPr>
        <w:t>• 2: "Enabling nursing homes to operate effectively" – This part of the sentence is grammatically correct and does not require any changes.</w:t>
      </w:r>
    </w:p>
    <w:p>
      <w:pPr>
        <w:spacing w:before="0"/>
      </w:pPr>
      <w:r>
        <w:rPr>
          <w:b w:val="0"/>
        </w:rPr>
        <w:t>• 3: "No error" – This would be the correct option if there were no mistakes in the sentence, but there is an error in part 4.</w:t>
      </w:r>
    </w:p>
    <w:p>
      <w:pPr>
        <w:spacing w:before="0"/>
      </w:pPr>
      <w:r>
        <w:rPr>
          <w:b w:val="0"/>
        </w:rPr>
      </w:r>
    </w:p>
    <w:p>
      <w:pPr>
        <w:spacing w:after="100" w:line="360" w:lineRule="auto" w:before="0"/>
      </w:pPr>
      <w:r>
        <w:rPr>
          <w:b w:val="0"/>
        </w:rPr>
        <w:t>29. Identify the segment in the sentence which contains a grammatical error. The elegance furnished drawing room indicated that the owner had good taste.</w:t>
      </w:r>
    </w:p>
    <w:p>
      <w:pPr>
        <w:spacing w:before="0"/>
      </w:pPr>
      <w:r>
        <w:rPr>
          <w:b w:val="0"/>
        </w:rPr>
      </w:r>
    </w:p>
    <w:p>
      <w:pPr>
        <w:spacing w:after="100" w:before="0"/>
      </w:pPr>
      <w:r>
        <w:rPr>
          <w:b w:val="0"/>
        </w:rPr>
        <w:t>A. drawing room indicated</w:t>
      </w:r>
    </w:p>
    <w:p>
      <w:pPr>
        <w:spacing w:after="100" w:before="0"/>
      </w:pPr>
      <w:r>
        <w:rPr>
          <w:b w:val="0"/>
        </w:rPr>
        <w:t>B. that the owner</w:t>
      </w:r>
    </w:p>
    <w:p>
      <w:pPr>
        <w:spacing w:after="100" w:before="0"/>
      </w:pPr>
      <w:r>
        <w:rPr>
          <w:b w:val="0"/>
        </w:rPr>
        <w:t>C. had good taste</w:t>
      </w:r>
    </w:p>
    <w:p>
      <w:pPr>
        <w:spacing w:after="100" w:before="0"/>
      </w:pPr>
      <w:r>
        <w:rPr>
          <w:b w:val="0"/>
        </w:rPr>
        <w:t>D. The elegance furnished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'The elegance furnished'. Key Points Correct Sentence: The elegantly furnished drawing room indicated that the owner had good taste. Hinglish</w:t>
      </w:r>
    </w:p>
    <w:p>
      <w:pPr>
        <w:spacing w:before="0"/>
      </w:pPr>
      <w:r>
        <w:rPr>
          <w:b w:val="0"/>
        </w:rPr>
        <w:t>• The given sentence is grammatically incorrect.</w:t>
      </w:r>
    </w:p>
    <w:p>
      <w:pPr>
        <w:spacing w:before="0"/>
      </w:pPr>
      <w:r>
        <w:rPr>
          <w:b w:val="0"/>
        </w:rPr>
        <w:t>• Here, 'the elegantly furnished' should be used instead of 'the elegance furnished'.</w:t>
      </w:r>
    </w:p>
    <w:p>
      <w:pPr>
        <w:spacing w:before="0"/>
      </w:pPr>
      <w:r>
        <w:rPr>
          <w:b w:val="0"/>
        </w:rPr>
        <w:t>• In the given sentence adverb of 'elegance' that is 'elegantly' should be used because an adverb is a word or phrase that modifies or qualifies an adjective, verb, or other adverb or a word group, expressing a relation of place, time, circumstance, manner, cause, degree, etc.</w:t>
      </w:r>
    </w:p>
    <w:p>
      <w:pPr>
        <w:spacing w:before="0"/>
      </w:pPr>
      <w:r>
        <w:rPr>
          <w:b w:val="0"/>
        </w:rPr>
        <w:t>• In the given sentence 'elegantly' is modifying the adjective 'furnished'.</w:t>
      </w:r>
    </w:p>
    <w:p>
      <w:pPr>
        <w:spacing w:before="0"/>
      </w:pPr>
      <w:r>
        <w:rPr>
          <w:b w:val="0"/>
        </w:rPr>
        <w:t>• The word 'elegantly' means 'in a graceful and stylish manner'. Example: a handsome, elegantly dressed businessman...</w:t>
      </w:r>
    </w:p>
    <w:p>
      <w:pPr>
        <w:spacing w:before="0"/>
      </w:pPr>
      <w:r>
        <w:rPr>
          <w:b w:val="0"/>
        </w:rPr>
        <w:t>• दिया गया वाक्य व्याकरण की दृष्टि से गलत है।</w:t>
      </w:r>
    </w:p>
    <w:p>
      <w:pPr>
        <w:spacing w:before="0"/>
      </w:pPr>
      <w:r>
        <w:rPr>
          <w:b w:val="0"/>
        </w:rPr>
        <w:t>• यहां 'the elegance furnished' के स्थान पर 'the elegantly furnished' का प्रयोग किया जाना चाहिए।</w:t>
      </w:r>
    </w:p>
    <w:p>
      <w:pPr>
        <w:spacing w:before="0"/>
      </w:pPr>
      <w:r>
        <w:rPr>
          <w:b w:val="0"/>
        </w:rPr>
        <w:t>• दिए गए वाक्य में 'elegance' का adverb जो 'elegantly' है, का उपयोग किया जाना चाहिए क्योंकि एक क्रिया विशेषण (adverb) एक शब्द या वाक्यांश है जो स्थान, समय, परिस्थिति, तरीके, कारण, डिग्री आदि के संबंध को व्यक्त करते हुए एक विशेषण (adjective), क्रिया (verb), या अन्य क्रिया विशेषण (adverb)या एक शब्द समूह को संशोधित या योग्य बनाता है।</w:t>
      </w:r>
    </w:p>
    <w:p>
      <w:pPr>
        <w:spacing w:before="0"/>
      </w:pPr>
      <w:r>
        <w:rPr>
          <w:b w:val="0"/>
        </w:rPr>
        <w:t>• दिए गए वाक्य में 'elegantly' विशेषण 'furnished' को modify कर रहा है।</w:t>
      </w:r>
    </w:p>
    <w:p>
      <w:pPr>
        <w:spacing w:before="0"/>
      </w:pPr>
      <w:r>
        <w:rPr>
          <w:b w:val="0"/>
        </w:rPr>
        <w:t>• 'Elegantly' शब्द का अर्थ है 'शानदार और स्टाइलिश तरीके से'। Example: a handsome, elegantly dressed businessman...</w:t>
      </w:r>
    </w:p>
    <w:p>
      <w:pPr>
        <w:spacing w:before="0"/>
      </w:pPr>
      <w:r>
        <w:rPr>
          <w:b w:val="0"/>
        </w:rPr>
      </w:r>
    </w:p>
    <w:p>
      <w:pPr>
        <w:spacing w:after="100" w:line="360" w:lineRule="auto" w:before="0"/>
      </w:pPr>
      <w:r>
        <w:rPr>
          <w:b w:val="0"/>
        </w:rPr>
        <w:t>30. Find the part of the given sentence that has an error in it. If there is no error, choose 'No error'. Pandemic is the highest level of global health emergency and had signifies widespread outbreaks affecting multiple regions of the world.</w:t>
      </w:r>
    </w:p>
    <w:p>
      <w:pPr>
        <w:spacing w:before="0"/>
      </w:pPr>
      <w:r>
        <w:rPr>
          <w:b w:val="0"/>
        </w:rPr>
      </w:r>
    </w:p>
    <w:p>
      <w:pPr>
        <w:spacing w:after="100" w:before="0"/>
      </w:pPr>
      <w:r>
        <w:rPr>
          <w:b w:val="0"/>
        </w:rPr>
        <w:t>A. No error</w:t>
      </w:r>
    </w:p>
    <w:p>
      <w:pPr>
        <w:spacing w:after="100" w:before="0"/>
      </w:pPr>
      <w:r>
        <w:rPr>
          <w:b w:val="0"/>
        </w:rPr>
        <w:t>B. outbreaks affecting multiple regions of the world.</w:t>
      </w:r>
    </w:p>
    <w:p>
      <w:pPr>
        <w:spacing w:after="100" w:before="0"/>
      </w:pPr>
      <w:r>
        <w:rPr>
          <w:b w:val="0"/>
        </w:rPr>
        <w:t>C. Pandemic is the highest level of global</w:t>
      </w:r>
    </w:p>
    <w:p>
      <w:pPr>
        <w:spacing w:after="100" w:before="0"/>
      </w:pPr>
      <w:r>
        <w:rPr>
          <w:b w:val="0"/>
        </w:rPr>
        <w:t>D. health emergency and had signifies widespread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Health emergency and had signifies widespread. Explanation: The phrase "and had signifies widespread" is incorrect. It should be "and signifies widespread" to maintain proper tense and grammatical consistency.</w:t>
      </w:r>
    </w:p>
    <w:p>
      <w:pPr>
        <w:spacing w:before="0"/>
      </w:pPr>
      <w:r>
        <w:rPr>
          <w:b w:val="0"/>
        </w:rPr>
      </w:r>
    </w:p>
    <w:p>
      <w:pPr>
        <w:spacing w:after="100" w:line="360" w:lineRule="auto" w:before="0"/>
      </w:pPr>
      <w:r>
        <w:rPr>
          <w:b w:val="0"/>
        </w:rPr>
        <w:t>31. Direction: Identify the segment that contains a grammatical error. If there is no error, select 'No error'. Here, in truth, lies / the crux of the / great problem of all.</w:t>
      </w:r>
    </w:p>
    <w:p>
      <w:pPr>
        <w:spacing w:before="0"/>
      </w:pPr>
      <w:r>
        <w:rPr>
          <w:b w:val="0"/>
        </w:rPr>
      </w:r>
    </w:p>
    <w:p>
      <w:pPr>
        <w:spacing w:after="100" w:before="0"/>
      </w:pPr>
      <w:r>
        <w:rPr>
          <w:b w:val="0"/>
        </w:rPr>
        <w:t>A. great problem of all.</w:t>
      </w:r>
    </w:p>
    <w:p>
      <w:pPr>
        <w:spacing w:after="100" w:before="0"/>
      </w:pPr>
      <w:r>
        <w:rPr>
          <w:b w:val="0"/>
        </w:rPr>
        <w:t>B. No error</w:t>
      </w:r>
    </w:p>
    <w:p>
      <w:pPr>
        <w:spacing w:after="100" w:before="0"/>
      </w:pPr>
      <w:r>
        <w:rPr>
          <w:b w:val="0"/>
        </w:rPr>
        <w:t>C. Here, in truth, lies</w:t>
      </w:r>
    </w:p>
    <w:p>
      <w:pPr>
        <w:spacing w:after="100" w:before="0"/>
      </w:pPr>
      <w:r>
        <w:rPr>
          <w:b w:val="0"/>
        </w:rPr>
        <w:t>D. the crux of the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"great problem of all" should be "great problem of everything." Superlative adjectives are used to compare three or more things and indicate the highest degree of a quality. When using superlatives with "the," we typically use "the" before the superlative adjective to specify that it is the highest or lowest degree of a particular quality within a certain group. Structure: With definite article "the" + superlative adjective. Correct sentence: Here, in truth, lies the crux of the greatest problem of all.</w:t>
      </w:r>
    </w:p>
    <w:p>
      <w:pPr>
        <w:spacing w:before="0"/>
      </w:pPr>
      <w:r>
        <w:rPr>
          <w:b w:val="0"/>
        </w:rPr>
      </w:r>
    </w:p>
    <w:p>
      <w:pPr>
        <w:spacing w:after="100" w:line="360" w:lineRule="auto" w:before="0"/>
      </w:pPr>
      <w:r>
        <w:rPr>
          <w:b w:val="0"/>
        </w:rPr>
        <w:t>32. Parts of the following sentence have been given as options. Select the option that contains a grammatical error. He described the place vivid / that inspired in us / a wish to visit / the same.</w:t>
      </w:r>
    </w:p>
    <w:p>
      <w:pPr>
        <w:spacing w:before="0"/>
      </w:pPr>
      <w:r>
        <w:rPr>
          <w:b w:val="0"/>
        </w:rPr>
      </w:r>
    </w:p>
    <w:p>
      <w:pPr>
        <w:spacing w:after="100" w:before="0"/>
      </w:pPr>
      <w:r>
        <w:rPr>
          <w:b w:val="0"/>
        </w:rPr>
        <w:t>A. He described the place vivid</w:t>
      </w:r>
    </w:p>
    <w:p>
      <w:pPr>
        <w:spacing w:after="100" w:before="0"/>
      </w:pPr>
      <w:r>
        <w:rPr>
          <w:b w:val="0"/>
        </w:rPr>
        <w:t>B. the same.</w:t>
      </w:r>
    </w:p>
    <w:p>
      <w:pPr>
        <w:spacing w:after="100" w:before="0"/>
      </w:pPr>
      <w:r>
        <w:rPr>
          <w:b w:val="0"/>
        </w:rPr>
        <w:t>C. a wish to visit</w:t>
      </w:r>
    </w:p>
    <w:p>
      <w:pPr>
        <w:spacing w:after="100" w:before="0"/>
      </w:pPr>
      <w:r>
        <w:rPr>
          <w:b w:val="0"/>
        </w:rPr>
        <w:t>D. that inspired in 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'He described the place vividly' should be used instead of 'He describes the place vivid'. "Vivid" is an adjective that means something that is bright, intense, or lively. However, in this context, we need an adverb to modify the verb "describes", which is "vividly".</w:t>
      </w:r>
    </w:p>
    <w:p>
      <w:pPr>
        <w:spacing w:before="0"/>
      </w:pPr>
      <w:r>
        <w:rPr>
          <w:b w:val="0"/>
        </w:rPr>
      </w:r>
    </w:p>
    <w:p>
      <w:pPr>
        <w:spacing w:after="100" w:line="360" w:lineRule="auto" w:before="0"/>
      </w:pPr>
      <w:r>
        <w:rPr>
          <w:b w:val="0"/>
        </w:rPr>
        <w:t>33. Directions: In the sentence identify the segment which contains a grammatical error. Our twenty-first-century society expects all relevant information to simply be handing to us.</w:t>
      </w:r>
    </w:p>
    <w:p>
      <w:pPr>
        <w:spacing w:before="0"/>
      </w:pPr>
      <w:r>
        <w:rPr>
          <w:b w:val="0"/>
        </w:rPr>
      </w:r>
    </w:p>
    <w:p>
      <w:pPr>
        <w:spacing w:after="100" w:before="0"/>
      </w:pPr>
      <w:r>
        <w:rPr>
          <w:b w:val="0"/>
        </w:rPr>
        <w:t>A. to simply be</w:t>
      </w:r>
    </w:p>
    <w:p>
      <w:pPr>
        <w:spacing w:after="100" w:before="0"/>
      </w:pPr>
      <w:r>
        <w:rPr>
          <w:b w:val="0"/>
        </w:rPr>
        <w:t>B. expects all relevant information</w:t>
      </w:r>
    </w:p>
    <w:p>
      <w:pPr>
        <w:spacing w:after="100" w:before="0"/>
      </w:pPr>
      <w:r>
        <w:rPr>
          <w:b w:val="0"/>
        </w:rPr>
        <w:t>C. Our twenty-first century society</w:t>
      </w:r>
    </w:p>
    <w:p>
      <w:pPr>
        <w:spacing w:after="100" w:before="0"/>
      </w:pPr>
      <w:r>
        <w:rPr>
          <w:b w:val="0"/>
        </w:rPr>
        <w:t>D. handing to 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"handing to us". Key Points Correct Sentence: Our twenty-first-century society expects all relevant information to simply be handed to us.</w:t>
      </w:r>
    </w:p>
    <w:p>
      <w:pPr>
        <w:spacing w:before="0"/>
      </w:pPr>
      <w:r>
        <w:rPr>
          <w:b w:val="0"/>
        </w:rPr>
        <w:t>• In the given sentence, the use of the form of the verb 'handing' is incorrect.</w:t>
      </w:r>
    </w:p>
    <w:p>
      <w:pPr>
        <w:spacing w:before="0"/>
      </w:pPr>
      <w:r>
        <w:rPr>
          <w:b w:val="0"/>
        </w:rPr>
        <w:t>• The given sentence is in the passive voice as in the passive voice, there are only the verb and the object, no subject to be mentioned.</w:t>
      </w:r>
    </w:p>
    <w:p>
      <w:pPr>
        <w:spacing w:before="0"/>
      </w:pPr>
      <w:r>
        <w:rPr>
          <w:b w:val="0"/>
        </w:rPr>
        <w:t>• We form the passive with be + past participle (third form of the verb).</w:t>
      </w:r>
    </w:p>
    <w:p>
      <w:pPr>
        <w:spacing w:before="0"/>
      </w:pPr>
      <w:r>
        <w:rPr>
          <w:b w:val="0"/>
        </w:rPr>
        <w:t>• Therefore, the present participle form 'handing' should be replaced by the past participle form 'handed'.</w:t>
      </w:r>
    </w:p>
    <w:p>
      <w:pPr>
        <w:spacing w:before="0"/>
      </w:pPr>
      <w:r>
        <w:rPr>
          <w:b w:val="0"/>
        </w:rPr>
        <w:t>• Hence, the correct answer is option 4.</w:t>
      </w:r>
    </w:p>
    <w:p>
      <w:pPr>
        <w:spacing w:before="0"/>
      </w:pPr>
      <w:r>
        <w:rPr>
          <w:b w:val="0"/>
        </w:rPr>
      </w:r>
    </w:p>
    <w:p>
      <w:pPr>
        <w:spacing w:after="100" w:line="360" w:lineRule="auto" w:before="0"/>
      </w:pPr>
      <w:r>
        <w:rPr>
          <w:b w:val="0"/>
        </w:rPr>
        <w:t>34. Find the part of the given sentence that has an error in it. If there is no error, choose 'No error'. Younger workers typically has more trouble finding and maintaining employment in a recession.</w:t>
      </w:r>
    </w:p>
    <w:p>
      <w:pPr>
        <w:spacing w:before="0"/>
      </w:pPr>
      <w:r>
        <w:rPr>
          <w:b w:val="0"/>
        </w:rPr>
      </w:r>
    </w:p>
    <w:p>
      <w:pPr>
        <w:spacing w:after="100" w:before="0"/>
      </w:pPr>
      <w:r>
        <w:rPr>
          <w:b w:val="0"/>
        </w:rPr>
        <w:t>A. No error</w:t>
      </w:r>
    </w:p>
    <w:p>
      <w:pPr>
        <w:spacing w:after="100" w:before="0"/>
      </w:pPr>
      <w:r>
        <w:rPr>
          <w:b w:val="0"/>
        </w:rPr>
        <w:t>B. maintaining employment in a recession.</w:t>
      </w:r>
    </w:p>
    <w:p>
      <w:pPr>
        <w:spacing w:after="100" w:before="0"/>
      </w:pPr>
      <w:r>
        <w:rPr>
          <w:b w:val="0"/>
        </w:rPr>
        <w:t>C. Younger workers typically has</w:t>
      </w:r>
    </w:p>
    <w:p>
      <w:pPr>
        <w:spacing w:after="100" w:before="0"/>
      </w:pPr>
      <w:r>
        <w:rPr>
          <w:b w:val="0"/>
        </w:rPr>
        <w:t>D. more trouble finding 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"Younger workers typically have more trouble finding and maintaining employment in a recession." Additional Information</w:t>
      </w:r>
    </w:p>
    <w:p>
      <w:pPr>
        <w:spacing w:before="0"/>
      </w:pPr>
      <w:r>
        <w:rPr>
          <w:b w:val="0"/>
        </w:rPr>
        <w:t>• The primary issue in the sentence is the incorrect verb form "has" used with the plural subject "Younger workers."</w:t>
      </w:r>
    </w:p>
    <w:p>
      <w:pPr>
        <w:spacing w:before="0"/>
      </w:pPr>
      <w:r>
        <w:rPr>
          <w:b w:val="0"/>
        </w:rPr>
        <w:t>• The correct verb form should be "have" to match the plural subject.</w:t>
      </w:r>
    </w:p>
    <w:p>
      <w:pPr>
        <w:spacing w:before="0"/>
      </w:pPr>
      <w:r>
        <w:rPr>
          <w:b w:val="0"/>
        </w:rPr>
        <w:t>• The correct phrase should be "Younger workers typically have," ensuring grammatical correctness and subject-verb agreement.</w:t>
      </w:r>
    </w:p>
    <w:p>
      <w:pPr>
        <w:spacing w:before="0"/>
      </w:pPr>
      <w:r>
        <w:rPr>
          <w:b w:val="0"/>
        </w:rPr>
        <w:t>• Thus, the error is located in part 3 of the sentence.</w:t>
      </w:r>
    </w:p>
    <w:p>
      <w:pPr>
        <w:spacing w:before="0"/>
      </w:pPr>
      <w:r>
        <w:rPr>
          <w:b w:val="0"/>
        </w:rPr>
        <w:t>• 1: "No error" – This would be the correct option if there were no mistakes in the sentence, but there is an error in part 3.</w:t>
      </w:r>
    </w:p>
    <w:p>
      <w:pPr>
        <w:spacing w:before="0"/>
      </w:pPr>
      <w:r>
        <w:rPr>
          <w:b w:val="0"/>
        </w:rPr>
        <w:t>• 2: "maintaining employment in a recession." – This part of the sentence is grammatically correct and does not require any changes.</w:t>
      </w:r>
    </w:p>
    <w:p>
      <w:pPr>
        <w:spacing w:before="0"/>
      </w:pPr>
      <w:r>
        <w:rPr>
          <w:b w:val="0"/>
        </w:rPr>
        <w:t>• 4: "more trouble finding and" – This part of the sentence is grammatically correct and does not require any changes.</w:t>
      </w:r>
    </w:p>
    <w:p>
      <w:pPr>
        <w:spacing w:before="0"/>
      </w:pPr>
      <w:r>
        <w:rPr>
          <w:b w:val="0"/>
        </w:rPr>
      </w:r>
    </w:p>
    <w:p>
      <w:pPr>
        <w:spacing w:after="100" w:line="360" w:lineRule="auto" w:before="0"/>
      </w:pPr>
      <w:r>
        <w:rPr>
          <w:b w:val="0"/>
        </w:rPr>
        <w:t>35. Identify the segment that contains a grammatical error. If there is no error, select 'No error'. The front part is used for carving / the lines and the back end / for scratching of whole areas.</w:t>
      </w:r>
    </w:p>
    <w:p>
      <w:pPr>
        <w:spacing w:before="0"/>
      </w:pPr>
      <w:r>
        <w:rPr>
          <w:b w:val="0"/>
        </w:rPr>
      </w:r>
    </w:p>
    <w:p>
      <w:pPr>
        <w:spacing w:after="100" w:before="0"/>
      </w:pPr>
      <w:r>
        <w:rPr>
          <w:b w:val="0"/>
        </w:rPr>
        <w:t>A. the lines and the back end</w:t>
      </w:r>
    </w:p>
    <w:p>
      <w:pPr>
        <w:spacing w:after="100" w:before="0"/>
      </w:pPr>
      <w:r>
        <w:rPr>
          <w:b w:val="0"/>
        </w:rPr>
        <w:t>B. No Error</w:t>
      </w:r>
    </w:p>
    <w:p>
      <w:pPr>
        <w:spacing w:after="100" w:before="0"/>
      </w:pPr>
      <w:r>
        <w:rPr>
          <w:b w:val="0"/>
        </w:rPr>
        <w:t>C. The front part is used for carving</w:t>
      </w:r>
    </w:p>
    <w:p>
      <w:pPr>
        <w:spacing w:after="100" w:before="0"/>
      </w:pPr>
      <w:r>
        <w:rPr>
          <w:b w:val="0"/>
        </w:rPr>
        <w:t>D. for scratching of whole areas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segment that contains a grammatical error is "for scratching of whole areas". The correct phrase should be "for scratching off whole areas" or "for scratching whole areas". The preposition "of" is incorrect in this context. The reason is that the preposition "off" is commonly used with the verb "scratch" when you mean to remove something from a surface. Correct sentence: The front part is used for carving the lines, and the back end is used for scratching off whole areas.</w:t>
      </w:r>
    </w:p>
    <w:p>
      <w:pPr>
        <w:spacing w:before="0"/>
      </w:pPr>
      <w:r>
        <w:rPr>
          <w:b w:val="0"/>
        </w:rPr>
      </w:r>
    </w:p>
    <w:p>
      <w:pPr>
        <w:spacing w:after="100" w:line="360" w:lineRule="auto" w:before="0"/>
      </w:pPr>
      <w:r>
        <w:rPr>
          <w:b w:val="0"/>
        </w:rPr>
        <w:t>36. Find the part of the given sentence that has an error in it. If there is no error, choose ‘No error’. Unless you prepare well, you will not get the first class.</w:t>
      </w:r>
    </w:p>
    <w:p>
      <w:pPr>
        <w:spacing w:before="0"/>
      </w:pPr>
      <w:r>
        <w:rPr>
          <w:b w:val="0"/>
        </w:rPr>
      </w:r>
    </w:p>
    <w:p>
      <w:pPr>
        <w:spacing w:after="100" w:before="0"/>
      </w:pPr>
      <w:r>
        <w:rPr>
          <w:b w:val="0"/>
        </w:rPr>
        <w:t>A. No error</w:t>
      </w:r>
    </w:p>
    <w:p>
      <w:pPr>
        <w:spacing w:after="100" w:before="0"/>
      </w:pPr>
      <w:r>
        <w:rPr>
          <w:b w:val="0"/>
        </w:rPr>
        <w:t>B. the first class</w:t>
      </w:r>
    </w:p>
    <w:p>
      <w:pPr>
        <w:spacing w:after="100" w:before="0"/>
      </w:pPr>
      <w:r>
        <w:rPr>
          <w:b w:val="0"/>
        </w:rPr>
        <w:t>C. Unless you prepare well</w:t>
      </w:r>
    </w:p>
    <w:p>
      <w:pPr>
        <w:spacing w:after="100" w:before="0"/>
      </w:pPr>
      <w:r>
        <w:rPr>
          <w:b w:val="0"/>
        </w:rPr>
        <w:t>D. you will not get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grammar, the sentence does not have any errors. First of all this sentence is a conditional sentence opening with the conjunction 'unless' in this clause, we need to use present tense and in the main clause we need to use future tense. Also, we need to use 'the first' as with the 'second, third, etc' we usually use the definite article 'the' with it.</w:t>
      </w:r>
    </w:p>
    <w:p>
      <w:pPr>
        <w:spacing w:before="0"/>
      </w:pPr>
      <w:r>
        <w:rPr>
          <w:b w:val="0"/>
        </w:rPr>
      </w:r>
    </w:p>
    <w:p>
      <w:pPr>
        <w:spacing w:after="100" w:line="360" w:lineRule="auto" w:before="0"/>
      </w:pPr>
      <w:r>
        <w:rPr>
          <w:b w:val="0"/>
        </w:rPr>
        <w:t>37. The given sentence is divided into four segments. Select the option that has the segment with a grammatical error. The class / teacher was / wounded in / a leg.</w:t>
      </w:r>
    </w:p>
    <w:p>
      <w:pPr>
        <w:spacing w:before="0"/>
      </w:pPr>
      <w:r>
        <w:rPr>
          <w:b w:val="0"/>
        </w:rPr>
      </w:r>
    </w:p>
    <w:p>
      <w:pPr>
        <w:spacing w:after="100" w:before="0"/>
      </w:pPr>
      <w:r>
        <w:rPr>
          <w:b w:val="0"/>
        </w:rPr>
        <w:t>A. The class</w:t>
      </w:r>
    </w:p>
    <w:p>
      <w:pPr>
        <w:spacing w:after="100" w:before="0"/>
      </w:pPr>
      <w:r>
        <w:rPr>
          <w:b w:val="0"/>
        </w:rPr>
        <w:t>B. teacher was</w:t>
      </w:r>
    </w:p>
    <w:p>
      <w:pPr>
        <w:spacing w:after="100" w:before="0"/>
      </w:pPr>
      <w:r>
        <w:rPr>
          <w:b w:val="0"/>
        </w:rPr>
        <w:t>C. wounded in</w:t>
      </w:r>
    </w:p>
    <w:p>
      <w:pPr>
        <w:spacing w:after="100" w:before="0"/>
      </w:pPr>
      <w:r>
        <w:rPr>
          <w:b w:val="0"/>
        </w:rPr>
        <w:t>D. a leg.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A leg Explanation: The segment "a leg" is incorrect because it should be "the leg" to specify which leg was wounded, maintaining proper article usage.</w:t>
      </w:r>
    </w:p>
    <w:p>
      <w:pPr>
        <w:spacing w:before="0"/>
      </w:pPr>
      <w:r>
        <w:rPr>
          <w:b w:val="0"/>
        </w:rPr>
      </w:r>
    </w:p>
    <w:p>
      <w:pPr>
        <w:spacing w:after="100" w:line="360" w:lineRule="auto" w:before="0"/>
      </w:pPr>
      <w:r>
        <w:rPr>
          <w:b w:val="0"/>
        </w:rPr>
        <w:t>38. Find the part of the given sentence that has an error in it. If there is no error, choose "No error". These are your slippers on the ground, isn't they?</w:t>
      </w:r>
    </w:p>
    <w:p>
      <w:pPr>
        <w:spacing w:before="0"/>
      </w:pPr>
      <w:r>
        <w:rPr>
          <w:b w:val="0"/>
        </w:rPr>
      </w:r>
    </w:p>
    <w:p>
      <w:pPr>
        <w:spacing w:after="100" w:before="0"/>
      </w:pPr>
      <w:r>
        <w:rPr>
          <w:b w:val="0"/>
        </w:rPr>
        <w:t>A. No error</w:t>
      </w:r>
    </w:p>
    <w:p>
      <w:pPr>
        <w:spacing w:after="100" w:before="0"/>
      </w:pPr>
      <w:r>
        <w:rPr>
          <w:b w:val="0"/>
        </w:rPr>
        <w:t>B. slippers on the</w:t>
      </w:r>
    </w:p>
    <w:p>
      <w:pPr>
        <w:spacing w:after="100" w:before="0"/>
      </w:pPr>
      <w:r>
        <w:rPr>
          <w:b w:val="0"/>
        </w:rPr>
        <w:t>C. These are your</w:t>
      </w:r>
    </w:p>
    <w:p>
      <w:pPr>
        <w:spacing w:after="100" w:before="0"/>
      </w:pPr>
      <w:r>
        <w:rPr>
          <w:b w:val="0"/>
        </w:rPr>
        <w:t>D. ground, isn't they?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"These are your slippers on the ground, aren't they?" Additional Information</w:t>
      </w:r>
    </w:p>
    <w:p>
      <w:pPr>
        <w:spacing w:before="0"/>
      </w:pPr>
      <w:r>
        <w:rPr>
          <w:b w:val="0"/>
        </w:rPr>
        <w:t>• The primary issue in the sentence is the incorrect usage of the question tag "isn't they?"</w:t>
      </w:r>
    </w:p>
    <w:p>
      <w:pPr>
        <w:spacing w:before="0"/>
      </w:pPr>
      <w:r>
        <w:rPr>
          <w:b w:val="0"/>
        </w:rPr>
        <w:t>• The subject "slippers" is plural, hence the correct question tag should be "aren't they?"</w:t>
      </w:r>
    </w:p>
    <w:p>
      <w:pPr>
        <w:spacing w:before="0"/>
      </w:pPr>
      <w:r>
        <w:rPr>
          <w:b w:val="0"/>
        </w:rPr>
        <w:t>• The correct phrase should be "These are your slippers on the ground, aren't they?" ensuring grammatical correctness and clarity.</w:t>
      </w:r>
    </w:p>
    <w:p>
      <w:pPr>
        <w:spacing w:before="0"/>
      </w:pPr>
      <w:r>
        <w:rPr>
          <w:b w:val="0"/>
        </w:rPr>
        <w:t>• Thus, the error is located in part 4 of the sentence.</w:t>
      </w:r>
    </w:p>
    <w:p>
      <w:pPr>
        <w:spacing w:before="0"/>
      </w:pPr>
      <w:r>
        <w:rPr>
          <w:b w:val="0"/>
        </w:rPr>
        <w:t>• Option 1: "No error" – This would be the correct option if there were no mistakes in the sentence, but there is an error in part 4.</w:t>
      </w:r>
    </w:p>
    <w:p>
      <w:pPr>
        <w:spacing w:before="0"/>
      </w:pPr>
      <w:r>
        <w:rPr>
          <w:b w:val="0"/>
        </w:rPr>
        <w:t>• Option 2: "slippers on the" – This part of the sentence is grammatically correct and does not require any changes.</w:t>
      </w:r>
    </w:p>
    <w:p>
      <w:pPr>
        <w:spacing w:before="0"/>
      </w:pPr>
      <w:r>
        <w:rPr>
          <w:b w:val="0"/>
        </w:rPr>
        <w:t>• Option 3: "These are your" – This part of the sentence is grammatically correct and does not require any changes.</w:t>
      </w:r>
    </w:p>
    <w:p>
      <w:pPr>
        <w:spacing w:before="0"/>
      </w:pPr>
      <w:r>
        <w:rPr>
          <w:b w:val="0"/>
        </w:rPr>
        <w:t>• Option 4: "ground, isn't they?" – This part contains the error, as previously explained.</w:t>
      </w:r>
    </w:p>
    <w:p>
      <w:pPr>
        <w:spacing w:before="0"/>
      </w:pPr>
      <w:r>
        <w:rPr>
          <w:b w:val="0"/>
        </w:rPr>
      </w:r>
    </w:p>
    <w:p>
      <w:pPr>
        <w:spacing w:after="100" w:line="360" w:lineRule="auto" w:before="0"/>
      </w:pPr>
      <w:r>
        <w:rPr>
          <w:b w:val="0"/>
        </w:rPr>
        <w:t>39. Identify the segment that contains a grammatical error. If there is no error, select 'No error'. 'Don't you get / involve!' Sandhya / whispered urgently to him.</w:t>
      </w:r>
    </w:p>
    <w:p>
      <w:pPr>
        <w:spacing w:before="0"/>
      </w:pPr>
      <w:r>
        <w:rPr>
          <w:b w:val="0"/>
        </w:rPr>
      </w:r>
    </w:p>
    <w:p>
      <w:pPr>
        <w:spacing w:after="100" w:before="0"/>
      </w:pPr>
      <w:r>
        <w:rPr>
          <w:b w:val="0"/>
        </w:rPr>
        <w:t>A. NO error</w:t>
      </w:r>
    </w:p>
    <w:p>
      <w:pPr>
        <w:spacing w:after="100" w:before="0"/>
      </w:pPr>
      <w:r>
        <w:rPr>
          <w:b w:val="0"/>
        </w:rPr>
        <w:t>B. Don't you get</w:t>
      </w:r>
    </w:p>
    <w:p>
      <w:pPr>
        <w:spacing w:after="100" w:before="0"/>
      </w:pPr>
      <w:r>
        <w:rPr>
          <w:b w:val="0"/>
        </w:rPr>
        <w:t>C. whispered urgently to him.</w:t>
      </w:r>
    </w:p>
    <w:p>
      <w:pPr>
        <w:spacing w:after="100" w:before="0"/>
      </w:pPr>
      <w:r>
        <w:rPr>
          <w:b w:val="0"/>
        </w:rPr>
        <w:t>D. involve!' Sandhya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segment with the error is: 'involve!' Sandhya'. The error in the sentence is in the use of the word "involve". The corrected sentence would be: 'Don't you get involved!' Sandhya whispered urgently to him.'</w:t>
      </w:r>
    </w:p>
    <w:p>
      <w:pPr>
        <w:spacing w:before="0"/>
      </w:pPr>
      <w:r>
        <w:rPr>
          <w:b w:val="0"/>
        </w:rPr>
      </w:r>
    </w:p>
    <w:p>
      <w:pPr>
        <w:spacing w:after="100" w:line="360" w:lineRule="auto" w:before="0"/>
      </w:pPr>
      <w:r>
        <w:rPr>
          <w:b w:val="0"/>
        </w:rPr>
        <w:t>40. Identify the segment that contains a grammatical error. If there is no error, select 'No error'. We decided that it would be / too good for you to have / some feminine influence.</w:t>
      </w:r>
    </w:p>
    <w:p>
      <w:pPr>
        <w:spacing w:before="0"/>
      </w:pPr>
      <w:r>
        <w:rPr>
          <w:b w:val="0"/>
        </w:rPr>
      </w:r>
    </w:p>
    <w:p>
      <w:pPr>
        <w:spacing w:after="100" w:before="0"/>
      </w:pPr>
      <w:r>
        <w:rPr>
          <w:b w:val="0"/>
        </w:rPr>
        <w:t>A. We decided that it would be</w:t>
      </w:r>
    </w:p>
    <w:p>
      <w:pPr>
        <w:spacing w:after="100" w:before="0"/>
      </w:pPr>
      <w:r>
        <w:rPr>
          <w:b w:val="0"/>
        </w:rPr>
        <w:t>B. some feminine influence.</w:t>
      </w:r>
    </w:p>
    <w:p>
      <w:pPr>
        <w:spacing w:after="100" w:before="0"/>
      </w:pPr>
      <w:r>
        <w:rPr>
          <w:b w:val="0"/>
        </w:rPr>
        <w:t>C. too good for you to have</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Too good for you to have. Explanation: The phrase "too good for you to have" is grammatically incorrect; it should be "good for you to have" without "too," as "too" implies an excess or negative connotation not suitable here.</w:t>
      </w:r>
    </w:p>
    <w:p>
      <w:pPr>
        <w:spacing w:before="0"/>
      </w:pPr>
      <w:r>
        <w:rPr>
          <w:b w:val="0"/>
        </w:rPr>
      </w:r>
    </w:p>
    <w:p>
      <w:pPr>
        <w:spacing w:after="100" w:line="360" w:lineRule="auto" w:before="0"/>
      </w:pPr>
      <w:r>
        <w:rPr>
          <w:b w:val="0"/>
        </w:rPr>
        <w:t>41. Direction: Parts of the following sentence have been given as options. One of them may contain an error. Select the part that contains the error from the given options. If you don't find any error, mark 'No error' as your answer. You can fool some of the people all the time, and all the people some of the time; but you cannot fool all the people all the time.</w:t>
      </w:r>
    </w:p>
    <w:p>
      <w:pPr>
        <w:spacing w:before="0"/>
      </w:pPr>
      <w:r>
        <w:rPr>
          <w:b w:val="0"/>
        </w:rPr>
      </w:r>
    </w:p>
    <w:p>
      <w:pPr>
        <w:spacing w:after="100" w:before="0"/>
      </w:pPr>
      <w:r>
        <w:rPr>
          <w:b w:val="0"/>
        </w:rPr>
        <w:t>A. No error</w:t>
      </w:r>
    </w:p>
    <w:p>
      <w:pPr>
        <w:spacing w:after="100" w:before="0"/>
      </w:pPr>
      <w:r>
        <w:rPr>
          <w:b w:val="0"/>
        </w:rPr>
        <w:t>B. You can fool some of the people all the time</w:t>
      </w:r>
    </w:p>
    <w:p>
      <w:pPr>
        <w:spacing w:after="100" w:before="0"/>
      </w:pPr>
      <w:r>
        <w:rPr>
          <w:b w:val="0"/>
        </w:rPr>
        <w:t>C. and all the people some of the time</w:t>
      </w:r>
    </w:p>
    <w:p>
      <w:pPr>
        <w:spacing w:after="100" w:before="0"/>
      </w:pPr>
      <w:r>
        <w:rPr>
          <w:b w:val="0"/>
        </w:rPr>
        <w:t>D. but you cannot fool all the people all the 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is grammatically correct and makes logical sense. The use of the semicolon ( ; ) is appropriate to separate the two independent clauses. The phrase "some of the time" is used correctly to indicate that not all people can be fooled all the time. There are no errors in subject-verb agreement or word choice.</w:t>
      </w:r>
    </w:p>
    <w:p>
      <w:pPr>
        <w:spacing w:before="0"/>
      </w:pPr>
      <w:r>
        <w:rPr>
          <w:b w:val="0"/>
        </w:rPr>
      </w:r>
    </w:p>
    <w:p>
      <w:pPr>
        <w:spacing w:after="100" w:line="360" w:lineRule="auto" w:before="0"/>
      </w:pPr>
      <w:r>
        <w:rPr>
          <w:b w:val="0"/>
        </w:rPr>
        <w:t>42. Find the part of the given sentence that has an error in it. If there is no error, choose 'No error'. If you are stressed and upset, talking about your feelings can helped.</w:t>
      </w:r>
    </w:p>
    <w:p>
      <w:pPr>
        <w:spacing w:before="0"/>
      </w:pPr>
      <w:r>
        <w:rPr>
          <w:b w:val="0"/>
        </w:rPr>
      </w:r>
    </w:p>
    <w:p>
      <w:pPr>
        <w:spacing w:after="100" w:before="0"/>
      </w:pPr>
      <w:r>
        <w:rPr>
          <w:b w:val="0"/>
        </w:rPr>
        <w:t>A. No error</w:t>
      </w:r>
    </w:p>
    <w:p>
      <w:pPr>
        <w:spacing w:after="100" w:before="0"/>
      </w:pPr>
      <w:r>
        <w:rPr>
          <w:b w:val="0"/>
        </w:rPr>
        <w:t>B. If you are stressed</w:t>
      </w:r>
    </w:p>
    <w:p>
      <w:pPr>
        <w:spacing w:after="100" w:before="0"/>
      </w:pPr>
      <w:r>
        <w:rPr>
          <w:b w:val="0"/>
        </w:rPr>
        <w:t>C. your feelings can helped.</w:t>
      </w:r>
    </w:p>
    <w:p>
      <w:pPr>
        <w:spacing w:after="100" w:before="0"/>
      </w:pPr>
      <w:r>
        <w:rPr>
          <w:b w:val="0"/>
        </w:rPr>
        <w:t>D. and upset, talking about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Explanation: "can helped" is grammatically incorrect. It should be "can help" as "can" is a modal verb and should be followed by the base form of the verb.</w:t>
      </w:r>
    </w:p>
    <w:p>
      <w:pPr>
        <w:spacing w:before="0"/>
      </w:pPr>
      <w:r>
        <w:rPr>
          <w:b w:val="0"/>
        </w:rPr>
      </w:r>
    </w:p>
    <w:p>
      <w:pPr>
        <w:spacing w:after="100" w:line="360" w:lineRule="auto" w:before="0"/>
      </w:pPr>
      <w:r>
        <w:rPr>
          <w:b w:val="0"/>
        </w:rPr>
        <w:t>43. The following sentence has been split into segments. One of them may contain an error. Identify the segment that contains a grammatical error. If you don’t find any error, mark ‘No error’ as your answer. He was formerly / a doctor of / the corporate hospital.</w:t>
      </w:r>
    </w:p>
    <w:p>
      <w:pPr>
        <w:spacing w:before="0"/>
      </w:pPr>
      <w:r>
        <w:rPr>
          <w:b w:val="0"/>
        </w:rPr>
      </w:r>
    </w:p>
    <w:p>
      <w:pPr>
        <w:spacing w:after="100" w:before="0"/>
      </w:pPr>
      <w:r>
        <w:rPr>
          <w:b w:val="0"/>
        </w:rPr>
        <w:t>A. He was formerly</w:t>
      </w:r>
    </w:p>
    <w:p>
      <w:pPr>
        <w:spacing w:after="100" w:before="0"/>
      </w:pPr>
      <w:r>
        <w:rPr>
          <w:b w:val="0"/>
        </w:rPr>
        <w:t>B. the corporate hospital</w:t>
      </w:r>
    </w:p>
    <w:p>
      <w:pPr>
        <w:spacing w:after="100" w:before="0"/>
      </w:pPr>
      <w:r>
        <w:rPr>
          <w:b w:val="0"/>
        </w:rPr>
        <w:t>C. No error</w:t>
      </w:r>
    </w:p>
    <w:p>
      <w:pPr>
        <w:spacing w:after="100" w:before="0"/>
      </w:pPr>
      <w:r>
        <w:rPr>
          <w:b w:val="0"/>
        </w:rPr>
        <w:t>D. a doctor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usage of the preposition 'of' is incorrect. We use the preposition 'of' usually to talk about quantification, the relation of an object with a noun, and for reference. We use the preposition 'at' to talk about time, location or activity. In the given sentence, we need to use the preposition 'at' as we are giving details about the place where the doctor was working. The correct sentence is: He was formerly a doctor at the corporate hospital.</w:t>
      </w:r>
    </w:p>
    <w:p>
      <w:pPr>
        <w:spacing w:before="0"/>
      </w:pPr>
      <w:r>
        <w:rPr>
          <w:b w:val="0"/>
        </w:rPr>
      </w:r>
    </w:p>
    <w:p>
      <w:pPr>
        <w:spacing w:after="100" w:line="360" w:lineRule="auto" w:before="0"/>
      </w:pPr>
      <w:r>
        <w:rPr>
          <w:b w:val="0"/>
        </w:rPr>
        <w:t>44. Parts of the following sentence have been given as options. One of them may contain an error. Select the part that contains the error from the given options. If you don’t find any error, mark ‘No error’ as your answer. The use of calculators is prohibited in the examination.</w:t>
      </w:r>
    </w:p>
    <w:p>
      <w:pPr>
        <w:spacing w:before="0"/>
      </w:pPr>
      <w:r>
        <w:rPr>
          <w:b w:val="0"/>
        </w:rPr>
      </w:r>
    </w:p>
    <w:p>
      <w:pPr>
        <w:spacing w:after="100" w:before="0"/>
      </w:pPr>
      <w:r>
        <w:rPr>
          <w:b w:val="0"/>
        </w:rPr>
        <w:t>A. is prohibited in</w:t>
      </w:r>
    </w:p>
    <w:p>
      <w:pPr>
        <w:spacing w:after="100" w:before="0"/>
      </w:pPr>
      <w:r>
        <w:rPr>
          <w:b w:val="0"/>
        </w:rPr>
        <w:t>B. No error</w:t>
      </w:r>
    </w:p>
    <w:p>
      <w:pPr>
        <w:spacing w:after="100" w:before="0"/>
      </w:pPr>
      <w:r>
        <w:rPr>
          <w:b w:val="0"/>
        </w:rPr>
        <w:t>C. The use of calculators</w:t>
      </w:r>
    </w:p>
    <w:p>
      <w:pPr>
        <w:spacing w:after="100" w:before="0"/>
      </w:pPr>
      <w:r>
        <w:rPr>
          <w:b w:val="0"/>
        </w:rPr>
        <w:t>D. the examination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 is no error in the sentence. All the spellings as well as grammar is correct.</w:t>
      </w:r>
    </w:p>
    <w:p>
      <w:pPr>
        <w:spacing w:before="0"/>
      </w:pPr>
      <w:r>
        <w:rPr>
          <w:b w:val="0"/>
        </w:rPr>
      </w:r>
    </w:p>
    <w:p>
      <w:pPr>
        <w:spacing w:after="100" w:line="360" w:lineRule="auto" w:before="0"/>
      </w:pPr>
      <w:r>
        <w:rPr>
          <w:b w:val="0"/>
        </w:rPr>
        <w:t>45. The given sentence contains a grammatical error. Identify the segment that contains the error. They could be pass their exams if they studied harder.</w:t>
      </w:r>
    </w:p>
    <w:p>
      <w:pPr>
        <w:spacing w:before="0"/>
      </w:pPr>
      <w:r>
        <w:rPr>
          <w:b w:val="0"/>
        </w:rPr>
      </w:r>
    </w:p>
    <w:p>
      <w:pPr>
        <w:spacing w:after="100" w:before="0"/>
      </w:pPr>
      <w:r>
        <w:rPr>
          <w:b w:val="0"/>
        </w:rPr>
        <w:t>A. if they</w:t>
      </w:r>
    </w:p>
    <w:p>
      <w:pPr>
        <w:spacing w:after="100" w:before="0"/>
      </w:pPr>
      <w:r>
        <w:rPr>
          <w:b w:val="0"/>
        </w:rPr>
        <w:t>B. pass their exams</w:t>
      </w:r>
    </w:p>
    <w:p>
      <w:pPr>
        <w:spacing w:after="100" w:before="0"/>
      </w:pPr>
      <w:r>
        <w:rPr>
          <w:b w:val="0"/>
        </w:rPr>
        <w:t>C. studied harder</w:t>
      </w:r>
    </w:p>
    <w:p>
      <w:pPr>
        <w:spacing w:after="100" w:before="0"/>
      </w:pPr>
      <w:r>
        <w:rPr>
          <w:b w:val="0"/>
        </w:rPr>
        <w:t>D. They could be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segment is "They could be" Key Points The correct sentence is: They could pass their exams if they studied harder.</w:t>
      </w:r>
    </w:p>
    <w:p>
      <w:pPr>
        <w:spacing w:before="0"/>
      </w:pPr>
      <w:r>
        <w:rPr>
          <w:b w:val="0"/>
        </w:rPr>
        <w:t>• In the given sentence, the usage of the auxiliary verb "be" is incorrect.</w:t>
      </w:r>
    </w:p>
    <w:p>
      <w:pPr>
        <w:spacing w:before="0"/>
      </w:pPr>
      <w:r>
        <w:rPr>
          <w:b w:val="0"/>
        </w:rPr>
        <w:t>• The verb form of "pass" does not work with "be" in this sentence.</w:t>
      </w:r>
    </w:p>
    <w:p>
      <w:pPr>
        <w:spacing w:before="0"/>
      </w:pPr>
      <w:r>
        <w:rPr>
          <w:b w:val="0"/>
        </w:rPr>
        <w:t>• We don't need to use multiple verbs in the sentence as the meaning is already complete with the main verb "pass".</w:t>
      </w:r>
    </w:p>
    <w:p>
      <w:pPr>
        <w:spacing w:before="0"/>
      </w:pPr>
      <w:r>
        <w:rPr>
          <w:b w:val="0"/>
        </w:rPr>
        <w:t>• Hence, the correct answer is option 4.</w:t>
      </w:r>
    </w:p>
    <w:p>
      <w:pPr>
        <w:spacing w:before="0"/>
      </w:pPr>
      <w:r>
        <w:rPr>
          <w:b w:val="0"/>
        </w:rPr>
      </w:r>
    </w:p>
    <w:p>
      <w:pPr>
        <w:spacing w:after="100" w:line="360" w:lineRule="auto" w:before="0"/>
      </w:pPr>
      <w:r>
        <w:rPr>
          <w:b w:val="0"/>
        </w:rPr>
        <w:t>46. The following sentence has been split into four segments. Identify the segment that contains a grammatical error. How many / languages do / most children / in India known?</w:t>
      </w:r>
    </w:p>
    <w:p>
      <w:pPr>
        <w:spacing w:before="0"/>
      </w:pPr>
      <w:r>
        <w:rPr>
          <w:b w:val="0"/>
        </w:rPr>
      </w:r>
    </w:p>
    <w:p>
      <w:pPr>
        <w:spacing w:after="100" w:before="0"/>
      </w:pPr>
      <w:r>
        <w:rPr>
          <w:b w:val="0"/>
        </w:rPr>
        <w:t>A. most children</w:t>
      </w:r>
    </w:p>
    <w:p>
      <w:pPr>
        <w:spacing w:after="100" w:before="0"/>
      </w:pPr>
      <w:r>
        <w:rPr>
          <w:b w:val="0"/>
        </w:rPr>
        <w:t>B. in India known</w:t>
      </w:r>
    </w:p>
    <w:p>
      <w:pPr>
        <w:spacing w:after="100" w:before="0"/>
      </w:pPr>
      <w:r>
        <w:rPr>
          <w:b w:val="0"/>
        </w:rPr>
        <w:t>C. How many</w:t>
      </w:r>
    </w:p>
    <w:p>
      <w:pPr>
        <w:spacing w:after="100" w:before="0"/>
      </w:pPr>
      <w:r>
        <w:rPr>
          <w:b w:val="0"/>
        </w:rPr>
        <w:t>D. languages do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part of the sentence is: in India known Key Points Therefore, the correct answer is option 2, which contains an error. Corrected sentence: How many languages do most children in India know?</w:t>
      </w:r>
    </w:p>
    <w:p>
      <w:pPr>
        <w:spacing w:before="0"/>
      </w:pPr>
      <w:r>
        <w:rPr>
          <w:b w:val="0"/>
        </w:rPr>
        <w:t>• Replace "known" with "know" to correct the sentence.</w:t>
      </w:r>
    </w:p>
    <w:p>
      <w:pPr>
        <w:spacing w:before="0"/>
      </w:pPr>
      <w:r>
        <w:rPr>
          <w:b w:val="0"/>
        </w:rPr>
        <w:t>• “Know” is the present tense form of the verb “to know”.</w:t>
      </w:r>
    </w:p>
    <w:p>
      <w:pPr>
        <w:spacing w:before="0"/>
      </w:pPr>
      <w:r>
        <w:rPr>
          <w:b w:val="0"/>
        </w:rPr>
        <w:t>• “Known” is the past participle of the verb “to Know”.</w:t>
      </w:r>
    </w:p>
    <w:p>
      <w:pPr>
        <w:spacing w:before="0"/>
      </w:pPr>
      <w:r>
        <w:rPr>
          <w:b w:val="0"/>
        </w:rPr>
        <w:t>• The given sentence is written in the simple present tense and in the question form.</w:t>
      </w:r>
    </w:p>
    <w:p>
      <w:pPr>
        <w:spacing w:before="0"/>
      </w:pPr>
      <w:r>
        <w:rPr>
          <w:b w:val="0"/>
        </w:rPr>
        <w:t>• So, we have to use the present form of the verb that is "know"</w:t>
      </w:r>
    </w:p>
    <w:p>
      <w:pPr>
        <w:spacing w:before="0"/>
      </w:pPr>
      <w:r>
        <w:rPr>
          <w:b w:val="0"/>
        </w:rPr>
      </w:r>
    </w:p>
    <w:p>
      <w:pPr>
        <w:spacing w:after="100" w:line="360" w:lineRule="auto" w:before="0"/>
      </w:pPr>
      <w:r>
        <w:rPr>
          <w:b w:val="0"/>
        </w:rPr>
        <w:t>47. Select the segment in the sentence, which contains the grammatical error. We were busy at the work and went for lunch only at 2.30 pm.</w:t>
      </w:r>
    </w:p>
    <w:p>
      <w:pPr>
        <w:spacing w:before="0"/>
      </w:pPr>
      <w:r>
        <w:rPr>
          <w:b w:val="0"/>
        </w:rPr>
      </w:r>
    </w:p>
    <w:p>
      <w:pPr>
        <w:spacing w:after="100" w:before="0"/>
      </w:pPr>
      <w:r>
        <w:rPr>
          <w:b w:val="0"/>
        </w:rPr>
        <w:t>A. only at 2.30 pm</w:t>
      </w:r>
    </w:p>
    <w:p>
      <w:pPr>
        <w:spacing w:after="100" w:before="0"/>
      </w:pPr>
      <w:r>
        <w:rPr>
          <w:b w:val="0"/>
        </w:rPr>
        <w:t>B. at the work</w:t>
      </w:r>
    </w:p>
    <w:p>
      <w:pPr>
        <w:spacing w:after="100" w:before="0"/>
      </w:pPr>
      <w:r>
        <w:rPr>
          <w:b w:val="0"/>
        </w:rPr>
        <w:t>C. and went for lunch</w:t>
      </w:r>
    </w:p>
    <w:p>
      <w:pPr>
        <w:spacing w:after="100" w:before="0"/>
      </w:pPr>
      <w:r>
        <w:rPr>
          <w:b w:val="0"/>
        </w:rPr>
        <w:t>D. We were busy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 the work . Key Points Correct Sentence: We were busy at work and went for lunch only at 2.30 pm. Additional Information</w:t>
      </w:r>
    </w:p>
    <w:p>
      <w:pPr>
        <w:spacing w:before="0"/>
      </w:pPr>
      <w:r>
        <w:rPr>
          <w:b w:val="0"/>
        </w:rPr>
        <w:t>• There are some fixed prepositional phrases given below: by the dint of, at work/home, come in contact with something, by the dozen, owing to, on a trip, for a change, etc.</w:t>
      </w:r>
    </w:p>
    <w:p>
      <w:pPr>
        <w:spacing w:before="0"/>
      </w:pPr>
      <w:r>
        <w:rPr>
          <w:b w:val="0"/>
        </w:rPr>
        <w:t>• For example: If he’s not at home, he must still be at work.</w:t>
      </w:r>
    </w:p>
    <w:p>
      <w:pPr>
        <w:spacing w:before="0"/>
      </w:pPr>
      <w:r>
        <w:rPr>
          <w:b w:val="0"/>
        </w:rPr>
        <w:t>• The phrase 'at work' means at the place where one works . In this phrase, A/an is not used.</w:t>
      </w:r>
    </w:p>
    <w:p>
      <w:pPr>
        <w:spacing w:before="0"/>
      </w:pPr>
      <w:r>
        <w:rPr>
          <w:b w:val="0"/>
        </w:rPr>
        <w:t>• Thus the 2nd option is the correct choice.</w:t>
      </w:r>
    </w:p>
    <w:p>
      <w:pPr>
        <w:spacing w:before="0"/>
      </w:pPr>
      <w:r>
        <w:rPr>
          <w:b w:val="0"/>
        </w:rPr>
        <w:t>• There are some verbs/nouns/adjectives which are followed by fixed preposition given below: Exonerate from, refrain from, suspicious of, interested in, inured to, accused of, a predilection for, a respite from, vexed at, etc.</w:t>
      </w:r>
    </w:p>
    <w:p>
      <w:pPr>
        <w:spacing w:before="0"/>
      </w:pPr>
      <w:r>
        <w:rPr>
          <w:b w:val="0"/>
        </w:rPr>
        <w:t>• Example: After spending some time on the island they became inured to the hardships.</w:t>
      </w:r>
    </w:p>
    <w:p>
      <w:pPr>
        <w:spacing w:before="0"/>
      </w:pPr>
      <w:r>
        <w:rPr>
          <w:b w:val="0"/>
        </w:rPr>
      </w:r>
    </w:p>
    <w:p>
      <w:pPr>
        <w:spacing w:after="100" w:line="360" w:lineRule="auto" w:before="0"/>
      </w:pPr>
      <w:r>
        <w:rPr>
          <w:b w:val="0"/>
        </w:rPr>
        <w:t>48. Find the part of the given sentence that has an error in it. If there is no error, choose 'No error'. My cousin's watch is more elegant than your old watch.</w:t>
      </w:r>
    </w:p>
    <w:p>
      <w:pPr>
        <w:spacing w:before="0"/>
      </w:pPr>
      <w:r>
        <w:rPr>
          <w:b w:val="0"/>
        </w:rPr>
      </w:r>
    </w:p>
    <w:p>
      <w:pPr>
        <w:spacing w:after="100" w:before="0"/>
      </w:pPr>
      <w:r>
        <w:rPr>
          <w:b w:val="0"/>
        </w:rPr>
        <w:t>A. your old watch.</w:t>
      </w:r>
    </w:p>
    <w:p>
      <w:pPr>
        <w:spacing w:after="100" w:before="0"/>
      </w:pPr>
      <w:r>
        <w:rPr>
          <w:b w:val="0"/>
        </w:rPr>
        <w:t>B. more elegant than</w:t>
      </w:r>
    </w:p>
    <w:p>
      <w:pPr>
        <w:spacing w:after="100" w:before="0"/>
      </w:pPr>
      <w:r>
        <w:rPr>
          <w:b w:val="0"/>
        </w:rPr>
        <w:t>C. My cousin's watch is</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No error. Explanation: The sentence "My cousin's watch is more elegant than your old watch." is grammatically correct as it accurately compares the elegance of two watches.</w:t>
      </w:r>
    </w:p>
    <w:p>
      <w:pPr>
        <w:spacing w:before="0"/>
      </w:pPr>
      <w:r>
        <w:rPr>
          <w:b w:val="0"/>
        </w:rPr>
      </w:r>
    </w:p>
    <w:p>
      <w:pPr>
        <w:spacing w:after="100" w:line="360" w:lineRule="auto" w:before="0"/>
      </w:pPr>
      <w:r>
        <w:rPr>
          <w:b w:val="0"/>
        </w:rPr>
        <w:t>49. In the following question, some part of the sentence may have errors. Find out which part of the sentence has an error and select the appropriate option. If a sentence is free from error, select 'No Error'. But what irked India this time was (1)/their attempt to extend the road (2)/toward our border.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part 3 of the sentence as the correct preposition here is ‘towards.’ The word ‘toward’ should be replaced here.</w:t>
      </w:r>
    </w:p>
    <w:p>
      <w:pPr>
        <w:spacing w:before="0"/>
      </w:pPr>
      <w:r>
        <w:rPr>
          <w:b w:val="0"/>
        </w:rPr>
      </w:r>
    </w:p>
    <w:p>
      <w:pPr>
        <w:spacing w:after="100" w:line="360" w:lineRule="auto" w:before="0"/>
      </w:pPr>
      <w:r>
        <w:rPr>
          <w:b w:val="0"/>
        </w:rPr>
        <w:t>50. Find the part of the given sentence that has an error in it. If there is no error, choose 'No error'. Neither of her cousins is readily to try their luck in this game.</w:t>
      </w:r>
    </w:p>
    <w:p>
      <w:pPr>
        <w:spacing w:before="0"/>
      </w:pPr>
      <w:r>
        <w:rPr>
          <w:b w:val="0"/>
        </w:rPr>
      </w:r>
    </w:p>
    <w:p>
      <w:pPr>
        <w:spacing w:after="100" w:before="0"/>
      </w:pPr>
      <w:r>
        <w:rPr>
          <w:b w:val="0"/>
        </w:rPr>
        <w:t>A. No error</w:t>
      </w:r>
    </w:p>
    <w:p>
      <w:pPr>
        <w:spacing w:after="100" w:before="0"/>
      </w:pPr>
      <w:r>
        <w:rPr>
          <w:b w:val="0"/>
        </w:rPr>
        <w:t>B. Neither of her cousins is</w:t>
      </w:r>
    </w:p>
    <w:p>
      <w:pPr>
        <w:spacing w:after="100" w:before="0"/>
      </w:pPr>
      <w:r>
        <w:rPr>
          <w:b w:val="0"/>
        </w:rPr>
        <w:t>C. luck in this game.</w:t>
      </w:r>
    </w:p>
    <w:p>
      <w:pPr>
        <w:spacing w:after="100" w:before="0"/>
      </w:pPr>
      <w:r>
        <w:rPr>
          <w:b w:val="0"/>
        </w:rPr>
        <w:t>D. readily to try their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Readily to try their. Explanation: The phrase "readily to try" should be "ready to try" for proper grammatical structure. "Readily" is an adverb, but "ready" is the correct adjective to use here.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