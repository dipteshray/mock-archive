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Frog : Amphibian :: Lizard : ?</w:t>
      </w:r>
    </w:p>
    <w:p>
      <w:pPr>
        <w:spacing w:before="0"/>
      </w:pPr>
      <w:r>
        <w:rPr>
          <w:b w:val="0"/>
        </w:rPr>
      </w:r>
    </w:p>
    <w:p>
      <w:pPr>
        <w:spacing w:after="100" w:before="0"/>
      </w:pPr>
      <w:r>
        <w:rPr>
          <w:b w:val="0"/>
        </w:rPr>
        <w:t>A. Rodent</w:t>
      </w:r>
    </w:p>
    <w:p>
      <w:pPr>
        <w:spacing w:after="100" w:before="0"/>
      </w:pPr>
      <w:r>
        <w:rPr>
          <w:b w:val="0"/>
        </w:rPr>
        <w:t>B. Mammal</w:t>
      </w:r>
    </w:p>
    <w:p>
      <w:pPr>
        <w:spacing w:after="100" w:before="0"/>
      </w:pPr>
      <w:r>
        <w:rPr>
          <w:b w:val="0"/>
        </w:rPr>
        <w:t>C. Reptile</w:t>
      </w:r>
    </w:p>
    <w:p>
      <w:pPr>
        <w:spacing w:after="100" w:before="0"/>
      </w:pPr>
      <w:r>
        <w:rPr>
          <w:b w:val="0"/>
        </w:rPr>
        <w:t>D. Insect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Frog is an Amphibian. Similarly, Lizard is a reptile. Hence, the answer is Reptile.</w:t>
      </w:r>
    </w:p>
    <w:p>
      <w:pPr>
        <w:spacing w:before="0"/>
      </w:pPr>
      <w:r>
        <w:rPr>
          <w:b w:val="0"/>
        </w:rPr>
      </w:r>
    </w:p>
    <w:p>
      <w:pPr>
        <w:spacing w:after="100" w:line="360" w:lineRule="auto" w:before="0"/>
      </w:pPr>
      <w:r>
        <w:rPr>
          <w:b w:val="0"/>
        </w:rPr>
        <w:t>2. In the following question, select the related letters from the given alternatives. DJLQ : WQOJ : : DMSW : ?</w:t>
      </w:r>
    </w:p>
    <w:p>
      <w:pPr>
        <w:spacing w:before="0"/>
      </w:pPr>
      <w:r>
        <w:rPr>
          <w:b w:val="0"/>
        </w:rPr>
      </w:r>
    </w:p>
    <w:p>
      <w:pPr>
        <w:spacing w:after="100" w:before="0"/>
      </w:pPr>
      <w:r>
        <w:rPr>
          <w:b w:val="0"/>
        </w:rPr>
        <w:t>A. WNHD</w:t>
      </w:r>
    </w:p>
    <w:p>
      <w:pPr>
        <w:spacing w:after="100" w:before="0"/>
      </w:pPr>
      <w:r>
        <w:rPr>
          <w:b w:val="0"/>
        </w:rPr>
        <w:t>B. WNDH</w:t>
      </w:r>
    </w:p>
    <w:p>
      <w:pPr>
        <w:spacing w:after="100" w:before="0"/>
      </w:pPr>
      <w:r>
        <w:rPr>
          <w:b w:val="0"/>
        </w:rPr>
        <w:t>C. WHND</w:t>
      </w:r>
    </w:p>
    <w:p>
      <w:pPr>
        <w:spacing w:after="100" w:before="0"/>
      </w:pPr>
      <w:r>
        <w:rPr>
          <w:b w:val="0"/>
        </w:rPr>
        <w:t>D. WWCC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DJLQ : WQOJ D – 4 (from A to Z) = W – 4 (from Z to A) J – 10 (from A to Z) = Q – 10 (from Z to A) L – 12 (from A to Z) = O – 12 (from Z to A) Q – 17 (from A to Z) = Q – 17 (from Z to A) DMSW : ? D – 4 (from A to Z) = W – 4 (from Z to A) M – 14 (from A to Z) = N – 14 (from Z to A) S – 8 (from A to Z) = H – 8 (from Z to A) W – 4 (from A to Z) = D – 4 (from Z to A) Hence, answer is WNHD.</w:t>
      </w:r>
    </w:p>
    <w:p>
      <w:pPr>
        <w:spacing w:before="0"/>
      </w:pPr>
      <w:r>
        <w:rPr>
          <w:b w:val="0"/>
        </w:rPr>
      </w:r>
    </w:p>
    <w:p>
      <w:pPr>
        <w:spacing w:after="100" w:line="360" w:lineRule="auto" w:before="0"/>
      </w:pPr>
      <w:r>
        <w:rPr>
          <w:b w:val="0"/>
        </w:rPr>
        <w:t>3. In the following question, select the related number from the given alternatives. 7 : 56 : : 11 : ?</w:t>
      </w:r>
    </w:p>
    <w:p>
      <w:pPr>
        <w:spacing w:before="0"/>
      </w:pPr>
      <w:r>
        <w:rPr>
          <w:b w:val="0"/>
        </w:rPr>
      </w:r>
    </w:p>
    <w:p>
      <w:pPr>
        <w:spacing w:after="100" w:before="0"/>
      </w:pPr>
      <w:r>
        <w:rPr>
          <w:b w:val="0"/>
        </w:rPr>
        <w:t>A. 121</w:t>
      </w:r>
    </w:p>
    <w:p>
      <w:pPr>
        <w:spacing w:after="100" w:before="0"/>
      </w:pPr>
      <w:r>
        <w:rPr>
          <w:b w:val="0"/>
        </w:rPr>
        <w:t>B. 123</w:t>
      </w:r>
    </w:p>
    <w:p>
      <w:pPr>
        <w:spacing w:after="100" w:before="0"/>
      </w:pPr>
      <w:r>
        <w:rPr>
          <w:b w:val="0"/>
        </w:rPr>
        <w:t>C. 132</w:t>
      </w:r>
    </w:p>
    <w:p>
      <w:pPr>
        <w:spacing w:after="100" w:before="0"/>
      </w:pPr>
      <w:r>
        <w:rPr>
          <w:b w:val="0"/>
        </w:rPr>
        <w:t>D. 134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7 : 56 7 × (7 + 1) = 56 Similarly, In 11 : ? 11 × (11 + 1) = 132 Hence, answer is 132.</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Music</w:t>
      </w:r>
    </w:p>
    <w:p>
      <w:pPr>
        <w:spacing w:after="100" w:before="0"/>
      </w:pPr>
      <w:r>
        <w:rPr>
          <w:b w:val="0"/>
        </w:rPr>
        <w:t>B. Singer</w:t>
      </w:r>
    </w:p>
    <w:p>
      <w:pPr>
        <w:spacing w:after="100" w:before="0"/>
      </w:pPr>
      <w:r>
        <w:rPr>
          <w:b w:val="0"/>
        </w:rPr>
        <w:t>C. Director</w:t>
      </w:r>
    </w:p>
    <w:p>
      <w:pPr>
        <w:spacing w:after="100" w:before="0"/>
      </w:pPr>
      <w:r>
        <w:rPr>
          <w:b w:val="0"/>
        </w:rPr>
        <w:t>D. Actor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except Music are artists, i.e. are persons and Music is an abstract noun. Hence, answer is Music.</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JGD</w:t>
      </w:r>
    </w:p>
    <w:p>
      <w:pPr>
        <w:spacing w:after="100" w:before="0"/>
      </w:pPr>
      <w:r>
        <w:rPr>
          <w:b w:val="0"/>
        </w:rPr>
        <w:t>B. NLI</w:t>
      </w:r>
    </w:p>
    <w:p>
      <w:pPr>
        <w:spacing w:after="100" w:before="0"/>
      </w:pPr>
      <w:r>
        <w:rPr>
          <w:b w:val="0"/>
        </w:rPr>
        <w:t>C. XUR</w:t>
      </w:r>
    </w:p>
    <w:p>
      <w:pPr>
        <w:spacing w:after="100" w:before="0"/>
      </w:pPr>
      <w:r>
        <w:rPr>
          <w:b w:val="0"/>
        </w:rPr>
        <w:t>D. QNK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JGD = J – 3 = G, G – 3 = D 2) NLI = N – 2 = L, L – 3 = I 3) XUR = X – 3 = U, U – 3 = R 4) QNK = Q – 3 = N, N – 3 = K Hence, NLI is the odd one out.</w:t>
      </w:r>
    </w:p>
    <w:p>
      <w:pPr>
        <w:spacing w:before="0"/>
      </w:pPr>
      <w:r>
        <w:rPr>
          <w:b w:val="0"/>
        </w:rPr>
      </w:r>
    </w:p>
    <w:p>
      <w:pPr>
        <w:spacing w:after="100" w:line="360" w:lineRule="auto" w:before="0"/>
      </w:pPr>
      <w:r>
        <w:rPr>
          <w:b w:val="0"/>
        </w:rPr>
        <w:t>6. In the following question, select the odd number from the given alternatives.</w:t>
      </w:r>
    </w:p>
    <w:p>
      <w:pPr>
        <w:spacing w:before="0"/>
      </w:pPr>
      <w:r>
        <w:rPr>
          <w:b w:val="0"/>
        </w:rPr>
      </w:r>
    </w:p>
    <w:p>
      <w:pPr>
        <w:spacing w:after="100" w:before="0"/>
      </w:pPr>
      <w:r>
        <w:rPr>
          <w:b w:val="0"/>
        </w:rPr>
        <w:t>A. 71</w:t>
      </w:r>
    </w:p>
    <w:p>
      <w:pPr>
        <w:spacing w:after="100" w:before="0"/>
      </w:pPr>
      <w:r>
        <w:rPr>
          <w:b w:val="0"/>
        </w:rPr>
        <w:t>B. 83</w:t>
      </w:r>
    </w:p>
    <w:p>
      <w:pPr>
        <w:spacing w:after="100" w:before="0"/>
      </w:pPr>
      <w:r>
        <w:rPr>
          <w:b w:val="0"/>
        </w:rPr>
        <w:t>C. 89</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Except 93 all given numbers are prime numbers. Hence, 93 is the odd one out.</w:t>
      </w:r>
    </w:p>
    <w:p>
      <w:pPr>
        <w:spacing w:before="0"/>
      </w:pPr>
      <w:r>
        <w:rPr>
          <w:b w:val="0"/>
        </w:rPr>
      </w:r>
    </w:p>
    <w:p>
      <w:pPr>
        <w:spacing w:after="100" w:line="360" w:lineRule="auto" w:before="0"/>
      </w:pPr>
      <w:r>
        <w:rPr>
          <w:b w:val="0"/>
        </w:rPr>
        <w:t>7. Arrange the given words in the sequence in which they occur in the dictionary. 1. Counter 2. Crop 3. Create 4. Carnation 5. Creator</w:t>
      </w:r>
    </w:p>
    <w:p>
      <w:pPr>
        <w:spacing w:before="0"/>
      </w:pPr>
      <w:r>
        <w:rPr>
          <w:b w:val="0"/>
        </w:rPr>
      </w:r>
    </w:p>
    <w:p>
      <w:pPr>
        <w:spacing w:after="100" w:before="0"/>
      </w:pPr>
      <w:r>
        <w:rPr>
          <w:b w:val="0"/>
        </w:rPr>
        <w:t>A. 41352</w:t>
      </w:r>
    </w:p>
    <w:p>
      <w:pPr>
        <w:spacing w:after="100" w:before="0"/>
      </w:pPr>
      <w:r>
        <w:rPr>
          <w:b w:val="0"/>
        </w:rPr>
        <w:t>B. 41253</w:t>
      </w:r>
    </w:p>
    <w:p>
      <w:pPr>
        <w:spacing w:after="100" w:before="0"/>
      </w:pPr>
      <w:r>
        <w:rPr>
          <w:b w:val="0"/>
        </w:rPr>
        <w:t>C. 43125</w:t>
      </w:r>
    </w:p>
    <w:p>
      <w:pPr>
        <w:spacing w:after="100" w:before="0"/>
      </w:pPr>
      <w:r>
        <w:rPr>
          <w:b w:val="0"/>
        </w:rPr>
        <w:t>D. 41325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 Carnation 1. Counter 3. Create 5. Creator 2. Crop Hence, correct dictionary order is 41352.</w:t>
      </w:r>
    </w:p>
    <w:p>
      <w:pPr>
        <w:spacing w:before="0"/>
      </w:pPr>
      <w:r>
        <w:rPr>
          <w:b w:val="0"/>
        </w:rPr>
      </w:r>
    </w:p>
    <w:p>
      <w:pPr>
        <w:spacing w:after="100" w:line="360" w:lineRule="auto" w:before="0"/>
      </w:pPr>
      <w:r>
        <w:rPr>
          <w:b w:val="0"/>
        </w:rPr>
        <w:t>8. A series is given with one term missing. Select the correct alternative from the given ones that will complete the series. A, E, J, N, S, W, ?</w:t>
      </w:r>
    </w:p>
    <w:p>
      <w:pPr>
        <w:spacing w:before="0"/>
      </w:pPr>
      <w:r>
        <w:rPr>
          <w:b w:val="0"/>
        </w:rPr>
      </w:r>
    </w:p>
    <w:p>
      <w:pPr>
        <w:spacing w:after="100" w:before="0"/>
      </w:pPr>
      <w:r>
        <w:rPr>
          <w:b w:val="0"/>
        </w:rPr>
        <w:t>A. Z</w:t>
      </w:r>
    </w:p>
    <w:p>
      <w:pPr>
        <w:spacing w:after="100" w:before="0"/>
      </w:pPr>
      <w:r>
        <w:rPr>
          <w:b w:val="0"/>
        </w:rPr>
        <w:t>B. A</w:t>
      </w:r>
    </w:p>
    <w:p>
      <w:pPr>
        <w:spacing w:after="100" w:before="0"/>
      </w:pPr>
      <w:r>
        <w:rPr>
          <w:b w:val="0"/>
        </w:rPr>
        <w:t>C. B</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 + 4 = E E + 5 = J J + 4 = N N + 5 = S S + 4 = W Hence, W + 5 = B Hence, answer is B.</w:t>
      </w:r>
    </w:p>
    <w:p>
      <w:pPr>
        <w:spacing w:before="0"/>
      </w:pPr>
      <w:r>
        <w:rPr>
          <w:b w:val="0"/>
        </w:rPr>
      </w:r>
    </w:p>
    <w:p>
      <w:pPr>
        <w:spacing w:after="100" w:line="360" w:lineRule="auto" w:before="0"/>
      </w:pPr>
      <w:r>
        <w:rPr>
          <w:b w:val="0"/>
        </w:rPr>
        <w:t>9. In the following question, select the missing number from the given series. 3, 7, 16, 35, ?</w:t>
      </w:r>
    </w:p>
    <w:p>
      <w:pPr>
        <w:spacing w:before="0"/>
      </w:pPr>
      <w:r>
        <w:rPr>
          <w:b w:val="0"/>
        </w:rPr>
      </w:r>
    </w:p>
    <w:p>
      <w:pPr>
        <w:spacing w:after="100" w:before="0"/>
      </w:pPr>
      <w:r>
        <w:rPr>
          <w:b w:val="0"/>
        </w:rPr>
        <w:t>A. 73</w:t>
      </w:r>
    </w:p>
    <w:p>
      <w:pPr>
        <w:spacing w:after="100" w:before="0"/>
      </w:pPr>
      <w:r>
        <w:rPr>
          <w:b w:val="0"/>
        </w:rPr>
        <w:t>B. 74</w:t>
      </w:r>
    </w:p>
    <w:p>
      <w:pPr>
        <w:spacing w:after="100" w:before="0"/>
      </w:pPr>
      <w:r>
        <w:rPr>
          <w:b w:val="0"/>
        </w:rPr>
        <w:t>C. 78</w:t>
      </w:r>
    </w:p>
    <w:p>
      <w:pPr>
        <w:spacing w:after="100" w:before="0"/>
      </w:pPr>
      <w:r>
        <w:rPr>
          <w:b w:val="0"/>
        </w:rPr>
        <w:t>D.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3 × 2 + 1 = 7 7 × 2 + 2 = 16 16 × 2 + 3 = 35 35 × 2 + 4 = 74 Hence, the missing figure is 74.</w:t>
      </w:r>
    </w:p>
    <w:p>
      <w:pPr>
        <w:spacing w:before="0"/>
      </w:pPr>
      <w:r>
        <w:rPr>
          <w:b w:val="0"/>
        </w:rPr>
      </w:r>
    </w:p>
    <w:p>
      <w:pPr>
        <w:spacing w:after="100" w:line="360" w:lineRule="auto" w:before="0"/>
      </w:pPr>
      <w:r>
        <w:rPr>
          <w:b w:val="0"/>
        </w:rPr>
        <w:t>10. The ratio of present ages of L and N is 7 : 5. If the age of N after seven years will be 32 years, what is the present age (in years) of L?</w:t>
      </w:r>
    </w:p>
    <w:p>
      <w:pPr>
        <w:spacing w:before="0"/>
      </w:pPr>
      <w:r>
        <w:rPr>
          <w:b w:val="0"/>
        </w:rPr>
      </w:r>
    </w:p>
    <w:p>
      <w:pPr>
        <w:spacing w:after="100" w:before="0"/>
      </w:pPr>
      <w:r>
        <w:rPr>
          <w:b w:val="0"/>
        </w:rPr>
        <w:t>A. 49</w:t>
      </w:r>
    </w:p>
    <w:p>
      <w:pPr>
        <w:spacing w:after="100" w:before="0"/>
      </w:pPr>
      <w:r>
        <w:rPr>
          <w:b w:val="0"/>
        </w:rPr>
        <w:t>B. 35</w:t>
      </w:r>
    </w:p>
    <w:p>
      <w:pPr>
        <w:spacing w:after="100" w:before="0"/>
      </w:pPr>
      <w:r>
        <w:rPr>
          <w:b w:val="0"/>
        </w:rPr>
        <w:t>C. 28</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ages of L and N be 7x and 5x respectively. The age of N after seven years will be 32 years i.e. 5x + 7 = 32 5x = 32 - 7 5x = 25 x = 5 The present age of L = 7x = 7 × 5 = 35 Hence, answer is 35.</w:t>
      </w:r>
    </w:p>
    <w:p>
      <w:pPr>
        <w:spacing w:before="0"/>
      </w:pPr>
      <w:r>
        <w:rPr>
          <w:b w:val="0"/>
        </w:rPr>
      </w:r>
    </w:p>
    <w:p>
      <w:pPr>
        <w:spacing w:after="100" w:line="360" w:lineRule="auto" w:before="0"/>
      </w:pPr>
      <w:r>
        <w:rPr>
          <w:b w:val="0"/>
        </w:rPr>
        <w:t>11. Pointing towards a girl, Chetan said "She is the daughter of the only child of my grandmother". How is Chetan related to that girl?</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Husband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Chetan is the brother of the girl.</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Nightwalker</w:t>
      </w:r>
    </w:p>
    <w:p>
      <w:pPr>
        <w:spacing w:before="0"/>
      </w:pPr>
      <w:r>
        <w:rPr>
          <w:b w:val="0"/>
        </w:rPr>
      </w:r>
    </w:p>
    <w:p>
      <w:pPr>
        <w:spacing w:after="100" w:before="0"/>
      </w:pPr>
      <w:r>
        <w:rPr>
          <w:b w:val="0"/>
        </w:rPr>
        <w:t>A. Talker</w:t>
      </w:r>
    </w:p>
    <w:p>
      <w:pPr>
        <w:spacing w:after="100" w:before="0"/>
      </w:pPr>
      <w:r>
        <w:rPr>
          <w:b w:val="0"/>
        </w:rPr>
        <w:t>B. Tailer</w:t>
      </w:r>
    </w:p>
    <w:p>
      <w:pPr>
        <w:spacing w:after="100" w:before="0"/>
      </w:pPr>
      <w:r>
        <w:rPr>
          <w:b w:val="0"/>
        </w:rPr>
        <w:t>C. Waller</w:t>
      </w:r>
    </w:p>
    <w:p>
      <w:pPr>
        <w:spacing w:after="100" w:before="0"/>
      </w:pPr>
      <w:r>
        <w:rPr>
          <w:b w:val="0"/>
        </w:rPr>
        <w:t>D. Winer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Talker - NIGHTWALKER - can be formed. 2) Tailer - NIGHTWALKER - can be formed. 3) Waller - NIGHTWALKER - cannot be formed as there is only one L. 4) Winer - NIGHTWALKER - can be formed. Hence, Waller cannot be formed using the letters of Nightwalker.</w:t>
      </w:r>
    </w:p>
    <w:p>
      <w:pPr>
        <w:spacing w:before="0"/>
      </w:pPr>
      <w:r>
        <w:rPr>
          <w:b w:val="0"/>
        </w:rPr>
      </w:r>
    </w:p>
    <w:p>
      <w:pPr>
        <w:spacing w:after="100" w:line="360" w:lineRule="auto" w:before="0"/>
      </w:pPr>
      <w:r>
        <w:rPr>
          <w:b w:val="0"/>
        </w:rPr>
        <w:t>13. In a certain code language, "SPICEY" is written as "ELOUAY" and "PONDER" is written as "JKLNAZ". How is "HOUSED" written in that code language?</w:t>
      </w:r>
    </w:p>
    <w:p>
      <w:pPr>
        <w:spacing w:before="0"/>
      </w:pPr>
      <w:r>
        <w:rPr>
          <w:b w:val="0"/>
        </w:rPr>
      </w:r>
    </w:p>
    <w:p>
      <w:pPr>
        <w:spacing w:after="100" w:before="0"/>
      </w:pPr>
      <w:r>
        <w:rPr>
          <w:b w:val="0"/>
        </w:rPr>
        <w:t>A. QKDZAO</w:t>
      </w:r>
    </w:p>
    <w:p>
      <w:pPr>
        <w:spacing w:after="100" w:before="0"/>
      </w:pPr>
      <w:r>
        <w:rPr>
          <w:b w:val="0"/>
        </w:rPr>
        <w:t>B. GNTRDC</w:t>
      </w:r>
    </w:p>
    <w:p>
      <w:pPr>
        <w:spacing w:after="100" w:before="0"/>
      </w:pPr>
      <w:r>
        <w:rPr>
          <w:b w:val="0"/>
        </w:rPr>
        <w:t>C. WQJFGU</w:t>
      </w:r>
    </w:p>
    <w:p>
      <w:pPr>
        <w:spacing w:after="100" w:before="0"/>
      </w:pPr>
      <w:r>
        <w:rPr>
          <w:b w:val="0"/>
        </w:rPr>
        <w:t>D. DKQAOZ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Same method will be followed to code HOUSED, Hence, “HOUSED” will be coded as “QKDZAO”.</w:t>
      </w:r>
    </w:p>
    <w:p>
      <w:pPr>
        <w:spacing w:before="0"/>
      </w:pPr>
      <w:r>
        <w:rPr>
          <w:b w:val="0"/>
        </w:rPr>
      </w:r>
    </w:p>
    <w:p>
      <w:pPr>
        <w:spacing w:after="100" w:line="360" w:lineRule="auto" w:before="0"/>
      </w:pPr>
      <w:r>
        <w:rPr>
          <w:b w:val="0"/>
        </w:rPr>
        <w:t>14. If '×' denotes 'added to', '÷' denotes 'subtracted from', '+' denotes 'divided by' and '–' denotes 'multiplied by', then 14 × 12 – 16 ÷ 18 = ?</w:t>
      </w:r>
    </w:p>
    <w:p>
      <w:pPr>
        <w:spacing w:before="0"/>
      </w:pPr>
      <w:r>
        <w:rPr>
          <w:b w:val="0"/>
        </w:rPr>
      </w:r>
    </w:p>
    <w:p>
      <w:pPr>
        <w:spacing w:after="100" w:before="0"/>
      </w:pPr>
      <w:r>
        <w:rPr>
          <w:b w:val="0"/>
        </w:rPr>
        <w:t>A. 430</w:t>
      </w:r>
    </w:p>
    <w:p>
      <w:pPr>
        <w:spacing w:after="100" w:before="0"/>
      </w:pPr>
      <w:r>
        <w:rPr>
          <w:b w:val="0"/>
        </w:rPr>
        <w:t>B. 180</w:t>
      </w:r>
    </w:p>
    <w:p>
      <w:pPr>
        <w:spacing w:after="100" w:before="0"/>
      </w:pPr>
      <w:r>
        <w:rPr>
          <w:b w:val="0"/>
        </w:rPr>
        <w:t>C. 168</w:t>
      </w:r>
    </w:p>
    <w:p>
      <w:pPr>
        <w:spacing w:after="100" w:before="0"/>
      </w:pPr>
      <w:r>
        <w:rPr>
          <w:b w:val="0"/>
        </w:rPr>
        <w:t>D. 188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 Meaning + – ÷ × The given 14 × 12 – 16 ÷ 18 = ? On changing symbols: = 14 + 12 × 16 – 18 = 14 + 192 – 18 = 206 – 18 = 188 Hence, answer is 188.</w:t>
      </w:r>
    </w:p>
    <w:p>
      <w:pPr>
        <w:spacing w:before="0"/>
      </w:pPr>
      <w:r>
        <w:rPr>
          <w:b w:val="0"/>
        </w:rPr>
      </w:r>
    </w:p>
    <w:p>
      <w:pPr>
        <w:spacing w:after="100" w:line="360" w:lineRule="auto" w:before="0"/>
      </w:pPr>
      <w:r>
        <w:rPr>
          <w:b w:val="0"/>
        </w:rPr>
        <w:t>15. If 18 × 12 = 206 and 19 × 22 = 408, then 23 × 36 = ?</w:t>
      </w:r>
    </w:p>
    <w:p>
      <w:pPr>
        <w:spacing w:before="0"/>
      </w:pPr>
      <w:r>
        <w:rPr>
          <w:b w:val="0"/>
        </w:rPr>
      </w:r>
    </w:p>
    <w:p>
      <w:pPr>
        <w:spacing w:after="100" w:before="0"/>
      </w:pPr>
      <w:r>
        <w:rPr>
          <w:b w:val="0"/>
        </w:rPr>
        <w:t>A. 878</w:t>
      </w:r>
    </w:p>
    <w:p>
      <w:pPr>
        <w:spacing w:after="100" w:before="0"/>
      </w:pPr>
      <w:r>
        <w:rPr>
          <w:b w:val="0"/>
        </w:rPr>
        <w:t>B. 818</w:t>
      </w:r>
    </w:p>
    <w:p>
      <w:pPr>
        <w:spacing w:after="100" w:before="0"/>
      </w:pPr>
      <w:r>
        <w:rPr>
          <w:b w:val="0"/>
        </w:rPr>
        <w:t>C. 794</w:t>
      </w:r>
    </w:p>
    <w:p>
      <w:pPr>
        <w:spacing w:after="100" w:before="0"/>
      </w:pPr>
      <w:r>
        <w:rPr>
          <w:b w:val="0"/>
        </w:rPr>
        <w:t>D. 776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In 18 × 12 = 206 → 18 × 12 = 216, 216 - 10 = 206 In 19 × 22 = 408 → 19 × 22 = 418, 418 - 10 = 408 Hence, In 23 x 36 = ? 23 × 36 = 828, 828 - 10 = 818 Hence, answer is 818.</w:t>
      </w:r>
    </w:p>
    <w:p>
      <w:pPr>
        <w:spacing w:before="0"/>
      </w:pPr>
      <w:r>
        <w:rPr>
          <w:b w:val="0"/>
        </w:rPr>
      </w:r>
    </w:p>
    <w:p>
      <w:pPr>
        <w:spacing w:after="100" w:line="360" w:lineRule="auto" w:before="0"/>
      </w:pPr>
      <w:r>
        <w:rPr>
          <w:b w:val="0"/>
        </w:rPr>
        <w:t>16. In the following question, select the number which can be placed at the sign question mark (?) form the given alternatives. 2 4 1 5 3 5 7 2 6 39 17 ?</w:t>
      </w:r>
    </w:p>
    <w:p>
      <w:pPr>
        <w:spacing w:before="0"/>
      </w:pPr>
      <w:r>
        <w:rPr>
          <w:b w:val="0"/>
        </w:rPr>
      </w:r>
    </w:p>
    <w:p>
      <w:pPr>
        <w:spacing w:after="100" w:before="0"/>
      </w:pPr>
      <w:r>
        <w:rPr>
          <w:b w:val="0"/>
        </w:rPr>
        <w:t>A. 11</w:t>
      </w:r>
    </w:p>
    <w:p>
      <w:pPr>
        <w:spacing w:after="100" w:before="0"/>
      </w:pPr>
      <w:r>
        <w:rPr>
          <w:b w:val="0"/>
        </w:rPr>
        <w:t>B. 31</w:t>
      </w:r>
    </w:p>
    <w:p>
      <w:pPr>
        <w:spacing w:after="100" w:before="0"/>
      </w:pPr>
      <w:r>
        <w:rPr>
          <w:b w:val="0"/>
        </w:rPr>
        <w:t>C. 32</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required pattern is: Going column by column:- I column 2 × 7 + (5 × 5) = 14 + 25 = 39 II column 4 × 2 + (3 × 3) = 8 + 9 = 17 III column 1 × 6 + (5 × 5) = 6 + 25 = 31 Hence, answer is 31.</w:t>
      </w:r>
    </w:p>
    <w:p>
      <w:pPr>
        <w:spacing w:before="0"/>
      </w:pPr>
      <w:r>
        <w:rPr>
          <w:b w:val="0"/>
        </w:rPr>
      </w:r>
    </w:p>
    <w:p>
      <w:pPr>
        <w:spacing w:after="100" w:line="360" w:lineRule="auto" w:before="0"/>
      </w:pPr>
      <w:r>
        <w:rPr>
          <w:b w:val="0"/>
        </w:rPr>
        <w:t>17. In each of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Some cups are plates. II. All spoons are blue. III. No plates are spoon. Conclusions: I. Some cups are not spoon. II. Some plates are not blue. III. Some cups are not blue. IV. Some blue are not plates.</w:t>
      </w:r>
    </w:p>
    <w:p>
      <w:pPr>
        <w:spacing w:before="0"/>
      </w:pPr>
      <w:r>
        <w:rPr>
          <w:b w:val="0"/>
        </w:rPr>
      </w:r>
    </w:p>
    <w:p>
      <w:pPr>
        <w:spacing w:after="100" w:before="0"/>
      </w:pPr>
      <w:r>
        <w:rPr>
          <w:b w:val="0"/>
        </w:rPr>
        <w:t>A. Only conclusion (I), (III) and (IV) follow.</w:t>
      </w:r>
    </w:p>
    <w:p>
      <w:pPr>
        <w:spacing w:after="100" w:before="0"/>
      </w:pPr>
      <w:r>
        <w:rPr>
          <w:b w:val="0"/>
        </w:rPr>
        <w:t>B. Only conclusion (II) and (IV) follow.</w:t>
      </w:r>
    </w:p>
    <w:p>
      <w:pPr>
        <w:spacing w:after="100" w:before="0"/>
      </w:pPr>
      <w:r>
        <w:rPr>
          <w:b w:val="0"/>
        </w:rPr>
        <w:t>C. Only conclusion (II), (III) and (IV) follow.</w:t>
      </w:r>
    </w:p>
    <w:p>
      <w:pPr>
        <w:spacing w:after="100" w:before="0"/>
      </w:pPr>
      <w:r>
        <w:rPr>
          <w:b w:val="0"/>
        </w:rPr>
        <w:t>D. Only conclusion (I) and (IV)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of the given statements: Conclusions: I. Some cups are not spoon. - True (As Some cups are plates and No plates are spoon. So, the conclusion is definite true. ) II. Some plates are not blue. - False (It is possible but not definite) III. Some cups are not blue. - False (As there is not any direct relation between cups and blue. It is possible but not definite) IV. Some blue are not plates. - True (As Spoons are not plates, so, Some blue are not plates is definite true) Hence, only conclusion (I) and (IV) follow.</w:t>
      </w:r>
    </w:p>
    <w:p>
      <w:pPr>
        <w:spacing w:before="0"/>
      </w:pPr>
      <w:r>
        <w:rPr>
          <w:b w:val="0"/>
        </w:rPr>
      </w:r>
    </w:p>
    <w:p>
      <w:pPr>
        <w:spacing w:after="100" w:line="360" w:lineRule="auto" w:before="0"/>
      </w:pPr>
      <w:r>
        <w:rPr>
          <w:b w:val="0"/>
        </w:rPr>
        <w:t>18.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‘P’ can be represented by 11, 23 etc. and ‘K’ be represented by 65, 89 etc. similarly, you have to identify the set for the word ‘TAKE’. Matrix - I Matrix - II 0 1 2 3 4 5 6 7 8 9 0 A N S T P 5 R E P K O 1 T P A N S 6 K O R E P 2 N S T P A 7 E P K O R 3 P A N S T 8 O R E P K 4 S T P A N 9 P K O R E</w:t>
      </w:r>
    </w:p>
    <w:p>
      <w:pPr>
        <w:spacing w:before="0"/>
      </w:pPr>
      <w:r>
        <w:rPr>
          <w:b w:val="0"/>
        </w:rPr>
      </w:r>
    </w:p>
    <w:p>
      <w:pPr>
        <w:spacing w:after="100" w:before="0"/>
      </w:pPr>
      <w:r>
        <w:rPr>
          <w:b w:val="0"/>
        </w:rPr>
        <w:t>A. 10, 32, 66, 56</w:t>
      </w:r>
    </w:p>
    <w:p>
      <w:pPr>
        <w:spacing w:after="100" w:before="0"/>
      </w:pPr>
      <w:r>
        <w:rPr>
          <w:b w:val="0"/>
        </w:rPr>
        <w:t>B. 41, 00, 89, 75</w:t>
      </w:r>
    </w:p>
    <w:p>
      <w:pPr>
        <w:spacing w:after="100" w:before="0"/>
      </w:pPr>
      <w:r>
        <w:rPr>
          <w:b w:val="0"/>
        </w:rPr>
        <w:t>C. 03, 43, 78, 99</w:t>
      </w:r>
    </w:p>
    <w:p>
      <w:pPr>
        <w:spacing w:after="100" w:before="0"/>
      </w:pPr>
      <w:r>
        <w:rPr>
          <w:b w:val="0"/>
        </w:rPr>
        <w:t>D. 22, 13, 97, 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10, 32, 66, 56 - T, N, O, E 2) 41, 00, 89, 75 - T, A, K, E 3) 03, 43, 78, 99 - T, A, O, E 4) 22, 13, 97, 87 - T, N, O, E Hence, TAKE will be represented by "41, 00, 89, 75".</w:t>
      </w:r>
    </w:p>
    <w:p>
      <w:pPr>
        <w:spacing w:before="0"/>
      </w:pPr>
      <w:r>
        <w:rPr>
          <w:b w:val="0"/>
        </w:rPr>
      </w:r>
    </w:p>
    <w:p>
      <w:pPr>
        <w:spacing w:after="100" w:line="360" w:lineRule="auto" w:before="0"/>
      </w:pPr>
      <w:r>
        <w:rPr>
          <w:b w:val="0"/>
        </w:rPr>
        <w:t>19. In which of the following market forms a firm does not exercise control over price?</w:t>
      </w:r>
    </w:p>
    <w:p>
      <w:pPr>
        <w:spacing w:before="0"/>
      </w:pPr>
      <w:r>
        <w:rPr>
          <w:b w:val="0"/>
        </w:rPr>
      </w:r>
    </w:p>
    <w:p>
      <w:pPr>
        <w:spacing w:after="100" w:before="0"/>
      </w:pPr>
      <w:r>
        <w:rPr>
          <w:b w:val="0"/>
        </w:rPr>
        <w:t>A. Mixed Competition</w:t>
      </w:r>
    </w:p>
    <w:p>
      <w:pPr>
        <w:spacing w:after="100" w:before="0"/>
      </w:pPr>
      <w:r>
        <w:rPr>
          <w:b w:val="0"/>
        </w:rPr>
        <w:t>B. Monopoly</w:t>
      </w:r>
    </w:p>
    <w:p>
      <w:pPr>
        <w:spacing w:after="100" w:before="0"/>
      </w:pPr>
      <w:r>
        <w:rPr>
          <w:b w:val="0"/>
        </w:rPr>
        <w:t>C. Oligopoly</w:t>
      </w:r>
    </w:p>
    <w:p>
      <w:pPr>
        <w:spacing w:after="100" w:before="0"/>
      </w:pPr>
      <w:r>
        <w:rPr>
          <w:b w:val="0"/>
        </w:rPr>
        <w:t>D. Perfect Competition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Perfect Competition Key Points Important Points Additional Information</w:t>
      </w:r>
    </w:p>
    <w:p>
      <w:pPr>
        <w:spacing w:before="0"/>
      </w:pPr>
      <w:r>
        <w:rPr>
          <w:b w:val="0"/>
        </w:rPr>
        <w:t>• Perfect Competition: In a market form characterized by perfect competition, firms do not have control over the price of the products they sell. Prices are determined by the forces of supply and demand in the market. Since there are many sellers offering identical products, no single firm can influence the market price.</w:t>
      </w:r>
    </w:p>
    <w:p>
      <w:pPr>
        <w:spacing w:before="0"/>
      </w:pPr>
      <w:r>
        <w:rPr>
          <w:b w:val="0"/>
        </w:rPr>
        <w:t>• Price Takers: Firms in a perfect competition market are known as "price takers," meaning they must accept the prevailing market price and cannot set prices above or below it. Any attempt to change the price would result in losing customers to competitors.</w:t>
      </w:r>
    </w:p>
    <w:p>
      <w:pPr>
        <w:spacing w:before="0"/>
      </w:pPr>
      <w:r>
        <w:rPr>
          <w:b w:val="0"/>
        </w:rPr>
        <w:t>• Hence, option 4 (Perfect Competition) is correct.</w:t>
      </w:r>
    </w:p>
    <w:p>
      <w:pPr>
        <w:spacing w:before="0"/>
      </w:pPr>
      <w:r>
        <w:rPr>
          <w:b w:val="0"/>
        </w:rPr>
        <w:t>• Characteristics of Perfect Competition: Perfect competition is characterized by a large number of buyers and sellers, homogenous products, free entry and exit of firms, and perfect information. These factors contribute to the inability of individual firms to influence prices.</w:t>
      </w:r>
    </w:p>
    <w:p>
      <w:pPr>
        <w:spacing w:before="0"/>
      </w:pPr>
      <w:r>
        <w:rPr>
          <w:b w:val="0"/>
        </w:rPr>
        <w:t>• Market Equilibrium: In perfect competition, the market reaches equilibrium where the quantity supplied equals the quantity demanded at the prevailing price, ensuring that the market clears without any excess supply or demand.</w:t>
      </w:r>
    </w:p>
    <w:p>
      <w:pPr>
        <w:spacing w:before="0"/>
      </w:pPr>
      <w:r>
        <w:rPr>
          <w:b w:val="0"/>
        </w:rPr>
        <w:t>• Economic Efficiency: Perfect competition leads to economic efficiency, as firms produce at the lowest possible cost, and consumers pay the lowest possible price, resulting in optimal allocation of resources.</w:t>
      </w:r>
    </w:p>
    <w:p>
      <w:pPr>
        <w:spacing w:before="0"/>
      </w:pPr>
      <w:r>
        <w:rPr>
          <w:b w:val="0"/>
        </w:rPr>
        <w:t>• Comparison with Other Market Forms: In contrast to perfect competition, market forms like monopoly and oligopoly allow firms to exert some control over prices due to the lack of competition or the presence of few sellers.</w:t>
      </w:r>
    </w:p>
    <w:p>
      <w:pPr>
        <w:spacing w:before="0"/>
      </w:pPr>
      <w:r>
        <w:rPr>
          <w:b w:val="0"/>
        </w:rPr>
        <w:t>• Real-World Examples: While perfect competition is a theoretical construct, some agricultural markets, where many farmers sell identical products like wheat or corn, come close to this model.</w:t>
      </w:r>
    </w:p>
    <w:p>
      <w:pPr>
        <w:spacing w:before="0"/>
      </w:pPr>
      <w:r>
        <w:rPr>
          <w:b w:val="0"/>
        </w:rPr>
        <w:t>• Consumer Benefit: Consumers benefit from perfect competition as it typically results in lower prices and a higher level of product availability.</w:t>
      </w:r>
    </w:p>
    <w:p>
      <w:pPr>
        <w:spacing w:before="0"/>
      </w:pPr>
      <w:r>
        <w:rPr>
          <w:b w:val="0"/>
        </w:rPr>
      </w:r>
    </w:p>
    <w:p>
      <w:pPr>
        <w:spacing w:after="100" w:line="360" w:lineRule="auto" w:before="0"/>
      </w:pPr>
      <w:r>
        <w:rPr>
          <w:b w:val="0"/>
        </w:rPr>
        <w:t>20. Which of the following is represented by 'Lorenz Curve'?</w:t>
      </w:r>
    </w:p>
    <w:p>
      <w:pPr>
        <w:spacing w:before="0"/>
      </w:pPr>
      <w:r>
        <w:rPr>
          <w:b w:val="0"/>
        </w:rPr>
      </w:r>
    </w:p>
    <w:p>
      <w:pPr>
        <w:spacing w:after="100" w:before="0"/>
      </w:pPr>
      <w:r>
        <w:rPr>
          <w:b w:val="0"/>
        </w:rPr>
        <w:t>A. Employment</w:t>
      </w:r>
    </w:p>
    <w:p>
      <w:pPr>
        <w:spacing w:after="100" w:before="0"/>
      </w:pPr>
      <w:r>
        <w:rPr>
          <w:b w:val="0"/>
        </w:rPr>
        <w:t>B. Inflation</w:t>
      </w:r>
    </w:p>
    <w:p>
      <w:pPr>
        <w:spacing w:after="100" w:before="0"/>
      </w:pPr>
      <w:r>
        <w:rPr>
          <w:b w:val="0"/>
        </w:rPr>
        <w:t>C. Deflation</w:t>
      </w:r>
    </w:p>
    <w:p>
      <w:pPr>
        <w:spacing w:after="100" w:before="0"/>
      </w:pPr>
      <w:r>
        <w:rPr>
          <w:b w:val="0"/>
        </w:rPr>
        <w:t>D. Income Distribution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Lorenz curve is a graphical representation of the distribution of income or of wealth. It was developed by Max O. Lorenz in 1905 for representing inequality of the wealth distribution. It is often used in income distribution and business modeling.</w:t>
      </w:r>
    </w:p>
    <w:p>
      <w:pPr>
        <w:spacing w:before="0"/>
      </w:pPr>
      <w:r>
        <w:rPr>
          <w:b w:val="0"/>
        </w:rPr>
      </w:r>
    </w:p>
    <w:p>
      <w:pPr>
        <w:spacing w:after="100" w:line="360" w:lineRule="auto" w:before="0"/>
      </w:pPr>
      <w:r>
        <w:rPr>
          <w:b w:val="0"/>
        </w:rPr>
        <w:t>21. Which of the following is not a fundamental duty?</w:t>
      </w:r>
    </w:p>
    <w:p>
      <w:pPr>
        <w:spacing w:before="0"/>
      </w:pPr>
      <w:r>
        <w:rPr>
          <w:b w:val="0"/>
        </w:rPr>
      </w:r>
    </w:p>
    <w:p>
      <w:pPr>
        <w:spacing w:after="100" w:before="0"/>
      </w:pPr>
      <w:r>
        <w:rPr>
          <w:b w:val="0"/>
        </w:rPr>
        <w:t>A. To abide by the Constitution and respect the National Flag</w:t>
      </w:r>
    </w:p>
    <w:p>
      <w:pPr>
        <w:spacing w:after="100" w:before="0"/>
      </w:pPr>
      <w:r>
        <w:rPr>
          <w:b w:val="0"/>
        </w:rPr>
        <w:t>B. To promote harmony and brotherhood</w:t>
      </w:r>
    </w:p>
    <w:p>
      <w:pPr>
        <w:spacing w:after="100" w:before="0"/>
      </w:pPr>
      <w:r>
        <w:rPr>
          <w:b w:val="0"/>
        </w:rPr>
        <w:t>C. To uphold and protect the sovereignty</w:t>
      </w:r>
    </w:p>
    <w:p>
      <w:pPr>
        <w:spacing w:after="100" w:before="0"/>
      </w:pPr>
      <w:r>
        <w:rPr>
          <w:b w:val="0"/>
        </w:rPr>
        <w:t>D. Abolition of titles except military and academic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Fundamental Duties are the moral obligations of all citizens to help promote a spirit of patriotism and to uphold the unity of India.</w:t>
      </w:r>
    </w:p>
    <w:p>
      <w:pPr>
        <w:spacing w:before="0"/>
      </w:pPr>
      <w:r>
        <w:rPr>
          <w:b w:val="0"/>
        </w:rPr>
        <w:t>• They were added to the Constitution by the 42nd Amendment in 1976, upon the recommendations of the Swaran Singh Committee.</w:t>
      </w:r>
    </w:p>
    <w:p>
      <w:pPr>
        <w:spacing w:before="0"/>
      </w:pPr>
      <w:r>
        <w:rPr>
          <w:b w:val="0"/>
        </w:rPr>
        <w:t>• There are, in total, 11 fundamental duties in the Indian Constitution.</w:t>
      </w:r>
    </w:p>
    <w:p>
      <w:pPr>
        <w:spacing w:before="0"/>
      </w:pPr>
      <w:r>
        <w:rPr>
          <w:b w:val="0"/>
        </w:rPr>
      </w:r>
    </w:p>
    <w:p>
      <w:pPr>
        <w:spacing w:after="100" w:line="360" w:lineRule="auto" w:before="0"/>
      </w:pPr>
      <w:r>
        <w:rPr>
          <w:b w:val="0"/>
        </w:rPr>
        <w:t>22. Which article can be used by the President of India to declare financial emergency?</w:t>
      </w:r>
    </w:p>
    <w:p>
      <w:pPr>
        <w:spacing w:before="0"/>
      </w:pPr>
      <w:r>
        <w:rPr>
          <w:b w:val="0"/>
        </w:rPr>
      </w:r>
    </w:p>
    <w:p>
      <w:pPr>
        <w:spacing w:after="100" w:before="0"/>
      </w:pPr>
      <w:r>
        <w:rPr>
          <w:b w:val="0"/>
        </w:rPr>
        <w:t>A. Article 32</w:t>
      </w:r>
    </w:p>
    <w:p>
      <w:pPr>
        <w:spacing w:after="100" w:before="0"/>
      </w:pPr>
      <w:r>
        <w:rPr>
          <w:b w:val="0"/>
        </w:rPr>
        <w:t>B. Article 349</w:t>
      </w:r>
    </w:p>
    <w:p>
      <w:pPr>
        <w:spacing w:after="100" w:before="0"/>
      </w:pPr>
      <w:r>
        <w:rPr>
          <w:b w:val="0"/>
        </w:rPr>
        <w:t>C. Article 360</w:t>
      </w:r>
    </w:p>
    <w:p>
      <w:pPr>
        <w:spacing w:after="100" w:before="0"/>
      </w:pPr>
      <w:r>
        <w:rPr>
          <w:b w:val="0"/>
        </w:rPr>
        <w:t>D. Article 365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Article 360, the President of India can impose financial emergency, when a situation arises whereby the financial stability or the credit of India or any part thereof is threatened. No emergency under Article 360 has been issued so far. Trick: Emergency articles starts from (352 and then add + 4 + 4 that is 352, 356, 360)</w:t>
      </w:r>
    </w:p>
    <w:p>
      <w:pPr>
        <w:spacing w:before="0"/>
      </w:pPr>
      <w:r>
        <w:rPr>
          <w:b w:val="0"/>
        </w:rPr>
      </w:r>
    </w:p>
    <w:p>
      <w:pPr>
        <w:spacing w:after="100" w:line="360" w:lineRule="auto" w:before="0"/>
      </w:pPr>
      <w:r>
        <w:rPr>
          <w:b w:val="0"/>
        </w:rPr>
        <w:t>23. The Poona Pact was signed between Mahatma Gandhi and __________.</w:t>
      </w:r>
    </w:p>
    <w:p>
      <w:pPr>
        <w:spacing w:before="0"/>
      </w:pPr>
      <w:r>
        <w:rPr>
          <w:b w:val="0"/>
        </w:rPr>
      </w:r>
    </w:p>
    <w:p>
      <w:pPr>
        <w:spacing w:after="100" w:before="0"/>
      </w:pPr>
      <w:r>
        <w:rPr>
          <w:b w:val="0"/>
        </w:rPr>
        <w:t>A. Muhammad Ali Jinnah</w:t>
      </w:r>
    </w:p>
    <w:p>
      <w:pPr>
        <w:spacing w:after="100" w:before="0"/>
      </w:pPr>
      <w:r>
        <w:rPr>
          <w:b w:val="0"/>
        </w:rPr>
        <w:t>B. Lord Irwin</w:t>
      </w:r>
    </w:p>
    <w:p>
      <w:pPr>
        <w:spacing w:after="100" w:before="0"/>
      </w:pPr>
      <w:r>
        <w:rPr>
          <w:b w:val="0"/>
        </w:rPr>
        <w:t>C. Subhash Chandra Bose</w:t>
      </w:r>
    </w:p>
    <w:p>
      <w:pPr>
        <w:spacing w:after="100" w:before="0"/>
      </w:pPr>
      <w:r>
        <w:rPr>
          <w:b w:val="0"/>
        </w:rPr>
        <w:t>D. B. R.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Poona Pact agreement was signed between B. R. Ambedkar and M. K. Gandhi on the reservation of electoral seats for the depressed classes in the legislature of then British India. It was signed on 24th of September 1932 at Yerwada Central Jail in Poona.</w:t>
      </w:r>
    </w:p>
    <w:p>
      <w:pPr>
        <w:spacing w:before="0"/>
      </w:pPr>
      <w:r>
        <w:rPr>
          <w:b w:val="0"/>
        </w:rPr>
      </w:r>
    </w:p>
    <w:p>
      <w:pPr>
        <w:spacing w:after="100" w:line="360" w:lineRule="auto" w:before="0"/>
      </w:pPr>
      <w:r>
        <w:rPr>
          <w:b w:val="0"/>
        </w:rPr>
        <w:t>24. Which Governor General abolished the 'Sati System' in India?</w:t>
      </w:r>
    </w:p>
    <w:p>
      <w:pPr>
        <w:spacing w:before="0"/>
      </w:pPr>
      <w:r>
        <w:rPr>
          <w:b w:val="0"/>
        </w:rPr>
      </w:r>
    </w:p>
    <w:p>
      <w:pPr>
        <w:spacing w:after="100" w:before="0"/>
      </w:pPr>
      <w:r>
        <w:rPr>
          <w:b w:val="0"/>
        </w:rPr>
        <w:t>A. Lord Canning</w:t>
      </w:r>
    </w:p>
    <w:p>
      <w:pPr>
        <w:spacing w:after="100" w:before="0"/>
      </w:pPr>
      <w:r>
        <w:rPr>
          <w:b w:val="0"/>
        </w:rPr>
        <w:t>B. Lord Ripon</w:t>
      </w:r>
    </w:p>
    <w:p>
      <w:pPr>
        <w:spacing w:after="100" w:before="0"/>
      </w:pPr>
      <w:r>
        <w:rPr>
          <w:b w:val="0"/>
        </w:rPr>
        <w:t>C. Lord Wiliam Bentinck</w:t>
      </w:r>
    </w:p>
    <w:p>
      <w:pPr>
        <w:spacing w:after="100" w:before="0"/>
      </w:pPr>
      <w:r>
        <w:rPr>
          <w:b w:val="0"/>
        </w:rPr>
        <w:t>D. Lord Dalhousie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Wiliam Bentinck played a vital role in abolishing Sati System in India. He declared the practice of Sati illegal by the regulation number XVII of December 1829. In this regulation he declared that the practice of Sati in any form was illegal and the practitioners would be liable to be incriminated by the courts.</w:t>
      </w:r>
    </w:p>
    <w:p>
      <w:pPr>
        <w:spacing w:before="0"/>
      </w:pPr>
      <w:r>
        <w:rPr>
          <w:b w:val="0"/>
        </w:rPr>
      </w:r>
    </w:p>
    <w:p>
      <w:pPr>
        <w:spacing w:after="100" w:line="360" w:lineRule="auto" w:before="0"/>
      </w:pPr>
      <w:r>
        <w:rPr>
          <w:b w:val="0"/>
        </w:rPr>
        <w:t>25. Which of the following is NOT a primary green house gas in the earth's atmosphere?</w:t>
      </w:r>
    </w:p>
    <w:p>
      <w:pPr>
        <w:spacing w:before="0"/>
      </w:pPr>
      <w:r>
        <w:rPr>
          <w:b w:val="0"/>
        </w:rPr>
      </w:r>
    </w:p>
    <w:p>
      <w:pPr>
        <w:spacing w:after="100" w:before="0"/>
      </w:pPr>
      <w:r>
        <w:rPr>
          <w:b w:val="0"/>
        </w:rPr>
        <w:t>A. Methane</w:t>
      </w:r>
    </w:p>
    <w:p>
      <w:pPr>
        <w:spacing w:after="100" w:before="0"/>
      </w:pPr>
      <w:r>
        <w:rPr>
          <w:b w:val="0"/>
        </w:rPr>
        <w:t>B. Ozone</w:t>
      </w:r>
    </w:p>
    <w:p>
      <w:pPr>
        <w:spacing w:after="100" w:before="0"/>
      </w:pPr>
      <w:r>
        <w:rPr>
          <w:b w:val="0"/>
        </w:rPr>
        <w:t>C. Nitrous oxide</w:t>
      </w:r>
    </w:p>
    <w:p>
      <w:pPr>
        <w:spacing w:after="100" w:before="0"/>
      </w:pPr>
      <w:r>
        <w:rPr>
          <w:b w:val="0"/>
        </w:rPr>
        <w:t>D. Hydrogen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Hydrogen is not a primary green house gas as it does not absorb and emit radiant energy within the thermal infrared range. The primary greenhouse gases in Earth's atmosphere are water vapor, carbon dioxide, methane, nitrous oxide, and ozone.</w:t>
      </w:r>
    </w:p>
    <w:p>
      <w:pPr>
        <w:spacing w:before="0"/>
      </w:pPr>
      <w:r>
        <w:rPr>
          <w:b w:val="0"/>
        </w:rPr>
      </w:r>
    </w:p>
    <w:p>
      <w:pPr>
        <w:spacing w:after="100" w:line="360" w:lineRule="auto" w:before="0"/>
      </w:pPr>
      <w:r>
        <w:rPr>
          <w:b w:val="0"/>
        </w:rPr>
        <w:t>26. Which type of forest is most widespread in India?</w:t>
      </w:r>
    </w:p>
    <w:p>
      <w:pPr>
        <w:spacing w:before="0"/>
      </w:pPr>
      <w:r>
        <w:rPr>
          <w:b w:val="0"/>
        </w:rPr>
      </w:r>
    </w:p>
    <w:p>
      <w:pPr>
        <w:spacing w:after="100" w:before="0"/>
      </w:pPr>
      <w:r>
        <w:rPr>
          <w:b w:val="0"/>
        </w:rPr>
        <w:t>A. Tropical Evergreen Forests</w:t>
      </w:r>
    </w:p>
    <w:p>
      <w:pPr>
        <w:spacing w:after="100" w:before="0"/>
      </w:pPr>
      <w:r>
        <w:rPr>
          <w:b w:val="0"/>
        </w:rPr>
        <w:t>B. Tropical Deciduous Forests</w:t>
      </w:r>
    </w:p>
    <w:p>
      <w:pPr>
        <w:spacing w:after="100" w:before="0"/>
      </w:pPr>
      <w:r>
        <w:rPr>
          <w:b w:val="0"/>
        </w:rPr>
        <w:t>C. Montane Forests</w:t>
      </w:r>
    </w:p>
    <w:p>
      <w:pPr>
        <w:spacing w:after="100" w:before="0"/>
      </w:pPr>
      <w:r>
        <w:rPr>
          <w:b w:val="0"/>
        </w:rPr>
        <w:t>D. Mangrove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Tropical Deciduous Forests are the most widespread forests in India.</w:t>
      </w:r>
    </w:p>
    <w:p>
      <w:pPr>
        <w:spacing w:before="0"/>
      </w:pPr>
      <w:r>
        <w:rPr>
          <w:b w:val="0"/>
        </w:rPr>
        <w:t>• They are generally found in in Madhya Pradesh, Uttar Pradesh, Bihar, Chhattisgarh, Orissa and parts of Maharastra.</w:t>
      </w:r>
    </w:p>
    <w:p>
      <w:pPr>
        <w:spacing w:before="0"/>
      </w:pPr>
      <w:r>
        <w:rPr>
          <w:b w:val="0"/>
        </w:rPr>
        <w:t>• They are generally found in tropical areas with a dry season that still has enough moisture for tree growth.</w:t>
      </w:r>
    </w:p>
    <w:p>
      <w:pPr>
        <w:spacing w:before="0"/>
      </w:pPr>
      <w:r>
        <w:rPr>
          <w:b w:val="0"/>
        </w:rPr>
      </w:r>
    </w:p>
    <w:p>
      <w:pPr>
        <w:spacing w:after="100" w:line="360" w:lineRule="auto" w:before="0"/>
      </w:pPr>
      <w:r>
        <w:rPr>
          <w:b w:val="0"/>
        </w:rPr>
        <w:t>27. Which blood group is universal donor?</w:t>
      </w:r>
    </w:p>
    <w:p>
      <w:pPr>
        <w:spacing w:before="0"/>
      </w:pPr>
      <w:r>
        <w:rPr>
          <w:b w:val="0"/>
        </w:rPr>
      </w:r>
    </w:p>
    <w:p>
      <w:pPr>
        <w:spacing w:after="100" w:before="0"/>
      </w:pPr>
      <w:r>
        <w:rPr>
          <w:b w:val="0"/>
        </w:rPr>
        <w:t>A. O+</w:t>
      </w:r>
    </w:p>
    <w:p>
      <w:pPr>
        <w:spacing w:after="100" w:before="0"/>
      </w:pPr>
      <w:r>
        <w:rPr>
          <w:b w:val="0"/>
        </w:rPr>
        <w:t>B. O–</w:t>
      </w:r>
    </w:p>
    <w:p>
      <w:pPr>
        <w:spacing w:after="100" w:before="0"/>
      </w:pPr>
      <w:r>
        <w:rPr>
          <w:b w:val="0"/>
        </w:rPr>
        <w:t>C. AB–</w:t>
      </w:r>
    </w:p>
    <w:p>
      <w:pPr>
        <w:spacing w:after="100" w:before="0"/>
      </w:pPr>
      <w:r>
        <w:rPr>
          <w:b w:val="0"/>
        </w:rPr>
        <w:t>D. 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 Key Points Mistake Points</w:t>
      </w:r>
    </w:p>
    <w:p>
      <w:pPr>
        <w:spacing w:before="0"/>
      </w:pPr>
      <w:r>
        <w:rPr>
          <w:b w:val="0"/>
        </w:rPr>
        <w:t>• O- blood type is the universal red blood cell donor because their red blood cells can be transfused into any patient, regardless of blood type.</w:t>
      </w:r>
    </w:p>
    <w:p>
      <w:pPr>
        <w:spacing w:before="0"/>
      </w:pPr>
      <w:r>
        <w:rPr>
          <w:b w:val="0"/>
        </w:rPr>
        <w:t>• Those with O- can only receive from other O- donors.</w:t>
      </w:r>
    </w:p>
    <w:p>
      <w:pPr>
        <w:spacing w:before="0"/>
      </w:pPr>
      <w:r>
        <w:rPr>
          <w:b w:val="0"/>
        </w:rPr>
        <w:t>• O- red cells must be used for trauma situations and other emergencies when the patient’s blood type is not known.</w:t>
      </w:r>
    </w:p>
    <w:p>
      <w:pPr>
        <w:spacing w:before="0"/>
      </w:pPr>
      <w:r>
        <w:rPr>
          <w:b w:val="0"/>
        </w:rPr>
        <w:t>• O- red cells are also frequently used for babies and sickle cell anemia patients.</w:t>
      </w:r>
    </w:p>
    <w:p>
      <w:pPr>
        <w:spacing w:before="0"/>
      </w:pPr>
      <w:r>
        <w:rPr>
          <w:b w:val="0"/>
        </w:rPr>
        <w:t>• O- makes up only 6.6% of the population, found in just 1 of every 15 people.</w:t>
      </w:r>
    </w:p>
    <w:p>
      <w:pPr>
        <w:spacing w:before="0"/>
      </w:pPr>
      <w:r>
        <w:rPr>
          <w:b w:val="0"/>
        </w:rPr>
        <w:t>• O+ can give red blood cells to any positive blood types.</w:t>
      </w:r>
    </w:p>
    <w:p>
      <w:pPr>
        <w:spacing w:before="0"/>
      </w:pPr>
      <w:r>
        <w:rPr>
          <w:b w:val="0"/>
        </w:rPr>
        <w:t>• Those with O+ can only receive red cells from O+ or O- donors.</w:t>
      </w:r>
    </w:p>
    <w:p>
      <w:pPr>
        <w:spacing w:before="0"/>
      </w:pPr>
      <w:r>
        <w:rPr>
          <w:b w:val="0"/>
        </w:rPr>
        <w:t>• O+ is found in 38% of people, making it the most common blood type.</w:t>
      </w:r>
    </w:p>
    <w:p>
      <w:pPr>
        <w:spacing w:before="0"/>
      </w:pPr>
      <w:r>
        <w:rPr>
          <w:b w:val="0"/>
        </w:rPr>
        <w:t>• Blood groups are determined by ABO blood grouping and Rh factors.</w:t>
      </w:r>
    </w:p>
    <w:p>
      <w:pPr>
        <w:spacing w:before="0"/>
      </w:pPr>
      <w:r>
        <w:rPr>
          <w:b w:val="0"/>
        </w:rPr>
        <w:t>• The ABO system is based on the antigens A and B that are produced on the RBCs.</w:t>
      </w:r>
    </w:p>
    <w:p>
      <w:pPr>
        <w:spacing w:before="0"/>
      </w:pPr>
      <w:r>
        <w:rPr>
          <w:b w:val="0"/>
        </w:rPr>
        <w:t>• The Rh factor confers the positive or negative Rh factor associated with the ABO blood groups.</w:t>
      </w:r>
    </w:p>
    <w:p>
      <w:pPr>
        <w:spacing w:before="0"/>
      </w:pPr>
      <w:r>
        <w:rPr>
          <w:b w:val="0"/>
        </w:rPr>
        <w:t>• When we refer to the ABO blood grouping only, we usually just say that blood group O is the universal donor.</w:t>
      </w:r>
    </w:p>
    <w:p>
      <w:pPr>
        <w:spacing w:before="0"/>
      </w:pPr>
      <w:r>
        <w:rPr>
          <w:b w:val="0"/>
        </w:rPr>
        <w:t>• However, if we consider the Rh factor along with ABO blood grouping, then O negative blood group is the actual universal blood donor.</w:t>
      </w:r>
    </w:p>
    <w:p>
      <w:pPr>
        <w:spacing w:before="0"/>
      </w:pPr>
      <w:r>
        <w:rPr>
          <w:b w:val="0"/>
        </w:rPr>
        <w:t>• This is because it has no antigens (A or B) and also lack Rh factor.</w:t>
      </w:r>
    </w:p>
    <w:p>
      <w:pPr>
        <w:spacing w:before="0"/>
      </w:pPr>
      <w:r>
        <w:rPr>
          <w:b w:val="0"/>
        </w:rPr>
        <w:t>• Rh negative blood groups do not have Rh factor and hence, can be accepted by even people with Rh positive blood groups.</w:t>
      </w:r>
    </w:p>
    <w:p>
      <w:pPr>
        <w:spacing w:before="0"/>
      </w:pPr>
      <w:r>
        <w:rPr>
          <w:b w:val="0"/>
        </w:rPr>
        <w:t>• Though O+ blood can be donated to people with A, B, AB and O blood groups, but it is not called universal blood group. Because it is still risky for people with Rh negative blood.</w:t>
      </w:r>
    </w:p>
    <w:p>
      <w:pPr>
        <w:spacing w:before="0"/>
      </w:pPr>
      <w:r>
        <w:rPr>
          <w:b w:val="0"/>
        </w:rPr>
      </w:r>
    </w:p>
    <w:p>
      <w:pPr>
        <w:spacing w:after="100" w:line="360" w:lineRule="auto" w:before="0"/>
      </w:pPr>
      <w:r>
        <w:rPr>
          <w:b w:val="0"/>
        </w:rPr>
        <w:t>28. In how many parts is the human brain divided?</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brain has three major parts or regions, namely the fore-brain, mid-brain, and hind-brain. The fore-brain: The mid-brain: The Hind Brain:</w:t>
      </w:r>
    </w:p>
    <w:p>
      <w:pPr>
        <w:spacing w:before="0"/>
      </w:pPr>
      <w:r>
        <w:rPr>
          <w:b w:val="0"/>
        </w:rPr>
        <w:t>• It is the main thinking part of the brain.</w:t>
      </w:r>
    </w:p>
    <w:p>
      <w:pPr>
        <w:spacing w:before="0"/>
      </w:pPr>
      <w:r>
        <w:rPr>
          <w:b w:val="0"/>
        </w:rPr>
        <w:t>• It is considered to be the most important part of the brain because it performs all cognitive, emotional, and motor activities.</w:t>
      </w:r>
    </w:p>
    <w:p>
      <w:pPr>
        <w:spacing w:before="0"/>
      </w:pPr>
      <w:r>
        <w:rPr>
          <w:b w:val="0"/>
        </w:rPr>
        <w:t>• Separate areas of the fore-brain are specialized for hearing, smell, sight, and so on.</w:t>
      </w:r>
    </w:p>
    <w:p>
      <w:pPr>
        <w:spacing w:before="0"/>
      </w:pPr>
      <w:r>
        <w:rPr>
          <w:b w:val="0"/>
        </w:rPr>
        <w:t>• The midbrain is relatively small in size and it connects the hindbrain with the forebrain.</w:t>
      </w:r>
    </w:p>
    <w:p>
      <w:pPr>
        <w:spacing w:before="0"/>
      </w:pPr>
      <w:r>
        <w:rPr>
          <w:b w:val="0"/>
        </w:rPr>
        <w:t>• A few neural centers related to some special reflexes and visual and auditory sensations are found here.</w:t>
      </w:r>
    </w:p>
    <w:p>
      <w:pPr>
        <w:spacing w:before="0"/>
      </w:pPr>
      <w:r>
        <w:rPr>
          <w:b w:val="0"/>
        </w:rPr>
        <w:t>• An important part of the midbrain, known as the Reticular Activating System (RAS), is responsible for our arousal. It makes us alert and active by regulating sensory inputs.</w:t>
      </w:r>
    </w:p>
    <w:p>
      <w:pPr>
        <w:spacing w:before="0"/>
      </w:pPr>
      <w:r>
        <w:rPr>
          <w:b w:val="0"/>
        </w:rPr>
        <w:t>• Its main components are medulla oblongata, cerebellum, and pons.</w:t>
      </w:r>
    </w:p>
    <w:p>
      <w:pPr>
        <w:spacing w:before="0"/>
      </w:pPr>
      <w:r>
        <w:rPr>
          <w:b w:val="0"/>
        </w:rPr>
        <w:t>• This part of the brain regulates basic life-supporting activities like breathing, heart rate, and blood pressure.</w:t>
      </w:r>
    </w:p>
    <w:p>
      <w:pPr>
        <w:spacing w:before="0"/>
      </w:pPr>
      <w:r>
        <w:rPr>
          <w:b w:val="0"/>
        </w:rPr>
        <w:t>• It also maintains and controls posture and equilibrium of the body.</w:t>
      </w:r>
    </w:p>
    <w:p>
      <w:pPr>
        <w:spacing w:before="0"/>
      </w:pPr>
      <w:r>
        <w:rPr>
          <w:b w:val="0"/>
        </w:rPr>
      </w:r>
    </w:p>
    <w:p>
      <w:pPr>
        <w:spacing w:after="100" w:line="360" w:lineRule="auto" w:before="0"/>
      </w:pPr>
      <w:r>
        <w:rPr>
          <w:b w:val="0"/>
        </w:rPr>
        <w:t>29. In which of the following class can we put Adrenaline?</w:t>
      </w:r>
    </w:p>
    <w:p>
      <w:pPr>
        <w:spacing w:before="0"/>
      </w:pPr>
      <w:r>
        <w:rPr>
          <w:b w:val="0"/>
        </w:rPr>
      </w:r>
    </w:p>
    <w:p>
      <w:pPr>
        <w:spacing w:after="100" w:before="0"/>
      </w:pPr>
      <w:r>
        <w:rPr>
          <w:b w:val="0"/>
        </w:rPr>
        <w:t>A. Hormone</w:t>
      </w:r>
    </w:p>
    <w:p>
      <w:pPr>
        <w:spacing w:after="100" w:before="0"/>
      </w:pPr>
      <w:r>
        <w:rPr>
          <w:b w:val="0"/>
        </w:rPr>
        <w:t>B. Enzyme</w:t>
      </w:r>
    </w:p>
    <w:p>
      <w:pPr>
        <w:spacing w:after="100" w:before="0"/>
      </w:pPr>
      <w:r>
        <w:rPr>
          <w:b w:val="0"/>
        </w:rPr>
        <w:t>C. Protein</w:t>
      </w:r>
    </w:p>
    <w:p>
      <w:pPr>
        <w:spacing w:after="100" w:before="0"/>
      </w:pPr>
      <w:r>
        <w:rPr>
          <w:b w:val="0"/>
        </w:rPr>
        <w:t>D. Fat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Adrenaline is a hormone that plays an important role in the fight-or-flight response by increasing blood flow to muscles, output of the heart, pupil dilation, and blood sugar. The adrenaline hormone is produced by both the adrenal glands and certain neurons.</w:t>
      </w:r>
    </w:p>
    <w:p>
      <w:pPr>
        <w:spacing w:before="0"/>
      </w:pPr>
      <w:r>
        <w:rPr>
          <w:b w:val="0"/>
        </w:rPr>
      </w:r>
    </w:p>
    <w:p>
      <w:pPr>
        <w:spacing w:after="100" w:line="360" w:lineRule="auto" w:before="0"/>
      </w:pPr>
      <w:r>
        <w:rPr>
          <w:b w:val="0"/>
        </w:rPr>
        <w:t>30. Supercooling is cooling of liquid ________.</w:t>
      </w:r>
    </w:p>
    <w:p>
      <w:pPr>
        <w:spacing w:before="0"/>
      </w:pPr>
      <w:r>
        <w:rPr>
          <w:b w:val="0"/>
        </w:rPr>
      </w:r>
    </w:p>
    <w:p>
      <w:pPr>
        <w:spacing w:after="100" w:before="0"/>
      </w:pPr>
      <w:r>
        <w:rPr>
          <w:b w:val="0"/>
        </w:rPr>
        <w:t>A. below melting point</w:t>
      </w:r>
    </w:p>
    <w:p>
      <w:pPr>
        <w:spacing w:after="100" w:before="0"/>
      </w:pPr>
      <w:r>
        <w:rPr>
          <w:b w:val="0"/>
        </w:rPr>
        <w:t>B. below freezing point</w:t>
      </w:r>
    </w:p>
    <w:p>
      <w:pPr>
        <w:spacing w:after="100" w:before="0"/>
      </w:pPr>
      <w:r>
        <w:rPr>
          <w:b w:val="0"/>
        </w:rPr>
        <w:t>C. at melting point</w:t>
      </w:r>
    </w:p>
    <w:p>
      <w:pPr>
        <w:spacing w:after="100" w:before="0"/>
      </w:pPr>
      <w:r>
        <w:rPr>
          <w:b w:val="0"/>
        </w:rPr>
        <w:t>D. above melting point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Supercooling is the process of lowering the temperature of a liquid or a gas below its freezing point without it becoming a solid. The process of supercooling requires that water be pure and free of nucleation sites.</w:t>
      </w:r>
    </w:p>
    <w:p>
      <w:pPr>
        <w:spacing w:before="0"/>
      </w:pPr>
      <w:r>
        <w:rPr>
          <w:b w:val="0"/>
        </w:rPr>
      </w:r>
    </w:p>
    <w:p>
      <w:pPr>
        <w:spacing w:after="100" w:line="360" w:lineRule="auto" w:before="0"/>
      </w:pPr>
      <w:r>
        <w:rPr>
          <w:b w:val="0"/>
        </w:rPr>
        <w:t>31. When light passes from one medium to another there is a change in its direction, this phenomenon is called ________.</w:t>
      </w:r>
    </w:p>
    <w:p>
      <w:pPr>
        <w:spacing w:before="0"/>
      </w:pPr>
      <w:r>
        <w:rPr>
          <w:b w:val="0"/>
        </w:rPr>
      </w:r>
    </w:p>
    <w:p>
      <w:pPr>
        <w:spacing w:after="100" w:before="0"/>
      </w:pPr>
      <w:r>
        <w:rPr>
          <w:b w:val="0"/>
        </w:rPr>
        <w:t>A. Refraction</w:t>
      </w:r>
    </w:p>
    <w:p>
      <w:pPr>
        <w:spacing w:after="100" w:before="0"/>
      </w:pPr>
      <w:r>
        <w:rPr>
          <w:b w:val="0"/>
        </w:rPr>
        <w:t>B. Diffraction</w:t>
      </w:r>
    </w:p>
    <w:p>
      <w:pPr>
        <w:spacing w:after="100" w:before="0"/>
      </w:pPr>
      <w:r>
        <w:rPr>
          <w:b w:val="0"/>
        </w:rPr>
        <w:t>C. Propagation</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Explanation:</w:t>
      </w:r>
    </w:p>
    <w:p>
      <w:pPr>
        <w:spacing w:before="0"/>
      </w:pPr>
      <w:r>
        <w:rPr>
          <w:b w:val="0"/>
        </w:rPr>
        <w:t>• Total Internal reflection: The total reflection of light from a higher refractive index medium to back in its medium at an angle more than a critical angle known as total internal reflection.</w:t>
      </w:r>
    </w:p>
    <w:p>
      <w:pPr>
        <w:spacing w:before="0"/>
      </w:pPr>
      <w:r>
        <w:rPr>
          <w:b w:val="0"/>
        </w:rPr>
        <w:t>• Refraction: When a ray of light passes from one medium to another it suffers a change in direction at the boundary of two media is called refraction. The change in direction because the speed of light travels at different speeds in different mediums. Refractive Index of a medium defines that it is denser or rarer</w:t>
      </w:r>
    </w:p>
    <w:p>
      <w:pPr>
        <w:spacing w:before="0"/>
      </w:pPr>
      <w:r>
        <w:rPr>
          <w:b w:val="0"/>
        </w:rPr>
        <w:t>• As we all know, Light is electromagnetic radiation, which always propagates in a straight line. And refraction is the change in direction of a wave, caused by the change in the wave's speed.</w:t>
      </w:r>
    </w:p>
    <w:p>
      <w:pPr>
        <w:spacing w:before="0"/>
      </w:pPr>
      <w:r>
        <w:rPr>
          <w:b w:val="0"/>
        </w:rPr>
        <w:t>• As a result, it bends toward or away from normal (change its direction) when it propagates from one medium to another as we can see above.</w:t>
      </w:r>
    </w:p>
    <w:p>
      <w:pPr>
        <w:spacing w:before="0"/>
      </w:pPr>
      <w:r>
        <w:rPr>
          <w:b w:val="0"/>
        </w:rPr>
        <w:t>• Whereas in total normal reflection there is no change of medium throughout its propagation.</w:t>
      </w:r>
    </w:p>
    <w:p>
      <w:pPr>
        <w:spacing w:before="0"/>
      </w:pPr>
      <w:r>
        <w:rPr>
          <w:b w:val="0"/>
        </w:rPr>
        <w:t>• Hence option 1 is correct among all</w:t>
      </w:r>
    </w:p>
    <w:p>
      <w:pPr>
        <w:spacing w:before="0"/>
      </w:pPr>
      <w:r>
        <w:rPr>
          <w:b w:val="0"/>
        </w:rPr>
      </w:r>
    </w:p>
    <w:p>
      <w:pPr>
        <w:spacing w:after="100" w:line="360" w:lineRule="auto" w:before="0"/>
      </w:pPr>
      <w:r>
        <w:rPr>
          <w:b w:val="0"/>
        </w:rPr>
        <w:t>32. Which among the following is not an input device?</w:t>
      </w:r>
    </w:p>
    <w:p>
      <w:pPr>
        <w:spacing w:before="0"/>
      </w:pPr>
      <w:r>
        <w:rPr>
          <w:b w:val="0"/>
        </w:rPr>
      </w:r>
    </w:p>
    <w:p>
      <w:pPr>
        <w:spacing w:after="100" w:before="0"/>
      </w:pPr>
      <w:r>
        <w:rPr>
          <w:b w:val="0"/>
        </w:rPr>
        <w:t>A. Plotter</w:t>
      </w:r>
    </w:p>
    <w:p>
      <w:pPr>
        <w:spacing w:after="100" w:before="0"/>
      </w:pPr>
      <w:r>
        <w:rPr>
          <w:b w:val="0"/>
        </w:rPr>
        <w:t>B. Magnetic Ink Character Recognition (MICR)</w:t>
      </w:r>
    </w:p>
    <w:p>
      <w:pPr>
        <w:spacing w:after="100" w:before="0"/>
      </w:pPr>
      <w:r>
        <w:rPr>
          <w:b w:val="0"/>
        </w:rPr>
        <w:t>C. Optical Mark Recognition (OMR)</w:t>
      </w:r>
    </w:p>
    <w:p>
      <w:pPr>
        <w:spacing w:after="100" w:before="0"/>
      </w:pPr>
      <w:r>
        <w:rPr>
          <w:b w:val="0"/>
        </w:rPr>
        <w:t>D. Barcode Reader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plotter is a computer printer for printing vector graphics and is used in applications such as computer-aided design. Plotters are used to print designs of ships and machines, plans for buildings. Plotter is not an input device as it gives a hard copy of the output.</w:t>
      </w:r>
    </w:p>
    <w:p>
      <w:pPr>
        <w:spacing w:before="0"/>
      </w:pPr>
      <w:r>
        <w:rPr>
          <w:b w:val="0"/>
        </w:rPr>
      </w:r>
    </w:p>
    <w:p>
      <w:pPr>
        <w:spacing w:after="100" w:line="360" w:lineRule="auto" w:before="0"/>
      </w:pPr>
      <w:r>
        <w:rPr>
          <w:b w:val="0"/>
        </w:rPr>
        <w:t>33. Which of the following is also known as Carbolic Acid?</w:t>
      </w:r>
    </w:p>
    <w:p>
      <w:pPr>
        <w:spacing w:before="0"/>
      </w:pPr>
      <w:r>
        <w:rPr>
          <w:b w:val="0"/>
        </w:rPr>
      </w:r>
    </w:p>
    <w:p>
      <w:pPr>
        <w:spacing w:after="100" w:before="0"/>
      </w:pPr>
      <w:r>
        <w:rPr>
          <w:b w:val="0"/>
        </w:rPr>
        <w:t>A. Phenol</w:t>
      </w:r>
    </w:p>
    <w:p>
      <w:pPr>
        <w:spacing w:after="100" w:before="0"/>
      </w:pPr>
      <w:r>
        <w:rPr>
          <w:b w:val="0"/>
        </w:rPr>
        <w:t>B. Hydroxide</w:t>
      </w:r>
    </w:p>
    <w:p>
      <w:pPr>
        <w:spacing w:after="100" w:before="0"/>
      </w:pPr>
      <w:r>
        <w:rPr>
          <w:b w:val="0"/>
        </w:rPr>
        <w:t>C. Sulphuric Acid</w:t>
      </w:r>
    </w:p>
    <w:p>
      <w:pPr>
        <w:spacing w:after="100" w:before="0"/>
      </w:pPr>
      <w:r>
        <w:rPr>
          <w:b w:val="0"/>
        </w:rPr>
        <w:t>D. Ethanol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Phenol is also known as Carbolic Acid. It is a white, crystalline, water-soluble, poisonous mass obtained from coal tar or a hydroxyl derivative of benzene. It is primarily used to synthesize plastics and related materials.</w:t>
      </w:r>
    </w:p>
    <w:p>
      <w:pPr>
        <w:spacing w:before="0"/>
      </w:pPr>
      <w:r>
        <w:rPr>
          <w:b w:val="0"/>
        </w:rPr>
      </w:r>
    </w:p>
    <w:p>
      <w:pPr>
        <w:spacing w:after="100" w:line="360" w:lineRule="auto" w:before="0"/>
      </w:pPr>
      <w:r>
        <w:rPr>
          <w:b w:val="0"/>
        </w:rPr>
        <w:t>34. Who discovered electron?</w:t>
      </w:r>
    </w:p>
    <w:p>
      <w:pPr>
        <w:spacing w:before="0"/>
      </w:pPr>
      <w:r>
        <w:rPr>
          <w:b w:val="0"/>
        </w:rPr>
      </w:r>
    </w:p>
    <w:p>
      <w:pPr>
        <w:spacing w:after="100" w:before="0"/>
      </w:pPr>
      <w:r>
        <w:rPr>
          <w:b w:val="0"/>
        </w:rPr>
        <w:t>A. E. Goldstien</w:t>
      </w:r>
    </w:p>
    <w:p>
      <w:pPr>
        <w:spacing w:after="100" w:before="0"/>
      </w:pPr>
      <w:r>
        <w:rPr>
          <w:b w:val="0"/>
        </w:rPr>
        <w:t>B. J. J. Thomson</w:t>
      </w:r>
    </w:p>
    <w:p>
      <w:pPr>
        <w:spacing w:after="100" w:before="0"/>
      </w:pPr>
      <w:r>
        <w:rPr>
          <w:b w:val="0"/>
        </w:rPr>
        <w:t>C. Ernest Rutherford</w:t>
      </w:r>
    </w:p>
    <w:p>
      <w:pPr>
        <w:spacing w:after="100" w:before="0"/>
      </w:pPr>
      <w:r>
        <w:rPr>
          <w:b w:val="0"/>
        </w:rPr>
        <w:t>D. J. Chadwick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electron was discovered by J.J Thomon. Thomson's experiments with cathode ray tubes showed that all atoms contain tiny negatively charged subatomic particles or electrons.</w:t>
      </w:r>
    </w:p>
    <w:p>
      <w:pPr>
        <w:spacing w:before="0"/>
      </w:pPr>
      <w:r>
        <w:rPr>
          <w:b w:val="0"/>
        </w:rPr>
      </w:r>
    </w:p>
    <w:p>
      <w:pPr>
        <w:spacing w:after="100" w:line="360" w:lineRule="auto" w:before="0"/>
      </w:pPr>
      <w:r>
        <w:rPr>
          <w:b w:val="0"/>
        </w:rPr>
        <w:t>35. Who is a major driving force behind the 'Narmada Bachao Andolan'?</w:t>
      </w:r>
    </w:p>
    <w:p>
      <w:pPr>
        <w:spacing w:before="0"/>
      </w:pPr>
      <w:r>
        <w:rPr>
          <w:b w:val="0"/>
        </w:rPr>
      </w:r>
    </w:p>
    <w:p>
      <w:pPr>
        <w:spacing w:after="100" w:before="0"/>
      </w:pPr>
      <w:r>
        <w:rPr>
          <w:b w:val="0"/>
        </w:rPr>
        <w:t>A. Anna Hazare</w:t>
      </w:r>
    </w:p>
    <w:p>
      <w:pPr>
        <w:spacing w:after="100" w:before="0"/>
      </w:pPr>
      <w:r>
        <w:rPr>
          <w:b w:val="0"/>
        </w:rPr>
        <w:t>B. Medha Patkar</w:t>
      </w:r>
    </w:p>
    <w:p>
      <w:pPr>
        <w:spacing w:after="100" w:before="0"/>
      </w:pPr>
      <w:r>
        <w:rPr>
          <w:b w:val="0"/>
        </w:rPr>
        <w:t>C. Shantha Sinha</w:t>
      </w:r>
    </w:p>
    <w:p>
      <w:pPr>
        <w:spacing w:after="100" w:before="0"/>
      </w:pPr>
      <w:r>
        <w:rPr>
          <w:b w:val="0"/>
        </w:rPr>
        <w:t>D. Manasi Pradhan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Narmada Bachao Andolan is a social movement against the number of large dams being built across the Narmada River, which flows through the states of Gujarat, Madhya Pradesh and Maharashtra. The major driving force behind the “Narmada Bachao Andolan” is Medha Patkar.</w:t>
      </w:r>
    </w:p>
    <w:p>
      <w:pPr>
        <w:spacing w:before="0"/>
      </w:pPr>
      <w:r>
        <w:rPr>
          <w:b w:val="0"/>
        </w:rPr>
      </w:r>
    </w:p>
    <w:p>
      <w:pPr>
        <w:spacing w:after="100" w:line="360" w:lineRule="auto" w:before="0"/>
      </w:pPr>
      <w:r>
        <w:rPr>
          <w:b w:val="0"/>
        </w:rPr>
        <w:t>36. 'Udey Desh ka Aam Nagrik' (UDAN) scheme for regional air connectivity will provide travel to tier 2 and tier 3 cities at the rate of Rs ________ per hour.</w:t>
      </w:r>
    </w:p>
    <w:p>
      <w:pPr>
        <w:spacing w:before="0"/>
      </w:pPr>
      <w:r>
        <w:rPr>
          <w:b w:val="0"/>
        </w:rPr>
      </w:r>
    </w:p>
    <w:p>
      <w:pPr>
        <w:spacing w:after="100" w:before="0"/>
      </w:pPr>
      <w:r>
        <w:rPr>
          <w:b w:val="0"/>
        </w:rPr>
        <w:t>A. 1500</w:t>
      </w:r>
    </w:p>
    <w:p>
      <w:pPr>
        <w:spacing w:after="100" w:before="0"/>
      </w:pPr>
      <w:r>
        <w:rPr>
          <w:b w:val="0"/>
        </w:rPr>
        <w:t>B. 2000</w:t>
      </w:r>
    </w:p>
    <w:p>
      <w:pPr>
        <w:spacing w:after="100" w:before="0"/>
      </w:pPr>
      <w:r>
        <w:rPr>
          <w:b w:val="0"/>
        </w:rPr>
        <w:t>C. 2500</w:t>
      </w:r>
    </w:p>
    <w:p>
      <w:pPr>
        <w:spacing w:after="100" w:before="0"/>
      </w:pPr>
      <w:r>
        <w:rPr>
          <w:b w:val="0"/>
        </w:rPr>
        <w:t>D. 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the UDAN Scheme people travelling to tier 2 and tier 3 cities will have to pay Rs 2500 per hour. The objective of UDAN is aimed at making air travel affordable and widespread, to boost inclusive national economic development and air transport infrastructure development of all regions and states of India.</w:t>
      </w:r>
    </w:p>
    <w:p>
      <w:pPr>
        <w:spacing w:before="0"/>
      </w:pPr>
      <w:r>
        <w:rPr>
          <w:b w:val="0"/>
        </w:rPr>
      </w:r>
    </w:p>
    <w:p>
      <w:pPr>
        <w:spacing w:after="100" w:line="360" w:lineRule="auto" w:before="0"/>
      </w:pPr>
      <w:r>
        <w:rPr>
          <w:b w:val="0"/>
        </w:rPr>
        <w:t>37. Who invented radar?</w:t>
      </w:r>
    </w:p>
    <w:p>
      <w:pPr>
        <w:spacing w:before="0"/>
      </w:pPr>
      <w:r>
        <w:rPr>
          <w:b w:val="0"/>
        </w:rPr>
      </w:r>
    </w:p>
    <w:p>
      <w:pPr>
        <w:spacing w:after="100" w:before="0"/>
      </w:pPr>
      <w:r>
        <w:rPr>
          <w:b w:val="0"/>
        </w:rPr>
        <w:t>A. Fred Morrison</w:t>
      </w:r>
    </w:p>
    <w:p>
      <w:pPr>
        <w:spacing w:after="100" w:before="0"/>
      </w:pPr>
      <w:r>
        <w:rPr>
          <w:b w:val="0"/>
        </w:rPr>
        <w:t>B. Heinrich Hertz</w:t>
      </w:r>
    </w:p>
    <w:p>
      <w:pPr>
        <w:spacing w:after="100" w:before="0"/>
      </w:pPr>
      <w:r>
        <w:rPr>
          <w:b w:val="0"/>
        </w:rPr>
        <w:t>C. Van Tassel</w:t>
      </w:r>
    </w:p>
    <w:p>
      <w:pPr>
        <w:spacing w:after="100" w:before="0"/>
      </w:pPr>
      <w:r>
        <w:rPr>
          <w:b w:val="0"/>
        </w:rPr>
        <w:t>D. W. K. Roentgen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Heinrich Hertz invented the radar.</w:t>
      </w:r>
    </w:p>
    <w:p>
      <w:pPr>
        <w:spacing w:before="0"/>
      </w:pPr>
      <w:r>
        <w:rPr>
          <w:b w:val="0"/>
        </w:rPr>
        <w:t>• Radar is an object-detection system that uses radio waves to determine the range, angle, or velocity of objects.</w:t>
      </w:r>
    </w:p>
    <w:p>
      <w:pPr>
        <w:spacing w:before="0"/>
      </w:pPr>
      <w:r>
        <w:rPr>
          <w:b w:val="0"/>
        </w:rPr>
        <w:t>• It can be used to detect aircraft, ships, spacecraft, guided missiles etc.</w:t>
      </w:r>
    </w:p>
    <w:p>
      <w:pPr>
        <w:spacing w:before="0"/>
      </w:pPr>
      <w:r>
        <w:rPr>
          <w:b w:val="0"/>
        </w:rPr>
      </w:r>
    </w:p>
    <w:p>
      <w:pPr>
        <w:spacing w:after="100" w:line="360" w:lineRule="auto" w:before="0"/>
      </w:pPr>
      <w:r>
        <w:rPr>
          <w:b w:val="0"/>
        </w:rPr>
        <w:t>38. David Warner plays cricket for which country?</w:t>
      </w:r>
    </w:p>
    <w:p>
      <w:pPr>
        <w:spacing w:before="0"/>
      </w:pPr>
      <w:r>
        <w:rPr>
          <w:b w:val="0"/>
        </w:rPr>
      </w:r>
    </w:p>
    <w:p>
      <w:pPr>
        <w:spacing w:after="100" w:before="0"/>
      </w:pPr>
      <w:r>
        <w:rPr>
          <w:b w:val="0"/>
        </w:rPr>
        <w:t>A. England</w:t>
      </w:r>
    </w:p>
    <w:p>
      <w:pPr>
        <w:spacing w:after="100" w:before="0"/>
      </w:pPr>
      <w:r>
        <w:rPr>
          <w:b w:val="0"/>
        </w:rPr>
        <w:t>B. New Zealand</w:t>
      </w:r>
    </w:p>
    <w:p>
      <w:pPr>
        <w:spacing w:after="100" w:before="0"/>
      </w:pPr>
      <w:r>
        <w:rPr>
          <w:b w:val="0"/>
        </w:rPr>
        <w:t>C. Australia</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David Warner is an Australian cricketer and the current vice-captain of the Australian cricket team. He is a destructive, fiery left-handed opening batsman who became the first Australian cricketer in 132 years to get into the national team without playing a first-class game.</w:t>
      </w:r>
    </w:p>
    <w:p>
      <w:pPr>
        <w:spacing w:before="0"/>
      </w:pPr>
      <w:r>
        <w:rPr>
          <w:b w:val="0"/>
        </w:rPr>
      </w:r>
    </w:p>
    <w:p>
      <w:pPr>
        <w:spacing w:after="100" w:line="360" w:lineRule="auto" w:before="0"/>
      </w:pPr>
      <w:r>
        <w:rPr>
          <w:b w:val="0"/>
        </w:rPr>
        <w:t>39. Japanese art ‘Ikebana’ is related to ________.</w:t>
      </w:r>
    </w:p>
    <w:p>
      <w:pPr>
        <w:spacing w:before="0"/>
      </w:pPr>
      <w:r>
        <w:rPr>
          <w:b w:val="0"/>
        </w:rPr>
      </w:r>
    </w:p>
    <w:p>
      <w:pPr>
        <w:spacing w:after="100" w:before="0"/>
      </w:pPr>
      <w:r>
        <w:rPr>
          <w:b w:val="0"/>
        </w:rPr>
        <w:t>A. paper folding</w:t>
      </w:r>
    </w:p>
    <w:p>
      <w:pPr>
        <w:spacing w:after="100" w:before="0"/>
      </w:pPr>
      <w:r>
        <w:rPr>
          <w:b w:val="0"/>
        </w:rPr>
        <w:t>B. flower arrangement</w:t>
      </w:r>
    </w:p>
    <w:p>
      <w:pPr>
        <w:spacing w:after="100" w:before="0"/>
      </w:pPr>
      <w:r>
        <w:rPr>
          <w:b w:val="0"/>
        </w:rPr>
        <w:t>C. tree cutting</w:t>
      </w:r>
    </w:p>
    <w:p>
      <w:pPr>
        <w:spacing w:after="100" w:before="0"/>
      </w:pPr>
      <w:r>
        <w:rPr>
          <w:b w:val="0"/>
        </w:rPr>
        <w:t>D. sand 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Ikebana is the Japanese art of flower arrangement. It is one of the traditional arts of Japan, has been practiced for more than 600 years. It developed from the Buddhist ritual of offering flowers to the spirits of the dead.</w:t>
      </w:r>
    </w:p>
    <w:p>
      <w:pPr>
        <w:spacing w:before="0"/>
      </w:pPr>
      <w:r>
        <w:rPr>
          <w:b w:val="0"/>
        </w:rPr>
      </w:r>
    </w:p>
    <w:p>
      <w:pPr>
        <w:spacing w:after="100" w:line="360" w:lineRule="auto" w:before="0"/>
      </w:pPr>
      <w:r>
        <w:rPr>
          <w:b w:val="0"/>
        </w:rPr>
        <w:t>40. Who was awarded the 2017 Padma Bhushan Award in the field of Art-Music?</w:t>
      </w:r>
    </w:p>
    <w:p>
      <w:pPr>
        <w:spacing w:before="0"/>
      </w:pPr>
      <w:r>
        <w:rPr>
          <w:b w:val="0"/>
        </w:rPr>
      </w:r>
    </w:p>
    <w:p>
      <w:pPr>
        <w:spacing w:after="100" w:before="0"/>
      </w:pPr>
      <w:r>
        <w:rPr>
          <w:b w:val="0"/>
        </w:rPr>
        <w:t>A. Devi Prasad Dwivedi</w:t>
      </w:r>
    </w:p>
    <w:p>
      <w:pPr>
        <w:spacing w:after="100" w:before="0"/>
      </w:pPr>
      <w:r>
        <w:rPr>
          <w:b w:val="0"/>
        </w:rPr>
        <w:t>B. Anuradha Paudwal</w:t>
      </w:r>
    </w:p>
    <w:p>
      <w:pPr>
        <w:spacing w:after="100" w:before="0"/>
      </w:pPr>
      <w:r>
        <w:rPr>
          <w:b w:val="0"/>
        </w:rPr>
        <w:t>C. Vishwa Mohan Bhatt</w:t>
      </w:r>
    </w:p>
    <w:p>
      <w:pPr>
        <w:spacing w:after="100" w:before="0"/>
      </w:pPr>
      <w:r>
        <w:rPr>
          <w:b w:val="0"/>
        </w:rPr>
        <w:t>D. K. J. Yesudas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2017 Padma Bhushan Award in the field of Art-Music was awarded to Vishwa Mohan Bhatt. Bhatt is a Grammy-winning Hindustani classical music instrumentalist who plays the Mohan Veena. He is best known for his Grammy award winning album “A Meeting by the River with Ry Cooder”.</w:t>
      </w:r>
    </w:p>
    <w:p>
      <w:pPr>
        <w:spacing w:before="0"/>
      </w:pPr>
      <w:r>
        <w:rPr>
          <w:b w:val="0"/>
        </w:rPr>
      </w:r>
    </w:p>
    <w:p>
      <w:pPr>
        <w:spacing w:after="100" w:line="360" w:lineRule="auto" w:before="0"/>
      </w:pPr>
      <w:r>
        <w:rPr>
          <w:b w:val="0"/>
        </w:rPr>
        <w:t>41. Who has recently launched his autobiography titled 'An Unsuitable Boy'?</w:t>
      </w:r>
    </w:p>
    <w:p>
      <w:pPr>
        <w:spacing w:before="0"/>
      </w:pPr>
      <w:r>
        <w:rPr>
          <w:b w:val="0"/>
        </w:rPr>
      </w:r>
    </w:p>
    <w:p>
      <w:pPr>
        <w:spacing w:after="100" w:before="0"/>
      </w:pPr>
      <w:r>
        <w:rPr>
          <w:b w:val="0"/>
        </w:rPr>
        <w:t>A. Rishi Kapoor</w:t>
      </w:r>
    </w:p>
    <w:p>
      <w:pPr>
        <w:spacing w:after="100" w:before="0"/>
      </w:pPr>
      <w:r>
        <w:rPr>
          <w:b w:val="0"/>
        </w:rPr>
        <w:t>B. MS Dhoni</w:t>
      </w:r>
    </w:p>
    <w:p>
      <w:pPr>
        <w:spacing w:after="100" w:before="0"/>
      </w:pPr>
      <w:r>
        <w:rPr>
          <w:b w:val="0"/>
        </w:rPr>
        <w:t>C. Karan Johar</w:t>
      </w:r>
    </w:p>
    <w:p>
      <w:pPr>
        <w:spacing w:after="100" w:before="0"/>
      </w:pPr>
      <w:r>
        <w:rPr>
          <w:b w:val="0"/>
        </w:rPr>
        <w:t>D. Vikram Seth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Karan Johar launched his autobiography “An Unsuitable Boy” that narrates different events of his life starting from his childhood.</w:t>
      </w:r>
    </w:p>
    <w:p>
      <w:pPr>
        <w:spacing w:before="0"/>
      </w:pPr>
      <w:r>
        <w:rPr>
          <w:b w:val="0"/>
        </w:rPr>
      </w:r>
    </w:p>
    <w:p>
      <w:pPr>
        <w:spacing w:after="100" w:line="360" w:lineRule="auto" w:before="0"/>
      </w:pPr>
      <w:r>
        <w:rPr>
          <w:b w:val="0"/>
        </w:rPr>
        <w:t>42. Which of the following country is not a member of 'The Indian Ocean Rim Association (IORA)'?</w:t>
      </w:r>
    </w:p>
    <w:p>
      <w:pPr>
        <w:spacing w:before="0"/>
      </w:pPr>
      <w:r>
        <w:rPr>
          <w:b w:val="0"/>
        </w:rPr>
      </w:r>
    </w:p>
    <w:p>
      <w:pPr>
        <w:spacing w:after="100" w:before="0"/>
      </w:pPr>
      <w:r>
        <w:rPr>
          <w:b w:val="0"/>
        </w:rPr>
        <w:t>A. Sri Lanka</w:t>
      </w:r>
    </w:p>
    <w:p>
      <w:pPr>
        <w:spacing w:after="100" w:before="0"/>
      </w:pPr>
      <w:r>
        <w:rPr>
          <w:b w:val="0"/>
        </w:rPr>
        <w:t>B. Mauritius</w:t>
      </w:r>
    </w:p>
    <w:p>
      <w:pPr>
        <w:spacing w:after="100" w:before="0"/>
      </w:pPr>
      <w:r>
        <w:rPr>
          <w:b w:val="0"/>
        </w:rPr>
        <w:t>C. Seychelles</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Ocean Rim Association is an international organisation consisting of coastal states bordering the Indian Ocean. The Association comprises 21 member states and 7 dialogue partners. China is not a member of IORA but is the dialogue partner of IORA.</w:t>
      </w:r>
    </w:p>
    <w:p>
      <w:pPr>
        <w:spacing w:before="0"/>
      </w:pPr>
      <w:r>
        <w:rPr>
          <w:b w:val="0"/>
        </w:rPr>
      </w:r>
    </w:p>
    <w:p>
      <w:pPr>
        <w:spacing w:after="100" w:line="360" w:lineRule="auto" w:before="0"/>
      </w:pPr>
      <w:r>
        <w:rPr>
          <w:b w:val="0"/>
        </w:rPr>
        <w:t>43. Which country has launched the longest bullet train line covering a distance of 2252 kilometers in January, 2017?</w:t>
      </w:r>
    </w:p>
    <w:p>
      <w:pPr>
        <w:spacing w:before="0"/>
      </w:pPr>
      <w:r>
        <w:rPr>
          <w:b w:val="0"/>
        </w:rPr>
      </w:r>
    </w:p>
    <w:p>
      <w:pPr>
        <w:spacing w:after="100" w:before="0"/>
      </w:pPr>
      <w:r>
        <w:rPr>
          <w:b w:val="0"/>
        </w:rPr>
        <w:t>A. Japan</w:t>
      </w:r>
    </w:p>
    <w:p>
      <w:pPr>
        <w:spacing w:after="100" w:before="0"/>
      </w:pPr>
      <w:r>
        <w:rPr>
          <w:b w:val="0"/>
        </w:rPr>
        <w:t>B. China</w:t>
      </w:r>
    </w:p>
    <w:p>
      <w:pPr>
        <w:spacing w:after="100" w:before="0"/>
      </w:pPr>
      <w:r>
        <w:rPr>
          <w:b w:val="0"/>
        </w:rPr>
        <w:t>C. Afghanistan</w:t>
      </w:r>
    </w:p>
    <w:p>
      <w:pPr>
        <w:spacing w:after="100" w:before="0"/>
      </w:pPr>
      <w:r>
        <w:rPr>
          <w:b w:val="0"/>
        </w:rPr>
        <w:t>D. Myanmar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China launched the longest bullet train line in January 2017. The Kunming-Guiyang railway, is part of the Shanghai-Kunming line, and at 2,252 kilometers it is the longest of China's east-west rail lines.</w:t>
      </w:r>
    </w:p>
    <w:p>
      <w:pPr>
        <w:spacing w:before="0"/>
      </w:pPr>
      <w:r>
        <w:rPr>
          <w:b w:val="0"/>
        </w:rPr>
      </w:r>
    </w:p>
    <w:p>
      <w:pPr>
        <w:spacing w:after="100" w:line="360" w:lineRule="auto" w:before="0"/>
      </w:pPr>
      <w:r>
        <w:rPr>
          <w:b w:val="0"/>
        </w:rPr>
        <w:t>44. What is the sum of all prime numbers between 60 and 80?</w:t>
      </w:r>
    </w:p>
    <w:p>
      <w:pPr>
        <w:spacing w:before="0"/>
      </w:pPr>
      <w:r>
        <w:rPr>
          <w:b w:val="0"/>
        </w:rPr>
      </w:r>
    </w:p>
    <w:p>
      <w:pPr>
        <w:spacing w:after="100" w:before="0"/>
      </w:pPr>
      <w:r>
        <w:rPr>
          <w:b w:val="0"/>
        </w:rPr>
        <w:t>A. 272</w:t>
      </w:r>
    </w:p>
    <w:p>
      <w:pPr>
        <w:spacing w:after="100" w:before="0"/>
      </w:pPr>
      <w:r>
        <w:rPr>
          <w:b w:val="0"/>
        </w:rPr>
        <w:t>B. 284</w:t>
      </w:r>
    </w:p>
    <w:p>
      <w:pPr>
        <w:spacing w:after="100" w:before="0"/>
      </w:pPr>
      <w:r>
        <w:rPr>
          <w:b w:val="0"/>
        </w:rPr>
        <w:t>C. 351</w:t>
      </w:r>
    </w:p>
    <w:p>
      <w:pPr>
        <w:spacing w:after="100" w:before="0"/>
      </w:pPr>
      <w:r>
        <w:rPr>
          <w:b w:val="0"/>
        </w:rPr>
        <w:t>D. 414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numbers between 60 and 80 are 61, 67, 71, 73, and 79 Their sum can be written as 61 + 67 + 71 + 73 + 79 = 351 ∴ The sum of all prime numbers between 60 and 80 is 351</w:t>
      </w:r>
    </w:p>
    <w:p>
      <w:pPr>
        <w:spacing w:before="0"/>
      </w:pPr>
      <w:r>
        <w:rPr>
          <w:b w:val="0"/>
        </w:rPr>
      </w:r>
    </w:p>
    <w:p>
      <w:pPr>
        <w:spacing w:after="100" w:line="360" w:lineRule="auto" w:before="0"/>
      </w:pPr>
      <w:r>
        <w:rPr>
          <w:b w:val="0"/>
        </w:rPr>
        <w:t>45. A and B have to type a book together containing 120 pages. A takes 9 hrs to type 36 pages and B takes 5 hrs to type 40 pages. A typed first 60 pages alone and the last 60 pages were typed by A and B together. How much time (in hours) will be taken to type the complete book?</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pages typed by A in 1 hour = 36/9 = 4 pages per hour Number of pages typed by B in 1 hour = 40/5 = 8 pages per hour According to the problem statement Time required by A to type 6o pages = 60/4 = 15 hours When they work together their speed = 4 + 8 = 12 pages per hour Now Time required to type remaining 60 pages = 60/12 = 5 hours Total time required = 15 hours + 5 hours = 20 hours ∴ Time required is 20 hours</w:t>
      </w:r>
    </w:p>
    <w:p>
      <w:pPr>
        <w:spacing w:before="0"/>
      </w:pPr>
      <w:r>
        <w:rPr>
          <w:b w:val="0"/>
        </w:rPr>
      </w:r>
    </w:p>
    <w:p>
      <w:pPr>
        <w:spacing w:after="100" w:line="360" w:lineRule="auto" w:before="0"/>
      </w:pPr>
      <w:r>
        <w:rPr>
          <w:b w:val="0"/>
        </w:rPr>
        <w:t>46. ABC is a right angled triangle in which ∠B = 90°, AB = 5 cm and BC = 12 cm. What is the approximate volume (in cm3) of the double cone formed by rotating the triangle about its hypotenuse?</w:t>
      </w:r>
    </w:p>
    <w:p>
      <w:pPr>
        <w:spacing w:before="0"/>
      </w:pPr>
      <w:r>
        <w:rPr>
          <w:b w:val="0"/>
        </w:rPr>
      </w:r>
    </w:p>
    <w:p>
      <w:pPr>
        <w:spacing w:after="100" w:before="0"/>
      </w:pPr>
      <w:r>
        <w:rPr>
          <w:b w:val="0"/>
        </w:rPr>
        <w:t>A. 190 cm3</w:t>
      </w:r>
    </w:p>
    <w:p>
      <w:pPr>
        <w:spacing w:after="100" w:before="0"/>
      </w:pPr>
      <w:r>
        <w:rPr>
          <w:b w:val="0"/>
        </w:rPr>
        <w:t>B. 290 cm3</w:t>
      </w:r>
    </w:p>
    <w:p>
      <w:pPr>
        <w:spacing w:after="100" w:before="0"/>
      </w:pPr>
      <w:r>
        <w:rPr>
          <w:b w:val="0"/>
        </w:rPr>
        <w:t>C. 390 cm3</w:t>
      </w:r>
    </w:p>
    <w:p>
      <w:pPr>
        <w:spacing w:after="100" w:before="0"/>
      </w:pPr>
      <w:r>
        <w:rPr>
          <w:b w:val="0"/>
        </w:rPr>
        <w:t>D. 578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ABC is a right angled triangle in which ∠B = 90°, AB = 5 cm and BC = 12 cm. Formula used: Pythagoras theorem Volume of cone = (1/3)π r2 h Calculation: Applying Pythagoras theorem in triangle ABC AC2 = BC2 + AB2 ⇒ AC = √(122 + 52) = √169 ⇒ AC = 13 cm Area of triangle ABC = (1/2) × AB × BC = (1/2) × AC × OB ⇒ OB × 13 = 5 × 12 ⇒ OB = 60/13 cm Volume of double cone = Volume of cone1 + Volume of cone2 ⇒ (1/3) π r2 h1 + (1/3) π r2 h2 ⇒ (1/3)× 3.14 × OB2 × (OA + OC) ⇒ (1/3)× 3.14 × (60/13)2 × 13 ⇒ 11304/39 = 289.85 ⇒ 290 cm3. ∴ The volume of double cone is 290 cm3.</w:t>
      </w:r>
    </w:p>
    <w:p>
      <w:pPr>
        <w:spacing w:before="0"/>
      </w:pPr>
      <w:r>
        <w:rPr>
          <w:b w:val="0"/>
        </w:rPr>
      </w:r>
    </w:p>
    <w:p>
      <w:pPr>
        <w:spacing w:after="100" w:line="360" w:lineRule="auto" w:before="0"/>
      </w:pPr>
      <w:r>
        <w:rPr>
          <w:b w:val="0"/>
        </w:rPr>
        <w:t>47. A trader allowed a discount of 15% on a trolley bag having list price of Rs 1360 and earns a profit of 15.6%. What is the cost price (in Rs) of the trolley bag?</w:t>
      </w:r>
    </w:p>
    <w:p>
      <w:pPr>
        <w:spacing w:before="0"/>
      </w:pPr>
      <w:r>
        <w:rPr>
          <w:b w:val="0"/>
        </w:rPr>
      </w:r>
    </w:p>
    <w:p>
      <w:pPr>
        <w:spacing w:after="100" w:before="0"/>
      </w:pPr>
      <w:r>
        <w:rPr>
          <w:b w:val="0"/>
        </w:rPr>
        <w:t>A. 1000</w:t>
      </w:r>
    </w:p>
    <w:p>
      <w:pPr>
        <w:spacing w:after="100" w:before="0"/>
      </w:pPr>
      <w:r>
        <w:rPr>
          <w:b w:val="0"/>
        </w:rPr>
        <w:t>B. 1005</w:t>
      </w:r>
    </w:p>
    <w:p>
      <w:pPr>
        <w:spacing w:after="100" w:before="0"/>
      </w:pPr>
      <w:r>
        <w:rPr>
          <w:b w:val="0"/>
        </w:rPr>
        <w:t>C. 1050</w:t>
      </w:r>
    </w:p>
    <w:p>
      <w:pPr>
        <w:spacing w:after="100" w:before="0"/>
      </w:pPr>
      <w:r>
        <w:rPr>
          <w:b w:val="0"/>
        </w:rPr>
        <w:t>D. 1156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be Rs. y Selling price of article = 15% discount on 1360 = 1360 × (1 - 15/100) = 0.85 × 1360 = Rs. 1156 Profit of 15.6% can be written as ⇒ y(1 + 15.6/100) = 1.156 y = Rs. 1156 ⇒ 1.156y = 1156 ⇒ y = 1000 ∴ The cost price is Rs. 1000</w:t>
      </w:r>
    </w:p>
    <w:p>
      <w:pPr>
        <w:spacing w:before="0"/>
      </w:pPr>
      <w:r>
        <w:rPr>
          <w:b w:val="0"/>
        </w:rPr>
      </w:r>
    </w:p>
    <w:p>
      <w:pPr>
        <w:spacing w:after="100" w:line="360" w:lineRule="auto" w:before="0"/>
      </w:pPr>
      <w:r>
        <w:rPr>
          <w:b w:val="0"/>
        </w:rPr>
        <w:t>48. Price of a diamond is directly proportional to square of its weight. A man broke the diamond accidently in three pieces in the ratio of 3 : 5 : 7 and thus loses Rs 42600. What was the original price (in Rs) of the diamond?</w:t>
      </w:r>
    </w:p>
    <w:p>
      <w:pPr>
        <w:spacing w:before="0"/>
      </w:pPr>
      <w:r>
        <w:rPr>
          <w:b w:val="0"/>
        </w:rPr>
      </w:r>
    </w:p>
    <w:p>
      <w:pPr>
        <w:spacing w:after="100" w:before="0"/>
      </w:pPr>
      <w:r>
        <w:rPr>
          <w:b w:val="0"/>
        </w:rPr>
        <w:t>A. 11786</w:t>
      </w:r>
    </w:p>
    <w:p>
      <w:pPr>
        <w:spacing w:after="100" w:before="0"/>
      </w:pPr>
      <w:r>
        <w:rPr>
          <w:b w:val="0"/>
        </w:rPr>
        <w:t>B. 60000</w:t>
      </w:r>
    </w:p>
    <w:p>
      <w:pPr>
        <w:spacing w:after="100" w:before="0"/>
      </w:pPr>
      <w:r>
        <w:rPr>
          <w:b w:val="0"/>
        </w:rPr>
        <w:t>C. 67500</w:t>
      </w:r>
    </w:p>
    <w:p>
      <w:pPr>
        <w:spacing w:after="100" w:before="0"/>
      </w:pPr>
      <w:r>
        <w:rPr>
          <w:b w:val="0"/>
        </w:rPr>
        <w:t>D.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Weight Ratio = 3 + 5 + 7 = 15 units Original Price ∝ 152 = 225 units Price after breaking ∝ (32 + 52 + 72) = 9 + 25 + 49 = 83 units Loss = 225 − 83 = 142 units → ₹42600 1 unit = 42600 ÷ 142 = 300 Original Price = 225 × 300 = ₹67500 ∴ The correct answer is ₹67500. Alternate Method Given: Ratio of pieces = 3 : 5 : 7, Loss = ₹42600. Formula: Price (P) = k × W2, where W is the weight. ⇒ Let the weights of pieces be 3x, 5x, and 7x. ⇒ Original weight (W) = 3x + 5x + 7x = 15x. ⇒ Original Price (P1) = k × (15x)2 = 225kx2. ⇒ Price of pieces (P2) = k × [(3x)2 + (5x)2 + (7x)2] = k × [9x2 + 25x2 + 49x2] = 83kx2. ⇒ Loss = P1 − P2 = 225kx2 − 83kx2 = 142kx2. ⇒ 142kx2 = 42600 ⇒ kx2 = 42600 ÷ 142 = 300. ⇒ Original Price = 225 × kx2 = 225 × 300 = ₹67500. ∴ The correct answer is ₹67500. Additional Information Variation Principles When a quantity y is directly proportional to the square of x, the relation is y = kx2. If a whole is divided into parts, (a+b+c)2 is always greater than (a2+b2+c2), which explains the loss in such breaking problems. Ratio and Sum of Squares The ratio of the original price to the broken price is (Sum of parts)2 : (Sum of squares of parts). For a ratio a:b:c, the ratio is (a+b+c)2 : (a2+b2+c2). Loss Calculation Loss Percentage = [(Original Price − Broken Price) ÷ Original Price] × 100.</w:t>
      </w:r>
    </w:p>
    <w:p>
      <w:pPr>
        <w:spacing w:before="0"/>
      </w:pPr>
      <w:r>
        <w:rPr>
          <w:b w:val="0"/>
        </w:rPr>
      </w:r>
    </w:p>
    <w:p>
      <w:pPr>
        <w:spacing w:after="100" w:line="360" w:lineRule="auto" w:before="0"/>
      </w:pPr>
      <w:r>
        <w:rPr>
          <w:b w:val="0"/>
        </w:rPr>
        <w:t>49. The average weight of 100 students is 32 kg. The average weight of first 49 students is 30 kg and of last 50 students is 34 kg. What is the weight (in kg) of the 50th student?</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32</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Sum of weight of all 100 students/100 = 32 Sum of weight of all 100 students = 3200 Now the average weight of first 49 students is 30 can be written as Sum of weight of first 49 students/49 = 30 ⇒ sum of weight of first 49 students = 30 × 49 = 1470 Given that the average weight of last 50 students is 34 can be written as sum of weight of last 50 students/50 = 34 ⇒ sum of weight of last 50 students = 34 × 50 = 1700 Weight of 50th student can be written as = sum of age of all students – sum of age of first 49 students – sum of last 50 students ⇒ Weight of 50th student can be written as = 3200 – 1470 – 1700 = 30 ∴ The weight of 50th student is 30 Kg</w:t>
      </w:r>
    </w:p>
    <w:p>
      <w:pPr>
        <w:spacing w:before="0"/>
      </w:pPr>
      <w:r>
        <w:rPr>
          <w:b w:val="0"/>
        </w:rPr>
      </w:r>
    </w:p>
    <w:p>
      <w:pPr>
        <w:spacing w:after="100" w:line="360" w:lineRule="auto" w:before="0"/>
      </w:pPr>
      <w:r>
        <w:rPr>
          <w:b w:val="0"/>
        </w:rPr>
        <w:t>50. By selling 90 pens for Rs 80 a man loses 20%. What should be the selling price (in Rs) of 90 pens for 20% profit?</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110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be y According to the problem statement ⇒ y(1 - 20/100) = 80 ⇒ 0.8y = 80 ⇒ y = 100 For 20% profit, he should sell 90 pens at ⇒ 100(1 + 20/100) = 100 × 1.2 = 120 ∴ He should sell 90 pens at Rs. 120</w:t>
      </w:r>
    </w:p>
    <w:p>
      <w:pPr>
        <w:spacing w:before="0"/>
      </w:pPr>
      <w:r>
        <w:rPr>
          <w:b w:val="0"/>
        </w:rPr>
      </w:r>
    </w:p>
    <w:p>
      <w:pPr>
        <w:spacing w:after="100" w:line="360" w:lineRule="auto" w:before="0"/>
      </w:pPr>
      <w:r>
        <w:rPr>
          <w:b w:val="0"/>
        </w:rPr>
        <w:t>51. Raman spends 80% of his income. If his income is increased by 25% and the expenditure increase by 10%, then what will be the percentage increase in his savings?</w:t>
      </w:r>
    </w:p>
    <w:p>
      <w:pPr>
        <w:spacing w:before="0"/>
      </w:pPr>
      <w:r>
        <w:rPr>
          <w:b w:val="0"/>
        </w:rPr>
      </w:r>
    </w:p>
    <w:p>
      <w:pPr>
        <w:spacing w:after="100" w:before="0"/>
      </w:pPr>
      <w:r>
        <w:rPr>
          <w:b w:val="0"/>
        </w:rPr>
        <w:t>A. 17</w:t>
      </w:r>
    </w:p>
    <w:p>
      <w:pPr>
        <w:spacing w:after="100" w:before="0"/>
      </w:pPr>
      <w:r>
        <w:rPr>
          <w:b w:val="0"/>
        </w:rPr>
        <w:t>B. 70</w:t>
      </w:r>
    </w:p>
    <w:p>
      <w:pPr>
        <w:spacing w:after="100" w:before="0"/>
      </w:pPr>
      <w:r>
        <w:rPr>
          <w:b w:val="0"/>
        </w:rPr>
        <w:t>C. 77</w:t>
      </w:r>
    </w:p>
    <w:p>
      <w:pPr>
        <w:spacing w:after="100" w:before="0"/>
      </w:pPr>
      <w:r>
        <w:rPr>
          <w:b w:val="0"/>
        </w:rPr>
        <w:t>D. 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income of Raman be Rs. 100 According to the problem statement Amount to be spend by Raman can be given as Amount spent = 100 × (80/100) = Rs. 80 Now the savings is 100 – 80 = Rs. 20 If income increased by 25%, new income will be New income = 100 × (1 + 25/100) = Rs. 125 Expenditure increased by 10% can be given as ⇒ final expenditure = 80 × (1 + 10/100) = 80 × 1.1 = Rs. 88 Savings can be given as 125 – 88 = 37 Increase in saving is 37 – 20 = Rs. 17 ⇒ percentage increase in savings can be given as = 17 × 100/20 = 85% ∴ The increase in savings is 85%</w:t>
      </w:r>
    </w:p>
    <w:p>
      <w:pPr>
        <w:spacing w:before="0"/>
      </w:pPr>
      <w:r>
        <w:rPr>
          <w:b w:val="0"/>
        </w:rPr>
      </w:r>
    </w:p>
    <w:p>
      <w:pPr>
        <w:spacing w:after="100" w:line="360" w:lineRule="auto" w:before="0"/>
      </w:pPr>
      <w:r>
        <w:rPr>
          <w:b w:val="0"/>
        </w:rPr>
        <w:t>52. A man makes four trips of equal distances. His speed on first trip was 60 km/hr and in each subsequent trip his speed was half of the previous trip. What is the average speed (in km/hr) of the man in these four trips?</w:t>
      </w:r>
    </w:p>
    <w:p>
      <w:pPr>
        <w:spacing w:before="0"/>
      </w:pPr>
      <w:r>
        <w:rPr>
          <w:b w:val="0"/>
        </w:rPr>
      </w:r>
    </w:p>
    <w:p>
      <w:pPr>
        <w:spacing w:after="100" w:before="0"/>
      </w:pPr>
      <w:r>
        <w:rPr>
          <w:b w:val="0"/>
        </w:rPr>
        <w:t>A. 16</w:t>
      </w:r>
    </w:p>
    <w:p>
      <w:pPr>
        <w:spacing w:after="100" w:before="0"/>
      </w:pPr>
      <w:r>
        <w:rPr>
          <w:b w:val="0"/>
        </w:rPr>
        <w:t>B. 30</w:t>
      </w:r>
    </w:p>
    <w:p>
      <w:pPr>
        <w:spacing w:after="100" w:before="0"/>
      </w:pPr>
      <w:r>
        <w:rPr>
          <w:b w:val="0"/>
        </w:rPr>
        <w:t>C. 28.125</w:t>
      </w:r>
    </w:p>
    <w:p>
      <w:pPr>
        <w:spacing w:after="100" w:before="0"/>
      </w:pPr>
      <w:r>
        <w:rPr>
          <w:b w:val="0"/>
        </w:rPr>
        <w:t>D. 27.5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distance of each trip be d For first trip time can be given as time for first trip = d/60 For second trip, since speed is now 30 km/hr time can be given as time for second trip = d/30 For third trip, since speed is now 15 km/hr time can be given as time for second trip = d/15 For fourth trip, since speed is now 7.5 km/hr time can be given as time for second trip = d/7.5 Average Speed can be given as total distance travelled/total time taken Average speed = 4d/{(d/60) + (d/30) + (d/15) + (d/7.5)} ⇒ Average speed = 240/15 = 16 ∴ the average speed is 16 km/hr</w:t>
      </w:r>
    </w:p>
    <w:p>
      <w:pPr>
        <w:spacing w:before="0"/>
      </w:pPr>
      <w:r>
        <w:rPr>
          <w:b w:val="0"/>
        </w:rPr>
      </w:r>
    </w:p>
    <w:p>
      <w:pPr>
        <w:spacing w:after="100" w:line="360" w:lineRule="auto" w:before="0"/>
      </w:pPr>
      <w:r>
        <w:rPr>
          <w:b w:val="0"/>
        </w:rPr>
        <w:t>53. Rohan borrowed a certain sum of money at simple interest. Rate of interest was 3% per annum for first 3 years, 4% per annum for next 5 years and 6% per annum for next 7 years. If he paid Rs 2059 as interest, then what is the sum borrowed (in Rs)?</w:t>
      </w:r>
    </w:p>
    <w:p>
      <w:pPr>
        <w:spacing w:before="0"/>
      </w:pPr>
      <w:r>
        <w:rPr>
          <w:b w:val="0"/>
        </w:rPr>
      </w:r>
    </w:p>
    <w:p>
      <w:pPr>
        <w:spacing w:after="100" w:before="0"/>
      </w:pPr>
      <w:r>
        <w:rPr>
          <w:b w:val="0"/>
        </w:rPr>
        <w:t>A. 2400</w:t>
      </w:r>
    </w:p>
    <w:p>
      <w:pPr>
        <w:spacing w:after="100" w:before="0"/>
      </w:pPr>
      <w:r>
        <w:rPr>
          <w:b w:val="0"/>
        </w:rPr>
        <w:t>B. 2500</w:t>
      </w:r>
    </w:p>
    <w:p>
      <w:pPr>
        <w:spacing w:after="100" w:before="0"/>
      </w:pPr>
      <w:r>
        <w:rPr>
          <w:b w:val="0"/>
        </w:rPr>
        <w:t>C. 2900</w:t>
      </w:r>
    </w:p>
    <w:p>
      <w:pPr>
        <w:spacing w:after="100" w:before="0"/>
      </w:pPr>
      <w:r>
        <w:rPr>
          <w:b w:val="0"/>
        </w:rPr>
        <w:t>D. 3100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sum borrowed be Rs. Y According to the problem statement Total interest = (y × 3 × 3)/100 + ( y × 4 × 5)/100 + ( y × 6 × 7)/100 ⇒ 2059 × 100 = 71y ⇒ y = 2900 ∴ The sum borrowed is Rs. 2900</w:t>
      </w:r>
    </w:p>
    <w:p>
      <w:pPr>
        <w:spacing w:before="0"/>
      </w:pPr>
      <w:r>
        <w:rPr>
          <w:b w:val="0"/>
        </w:rPr>
      </w:r>
    </w:p>
    <w:p>
      <w:pPr>
        <w:spacing w:after="100" w:line="360" w:lineRule="auto" w:before="0"/>
      </w:pPr>
      <w:r>
        <w:rPr>
          <w:b w:val="0"/>
        </w:rPr>
        <w:t>54. If x + y = 5, x3 + y3 = 35, then what is the positive difference between x and y?</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equation we can see that ⇒ x3 + y3 = 35 = 27 + 8 = 33 + 23 From this x = 3 and y = 2 This also satisfies x + y = 5 ⇒ Positive difference between them is 3 - 2 = 1 ∴ The difference between the numbers is 1</w:t>
      </w:r>
    </w:p>
    <w:p>
      <w:pPr>
        <w:spacing w:before="0"/>
      </w:pPr>
      <w:r>
        <w:rPr>
          <w:b w:val="0"/>
        </w:rPr>
      </w:r>
    </w:p>
    <w:p>
      <w:pPr>
        <w:spacing w:after="100" w:line="360" w:lineRule="auto" w:before="0"/>
      </w:pPr>
      <w:r>
        <w:rPr>
          <w:b w:val="0"/>
        </w:rPr>
        <w:t>55. If x = 2 + √3 2 - √3, then what is the value of (x2 + x – 9)?</w:t>
      </w:r>
    </w:p>
    <w:p>
      <w:pPr>
        <w:spacing w:before="0"/>
      </w:pPr>
      <w:r>
        <w:rPr>
          <w:b w:val="0"/>
        </w:rPr>
      </w:r>
    </w:p>
    <w:p>
      <w:pPr>
        <w:spacing w:after="100" w:before="0"/>
      </w:pPr>
      <w:r>
        <w:rPr>
          <w:b w:val="0"/>
        </w:rPr>
        <w:t>A. 0</w:t>
      </w:r>
    </w:p>
    <w:p>
      <w:pPr>
        <w:spacing w:after="100" w:before="0"/>
      </w:pPr>
      <w:r>
        <w:rPr>
          <w:b w:val="0"/>
        </w:rPr>
        <w:t>B. 3√2</w:t>
      </w:r>
    </w:p>
    <w:p>
      <w:pPr>
        <w:spacing w:after="100" w:before="0"/>
      </w:pPr>
      <w:r>
        <w:rPr>
          <w:b w:val="0"/>
        </w:rPr>
        <w:t>C. 3√3</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√{(2 + √3)/(2 - √3)} Formula Used: (a + b) × (a – b) = a2 – b2 (a + b)2 = a2 + 2ab + b2 Calculation: x = √{(2 + √3)/(2 - √3)} Rationalizing this x = √{(2 + √3)2/(2 + √3) × (2 - √3)} ⇒ √{(2 + √3)2/(4 – 3)} ⇒ x = 2 + √3 Put this in the expression x2 + x – 9 ⇒ (2 + √3)2 + (2 + √3) – 9 ⇒ 4 + 3 + 4 √3 + 2 + √3 – 9 ⇒ 5 √3 ∴ The value of given expression is 5√3.</w:t>
      </w:r>
    </w:p>
    <w:p>
      <w:pPr>
        <w:spacing w:before="0"/>
      </w:pPr>
      <w:r>
        <w:rPr>
          <w:b w:val="0"/>
        </w:rPr>
      </w:r>
    </w:p>
    <w:p>
      <w:pPr>
        <w:spacing w:after="100" w:line="360" w:lineRule="auto" w:before="0"/>
      </w:pPr>
      <w:r>
        <w:rPr>
          <w:b w:val="0"/>
        </w:rPr>
        <w:t>56. If x + y + z = 0, then what is the value of ^23z + ^33xz + ^23x?</w:t>
      </w:r>
    </w:p>
    <w:p>
      <w:pPr>
        <w:spacing w:before="0"/>
      </w:pPr>
      <w:r>
        <w:rPr>
          <w:b w:val="0"/>
        </w:rPr>
      </w:r>
    </w:p>
    <w:p>
      <w:pPr>
        <w:spacing w:after="100" w:before="0"/>
      </w:pPr>
      <w:r>
        <w:rPr>
          <w:b w:val="0"/>
        </w:rPr>
        <w:t>A. 0</w:t>
      </w:r>
    </w:p>
    <w:p>
      <w:pPr>
        <w:spacing w:after="100" w:before="0"/>
      </w:pPr>
      <w:r>
        <w:rPr>
          <w:b w:val="0"/>
        </w:rPr>
        <w:t>B. xz</w:t>
      </w:r>
    </w:p>
    <w:p>
      <w:pPr>
        <w:spacing w:after="100" w:before="0"/>
      </w:pPr>
      <w:r>
        <w:rPr>
          <w:b w:val="0"/>
        </w:rPr>
        <w:t>C. y</w:t>
      </w:r>
    </w:p>
    <w:p>
      <w:pPr>
        <w:spacing w:after="100" w:before="0"/>
      </w:pPr>
      <w:r>
        <w:rPr>
          <w:b w:val="0"/>
        </w:rPr>
        <w:t>D. 3y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^23z + ^33xz + ^23x The above expression can be written as: =(x^3+y^3+z^3/3xz) Multiplying both the numerator and denominator by y, we get: ⇒ x3y/3xyz + y4/3xyz + yz3/3xyz ⇒ y(x3 + y3 + z3)/3xyz ----(i) Given that x + y + z = 0, so x3 + y3 + z3 = 3xyz Using this in (i) ⇒ x2/3z + y3/3xz + z2/3x = y ∴ the value of required expression is y Alternate Method(x2/3z) + (y3/3xz) + (z2/3x) ⇒ (x2/3z) × xy/xy + (y3/3xz) × y/y + (z2 /3x) × yz/yz ⇒ x3y/3xyz + y4/3xyz + yz3/3xyz ⇒ y(x3 + y3 + z3)/3xyz We know that, x + y + z = 0, then x3 + y3 + z3 = 3xyz ⇒ y(3xyz)/3xyz = y</w:t>
      </w:r>
    </w:p>
    <w:p>
      <w:pPr>
        <w:spacing w:before="0"/>
      </w:pPr>
      <w:r>
        <w:rPr>
          <w:b w:val="0"/>
        </w:rPr>
      </w:r>
    </w:p>
    <w:p>
      <w:pPr>
        <w:spacing w:after="100" w:line="360" w:lineRule="auto" w:before="0"/>
      </w:pPr>
      <w:r>
        <w:rPr>
          <w:b w:val="0"/>
        </w:rPr>
        <w:t>57. If (x – 1/x = 1), then what is the value of (1/x)≤ft( 1x - 1 - 1x + 1 + 1x^2 + 1 - 1x^2 - 1 )?</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±2/√5</w:t>
      </w:r>
    </w:p>
    <w:p>
      <w:pPr>
        <w:spacing w:after="100" w:before="0"/>
      </w:pPr>
      <w:r>
        <w:rPr>
          <w:b w:val="0"/>
        </w:rPr>
        <w:t>D. 4/(5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(1/x)≤ft( 1x - 1 - 1x + 1 + 1x^2 + 1 - 1x^2 - 1 )\ ⇒ (1/x)≤ft( + 1 - x + 1x^2 - 1 + 1≤ft( x^2 + 1 ) - 1x^2 - 1 ) ⇒ (1/x)≤ft( 2x^2 - 1 + 1x^2 + 1 - 1x^2 - 1 )\ ⇒ (1/x)≤ft( 1x^2 - 1 + 1x^2 + 1 ) ⇒ (1/x)≤ft( ^2 + 1 + x^2 - 1x^4 - 1 )\ ⇒ (1/x)≤ft( 2x^2x^4 - 1 ) ⇒ 2xx^4 - 1 ----(1) Given that, x – 1/x = 1 ⇒ x2 – 1 = x ----(2) ⇒ x2 + 1 = x + 2 ----(3) ⇒ x2 – x – 1 = 0 ⇒ x = 1 ± √(1 + 4) 2 = 1 ± √5 2 ----(4) From eq (1) and (2), we get 2≤ft( x^2 - 1 )x^4 - 1\ ⇒ 2x^2 + 1 From eq (3), we get ⇒ 2x + 2 Now, from eq (4) we get ⇒ 21 ± √5 2 + 2\ ⇒ 45 ± √5</w:t>
      </w:r>
    </w:p>
    <w:p>
      <w:pPr>
        <w:spacing w:before="0"/>
      </w:pPr>
      <w:r>
        <w:rPr>
          <w:b w:val="0"/>
        </w:rPr>
      </w:r>
    </w:p>
    <w:p>
      <w:pPr>
        <w:spacing w:after="100" w:line="360" w:lineRule="auto" w:before="0"/>
      </w:pPr>
      <w:r>
        <w:rPr>
          <w:b w:val="0"/>
        </w:rPr>
        <w:t>58. PQ is a diameter of a circle with centre O. RS is a chord parallel to PQ subtends an angle of 40° at the centre of the circle. If PR and QS are produced to meet at T, then what will be the measure (in degrees) of ∠PTQ?</w:t>
      </w:r>
    </w:p>
    <w:p>
      <w:pPr>
        <w:spacing w:before="0"/>
      </w:pPr>
      <w:r>
        <w:rPr>
          <w:b w:val="0"/>
        </w:rPr>
      </w:r>
    </w:p>
    <w:p>
      <w:pPr>
        <w:spacing w:after="100" w:before="0"/>
      </w:pPr>
      <w:r>
        <w:rPr>
          <w:b w:val="0"/>
        </w:rPr>
        <w:t>A. 55</w:t>
      </w:r>
    </w:p>
    <w:p>
      <w:pPr>
        <w:spacing w:after="100" w:before="0"/>
      </w:pPr>
      <w:r>
        <w:rPr>
          <w:b w:val="0"/>
        </w:rPr>
        <w:t>B. 60</w:t>
      </w:r>
    </w:p>
    <w:p>
      <w:pPr>
        <w:spacing w:after="100" w:before="0"/>
      </w:pPr>
      <w:r>
        <w:rPr>
          <w:b w:val="0"/>
        </w:rPr>
        <w:t>C. 70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figure shown below, Given, ∠ROS = 40° In ∆ROS, OR = OS = radius of circle ⇒∠ORS = ∠OSR = (180° – 40°)/2 = 70° Also, ∠POR = ∠ORS = 70° (alternate angles) ∠QOS = ∠OSR = 70° (alternate angles) In ∆POR, OR = OP = radius of circle ⇒∠OPR = ∠ORP = (180° – 70°)/2 = 55° Similarly, In ∆QOS, OQ = OS = radius of circle ⇒∠OQS = ∠OSQ = (180° – 70°)/2 = 55° Hence, ∠RST = ∠SRT = 180° – (70° + 55°) = 55° ∴ ∠PTQ = ∠RTS = 180° – (55° + 55°) = 70°</w:t>
      </w:r>
    </w:p>
    <w:p>
      <w:pPr>
        <w:spacing w:before="0"/>
      </w:pPr>
      <w:r>
        <w:rPr>
          <w:b w:val="0"/>
        </w:rPr>
      </w:r>
    </w:p>
    <w:p>
      <w:pPr>
        <w:spacing w:after="100" w:line="360" w:lineRule="auto" w:before="0"/>
      </w:pPr>
      <w:r>
        <w:rPr>
          <w:b w:val="0"/>
        </w:rPr>
        <w:t>59. If cosec2θ = 625/576, then what is the value of [(sinθ – cosθ)/(sinθ + cosθ)]?</w:t>
      </w:r>
    </w:p>
    <w:p>
      <w:pPr>
        <w:spacing w:before="0"/>
      </w:pPr>
      <w:r>
        <w:rPr>
          <w:b w:val="0"/>
        </w:rPr>
      </w:r>
    </w:p>
    <w:p>
      <w:pPr>
        <w:spacing w:after="100" w:before="0"/>
      </w:pPr>
      <w:r>
        <w:rPr>
          <w:b w:val="0"/>
        </w:rPr>
        <w:t>A. 1</w:t>
      </w:r>
    </w:p>
    <w:p>
      <w:pPr>
        <w:spacing w:after="100" w:before="0"/>
      </w:pPr>
      <w:r>
        <w:rPr>
          <w:b w:val="0"/>
        </w:rPr>
        <w:t>B. 31/17</w:t>
      </w:r>
    </w:p>
    <w:p>
      <w:pPr>
        <w:spacing w:after="100" w:before="0"/>
      </w:pPr>
      <w:r>
        <w:rPr>
          <w:b w:val="0"/>
        </w:rPr>
        <w:t>C. 17/31</w:t>
      </w:r>
    </w:p>
    <w:p>
      <w:pPr>
        <w:spacing w:after="100" w:before="0"/>
      </w:pPr>
      <w:r>
        <w:rPr>
          <w:b w:val="0"/>
        </w:rPr>
        <w:t>D. 14/25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cosec2θ = 625/576 Formula used: sin2θ = 1/cosec2θ cos2θ = 1 – sin2θ Calculation: ⇒ sin2θ = 1/cosec2θ = 576/625 ⇒ sinθ = √(576/625) = 24/25 Now, cos2θ = 1 – sin2θ = 1 – 576/625 = 49/625 ⇒ cosθ = √(49/625) = 7/25 ∴ [(sinθ – cosθ)/(sinθ + cosθ)] = (24/25 – 7/25)/(24/25 + 7/25) = (17/25)/(31/25) = 17/31 So, the value of [(sinθ – cosθ)/(sinθ + cosθ)] is 17/31</w:t>
      </w:r>
    </w:p>
    <w:p>
      <w:pPr>
        <w:spacing w:before="0"/>
      </w:pPr>
      <w:r>
        <w:rPr>
          <w:b w:val="0"/>
        </w:rPr>
      </w:r>
    </w:p>
    <w:p>
      <w:pPr>
        <w:spacing w:after="100" w:line="360" w:lineRule="auto" w:before="0"/>
      </w:pPr>
      <w:r>
        <w:rPr>
          <w:b w:val="0"/>
        </w:rPr>
        <w:t>60. What is the value of (3/2)≤ft( 3951 ) - (^239 + ^251) ?</w:t>
      </w:r>
    </w:p>
    <w:p>
      <w:pPr>
        <w:spacing w:before="0"/>
      </w:pPr>
      <w:r>
        <w:rPr>
          <w:b w:val="0"/>
        </w:rPr>
      </w:r>
    </w:p>
    <w:p>
      <w:pPr>
        <w:spacing w:after="100" w:before="0"/>
      </w:pPr>
      <w:r>
        <w:rPr>
          <w:b w:val="0"/>
        </w:rPr>
        <w:t>A. 1/2</w:t>
      </w:r>
    </w:p>
    <w:p>
      <w:pPr>
        <w:spacing w:after="100" w:before="0"/>
      </w:pPr>
      <w:r>
        <w:rPr>
          <w:b w:val="0"/>
        </w:rPr>
        <w:t>B. 5/2</w:t>
      </w:r>
    </w:p>
    <w:p>
      <w:pPr>
        <w:spacing w:after="100" w:before="0"/>
      </w:pPr>
      <w:r>
        <w:rPr>
          <w:b w:val="0"/>
        </w:rPr>
        <w:t>C. 0</w:t>
      </w:r>
    </w:p>
    <w:p>
      <w:pPr>
        <w:spacing w:after="100" w:before="0"/>
      </w:pPr>
      <w:r>
        <w:rPr>
          <w:b w:val="0"/>
        </w:rPr>
        <w:t>D. either 1/2 or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(3/2)≤ft( 3951 ) - (^239 + ^251) Concept used: sinθ = cos(90° - θ) sin2θ + cos2θ = 1 √a2 = a or - a Calculation: (3/2)≤ft( 3951 ) - (^239 + ^251) sin51° = sin(90° - 39°) = cos(39°) Put this in the required equation ⇒ 3/2(cos39°/cos39°) - √(sin239° + cos239°) Since we know that sin239° + cos239° = 1 Taking √(sin239° + cos239°) = +1 ⇒ 3/2(cos39°/cos39°) - √(sin239° + cos239°) = 3/2 – 1 ⇒ 1/2 So, the value of the given expression is 1/2. Confusion Points value of √1 is +1.</w:t>
      </w:r>
    </w:p>
    <w:p>
      <w:pPr>
        <w:spacing w:before="0"/>
      </w:pPr>
      <w:r>
        <w:rPr>
          <w:b w:val="0"/>
        </w:rPr>
      </w:r>
    </w:p>
    <w:p>
      <w:pPr>
        <w:spacing w:after="100" w:line="360" w:lineRule="auto" w:before="0"/>
      </w:pPr>
      <w:r>
        <w:rPr>
          <w:b w:val="0"/>
        </w:rPr>
        <w:t>61. If cot A = [sin B/(1 – cos B)], then what is the value of cot 2A?</w:t>
      </w:r>
    </w:p>
    <w:p>
      <w:pPr>
        <w:spacing w:before="0"/>
      </w:pPr>
      <w:r>
        <w:rPr>
          <w:b w:val="0"/>
        </w:rPr>
      </w:r>
    </w:p>
    <w:p>
      <w:pPr>
        <w:spacing w:after="100" w:before="0"/>
      </w:pPr>
      <w:r>
        <w:rPr>
          <w:b w:val="0"/>
        </w:rPr>
        <w:t>A. cot(B/2)</w:t>
      </w:r>
    </w:p>
    <w:p>
      <w:pPr>
        <w:spacing w:after="100" w:before="0"/>
      </w:pPr>
      <w:r>
        <w:rPr>
          <w:b w:val="0"/>
        </w:rPr>
        <w:t>B. cot 2B</w:t>
      </w:r>
    </w:p>
    <w:p>
      <w:pPr>
        <w:spacing w:after="100" w:before="0"/>
      </w:pPr>
      <w:r>
        <w:rPr>
          <w:b w:val="0"/>
        </w:rPr>
        <w:t>C. cot B</w:t>
      </w:r>
    </w:p>
    <w:p>
      <w:pPr>
        <w:spacing w:after="100" w:before="0"/>
      </w:pPr>
      <w:r>
        <w:rPr>
          <w:b w:val="0"/>
        </w:rPr>
        <w:t>D. tan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Cot A = [sin B/(1 – cos B)] Formula Used: 1. sin2θ = 2 (sinθ × cosθ) 2. cos2θ = 1 - 2sin2θ Solution: Since we know that sin B = 2sin(B/2)cos(B/2) And 1 – cos B = 2 sin2(B/2) Put all these things in the required equation ⇒ cot A = (2sin(B/2)cos(B/2)) / ( 2 sin2(B/2)) ⇒ cot A = cot (B/2) ⇒ cot (2A) = cot (2 × B/2) ⇒ cot (B) ∴ The simplified value is cot(B).</w:t>
      </w:r>
    </w:p>
    <w:p>
      <w:pPr>
        <w:spacing w:before="0"/>
      </w:pPr>
      <w:r>
        <w:rPr>
          <w:b w:val="0"/>
        </w:rPr>
      </w:r>
    </w:p>
    <w:p>
      <w:pPr>
        <w:spacing w:after="100" w:line="360" w:lineRule="auto" w:before="0"/>
      </w:pPr>
      <w:r>
        <w:rPr>
          <w:b w:val="0"/>
        </w:rPr>
        <w:t>62. Company 1 sold 20000 bikes each year from 2011 to 2016 and company 2 sold 10000 bikes each year from 2011 to 2016. What is the difference (in units) in average yearly production of company 1 and 2?</w:t>
      </w:r>
    </w:p>
    <w:p>
      <w:pPr>
        <w:spacing w:before="0"/>
      </w:pPr>
      <w:r>
        <w:rPr>
          <w:b w:val="0"/>
        </w:rPr>
      </w:r>
    </w:p>
    <w:p>
      <w:pPr>
        <w:spacing w:after="100" w:before="0"/>
      </w:pPr>
      <w:r>
        <w:rPr>
          <w:b w:val="0"/>
        </w:rPr>
        <w:t>A. 6733.33</w:t>
      </w:r>
    </w:p>
    <w:p>
      <w:pPr>
        <w:spacing w:after="100" w:before="0"/>
      </w:pPr>
      <w:r>
        <w:rPr>
          <w:b w:val="0"/>
        </w:rPr>
        <w:t>B. 7500</w:t>
      </w:r>
    </w:p>
    <w:p>
      <w:pPr>
        <w:spacing w:after="100" w:before="0"/>
      </w:pPr>
      <w:r>
        <w:rPr>
          <w:b w:val="0"/>
        </w:rPr>
        <w:t>C. 8666.66</w:t>
      </w:r>
    </w:p>
    <w:p>
      <w:pPr>
        <w:spacing w:after="100" w:before="0"/>
      </w:pPr>
      <w:r>
        <w:rPr>
          <w:b w:val="0"/>
        </w:rPr>
        <w:t>D. 9333.33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company 1 total production from year 2011 to 2016 can be given as ⇒ total production = sale per year × (sum of ratios of all year), because sale is same in all years ⇒ total production for company 1 = 20000 × (0.6 + 0.9 + 0.7 + 0.9 + 1.3 + 1.3) ⇒ total production = 114000 ⇒ Average = 114000/6 = 19000 For company 2 total production from year 2011 to 2016 can be given as ⇒ total production = sale per year × (sum of ratios of all year), because sale is same in all years ⇒ total production for company 2 = 10000 × (0.8 + 0.75 + 0.4 + 1.45 + 1.3 + 1.1) ⇒ total production = 58000 ⇒ Average = 58000/6 = 9666.66 ⇒ Difference is 19000 – 9666.66 ∴ The difference is 9333.34</w:t>
      </w:r>
    </w:p>
    <w:p>
      <w:pPr>
        <w:spacing w:before="0"/>
      </w:pPr>
      <w:r>
        <w:rPr>
          <w:b w:val="0"/>
        </w:rPr>
      </w:r>
    </w:p>
    <w:p>
      <w:pPr>
        <w:spacing w:after="100" w:line="360" w:lineRule="auto" w:before="0"/>
      </w:pPr>
      <w:r>
        <w:rPr>
          <w:b w:val="0"/>
        </w:rPr>
        <w:t>63. The production of company 1 in year 2014 is 18000 and sales of company 2 in year 2012 is 15000. What is the ratio of difference in sales and production of company 1 in year 2014 and company 2 in year 2012?</w:t>
      </w:r>
    </w:p>
    <w:p>
      <w:pPr>
        <w:spacing w:before="0"/>
      </w:pPr>
      <w:r>
        <w:rPr>
          <w:b w:val="0"/>
        </w:rPr>
      </w:r>
    </w:p>
    <w:p>
      <w:pPr>
        <w:spacing w:after="100" w:before="0"/>
      </w:pPr>
      <w:r>
        <w:rPr>
          <w:b w:val="0"/>
        </w:rPr>
        <w:t>A. 8 : 15</w:t>
      </w:r>
    </w:p>
    <w:p>
      <w:pPr>
        <w:spacing w:after="100" w:before="0"/>
      </w:pPr>
      <w:r>
        <w:rPr>
          <w:b w:val="0"/>
        </w:rPr>
        <w:t>B. 7 : 16</w:t>
      </w:r>
    </w:p>
    <w:p>
      <w:pPr>
        <w:spacing w:after="100" w:before="0"/>
      </w:pPr>
      <w:r>
        <w:rPr>
          <w:b w:val="0"/>
        </w:rPr>
        <w:t>C. 9 : 11</w:t>
      </w:r>
    </w:p>
    <w:p>
      <w:pPr>
        <w:spacing w:after="100" w:before="0"/>
      </w:pPr>
      <w:r>
        <w:rPr>
          <w:b w:val="0"/>
        </w:rPr>
        <w:t>D. 3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graph the ratio of production and sale for company 1 in 2014 is 0.9 and for company 2 in 2012 is 0.75 For company 1 in year 2014, 0.9 = production/sale ⇒ sale = 18000/0.9 = 20000 Difference between sales and production can be given as ⇒ 20000 – 18000 = 2000 Given that for company 2, the sale in 2012 is equal 15000 For year 2012, 0.75 = production/sale ⇒ production = 0.75 × 15000 = 11250 Difference between sales and production can be given as ⇒ 15000 – 11250 = 3750 Ratio can be given as 2000/3750 ∴ The required ratio is 8 : 15</w:t>
      </w:r>
    </w:p>
    <w:p>
      <w:pPr>
        <w:spacing w:before="0"/>
      </w:pPr>
      <w:r>
        <w:rPr>
          <w:b w:val="0"/>
        </w:rPr>
      </w:r>
    </w:p>
    <w:p>
      <w:pPr>
        <w:spacing w:after="100" w:line="360" w:lineRule="auto" w:before="0"/>
      </w:pPr>
      <w:r>
        <w:rPr>
          <w:b w:val="0"/>
        </w:rPr>
        <w:t>64. The production of company 2 in year 2012 is 30000. If sales of company 2 in year 2012 and 2013 is same, then what was its production (in units) in year 2013?</w:t>
      </w:r>
    </w:p>
    <w:p>
      <w:pPr>
        <w:spacing w:before="0"/>
      </w:pPr>
      <w:r>
        <w:rPr>
          <w:b w:val="0"/>
        </w:rPr>
      </w:r>
    </w:p>
    <w:p>
      <w:pPr>
        <w:spacing w:after="100" w:before="0"/>
      </w:pPr>
      <w:r>
        <w:rPr>
          <w:b w:val="0"/>
        </w:rPr>
        <w:t>A. 100000</w:t>
      </w:r>
    </w:p>
    <w:p>
      <w:pPr>
        <w:spacing w:after="100" w:before="0"/>
      </w:pPr>
      <w:r>
        <w:rPr>
          <w:b w:val="0"/>
        </w:rPr>
        <w:t>B. 16000</w:t>
      </w:r>
    </w:p>
    <w:p>
      <w:pPr>
        <w:spacing w:after="100" w:before="0"/>
      </w:pPr>
      <w:r>
        <w:rPr>
          <w:b w:val="0"/>
        </w:rPr>
        <w:t>C. 30000</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graph the ratio of production and sale for company 2in 2012 is 0.75 and that in 2013 is 0.4 ⇒ For year 2012, 0.75 = production/sale ⇒ sale = 30000/0.75 = 40000 Given that sale in 2012 is equal to sale in 2013 ⇒ For year 2013, 0.4 = production/sale ⇒ production = 0.4 × 40000 = 16000 ∴ The production in 2013 is 16000</w:t>
      </w:r>
    </w:p>
    <w:p>
      <w:pPr>
        <w:spacing w:before="0"/>
      </w:pPr>
      <w:r>
        <w:rPr>
          <w:b w:val="0"/>
        </w:rPr>
      </w:r>
    </w:p>
    <w:p>
      <w:pPr>
        <w:spacing w:after="100" w:line="360" w:lineRule="auto" w:before="0"/>
      </w:pPr>
      <w:r>
        <w:rPr>
          <w:b w:val="0"/>
        </w:rPr>
        <w:t>65. If the sales of company 1 in year 2015 was 50000 units, then what was its production (in units) in year 2015?</w:t>
      </w:r>
    </w:p>
    <w:p>
      <w:pPr>
        <w:spacing w:before="0"/>
      </w:pPr>
      <w:r>
        <w:rPr>
          <w:b w:val="0"/>
        </w:rPr>
      </w:r>
    </w:p>
    <w:p>
      <w:pPr>
        <w:spacing w:after="100" w:before="0"/>
      </w:pPr>
      <w:r>
        <w:rPr>
          <w:b w:val="0"/>
        </w:rPr>
        <w:t>A. 38460</w:t>
      </w:r>
    </w:p>
    <w:p>
      <w:pPr>
        <w:spacing w:after="100" w:before="0"/>
      </w:pPr>
      <w:r>
        <w:rPr>
          <w:b w:val="0"/>
        </w:rPr>
        <w:t>B. 45000</w:t>
      </w:r>
    </w:p>
    <w:p>
      <w:pPr>
        <w:spacing w:after="100" w:before="0"/>
      </w:pPr>
      <w:r>
        <w:rPr>
          <w:b w:val="0"/>
        </w:rPr>
        <w:t>C. 52000</w:t>
      </w:r>
    </w:p>
    <w:p>
      <w:pPr>
        <w:spacing w:after="100" w:before="0"/>
      </w:pPr>
      <w:r>
        <w:rPr>
          <w:b w:val="0"/>
        </w:rPr>
        <w:t>D. 65000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graph ratio of production to sales in year 2015 is 1.3 ⇒ 1.3 = production/sales ⇒ production = 1.3 × 50000 = 65000 ∴ The production of Company 1 in year 2015 is 65000 units</w:t>
      </w:r>
    </w:p>
    <w:p>
      <w:pPr>
        <w:spacing w:before="0"/>
      </w:pPr>
      <w:r>
        <w:rPr>
          <w:b w:val="0"/>
        </w:rPr>
      </w:r>
    </w:p>
    <w:p>
      <w:pPr>
        <w:spacing w:after="100" w:line="360" w:lineRule="auto" w:before="0"/>
      </w:pPr>
      <w:r>
        <w:rPr>
          <w:b w:val="0"/>
        </w:rPr>
        <w:t>66. In the following question, some part of the sentence may have errors. Find out which part of the sentence has an error and select the appropriate option. If a sentence is free from error, select 'No error'. He did not go (1)/ to the newly built temple on foot, (2)/ he went there by the car.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He did not go to the newly built temple on foot, he went there by car.</w:t>
      </w:r>
    </w:p>
    <w:p>
      <w:pPr>
        <w:spacing w:before="0"/>
      </w:pPr>
      <w:r>
        <w:rPr>
          <w:b w:val="0"/>
        </w:rPr>
        <w:t>• The error lies in 'he went there by the car'.</w:t>
      </w:r>
    </w:p>
    <w:p>
      <w:pPr>
        <w:spacing w:before="0"/>
      </w:pPr>
      <w:r>
        <w:rPr>
          <w:b w:val="0"/>
        </w:rPr>
        <w:t>• Definite article “the” needs to be omitted to make the sentence meaningful.</w:t>
      </w:r>
    </w:p>
    <w:p>
      <w:pPr>
        <w:spacing w:before="0"/>
      </w:pPr>
      <w:r>
        <w:rPr>
          <w:b w:val="0"/>
        </w:rPr>
        <w:t>• Here ‘car’ is not mentioned before in the sentence, so there is no specific information about ‘which car’ one is talking about.</w:t>
      </w:r>
    </w:p>
    <w:p>
      <w:pPr>
        <w:spacing w:before="0"/>
      </w:pPr>
      <w:r>
        <w:rPr>
          <w:b w:val="0"/>
        </w:rPr>
        <w:t>• Also “by the car” is not an adverbial phrase. Here “by” would mean ‘near to’ which is inappropriate in this sentence.</w:t>
      </w:r>
    </w:p>
    <w:p>
      <w:pPr>
        <w:spacing w:before="0"/>
      </w:pPr>
      <w:r>
        <w:rPr>
          <w:b w:val="0"/>
        </w:rPr>
        <w:t>• Hence, option 3 is correct.</w:t>
      </w:r>
    </w:p>
    <w:p>
      <w:pPr>
        <w:spacing w:before="0"/>
      </w:pPr>
      <w:r>
        <w:rPr>
          <w:b w:val="0"/>
        </w:rPr>
      </w:r>
    </w:p>
    <w:p>
      <w:pPr>
        <w:spacing w:after="100" w:line="360" w:lineRule="auto" w:before="0"/>
      </w:pPr>
      <w:r>
        <w:rPr>
          <w:b w:val="0"/>
        </w:rPr>
        <w:t>67. In the following question, some part of the sentence may have errors. Find out which part of the sentence has an error and select the appropriate option. If a sentence is free from error, select 'No error'. She ascended (1)/ to the throne (2)/ at the early age of seven.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"She ascended the throne at the early age of seven." Additional Information</w:t>
      </w:r>
    </w:p>
    <w:p>
      <w:pPr>
        <w:spacing w:before="0"/>
      </w:pPr>
      <w:r>
        <w:rPr>
          <w:b w:val="0"/>
        </w:rPr>
        <w:t>• The primary issue in the sentence is the incorrect use of the preposition “to” before the term "the throne."</w:t>
      </w:r>
    </w:p>
    <w:p>
      <w:pPr>
        <w:spacing w:before="0"/>
      </w:pPr>
      <w:r>
        <w:rPr>
          <w:b w:val="0"/>
        </w:rPr>
        <w:t>• In correct usage, "ascended" should not be followed by the preposition "to".</w:t>
      </w:r>
    </w:p>
    <w:p>
      <w:pPr>
        <w:spacing w:before="0"/>
      </w:pPr>
      <w:r>
        <w:rPr>
          <w:b w:val="0"/>
        </w:rPr>
        <w:t>• The correct phrase should be "ascended the throne," ensuring grammatical correctness and clarity.</w:t>
      </w:r>
    </w:p>
    <w:p>
      <w:pPr>
        <w:spacing w:before="0"/>
      </w:pPr>
      <w:r>
        <w:rPr>
          <w:b w:val="0"/>
        </w:rPr>
        <w:t>• Thus, the error is located in part 2 of the sentence.</w:t>
      </w:r>
    </w:p>
    <w:p>
      <w:pPr>
        <w:spacing w:before="0"/>
      </w:pPr>
      <w:r>
        <w:rPr>
          <w:b w:val="0"/>
        </w:rPr>
        <w:t>• 1: "She ascended," – This part of the sentence is grammatically correct and does not require any changes.</w:t>
      </w:r>
    </w:p>
    <w:p>
      <w:pPr>
        <w:spacing w:before="0"/>
      </w:pPr>
      <w:r>
        <w:rPr>
          <w:b w:val="0"/>
        </w:rPr>
        <w:t>• 3: "at the early age of seven." – This part of the sentence is grammatically correct and does not require any changes.</w:t>
      </w:r>
    </w:p>
    <w:p>
      <w:pPr>
        <w:spacing w:before="0"/>
      </w:pPr>
      <w:r>
        <w:rPr>
          <w:b w:val="0"/>
        </w:rPr>
        <w:t>• No error – This would be the correct option if there were no mistakes in the sentence, but there is an error in part 2.</w:t>
      </w:r>
    </w:p>
    <w:p>
      <w:pPr>
        <w:spacing w:before="0"/>
      </w:pPr>
      <w:r>
        <w:rPr>
          <w:b w:val="0"/>
        </w:rPr>
      </w:r>
    </w:p>
    <w:p>
      <w:pPr>
        <w:spacing w:after="100" w:line="360" w:lineRule="auto" w:before="0"/>
      </w:pPr>
      <w:r>
        <w:rPr>
          <w:b w:val="0"/>
        </w:rPr>
        <w:t>68. In the following question, the sentence given with blank to be filled in with an appropriate word. Select the alternative out of the four and indicate it by selecting the appropriate option. Neha's mother was annoyed with her as she could not _____ her examination.</w:t>
      </w:r>
    </w:p>
    <w:p>
      <w:pPr>
        <w:spacing w:before="0"/>
      </w:pPr>
      <w:r>
        <w:rPr>
          <w:b w:val="0"/>
        </w:rPr>
      </w:r>
    </w:p>
    <w:p>
      <w:pPr>
        <w:spacing w:after="100" w:before="0"/>
      </w:pPr>
      <w:r>
        <w:rPr>
          <w:b w:val="0"/>
        </w:rPr>
        <w:t>A. Get off</w:t>
      </w:r>
    </w:p>
    <w:p>
      <w:pPr>
        <w:spacing w:after="100" w:before="0"/>
      </w:pPr>
      <w:r>
        <w:rPr>
          <w:b w:val="0"/>
        </w:rPr>
        <w:t>B. Get on</w:t>
      </w:r>
    </w:p>
    <w:p>
      <w:pPr>
        <w:spacing w:after="100" w:before="0"/>
      </w:pPr>
      <w:r>
        <w:rPr>
          <w:b w:val="0"/>
        </w:rPr>
        <w:t>C. Get upon</w:t>
      </w:r>
    </w:p>
    <w:p>
      <w:pPr>
        <w:spacing w:after="100" w:before="0"/>
      </w:pPr>
      <w:r>
        <w:rPr>
          <w:b w:val="0"/>
        </w:rPr>
        <w:t>D. Get through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Get through. Key Points Correct sentence: Neha's mother was annoyed with her as she could not get through her examination. Additional Information</w:t>
      </w:r>
    </w:p>
    <w:p>
      <w:pPr>
        <w:spacing w:before="0"/>
      </w:pPr>
      <w:r>
        <w:rPr>
          <w:b w:val="0"/>
        </w:rPr>
        <w:t>• The context of the sentence tells us that Neha's mother was unhappy because of Neha's performance in the exam. It hints that she might have failed in the exam.</w:t>
      </w:r>
    </w:p>
    <w:p>
      <w:pPr>
        <w:spacing w:before="0"/>
      </w:pPr>
      <w:r>
        <w:rPr>
          <w:b w:val="0"/>
        </w:rPr>
        <w:t>• "Get off", "get on" and "get through" are all phrases unlike "get upon".</w:t>
      </w:r>
    </w:p>
    <w:p>
      <w:pPr>
        <w:spacing w:before="0"/>
      </w:pPr>
      <w:r>
        <w:rPr>
          <w:b w:val="0"/>
        </w:rPr>
        <w:t>• 'Get through' means to pass or succeed in something. Example: He got through his exams without too much trouble.</w:t>
      </w:r>
    </w:p>
    <w:p>
      <w:pPr>
        <w:spacing w:before="0"/>
      </w:pPr>
      <w:r>
        <w:rPr>
          <w:b w:val="0"/>
        </w:rPr>
        <w:t>• According to the context of the sentence, get through is the most appropriate phrase to be filled in the blank.</w:t>
      </w:r>
    </w:p>
    <w:p>
      <w:pPr>
        <w:spacing w:before="0"/>
      </w:pPr>
      <w:r>
        <w:rPr>
          <w:b w:val="0"/>
        </w:rPr>
        <w:t>• Hence, option 4 is correct.</w:t>
      </w:r>
    </w:p>
    <w:p>
      <w:pPr>
        <w:spacing w:before="0"/>
      </w:pPr>
      <w:r>
        <w:rPr>
          <w:b w:val="0"/>
        </w:rPr>
        <w:t>• 'Get off' means to leave a place; escape a punishment or be acquitted. Example: I tripped as I got off the bus.</w:t>
      </w:r>
    </w:p>
    <w:p>
      <w:pPr>
        <w:spacing w:before="0"/>
      </w:pPr>
      <w:r>
        <w:rPr>
          <w:b w:val="0"/>
        </w:rPr>
        <w:t>• 'Get on' means to manage or deal with a situation or have a good relationship. Example: He doesn't get on with his daughter.</w:t>
      </w:r>
    </w:p>
    <w:p>
      <w:pPr>
        <w:spacing w:before="0"/>
      </w:pPr>
      <w:r>
        <w:rPr>
          <w:b w:val="0"/>
        </w:rPr>
      </w:r>
    </w:p>
    <w:p>
      <w:pPr>
        <w:spacing w:after="100" w:line="360" w:lineRule="auto" w:before="0"/>
      </w:pPr>
      <w:r>
        <w:rPr>
          <w:b w:val="0"/>
        </w:rPr>
        <w:t>69. In the following question, the sentence given with blank is to be filled in with an appropriate word. Select the alternative out of the four and indicate it by selecting the appropriate option. I shall _____ her if she apologises to me for her misbehaviour.</w:t>
      </w:r>
    </w:p>
    <w:p>
      <w:pPr>
        <w:spacing w:before="0"/>
      </w:pPr>
      <w:r>
        <w:rPr>
          <w:b w:val="0"/>
        </w:rPr>
      </w:r>
    </w:p>
    <w:p>
      <w:pPr>
        <w:spacing w:after="100" w:before="0"/>
      </w:pPr>
      <w:r>
        <w:rPr>
          <w:b w:val="0"/>
        </w:rPr>
        <w:t>A. sorry</w:t>
      </w:r>
    </w:p>
    <w:p>
      <w:pPr>
        <w:spacing w:after="100" w:before="0"/>
      </w:pPr>
      <w:r>
        <w:rPr>
          <w:b w:val="0"/>
        </w:rPr>
        <w:t>B. forgive</w:t>
      </w:r>
    </w:p>
    <w:p>
      <w:pPr>
        <w:spacing w:after="100" w:before="0"/>
      </w:pPr>
      <w:r>
        <w:rPr>
          <w:b w:val="0"/>
        </w:rPr>
        <w:t>C. punish</w:t>
      </w:r>
    </w:p>
    <w:p>
      <w:pPr>
        <w:spacing w:after="100" w:before="0"/>
      </w:pPr>
      <w:r>
        <w:rPr>
          <w:b w:val="0"/>
        </w:rPr>
        <w:t>D. scold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Sorry is a word that is used to seek forgiveness. Punish and scold do not go with the positive expression of the sentence. Forgive is the most appropriate word here since the context suggests granting forgiveness, not seeking it. Hence, option 2 is correct.</w:t>
      </w:r>
    </w:p>
    <w:p>
      <w:pPr>
        <w:spacing w:before="0"/>
      </w:pPr>
      <w:r>
        <w:rPr>
          <w:b w:val="0"/>
        </w:rPr>
      </w:r>
    </w:p>
    <w:p>
      <w:pPr>
        <w:spacing w:after="100" w:line="360" w:lineRule="auto" w:before="0"/>
      </w:pPr>
      <w:r>
        <w:rPr>
          <w:b w:val="0"/>
        </w:rPr>
        <w:t>70. In the following question, out of the four alternatives, select the word similar in meaning to the word given. Ebullient</w:t>
      </w:r>
    </w:p>
    <w:p>
      <w:pPr>
        <w:spacing w:before="0"/>
      </w:pPr>
      <w:r>
        <w:rPr>
          <w:b w:val="0"/>
        </w:rPr>
      </w:r>
    </w:p>
    <w:p>
      <w:pPr>
        <w:spacing w:after="100" w:before="0"/>
      </w:pPr>
      <w:r>
        <w:rPr>
          <w:b w:val="0"/>
        </w:rPr>
        <w:t>A. Deceitful</w:t>
      </w:r>
    </w:p>
    <w:p>
      <w:pPr>
        <w:spacing w:after="100" w:before="0"/>
      </w:pPr>
      <w:r>
        <w:rPr>
          <w:b w:val="0"/>
        </w:rPr>
        <w:t>B. Insincerity</w:t>
      </w:r>
    </w:p>
    <w:p>
      <w:pPr>
        <w:spacing w:after="100" w:before="0"/>
      </w:pPr>
      <w:r>
        <w:rPr>
          <w:b w:val="0"/>
        </w:rPr>
        <w:t>C. Enthusiastic</w:t>
      </w:r>
    </w:p>
    <w:p>
      <w:pPr>
        <w:spacing w:after="100" w:before="0"/>
      </w:pPr>
      <w:r>
        <w:rPr>
          <w:b w:val="0"/>
        </w:rPr>
        <w:t>D. Prejudice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Enthusiastic. Key Points So option 3 is correct. Additional Information</w:t>
      </w:r>
    </w:p>
    <w:p>
      <w:pPr>
        <w:spacing w:before="0"/>
      </w:pPr>
      <w:r>
        <w:rPr>
          <w:b w:val="0"/>
        </w:rPr>
        <w:t>• Enthusiastic means feeling or showing strong excitement about something किसी वस् तु या कार्य के विषय में) उत् साहपूर्ण; उत्तेजना और रुचि से पूर्ण. Ex. The enthusiastic crowd cheered and clapped wildly, screaming Donald's name.</w:t>
      </w:r>
    </w:p>
    <w:p>
      <w:pPr>
        <w:spacing w:before="0"/>
      </w:pPr>
      <w:r>
        <w:rPr>
          <w:b w:val="0"/>
        </w:rPr>
        <w:t>• Ebullient means cheerful and full of energy ऊर्जा एवं उत्साह से पूर्ण, जोशिला. Ex. The award winner was in an ebullient mood at the dinner in her honor.</w:t>
      </w:r>
    </w:p>
    <w:p>
      <w:pPr>
        <w:spacing w:before="0"/>
      </w:pPr>
      <w:r>
        <w:rPr>
          <w:b w:val="0"/>
        </w:rPr>
        <w:t>• We can see that Enthusiastic and Ebullient are similar in meaning.</w:t>
      </w:r>
    </w:p>
    <w:p>
      <w:pPr>
        <w:spacing w:before="0"/>
      </w:pPr>
      <w:r>
        <w:rPr>
          <w:b w:val="0"/>
        </w:rPr>
        <w:t>• Deceitful means something full of fraud कपटी; बहकाने वाला. Ex. Anything that involves intentionally misleading someone is deceitful.</w:t>
      </w:r>
    </w:p>
    <w:p>
      <w:pPr>
        <w:spacing w:before="0"/>
      </w:pPr>
      <w:r>
        <w:rPr>
          <w:b w:val="0"/>
        </w:rPr>
        <w:t>• Insincerity means callous and irresponsible behavior निष् ठाहीनता, असत् यता. Ex. He recalled their many past insincerities.</w:t>
      </w:r>
    </w:p>
    <w:p>
      <w:pPr>
        <w:spacing w:before="0"/>
      </w:pPr>
      <w:r>
        <w:rPr>
          <w:b w:val="0"/>
        </w:rPr>
        <w:t>• Prejudice is preconceived opinion of somebody or something which might not be correct किस व् यक्ति या वस् तु के प्रति प्रबल नापसंदगी या अविश् वास. Ex. The war against prejudice is never-ending.</w:t>
      </w:r>
    </w:p>
    <w:p>
      <w:pPr>
        <w:spacing w:before="0"/>
      </w:pPr>
      <w:r>
        <w:rPr>
          <w:b w:val="0"/>
        </w:rPr>
      </w:r>
    </w:p>
    <w:p>
      <w:pPr>
        <w:spacing w:after="100" w:line="360" w:lineRule="auto" w:before="0"/>
      </w:pPr>
      <w:r>
        <w:rPr>
          <w:b w:val="0"/>
        </w:rPr>
        <w:t>71. In the following question, out of the four alternatives, select the word similar in meaning to the word given. Truculent</w:t>
      </w:r>
    </w:p>
    <w:p>
      <w:pPr>
        <w:spacing w:before="0"/>
      </w:pPr>
      <w:r>
        <w:rPr>
          <w:b w:val="0"/>
        </w:rPr>
      </w:r>
    </w:p>
    <w:p>
      <w:pPr>
        <w:spacing w:after="100" w:before="0"/>
      </w:pPr>
      <w:r>
        <w:rPr>
          <w:b w:val="0"/>
        </w:rPr>
        <w:t>A. Ferocious</w:t>
      </w:r>
    </w:p>
    <w:p>
      <w:pPr>
        <w:spacing w:after="100" w:before="0"/>
      </w:pPr>
      <w:r>
        <w:rPr>
          <w:b w:val="0"/>
        </w:rPr>
        <w:t>B. Luxurious</w:t>
      </w:r>
    </w:p>
    <w:p>
      <w:pPr>
        <w:spacing w:after="100" w:before="0"/>
      </w:pPr>
      <w:r>
        <w:rPr>
          <w:b w:val="0"/>
        </w:rPr>
        <w:t>C. Luscious</w:t>
      </w:r>
    </w:p>
    <w:p>
      <w:pPr>
        <w:spacing w:after="100" w:before="0"/>
      </w:pPr>
      <w:r>
        <w:rPr>
          <w:b w:val="0"/>
        </w:rPr>
        <w:t>D. Delicious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Truculent means eager or quick to argue or fight; aggressively defiant. Ferocious means savagely fierce, cruel, or violent. Luscious and delicious are synonymous meaning tasty. The word closest in meaning here is ferocious. The correct option is option 1.</w:t>
      </w:r>
    </w:p>
    <w:p>
      <w:pPr>
        <w:spacing w:before="0"/>
      </w:pPr>
      <w:r>
        <w:rPr>
          <w:b w:val="0"/>
        </w:rPr>
      </w:r>
    </w:p>
    <w:p>
      <w:pPr>
        <w:spacing w:after="100" w:line="360" w:lineRule="auto" w:before="0"/>
      </w:pPr>
      <w:r>
        <w:rPr>
          <w:b w:val="0"/>
        </w:rPr>
        <w:t>72. In the following question, out of the four alternatives, select the word opposite in meaning to the word given. Niggardly</w:t>
      </w:r>
    </w:p>
    <w:p>
      <w:pPr>
        <w:spacing w:before="0"/>
      </w:pPr>
      <w:r>
        <w:rPr>
          <w:b w:val="0"/>
        </w:rPr>
      </w:r>
    </w:p>
    <w:p>
      <w:pPr>
        <w:spacing w:after="100" w:before="0"/>
      </w:pPr>
      <w:r>
        <w:rPr>
          <w:b w:val="0"/>
        </w:rPr>
        <w:t>A. Mingy</w:t>
      </w:r>
    </w:p>
    <w:p>
      <w:pPr>
        <w:spacing w:after="100" w:before="0"/>
      </w:pPr>
      <w:r>
        <w:rPr>
          <w:b w:val="0"/>
        </w:rPr>
        <w:t>B. Inefficient</w:t>
      </w:r>
    </w:p>
    <w:p>
      <w:pPr>
        <w:spacing w:after="100" w:before="0"/>
      </w:pPr>
      <w:r>
        <w:rPr>
          <w:b w:val="0"/>
        </w:rPr>
        <w:t>C. Generous</w:t>
      </w:r>
    </w:p>
    <w:p>
      <w:pPr>
        <w:spacing w:after="100" w:before="0"/>
      </w:pPr>
      <w:r>
        <w:rPr>
          <w:b w:val="0"/>
        </w:rPr>
        <w:t>D. Sinful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"Generous" Key Points</w:t>
      </w:r>
    </w:p>
    <w:p>
      <w:pPr>
        <w:spacing w:before="0"/>
      </w:pPr>
      <w:r>
        <w:rPr>
          <w:b w:val="0"/>
        </w:rPr>
        <w:t>• Let's see the meanings of the given words- Niggardly- slight in amount, quality, or effort</w:t>
      </w:r>
    </w:p>
    <w:p>
      <w:pPr>
        <w:spacing w:before="0"/>
      </w:pPr>
      <w:r>
        <w:rPr>
          <w:b w:val="0"/>
        </w:rPr>
        <w:t>• Mingy- not generous and unwilling to give money</w:t>
      </w:r>
    </w:p>
    <w:p>
      <w:pPr>
        <w:spacing w:before="0"/>
      </w:pPr>
      <w:r>
        <w:rPr>
          <w:b w:val="0"/>
        </w:rPr>
        <w:t>• Inefficient- not organized, skilled, or able to work in a satisfactory way</w:t>
      </w:r>
    </w:p>
    <w:p>
      <w:pPr>
        <w:spacing w:before="0"/>
      </w:pPr>
      <w:r>
        <w:rPr>
          <w:b w:val="0"/>
        </w:rPr>
        <w:t>• Generous- willing to give money, help, kindness, etc., especially more than is usual or expected</w:t>
      </w:r>
    </w:p>
    <w:p>
      <w:pPr>
        <w:spacing w:before="0"/>
      </w:pPr>
      <w:r>
        <w:rPr>
          <w:b w:val="0"/>
        </w:rPr>
        <w:t>• Sinful- against the rules of a religion or morally wrong</w:t>
      </w:r>
    </w:p>
    <w:p>
      <w:pPr>
        <w:spacing w:before="0"/>
      </w:pPr>
      <w:r>
        <w:rPr>
          <w:b w:val="0"/>
        </w:rPr>
        <w:t>• Hence, according to the meanings of the given words, the correct answer is Option 3 i.e. Generous.</w:t>
      </w:r>
    </w:p>
    <w:p>
      <w:pPr>
        <w:spacing w:before="0"/>
      </w:pPr>
      <w:r>
        <w:rPr>
          <w:b w:val="0"/>
        </w:rPr>
      </w:r>
    </w:p>
    <w:p>
      <w:pPr>
        <w:spacing w:after="100" w:line="360" w:lineRule="auto" w:before="0"/>
      </w:pPr>
      <w:r>
        <w:rPr>
          <w:b w:val="0"/>
        </w:rPr>
        <w:t>73. In the following question, out of the four alternatives, select the word opposite in meaning to the word given. Dissident</w:t>
      </w:r>
    </w:p>
    <w:p>
      <w:pPr>
        <w:spacing w:before="0"/>
      </w:pPr>
      <w:r>
        <w:rPr>
          <w:b w:val="0"/>
        </w:rPr>
      </w:r>
    </w:p>
    <w:p>
      <w:pPr>
        <w:spacing w:after="100" w:before="0"/>
      </w:pPr>
      <w:r>
        <w:rPr>
          <w:b w:val="0"/>
        </w:rPr>
        <w:t>A. Alienated</w:t>
      </w:r>
    </w:p>
    <w:p>
      <w:pPr>
        <w:spacing w:after="100" w:before="0"/>
      </w:pPr>
      <w:r>
        <w:rPr>
          <w:b w:val="0"/>
        </w:rPr>
        <w:t>B. Iconoclast</w:t>
      </w:r>
    </w:p>
    <w:p>
      <w:pPr>
        <w:spacing w:after="100" w:before="0"/>
      </w:pPr>
      <w:r>
        <w:rPr>
          <w:b w:val="0"/>
        </w:rPr>
        <w:t>C. Divisive</w:t>
      </w:r>
    </w:p>
    <w:p>
      <w:pPr>
        <w:spacing w:after="100" w:before="0"/>
      </w:pPr>
      <w:r>
        <w:rPr>
          <w:b w:val="0"/>
        </w:rPr>
        <w:t>D. Orthodox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'Orthodox'. Key Points</w:t>
      </w:r>
    </w:p>
    <w:p>
      <w:pPr>
        <w:spacing w:before="0"/>
      </w:pPr>
      <w:r>
        <w:rPr>
          <w:b w:val="0"/>
        </w:rPr>
        <w:t>• Dissident means a person who opposes official policy, especially that of an authoritarian state.(एक व्यक्ति जो आधिकारिक नीति का विरोध करता है, विशेष रूप से एक सत्तावादी राज्य का)</w:t>
      </w:r>
    </w:p>
    <w:p>
      <w:pPr>
        <w:spacing w:before="0"/>
      </w:pPr>
      <w:r>
        <w:rPr>
          <w:b w:val="0"/>
        </w:rPr>
        <w:t>• Alienated is experiencing or inducing feelings of isolation or estrangement.(किसी को यह महसूस कराने के लिए कि वे अलग हैं और किसी समूह का हिस्सा नहीं हैं)</w:t>
      </w:r>
    </w:p>
    <w:p>
      <w:pPr>
        <w:spacing w:before="0"/>
      </w:pPr>
      <w:r>
        <w:rPr>
          <w:b w:val="0"/>
        </w:rPr>
        <w:t>• Iconoclast means a person who attacks or criticizes cherished beliefs or institutions. (एक व्यक्ति जो आम तौर पर स्वीकृत मान्यताओं और परंपराओं का विरोध करता है)</w:t>
      </w:r>
    </w:p>
    <w:p>
      <w:pPr>
        <w:spacing w:before="0"/>
      </w:pPr>
      <w:r>
        <w:rPr>
          <w:b w:val="0"/>
        </w:rPr>
        <w:t>• Divisive means tending to cause disagreement or hostility between people. (लोगों के बीच विवाद होने की संभावना )</w:t>
      </w:r>
    </w:p>
    <w:p>
      <w:pPr>
        <w:spacing w:before="0"/>
      </w:pPr>
      <w:r>
        <w:rPr>
          <w:b w:val="0"/>
        </w:rPr>
        <w:t>• Thus, Orthodox is following or conforming to the traditional or generally accepted rules or beliefs of a religion, philosophy, or practice. Option 4 is apt.</w:t>
      </w:r>
    </w:p>
    <w:p>
      <w:pPr>
        <w:spacing w:before="0"/>
      </w:pPr>
      <w:r>
        <w:rPr>
          <w:b w:val="0"/>
        </w:rPr>
      </w:r>
    </w:p>
    <w:p>
      <w:pPr>
        <w:spacing w:after="100" w:line="360" w:lineRule="auto" w:before="0"/>
      </w:pPr>
      <w:r>
        <w:rPr>
          <w:b w:val="0"/>
        </w:rPr>
        <w:t>74. In the following question, out of the four alternatives, select the alternative which best expresses the meaning of the idiom/Phrase. Bear the palm</w:t>
      </w:r>
    </w:p>
    <w:p>
      <w:pPr>
        <w:spacing w:before="0"/>
      </w:pPr>
      <w:r>
        <w:rPr>
          <w:b w:val="0"/>
        </w:rPr>
      </w:r>
    </w:p>
    <w:p>
      <w:pPr>
        <w:spacing w:after="100" w:before="0"/>
      </w:pPr>
      <w:r>
        <w:rPr>
          <w:b w:val="0"/>
        </w:rPr>
        <w:t>A. To face the consequences</w:t>
      </w:r>
    </w:p>
    <w:p>
      <w:pPr>
        <w:spacing w:after="100" w:before="0"/>
      </w:pPr>
      <w:r>
        <w:rPr>
          <w:b w:val="0"/>
        </w:rPr>
        <w:t>B. To meet death</w:t>
      </w:r>
    </w:p>
    <w:p>
      <w:pPr>
        <w:spacing w:after="100" w:before="0"/>
      </w:pPr>
      <w:r>
        <w:rPr>
          <w:b w:val="0"/>
        </w:rPr>
        <w:t>C. To be able to predict future</w:t>
      </w:r>
    </w:p>
    <w:p>
      <w:pPr>
        <w:spacing w:after="100" w:before="0"/>
      </w:pPr>
      <w:r>
        <w:rPr>
          <w:b w:val="0"/>
        </w:rPr>
        <w:t>D. To win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‘Bear the palm’ is an idiom which means to win reward. Of the given options, the correct option is option 4 which is closest in meaning to the idiom. In a sentence, this idiom can be used as-"Simon bore the palm in calligraphy." Example:- Reeta bore the palm in the declamation contest.</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To give the devil his due.</w:t>
      </w:r>
    </w:p>
    <w:p>
      <w:pPr>
        <w:spacing w:before="0"/>
      </w:pPr>
      <w:r>
        <w:rPr>
          <w:b w:val="0"/>
        </w:rPr>
      </w:r>
    </w:p>
    <w:p>
      <w:pPr>
        <w:spacing w:after="100" w:before="0"/>
      </w:pPr>
      <w:r>
        <w:rPr>
          <w:b w:val="0"/>
        </w:rPr>
        <w:t>A. To punish the wrong person</w:t>
      </w:r>
    </w:p>
    <w:p>
      <w:pPr>
        <w:spacing w:after="100" w:before="0"/>
      </w:pPr>
      <w:r>
        <w:rPr>
          <w:b w:val="0"/>
        </w:rPr>
        <w:t>B. To give credit to even a notorious person</w:t>
      </w:r>
    </w:p>
    <w:p>
      <w:pPr>
        <w:spacing w:after="100" w:before="0"/>
      </w:pPr>
      <w:r>
        <w:rPr>
          <w:b w:val="0"/>
        </w:rPr>
        <w:t>C. To let the enemy learn the lesson on his own</w:t>
      </w:r>
    </w:p>
    <w:p>
      <w:pPr>
        <w:spacing w:after="100" w:before="0"/>
      </w:pPr>
      <w:r>
        <w:rPr>
          <w:b w:val="0"/>
        </w:rPr>
        <w:t>D. To stand in the way of the devil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give the devil his due’ is a proverb which means if someone or something generally considered bad or undeserving has any redeeming features these should be acknowledged.In a sentence, this idiom can be used as-"They got such an investment that even the devil got his due.".</w:t>
      </w:r>
    </w:p>
    <w:p>
      <w:pPr>
        <w:spacing w:before="0"/>
      </w:pPr>
      <w:r>
        <w:rPr>
          <w:b w:val="0"/>
        </w:rPr>
      </w:r>
    </w:p>
    <w:p>
      <w:pPr>
        <w:spacing w:after="100" w:line="360" w:lineRule="auto" w:before="0"/>
      </w:pPr>
      <w:r>
        <w:rPr>
          <w:b w:val="0"/>
        </w:rPr>
        <w:t>76. Improve the bracketed part of the sentence. (No sooner the advertisement regarding the launch of new smartphone appeared) than there was a rush on the online website for prebooking the same.</w:t>
      </w:r>
    </w:p>
    <w:p>
      <w:pPr>
        <w:spacing w:before="0"/>
      </w:pPr>
      <w:r>
        <w:rPr>
          <w:b w:val="0"/>
        </w:rPr>
      </w:r>
    </w:p>
    <w:p>
      <w:pPr>
        <w:spacing w:after="100" w:before="0"/>
      </w:pPr>
      <w:r>
        <w:rPr>
          <w:b w:val="0"/>
        </w:rPr>
        <w:t>A. No sooner the advertisement regarding the launched of new smart phone appeared</w:t>
      </w:r>
    </w:p>
    <w:p>
      <w:pPr>
        <w:spacing w:after="100" w:before="0"/>
      </w:pPr>
      <w:r>
        <w:rPr>
          <w:b w:val="0"/>
        </w:rPr>
        <w:t>B. No sooner did the advertisement regarding the launch of new smart phone appear</w:t>
      </w:r>
    </w:p>
    <w:p>
      <w:pPr>
        <w:spacing w:after="100" w:before="0"/>
      </w:pPr>
      <w:r>
        <w:rPr>
          <w:b w:val="0"/>
        </w:rPr>
        <w:t>C. The advertisement regarding the launch of new smart phone was no sooner having appeared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sooner did the advertisement regarding the launch of a new smartphone appeared'. If the second event occurs immediately after the first, we can express that idea using the structure no sooner … than. Did is appropriate in this structure. For example: 1) No sooner did I arrive at the station than the train came. 2) No sooner did we hear the noise than we rushed to the spot. go through the link given below to understand the concept of bare infinitives in a better way https://www.youtube.com/watch?v=VOf0VwtGrnQ</w:t>
      </w:r>
    </w:p>
    <w:p>
      <w:pPr>
        <w:spacing w:before="0"/>
      </w:pPr>
      <w:r>
        <w:rPr>
          <w:b w:val="0"/>
        </w:rPr>
      </w:r>
    </w:p>
    <w:p>
      <w:pPr>
        <w:spacing w:after="100" w:line="360" w:lineRule="auto" w:before="0"/>
      </w:pPr>
      <w:r>
        <w:rPr>
          <w:b w:val="0"/>
        </w:rPr>
        <w:t>77. Improve the bracketed part of the sentence. The equipment is (adapted to) cotton industries.</w:t>
      </w:r>
    </w:p>
    <w:p>
      <w:pPr>
        <w:spacing w:before="0"/>
      </w:pPr>
      <w:r>
        <w:rPr>
          <w:b w:val="0"/>
        </w:rPr>
      </w:r>
    </w:p>
    <w:p>
      <w:pPr>
        <w:spacing w:after="100" w:before="0"/>
      </w:pPr>
      <w:r>
        <w:rPr>
          <w:b w:val="0"/>
        </w:rPr>
        <w:t>A. Adapted from</w:t>
      </w:r>
    </w:p>
    <w:p>
      <w:pPr>
        <w:spacing w:after="100" w:before="0"/>
      </w:pPr>
      <w:r>
        <w:rPr>
          <w:b w:val="0"/>
        </w:rPr>
        <w:t>B. Adapted for</w:t>
      </w:r>
    </w:p>
    <w:p>
      <w:pPr>
        <w:spacing w:after="100" w:before="0"/>
      </w:pPr>
      <w:r>
        <w:rPr>
          <w:b w:val="0"/>
        </w:rPr>
        <w:t>C. Adapted of</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'Adapted for'. 'Adapted to' generally means that something has changed to fit its own environment. 'Adapted for' suggests changes made to something by someone else."Adapted for" suggests changes made to something by someone else. For example, 'The book was adapted for the stage by Ann Williams.' or 'The vehicle was adapted for off-road travel by the engineering students at University X.'</w:t>
      </w:r>
    </w:p>
    <w:p>
      <w:pPr>
        <w:spacing w:before="0"/>
      </w:pPr>
      <w:r>
        <w:rPr>
          <w:b w:val="0"/>
        </w:rPr>
      </w:r>
    </w:p>
    <w:p>
      <w:pPr>
        <w:spacing w:after="100" w:line="360" w:lineRule="auto" w:before="0"/>
      </w:pPr>
      <w:r>
        <w:rPr>
          <w:b w:val="0"/>
        </w:rPr>
        <w:t>78. In the following question, out of the four alternatives, select the alternative which is the best substitute of the phrase. One who loads and unloads ships</w:t>
      </w:r>
    </w:p>
    <w:p>
      <w:pPr>
        <w:spacing w:before="0"/>
      </w:pPr>
      <w:r>
        <w:rPr>
          <w:b w:val="0"/>
        </w:rPr>
      </w:r>
    </w:p>
    <w:p>
      <w:pPr>
        <w:spacing w:after="100" w:before="0"/>
      </w:pPr>
      <w:r>
        <w:rPr>
          <w:b w:val="0"/>
        </w:rPr>
        <w:t>A. Stevedore</w:t>
      </w:r>
    </w:p>
    <w:p>
      <w:pPr>
        <w:spacing w:after="100" w:before="0"/>
      </w:pPr>
      <w:r>
        <w:rPr>
          <w:b w:val="0"/>
        </w:rPr>
        <w:t>B. Transgressor</w:t>
      </w:r>
    </w:p>
    <w:p>
      <w:pPr>
        <w:spacing w:after="100" w:before="0"/>
      </w:pPr>
      <w:r>
        <w:rPr>
          <w:b w:val="0"/>
        </w:rPr>
        <w:t>C. Lapidist</w:t>
      </w:r>
    </w:p>
    <w:p>
      <w:pPr>
        <w:spacing w:after="100" w:before="0"/>
      </w:pPr>
      <w:r>
        <w:rPr>
          <w:b w:val="0"/>
        </w:rPr>
        <w:t>D. Reticent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Stevedore. Key Points</w:t>
      </w:r>
    </w:p>
    <w:p>
      <w:pPr>
        <w:spacing w:before="0"/>
      </w:pPr>
      <w:r>
        <w:rPr>
          <w:b w:val="0"/>
        </w:rPr>
        <w:t>• Stevedore means a person employed at a dock to load and unload ships. (जहाज़ पर माल उतारने-चढ़ानेवाला)</w:t>
      </w:r>
    </w:p>
    <w:p>
      <w:pPr>
        <w:spacing w:before="0"/>
      </w:pPr>
      <w:r>
        <w:rPr>
          <w:b w:val="0"/>
        </w:rPr>
        <w:t>• Transgressor is anyone who violates a rule or oversteps a boundary. (जो किसी नियम का उल्लंघन करता है या सीमा पार करता है)</w:t>
      </w:r>
    </w:p>
    <w:p>
      <w:pPr>
        <w:spacing w:before="0"/>
      </w:pPr>
      <w:r>
        <w:rPr>
          <w:b w:val="0"/>
        </w:rPr>
        <w:t>• Lapidist is the one skilled in working with precious stones. (लैपिडिस्ट वह है जो कीमती पत्थरों के साथ काम करने में कुशल है)</w:t>
      </w:r>
    </w:p>
    <w:p>
      <w:pPr>
        <w:spacing w:before="0"/>
      </w:pPr>
      <w:r>
        <w:rPr>
          <w:b w:val="0"/>
        </w:rPr>
        <w:t>• Reticent means not revealing one's thoughts or feelings readily. (किसी के विचारों या भावनाओं को आसानी से प्रकट नहीं करना)</w:t>
      </w:r>
    </w:p>
    <w:p>
      <w:pPr>
        <w:spacing w:before="0"/>
      </w:pPr>
      <w:r>
        <w:rPr>
          <w:b w:val="0"/>
        </w:rPr>
        <w:t>• The correct option is 1.</w:t>
      </w:r>
    </w:p>
    <w:p>
      <w:pPr>
        <w:spacing w:before="0"/>
      </w:pPr>
      <w:r>
        <w:rPr>
          <w:b w:val="0"/>
        </w:rPr>
      </w:r>
    </w:p>
    <w:p>
      <w:pPr>
        <w:spacing w:after="100" w:line="360" w:lineRule="auto" w:before="0"/>
      </w:pPr>
      <w:r>
        <w:rPr>
          <w:b w:val="0"/>
        </w:rPr>
        <w:t>79. In the following question, out of the four alternatives, select the alternative which is the best substitute of the phrase. Belief or opinion contrary to what is generally accepted</w:t>
      </w:r>
    </w:p>
    <w:p>
      <w:pPr>
        <w:spacing w:before="0"/>
      </w:pPr>
      <w:r>
        <w:rPr>
          <w:b w:val="0"/>
        </w:rPr>
      </w:r>
    </w:p>
    <w:p>
      <w:pPr>
        <w:spacing w:after="100" w:before="0"/>
      </w:pPr>
      <w:r>
        <w:rPr>
          <w:b w:val="0"/>
        </w:rPr>
        <w:t>A. Invocation</w:t>
      </w:r>
    </w:p>
    <w:p>
      <w:pPr>
        <w:spacing w:after="100" w:before="0"/>
      </w:pPr>
      <w:r>
        <w:rPr>
          <w:b w:val="0"/>
        </w:rPr>
        <w:t>B. Incognito</w:t>
      </w:r>
    </w:p>
    <w:p>
      <w:pPr>
        <w:spacing w:after="100" w:before="0"/>
      </w:pPr>
      <w:r>
        <w:rPr>
          <w:b w:val="0"/>
        </w:rPr>
        <w:t>C. Heresy</w:t>
      </w:r>
    </w:p>
    <w:p>
      <w:pPr>
        <w:spacing w:after="100" w:before="0"/>
      </w:pPr>
      <w:r>
        <w:rPr>
          <w:b w:val="0"/>
        </w:rPr>
        <w:t>D. Mercenary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"Heresy".Key Points</w:t>
      </w:r>
    </w:p>
    <w:p>
      <w:pPr>
        <w:spacing w:before="0"/>
      </w:pPr>
      <w:r>
        <w:rPr>
          <w:b w:val="0"/>
        </w:rPr>
        <w:t>• Let us look at the meanings of all the words:</w:t>
      </w:r>
    </w:p>
    <w:p>
      <w:pPr>
        <w:spacing w:before="0"/>
      </w:pPr>
      <w:r>
        <w:rPr>
          <w:b w:val="0"/>
        </w:rPr>
        <w:t>• Invocation means the action of invoking someone or something (किसी विशिष्ट भावना का अनुभव कराना या कुछ याद कराना). Example: The priest invoked the name of God before beginning the service.</w:t>
      </w:r>
    </w:p>
    <w:p>
      <w:pPr>
        <w:spacing w:before="0"/>
      </w:pPr>
      <w:r>
        <w:rPr>
          <w:b w:val="0"/>
        </w:rPr>
        <w:t>• Incognito means (of a person) having one's true identity concealed (अपना असली नाम और पहचान को छिपाते हुए). Example: The spy traveled incognito to avoid detection.</w:t>
      </w:r>
    </w:p>
    <w:p>
      <w:pPr>
        <w:spacing w:before="0"/>
      </w:pPr>
      <w:r>
        <w:rPr>
          <w:b w:val="0"/>
        </w:rPr>
        <w:t>• Heresy means a belief or opinion contrary to orthodox religious (especially Christian) doctrine (सर्वमान्य मान्यता से विपरीत धारणा) Example: The man was accused of heresy for his belief that the Earth was not the center of the universe.</w:t>
      </w:r>
    </w:p>
    <w:p>
      <w:pPr>
        <w:spacing w:before="0"/>
      </w:pPr>
      <w:r>
        <w:rPr>
          <w:b w:val="0"/>
        </w:rPr>
        <w:t>• Mercenary means primarily concerned with making money at the expense of ethics. (जिस काम में केवल पैसा बनाने की बात हो; धन लोलुप) Example: The mercenary was hired to fight in the civil war.</w:t>
      </w:r>
    </w:p>
    <w:p>
      <w:pPr>
        <w:spacing w:before="0"/>
      </w:pPr>
      <w:r>
        <w:rPr>
          <w:b w:val="0"/>
        </w:rPr>
        <w:t>• From the meanings of all the words, it is clear that the correct substitute of the phrase is "Heresy".</w:t>
      </w:r>
    </w:p>
    <w:p>
      <w:pPr>
        <w:spacing w:before="0"/>
      </w:pPr>
      <w:r>
        <w:rPr>
          <w:b w:val="0"/>
        </w:rPr>
        <w:t>• Hence, the correct answer is option 3.</w:t>
      </w:r>
    </w:p>
    <w:p>
      <w:pPr>
        <w:spacing w:before="0"/>
      </w:pPr>
      <w:r>
        <w:rPr>
          <w:b w:val="0"/>
        </w:rPr>
      </w:r>
    </w:p>
    <w:p>
      <w:pPr>
        <w:spacing w:after="100" w:line="360" w:lineRule="auto" w:before="0"/>
      </w:pPr>
      <w:r>
        <w:rPr>
          <w:b w:val="0"/>
        </w:rPr>
        <w:t>80. In the following question, four words are given out of which one word is incorrectly spelt. Find the incorrectly spelt word.</w:t>
      </w:r>
    </w:p>
    <w:p>
      <w:pPr>
        <w:spacing w:before="0"/>
      </w:pPr>
      <w:r>
        <w:rPr>
          <w:b w:val="0"/>
        </w:rPr>
      </w:r>
    </w:p>
    <w:p>
      <w:pPr>
        <w:spacing w:after="100" w:before="0"/>
      </w:pPr>
      <w:r>
        <w:rPr>
          <w:b w:val="0"/>
        </w:rPr>
        <w:t>A. Tomorrow</w:t>
      </w:r>
    </w:p>
    <w:p>
      <w:pPr>
        <w:spacing w:after="100" w:before="0"/>
      </w:pPr>
      <w:r>
        <w:rPr>
          <w:b w:val="0"/>
        </w:rPr>
        <w:t>B. Occurence</w:t>
      </w:r>
    </w:p>
    <w:p>
      <w:pPr>
        <w:spacing w:after="100" w:before="0"/>
      </w:pPr>
      <w:r>
        <w:rPr>
          <w:b w:val="0"/>
        </w:rPr>
        <w:t>C. Temperature</w:t>
      </w:r>
    </w:p>
    <w:p>
      <w:pPr>
        <w:spacing w:after="100" w:before="0"/>
      </w:pPr>
      <w:r>
        <w:rPr>
          <w:b w:val="0"/>
        </w:rPr>
        <w:t>D. Preferable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o-c-c-u-r-r-e-n-c-e which means an incident or an event. Rest all the words are correctly spelt. Correct option is 2.</w:t>
      </w:r>
    </w:p>
    <w:p>
      <w:pPr>
        <w:spacing w:before="0"/>
      </w:pPr>
      <w:r>
        <w:rPr>
          <w:b w:val="0"/>
        </w:rPr>
      </w:r>
    </w:p>
    <w:p>
      <w:pPr>
        <w:spacing w:after="100" w:line="360" w:lineRule="auto" w:before="0"/>
      </w:pPr>
      <w:r>
        <w:rPr>
          <w:b w:val="0"/>
        </w:rPr>
        <w:t>81. In the following question, four words are given out of which one word is incorrectly spelt. Find the incorrectly spelt word</w:t>
      </w:r>
    </w:p>
    <w:p>
      <w:pPr>
        <w:spacing w:before="0"/>
      </w:pPr>
      <w:r>
        <w:rPr>
          <w:b w:val="0"/>
        </w:rPr>
      </w:r>
    </w:p>
    <w:p>
      <w:pPr>
        <w:spacing w:after="100" w:before="0"/>
      </w:pPr>
      <w:r>
        <w:rPr>
          <w:b w:val="0"/>
        </w:rPr>
        <w:t>A. Receeding</w:t>
      </w:r>
    </w:p>
    <w:p>
      <w:pPr>
        <w:spacing w:after="100" w:before="0"/>
      </w:pPr>
      <w:r>
        <w:rPr>
          <w:b w:val="0"/>
        </w:rPr>
        <w:t>B. Cemetery</w:t>
      </w:r>
    </w:p>
    <w:p>
      <w:pPr>
        <w:spacing w:after="100" w:before="0"/>
      </w:pPr>
      <w:r>
        <w:rPr>
          <w:b w:val="0"/>
        </w:rPr>
        <w:t>C. Parallelogram</w:t>
      </w:r>
    </w:p>
    <w:p>
      <w:pPr>
        <w:spacing w:after="100" w:before="0"/>
      </w:pPr>
      <w:r>
        <w:rPr>
          <w:b w:val="0"/>
        </w:rPr>
        <w:t>D. Rehearsal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"Receeding".Key Points</w:t>
      </w:r>
    </w:p>
    <w:p>
      <w:pPr>
        <w:spacing w:before="0"/>
      </w:pPr>
      <w:r>
        <w:rPr>
          <w:b w:val="0"/>
        </w:rPr>
        <w:t>• The incorrectly spelt word is "Receeding". The correct spelling is "Receding".</w:t>
      </w:r>
    </w:p>
    <w:p>
      <w:pPr>
        <w:spacing w:before="0"/>
      </w:pPr>
      <w:r>
        <w:rPr>
          <w:b w:val="0"/>
        </w:rPr>
        <w:t>• Receding: Receding refers to the act of moving back or withdrawing. It can describe something that is gradually becoming more distant or moving away from a previous position. Example: As he looked out at the horizon, he noticed the receding waves as the tide went out.</w:t>
      </w:r>
    </w:p>
    <w:p>
      <w:pPr>
        <w:spacing w:before="0"/>
      </w:pPr>
      <w:r>
        <w:rPr>
          <w:b w:val="0"/>
        </w:rPr>
        <w:t>• Let us look at the meanings of other words:</w:t>
      </w:r>
    </w:p>
    <w:p>
      <w:pPr>
        <w:spacing w:before="0"/>
      </w:pPr>
      <w:r>
        <w:rPr>
          <w:b w:val="0"/>
        </w:rPr>
        <w:t>• Cemetery: A cemetery is a designated area or plot of land where deceased individuals are buried or interred. It is a place for the respectful remembrance and final resting of the deceased. Example: She visited her grandfather's grave at the cemetery and placed fresh flowers on the tombstone.</w:t>
      </w:r>
    </w:p>
    <w:p>
      <w:pPr>
        <w:spacing w:before="0"/>
      </w:pPr>
      <w:r>
        <w:rPr>
          <w:b w:val="0"/>
        </w:rPr>
        <w:t>• Parallelogram: A parallelogram is a quadrilateral (a four-sided polygon) in which opposite sides are parallel to each other. It is characterized by its opposite sides being equal in length and opposite angles being equal in measure. Example: The shape of the table was a perfect parallelogram, with two pairs of parallel sides.</w:t>
      </w:r>
    </w:p>
    <w:p>
      <w:pPr>
        <w:spacing w:before="0"/>
      </w:pPr>
      <w:r>
        <w:rPr>
          <w:b w:val="0"/>
        </w:rPr>
        <w:t>• Rehearsal: A rehearsal is a practice session or run-through of a performance or event before it takes place. It is a preparatory activity where individuals or groups practice their roles, actions, or speeches to ensure a smooth and successful execution. Example: The theater cast gathered for a final rehearsal of the play before the opening night.</w:t>
      </w:r>
    </w:p>
    <w:p>
      <w:pPr>
        <w:spacing w:before="0"/>
      </w:pPr>
      <w:r>
        <w:rPr>
          <w:b w:val="0"/>
        </w:rPr>
        <w:t>• Hence option 1 is correct.</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P: If all the requirements of the villages are satisfied there by itself, then the peasants will usefully utilize their spare time. Q: Let us consider the village artisans. R: This will also provide employment to all the educated people of the villages. S: Having discussed the problems and requirements of rural life.</w:t>
      </w:r>
    </w:p>
    <w:p>
      <w:pPr>
        <w:spacing w:before="0"/>
      </w:pPr>
      <w:r>
        <w:rPr>
          <w:b w:val="0"/>
        </w:rPr>
      </w:r>
    </w:p>
    <w:p>
      <w:pPr>
        <w:spacing w:after="100" w:before="0"/>
      </w:pPr>
      <w:r>
        <w:rPr>
          <w:b w:val="0"/>
        </w:rPr>
        <w:t>A. SQPR</w:t>
      </w:r>
    </w:p>
    <w:p>
      <w:pPr>
        <w:spacing w:after="100" w:before="0"/>
      </w:pPr>
      <w:r>
        <w:rPr>
          <w:b w:val="0"/>
        </w:rPr>
        <w:t>B. PRQS</w:t>
      </w:r>
    </w:p>
    <w:p>
      <w:pPr>
        <w:spacing w:after="100" w:before="0"/>
      </w:pPr>
      <w:r>
        <w:rPr>
          <w:b w:val="0"/>
        </w:rPr>
        <w:t>C. QRPS</w:t>
      </w:r>
    </w:p>
    <w:p>
      <w:pPr>
        <w:spacing w:after="100" w:before="0"/>
      </w:pPr>
      <w:r>
        <w:rPr>
          <w:b w:val="0"/>
        </w:rPr>
        <w:t>D. PSQR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would be SQPR.This is because statement S actually begins the topic- problems and requirement of rural life. Then statement Q is followed which further adds to the requirement of the topic.Statement R of all the statement seems like a well defined conclusion... hence the last sentence in the sequence would be RThis way, statement P is the 3rd statement.</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P: Practical farming includes knowledge of fruit and vegetable farming. Q: These schools need not necessarily have their own farms because the village itself will provide ample field work facilities. R: Agriculture should be made compulsory in higher secondary schools; alternatively, the urban students can be taught town-planning, industrial planning etc. S: Therefore, at this stage, only theoretical education for the village students would suffice</w:t>
      </w:r>
    </w:p>
    <w:p>
      <w:pPr>
        <w:spacing w:before="0"/>
      </w:pPr>
      <w:r>
        <w:rPr>
          <w:b w:val="0"/>
        </w:rPr>
      </w:r>
    </w:p>
    <w:p>
      <w:pPr>
        <w:spacing w:after="100" w:before="0"/>
      </w:pPr>
      <w:r>
        <w:rPr>
          <w:b w:val="0"/>
        </w:rPr>
        <w:t>A. QRSP</w:t>
      </w:r>
    </w:p>
    <w:p>
      <w:pPr>
        <w:spacing w:after="100" w:before="0"/>
      </w:pPr>
      <w:r>
        <w:rPr>
          <w:b w:val="0"/>
        </w:rPr>
        <w:t>B. RPQS</w:t>
      </w:r>
    </w:p>
    <w:p>
      <w:pPr>
        <w:spacing w:after="100" w:before="0"/>
      </w:pPr>
      <w:r>
        <w:rPr>
          <w:b w:val="0"/>
        </w:rPr>
        <w:t>C. RSPQ</w:t>
      </w:r>
    </w:p>
    <w:p>
      <w:pPr>
        <w:spacing w:after="100" w:before="0"/>
      </w:pPr>
      <w:r>
        <w:rPr>
          <w:b w:val="0"/>
        </w:rPr>
        <w:t>D. QPRS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statement should be R because it introduces the topic in a very elaborate manner and takes different aspect in the topic. Second statement need to be P because it further adds to the character of the first statement. Statement Q can be the third statement because it is in continuation with both statement R and p. The statement S concludes the topic and hence, is the last statement. Option 2 is correct.</w:t>
      </w:r>
    </w:p>
    <w:p>
      <w:pPr>
        <w:spacing w:before="0"/>
      </w:pPr>
      <w:r>
        <w:rPr>
          <w:b w:val="0"/>
        </w:rPr>
      </w:r>
    </w:p>
    <w:p>
      <w:pPr>
        <w:spacing w:after="100" w:line="360" w:lineRule="auto" w:before="0"/>
      </w:pPr>
      <w:r>
        <w:rPr>
          <w:b w:val="0"/>
        </w:rPr>
        <w:t>84. In the following question, a sentence has been given in Active/Passive voice. Out of four alternatives suggested, select the one which best expresses the same sentence in Passive/Active voice. I saw him leaving the movie theatre.</w:t>
      </w:r>
    </w:p>
    <w:p>
      <w:pPr>
        <w:spacing w:before="0"/>
      </w:pPr>
      <w:r>
        <w:rPr>
          <w:b w:val="0"/>
        </w:rPr>
      </w:r>
    </w:p>
    <w:p>
      <w:pPr>
        <w:spacing w:after="100" w:before="0"/>
      </w:pPr>
      <w:r>
        <w:rPr>
          <w:b w:val="0"/>
        </w:rPr>
        <w:t>A. He was seen leaving the movie theatre by me</w:t>
      </w:r>
    </w:p>
    <w:p>
      <w:pPr>
        <w:spacing w:after="100" w:before="0"/>
      </w:pPr>
      <w:r>
        <w:rPr>
          <w:b w:val="0"/>
        </w:rPr>
        <w:t>B. Leaving the movie theatre he was seen by me.</w:t>
      </w:r>
    </w:p>
    <w:p>
      <w:pPr>
        <w:spacing w:after="100" w:before="0"/>
      </w:pPr>
      <w:r>
        <w:rPr>
          <w:b w:val="0"/>
        </w:rPr>
        <w:t>C. He was seen to be leaving the movie theatre.</w:t>
      </w:r>
    </w:p>
    <w:p>
      <w:pPr>
        <w:spacing w:after="100" w:before="0"/>
      </w:pPr>
      <w:r>
        <w:rPr>
          <w:b w:val="0"/>
        </w:rPr>
        <w:t>D. He had been seen leaving the movie theatre.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active voice describes a sentence where the subject performs the action stated by the verb. In passive voice sentences, the subject is acted upon by the verb. Here, the subject is the speaker and he is "seeing" someone which is an action. Then in the conversion, the speaker should be acted upon. But the tense of the statement shouldn't be changed. Option 2 is incorrect due to a grammatical flaw. Option 3 and 4 are incorrect as they are not in the correct context. The appropriate statement is option 1.</w:t>
      </w:r>
    </w:p>
    <w:p>
      <w:pPr>
        <w:spacing w:before="0"/>
      </w:pPr>
      <w:r>
        <w:rPr>
          <w:b w:val="0"/>
        </w:rPr>
      </w:r>
    </w:p>
    <w:p>
      <w:pPr>
        <w:spacing w:after="100" w:line="360" w:lineRule="auto" w:before="0"/>
      </w:pPr>
      <w:r>
        <w:rPr>
          <w:b w:val="0"/>
        </w:rPr>
        <w:t>85. In the following question, a sentence has been given in Direct/Indirect speech. Out of the four alternatives suggested, select the one which best expresses the same sentence in Indirect/Direct speech. The principal said, "Be quiet, girls."</w:t>
      </w:r>
    </w:p>
    <w:p>
      <w:pPr>
        <w:spacing w:before="0"/>
      </w:pPr>
      <w:r>
        <w:rPr>
          <w:b w:val="0"/>
        </w:rPr>
      </w:r>
    </w:p>
    <w:p>
      <w:pPr>
        <w:spacing w:after="100" w:before="0"/>
      </w:pPr>
      <w:r>
        <w:rPr>
          <w:b w:val="0"/>
        </w:rPr>
        <w:t>A. The principal called the girls and ordered them to be quiet.</w:t>
      </w:r>
    </w:p>
    <w:p>
      <w:pPr>
        <w:spacing w:after="100" w:before="0"/>
      </w:pPr>
      <w:r>
        <w:rPr>
          <w:b w:val="0"/>
        </w:rPr>
        <w:t>B. The principal commanded the girls that they be quiet.</w:t>
      </w:r>
    </w:p>
    <w:p>
      <w:pPr>
        <w:spacing w:after="100" w:before="0"/>
      </w:pPr>
      <w:r>
        <w:rPr>
          <w:b w:val="0"/>
        </w:rPr>
        <w:t>C. The principal urged the girls to be quiet</w:t>
      </w:r>
    </w:p>
    <w:p>
      <w:pPr>
        <w:spacing w:after="100" w:before="0"/>
      </w:pPr>
      <w:r>
        <w:rPr>
          <w:b w:val="0"/>
        </w:rPr>
        <w:t>D. The principal said that the girls should be quiet.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direct speech, the principal actually gave an order to the girls. Therefore, even in the indirect speech, the statement should in the form of an order. Nature of the statement should not be changed. This way, option 4 is incorrect. Option 1 is incorrect because it is not mentioned in the active speech that the principal has called the girls too. Option 2 is incorrect due to a grammatical error.</w:t>
      </w:r>
    </w:p>
    <w:p>
      <w:pPr>
        <w:spacing w:before="0"/>
      </w:pPr>
      <w:r>
        <w:rPr>
          <w:b w:val="0"/>
        </w:rPr>
      </w:r>
    </w:p>
    <w:p>
      <w:pPr>
        <w:spacing w:after="100" w:line="360" w:lineRule="auto" w:before="0"/>
      </w:pPr>
      <w:r>
        <w:rPr>
          <w:b w:val="0"/>
        </w:rPr>
        <w:t>86. His life is all care and _____.</w:t>
      </w:r>
    </w:p>
    <w:p>
      <w:pPr>
        <w:spacing w:before="0"/>
      </w:pPr>
      <w:r>
        <w:rPr>
          <w:b w:val="0"/>
        </w:rPr>
      </w:r>
    </w:p>
    <w:p>
      <w:pPr>
        <w:spacing w:after="100" w:before="0"/>
      </w:pPr>
      <w:r>
        <w:rPr>
          <w:b w:val="0"/>
        </w:rPr>
        <w:t>A. wisdom</w:t>
      </w:r>
    </w:p>
    <w:p>
      <w:pPr>
        <w:spacing w:after="100" w:before="0"/>
      </w:pPr>
      <w:r>
        <w:rPr>
          <w:b w:val="0"/>
        </w:rPr>
        <w:t>B. success</w:t>
      </w:r>
    </w:p>
    <w:p>
      <w:pPr>
        <w:spacing w:after="100" w:before="0"/>
      </w:pPr>
      <w:r>
        <w:rPr>
          <w:b w:val="0"/>
        </w:rPr>
        <w:t>C. worry</w:t>
      </w:r>
    </w:p>
    <w:p>
      <w:pPr>
        <w:spacing w:after="100" w:before="0"/>
      </w:pPr>
      <w:r>
        <w:rPr>
          <w:b w:val="0"/>
        </w:rPr>
        <w:t>D. anxiety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common knowledge and increasing stress level of the people in the world, it is not difficult to guess that the correct option to the blank should be "worry". The imprisonment of the man by his timetable is actually the determinant of the blank. The rest of the options do not go with the context of the passage and make the sentence vague. Hence, the correct option is option 3.</w:t>
      </w:r>
    </w:p>
    <w:p>
      <w:pPr>
        <w:spacing w:before="0"/>
      </w:pPr>
      <w:r>
        <w:rPr>
          <w:b w:val="0"/>
        </w:rPr>
      </w:r>
    </w:p>
    <w:p>
      <w:pPr>
        <w:spacing w:after="100" w:line="360" w:lineRule="auto" w:before="0"/>
      </w:pPr>
      <w:r>
        <w:rPr>
          <w:b w:val="0"/>
        </w:rPr>
        <w:t>87. He does not have _____ for anything</w:t>
      </w:r>
    </w:p>
    <w:p>
      <w:pPr>
        <w:spacing w:before="0"/>
      </w:pPr>
      <w:r>
        <w:rPr>
          <w:b w:val="0"/>
        </w:rPr>
      </w:r>
    </w:p>
    <w:p>
      <w:pPr>
        <w:spacing w:after="100" w:before="0"/>
      </w:pPr>
      <w:r>
        <w:rPr>
          <w:b w:val="0"/>
        </w:rPr>
        <w:t>A. resources</w:t>
      </w:r>
    </w:p>
    <w:p>
      <w:pPr>
        <w:spacing w:after="100" w:before="0"/>
      </w:pPr>
      <w:r>
        <w:rPr>
          <w:b w:val="0"/>
        </w:rPr>
        <w:t>B. time</w:t>
      </w:r>
    </w:p>
    <w:p>
      <w:pPr>
        <w:spacing w:after="100" w:before="0"/>
      </w:pPr>
      <w:r>
        <w:rPr>
          <w:b w:val="0"/>
        </w:rPr>
        <w:t>C. material</w:t>
      </w:r>
    </w:p>
    <w:p>
      <w:pPr>
        <w:spacing w:after="100" w:before="0"/>
      </w:pPr>
      <w:r>
        <w:rPr>
          <w:b w:val="0"/>
        </w:rPr>
        <w:t>D. 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statement in the passage actually makes the whole point clear that time has become everything in the world today. The other material resources have become less important as it should be. Time is the biggest resource one can ever spend. The correct option to this blank would be option 2</w:t>
      </w:r>
    </w:p>
    <w:p>
      <w:pPr>
        <w:spacing w:before="0"/>
      </w:pPr>
      <w:r>
        <w:rPr>
          <w:b w:val="0"/>
        </w:rPr>
      </w:r>
    </w:p>
    <w:p>
      <w:pPr>
        <w:spacing w:after="100" w:line="360" w:lineRule="auto" w:before="0"/>
      </w:pPr>
      <w:r>
        <w:rPr>
          <w:b w:val="0"/>
        </w:rPr>
        <w:t>88. but his duties and occupation for _____ money.</w:t>
      </w:r>
    </w:p>
    <w:p>
      <w:pPr>
        <w:spacing w:before="0"/>
      </w:pPr>
      <w:r>
        <w:rPr>
          <w:b w:val="0"/>
        </w:rPr>
      </w:r>
    </w:p>
    <w:p>
      <w:pPr>
        <w:spacing w:after="100" w:before="0"/>
      </w:pPr>
      <w:r>
        <w:rPr>
          <w:b w:val="0"/>
        </w:rPr>
        <w:t>A. making</w:t>
      </w:r>
    </w:p>
    <w:p>
      <w:pPr>
        <w:spacing w:after="100" w:before="0"/>
      </w:pPr>
      <w:r>
        <w:rPr>
          <w:b w:val="0"/>
        </w:rPr>
        <w:t>B. minting</w:t>
      </w:r>
    </w:p>
    <w:p>
      <w:pPr>
        <w:spacing w:after="100" w:before="0"/>
      </w:pPr>
      <w:r>
        <w:rPr>
          <w:b w:val="0"/>
        </w:rPr>
        <w:t>C. collecting</w:t>
      </w:r>
    </w:p>
    <w:p>
      <w:pPr>
        <w:spacing w:after="100" w:before="0"/>
      </w:pPr>
      <w:r>
        <w:rPr>
          <w:b w:val="0"/>
        </w:rPr>
        <w:t>D. spending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lust for money in a man has increased manifolds. The crucial time that a man is just on the run for the money. The sentence having this blanks also leads to the same thing, that is, money. Option 2 and 3 make the meaning of the sentence different and hence, should be eliminated. The last option also does not justify what the passage is trying to convey. The correct option is option 1.</w:t>
      </w:r>
    </w:p>
    <w:p>
      <w:pPr>
        <w:spacing w:before="0"/>
      </w:pPr>
      <w:r>
        <w:rPr>
          <w:b w:val="0"/>
        </w:rPr>
      </w:r>
    </w:p>
    <w:p>
      <w:pPr>
        <w:spacing w:after="100" w:line="360" w:lineRule="auto" w:before="0"/>
      </w:pPr>
      <w:r>
        <w:rPr>
          <w:b w:val="0"/>
        </w:rPr>
        <w:t>89. Men, in all _____ may have been prone to this disease and; indeed,</w:t>
      </w:r>
    </w:p>
    <w:p>
      <w:pPr>
        <w:spacing w:before="0"/>
      </w:pPr>
      <w:r>
        <w:rPr>
          <w:b w:val="0"/>
        </w:rPr>
      </w:r>
    </w:p>
    <w:p>
      <w:pPr>
        <w:spacing w:after="100" w:before="0"/>
      </w:pPr>
      <w:r>
        <w:rPr>
          <w:b w:val="0"/>
        </w:rPr>
        <w:t>A. spheres</w:t>
      </w:r>
    </w:p>
    <w:p>
      <w:pPr>
        <w:spacing w:after="100" w:before="0"/>
      </w:pPr>
      <w:r>
        <w:rPr>
          <w:b w:val="0"/>
        </w:rPr>
        <w:t>B. streams</w:t>
      </w:r>
    </w:p>
    <w:p>
      <w:pPr>
        <w:spacing w:after="100" w:before="0"/>
      </w:pPr>
      <w:r>
        <w:rPr>
          <w:b w:val="0"/>
        </w:rPr>
        <w:t>C. areas</w:t>
      </w:r>
    </w:p>
    <w:p>
      <w:pPr>
        <w:spacing w:after="100" w:before="0"/>
      </w:pPr>
      <w:r>
        <w:rPr>
          <w:b w:val="0"/>
        </w:rPr>
        <w:t>D. 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sentence mainly demarcates to a population of men and age is the best way to describe the entire population. The other options also could be correct as they do not make significant changes to the meaning, But the closest answer would age as it covers every man universally. Hence, option 4 is correct.</w:t>
      </w:r>
    </w:p>
    <w:p>
      <w:pPr>
        <w:spacing w:before="0"/>
      </w:pPr>
      <w:r>
        <w:rPr>
          <w:b w:val="0"/>
        </w:rPr>
      </w:r>
    </w:p>
    <w:p>
      <w:pPr>
        <w:spacing w:after="100" w:line="360" w:lineRule="auto" w:before="0"/>
      </w:pPr>
      <w:r>
        <w:rPr>
          <w:b w:val="0"/>
        </w:rPr>
        <w:t>90. we in India may not have been _____ by it to the extent that people in western countries have been.</w:t>
      </w:r>
    </w:p>
    <w:p>
      <w:pPr>
        <w:spacing w:before="0"/>
      </w:pPr>
      <w:r>
        <w:rPr>
          <w:b w:val="0"/>
        </w:rPr>
      </w:r>
    </w:p>
    <w:p>
      <w:pPr>
        <w:spacing w:after="100" w:before="0"/>
      </w:pPr>
      <w:r>
        <w:rPr>
          <w:b w:val="0"/>
        </w:rPr>
        <w:t>A. infected</w:t>
      </w:r>
    </w:p>
    <w:p>
      <w:pPr>
        <w:spacing w:after="100" w:before="0"/>
      </w:pPr>
      <w:r>
        <w:rPr>
          <w:b w:val="0"/>
        </w:rPr>
        <w:t>B. inflicted</w:t>
      </w:r>
    </w:p>
    <w:p>
      <w:pPr>
        <w:spacing w:after="100" w:before="0"/>
      </w:pPr>
      <w:r>
        <w:rPr>
          <w:b w:val="0"/>
        </w:rPr>
        <w:t>C. accompanied</w:t>
      </w:r>
    </w:p>
    <w:p>
      <w:pPr>
        <w:spacing w:after="100" w:before="0"/>
      </w:pPr>
      <w:r>
        <w:rPr>
          <w:b w:val="0"/>
        </w:rPr>
        <w:t>D. associate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look at the meanings of all the words: In terms of diseases, India is pretty back as compared to other western countries where a plague wipe out entire populations sometimes. Therefore, "inflicted" is an appropriate word to be used. Since there is no particular disease mentioned in the passage, therefore, option 1 cannot be used. Option 4 would make the sentence grammatically incorrect. Option 3 is also correct to some extent, but the closest answer would be option 2.</w:t>
      </w:r>
    </w:p>
    <w:p>
      <w:pPr>
        <w:spacing w:before="0"/>
      </w:pPr>
      <w:r>
        <w:rPr>
          <w:b w:val="0"/>
        </w:rPr>
        <w:t>• infected: (of a person, organism, etc.) affected with a disease-causing organism (किसी व्यक्ति, जीव आदि का) रोग पैदा करने वाले जीव से प्रभावित</w:t>
      </w:r>
    </w:p>
    <w:p>
      <w:pPr>
        <w:spacing w:before="0"/>
      </w:pPr>
      <w:r>
        <w:rPr>
          <w:b w:val="0"/>
        </w:rPr>
        <w:t>• inflicted: cause (something unpleasant or painful) to be suffered by someone or something (अप्रिय या कष्टदायक बात सहन करना)</w:t>
      </w:r>
    </w:p>
    <w:p>
      <w:pPr>
        <w:spacing w:before="0"/>
      </w:pPr>
      <w:r>
        <w:rPr>
          <w:b w:val="0"/>
        </w:rPr>
        <w:t>• accompanied: go somewhere with (someone) as a companion ((किसी को) साथी बनाकर कहीं जाना)</w:t>
      </w:r>
    </w:p>
    <w:p>
      <w:pPr>
        <w:spacing w:before="0"/>
      </w:pPr>
      <w:r>
        <w:rPr>
          <w:b w:val="0"/>
        </w:rPr>
        <w:t>• associate: connect (someone or something) with something else in one's mind (किसी के दिमाग में किसी और चीज से (किसी या कुछ) को जोड़ना)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