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"MATURE" is written as "AMUTER", and "MENTAL" is written as "EMTNLA". How will "MOBILE" be written in that language?</w:t>
      </w:r>
    </w:p>
    <w:p>
      <w:pPr>
        <w:spacing w:before="0"/>
      </w:pPr>
      <w:r>
        <w:rPr>
          <w:b w:val="0"/>
        </w:rPr>
      </w:r>
    </w:p>
    <w:p>
      <w:pPr>
        <w:spacing w:after="100" w:before="0"/>
      </w:pPr>
      <w:r>
        <w:rPr>
          <w:b w:val="0"/>
        </w:rPr>
        <w:t>A. OMIEBL</w:t>
      </w:r>
    </w:p>
    <w:p>
      <w:pPr>
        <w:spacing w:after="100" w:before="0"/>
      </w:pPr>
      <w:r>
        <w:rPr>
          <w:b w:val="0"/>
        </w:rPr>
        <w:t>B. OMIBEL</w:t>
      </w:r>
    </w:p>
    <w:p>
      <w:pPr>
        <w:spacing w:after="100" w:before="0"/>
      </w:pPr>
      <w:r>
        <w:rPr>
          <w:b w:val="0"/>
        </w:rPr>
        <w:t>C. OIMEBL</w:t>
      </w:r>
    </w:p>
    <w:p>
      <w:pPr>
        <w:spacing w:after="100" w:before="0"/>
      </w:pPr>
      <w:r>
        <w:rPr>
          <w:b w:val="0"/>
        </w:rPr>
        <w:t>D. OIMBEL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‘RACE’ is written as ‘AREC’, and ‘PEAK’ is written as ‘EPKA’. How will ‘CORE’ be written in that language?</w:t>
      </w:r>
    </w:p>
    <w:p>
      <w:pPr>
        <w:spacing w:before="0"/>
      </w:pPr>
      <w:r>
        <w:rPr>
          <w:b w:val="0"/>
        </w:rPr>
      </w:r>
    </w:p>
    <w:p>
      <w:pPr>
        <w:spacing w:after="100" w:before="0"/>
      </w:pPr>
      <w:r>
        <w:rPr>
          <w:b w:val="0"/>
        </w:rPr>
        <w:t>A. OERC</w:t>
      </w:r>
    </w:p>
    <w:p>
      <w:pPr>
        <w:spacing w:after="100" w:before="0"/>
      </w:pPr>
      <w:r>
        <w:rPr>
          <w:b w:val="0"/>
        </w:rPr>
        <w:t>B. ECRE</w:t>
      </w:r>
    </w:p>
    <w:p>
      <w:pPr>
        <w:spacing w:after="100" w:before="0"/>
      </w:pPr>
      <w:r>
        <w:rPr>
          <w:b w:val="0"/>
        </w:rPr>
        <w:t>C. EORC</w:t>
      </w:r>
    </w:p>
    <w:p>
      <w:pPr>
        <w:spacing w:after="100" w:before="0"/>
      </w:pPr>
      <w:r>
        <w:rPr>
          <w:b w:val="0"/>
        </w:rPr>
        <w:t>D. OCER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‘CHOICE’ is written as ‘OHCECI’ and ‘DEMAND’ is written as ‘MEDDNA’. How will ‘EXPECT’ be written in that language?</w:t>
      </w:r>
    </w:p>
    <w:p>
      <w:pPr>
        <w:spacing w:before="0"/>
      </w:pPr>
      <w:r>
        <w:rPr>
          <w:b w:val="0"/>
        </w:rPr>
      </w:r>
    </w:p>
    <w:p>
      <w:pPr>
        <w:spacing w:after="100" w:before="0"/>
      </w:pPr>
      <w:r>
        <w:rPr>
          <w:b w:val="0"/>
        </w:rPr>
        <w:t>A. PXEECT</w:t>
      </w:r>
    </w:p>
    <w:p>
      <w:pPr>
        <w:spacing w:after="100" w:before="0"/>
      </w:pPr>
      <w:r>
        <w:rPr>
          <w:b w:val="0"/>
        </w:rPr>
        <w:t>B. TCEPXE</w:t>
      </w:r>
    </w:p>
    <w:p>
      <w:pPr>
        <w:spacing w:after="100" w:before="0"/>
      </w:pPr>
      <w:r>
        <w:rPr>
          <w:b w:val="0"/>
        </w:rPr>
        <w:t>C. PXETCE</w:t>
      </w:r>
    </w:p>
    <w:p>
      <w:pPr>
        <w:spacing w:after="100" w:before="0"/>
      </w:pPr>
      <w:r>
        <w:rPr>
          <w:b w:val="0"/>
        </w:rPr>
        <w:t>D. TCEEXP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Word is divided into two half parts and each half part is written backwards. Hence, Option 3) is the correct answer.</w:t>
      </w:r>
    </w:p>
    <w:p>
      <w:pPr>
        <w:spacing w:before="0"/>
      </w:pPr>
      <w:r>
        <w:rPr>
          <w:b w:val="0"/>
        </w:rPr>
        <w:t>• In CHOICE</w:t>
      </w:r>
    </w:p>
    <w:p>
      <w:pPr>
        <w:spacing w:before="0"/>
      </w:pPr>
      <w:r>
        <w:rPr>
          <w:b w:val="0"/>
        </w:rPr>
        <w:t>• Hence CHOICE = OHCECI</w:t>
      </w:r>
    </w:p>
    <w:p>
      <w:pPr>
        <w:spacing w:before="0"/>
      </w:pPr>
      <w:r>
        <w:rPr>
          <w:b w:val="0"/>
        </w:rPr>
        <w:t>• In DEMAND</w:t>
      </w:r>
    </w:p>
    <w:p>
      <w:pPr>
        <w:spacing w:before="0"/>
      </w:pPr>
      <w:r>
        <w:rPr>
          <w:b w:val="0"/>
        </w:rPr>
        <w:t>• Hence, DEMAND = MEDDNA</w:t>
      </w:r>
    </w:p>
    <w:p>
      <w:pPr>
        <w:spacing w:before="0"/>
      </w:pPr>
      <w:r>
        <w:rPr>
          <w:b w:val="0"/>
        </w:rPr>
        <w:t>• Similarly, In EXPECT</w:t>
      </w:r>
    </w:p>
    <w:p>
      <w:pPr>
        <w:spacing w:before="0"/>
      </w:pPr>
      <w:r>
        <w:rPr>
          <w:b w:val="0"/>
        </w:rPr>
        <w:t>• Hence, EXPECT = PXETCE</w:t>
      </w:r>
    </w:p>
    <w:p>
      <w:pPr>
        <w:spacing w:before="0"/>
      </w:pPr>
      <w:r>
        <w:rPr>
          <w:b w:val="0"/>
        </w:rPr>
      </w:r>
    </w:p>
    <w:p>
      <w:pPr>
        <w:spacing w:after="100" w:line="360" w:lineRule="auto" w:before="0"/>
      </w:pPr>
      <w:r>
        <w:rPr>
          <w:b w:val="0"/>
        </w:rPr>
        <w:t>4. In a code language, MACHINE is written as CAMHENI. How will MONSTER be written as in that language?</w:t>
      </w:r>
    </w:p>
    <w:p>
      <w:pPr>
        <w:spacing w:before="0"/>
      </w:pPr>
      <w:r>
        <w:rPr>
          <w:b w:val="0"/>
        </w:rPr>
      </w:r>
    </w:p>
    <w:p>
      <w:pPr>
        <w:spacing w:after="100" w:before="0"/>
      </w:pPr>
      <w:r>
        <w:rPr>
          <w:b w:val="0"/>
        </w:rPr>
        <w:t>A. NOMSRET</w:t>
      </w:r>
    </w:p>
    <w:p>
      <w:pPr>
        <w:spacing w:after="100" w:before="0"/>
      </w:pPr>
      <w:r>
        <w:rPr>
          <w:b w:val="0"/>
        </w:rPr>
        <w:t>B. SNOMRET</w:t>
      </w:r>
    </w:p>
    <w:p>
      <w:pPr>
        <w:spacing w:after="100" w:before="0"/>
      </w:pPr>
      <w:r>
        <w:rPr>
          <w:b w:val="0"/>
        </w:rPr>
        <w:t>C. NOMETSR</w:t>
      </w:r>
    </w:p>
    <w:p>
      <w:pPr>
        <w:spacing w:after="100" w:before="0"/>
      </w:pPr>
      <w:r>
        <w:rPr>
          <w:b w:val="0"/>
        </w:rPr>
        <w:t>D. OMNSETR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As per the same pattern, the correct answer is NOMSRET.</w:t>
      </w:r>
    </w:p>
    <w:p>
      <w:pPr>
        <w:spacing w:before="0"/>
      </w:pPr>
      <w:r>
        <w:rPr>
          <w:b w:val="0"/>
        </w:rPr>
      </w:r>
    </w:p>
    <w:p>
      <w:pPr>
        <w:spacing w:after="100" w:line="360" w:lineRule="auto" w:before="0"/>
      </w:pPr>
      <w:r>
        <w:rPr>
          <w:b w:val="0"/>
        </w:rPr>
        <w:t>5. In a code language, PENCIL is written as PNEICL. How will MOTHER be written as in that language?</w:t>
      </w:r>
    </w:p>
    <w:p>
      <w:pPr>
        <w:spacing w:before="0"/>
      </w:pPr>
      <w:r>
        <w:rPr>
          <w:b w:val="0"/>
        </w:rPr>
      </w:r>
    </w:p>
    <w:p>
      <w:pPr>
        <w:spacing w:after="100" w:before="0"/>
      </w:pPr>
      <w:r>
        <w:rPr>
          <w:b w:val="0"/>
        </w:rPr>
        <w:t>A. OMHTRE</w:t>
      </w:r>
    </w:p>
    <w:p>
      <w:pPr>
        <w:spacing w:after="100" w:before="0"/>
      </w:pPr>
      <w:r>
        <w:rPr>
          <w:b w:val="0"/>
        </w:rPr>
        <w:t>B. MTOREH</w:t>
      </w:r>
    </w:p>
    <w:p>
      <w:pPr>
        <w:spacing w:after="100" w:before="0"/>
      </w:pPr>
      <w:r>
        <w:rPr>
          <w:b w:val="0"/>
        </w:rPr>
        <w:t>C. MHTORE</w:t>
      </w:r>
    </w:p>
    <w:p>
      <w:pPr>
        <w:spacing w:after="100" w:before="0"/>
      </w:pPr>
      <w:r>
        <w:rPr>
          <w:b w:val="0"/>
        </w:rPr>
        <w:t>D. MTOEHR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As per the same pattern, the correct answer is ‘MTOEHR’.</w:t>
      </w:r>
    </w:p>
    <w:p>
      <w:pPr>
        <w:spacing w:before="0"/>
      </w:pPr>
      <w:r>
        <w:rPr>
          <w:b w:val="0"/>
        </w:rPr>
      </w:r>
    </w:p>
    <w:p>
      <w:pPr>
        <w:spacing w:after="100" w:line="360" w:lineRule="auto" w:before="0"/>
      </w:pPr>
      <w:r>
        <w:rPr>
          <w:b w:val="0"/>
        </w:rPr>
        <w:t>6. In a certain code language, 'COMMON' is written as ‘EQOOQP’ and ‘PREP’ is written as ’RTGR’. How will 'MAGNET' be written in that language?</w:t>
      </w:r>
    </w:p>
    <w:p>
      <w:pPr>
        <w:spacing w:before="0"/>
      </w:pPr>
      <w:r>
        <w:rPr>
          <w:b w:val="0"/>
        </w:rPr>
      </w:r>
    </w:p>
    <w:p>
      <w:pPr>
        <w:spacing w:after="100" w:before="0"/>
      </w:pPr>
      <w:r>
        <w:rPr>
          <w:b w:val="0"/>
        </w:rPr>
        <w:t>A. OAIVGV</w:t>
      </w:r>
    </w:p>
    <w:p>
      <w:pPr>
        <w:spacing w:after="100" w:before="0"/>
      </w:pPr>
      <w:r>
        <w:rPr>
          <w:b w:val="0"/>
        </w:rPr>
        <w:t>B. OBIPGW</w:t>
      </w:r>
    </w:p>
    <w:p>
      <w:pPr>
        <w:spacing w:after="100" w:before="0"/>
      </w:pPr>
      <w:r>
        <w:rPr>
          <w:b w:val="0"/>
        </w:rPr>
        <w:t>C. MCIPGU</w:t>
      </w:r>
    </w:p>
    <w:p>
      <w:pPr>
        <w:spacing w:after="100" w:before="0"/>
      </w:pPr>
      <w:r>
        <w:rPr>
          <w:b w:val="0"/>
        </w:rPr>
        <w:t>D. OCIPGV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2 has been added in the letter's positional value to get the coded letter. MAGNET → M + 2 → O, A + 2 → C, G + 2 → I, N + 2 → P, E + 2 → G, T + 2 → V. Therefore, code = OCIPGV</w:t>
      </w:r>
    </w:p>
    <w:p>
      <w:pPr>
        <w:spacing w:before="0"/>
      </w:pPr>
      <w:r>
        <w:rPr>
          <w:b w:val="0"/>
        </w:rPr>
      </w:r>
    </w:p>
    <w:p>
      <w:pPr>
        <w:spacing w:after="100" w:line="360" w:lineRule="auto" w:before="0"/>
      </w:pPr>
      <w:r>
        <w:rPr>
          <w:b w:val="0"/>
        </w:rPr>
        <w:t>7. In a code language. BANKER is written as NABREK. How will STRING be written as in that language?</w:t>
      </w:r>
    </w:p>
    <w:p>
      <w:pPr>
        <w:spacing w:before="0"/>
      </w:pPr>
      <w:r>
        <w:rPr>
          <w:b w:val="0"/>
        </w:rPr>
      </w:r>
    </w:p>
    <w:p>
      <w:pPr>
        <w:spacing w:after="100" w:before="0"/>
      </w:pPr>
      <w:r>
        <w:rPr>
          <w:b w:val="0"/>
        </w:rPr>
        <w:t>A. RSTGIN</w:t>
      </w:r>
    </w:p>
    <w:p>
      <w:pPr>
        <w:spacing w:after="100" w:before="0"/>
      </w:pPr>
      <w:r>
        <w:rPr>
          <w:b w:val="0"/>
        </w:rPr>
        <w:t>B. RTSGNI</w:t>
      </w:r>
    </w:p>
    <w:p>
      <w:pPr>
        <w:spacing w:after="100" w:before="0"/>
      </w:pPr>
      <w:r>
        <w:rPr>
          <w:b w:val="0"/>
        </w:rPr>
        <w:t>C. TSIRGN</w:t>
      </w:r>
    </w:p>
    <w:p>
      <w:pPr>
        <w:spacing w:after="100" w:before="0"/>
      </w:pPr>
      <w:r>
        <w:rPr>
          <w:b w:val="0"/>
        </w:rPr>
        <w:t>D. RIGSNI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Similarly, Hence, the correct answer is ‘RTSGNI’.</w:t>
      </w:r>
    </w:p>
    <w:p>
      <w:pPr>
        <w:spacing w:before="0"/>
      </w:pPr>
      <w:r>
        <w:rPr>
          <w:b w:val="0"/>
        </w:rPr>
      </w:r>
    </w:p>
    <w:p>
      <w:pPr>
        <w:spacing w:after="100" w:line="360" w:lineRule="auto" w:before="0"/>
      </w:pPr>
      <w:r>
        <w:rPr>
          <w:b w:val="0"/>
        </w:rPr>
        <w:t>8. In a certain code language, ‘FIXATION’ is written as ‘AXIFNOIT’. How will ‘GLYCERIN’ be written as in that language?</w:t>
      </w:r>
    </w:p>
    <w:p>
      <w:pPr>
        <w:spacing w:before="0"/>
      </w:pPr>
      <w:r>
        <w:rPr>
          <w:b w:val="0"/>
        </w:rPr>
      </w:r>
    </w:p>
    <w:p>
      <w:pPr>
        <w:spacing w:after="100" w:before="0"/>
      </w:pPr>
      <w:r>
        <w:rPr>
          <w:b w:val="0"/>
        </w:rPr>
        <w:t>A. CYLGNIRE</w:t>
      </w:r>
    </w:p>
    <w:p>
      <w:pPr>
        <w:spacing w:after="100" w:before="0"/>
      </w:pPr>
      <w:r>
        <w:rPr>
          <w:b w:val="0"/>
        </w:rPr>
        <w:t>B. NIRECYLG</w:t>
      </w:r>
    </w:p>
    <w:p>
      <w:pPr>
        <w:spacing w:after="100" w:before="0"/>
      </w:pPr>
      <w:r>
        <w:rPr>
          <w:b w:val="0"/>
        </w:rPr>
        <w:t>C. LGZDGINR</w:t>
      </w:r>
    </w:p>
    <w:p>
      <w:pPr>
        <w:spacing w:after="100" w:before="0"/>
      </w:pPr>
      <w:r>
        <w:rPr>
          <w:b w:val="0"/>
        </w:rPr>
        <w:t>D. YLGECRNI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Hence, “CYLGNIRE” is the correct answer.</w:t>
      </w:r>
    </w:p>
    <w:p>
      <w:pPr>
        <w:spacing w:before="0"/>
      </w:pPr>
      <w:r>
        <w:rPr>
          <w:b w:val="0"/>
        </w:rPr>
      </w:r>
    </w:p>
    <w:p>
      <w:pPr>
        <w:spacing w:after="100" w:line="360" w:lineRule="auto" w:before="0"/>
      </w:pPr>
      <w:r>
        <w:rPr>
          <w:b w:val="0"/>
        </w:rPr>
        <w:t>9. In a certain code language, 'MOBILE' is written as 'PRELOH' and 'SILENT' is written as 'VLOHQW', how will 'PAINTING' be written in that language?</w:t>
      </w:r>
    </w:p>
    <w:p>
      <w:pPr>
        <w:spacing w:before="0"/>
      </w:pPr>
      <w:r>
        <w:rPr>
          <w:b w:val="0"/>
        </w:rPr>
      </w:r>
    </w:p>
    <w:p>
      <w:pPr>
        <w:spacing w:after="100" w:before="0"/>
      </w:pPr>
      <w:r>
        <w:rPr>
          <w:b w:val="0"/>
        </w:rPr>
        <w:t>A. SDLQVKPI</w:t>
      </w:r>
    </w:p>
    <w:p>
      <w:pPr>
        <w:spacing w:after="100" w:before="0"/>
      </w:pPr>
      <w:r>
        <w:rPr>
          <w:b w:val="0"/>
        </w:rPr>
        <w:t>B. SDLQWLQJ</w:t>
      </w:r>
    </w:p>
    <w:p>
      <w:pPr>
        <w:spacing w:after="100" w:before="0"/>
      </w:pPr>
      <w:r>
        <w:rPr>
          <w:b w:val="0"/>
        </w:rPr>
        <w:t>C. RCKPWLQJ</w:t>
      </w:r>
    </w:p>
    <w:p>
      <w:pPr>
        <w:spacing w:after="100" w:before="0"/>
      </w:pPr>
      <w:r>
        <w:rPr>
          <w:b w:val="0"/>
        </w:rPr>
        <w:t>D. RCKPVKPI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‘THREE’ is written as ‘UISFF’, and ‘SEVEN’ is written as ‘TFWFO’. How will ‘EIGHT’ be written in that language?</w:t>
      </w:r>
    </w:p>
    <w:p>
      <w:pPr>
        <w:spacing w:before="0"/>
      </w:pPr>
      <w:r>
        <w:rPr>
          <w:b w:val="0"/>
        </w:rPr>
      </w:r>
    </w:p>
    <w:p>
      <w:pPr>
        <w:spacing w:after="100" w:before="0"/>
      </w:pPr>
      <w:r>
        <w:rPr>
          <w:b w:val="0"/>
        </w:rPr>
        <w:t>A. JFHIU</w:t>
      </w:r>
    </w:p>
    <w:p>
      <w:pPr>
        <w:spacing w:after="100" w:before="0"/>
      </w:pPr>
      <w:r>
        <w:rPr>
          <w:b w:val="0"/>
        </w:rPr>
        <w:t>B. FJHIU</w:t>
      </w:r>
    </w:p>
    <w:p>
      <w:pPr>
        <w:spacing w:after="100" w:before="0"/>
      </w:pPr>
      <w:r>
        <w:rPr>
          <w:b w:val="0"/>
        </w:rPr>
        <w:t>C. FJHUI</w:t>
      </w:r>
    </w:p>
    <w:p>
      <w:pPr>
        <w:spacing w:after="100" w:before="0"/>
      </w:pPr>
      <w:r>
        <w:rPr>
          <w:b w:val="0"/>
        </w:rPr>
        <w:t>D. JFIHU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HAMMER is written as GBLNDS. How will NEEDLE be written as in that language?</w:t>
      </w:r>
    </w:p>
    <w:p>
      <w:pPr>
        <w:spacing w:before="0"/>
      </w:pPr>
      <w:r>
        <w:rPr>
          <w:b w:val="0"/>
        </w:rPr>
      </w:r>
    </w:p>
    <w:p>
      <w:pPr>
        <w:spacing w:after="100" w:before="0"/>
      </w:pPr>
      <w:r>
        <w:rPr>
          <w:b w:val="0"/>
        </w:rPr>
        <w:t>A. OFLEKF</w:t>
      </w:r>
    </w:p>
    <w:p>
      <w:pPr>
        <w:spacing w:after="100" w:before="0"/>
      </w:pPr>
      <w:r>
        <w:rPr>
          <w:b w:val="0"/>
        </w:rPr>
        <w:t>B. DLENEE</w:t>
      </w:r>
    </w:p>
    <w:p>
      <w:pPr>
        <w:spacing w:after="100" w:before="0"/>
      </w:pPr>
      <w:r>
        <w:rPr>
          <w:b w:val="0"/>
        </w:rPr>
        <w:t>C. MFENKF</w:t>
      </w:r>
    </w:p>
    <w:p>
      <w:pPr>
        <w:spacing w:after="100" w:before="0"/>
      </w:pPr>
      <w:r>
        <w:rPr>
          <w:b w:val="0"/>
        </w:rPr>
        <w:t>D. MFDEKF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As per the same pattern, "MFDEKF" is the correct answer</w:t>
      </w:r>
    </w:p>
    <w:p>
      <w:pPr>
        <w:spacing w:before="0"/>
      </w:pPr>
      <w:r>
        <w:rPr>
          <w:b w:val="0"/>
        </w:rPr>
      </w:r>
    </w:p>
    <w:p>
      <w:pPr>
        <w:spacing w:after="100" w:line="360" w:lineRule="auto" w:before="0"/>
      </w:pPr>
      <w:r>
        <w:rPr>
          <w:b w:val="0"/>
        </w:rPr>
        <w:t>12. In a certain code language, ‘UNDER’ is written as ‘WLFCT’ and ‘WORDS’ is written as ‘YMTBU’. How will ‘LOFTY’ be written in that language?</w:t>
      </w:r>
    </w:p>
    <w:p>
      <w:pPr>
        <w:spacing w:before="0"/>
      </w:pPr>
      <w:r>
        <w:rPr>
          <w:b w:val="0"/>
        </w:rPr>
      </w:r>
    </w:p>
    <w:p>
      <w:pPr>
        <w:spacing w:after="100" w:before="0"/>
      </w:pPr>
      <w:r>
        <w:rPr>
          <w:b w:val="0"/>
        </w:rPr>
        <w:t>A. NHMYA</w:t>
      </w:r>
    </w:p>
    <w:p>
      <w:pPr>
        <w:spacing w:after="100" w:before="0"/>
      </w:pPr>
      <w:r>
        <w:rPr>
          <w:b w:val="0"/>
        </w:rPr>
        <w:t>B. NMHRA</w:t>
      </w:r>
    </w:p>
    <w:p>
      <w:pPr>
        <w:spacing w:after="100" w:before="0"/>
      </w:pPr>
      <w:r>
        <w:rPr>
          <w:b w:val="0"/>
        </w:rPr>
        <w:t>C. NGTRH</w:t>
      </w:r>
    </w:p>
    <w:p>
      <w:pPr>
        <w:spacing w:after="100" w:before="0"/>
      </w:pPr>
      <w:r>
        <w:rPr>
          <w:b w:val="0"/>
        </w:rPr>
        <w:t>D. NJKLA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alphabets and their positions are shown as below: The logic here is: In each word, the odd letters are added by 2 and the even letters are subtracted by 2 to get the code language. For the word UNDER, we have code language as WLFCT, For the word WORDS, we have code language as YMTBU, Thus for the word LOFTY, we have: Hence, the code language is 'NMHRA' for the given word. Confusion Point: Keep in mind the positions of all the letters.</w:t>
      </w:r>
    </w:p>
    <w:p>
      <w:pPr>
        <w:spacing w:before="0"/>
      </w:pPr>
      <w:r>
        <w:rPr>
          <w:b w:val="0"/>
        </w:rPr>
      </w:r>
    </w:p>
    <w:p>
      <w:pPr>
        <w:spacing w:after="100" w:line="360" w:lineRule="auto" w:before="0"/>
      </w:pPr>
      <w:r>
        <w:rPr>
          <w:b w:val="0"/>
        </w:rPr>
        <w:t>13. In a certain code language, 'RATE' is written as 'UDWH' and 'RICH' is written as 'ULFK'. How will 'SAVE' be written in that language?</w:t>
      </w:r>
    </w:p>
    <w:p>
      <w:pPr>
        <w:spacing w:before="0"/>
      </w:pPr>
      <w:r>
        <w:rPr>
          <w:b w:val="0"/>
        </w:rPr>
      </w:r>
    </w:p>
    <w:p>
      <w:pPr>
        <w:spacing w:after="100" w:before="0"/>
      </w:pPr>
      <w:r>
        <w:rPr>
          <w:b w:val="0"/>
        </w:rPr>
        <w:t>A. VDYH</w:t>
      </w:r>
    </w:p>
    <w:p>
      <w:pPr>
        <w:spacing w:after="100" w:before="0"/>
      </w:pPr>
      <w:r>
        <w:rPr>
          <w:b w:val="0"/>
        </w:rPr>
        <w:t>B. VDWH</w:t>
      </w:r>
    </w:p>
    <w:p>
      <w:pPr>
        <w:spacing w:after="100" w:before="0"/>
      </w:pPr>
      <w:r>
        <w:rPr>
          <w:b w:val="0"/>
        </w:rPr>
        <w:t>C. VDVH</w:t>
      </w:r>
    </w:p>
    <w:p>
      <w:pPr>
        <w:spacing w:after="100" w:before="0"/>
      </w:pPr>
      <w:r>
        <w:rPr>
          <w:b w:val="0"/>
        </w:rPr>
        <w:t>D. VDUH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series is: RATE becomes UDWH RICH becomes ULFK Similarly, SAVE becomes VDYH Hence the correct answer is VDYH.</w:t>
      </w:r>
    </w:p>
    <w:p>
      <w:pPr>
        <w:spacing w:before="0"/>
      </w:pPr>
      <w:r>
        <w:rPr>
          <w:b w:val="0"/>
        </w:rPr>
      </w:r>
    </w:p>
    <w:p>
      <w:pPr>
        <w:spacing w:after="100" w:line="360" w:lineRule="auto" w:before="0"/>
      </w:pPr>
      <w:r>
        <w:rPr>
          <w:b w:val="0"/>
        </w:rPr>
        <w:t>14. In a certain code language, “SPOT” is written as “POST”, and “PLOT” is written as “LOPT”. How will “SINK” be written in that language?</w:t>
      </w:r>
    </w:p>
    <w:p>
      <w:pPr>
        <w:spacing w:before="0"/>
      </w:pPr>
      <w:r>
        <w:rPr>
          <w:b w:val="0"/>
        </w:rPr>
      </w:r>
    </w:p>
    <w:p>
      <w:pPr>
        <w:spacing w:after="100" w:before="0"/>
      </w:pPr>
      <w:r>
        <w:rPr>
          <w:b w:val="0"/>
        </w:rPr>
        <w:t>A. KINS</w:t>
      </w:r>
    </w:p>
    <w:p>
      <w:pPr>
        <w:spacing w:after="100" w:before="0"/>
      </w:pPr>
      <w:r>
        <w:rPr>
          <w:b w:val="0"/>
        </w:rPr>
        <w:t>B. KNIS</w:t>
      </w:r>
    </w:p>
    <w:p>
      <w:pPr>
        <w:spacing w:after="100" w:before="0"/>
      </w:pPr>
      <w:r>
        <w:rPr>
          <w:b w:val="0"/>
        </w:rPr>
        <w:t>C. NISK</w:t>
      </w:r>
    </w:p>
    <w:p>
      <w:pPr>
        <w:spacing w:after="100" w:before="0"/>
      </w:pPr>
      <w:r>
        <w:rPr>
          <w:b w:val="0"/>
        </w:rPr>
        <w:t>D. INSK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15. If in a certain code, EDITION is written as VWRGRLM, then which word will be coded as SLMVHGB?</w:t>
      </w:r>
    </w:p>
    <w:p>
      <w:pPr>
        <w:spacing w:before="0"/>
      </w:pPr>
      <w:r>
        <w:rPr>
          <w:b w:val="0"/>
        </w:rPr>
      </w:r>
    </w:p>
    <w:p>
      <w:pPr>
        <w:spacing w:after="100" w:before="0"/>
      </w:pPr>
      <w:r>
        <w:rPr>
          <w:b w:val="0"/>
        </w:rPr>
        <w:t>A. HAUGHTY</w:t>
      </w:r>
    </w:p>
    <w:p>
      <w:pPr>
        <w:spacing w:after="100" w:before="0"/>
      </w:pPr>
      <w:r>
        <w:rPr>
          <w:b w:val="0"/>
        </w:rPr>
        <w:t>B. HONESTY</w:t>
      </w:r>
    </w:p>
    <w:p>
      <w:pPr>
        <w:spacing w:after="100" w:before="0"/>
      </w:pPr>
      <w:r>
        <w:rPr>
          <w:b w:val="0"/>
        </w:rPr>
        <w:t>C. AMNESTY</w:t>
      </w:r>
    </w:p>
    <w:p>
      <w:pPr>
        <w:spacing w:after="100" w:before="0"/>
      </w:pPr>
      <w:r>
        <w:rPr>
          <w:b w:val="0"/>
        </w:rPr>
        <w:t>D. EDITORS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The place values for EDITION are E → V, D → W, I → R, T →G, I → R, O → L, N → M EDITION is coded as VWRGRLM As per the same pattern SLMVHGB is coded as HONESTY Hence, “HONESTY” is the correct answer.</w:t>
      </w:r>
    </w:p>
    <w:p>
      <w:pPr>
        <w:spacing w:before="0"/>
      </w:pPr>
      <w:r>
        <w:rPr>
          <w:b w:val="0"/>
        </w:rPr>
      </w:r>
    </w:p>
    <w:p>
      <w:pPr>
        <w:spacing w:after="100" w:line="360" w:lineRule="auto" w:before="0"/>
      </w:pPr>
      <w:r>
        <w:rPr>
          <w:b w:val="0"/>
        </w:rPr>
        <w:t>16. In a certain code language, “SUIT” is written as “SITU”, and “CUTE” is written as “CTEU”. How will “WASH” be written in that language?</w:t>
      </w:r>
    </w:p>
    <w:p>
      <w:pPr>
        <w:spacing w:before="0"/>
      </w:pPr>
      <w:r>
        <w:rPr>
          <w:b w:val="0"/>
        </w:rPr>
      </w:r>
    </w:p>
    <w:p>
      <w:pPr>
        <w:spacing w:after="100" w:before="0"/>
      </w:pPr>
      <w:r>
        <w:rPr>
          <w:b w:val="0"/>
        </w:rPr>
        <w:t>A. WHAS</w:t>
      </w:r>
    </w:p>
    <w:p>
      <w:pPr>
        <w:spacing w:after="100" w:before="0"/>
      </w:pPr>
      <w:r>
        <w:rPr>
          <w:b w:val="0"/>
        </w:rPr>
        <w:t>B. WSHA</w:t>
      </w:r>
    </w:p>
    <w:p>
      <w:pPr>
        <w:spacing w:after="100" w:before="0"/>
      </w:pPr>
      <w:r>
        <w:rPr>
          <w:b w:val="0"/>
        </w:rPr>
        <w:t>C. WSAH</w:t>
      </w:r>
    </w:p>
    <w:p>
      <w:pPr>
        <w:spacing w:after="100" w:before="0"/>
      </w:pPr>
      <w:r>
        <w:rPr>
          <w:b w:val="0"/>
        </w:rPr>
        <w:t>D. HAWS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'ANYWAY' is written as 'YNAYAW' and 'BATTLE' is written as 'TABELT'. How will 'COSTLY' be written in that language?</w:t>
      </w:r>
    </w:p>
    <w:p>
      <w:pPr>
        <w:spacing w:before="0"/>
      </w:pPr>
      <w:r>
        <w:rPr>
          <w:b w:val="0"/>
        </w:rPr>
      </w:r>
    </w:p>
    <w:p>
      <w:pPr>
        <w:spacing w:after="100" w:before="0"/>
      </w:pPr>
      <w:r>
        <w:rPr>
          <w:b w:val="0"/>
        </w:rPr>
        <w:t>A. SOCYLT</w:t>
      </w:r>
    </w:p>
    <w:p>
      <w:pPr>
        <w:spacing w:after="100" w:before="0"/>
      </w:pPr>
      <w:r>
        <w:rPr>
          <w:b w:val="0"/>
        </w:rPr>
        <w:t>B. SCTOLY</w:t>
      </w:r>
    </w:p>
    <w:p>
      <w:pPr>
        <w:spacing w:after="100" w:before="0"/>
      </w:pPr>
      <w:r>
        <w:rPr>
          <w:b w:val="0"/>
        </w:rPr>
        <w:t>C. OCTSLY</w:t>
      </w:r>
    </w:p>
    <w:p>
      <w:pPr>
        <w:spacing w:after="100" w:before="0"/>
      </w:pPr>
      <w:r>
        <w:rPr>
          <w:b w:val="0"/>
        </w:rPr>
        <w:t>D. YLTSOC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'ANYWAY' is written as 'YNAYAW' And 'BATTLE' is written as 'TABELT' Similarly, 'COSTLY' is written as 'SOCYLT' Hence, "Option 1" is the correct answer.</w:t>
      </w:r>
    </w:p>
    <w:p>
      <w:pPr>
        <w:spacing w:before="0"/>
      </w:pPr>
      <w:r>
        <w:rPr>
          <w:b w:val="0"/>
        </w:rPr>
      </w:r>
    </w:p>
    <w:p>
      <w:pPr>
        <w:spacing w:after="100" w:line="360" w:lineRule="auto" w:before="0"/>
      </w:pPr>
      <w:r>
        <w:rPr>
          <w:b w:val="0"/>
        </w:rPr>
        <w:t>18. In a certain code language, 'FACES’ is written as 'AFCSE' and 'JEANS' is written as 'EJASN'. How will 'HANGS' be written in that language?</w:t>
      </w:r>
    </w:p>
    <w:p>
      <w:pPr>
        <w:spacing w:before="0"/>
      </w:pPr>
      <w:r>
        <w:rPr>
          <w:b w:val="0"/>
        </w:rPr>
      </w:r>
    </w:p>
    <w:p>
      <w:pPr>
        <w:spacing w:after="100" w:before="0"/>
      </w:pPr>
      <w:r>
        <w:rPr>
          <w:b w:val="0"/>
        </w:rPr>
        <w:t>A. AHSNG</w:t>
      </w:r>
    </w:p>
    <w:p>
      <w:pPr>
        <w:spacing w:after="100" w:before="0"/>
      </w:pPr>
      <w:r>
        <w:rPr>
          <w:b w:val="0"/>
        </w:rPr>
        <w:t>B. AHSGN</w:t>
      </w:r>
    </w:p>
    <w:p>
      <w:pPr>
        <w:spacing w:after="100" w:before="0"/>
      </w:pPr>
      <w:r>
        <w:rPr>
          <w:b w:val="0"/>
        </w:rPr>
        <w:t>C. AHNGS</w:t>
      </w:r>
    </w:p>
    <w:p>
      <w:pPr>
        <w:spacing w:after="100" w:before="0"/>
      </w:pPr>
      <w:r>
        <w:rPr>
          <w:b w:val="0"/>
        </w:rPr>
        <w:t>D. AHNSG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"MELODY" is written as "LEMYDO" and "PURPLE" is written as "RUPELP". How will "CLAUSE" be written in that language?</w:t>
      </w:r>
    </w:p>
    <w:p>
      <w:pPr>
        <w:spacing w:before="0"/>
      </w:pPr>
      <w:r>
        <w:rPr>
          <w:b w:val="0"/>
        </w:rPr>
      </w:r>
    </w:p>
    <w:p>
      <w:pPr>
        <w:spacing w:after="100" w:before="0"/>
      </w:pPr>
      <w:r>
        <w:rPr>
          <w:b w:val="0"/>
        </w:rPr>
        <w:t>A. EUSLAC</w:t>
      </w:r>
    </w:p>
    <w:p>
      <w:pPr>
        <w:spacing w:after="100" w:before="0"/>
      </w:pPr>
      <w:r>
        <w:rPr>
          <w:b w:val="0"/>
        </w:rPr>
        <w:t>B. ASUELC</w:t>
      </w:r>
    </w:p>
    <w:p>
      <w:pPr>
        <w:spacing w:after="100" w:before="0"/>
      </w:pPr>
      <w:r>
        <w:rPr>
          <w:b w:val="0"/>
        </w:rPr>
        <w:t>C. ALCESU</w:t>
      </w:r>
    </w:p>
    <w:p>
      <w:pPr>
        <w:spacing w:after="100" w:before="0"/>
      </w:pPr>
      <w:r>
        <w:rPr>
          <w:b w:val="0"/>
        </w:rPr>
        <w:t>D. ESUALC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20. In a code language, CIRCUS is written as DKUGZY. How will JOKER be written in the same language?</w:t>
      </w:r>
    </w:p>
    <w:p>
      <w:pPr>
        <w:spacing w:before="0"/>
      </w:pPr>
      <w:r>
        <w:rPr>
          <w:b w:val="0"/>
        </w:rPr>
      </w:r>
    </w:p>
    <w:p>
      <w:pPr>
        <w:spacing w:after="100" w:before="0"/>
      </w:pPr>
      <w:r>
        <w:rPr>
          <w:b w:val="0"/>
        </w:rPr>
        <w:t>A. KQNIW</w:t>
      </w:r>
    </w:p>
    <w:p>
      <w:pPr>
        <w:spacing w:after="100" w:before="0"/>
      </w:pPr>
      <w:r>
        <w:rPr>
          <w:b w:val="0"/>
        </w:rPr>
        <w:t>B. KQMJW</w:t>
      </w:r>
    </w:p>
    <w:p>
      <w:pPr>
        <w:spacing w:after="100" w:before="0"/>
      </w:pPr>
      <w:r>
        <w:rPr>
          <w:b w:val="0"/>
        </w:rPr>
        <w:t>C. KQUIV</w:t>
      </w:r>
    </w:p>
    <w:p>
      <w:pPr>
        <w:spacing w:after="100" w:before="0"/>
      </w:pPr>
      <w:r>
        <w:rPr>
          <w:b w:val="0"/>
        </w:rPr>
        <w:t>D. KRNJW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CIRCUS is written as DKUGZY. The logic followed here is: Similarly, Hence, KQNIW is the correct answer.</w:t>
      </w:r>
    </w:p>
    <w:p>
      <w:pPr>
        <w:spacing w:before="0"/>
      </w:pPr>
      <w:r>
        <w:rPr>
          <w:b w:val="0"/>
        </w:rPr>
      </w:r>
    </w:p>
    <w:p>
      <w:pPr>
        <w:spacing w:after="100" w:line="360" w:lineRule="auto" w:before="0"/>
      </w:pPr>
      <w:r>
        <w:rPr>
          <w:b w:val="0"/>
        </w:rPr>
        <w:t>21. In a certain code language, 'TABU' is written as 'SBAV' and 'TANK' is written as 'SBML.' How will 'TAIL' be written in that language?</w:t>
      </w:r>
    </w:p>
    <w:p>
      <w:pPr>
        <w:spacing w:before="0"/>
      </w:pPr>
      <w:r>
        <w:rPr>
          <w:b w:val="0"/>
        </w:rPr>
      </w:r>
    </w:p>
    <w:p>
      <w:pPr>
        <w:spacing w:after="100" w:before="0"/>
      </w:pPr>
      <w:r>
        <w:rPr>
          <w:b w:val="0"/>
        </w:rPr>
        <w:t>A. SMBH</w:t>
      </w:r>
    </w:p>
    <w:p>
      <w:pPr>
        <w:spacing w:after="100" w:before="0"/>
      </w:pPr>
      <w:r>
        <w:rPr>
          <w:b w:val="0"/>
        </w:rPr>
        <w:t>B. SMHB</w:t>
      </w:r>
    </w:p>
    <w:p>
      <w:pPr>
        <w:spacing w:after="100" w:before="0"/>
      </w:pPr>
      <w:r>
        <w:rPr>
          <w:b w:val="0"/>
        </w:rPr>
        <w:t>C. SBHM</w:t>
      </w:r>
    </w:p>
    <w:p>
      <w:pPr>
        <w:spacing w:after="100" w:before="0"/>
      </w:pPr>
      <w:r>
        <w:rPr>
          <w:b w:val="0"/>
        </w:rPr>
        <w:t>D. SBMH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if GATE is written as AGET, how will BOOK be written in the same code language?</w:t>
      </w:r>
    </w:p>
    <w:p>
      <w:pPr>
        <w:spacing w:before="0"/>
      </w:pPr>
      <w:r>
        <w:rPr>
          <w:b w:val="0"/>
        </w:rPr>
      </w:r>
    </w:p>
    <w:p>
      <w:pPr>
        <w:spacing w:after="100" w:before="0"/>
      </w:pPr>
      <w:r>
        <w:rPr>
          <w:b w:val="0"/>
        </w:rPr>
        <w:t>A. OOBK</w:t>
      </w:r>
    </w:p>
    <w:p>
      <w:pPr>
        <w:spacing w:after="100" w:before="0"/>
      </w:pPr>
      <w:r>
        <w:rPr>
          <w:b w:val="0"/>
        </w:rPr>
        <w:t>B. OKBO</w:t>
      </w:r>
    </w:p>
    <w:p>
      <w:pPr>
        <w:spacing w:after="100" w:before="0"/>
      </w:pPr>
      <w:r>
        <w:rPr>
          <w:b w:val="0"/>
        </w:rPr>
        <w:t>C. OBKO</w:t>
      </w:r>
    </w:p>
    <w:p>
      <w:pPr>
        <w:spacing w:after="100" w:before="0"/>
      </w:pPr>
      <w:r>
        <w:rPr>
          <w:b w:val="0"/>
        </w:rPr>
        <w:t>D. OBOK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a code language, LANCER is written as NALREC. How will NORWAY be written in that language?</w:t>
      </w:r>
    </w:p>
    <w:p>
      <w:pPr>
        <w:spacing w:before="0"/>
      </w:pPr>
      <w:r>
        <w:rPr>
          <w:b w:val="0"/>
        </w:rPr>
      </w:r>
    </w:p>
    <w:p>
      <w:pPr>
        <w:spacing w:after="100" w:before="0"/>
      </w:pPr>
      <w:r>
        <w:rPr>
          <w:b w:val="0"/>
        </w:rPr>
        <w:t>A. YAWNOR</w:t>
      </w:r>
    </w:p>
    <w:p>
      <w:pPr>
        <w:spacing w:after="100" w:before="0"/>
      </w:pPr>
      <w:r>
        <w:rPr>
          <w:b w:val="0"/>
        </w:rPr>
        <w:t>B. RNOYAW</w:t>
      </w:r>
    </w:p>
    <w:p>
      <w:pPr>
        <w:spacing w:after="100" w:before="0"/>
      </w:pPr>
      <w:r>
        <w:rPr>
          <w:b w:val="0"/>
        </w:rPr>
        <w:t>C. RONYAW</w:t>
      </w:r>
    </w:p>
    <w:p>
      <w:pPr>
        <w:spacing w:after="100" w:before="0"/>
      </w:pPr>
      <w:r>
        <w:rPr>
          <w:b w:val="0"/>
        </w:rPr>
        <w:t>D. YAWRON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the correct answer is "RONYAW".</w:t>
      </w:r>
    </w:p>
    <w:p>
      <w:pPr>
        <w:spacing w:before="0"/>
      </w:pPr>
      <w:r>
        <w:rPr>
          <w:b w:val="0"/>
        </w:rPr>
        <w:t>• LANCER is written as NALREC and NORWAY will be written as :</w:t>
      </w:r>
    </w:p>
    <w:p>
      <w:pPr>
        <w:spacing w:before="0"/>
      </w:pPr>
      <w:r>
        <w:rPr>
          <w:b w:val="0"/>
        </w:rPr>
      </w:r>
    </w:p>
    <w:p>
      <w:pPr>
        <w:spacing w:after="100" w:line="360" w:lineRule="auto" w:before="0"/>
      </w:pPr>
      <w:r>
        <w:rPr>
          <w:b w:val="0"/>
        </w:rPr>
        <w:t>24. In a certain code language, ‘HAMMER’ is written as ‘ICPQJX’. How will ‘WRENCH’ be written as in that language?</w:t>
      </w:r>
    </w:p>
    <w:p>
      <w:pPr>
        <w:spacing w:before="0"/>
      </w:pPr>
      <w:r>
        <w:rPr>
          <w:b w:val="0"/>
        </w:rPr>
      </w:r>
    </w:p>
    <w:p>
      <w:pPr>
        <w:spacing w:after="100" w:before="0"/>
      </w:pPr>
      <w:r>
        <w:rPr>
          <w:b w:val="0"/>
        </w:rPr>
        <w:t>A. XTHRHN</w:t>
      </w:r>
    </w:p>
    <w:p>
      <w:pPr>
        <w:spacing w:after="100" w:before="0"/>
      </w:pPr>
      <w:r>
        <w:rPr>
          <w:b w:val="0"/>
        </w:rPr>
        <w:t>B. XTIRHN</w:t>
      </w:r>
    </w:p>
    <w:p>
      <w:pPr>
        <w:spacing w:after="100" w:before="0"/>
      </w:pPr>
      <w:r>
        <w:rPr>
          <w:b w:val="0"/>
        </w:rPr>
        <w:t>C. XTHRIN</w:t>
      </w:r>
    </w:p>
    <w:p>
      <w:pPr>
        <w:spacing w:after="100" w:before="0"/>
      </w:pPr>
      <w:r>
        <w:rPr>
          <w:b w:val="0"/>
        </w:rPr>
        <w:t>D. XTIRIN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language, 'GREEN' is written as 'HTHIS' and ‘SAFFRON’ is written as ‘TCIJWUU’. How will 'WHITE' be written in that language?</w:t>
      </w:r>
    </w:p>
    <w:p>
      <w:pPr>
        <w:spacing w:before="0"/>
      </w:pPr>
      <w:r>
        <w:rPr>
          <w:b w:val="0"/>
        </w:rPr>
      </w:r>
    </w:p>
    <w:p>
      <w:pPr>
        <w:spacing w:after="100" w:before="0"/>
      </w:pPr>
      <w:r>
        <w:rPr>
          <w:b w:val="0"/>
        </w:rPr>
        <w:t>A. XJLXJ</w:t>
      </w:r>
    </w:p>
    <w:p>
      <w:pPr>
        <w:spacing w:after="100" w:before="0"/>
      </w:pPr>
      <w:r>
        <w:rPr>
          <w:b w:val="0"/>
        </w:rPr>
        <w:t>B. XJLWJ</w:t>
      </w:r>
    </w:p>
    <w:p>
      <w:pPr>
        <w:spacing w:after="100" w:before="0"/>
      </w:pPr>
      <w:r>
        <w:rPr>
          <w:b w:val="0"/>
        </w:rPr>
        <w:t>C. XLLXJ</w:t>
      </w:r>
    </w:p>
    <w:p>
      <w:pPr>
        <w:spacing w:after="100" w:before="0"/>
      </w:pPr>
      <w:r>
        <w:rPr>
          <w:b w:val="0"/>
        </w:rPr>
        <w:t>D. XJLVJ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In a certain code language, 'DUCK' is written as 'FSEI' and ‘FISH’ is written as ‘HGUF’. How will 'FROG' be written in that language?</w:t>
      </w:r>
    </w:p>
    <w:p>
      <w:pPr>
        <w:spacing w:before="0"/>
      </w:pPr>
      <w:r>
        <w:rPr>
          <w:b w:val="0"/>
        </w:rPr>
      </w:r>
    </w:p>
    <w:p>
      <w:pPr>
        <w:spacing w:after="100" w:before="0"/>
      </w:pPr>
      <w:r>
        <w:rPr>
          <w:b w:val="0"/>
        </w:rPr>
        <w:t>A. HEPQ</w:t>
      </w:r>
    </w:p>
    <w:p>
      <w:pPr>
        <w:spacing w:after="100" w:before="0"/>
      </w:pPr>
      <w:r>
        <w:rPr>
          <w:b w:val="0"/>
        </w:rPr>
        <w:t>B. HQPE</w:t>
      </w:r>
    </w:p>
    <w:p>
      <w:pPr>
        <w:spacing w:after="100" w:before="0"/>
      </w:pPr>
      <w:r>
        <w:rPr>
          <w:b w:val="0"/>
        </w:rPr>
        <w:t>C. HPEQ</w:t>
      </w:r>
    </w:p>
    <w:p>
      <w:pPr>
        <w:spacing w:after="100" w:before="0"/>
      </w:pPr>
      <w:r>
        <w:rPr>
          <w:b w:val="0"/>
        </w:rPr>
        <w:t>D. HPQE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In a certain code language, ‘FRIEND’ is written as ‘GQJDOC’, and ‘READER’ is written as ‘SDBCFQ’. How will ‘NUMBER’ be written in that language?</w:t>
      </w:r>
    </w:p>
    <w:p>
      <w:pPr>
        <w:spacing w:before="0"/>
      </w:pPr>
      <w:r>
        <w:rPr>
          <w:b w:val="0"/>
        </w:rPr>
      </w:r>
    </w:p>
    <w:p>
      <w:pPr>
        <w:spacing w:after="100" w:before="0"/>
      </w:pPr>
      <w:r>
        <w:rPr>
          <w:b w:val="0"/>
        </w:rPr>
        <w:t>A. OTANFQ</w:t>
      </w:r>
    </w:p>
    <w:p>
      <w:pPr>
        <w:spacing w:after="100" w:before="0"/>
      </w:pPr>
      <w:r>
        <w:rPr>
          <w:b w:val="0"/>
        </w:rPr>
        <w:t>B. OTNAFQ</w:t>
      </w:r>
    </w:p>
    <w:p>
      <w:pPr>
        <w:spacing w:after="100" w:before="0"/>
      </w:pPr>
      <w:r>
        <w:rPr>
          <w:b w:val="0"/>
        </w:rPr>
        <w:t>C. TONAQF</w:t>
      </w:r>
    </w:p>
    <w:p>
      <w:pPr>
        <w:spacing w:after="100" w:before="0"/>
      </w:pPr>
      <w:r>
        <w:rPr>
          <w:b w:val="0"/>
        </w:rPr>
        <w:t>D. TOANQF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In a certain code language, 'BIRD' is written as 'DKTF' and 'KITE' is written as 'MKVG'. How will 'EAGLE' be written in that language?</w:t>
      </w:r>
    </w:p>
    <w:p>
      <w:pPr>
        <w:spacing w:before="0"/>
      </w:pPr>
      <w:r>
        <w:rPr>
          <w:b w:val="0"/>
        </w:rPr>
      </w:r>
    </w:p>
    <w:p>
      <w:pPr>
        <w:spacing w:after="100" w:before="0"/>
      </w:pPr>
      <w:r>
        <w:rPr>
          <w:b w:val="0"/>
        </w:rPr>
        <w:t>A. GCING</w:t>
      </w:r>
    </w:p>
    <w:p>
      <w:pPr>
        <w:spacing w:after="100" w:before="0"/>
      </w:pPr>
      <w:r>
        <w:rPr>
          <w:b w:val="0"/>
        </w:rPr>
        <w:t>B. GGCNI</w:t>
      </w:r>
    </w:p>
    <w:p>
      <w:pPr>
        <w:spacing w:after="100" w:before="0"/>
      </w:pPr>
      <w:r>
        <w:rPr>
          <w:b w:val="0"/>
        </w:rPr>
        <w:t>C. INGGC</w:t>
      </w:r>
    </w:p>
    <w:p>
      <w:pPr>
        <w:spacing w:after="100" w:before="0"/>
      </w:pPr>
      <w:r>
        <w:rPr>
          <w:b w:val="0"/>
        </w:rPr>
        <w:t>D. IGNCG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29. In a certain code language, 'COUNTY' is written as 'YTNUOC', and 'DEFEAT' is written as 'TAEFED'. How will 'FAMILY' be written in that language?</w:t>
      </w:r>
    </w:p>
    <w:p>
      <w:pPr>
        <w:spacing w:before="0"/>
      </w:pPr>
      <w:r>
        <w:rPr>
          <w:b w:val="0"/>
        </w:rPr>
      </w:r>
    </w:p>
    <w:p>
      <w:pPr>
        <w:spacing w:after="100" w:before="0"/>
      </w:pPr>
      <w:r>
        <w:rPr>
          <w:b w:val="0"/>
        </w:rPr>
        <w:t>A. YLIMAF</w:t>
      </w:r>
    </w:p>
    <w:p>
      <w:pPr>
        <w:spacing w:after="100" w:before="0"/>
      </w:pPr>
      <w:r>
        <w:rPr>
          <w:b w:val="0"/>
        </w:rPr>
        <w:t>B. YLIMBE</w:t>
      </w:r>
    </w:p>
    <w:p>
      <w:pPr>
        <w:spacing w:after="100" w:before="0"/>
      </w:pPr>
      <w:r>
        <w:rPr>
          <w:b w:val="0"/>
        </w:rPr>
        <w:t>C. YLINAF</w:t>
      </w:r>
    </w:p>
    <w:p>
      <w:pPr>
        <w:spacing w:after="100" w:before="0"/>
      </w:pPr>
      <w:r>
        <w:rPr>
          <w:b w:val="0"/>
        </w:rPr>
        <w:t>D. YLJMBG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For the word 'COUNTY' is written as 'YTNUOC' : And, for the word 'DEFEAT' is written as 'TAEFED' :| So, we have for FAMILY is written as YLIMAF : Thus, the code language is 'YLIMAF' for the given word. Hence, the correct answer is 'option 1'.</w:t>
      </w:r>
    </w:p>
    <w:p>
      <w:pPr>
        <w:spacing w:before="0"/>
      </w:pPr>
      <w:r>
        <w:rPr>
          <w:b w:val="0"/>
        </w:rPr>
      </w:r>
    </w:p>
    <w:p>
      <w:pPr>
        <w:spacing w:after="100" w:line="360" w:lineRule="auto" w:before="0"/>
      </w:pPr>
      <w:r>
        <w:rPr>
          <w:b w:val="0"/>
        </w:rPr>
        <w:t>30. In a code language, ‘MARS’ is written as ‘KXPP’, and ‘BODY’ is written as ‘ZLBV’. How will ‘TEST’ be written in that language?</w:t>
      </w:r>
    </w:p>
    <w:p>
      <w:pPr>
        <w:spacing w:before="0"/>
      </w:pPr>
      <w:r>
        <w:rPr>
          <w:b w:val="0"/>
        </w:rPr>
      </w:r>
    </w:p>
    <w:p>
      <w:pPr>
        <w:spacing w:after="100" w:before="0"/>
      </w:pPr>
      <w:r>
        <w:rPr>
          <w:b w:val="0"/>
        </w:rPr>
        <w:t>A. RBQQ</w:t>
      </w:r>
    </w:p>
    <w:p>
      <w:pPr>
        <w:spacing w:after="100" w:before="0"/>
      </w:pPr>
      <w:r>
        <w:rPr>
          <w:b w:val="0"/>
        </w:rPr>
        <w:t>B. RQBQ</w:t>
      </w:r>
    </w:p>
    <w:p>
      <w:pPr>
        <w:spacing w:after="100" w:before="0"/>
      </w:pPr>
      <w:r>
        <w:rPr>
          <w:b w:val="0"/>
        </w:rPr>
        <w:t>C. QQRB</w:t>
      </w:r>
    </w:p>
    <w:p>
      <w:pPr>
        <w:spacing w:after="100" w:before="0"/>
      </w:pPr>
      <w:r>
        <w:rPr>
          <w:b w:val="0"/>
        </w:rPr>
        <w:t>D. QRQB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31. In a certain code language, EXTREME is written as VCGIVNV. How will INITIAL be written in that language?</w:t>
      </w:r>
    </w:p>
    <w:p>
      <w:pPr>
        <w:spacing w:before="0"/>
      </w:pPr>
      <w:r>
        <w:rPr>
          <w:b w:val="0"/>
        </w:rPr>
      </w:r>
    </w:p>
    <w:p>
      <w:pPr>
        <w:spacing w:after="100" w:before="0"/>
      </w:pPr>
      <w:r>
        <w:rPr>
          <w:b w:val="0"/>
        </w:rPr>
        <w:t>A. SNRGSAO</w:t>
      </w:r>
    </w:p>
    <w:p>
      <w:pPr>
        <w:spacing w:after="100" w:before="0"/>
      </w:pPr>
      <w:r>
        <w:rPr>
          <w:b w:val="0"/>
        </w:rPr>
        <w:t>B. RMRGRZO</w:t>
      </w:r>
    </w:p>
    <w:p>
      <w:pPr>
        <w:spacing w:after="100" w:before="0"/>
      </w:pPr>
      <w:r>
        <w:rPr>
          <w:b w:val="0"/>
        </w:rPr>
        <w:t>C. RMSHRZP</w:t>
      </w:r>
    </w:p>
    <w:p>
      <w:pPr>
        <w:spacing w:after="100" w:before="0"/>
      </w:pPr>
      <w:r>
        <w:rPr>
          <w:b w:val="0"/>
        </w:rPr>
        <w:t>D. SMSGSZP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for the code is as follows, EXTREME is written as VCGIVNV Similarly, INITIAL = ? Hence, ‘INITIAL’ is coded as ‘RMRGRZO’.</w:t>
      </w:r>
    </w:p>
    <w:p>
      <w:pPr>
        <w:spacing w:before="0"/>
      </w:pPr>
      <w:r>
        <w:rPr>
          <w:b w:val="0"/>
        </w:rPr>
      </w:r>
    </w:p>
    <w:p>
      <w:pPr>
        <w:spacing w:after="100" w:line="360" w:lineRule="auto" w:before="0"/>
      </w:pPr>
      <w:r>
        <w:rPr>
          <w:b w:val="0"/>
        </w:rPr>
        <w:t>32. In a code language, CERTAIN is written as DFSUBJO. How will SUMMER be written as in that language?</w:t>
      </w:r>
    </w:p>
    <w:p>
      <w:pPr>
        <w:spacing w:before="0"/>
      </w:pPr>
      <w:r>
        <w:rPr>
          <w:b w:val="0"/>
        </w:rPr>
      </w:r>
    </w:p>
    <w:p>
      <w:pPr>
        <w:spacing w:after="100" w:before="0"/>
      </w:pPr>
      <w:r>
        <w:rPr>
          <w:b w:val="0"/>
        </w:rPr>
        <w:t>A. RVNNFS</w:t>
      </w:r>
    </w:p>
    <w:p>
      <w:pPr>
        <w:spacing w:after="100" w:before="0"/>
      </w:pPr>
      <w:r>
        <w:rPr>
          <w:b w:val="0"/>
        </w:rPr>
        <w:t>B. TUNMFS</w:t>
      </w:r>
    </w:p>
    <w:p>
      <w:pPr>
        <w:spacing w:after="100" w:before="0"/>
      </w:pPr>
      <w:r>
        <w:rPr>
          <w:b w:val="0"/>
        </w:rPr>
        <w:t>C. TVNNFT</w:t>
      </w:r>
    </w:p>
    <w:p>
      <w:pPr>
        <w:spacing w:after="100" w:before="0"/>
      </w:pPr>
      <w:r>
        <w:rPr>
          <w:b w:val="0"/>
        </w:rPr>
        <w:t>D. TVNNFS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logic/pattern followed here is: As per the same pattern, the answer is ‘TVNNFS’.</w:t>
      </w:r>
    </w:p>
    <w:p>
      <w:pPr>
        <w:spacing w:before="0"/>
      </w:pPr>
      <w:r>
        <w:rPr>
          <w:b w:val="0"/>
        </w:rPr>
      </w:r>
    </w:p>
    <w:p>
      <w:pPr>
        <w:spacing w:after="100" w:line="360" w:lineRule="auto" w:before="0"/>
      </w:pPr>
      <w:r>
        <w:rPr>
          <w:b w:val="0"/>
        </w:rPr>
        <w:t>33. In a certain code language, 'TEACHER' is written as 'AETCREH', and ‘STUDENT’ is written as ‘UTSDTNE’. How will 'CLASSES' be written in that language?</w:t>
      </w:r>
    </w:p>
    <w:p>
      <w:pPr>
        <w:spacing w:before="0"/>
      </w:pPr>
      <w:r>
        <w:rPr>
          <w:b w:val="0"/>
        </w:rPr>
      </w:r>
    </w:p>
    <w:p>
      <w:pPr>
        <w:spacing w:after="100" w:before="0"/>
      </w:pPr>
      <w:r>
        <w:rPr>
          <w:b w:val="0"/>
        </w:rPr>
        <w:t>A. ALCSSES</w:t>
      </w:r>
    </w:p>
    <w:p>
      <w:pPr>
        <w:spacing w:after="100" w:before="0"/>
      </w:pPr>
      <w:r>
        <w:rPr>
          <w:b w:val="0"/>
        </w:rPr>
        <w:t>B. SESSALC</w:t>
      </w:r>
    </w:p>
    <w:p>
      <w:pPr>
        <w:spacing w:after="100" w:before="0"/>
      </w:pPr>
      <w:r>
        <w:rPr>
          <w:b w:val="0"/>
        </w:rPr>
        <w:t>C. ALCSESS</w:t>
      </w:r>
    </w:p>
    <w:p>
      <w:pPr>
        <w:spacing w:after="100" w:before="0"/>
      </w:pPr>
      <w:r>
        <w:rPr>
          <w:b w:val="0"/>
        </w:rPr>
        <w:t>D. CLASESS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In a code language, MAGICAL is written as GAMILAC. How will CARTOON be written in that language?</w:t>
      </w:r>
    </w:p>
    <w:p>
      <w:pPr>
        <w:spacing w:before="0"/>
      </w:pPr>
      <w:r>
        <w:rPr>
          <w:b w:val="0"/>
        </w:rPr>
      </w:r>
    </w:p>
    <w:p>
      <w:pPr>
        <w:spacing w:after="100" w:before="0"/>
      </w:pPr>
      <w:r>
        <w:rPr>
          <w:b w:val="0"/>
        </w:rPr>
        <w:t>A. RACTNOO</w:t>
      </w:r>
    </w:p>
    <w:p>
      <w:pPr>
        <w:spacing w:after="100" w:before="0"/>
      </w:pPr>
      <w:r>
        <w:rPr>
          <w:b w:val="0"/>
        </w:rPr>
        <w:t>B. RATCNOO</w:t>
      </w:r>
    </w:p>
    <w:p>
      <w:pPr>
        <w:spacing w:after="100" w:before="0"/>
      </w:pPr>
      <w:r>
        <w:rPr>
          <w:b w:val="0"/>
        </w:rPr>
        <w:t>C. RCATNOO</w:t>
      </w:r>
    </w:p>
    <w:p>
      <w:pPr>
        <w:spacing w:after="100" w:before="0"/>
      </w:pPr>
      <w:r>
        <w:rPr>
          <w:b w:val="0"/>
        </w:rPr>
        <w:t>D. RANTOCO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Similarly; Hence, "RACTNOO" is the correct answer.</w:t>
      </w:r>
    </w:p>
    <w:p>
      <w:pPr>
        <w:spacing w:before="0"/>
      </w:pPr>
      <w:r>
        <w:rPr>
          <w:b w:val="0"/>
        </w:rPr>
      </w:r>
    </w:p>
    <w:p>
      <w:pPr>
        <w:spacing w:after="100" w:line="360" w:lineRule="auto" w:before="0"/>
      </w:pPr>
      <w:r>
        <w:rPr>
          <w:b w:val="0"/>
        </w:rPr>
        <w:t>35. In a certain language, 'TRAFFIC' is written as 'VTCHHKE' . How will 'POLICE' be written as in that language ?</w:t>
      </w:r>
    </w:p>
    <w:p>
      <w:pPr>
        <w:spacing w:before="0"/>
      </w:pPr>
      <w:r>
        <w:rPr>
          <w:b w:val="0"/>
        </w:rPr>
      </w:r>
    </w:p>
    <w:p>
      <w:pPr>
        <w:spacing w:after="100" w:before="0"/>
      </w:pPr>
      <w:r>
        <w:rPr>
          <w:b w:val="0"/>
        </w:rPr>
        <w:t>A. RQNKEG</w:t>
      </w:r>
    </w:p>
    <w:p>
      <w:pPr>
        <w:spacing w:after="100" w:before="0"/>
      </w:pPr>
      <w:r>
        <w:rPr>
          <w:b w:val="0"/>
        </w:rPr>
        <w:t>B. RMNGEC</w:t>
      </w:r>
    </w:p>
    <w:p>
      <w:pPr>
        <w:spacing w:after="100" w:before="0"/>
      </w:pPr>
      <w:r>
        <w:rPr>
          <w:b w:val="0"/>
        </w:rPr>
        <w:t>C. ONKHBD</w:t>
      </w:r>
    </w:p>
    <w:p>
      <w:pPr>
        <w:spacing w:after="100" w:before="0"/>
      </w:pPr>
      <w:r>
        <w:rPr>
          <w:b w:val="0"/>
        </w:rPr>
        <w:t>D. RMJGEC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Each letter is increased by 2 and we get next letter. Similarly, Hence, "RQNKEG" is the correct answer.</w:t>
      </w:r>
    </w:p>
    <w:p>
      <w:pPr>
        <w:spacing w:before="0"/>
      </w:pPr>
      <w:r>
        <w:rPr>
          <w:b w:val="0"/>
        </w:rPr>
      </w:r>
    </w:p>
    <w:p>
      <w:pPr>
        <w:spacing w:after="100" w:line="360" w:lineRule="auto" w:before="0"/>
      </w:pPr>
      <w:r>
        <w:rPr>
          <w:b w:val="0"/>
        </w:rPr>
        <w:t>36. In a certain code language, 'SCHOOL' is written as 'TDIPPM' and 'COLLEGE' is written as 'DPMMFHF'. How will 'UNIVERSITY' be written in that language?</w:t>
      </w:r>
    </w:p>
    <w:p>
      <w:pPr>
        <w:spacing w:before="0"/>
      </w:pPr>
      <w:r>
        <w:rPr>
          <w:b w:val="0"/>
        </w:rPr>
      </w:r>
    </w:p>
    <w:p>
      <w:pPr>
        <w:spacing w:after="100" w:before="0"/>
      </w:pPr>
      <w:r>
        <w:rPr>
          <w:b w:val="0"/>
        </w:rPr>
        <w:t>A. VJOWSFTJUZ</w:t>
      </w:r>
    </w:p>
    <w:p>
      <w:pPr>
        <w:spacing w:after="100" w:before="0"/>
      </w:pPr>
      <w:r>
        <w:rPr>
          <w:b w:val="0"/>
        </w:rPr>
        <w:t>B. VOJFWSTJUZ</w:t>
      </w:r>
    </w:p>
    <w:p>
      <w:pPr>
        <w:spacing w:after="100" w:before="0"/>
      </w:pPr>
      <w:r>
        <w:rPr>
          <w:b w:val="0"/>
        </w:rPr>
        <w:t>C. VOJWJFSTUZ</w:t>
      </w:r>
    </w:p>
    <w:p>
      <w:pPr>
        <w:spacing w:after="100" w:before="0"/>
      </w:pPr>
      <w:r>
        <w:rPr>
          <w:b w:val="0"/>
        </w:rPr>
        <w:t>D. VOJWFSTJUZ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Alphabets + 1. UNIVERSITY: U + 1 = V, N + 1 = O, I + 1 = J, V + 1 = W, E + 1 = F, R + 1 = S, S +1 = T, I + 1 = J, T + 1 = U, Y + 1 = Z. So, the code will be VOJWFSTJUZ.</w:t>
      </w:r>
    </w:p>
    <w:p>
      <w:pPr>
        <w:spacing w:before="0"/>
      </w:pPr>
      <w:r>
        <w:rPr>
          <w:b w:val="0"/>
        </w:rPr>
      </w:r>
    </w:p>
    <w:p>
      <w:pPr>
        <w:spacing w:after="100" w:line="360" w:lineRule="auto" w:before="0"/>
      </w:pPr>
      <w:r>
        <w:rPr>
          <w:b w:val="0"/>
        </w:rPr>
        <w:t>37. In a code language, 'PRIZE' is written as RPZIF, and 'POWER' is written as OPEWS. How will 'MONEY' be written in the same language?</w:t>
      </w:r>
    </w:p>
    <w:p>
      <w:pPr>
        <w:spacing w:before="0"/>
      </w:pPr>
      <w:r>
        <w:rPr>
          <w:b w:val="0"/>
        </w:rPr>
      </w:r>
    </w:p>
    <w:p>
      <w:pPr>
        <w:spacing w:after="100" w:before="0"/>
      </w:pPr>
      <w:r>
        <w:rPr>
          <w:b w:val="0"/>
        </w:rPr>
        <w:t>A. OMNEY</w:t>
      </w:r>
    </w:p>
    <w:p>
      <w:pPr>
        <w:spacing w:after="100" w:before="0"/>
      </w:pPr>
      <w:r>
        <w:rPr>
          <w:b w:val="0"/>
        </w:rPr>
        <w:t>B. OMENX</w:t>
      </w:r>
    </w:p>
    <w:p>
      <w:pPr>
        <w:spacing w:after="100" w:before="0"/>
      </w:pPr>
      <w:r>
        <w:rPr>
          <w:b w:val="0"/>
        </w:rPr>
        <w:t>C. YENOM</w:t>
      </w:r>
    </w:p>
    <w:p>
      <w:pPr>
        <w:spacing w:after="100" w:before="0"/>
      </w:pPr>
      <w:r>
        <w:rPr>
          <w:b w:val="0"/>
        </w:rPr>
        <w:t>D. OMENZ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First and second alphabets are interchanged &amp; third and fourth alphabets are interchanged. Fifth alphabet is increased to 1 positional value. Similarly, Hence the correct answer is option 4)</w:t>
      </w:r>
    </w:p>
    <w:p>
      <w:pPr>
        <w:spacing w:before="0"/>
      </w:pPr>
      <w:r>
        <w:rPr>
          <w:b w:val="0"/>
        </w:rPr>
      </w:r>
    </w:p>
    <w:p>
      <w:pPr>
        <w:spacing w:after="100" w:line="360" w:lineRule="auto" w:before="0"/>
      </w:pPr>
      <w:r>
        <w:rPr>
          <w:b w:val="0"/>
        </w:rPr>
        <w:t>38. In a certain code language, 'ZCJV' is coded as 'YBIU' and 'GKMD' is coded as 'FJLC'. How will 'EYQR' be coded in that language?</w:t>
      </w:r>
    </w:p>
    <w:p>
      <w:pPr>
        <w:spacing w:before="0"/>
      </w:pPr>
      <w:r>
        <w:rPr>
          <w:b w:val="0"/>
        </w:rPr>
      </w:r>
    </w:p>
    <w:p>
      <w:pPr>
        <w:spacing w:after="100" w:before="0"/>
      </w:pPr>
      <w:r>
        <w:rPr>
          <w:b w:val="0"/>
        </w:rPr>
        <w:t>A. QWMP</w:t>
      </w:r>
    </w:p>
    <w:p>
      <w:pPr>
        <w:spacing w:after="100" w:before="0"/>
      </w:pPr>
      <w:r>
        <w:rPr>
          <w:b w:val="0"/>
        </w:rPr>
        <w:t>B. DXPQ</w:t>
      </w:r>
    </w:p>
    <w:p>
      <w:pPr>
        <w:spacing w:after="100" w:before="0"/>
      </w:pPr>
      <w:r>
        <w:rPr>
          <w:b w:val="0"/>
        </w:rPr>
        <w:t>C. DWMP</w:t>
      </w:r>
    </w:p>
    <w:p>
      <w:pPr>
        <w:spacing w:after="100" w:before="0"/>
      </w:pPr>
      <w:r>
        <w:rPr>
          <w:b w:val="0"/>
        </w:rPr>
        <w:t>D. CXNQ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'EYQR' will be coded as:</w:t>
      </w:r>
    </w:p>
    <w:p>
      <w:pPr>
        <w:spacing w:before="0"/>
      </w:pPr>
      <w:r>
        <w:rPr>
          <w:b w:val="0"/>
        </w:rPr>
      </w:r>
    </w:p>
    <w:p>
      <w:pPr>
        <w:spacing w:after="100" w:line="360" w:lineRule="auto" w:before="0"/>
      </w:pPr>
      <w:r>
        <w:rPr>
          <w:b w:val="0"/>
        </w:rPr>
        <w:t>39. In a certain code language, ‘CREATION’ is written as RCAEITNO. How will SEQUENCE be written as in that language?</w:t>
      </w:r>
    </w:p>
    <w:p>
      <w:pPr>
        <w:spacing w:before="0"/>
      </w:pPr>
      <w:r>
        <w:rPr>
          <w:b w:val="0"/>
        </w:rPr>
      </w:r>
    </w:p>
    <w:p>
      <w:pPr>
        <w:spacing w:after="100" w:before="0"/>
      </w:pPr>
      <w:r>
        <w:rPr>
          <w:b w:val="0"/>
        </w:rPr>
        <w:t>A. QESEUENC</w:t>
      </w:r>
    </w:p>
    <w:p>
      <w:pPr>
        <w:spacing w:after="100" w:before="0"/>
      </w:pPr>
      <w:r>
        <w:rPr>
          <w:b w:val="0"/>
        </w:rPr>
        <w:t>B. ESUQNEEC</w:t>
      </w:r>
    </w:p>
    <w:p>
      <w:pPr>
        <w:spacing w:after="100" w:before="0"/>
      </w:pPr>
      <w:r>
        <w:rPr>
          <w:b w:val="0"/>
        </w:rPr>
        <w:t>C. ESUQENEC</w:t>
      </w:r>
    </w:p>
    <w:p>
      <w:pPr>
        <w:spacing w:after="100" w:before="0"/>
      </w:pPr>
      <w:r>
        <w:rPr>
          <w:b w:val="0"/>
        </w:rPr>
        <w:t>D. QESEUCNE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Similarly, Hence, ‘ESUQNEEC’ is the correct answer.</w:t>
      </w:r>
    </w:p>
    <w:p>
      <w:pPr>
        <w:spacing w:before="0"/>
      </w:pPr>
      <w:r>
        <w:rPr>
          <w:b w:val="0"/>
        </w:rPr>
      </w:r>
    </w:p>
    <w:p>
      <w:pPr>
        <w:spacing w:after="100" w:line="360" w:lineRule="auto" w:before="0"/>
      </w:pPr>
      <w:r>
        <w:rPr>
          <w:b w:val="0"/>
        </w:rPr>
        <w:t>40. In a certain code language, ‘JACCUZI’ is written as ‘KZDBVYJ’ and ‘QUIZZER’ is written as ‘RTJYADS’. How will ‘BUZZWIG’ be written in that language?</w:t>
      </w:r>
    </w:p>
    <w:p>
      <w:pPr>
        <w:spacing w:before="0"/>
      </w:pPr>
      <w:r>
        <w:rPr>
          <w:b w:val="0"/>
        </w:rPr>
      </w:r>
    </w:p>
    <w:p>
      <w:pPr>
        <w:spacing w:after="100" w:before="0"/>
      </w:pPr>
      <w:r>
        <w:rPr>
          <w:b w:val="0"/>
        </w:rPr>
        <w:t>A. ZVAAXJK</w:t>
      </w:r>
    </w:p>
    <w:p>
      <w:pPr>
        <w:spacing w:after="100" w:before="0"/>
      </w:pPr>
      <w:r>
        <w:rPr>
          <w:b w:val="0"/>
        </w:rPr>
        <w:t>B. CTAYXHH</w:t>
      </w:r>
    </w:p>
    <w:p>
      <w:pPr>
        <w:spacing w:after="100" w:before="0"/>
      </w:pPr>
      <w:r>
        <w:rPr>
          <w:b w:val="0"/>
        </w:rPr>
        <w:t>C. ZTAXJHH</w:t>
      </w:r>
    </w:p>
    <w:p>
      <w:pPr>
        <w:spacing w:after="100" w:before="0"/>
      </w:pPr>
      <w:r>
        <w:rPr>
          <w:b w:val="0"/>
        </w:rPr>
        <w:t>D. DVBYYIJ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and their positional values: The pattern followed in the given codes is: The alphabet at odd places are increased by 1 positional value. The alphabet at even places are decreased by 1 positional value. 'JACCUZI’ is written as ‘KZDBVYJ' and, ‘QUIZZER’ is written as ‘RTJYADS’ Similarly, ‘BUZZWIG’ is written as 'CTAYXHH' Hence the correct answer is option 2).</w:t>
      </w:r>
    </w:p>
    <w:p>
      <w:pPr>
        <w:spacing w:before="0"/>
      </w:pPr>
      <w:r>
        <w:rPr>
          <w:b w:val="0"/>
        </w:rPr>
      </w:r>
    </w:p>
    <w:p>
      <w:pPr>
        <w:spacing w:after="100" w:line="360" w:lineRule="auto" w:before="0"/>
      </w:pPr>
      <w:r>
        <w:rPr>
          <w:b w:val="0"/>
        </w:rPr>
        <w:t>41. In a certain code language, 'MAP' is written as 'QBN' and 'LEAP' is written as 'QBFM'. How will 'CROWN' be written in that language?</w:t>
      </w:r>
    </w:p>
    <w:p>
      <w:pPr>
        <w:spacing w:before="0"/>
      </w:pPr>
      <w:r>
        <w:rPr>
          <w:b w:val="0"/>
        </w:rPr>
      </w:r>
    </w:p>
    <w:p>
      <w:pPr>
        <w:spacing w:after="100" w:before="0"/>
      </w:pPr>
      <w:r>
        <w:rPr>
          <w:b w:val="0"/>
        </w:rPr>
        <w:t>A. OXPDS</w:t>
      </w:r>
    </w:p>
    <w:p>
      <w:pPr>
        <w:spacing w:after="100" w:before="0"/>
      </w:pPr>
      <w:r>
        <w:rPr>
          <w:b w:val="0"/>
        </w:rPr>
        <w:t>B. OXPSD</w:t>
      </w:r>
    </w:p>
    <w:p>
      <w:pPr>
        <w:spacing w:after="100" w:before="0"/>
      </w:pPr>
      <w:r>
        <w:rPr>
          <w:b w:val="0"/>
        </w:rPr>
        <w:t>C. OPDXS</w:t>
      </w:r>
    </w:p>
    <w:p>
      <w:pPr>
        <w:spacing w:after="100" w:before="0"/>
      </w:pPr>
      <w:r>
        <w:rPr>
          <w:b w:val="0"/>
        </w:rPr>
        <w:t>D. ODXSP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In a certain code language, 'SHE' is written as 'EIT' and 'SAD' is written as 'DBT'. How will 'SUN' be written in that language?</w:t>
      </w:r>
    </w:p>
    <w:p>
      <w:pPr>
        <w:spacing w:before="0"/>
      </w:pPr>
      <w:r>
        <w:rPr>
          <w:b w:val="0"/>
        </w:rPr>
      </w:r>
    </w:p>
    <w:p>
      <w:pPr>
        <w:spacing w:after="100" w:before="0"/>
      </w:pPr>
      <w:r>
        <w:rPr>
          <w:b w:val="0"/>
        </w:rPr>
        <w:t>A. NTV</w:t>
      </w:r>
    </w:p>
    <w:p>
      <w:pPr>
        <w:spacing w:after="100" w:before="0"/>
      </w:pPr>
      <w:r>
        <w:rPr>
          <w:b w:val="0"/>
        </w:rPr>
        <w:t>B. NTY</w:t>
      </w:r>
    </w:p>
    <w:p>
      <w:pPr>
        <w:spacing w:after="100" w:before="0"/>
      </w:pPr>
      <w:r>
        <w:rPr>
          <w:b w:val="0"/>
        </w:rPr>
        <w:t>C. NYT</w:t>
      </w:r>
    </w:p>
    <w:p>
      <w:pPr>
        <w:spacing w:after="100" w:before="0"/>
      </w:pPr>
      <w:r>
        <w:rPr>
          <w:b w:val="0"/>
        </w:rPr>
        <w:t>D. NVT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In certain code language, 'TRAIN' is written as 'WUDLQ' and 'ROAD' is written as "URDG'. How will 'TAXI' be written in that language?</w:t>
      </w:r>
    </w:p>
    <w:p>
      <w:pPr>
        <w:spacing w:before="0"/>
      </w:pPr>
      <w:r>
        <w:rPr>
          <w:b w:val="0"/>
        </w:rPr>
      </w:r>
    </w:p>
    <w:p>
      <w:pPr>
        <w:spacing w:after="100" w:before="0"/>
      </w:pPr>
      <w:r>
        <w:rPr>
          <w:b w:val="0"/>
        </w:rPr>
        <w:t>A. WDAL</w:t>
      </w:r>
    </w:p>
    <w:p>
      <w:pPr>
        <w:spacing w:after="100" w:before="0"/>
      </w:pPr>
      <w:r>
        <w:rPr>
          <w:b w:val="0"/>
        </w:rPr>
        <w:t>B. WEAL</w:t>
      </w:r>
    </w:p>
    <w:p>
      <w:pPr>
        <w:spacing w:after="100" w:before="0"/>
      </w:pPr>
      <w:r>
        <w:rPr>
          <w:b w:val="0"/>
        </w:rPr>
        <w:t>C. WDBL</w:t>
      </w:r>
    </w:p>
    <w:p>
      <w:pPr>
        <w:spacing w:after="100" w:before="0"/>
      </w:pPr>
      <w:r>
        <w:rPr>
          <w:b w:val="0"/>
        </w:rPr>
        <w:t>D. WFAL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 has been added in the positional value to get the correspondent letter. Similarly, TAXI: T + 3 → W, A + 3 → D, X + 3 → A, I + 3 → L. Therefore, code = WDAL</w:t>
      </w:r>
    </w:p>
    <w:p>
      <w:pPr>
        <w:spacing w:before="0"/>
      </w:pPr>
      <w:r>
        <w:rPr>
          <w:b w:val="0"/>
        </w:rPr>
      </w:r>
    </w:p>
    <w:p>
      <w:pPr>
        <w:spacing w:after="100" w:line="360" w:lineRule="auto" w:before="0"/>
      </w:pPr>
      <w:r>
        <w:rPr>
          <w:b w:val="0"/>
        </w:rPr>
        <w:t>44. In a certain code language, ‘TANKER’ is written as ‘VCPMGT’, how will ‘SOCRATES’ be written in that language?</w:t>
      </w:r>
    </w:p>
    <w:p>
      <w:pPr>
        <w:spacing w:before="0"/>
      </w:pPr>
      <w:r>
        <w:rPr>
          <w:b w:val="0"/>
        </w:rPr>
      </w:r>
    </w:p>
    <w:p>
      <w:pPr>
        <w:spacing w:after="100" w:before="0"/>
      </w:pPr>
      <w:r>
        <w:rPr>
          <w:b w:val="0"/>
        </w:rPr>
        <w:t>A. UQETCVGU</w:t>
      </w:r>
    </w:p>
    <w:p>
      <w:pPr>
        <w:spacing w:after="100" w:before="0"/>
      </w:pPr>
      <w:r>
        <w:rPr>
          <w:b w:val="0"/>
        </w:rPr>
        <w:t>B. UQETCWGU</w:t>
      </w:r>
    </w:p>
    <w:p>
      <w:pPr>
        <w:spacing w:after="100" w:before="0"/>
      </w:pPr>
      <w:r>
        <w:rPr>
          <w:b w:val="0"/>
        </w:rPr>
        <w:t>C. UQFTCVHU</w:t>
      </w:r>
    </w:p>
    <w:p>
      <w:pPr>
        <w:spacing w:after="100" w:before="0"/>
      </w:pPr>
      <w:r>
        <w:rPr>
          <w:b w:val="0"/>
        </w:rPr>
        <w:t>D. UQGTCVHU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Letter + 2.</w:t>
      </w:r>
    </w:p>
    <w:p>
      <w:pPr>
        <w:spacing w:before="0"/>
      </w:pPr>
      <w:r>
        <w:rPr>
          <w:b w:val="0"/>
        </w:rPr>
      </w:r>
    </w:p>
    <w:p>
      <w:pPr>
        <w:spacing w:after="100" w:line="360" w:lineRule="auto" w:before="0"/>
      </w:pPr>
      <w:r>
        <w:rPr>
          <w:b w:val="0"/>
        </w:rPr>
        <w:t>45. In a certain code language, HIMACHAL is written as LAHCAMIH. How will MAGNETIC be written as in that language?</w:t>
      </w:r>
    </w:p>
    <w:p>
      <w:pPr>
        <w:spacing w:before="0"/>
      </w:pPr>
      <w:r>
        <w:rPr>
          <w:b w:val="0"/>
        </w:rPr>
      </w:r>
    </w:p>
    <w:p>
      <w:pPr>
        <w:spacing w:after="100" w:before="0"/>
      </w:pPr>
      <w:r>
        <w:rPr>
          <w:b w:val="0"/>
        </w:rPr>
        <w:t>A. ETICNGAM</w:t>
      </w:r>
    </w:p>
    <w:p>
      <w:pPr>
        <w:spacing w:after="100" w:before="0"/>
      </w:pPr>
      <w:r>
        <w:rPr>
          <w:b w:val="0"/>
        </w:rPr>
        <w:t>B. GAMNECIT</w:t>
      </w:r>
    </w:p>
    <w:p>
      <w:pPr>
        <w:spacing w:after="100" w:before="0"/>
      </w:pPr>
      <w:r>
        <w:rPr>
          <w:b w:val="0"/>
        </w:rPr>
        <w:t>C. CITENGAM</w:t>
      </w:r>
    </w:p>
    <w:p>
      <w:pPr>
        <w:spacing w:after="100" w:before="0"/>
      </w:pPr>
      <w:r>
        <w:rPr>
          <w:b w:val="0"/>
        </w:rPr>
        <w:t>D. CIETNGAM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Similarly, Hence, 'CITENGAM' is the correct answer.</w:t>
      </w:r>
    </w:p>
    <w:p>
      <w:pPr>
        <w:spacing w:before="0"/>
      </w:pPr>
      <w:r>
        <w:rPr>
          <w:b w:val="0"/>
        </w:rPr>
      </w:r>
    </w:p>
    <w:p>
      <w:pPr>
        <w:spacing w:after="100" w:line="360" w:lineRule="auto" w:before="0"/>
      </w:pPr>
      <w:r>
        <w:rPr>
          <w:b w:val="0"/>
        </w:rPr>
        <w:t>46. In a code language, FACIAL is written as CAFLAI. How will PARDON be written in that language?</w:t>
      </w:r>
    </w:p>
    <w:p>
      <w:pPr>
        <w:spacing w:before="0"/>
      </w:pPr>
      <w:r>
        <w:rPr>
          <w:b w:val="0"/>
        </w:rPr>
      </w:r>
    </w:p>
    <w:p>
      <w:pPr>
        <w:spacing w:after="100" w:before="0"/>
      </w:pPr>
      <w:r>
        <w:rPr>
          <w:b w:val="0"/>
        </w:rPr>
        <w:t>A. RPANDO</w:t>
      </w:r>
    </w:p>
    <w:p>
      <w:pPr>
        <w:spacing w:after="100" w:before="0"/>
      </w:pPr>
      <w:r>
        <w:rPr>
          <w:b w:val="0"/>
        </w:rPr>
        <w:t>B. RPANOD</w:t>
      </w:r>
    </w:p>
    <w:p>
      <w:pPr>
        <w:spacing w:after="100" w:before="0"/>
      </w:pPr>
      <w:r>
        <w:rPr>
          <w:b w:val="0"/>
        </w:rPr>
        <w:t>C. RAPDNO</w:t>
      </w:r>
    </w:p>
    <w:p>
      <w:pPr>
        <w:spacing w:after="100" w:before="0"/>
      </w:pPr>
      <w:r>
        <w:rPr>
          <w:b w:val="0"/>
        </w:rPr>
        <w:t>D. RAPNOD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 series and its positional value: The logic follows here is: Similarly, Hence, "RAPNOD" is the correct answer.</w:t>
      </w:r>
    </w:p>
    <w:p>
      <w:pPr>
        <w:spacing w:before="0"/>
      </w:pPr>
      <w:r>
        <w:rPr>
          <w:b w:val="0"/>
        </w:rPr>
      </w:r>
    </w:p>
    <w:p>
      <w:pPr>
        <w:spacing w:after="100" w:line="360" w:lineRule="auto" w:before="0"/>
      </w:pPr>
      <w:r>
        <w:rPr>
          <w:b w:val="0"/>
        </w:rPr>
        <w:t>47. If TEMPLE is coded as ELPMET, then how will CHURCH be coded as?</w:t>
      </w:r>
    </w:p>
    <w:p>
      <w:pPr>
        <w:spacing w:before="0"/>
      </w:pPr>
      <w:r>
        <w:rPr>
          <w:b w:val="0"/>
        </w:rPr>
      </w:r>
    </w:p>
    <w:p>
      <w:pPr>
        <w:spacing w:after="100" w:before="0"/>
      </w:pPr>
      <w:r>
        <w:rPr>
          <w:b w:val="0"/>
        </w:rPr>
        <w:t>A. HCURHC</w:t>
      </w:r>
    </w:p>
    <w:p>
      <w:pPr>
        <w:spacing w:after="100" w:before="0"/>
      </w:pPr>
      <w:r>
        <w:rPr>
          <w:b w:val="0"/>
        </w:rPr>
        <w:t>B. HCRUHC</w:t>
      </w:r>
    </w:p>
    <w:p>
      <w:pPr>
        <w:spacing w:after="100" w:before="0"/>
      </w:pPr>
      <w:r>
        <w:rPr>
          <w:b w:val="0"/>
        </w:rPr>
        <w:t>C. HCURCH</w:t>
      </w:r>
    </w:p>
    <w:p>
      <w:pPr>
        <w:spacing w:after="100" w:before="0"/>
      </w:pPr>
      <w:r>
        <w:rPr>
          <w:b w:val="0"/>
        </w:rPr>
        <w:t>D. HCRUCH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pattern is jumbled to obtain the answer TEMPLE -&gt; ELPMET As per the same pattern, ‘HCRUHC’ is the correct answer.</w:t>
      </w:r>
    </w:p>
    <w:p>
      <w:pPr>
        <w:spacing w:before="0"/>
      </w:pPr>
      <w:r>
        <w:rPr>
          <w:b w:val="0"/>
        </w:rPr>
      </w:r>
    </w:p>
    <w:p>
      <w:pPr>
        <w:spacing w:after="100" w:line="360" w:lineRule="auto" w:before="0"/>
      </w:pPr>
      <w:r>
        <w:rPr>
          <w:b w:val="0"/>
        </w:rPr>
        <w:t>48. In a code language, EXPLAIN is written as XEALPNI. How will FACTORY be written in that language?</w:t>
      </w:r>
    </w:p>
    <w:p>
      <w:pPr>
        <w:spacing w:before="0"/>
      </w:pPr>
      <w:r>
        <w:rPr>
          <w:b w:val="0"/>
        </w:rPr>
      </w:r>
    </w:p>
    <w:p>
      <w:pPr>
        <w:spacing w:after="100" w:before="0"/>
      </w:pPr>
      <w:r>
        <w:rPr>
          <w:b w:val="0"/>
        </w:rPr>
        <w:t>A. AFTOCYR</w:t>
      </w:r>
    </w:p>
    <w:p>
      <w:pPr>
        <w:spacing w:after="100" w:before="0"/>
      </w:pPr>
      <w:r>
        <w:rPr>
          <w:b w:val="0"/>
        </w:rPr>
        <w:t>B. CAFOTYR</w:t>
      </w:r>
    </w:p>
    <w:p>
      <w:pPr>
        <w:spacing w:after="100" w:before="0"/>
      </w:pPr>
      <w:r>
        <w:rPr>
          <w:b w:val="0"/>
        </w:rPr>
        <w:t>C. AFOTCYR</w:t>
      </w:r>
    </w:p>
    <w:p>
      <w:pPr>
        <w:spacing w:after="100" w:before="0"/>
      </w:pPr>
      <w:r>
        <w:rPr>
          <w:b w:val="0"/>
        </w:rPr>
        <w:t>D. AFOTCRY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As per the same pattern, the correct answer is ‘AFOTCYR’.</w:t>
      </w:r>
    </w:p>
    <w:p>
      <w:pPr>
        <w:spacing w:before="0"/>
      </w:pPr>
      <w:r>
        <w:rPr>
          <w:b w:val="0"/>
        </w:rPr>
      </w:r>
    </w:p>
    <w:p>
      <w:pPr>
        <w:spacing w:after="100" w:line="360" w:lineRule="auto" w:before="0"/>
      </w:pPr>
      <w:r>
        <w:rPr>
          <w:b w:val="0"/>
        </w:rPr>
        <w:t>49. In a certain code language, ‘ANIMISM’ is written as ‘INAMMSI’ and ‘EAGERLY’ is written as ‘GAEEYLR’. How will ‘FULFILL’ be written in that language?</w:t>
      </w:r>
    </w:p>
    <w:p>
      <w:pPr>
        <w:spacing w:before="0"/>
      </w:pPr>
      <w:r>
        <w:rPr>
          <w:b w:val="0"/>
        </w:rPr>
      </w:r>
    </w:p>
    <w:p>
      <w:pPr>
        <w:spacing w:after="100" w:before="0"/>
      </w:pPr>
      <w:r>
        <w:rPr>
          <w:b w:val="0"/>
        </w:rPr>
        <w:t>A. LUFFLIL</w:t>
      </w:r>
    </w:p>
    <w:p>
      <w:pPr>
        <w:spacing w:after="100" w:before="0"/>
      </w:pPr>
      <w:r>
        <w:rPr>
          <w:b w:val="0"/>
        </w:rPr>
        <w:t>B. LUFFLLI</w:t>
      </w:r>
    </w:p>
    <w:p>
      <w:pPr>
        <w:spacing w:after="100" w:before="0"/>
      </w:pPr>
      <w:r>
        <w:rPr>
          <w:b w:val="0"/>
        </w:rPr>
        <w:t>C. LUFFIIL</w:t>
      </w:r>
    </w:p>
    <w:p>
      <w:pPr>
        <w:spacing w:after="100" w:before="0"/>
      </w:pPr>
      <w:r>
        <w:rPr>
          <w:b w:val="0"/>
        </w:rPr>
        <w:t>D. LUFLFLI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code language, SOUP is written as TNVO. How will BOWL be written in that language?</w:t>
      </w:r>
    </w:p>
    <w:p>
      <w:pPr>
        <w:spacing w:before="0"/>
      </w:pPr>
      <w:r>
        <w:rPr>
          <w:b w:val="0"/>
        </w:rPr>
      </w:r>
    </w:p>
    <w:p>
      <w:pPr>
        <w:spacing w:after="100" w:before="0"/>
      </w:pPr>
      <w:r>
        <w:rPr>
          <w:b w:val="0"/>
        </w:rPr>
        <w:t>A. CNXK</w:t>
      </w:r>
    </w:p>
    <w:p>
      <w:pPr>
        <w:spacing w:after="100" w:before="0"/>
      </w:pPr>
      <w:r>
        <w:rPr>
          <w:b w:val="0"/>
        </w:rPr>
        <w:t>B. ANVK</w:t>
      </w:r>
    </w:p>
    <w:p>
      <w:pPr>
        <w:spacing w:after="100" w:before="0"/>
      </w:pPr>
      <w:r>
        <w:rPr>
          <w:b w:val="0"/>
        </w:rPr>
        <w:t>C. CPVM</w:t>
      </w:r>
    </w:p>
    <w:p>
      <w:pPr>
        <w:spacing w:after="100" w:before="0"/>
      </w:pPr>
      <w:r>
        <w:rPr>
          <w:b w:val="0"/>
        </w:rPr>
        <w:t>D. APVM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