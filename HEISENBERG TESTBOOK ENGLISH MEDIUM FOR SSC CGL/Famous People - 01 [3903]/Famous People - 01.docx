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play 'Abhijnana Shakuntalam' by Kalidasa is a love story between Shakuntala and King _______.</w:t>
      </w:r>
    </w:p>
    <w:p>
      <w:pPr>
        <w:spacing w:before="0"/>
      </w:pPr>
      <w:r>
        <w:rPr>
          <w:b w:val="0"/>
        </w:rPr>
      </w:r>
    </w:p>
    <w:p>
      <w:pPr>
        <w:spacing w:after="100" w:before="0"/>
      </w:pPr>
      <w:r>
        <w:rPr>
          <w:b w:val="0"/>
        </w:rPr>
        <w:t>A. Dushasana</w:t>
      </w:r>
    </w:p>
    <w:p>
      <w:pPr>
        <w:spacing w:after="100" w:before="0"/>
      </w:pPr>
      <w:r>
        <w:rPr>
          <w:b w:val="0"/>
        </w:rPr>
        <w:t>B. Dasharatha</w:t>
      </w:r>
    </w:p>
    <w:p>
      <w:pPr>
        <w:spacing w:after="100" w:before="0"/>
      </w:pPr>
      <w:r>
        <w:rPr>
          <w:b w:val="0"/>
        </w:rPr>
        <w:t>C. Dhritarashtra</w:t>
      </w:r>
    </w:p>
    <w:p>
      <w:pPr>
        <w:spacing w:after="100" w:before="0"/>
      </w:pPr>
      <w:r>
        <w:rPr>
          <w:b w:val="0"/>
        </w:rPr>
        <w:t>D. Dushyanta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Dushyanta. Key Points Additional Information</w:t>
      </w:r>
    </w:p>
    <w:p>
      <w:pPr>
        <w:spacing w:before="0"/>
      </w:pPr>
      <w:r>
        <w:rPr>
          <w:b w:val="0"/>
        </w:rPr>
        <w:t>• Abhigyan Shakuntalam is an excellent drama by Mahakavi Kalidas.</w:t>
      </w:r>
    </w:p>
    <w:p>
      <w:pPr>
        <w:spacing w:before="0"/>
      </w:pPr>
      <w:r>
        <w:rPr>
          <w:b w:val="0"/>
        </w:rPr>
        <w:t>• It has been acclaimed internationally.</w:t>
      </w:r>
    </w:p>
    <w:p>
      <w:pPr>
        <w:spacing w:before="0"/>
      </w:pPr>
      <w:r>
        <w:rPr>
          <w:b w:val="0"/>
        </w:rPr>
        <w:t>• It consists of seven acts that deal with the well-known love story of king Dushyant and the maiden Shakuntala.</w:t>
      </w:r>
    </w:p>
    <w:p>
      <w:pPr>
        <w:spacing w:before="0"/>
      </w:pPr>
      <w:r>
        <w:rPr>
          <w:b w:val="0"/>
        </w:rPr>
        <w:t>• This love story has been presented artistically.</w:t>
      </w:r>
    </w:p>
    <w:p>
      <w:pPr>
        <w:spacing w:before="0"/>
      </w:pPr>
      <w:r>
        <w:rPr>
          <w:b w:val="0"/>
        </w:rPr>
        <w:t>• It is a pictorial presentation of human feelings.</w:t>
      </w:r>
    </w:p>
    <w:p>
      <w:pPr>
        <w:spacing w:before="0"/>
      </w:pPr>
      <w:r>
        <w:rPr>
          <w:b w:val="0"/>
        </w:rPr>
        <w:t>• It is an excellent presentation of human love and natural love.</w:t>
      </w:r>
    </w:p>
    <w:p>
      <w:pPr>
        <w:spacing w:before="0"/>
      </w:pPr>
      <w:r>
        <w:rPr>
          <w:b w:val="0"/>
        </w:rPr>
        <w:t>• Kalidas: He was a Sanskrit author who is often considered ancient India's greatest poet and playwright.</w:t>
      </w:r>
    </w:p>
    <w:p>
      <w:pPr>
        <w:spacing w:before="0"/>
      </w:pPr>
      <w:r>
        <w:rPr>
          <w:b w:val="0"/>
        </w:rPr>
        <w:t>• His plays and poetry are primarily based on the Vedas, the Mahabharata, and the Purana.</w:t>
      </w:r>
    </w:p>
    <w:p>
      <w:pPr>
        <w:spacing w:before="0"/>
      </w:pPr>
      <w:r>
        <w:rPr>
          <w:b w:val="0"/>
        </w:rPr>
        <w:t>• He is still remembered because as Kalidas was a writer, he also wrote many moral poems, also the most popular in most of the region.</w:t>
      </w:r>
    </w:p>
    <w:p>
      <w:pPr>
        <w:spacing w:before="0"/>
      </w:pPr>
      <w:r>
        <w:rPr>
          <w:b w:val="0"/>
        </w:rPr>
      </w:r>
    </w:p>
    <w:p>
      <w:pPr>
        <w:spacing w:after="100" w:line="360" w:lineRule="auto" w:before="0"/>
      </w:pPr>
      <w:r>
        <w:rPr>
          <w:b w:val="0"/>
        </w:rPr>
        <w:t>2. Which Indian reformer is regarded as the "Father of Bengali Prose"?</w:t>
      </w:r>
    </w:p>
    <w:p>
      <w:pPr>
        <w:spacing w:before="0"/>
      </w:pPr>
      <w:r>
        <w:rPr>
          <w:b w:val="0"/>
        </w:rPr>
      </w:r>
    </w:p>
    <w:p>
      <w:pPr>
        <w:spacing w:after="100" w:before="0"/>
      </w:pPr>
      <w:r>
        <w:rPr>
          <w:b w:val="0"/>
        </w:rPr>
        <w:t>A. Keshab Chandra Sen</w:t>
      </w:r>
    </w:p>
    <w:p>
      <w:pPr>
        <w:spacing w:after="100" w:before="0"/>
      </w:pPr>
      <w:r>
        <w:rPr>
          <w:b w:val="0"/>
        </w:rPr>
        <w:t>B. Ishwar Chandra Vidyasagar</w:t>
      </w:r>
    </w:p>
    <w:p>
      <w:pPr>
        <w:spacing w:after="100" w:before="0"/>
      </w:pPr>
      <w:r>
        <w:rPr>
          <w:b w:val="0"/>
        </w:rPr>
        <w:t>C. Bankim Chandra Chatterjee</w:t>
      </w:r>
    </w:p>
    <w:p>
      <w:pPr>
        <w:spacing w:after="100" w:before="0"/>
      </w:pPr>
      <w:r>
        <w:rPr>
          <w:b w:val="0"/>
        </w:rPr>
        <w:t>D. Swami Dayanand Saraswati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 Chandra Vidyasagar was a renowned Bengali polymath and social reformer who lived during the 19th century. He is credited with modernizing and standardizing the Bengali language and making it accessible to the masses through his literary works.</w:t>
      </w:r>
    </w:p>
    <w:p>
      <w:pPr>
        <w:spacing w:before="0"/>
      </w:pPr>
      <w:r>
        <w:rPr>
          <w:b w:val="0"/>
        </w:rPr>
      </w:r>
    </w:p>
    <w:p>
      <w:pPr>
        <w:spacing w:after="100" w:line="360" w:lineRule="auto" w:before="0"/>
      </w:pPr>
      <w:r>
        <w:rPr>
          <w:b w:val="0"/>
        </w:rPr>
        <w:t>3. Who among the following is popularly known as 'Panchamda'?</w:t>
      </w:r>
    </w:p>
    <w:p>
      <w:pPr>
        <w:spacing w:before="0"/>
      </w:pPr>
      <w:r>
        <w:rPr>
          <w:b w:val="0"/>
        </w:rPr>
      </w:r>
    </w:p>
    <w:p>
      <w:pPr>
        <w:spacing w:after="100" w:before="0"/>
      </w:pPr>
      <w:r>
        <w:rPr>
          <w:b w:val="0"/>
        </w:rPr>
        <w:t>A. Zakir Hussain</w:t>
      </w:r>
    </w:p>
    <w:p>
      <w:pPr>
        <w:spacing w:after="100" w:before="0"/>
      </w:pPr>
      <w:r>
        <w:rPr>
          <w:b w:val="0"/>
        </w:rPr>
        <w:t>B. Jagjit Singh</w:t>
      </w:r>
    </w:p>
    <w:p>
      <w:pPr>
        <w:spacing w:after="100" w:before="0"/>
      </w:pPr>
      <w:r>
        <w:rPr>
          <w:b w:val="0"/>
        </w:rPr>
        <w:t>C. AR Rahman</w:t>
      </w:r>
    </w:p>
    <w:p>
      <w:pPr>
        <w:spacing w:after="100" w:before="0"/>
      </w:pPr>
      <w:r>
        <w:rPr>
          <w:b w:val="0"/>
        </w:rPr>
        <w:t>D. RD Burman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RD Burman is popularly known as Panchamda. He was a renowned Indian music composer who dominated Bollywood music. He composed over 300 songs with Asha Bhosle and Lata Mangeshkar. He won the Filmfare award for Best music director thrice. He started composing music in Hindi films in the 1960s.</w:t>
      </w:r>
    </w:p>
    <w:p>
      <w:pPr>
        <w:spacing w:before="0"/>
      </w:pPr>
      <w:r>
        <w:rPr>
          <w:b w:val="0"/>
        </w:rPr>
      </w:r>
    </w:p>
    <w:p>
      <w:pPr>
        <w:spacing w:after="100" w:line="360" w:lineRule="auto" w:before="0"/>
      </w:pPr>
      <w:r>
        <w:rPr>
          <w:b w:val="0"/>
        </w:rPr>
        <w:t>4. Violin virtuoso L Subramaniam is famous for which of the following genres of music globally?</w:t>
      </w:r>
    </w:p>
    <w:p>
      <w:pPr>
        <w:spacing w:before="0"/>
      </w:pPr>
      <w:r>
        <w:rPr>
          <w:b w:val="0"/>
        </w:rPr>
      </w:r>
    </w:p>
    <w:p>
      <w:pPr>
        <w:spacing w:after="100" w:before="0"/>
      </w:pPr>
      <w:r>
        <w:rPr>
          <w:b w:val="0"/>
        </w:rPr>
        <w:t>A. Jazz</w:t>
      </w:r>
    </w:p>
    <w:p>
      <w:pPr>
        <w:spacing w:after="100" w:before="0"/>
      </w:pPr>
      <w:r>
        <w:rPr>
          <w:b w:val="0"/>
        </w:rPr>
        <w:t>B. Hindustani music</w:t>
      </w:r>
    </w:p>
    <w:p>
      <w:pPr>
        <w:spacing w:after="100" w:before="0"/>
      </w:pPr>
      <w:r>
        <w:rPr>
          <w:b w:val="0"/>
        </w:rPr>
        <w:t>C. Carnatic music</w:t>
      </w:r>
    </w:p>
    <w:p>
      <w:pPr>
        <w:spacing w:after="100" w:before="0"/>
      </w:pPr>
      <w:r>
        <w:rPr>
          <w:b w:val="0"/>
        </w:rPr>
        <w:t>D. Rock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Subramaniam, the "Paganini of Indian Classical music" and "the God of Indian Violin", is renowned globally for his expertise in the Carnatic music genre. He has been honored with the title "Violin Chakravarthy" at a young age and is trained in the classical Carnatic Music tradition. Jazz, Hindustani music, and Rock are not the genres he is famous for.</w:t>
      </w:r>
    </w:p>
    <w:p>
      <w:pPr>
        <w:spacing w:before="0"/>
      </w:pPr>
      <w:r>
        <w:rPr>
          <w:b w:val="0"/>
        </w:rPr>
      </w:r>
    </w:p>
    <w:p>
      <w:pPr>
        <w:spacing w:after="100" w:line="360" w:lineRule="auto" w:before="0"/>
      </w:pPr>
      <w:r>
        <w:rPr>
          <w:b w:val="0"/>
        </w:rPr>
        <w:t>5. Name the 'Father of Indian Economics Reforms'.</w:t>
      </w:r>
    </w:p>
    <w:p>
      <w:pPr>
        <w:spacing w:before="0"/>
      </w:pPr>
      <w:r>
        <w:rPr>
          <w:b w:val="0"/>
        </w:rPr>
      </w:r>
    </w:p>
    <w:p>
      <w:pPr>
        <w:spacing w:after="100" w:before="0"/>
      </w:pPr>
      <w:r>
        <w:rPr>
          <w:b w:val="0"/>
        </w:rPr>
        <w:t>A. Narendra Modi</w:t>
      </w:r>
    </w:p>
    <w:p>
      <w:pPr>
        <w:spacing w:after="100" w:before="0"/>
      </w:pPr>
      <w:r>
        <w:rPr>
          <w:b w:val="0"/>
        </w:rPr>
        <w:t>B. PV Narasimha Rao</w:t>
      </w:r>
    </w:p>
    <w:p>
      <w:pPr>
        <w:spacing w:after="100" w:before="0"/>
      </w:pPr>
      <w:r>
        <w:rPr>
          <w:b w:val="0"/>
        </w:rPr>
        <w:t>C. Yashwant Sinha</w:t>
      </w:r>
    </w:p>
    <w:p>
      <w:pPr>
        <w:spacing w:after="100" w:before="0"/>
      </w:pPr>
      <w:r>
        <w:rPr>
          <w:b w:val="0"/>
        </w:rPr>
        <w:t>D. Manmohan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PV Narasimha Rao Key Points</w:t>
      </w:r>
    </w:p>
    <w:p>
      <w:pPr>
        <w:spacing w:before="0"/>
      </w:pPr>
      <w:r>
        <w:rPr>
          <w:b w:val="0"/>
        </w:rPr>
        <w:t>• PV Narasimha Rao is known as the 'Father of Indian Economics Reforms'.</w:t>
      </w:r>
    </w:p>
    <w:p>
      <w:pPr>
        <w:spacing w:before="0"/>
      </w:pPr>
      <w:r>
        <w:rPr>
          <w:b w:val="0"/>
        </w:rPr>
        <w:t>• He served as the 10th Prime Minister of India from 1991 to 1996.</w:t>
      </w:r>
    </w:p>
    <w:p>
      <w:pPr>
        <w:spacing w:before="0"/>
      </w:pPr>
      <w:r>
        <w:rPr>
          <w:b w:val="0"/>
        </w:rPr>
        <w:t>• He is known for launching free-market reform of India that brought it back from near bankruptcy also commonly known as LPG.</w:t>
      </w:r>
    </w:p>
    <w:p>
      <w:pPr>
        <w:spacing w:before="0"/>
      </w:pPr>
      <w:r>
        <w:rPr>
          <w:b w:val="0"/>
        </w:rPr>
        <w:t>• Narendra Modi is the current Prime Minister of India(2019).</w:t>
      </w:r>
    </w:p>
    <w:p>
      <w:pPr>
        <w:spacing w:before="0"/>
      </w:pPr>
      <w:r>
        <w:rPr>
          <w:b w:val="0"/>
        </w:rPr>
        <w:t>• Yashwant Sinha served as the Minister of Finance from 1990-1991.</w:t>
      </w:r>
    </w:p>
    <w:p>
      <w:pPr>
        <w:spacing w:before="0"/>
      </w:pPr>
      <w:r>
        <w:rPr>
          <w:b w:val="0"/>
        </w:rPr>
        <w:t>• Manmohan Singh served as the Prime Minister of India from 2004-2014.</w:t>
      </w:r>
    </w:p>
    <w:p>
      <w:pPr>
        <w:spacing w:before="0"/>
      </w:pPr>
      <w:r>
        <w:rPr>
          <w:b w:val="0"/>
        </w:rPr>
        <w:t>• Jawaharlal Nehru was the longest-serving PM (August 15, 1947 - May 27, 1964).</w:t>
      </w:r>
    </w:p>
    <w:p>
      <w:pPr>
        <w:spacing w:before="0"/>
      </w:pPr>
      <w:r>
        <w:rPr>
          <w:b w:val="0"/>
        </w:rPr>
      </w:r>
    </w:p>
    <w:p>
      <w:pPr>
        <w:spacing w:after="100" w:line="360" w:lineRule="auto" w:before="0"/>
      </w:pPr>
      <w:r>
        <w:rPr>
          <w:b w:val="0"/>
        </w:rPr>
        <w:t>6. Who among the following musicians is popular for his mastery over the musical instrument Sitar?</w:t>
      </w:r>
    </w:p>
    <w:p>
      <w:pPr>
        <w:spacing w:before="0"/>
      </w:pPr>
      <w:r>
        <w:rPr>
          <w:b w:val="0"/>
        </w:rPr>
      </w:r>
    </w:p>
    <w:p>
      <w:pPr>
        <w:spacing w:after="100" w:before="0"/>
      </w:pPr>
      <w:r>
        <w:rPr>
          <w:b w:val="0"/>
        </w:rPr>
        <w:t>A. Ali Akbar Khan</w:t>
      </w:r>
    </w:p>
    <w:p>
      <w:pPr>
        <w:spacing w:after="100" w:before="0"/>
      </w:pPr>
      <w:r>
        <w:rPr>
          <w:b w:val="0"/>
        </w:rPr>
        <w:t>B. Vilayat Khan</w:t>
      </w:r>
    </w:p>
    <w:p>
      <w:pPr>
        <w:spacing w:after="100" w:before="0"/>
      </w:pPr>
      <w:r>
        <w:rPr>
          <w:b w:val="0"/>
        </w:rPr>
        <w:t>C. Bahadur Khan</w:t>
      </w:r>
    </w:p>
    <w:p>
      <w:pPr>
        <w:spacing w:after="100" w:before="0"/>
      </w:pPr>
      <w:r>
        <w:rPr>
          <w:b w:val="0"/>
        </w:rPr>
        <w:t>D. Amjad Ali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Vilayat Khan is a renowned sitar player and has been recognized with numerous awards for his contribution to Indian classical music.</w:t>
      </w:r>
    </w:p>
    <w:p>
      <w:pPr>
        <w:spacing w:before="0"/>
      </w:pPr>
      <w:r>
        <w:rPr>
          <w:b w:val="0"/>
        </w:rPr>
      </w:r>
    </w:p>
    <w:p>
      <w:pPr>
        <w:spacing w:after="100" w:line="360" w:lineRule="auto" w:before="0"/>
      </w:pPr>
      <w:r>
        <w:rPr>
          <w:b w:val="0"/>
        </w:rPr>
        <w:t>7. Who was the chief guest at the first Republic Day celebration of India in 1950?</w:t>
      </w:r>
    </w:p>
    <w:p>
      <w:pPr>
        <w:spacing w:before="0"/>
      </w:pPr>
      <w:r>
        <w:rPr>
          <w:b w:val="0"/>
        </w:rPr>
      </w:r>
    </w:p>
    <w:p>
      <w:pPr>
        <w:spacing w:after="100" w:before="0"/>
      </w:pPr>
      <w:r>
        <w:rPr>
          <w:b w:val="0"/>
        </w:rPr>
        <w:t>A. Kwame Nkrumah</w:t>
      </w:r>
    </w:p>
    <w:p>
      <w:pPr>
        <w:spacing w:after="100" w:before="0"/>
      </w:pPr>
      <w:r>
        <w:rPr>
          <w:b w:val="0"/>
        </w:rPr>
        <w:t>B. Gamal Abdel Nasser</w:t>
      </w:r>
    </w:p>
    <w:p>
      <w:pPr>
        <w:spacing w:after="100" w:before="0"/>
      </w:pPr>
      <w:r>
        <w:rPr>
          <w:b w:val="0"/>
        </w:rPr>
        <w:t>C. Sukarno</w:t>
      </w:r>
    </w:p>
    <w:p>
      <w:pPr>
        <w:spacing w:after="100" w:before="0"/>
      </w:pPr>
      <w:r>
        <w:rPr>
          <w:b w:val="0"/>
        </w:rPr>
        <w:t>D. Josip Broz Tito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Sukarno, the first President of Indonesia, was the chief guest at India's first Republic Day celebration in 1950.</w:t>
      </w:r>
    </w:p>
    <w:p>
      <w:pPr>
        <w:spacing w:before="0"/>
      </w:pPr>
      <w:r>
        <w:rPr>
          <w:b w:val="0"/>
        </w:rPr>
      </w:r>
    </w:p>
    <w:p>
      <w:pPr>
        <w:spacing w:after="100" w:line="360" w:lineRule="auto" w:before="0"/>
      </w:pPr>
      <w:r>
        <w:rPr>
          <w:b w:val="0"/>
        </w:rPr>
        <w:t>8. Who among the following was the founder of Visva-Bharati University?</w:t>
      </w:r>
    </w:p>
    <w:p>
      <w:pPr>
        <w:spacing w:before="0"/>
      </w:pPr>
      <w:r>
        <w:rPr>
          <w:b w:val="0"/>
        </w:rPr>
      </w:r>
    </w:p>
    <w:p>
      <w:pPr>
        <w:spacing w:after="100" w:before="0"/>
      </w:pPr>
      <w:r>
        <w:rPr>
          <w:b w:val="0"/>
        </w:rPr>
        <w:t>A. Madan Mohan Malaviya</w:t>
      </w:r>
    </w:p>
    <w:p>
      <w:pPr>
        <w:spacing w:after="100" w:before="0"/>
      </w:pPr>
      <w:r>
        <w:rPr>
          <w:b w:val="0"/>
        </w:rPr>
        <w:t>B. Lala Hardayal</w:t>
      </w:r>
    </w:p>
    <w:p>
      <w:pPr>
        <w:spacing w:after="100" w:before="0"/>
      </w:pPr>
      <w:r>
        <w:rPr>
          <w:b w:val="0"/>
        </w:rPr>
        <w:t>C. Swami Vivekananda</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Visva-Bharati University is a public research university founded by Rabindranath Tagore in 1921 in Santiniketan, West Bengal. It was originally a college and is now an Institute of National Importance. Tagore was a Bengali polymath and Nobel Prize winner in Literature for his collection Gitanjali.</w:t>
      </w:r>
    </w:p>
    <w:p>
      <w:pPr>
        <w:spacing w:before="0"/>
      </w:pPr>
      <w:r>
        <w:rPr>
          <w:b w:val="0"/>
        </w:rPr>
      </w:r>
    </w:p>
    <w:p>
      <w:pPr>
        <w:spacing w:after="100" w:line="360" w:lineRule="auto" w:before="0"/>
      </w:pPr>
      <w:r>
        <w:rPr>
          <w:b w:val="0"/>
        </w:rPr>
        <w:t>9. Which iconic playback singer, known for his mesmerizing voice and classic hits like "Mere Sapno Ki Rani Kab Aayegi Tu," was also a music director and composer?</w:t>
      </w:r>
    </w:p>
    <w:p>
      <w:pPr>
        <w:spacing w:before="0"/>
      </w:pPr>
      <w:r>
        <w:rPr>
          <w:b w:val="0"/>
        </w:rPr>
      </w:r>
    </w:p>
    <w:p>
      <w:pPr>
        <w:spacing w:after="100" w:before="0"/>
      </w:pPr>
      <w:r>
        <w:rPr>
          <w:b w:val="0"/>
        </w:rPr>
        <w:t>A. Mohammed Rafi</w:t>
      </w:r>
    </w:p>
    <w:p>
      <w:pPr>
        <w:spacing w:after="100" w:before="0"/>
      </w:pPr>
      <w:r>
        <w:rPr>
          <w:b w:val="0"/>
        </w:rPr>
        <w:t>B. Mukesh</w:t>
      </w:r>
    </w:p>
    <w:p>
      <w:pPr>
        <w:spacing w:after="100" w:before="0"/>
      </w:pPr>
      <w:r>
        <w:rPr>
          <w:b w:val="0"/>
        </w:rPr>
        <w:t>C. Talat Mahmood</w:t>
      </w:r>
    </w:p>
    <w:p>
      <w:pPr>
        <w:spacing w:after="100" w:before="0"/>
      </w:pPr>
      <w:r>
        <w:rPr>
          <w:b w:val="0"/>
        </w:rPr>
        <w:t>D. Kishore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Kishore Kumar, born Abhas Kumar Ganguly on August 4, 1929, in Khandwa, British India, was a renowned Indian playback singer, actor, composer, and director. He passed away on October 13, 1987, in Bombay. Known for his dynamic and versatile singing voice, Kishore Kumar is considered one of the greatest singers in Indian music history. He gained immense popularity for his classic hits like "Mere Sapno Ki Rani Kab Aayegi Tu" and was celebrated for his comic roles in Indian films of the 1950s. His contributions to Indian cinema and music are widely acclaimed.</w:t>
      </w:r>
    </w:p>
    <w:p>
      <w:pPr>
        <w:spacing w:before="0"/>
      </w:pPr>
      <w:r>
        <w:rPr>
          <w:b w:val="0"/>
        </w:rPr>
      </w:r>
    </w:p>
    <w:p>
      <w:pPr>
        <w:spacing w:after="100" w:line="360" w:lineRule="auto" w:before="0"/>
      </w:pPr>
      <w:r>
        <w:rPr>
          <w:b w:val="0"/>
        </w:rPr>
        <w:t>10. Who was the founder of Dharma Sabha?</w:t>
      </w:r>
    </w:p>
    <w:p>
      <w:pPr>
        <w:spacing w:before="0"/>
      </w:pPr>
      <w:r>
        <w:rPr>
          <w:b w:val="0"/>
        </w:rPr>
      </w:r>
    </w:p>
    <w:p>
      <w:pPr>
        <w:spacing w:after="100" w:before="0"/>
      </w:pPr>
      <w:r>
        <w:rPr>
          <w:b w:val="0"/>
        </w:rPr>
        <w:t>A. Raja Ram Mohan Roy</w:t>
      </w:r>
    </w:p>
    <w:p>
      <w:pPr>
        <w:spacing w:after="100" w:before="0"/>
      </w:pPr>
      <w:r>
        <w:rPr>
          <w:b w:val="0"/>
        </w:rPr>
        <w:t>B. Dadoba Pandurang</w:t>
      </w:r>
    </w:p>
    <w:p>
      <w:pPr>
        <w:spacing w:after="100" w:before="0"/>
      </w:pPr>
      <w:r>
        <w:rPr>
          <w:b w:val="0"/>
        </w:rPr>
        <w:t>C. R.G. Bhandarkar</w:t>
      </w:r>
    </w:p>
    <w:p>
      <w:pPr>
        <w:spacing w:after="100" w:before="0"/>
      </w:pPr>
      <w:r>
        <w:rPr>
          <w:b w:val="0"/>
        </w:rPr>
        <w:t>D. Radhakanta Deb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founder of Dharma Sabha was Radhakanta Deb, a prominent Bengali aristocrat and intellectual during the early 19th century. Dharma Sabha was established in 1828 in Kolkata with the aim of promoting Hinduism and protecting it from the influence of other religions.</w:t>
      </w:r>
    </w:p>
    <w:p>
      <w:pPr>
        <w:spacing w:before="0"/>
      </w:pPr>
      <w:r>
        <w:rPr>
          <w:b w:val="0"/>
        </w:rPr>
      </w:r>
    </w:p>
    <w:p>
      <w:pPr>
        <w:spacing w:after="100" w:line="360" w:lineRule="auto" w:before="0"/>
      </w:pPr>
      <w:r>
        <w:rPr>
          <w:b w:val="0"/>
        </w:rPr>
        <w:t>11. Jagjit Singh is associated with which form of singing?</w:t>
      </w:r>
    </w:p>
    <w:p>
      <w:pPr>
        <w:spacing w:before="0"/>
      </w:pPr>
      <w:r>
        <w:rPr>
          <w:b w:val="0"/>
        </w:rPr>
      </w:r>
    </w:p>
    <w:p>
      <w:pPr>
        <w:spacing w:after="100" w:before="0"/>
      </w:pPr>
      <w:r>
        <w:rPr>
          <w:b w:val="0"/>
        </w:rPr>
        <w:t>A. Ghazal</w:t>
      </w:r>
    </w:p>
    <w:p>
      <w:pPr>
        <w:spacing w:after="100" w:before="0"/>
      </w:pPr>
      <w:r>
        <w:rPr>
          <w:b w:val="0"/>
        </w:rPr>
        <w:t>B. Thumri</w:t>
      </w:r>
    </w:p>
    <w:p>
      <w:pPr>
        <w:spacing w:after="100" w:before="0"/>
      </w:pPr>
      <w:r>
        <w:rPr>
          <w:b w:val="0"/>
        </w:rPr>
        <w:t>C. Dhrupad</w:t>
      </w:r>
    </w:p>
    <w:p>
      <w:pPr>
        <w:spacing w:after="100" w:before="0"/>
      </w:pPr>
      <w:r>
        <w:rPr>
          <w:b w:val="0"/>
        </w:rPr>
        <w:t>D. Tappa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Jagjit Singh was renowned for his contributions to Ghazal singing, a poetic form of music originating from Arabic poetry that became popular in South Asia. This style is known for its expressive and deeply emotional rendition of lyrical poems. Thumri is a semi-classical vocal form known for its romantic or devotional themes, Dhrupad is one of the oldest forms of North Indian classical music characterized by its solemn and spiritual nature, and Tappa is a fast-paced genre derived from folk music, known for its rhythmic intricacies and rapid text delivery.</w:t>
      </w:r>
    </w:p>
    <w:p>
      <w:pPr>
        <w:spacing w:before="0"/>
      </w:pPr>
      <w:r>
        <w:rPr>
          <w:b w:val="0"/>
        </w:rPr>
      </w:r>
    </w:p>
    <w:p>
      <w:pPr>
        <w:spacing w:after="100" w:line="360" w:lineRule="auto" w:before="0"/>
      </w:pPr>
      <w:r>
        <w:rPr>
          <w:b w:val="0"/>
        </w:rPr>
        <w:t>12. Totaram Sharma is associated with which of the following instruments?</w:t>
      </w:r>
    </w:p>
    <w:p>
      <w:pPr>
        <w:spacing w:before="0"/>
      </w:pPr>
      <w:r>
        <w:rPr>
          <w:b w:val="0"/>
        </w:rPr>
      </w:r>
    </w:p>
    <w:p>
      <w:pPr>
        <w:spacing w:after="100" w:before="0"/>
      </w:pPr>
      <w:r>
        <w:rPr>
          <w:b w:val="0"/>
        </w:rPr>
        <w:t>A. Tanpura</w:t>
      </w:r>
    </w:p>
    <w:p>
      <w:pPr>
        <w:spacing w:after="100" w:before="0"/>
      </w:pPr>
      <w:r>
        <w:rPr>
          <w:b w:val="0"/>
        </w:rPr>
        <w:t>B. Panchavadyam</w:t>
      </w:r>
    </w:p>
    <w:p>
      <w:pPr>
        <w:spacing w:after="100" w:before="0"/>
      </w:pPr>
      <w:r>
        <w:rPr>
          <w:b w:val="0"/>
        </w:rPr>
        <w:t>C. Pakhawaj</w:t>
      </w:r>
    </w:p>
    <w:p>
      <w:pPr>
        <w:spacing w:after="100" w:before="0"/>
      </w:pPr>
      <w:r>
        <w:rPr>
          <w:b w:val="0"/>
        </w:rPr>
        <w:t>D. Sarangi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pakhavaj is a type of double-headed drum with a barrel shape that originated in the Indian subcontinent. It is the oldest type of double-sided drum and is related to the mridangam in Southern India, the kendang in Maritime Southeast Asia, and other double-headed drums from South Asia.</w:t>
      </w:r>
    </w:p>
    <w:p>
      <w:pPr>
        <w:spacing w:before="0"/>
      </w:pPr>
      <w:r>
        <w:rPr>
          <w:b w:val="0"/>
        </w:rPr>
      </w:r>
    </w:p>
    <w:p>
      <w:pPr>
        <w:spacing w:after="100" w:line="360" w:lineRule="auto" w:before="0"/>
      </w:pPr>
      <w:r>
        <w:rPr>
          <w:b w:val="0"/>
        </w:rPr>
        <w:t>13. Who among the following is the best Rudra Veena player in Hindustani Classical Music?</w:t>
      </w:r>
    </w:p>
    <w:p>
      <w:pPr>
        <w:spacing w:before="0"/>
      </w:pPr>
      <w:r>
        <w:rPr>
          <w:b w:val="0"/>
        </w:rPr>
      </w:r>
    </w:p>
    <w:p>
      <w:pPr>
        <w:spacing w:after="100" w:before="0"/>
      </w:pPr>
      <w:r>
        <w:rPr>
          <w:b w:val="0"/>
        </w:rPr>
        <w:t>A. Ustad Rashid Khan</w:t>
      </w:r>
    </w:p>
    <w:p>
      <w:pPr>
        <w:spacing w:after="100" w:before="0"/>
      </w:pPr>
      <w:r>
        <w:rPr>
          <w:b w:val="0"/>
        </w:rPr>
        <w:t>B. Inayat Hussain Khan</w:t>
      </w:r>
    </w:p>
    <w:p>
      <w:pPr>
        <w:spacing w:after="100" w:before="0"/>
      </w:pPr>
      <w:r>
        <w:rPr>
          <w:b w:val="0"/>
        </w:rPr>
        <w:t>C. Sultan Khan</w:t>
      </w:r>
    </w:p>
    <w:p>
      <w:pPr>
        <w:spacing w:after="100" w:before="0"/>
      </w:pPr>
      <w:r>
        <w:rPr>
          <w:b w:val="0"/>
        </w:rPr>
        <w:t>D. Ustad Asad Ali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Ustad Asad Ali Khan. Key Points Additional Information</w:t>
      </w:r>
    </w:p>
    <w:p>
      <w:pPr>
        <w:spacing w:before="0"/>
      </w:pPr>
      <w:r>
        <w:rPr>
          <w:b w:val="0"/>
        </w:rPr>
        <w:t>• Ustad Asad Ali Khan Asad Ali Khan was an Indian performer who played the culled string instrument rudra veena.</w:t>
      </w:r>
    </w:p>
    <w:p>
      <w:pPr>
        <w:spacing w:before="0"/>
      </w:pPr>
      <w:r>
        <w:rPr>
          <w:b w:val="0"/>
        </w:rPr>
        <w:t>• Khan acted in the style dhrupad and was depicted as the best living rudra veena player in India by The Hindu.</w:t>
      </w:r>
    </w:p>
    <w:p>
      <w:pPr>
        <w:spacing w:before="0"/>
      </w:pPr>
      <w:r>
        <w:rPr>
          <w:b w:val="0"/>
        </w:rPr>
        <w:t>• He was granted the Indian non military personnel honor Padma Bhushan in 2008.</w:t>
      </w:r>
    </w:p>
    <w:p>
      <w:pPr>
        <w:spacing w:before="0"/>
      </w:pPr>
      <w:r>
        <w:rPr>
          <w:b w:val="0"/>
        </w:rPr>
        <w:t>• He was portrayed as the best living rudra veena player in India by The Hindu and lived in Delhi.</w:t>
      </w:r>
    </w:p>
    <w:p>
      <w:pPr>
        <w:spacing w:before="0"/>
      </w:pPr>
      <w:r>
        <w:rPr>
          <w:b w:val="0"/>
        </w:rPr>
        <w:t>• Ustad Rashid Khan was granted the Padma Shri, as well as the Sangeet Natak Akademi Award in 2006.</w:t>
      </w:r>
    </w:p>
    <w:p>
      <w:pPr>
        <w:spacing w:before="0"/>
      </w:pPr>
      <w:r>
        <w:rPr>
          <w:b w:val="0"/>
        </w:rPr>
        <w:t>• Ustad Rashid Khan is an Indian old style artist in the Hindustani music custom.</w:t>
      </w:r>
    </w:p>
    <w:p>
      <w:pPr>
        <w:spacing w:before="0"/>
      </w:pPr>
      <w:r>
        <w:rPr>
          <w:b w:val="0"/>
        </w:rPr>
        <w:t>• Ustad Inayat Hussain Khan was an Indian traditional entertainer, and the pioneer behind Rampur-Sahaswan gharana.</w:t>
      </w:r>
    </w:p>
    <w:p>
      <w:pPr>
        <w:spacing w:before="0"/>
      </w:pPr>
      <w:r>
        <w:rPr>
          <w:b w:val="0"/>
        </w:rPr>
        <w:t>• Ustad Sultan Khan was an Indian sarangi player and traditional entertainer having a place with Sikar Gharana.</w:t>
      </w:r>
    </w:p>
    <w:p>
      <w:pPr>
        <w:spacing w:before="0"/>
      </w:pPr>
      <w:r>
        <w:rPr>
          <w:b w:val="0"/>
        </w:rPr>
      </w:r>
    </w:p>
    <w:p>
      <w:pPr>
        <w:spacing w:after="100" w:line="360" w:lineRule="auto" w:before="0"/>
      </w:pPr>
      <w:r>
        <w:rPr>
          <w:b w:val="0"/>
        </w:rPr>
        <w:t>14. Budhaditya Mukherjee is associated with which of the following musical instruments?</w:t>
      </w:r>
    </w:p>
    <w:p>
      <w:pPr>
        <w:spacing w:before="0"/>
      </w:pPr>
      <w:r>
        <w:rPr>
          <w:b w:val="0"/>
        </w:rPr>
      </w:r>
    </w:p>
    <w:p>
      <w:pPr>
        <w:spacing w:after="100" w:before="0"/>
      </w:pPr>
      <w:r>
        <w:rPr>
          <w:b w:val="0"/>
        </w:rPr>
        <w:t>A. Veena</w:t>
      </w:r>
    </w:p>
    <w:p>
      <w:pPr>
        <w:spacing w:after="100" w:before="0"/>
      </w:pPr>
      <w:r>
        <w:rPr>
          <w:b w:val="0"/>
        </w:rPr>
        <w:t>B. Sarangi</w:t>
      </w:r>
    </w:p>
    <w:p>
      <w:pPr>
        <w:spacing w:after="100" w:before="0"/>
      </w:pPr>
      <w:r>
        <w:rPr>
          <w:b w:val="0"/>
        </w:rPr>
        <w:t>C. Violin</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Budhaditya Mukherjee:- Pandit Budhadityaji was born in 1955 in Durg, Chattisgarh.</w:t>
      </w:r>
    </w:p>
    <w:p>
      <w:pPr>
        <w:spacing w:before="0"/>
      </w:pPr>
      <w:r>
        <w:rPr>
          <w:b w:val="0"/>
        </w:rPr>
        <w:t>• He is considered as the leading sitarist of his generation. (Hence option 4 is correct)</w:t>
      </w:r>
    </w:p>
    <w:p>
      <w:pPr>
        <w:spacing w:before="0"/>
      </w:pPr>
      <w:r>
        <w:rPr>
          <w:b w:val="0"/>
        </w:rPr>
        <w:t>• Budhadityaji received his entire training in Sitar from his father, Pandit Bimalendu Mukherjee.</w:t>
      </w:r>
    </w:p>
    <w:p>
      <w:pPr>
        <w:spacing w:before="0"/>
      </w:pPr>
      <w:r>
        <w:rPr>
          <w:b w:val="0"/>
        </w:rPr>
        <w:t>• He has, since 1979, performed in 26 countries including the UK., USA., Canada, Australia, New Zealand, the UAE, Armenia, and in almost all European countries.</w:t>
      </w:r>
    </w:p>
    <w:p>
      <w:pPr>
        <w:spacing w:before="0"/>
      </w:pPr>
      <w:r>
        <w:rPr>
          <w:b w:val="0"/>
        </w:rPr>
        <w:t>• On June 30, 1990, Budhaditya Mukherjee created history by becoming the first-ever musician to perform at the House of Commons, London.</w:t>
      </w:r>
    </w:p>
    <w:p>
      <w:pPr>
        <w:spacing w:before="0"/>
      </w:pPr>
      <w:r>
        <w:rPr>
          <w:b w:val="0"/>
        </w:rPr>
        <w:t>• Veena:- The veena is a plucked string instrument that is popular in Indian music.</w:t>
      </w:r>
    </w:p>
    <w:p>
      <w:pPr>
        <w:spacing w:before="0"/>
      </w:pPr>
      <w:r>
        <w:rPr>
          <w:b w:val="0"/>
        </w:rPr>
        <w:t>• It has a long and rich history, dating back to ancient times.</w:t>
      </w:r>
    </w:p>
    <w:p>
      <w:pPr>
        <w:spacing w:before="0"/>
      </w:pPr>
      <w:r>
        <w:rPr>
          <w:b w:val="0"/>
        </w:rPr>
        <w:t>• The veena is mentioned in the Rigveda, one of the oldest Hindu scriptures.</w:t>
      </w:r>
    </w:p>
    <w:p>
      <w:pPr>
        <w:spacing w:before="0"/>
      </w:pPr>
      <w:r>
        <w:rPr>
          <w:b w:val="0"/>
        </w:rPr>
        <w:t>• Violin:- The violin is a stringed instrument that is played with a bow.</w:t>
      </w:r>
    </w:p>
    <w:p>
      <w:pPr>
        <w:spacing w:before="0"/>
      </w:pPr>
      <w:r>
        <w:rPr>
          <w:b w:val="0"/>
        </w:rPr>
        <w:t>• It is one of the most popular instruments in the world, and it is used in a wide variety of musical genres, including classical, folk, jazz, and rock.</w:t>
      </w:r>
    </w:p>
    <w:p>
      <w:pPr>
        <w:spacing w:before="0"/>
      </w:pPr>
      <w:r>
        <w:rPr>
          <w:b w:val="0"/>
        </w:rPr>
        <w:t>• Sarangi:- The sarangi is a bowed string instrument that is popular in Indian music.</w:t>
      </w:r>
    </w:p>
    <w:p>
      <w:pPr>
        <w:spacing w:before="0"/>
      </w:pPr>
      <w:r>
        <w:rPr>
          <w:b w:val="0"/>
        </w:rPr>
        <w:t>• It has a long and rich history, dating back to at least the 13th century.</w:t>
      </w:r>
    </w:p>
    <w:p>
      <w:pPr>
        <w:spacing w:before="0"/>
      </w:pPr>
      <w:r>
        <w:rPr>
          <w:b w:val="0"/>
        </w:rPr>
        <w:t>• The sarangi is known for its expressive and soulful sound, and it is often used to accompany vocalists or to play solo.</w:t>
      </w:r>
    </w:p>
    <w:p>
      <w:pPr>
        <w:spacing w:before="0"/>
      </w:pPr>
      <w:r>
        <w:rPr>
          <w:b w:val="0"/>
        </w:rPr>
      </w:r>
    </w:p>
    <w:p>
      <w:pPr>
        <w:spacing w:after="100" w:line="360" w:lineRule="auto" w:before="0"/>
      </w:pPr>
      <w:r>
        <w:rPr>
          <w:b w:val="0"/>
        </w:rPr>
        <w:t>15. Mallika Sarabhai is the most famous Indian dancer renowned for ______.</w:t>
      </w:r>
    </w:p>
    <w:p>
      <w:pPr>
        <w:spacing w:before="0"/>
      </w:pPr>
      <w:r>
        <w:rPr>
          <w:b w:val="0"/>
        </w:rPr>
      </w:r>
    </w:p>
    <w:p>
      <w:pPr>
        <w:spacing w:after="100" w:before="0"/>
      </w:pPr>
      <w:r>
        <w:rPr>
          <w:b w:val="0"/>
        </w:rPr>
        <w:t>A. kuchipudi and bharatanatyam</w:t>
      </w:r>
    </w:p>
    <w:p>
      <w:pPr>
        <w:spacing w:after="100" w:before="0"/>
      </w:pPr>
      <w:r>
        <w:rPr>
          <w:b w:val="0"/>
        </w:rPr>
        <w:t>B. bharatanatyam and kathak</w:t>
      </w:r>
    </w:p>
    <w:p>
      <w:pPr>
        <w:spacing w:after="100" w:before="0"/>
      </w:pPr>
      <w:r>
        <w:rPr>
          <w:b w:val="0"/>
        </w:rPr>
        <w:t>C. bharatanatyam and odissi</w:t>
      </w:r>
    </w:p>
    <w:p>
      <w:pPr>
        <w:spacing w:after="100" w:before="0"/>
      </w:pPr>
      <w:r>
        <w:rPr>
          <w:b w:val="0"/>
        </w:rPr>
        <w:t>D. kuchipudi and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Kuchipudi and Bharatanatyam. Key Points Additional Information</w:t>
      </w:r>
    </w:p>
    <w:p>
      <w:pPr>
        <w:spacing w:before="0"/>
      </w:pPr>
      <w:r>
        <w:rPr>
          <w:b w:val="0"/>
        </w:rPr>
        <w:t>• Mallika Sarabhai, is an Indian classical dancer, choreographer, actress, writer, and social activist known for her promotion of the arts as a vehicle for social change.</w:t>
      </w:r>
    </w:p>
    <w:p>
      <w:pPr>
        <w:spacing w:before="0"/>
      </w:pPr>
      <w:r>
        <w:rPr>
          <w:b w:val="0"/>
        </w:rPr>
        <w:t>• Mallika is an accomplished Kuchipudi and Bharatanatyam dancer and performer who has specialized in using the arts for social change and transformation.</w:t>
      </w:r>
    </w:p>
    <w:p>
      <w:pPr>
        <w:spacing w:before="0"/>
      </w:pPr>
      <w:r>
        <w:rPr>
          <w:b w:val="0"/>
        </w:rPr>
        <w:t>• She started to learn dancing when she was young and started her film career in the parallel cinema when she was 15.</w:t>
      </w:r>
    </w:p>
    <w:p>
      <w:pPr>
        <w:spacing w:before="0"/>
      </w:pPr>
      <w:r>
        <w:rPr>
          <w:b w:val="0"/>
        </w:rPr>
        <w:t>• Mallika played the role of Draupadi in Peter Brook's play The Mahabharata.</w:t>
      </w:r>
    </w:p>
    <w:p>
      <w:pPr>
        <w:spacing w:before="0"/>
      </w:pPr>
      <w:r>
        <w:rPr>
          <w:b w:val="0"/>
        </w:rPr>
        <w:t>• The world-famous Kathak dancer, Pandit Birju Maharaj is the face of the Kalka-Bindadin Gharana of Lucknow.</w:t>
      </w:r>
    </w:p>
    <w:p>
      <w:pPr>
        <w:spacing w:before="0"/>
      </w:pPr>
      <w:r>
        <w:rPr>
          <w:b w:val="0"/>
        </w:rPr>
        <w:t>• Yamini Krishnamurthy – Kuchipudi &amp; Bharatnatyam, born on December 20, 1940, in Madanapalle, Andhra Pradesh, Yamini Krishnamurthy is one of the notable Bharatanatyam and Kuchipudi and turned out to be an important name and eminent personality ruling in the Indian dance world for many decades</w:t>
      </w:r>
    </w:p>
    <w:p>
      <w:pPr>
        <w:spacing w:before="0"/>
      </w:pPr>
      <w:r>
        <w:rPr>
          <w:b w:val="0"/>
        </w:rPr>
        <w:t>• Sonal Mansingh, a dancer of Odissi, a classical Indian dance form that originated in Orissa, and other Indian classical forms.</w:t>
      </w:r>
    </w:p>
    <w:p>
      <w:pPr>
        <w:spacing w:before="0"/>
      </w:pPr>
      <w:r>
        <w:rPr>
          <w:b w:val="0"/>
        </w:rPr>
      </w:r>
    </w:p>
    <w:p>
      <w:pPr>
        <w:spacing w:after="100" w:line="360" w:lineRule="auto" w:before="0"/>
      </w:pPr>
      <w:r>
        <w:rPr>
          <w:b w:val="0"/>
        </w:rPr>
        <w:t>16. Who among the following has held all the three posts of Chief Economic Advisor to the Government of India, Governor of Reserve Bank of India and Head of Planning Commission in his bureaucratic career?</w:t>
      </w:r>
    </w:p>
    <w:p>
      <w:pPr>
        <w:spacing w:before="0"/>
      </w:pPr>
      <w:r>
        <w:rPr>
          <w:b w:val="0"/>
        </w:rPr>
      </w:r>
    </w:p>
    <w:p>
      <w:pPr>
        <w:spacing w:after="100" w:before="0"/>
      </w:pPr>
      <w:r>
        <w:rPr>
          <w:b w:val="0"/>
        </w:rPr>
        <w:t>A. Subramanian Swamy</w:t>
      </w:r>
    </w:p>
    <w:p>
      <w:pPr>
        <w:spacing w:after="100" w:before="0"/>
      </w:pPr>
      <w:r>
        <w:rPr>
          <w:b w:val="0"/>
        </w:rPr>
        <w:t>B. P. Chidambaram</w:t>
      </w:r>
    </w:p>
    <w:p>
      <w:pPr>
        <w:spacing w:after="100" w:before="0"/>
      </w:pPr>
      <w:r>
        <w:rPr>
          <w:b w:val="0"/>
        </w:rPr>
        <w:t>C. Arun Jaitley</w:t>
      </w:r>
    </w:p>
    <w:p>
      <w:pPr>
        <w:spacing w:after="100" w:before="0"/>
      </w:pPr>
      <w:r>
        <w:rPr>
          <w:b w:val="0"/>
        </w:rPr>
        <w:t>D. Manmohan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Manmohan Singh has held all the three posts of Chief Economic Advisor to the Government of India, Governor of Reserve Bank of India and Head of Planning Commission in his bureaucratic career.</w:t>
      </w:r>
    </w:p>
    <w:p>
      <w:pPr>
        <w:spacing w:before="0"/>
      </w:pPr>
      <w:r>
        <w:rPr>
          <w:b w:val="0"/>
        </w:rPr>
        <w:t>• Extra:-</w:t>
      </w:r>
    </w:p>
    <w:p>
      <w:pPr>
        <w:spacing w:before="0"/>
      </w:pPr>
      <w:r>
        <w:rPr>
          <w:b w:val="0"/>
        </w:rPr>
        <w:t>• Manmohan Singh served as the Prime Minister of India from 2004-2014.</w:t>
      </w:r>
    </w:p>
    <w:p>
      <w:pPr>
        <w:spacing w:before="0"/>
      </w:pPr>
      <w:r>
        <w:rPr>
          <w:b w:val="0"/>
        </w:rPr>
        <w:t>• He was the first PM after Jawahar Lal Nehru to be re-elected to office after completing full term.</w:t>
      </w:r>
    </w:p>
    <w:p>
      <w:pPr>
        <w:spacing w:before="0"/>
      </w:pPr>
      <w:r>
        <w:rPr>
          <w:b w:val="0"/>
        </w:rPr>
        <w:t>• Mr Singh is a PhD in Economics from Oxford University.</w:t>
      </w:r>
    </w:p>
    <w:p>
      <w:pPr>
        <w:spacing w:before="0"/>
      </w:pPr>
      <w:r>
        <w:rPr>
          <w:b w:val="0"/>
        </w:rPr>
        <w:t>• During India's 1991 economic crisis, he as the Finance Minister made many structural changes that saved the Economy and liberalised it.</w:t>
      </w:r>
    </w:p>
    <w:p>
      <w:pPr>
        <w:spacing w:before="0"/>
      </w:pPr>
      <w:r>
        <w:rPr>
          <w:b w:val="0"/>
        </w:rPr>
        <w:t>• Mr Singh has also received Padma Vibhushan and prestigious Adam Smith Prize in Economics.</w:t>
      </w:r>
    </w:p>
    <w:p>
      <w:pPr>
        <w:spacing w:before="0"/>
      </w:pPr>
      <w:r>
        <w:rPr>
          <w:b w:val="0"/>
        </w:rPr>
      </w:r>
    </w:p>
    <w:p>
      <w:pPr>
        <w:spacing w:after="100" w:line="360" w:lineRule="auto" w:before="0"/>
      </w:pPr>
      <w:r>
        <w:rPr>
          <w:b w:val="0"/>
        </w:rPr>
        <w:t>17. Pandit Shivkumar Sharma is remembered for his mastery in playing ______.</w:t>
      </w:r>
    </w:p>
    <w:p>
      <w:pPr>
        <w:spacing w:before="0"/>
      </w:pPr>
      <w:r>
        <w:rPr>
          <w:b w:val="0"/>
        </w:rPr>
      </w:r>
    </w:p>
    <w:p>
      <w:pPr>
        <w:spacing w:after="100" w:before="0"/>
      </w:pPr>
      <w:r>
        <w:rPr>
          <w:b w:val="0"/>
        </w:rPr>
        <w:t>A. Tabla</w:t>
      </w:r>
    </w:p>
    <w:p>
      <w:pPr>
        <w:spacing w:after="100" w:before="0"/>
      </w:pPr>
      <w:r>
        <w:rPr>
          <w:b w:val="0"/>
        </w:rPr>
        <w:t>B. Sarod</w:t>
      </w:r>
    </w:p>
    <w:p>
      <w:pPr>
        <w:spacing w:after="100" w:before="0"/>
      </w:pPr>
      <w:r>
        <w:rPr>
          <w:b w:val="0"/>
        </w:rPr>
        <w:t>C. Sitar</w:t>
      </w:r>
    </w:p>
    <w:p>
      <w:pPr>
        <w:spacing w:after="100" w:before="0"/>
      </w:pPr>
      <w:r>
        <w:rPr>
          <w:b w:val="0"/>
        </w:rPr>
        <w:t>D. Santoor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Shivkumar Sharma is remembered for his mastery in playing the Santoor, a musical instrument that originated in the Kashmir Valley. The Santoor is a type of hammered dulcimer that is played by striking the strings with a pair of wooden mallets.</w:t>
      </w:r>
    </w:p>
    <w:p>
      <w:pPr>
        <w:spacing w:before="0"/>
      </w:pPr>
      <w:r>
        <w:rPr>
          <w:b w:val="0"/>
        </w:rPr>
      </w:r>
    </w:p>
    <w:p>
      <w:pPr>
        <w:spacing w:after="100" w:line="360" w:lineRule="auto" w:before="0"/>
      </w:pPr>
      <w:r>
        <w:rPr>
          <w:b w:val="0"/>
        </w:rPr>
        <w:t>18. Which of the following Indian classical singers was known as Mallika-e-Ghazal or the Queen of Ghazal and got appreciations by the Nightingale of India, Sarojini Naidu at the age of fifteen?</w:t>
      </w:r>
    </w:p>
    <w:p>
      <w:pPr>
        <w:spacing w:before="0"/>
      </w:pPr>
      <w:r>
        <w:rPr>
          <w:b w:val="0"/>
        </w:rPr>
      </w:r>
    </w:p>
    <w:p>
      <w:pPr>
        <w:spacing w:after="100" w:before="0"/>
      </w:pPr>
      <w:r>
        <w:rPr>
          <w:b w:val="0"/>
        </w:rPr>
        <w:t>A. Chitra Singh</w:t>
      </w:r>
    </w:p>
    <w:p>
      <w:pPr>
        <w:spacing w:after="100" w:before="0"/>
      </w:pPr>
      <w:r>
        <w:rPr>
          <w:b w:val="0"/>
        </w:rPr>
        <w:t>B. Begum Akhtar</w:t>
      </w:r>
    </w:p>
    <w:p>
      <w:pPr>
        <w:spacing w:after="100" w:before="0"/>
      </w:pPr>
      <w:r>
        <w:rPr>
          <w:b w:val="0"/>
        </w:rPr>
        <w:t>C. Suraiya</w:t>
      </w:r>
    </w:p>
    <w:p>
      <w:pPr>
        <w:spacing w:after="100" w:before="0"/>
      </w:pPr>
      <w:r>
        <w:rPr>
          <w:b w:val="0"/>
        </w:rPr>
        <w:t>D. Amrutha Suresh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Begum Akhtar. Key Points Additional Information</w:t>
      </w:r>
    </w:p>
    <w:p>
      <w:pPr>
        <w:spacing w:before="0"/>
      </w:pPr>
      <w:r>
        <w:rPr>
          <w:b w:val="0"/>
        </w:rPr>
        <w:t>• The legendary Begum Akhtar was a doyen of Hindustani classical music, particularly in the ghazal genre.</w:t>
      </w:r>
    </w:p>
    <w:p>
      <w:pPr>
        <w:spacing w:before="0"/>
      </w:pPr>
      <w:r>
        <w:rPr>
          <w:b w:val="0"/>
        </w:rPr>
        <w:t>• Her musical tradition was so unique that she came to be associated with her own distinct style of singing.</w:t>
      </w:r>
    </w:p>
    <w:p>
      <w:pPr>
        <w:spacing w:before="0"/>
      </w:pPr>
      <w:r>
        <w:rPr>
          <w:b w:val="0"/>
        </w:rPr>
        <w:t>• She was rightly called the 'Mallika-e-Ghazal'.</w:t>
      </w:r>
    </w:p>
    <w:p>
      <w:pPr>
        <w:spacing w:before="0"/>
      </w:pPr>
      <w:r>
        <w:rPr>
          <w:b w:val="0"/>
        </w:rPr>
        <w:t>• Akhtari Bai Faizabadi, also known as Begum Akhtar, was an Indian singer and actress.</w:t>
      </w:r>
    </w:p>
    <w:p>
      <w:pPr>
        <w:spacing w:before="0"/>
      </w:pPr>
      <w:r>
        <w:rPr>
          <w:b w:val="0"/>
        </w:rPr>
        <w:t>• She is regarded as one of the greatest singers of ghazal, Dadra, and thumri genres of Hindustani classical music.</w:t>
      </w:r>
    </w:p>
    <w:p>
      <w:pPr>
        <w:spacing w:before="0"/>
      </w:pPr>
      <w:r>
        <w:rPr>
          <w:b w:val="0"/>
        </w:rPr>
        <w:t>• Chitra Singh is an Indian ghazal singer.</w:t>
      </w:r>
    </w:p>
    <w:p>
      <w:pPr>
        <w:spacing w:before="0"/>
      </w:pPr>
      <w:r>
        <w:rPr>
          <w:b w:val="0"/>
        </w:rPr>
        <w:t>• She, alongside her husband, Jagjit Singh, popularized the ghazal genre. Respectfully known as the "king and queen of the Ghazal world.</w:t>
      </w:r>
    </w:p>
    <w:p>
      <w:pPr>
        <w:spacing w:before="0"/>
      </w:pPr>
      <w:r>
        <w:rPr>
          <w:b w:val="0"/>
        </w:rPr>
        <w:t>• Suraiya Jamal Sheikh, popularly known by the mononym Suraiya, was a popular actress and playback singer in India's Hindi-language films.</w:t>
      </w:r>
    </w:p>
    <w:p>
      <w:pPr>
        <w:spacing w:before="0"/>
      </w:pPr>
      <w:r>
        <w:rPr>
          <w:b w:val="0"/>
        </w:rPr>
        <w:t>• Amrutha Suresh is an Indian singer, composer, songwriter, and radio jockey.</w:t>
      </w:r>
    </w:p>
    <w:p>
      <w:pPr>
        <w:spacing w:before="0"/>
      </w:pPr>
      <w:r>
        <w:rPr>
          <w:b w:val="0"/>
        </w:rPr>
      </w:r>
    </w:p>
    <w:p>
      <w:pPr>
        <w:spacing w:after="100" w:line="360" w:lineRule="auto" w:before="0"/>
      </w:pPr>
      <w:r>
        <w:rPr>
          <w:b w:val="0"/>
        </w:rPr>
        <w:t>19. Who was the Defence Minister of India during the Sino-Indian war of 1962?</w:t>
      </w:r>
    </w:p>
    <w:p>
      <w:pPr>
        <w:spacing w:before="0"/>
      </w:pPr>
      <w:r>
        <w:rPr>
          <w:b w:val="0"/>
        </w:rPr>
      </w:r>
    </w:p>
    <w:p>
      <w:pPr>
        <w:spacing w:after="100" w:before="0"/>
      </w:pPr>
      <w:r>
        <w:rPr>
          <w:b w:val="0"/>
        </w:rPr>
        <w:t>A. VK Krishna Menon</w:t>
      </w:r>
    </w:p>
    <w:p>
      <w:pPr>
        <w:spacing w:after="100" w:before="0"/>
      </w:pPr>
      <w:r>
        <w:rPr>
          <w:b w:val="0"/>
        </w:rPr>
        <w:t>B. YB Chavan</w:t>
      </w:r>
    </w:p>
    <w:p>
      <w:pPr>
        <w:spacing w:after="100" w:before="0"/>
      </w:pPr>
      <w:r>
        <w:rPr>
          <w:b w:val="0"/>
        </w:rPr>
        <w:t>C. Gulzarilal Nanda</w:t>
      </w:r>
    </w:p>
    <w:p>
      <w:pPr>
        <w:spacing w:after="100" w:before="0"/>
      </w:pPr>
      <w:r>
        <w:rPr>
          <w:b w:val="0"/>
        </w:rPr>
        <w:t>D. Jagjivan 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VK Krishna Menon. Key Points Additional Information</w:t>
      </w:r>
    </w:p>
    <w:p>
      <w:pPr>
        <w:spacing w:before="0"/>
      </w:pPr>
      <w:r>
        <w:rPr>
          <w:b w:val="0"/>
        </w:rPr>
        <w:t>• VK Krishna Menon was the fifth Defence Minister of India from 1957 to 1962. He was the Defence Minister of India during the Sino-Indian war of 1962.</w:t>
      </w:r>
    </w:p>
    <w:p>
      <w:pPr>
        <w:spacing w:before="0"/>
      </w:pPr>
      <w:r>
        <w:rPr>
          <w:b w:val="0"/>
        </w:rPr>
        <w:t>• He was heavily criticized for ineffectiveness and poorly handling of defence matters.</w:t>
      </w:r>
    </w:p>
    <w:p>
      <w:pPr>
        <w:spacing w:before="0"/>
      </w:pPr>
      <w:r>
        <w:rPr>
          <w:b w:val="0"/>
        </w:rPr>
        <w:t>• The strong opposition forced him to leave the Ministry of Defense in October 1962.</w:t>
      </w:r>
    </w:p>
    <w:p>
      <w:pPr>
        <w:spacing w:before="0"/>
      </w:pPr>
      <w:r>
        <w:rPr>
          <w:b w:val="0"/>
        </w:rPr>
        <w:t>• The first draft of the Preamble to the Constitution of India was written by VK Krishna Menon.</w:t>
      </w:r>
    </w:p>
    <w:p>
      <w:pPr>
        <w:spacing w:before="0"/>
      </w:pPr>
      <w:r>
        <w:rPr>
          <w:b w:val="0"/>
        </w:rPr>
        <w:t>• He was appointed high commissioner (ambassador) of India in London in 1947.</w:t>
      </w:r>
    </w:p>
    <w:p>
      <w:pPr>
        <w:spacing w:before="0"/>
      </w:pPr>
      <w:r>
        <w:rPr>
          <w:b w:val="0"/>
        </w:rPr>
        <w:t>• He was elected to the Rajya Sabha in 1953 from Madras.</w:t>
      </w:r>
    </w:p>
    <w:p>
      <w:pPr>
        <w:spacing w:before="0"/>
      </w:pPr>
      <w:r>
        <w:rPr>
          <w:b w:val="0"/>
        </w:rPr>
        <w:t>• He represented India in the United Nations General Assembly from 1952 to 1960.</w:t>
      </w:r>
    </w:p>
    <w:p>
      <w:pPr>
        <w:spacing w:before="0"/>
      </w:pPr>
      <w:r>
        <w:rPr>
          <w:b w:val="0"/>
        </w:rPr>
        <w:t>• He was honoured with the Padma Vibhushan in 1954.</w:t>
      </w:r>
    </w:p>
    <w:p>
      <w:pPr>
        <w:spacing w:before="0"/>
      </w:pPr>
      <w:r>
        <w:rPr>
          <w:b w:val="0"/>
        </w:rPr>
        <w:t>• Yashwantrao Balwantrao Chavan was the last Chief Minister of Bombay State and the first Chief Minister of Maharashtra state. He served as the 5th Deputy Prime Minister of India from 1979 to 1980.</w:t>
      </w:r>
    </w:p>
    <w:p>
      <w:pPr>
        <w:spacing w:before="0"/>
      </w:pPr>
      <w:r>
        <w:rPr>
          <w:b w:val="0"/>
        </w:rPr>
        <w:t>• He served as the Minister of Defence from 1962 to 1966.</w:t>
      </w:r>
    </w:p>
    <w:p>
      <w:pPr>
        <w:spacing w:before="0"/>
      </w:pPr>
      <w:r>
        <w:rPr>
          <w:b w:val="0"/>
        </w:rPr>
        <w:t>• Gulzarilal Nanda was the Acting Prime Minister of India for two short periods following the deaths of Jawaharlal Nehru in 1964 and Lal Bahadur Shastri in 1966.</w:t>
      </w:r>
    </w:p>
    <w:p>
      <w:pPr>
        <w:spacing w:before="0"/>
      </w:pPr>
      <w:r>
        <w:rPr>
          <w:b w:val="0"/>
        </w:rPr>
        <w:t>• Jagjivan Ram served as the Minister of Defence from 1977 to 1979. He was the fourth Deputy Prime Minister of India.</w:t>
      </w:r>
    </w:p>
    <w:p>
      <w:pPr>
        <w:spacing w:before="0"/>
      </w:pPr>
      <w:r>
        <w:rPr>
          <w:b w:val="0"/>
        </w:rPr>
      </w:r>
    </w:p>
    <w:p>
      <w:pPr>
        <w:spacing w:after="100" w:line="360" w:lineRule="auto" w:before="0"/>
      </w:pPr>
      <w:r>
        <w:rPr>
          <w:b w:val="0"/>
        </w:rPr>
        <w:t>20. In which of the following states is the famous Tawang monastery located?</w:t>
      </w:r>
    </w:p>
    <w:p>
      <w:pPr>
        <w:spacing w:before="0"/>
      </w:pPr>
      <w:r>
        <w:rPr>
          <w:b w:val="0"/>
        </w:rPr>
      </w:r>
    </w:p>
    <w:p>
      <w:pPr>
        <w:spacing w:after="100" w:before="0"/>
      </w:pPr>
      <w:r>
        <w:rPr>
          <w:b w:val="0"/>
        </w:rPr>
        <w:t>A. Assam</w:t>
      </w:r>
    </w:p>
    <w:p>
      <w:pPr>
        <w:spacing w:after="100" w:before="0"/>
      </w:pPr>
      <w:r>
        <w:rPr>
          <w:b w:val="0"/>
        </w:rPr>
        <w:t>B. Sikkim</w:t>
      </w:r>
    </w:p>
    <w:p>
      <w:pPr>
        <w:spacing w:after="100" w:before="0"/>
      </w:pPr>
      <w:r>
        <w:rPr>
          <w:b w:val="0"/>
        </w:rPr>
        <w:t>C. Andhra Pradesh</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 State Major Monasteries Sikkim Rumtek Monastery is the largest and most popular monastery in Sikkim and is also known as Dharma Chakra Centre. Other monasteries are - Dubdi, Permayangtse, Tashiding, Enchey, Ralang, Sanga Choeling, etc. Ladakh Diskit Monastery/ Deskit Gompa or Diskit Gompa is the oldest and largest Buddhist monastery (gompa) in the Nubra Valley of Ladakh. Other monasteriesHemis, Spituk, Thiksey, Shey Gompa, and Phyang.</w:t>
      </w:r>
    </w:p>
    <w:p>
      <w:pPr>
        <w:spacing w:before="0"/>
      </w:pPr>
      <w:r>
        <w:rPr>
          <w:b w:val="0"/>
        </w:rPr>
        <w:t>• Tawang Monastery is the largest monastery in India and is located in Arunachal Pradesh.</w:t>
      </w:r>
    </w:p>
    <w:p>
      <w:pPr>
        <w:spacing w:before="0"/>
      </w:pPr>
      <w:r>
        <w:rPr>
          <w:b w:val="0"/>
        </w:rPr>
        <w:t>• It is the second-largest monastery in the world after Potala Palace in Lhasa, Tibet.</w:t>
      </w:r>
    </w:p>
    <w:p>
      <w:pPr>
        <w:spacing w:before="0"/>
      </w:pPr>
      <w:r>
        <w:rPr>
          <w:b w:val="0"/>
        </w:rPr>
        <w:t>• It is known as 'Gaden Namgyal Lhatse' in Tibetan.</w:t>
      </w:r>
    </w:p>
    <w:p>
      <w:pPr>
        <w:spacing w:before="0"/>
      </w:pPr>
      <w:r>
        <w:rPr>
          <w:b w:val="0"/>
        </w:rPr>
        <w:t>• It was founded by Merak Lama Lodre Gyatso in 1680-81.</w:t>
      </w:r>
    </w:p>
    <w:p>
      <w:pPr>
        <w:spacing w:before="0"/>
      </w:pPr>
      <w:r>
        <w:rPr>
          <w:b w:val="0"/>
        </w:rPr>
        <w:t>• It contains the scriptures of Gyetengpa, Doduipa, Mamtha, Kangyur, Tengyur and Zungdui.</w:t>
      </w:r>
    </w:p>
    <w:p>
      <w:pPr>
        <w:spacing w:before="0"/>
      </w:pPr>
      <w:r>
        <w:rPr>
          <w:b w:val="0"/>
        </w:rPr>
        <w:t>• Manipur is rather famous for its temple treasures. Mahabali Temple</w:t>
      </w:r>
    </w:p>
    <w:p>
      <w:pPr>
        <w:spacing w:before="0"/>
      </w:pPr>
      <w:r>
        <w:rPr>
          <w:b w:val="0"/>
        </w:rPr>
        <w:t>• Shri Govind Temple</w:t>
      </w:r>
    </w:p>
    <w:p>
      <w:pPr>
        <w:spacing w:before="0"/>
      </w:pPr>
      <w:r>
        <w:rPr>
          <w:b w:val="0"/>
        </w:rPr>
        <w:t>• Sanamahi Temple</w:t>
      </w:r>
    </w:p>
    <w:p>
      <w:pPr>
        <w:spacing w:before="0"/>
      </w:pPr>
      <w:r>
        <w:rPr>
          <w:b w:val="0"/>
        </w:rPr>
        <w:t>• Nrityananda and Narasimha Temple</w:t>
      </w:r>
    </w:p>
    <w:p>
      <w:pPr>
        <w:spacing w:before="0"/>
      </w:pPr>
      <w:r>
        <w:rPr>
          <w:b w:val="0"/>
        </w:rPr>
      </w:r>
    </w:p>
    <w:p>
      <w:pPr>
        <w:spacing w:after="100" w:line="360" w:lineRule="auto" w:before="0"/>
      </w:pPr>
      <w:r>
        <w:rPr>
          <w:b w:val="0"/>
        </w:rPr>
        <w:t>21. Who among the following was known as the 'Queen of Thumri'?</w:t>
      </w:r>
    </w:p>
    <w:p>
      <w:pPr>
        <w:spacing w:before="0"/>
      </w:pPr>
      <w:r>
        <w:rPr>
          <w:b w:val="0"/>
        </w:rPr>
      </w:r>
    </w:p>
    <w:p>
      <w:pPr>
        <w:spacing w:after="100" w:before="0"/>
      </w:pPr>
      <w:r>
        <w:rPr>
          <w:b w:val="0"/>
        </w:rPr>
        <w:t>A. Siddheswari Devi</w:t>
      </w:r>
    </w:p>
    <w:p>
      <w:pPr>
        <w:spacing w:after="100" w:before="0"/>
      </w:pPr>
      <w:r>
        <w:rPr>
          <w:b w:val="0"/>
        </w:rPr>
        <w:t>B. Girija Devi</w:t>
      </w:r>
    </w:p>
    <w:p>
      <w:pPr>
        <w:spacing w:after="100" w:before="0"/>
      </w:pPr>
      <w:r>
        <w:rPr>
          <w:b w:val="0"/>
        </w:rPr>
        <w:t>C. Gangubai Hangal</w:t>
      </w:r>
    </w:p>
    <w:p>
      <w:pPr>
        <w:spacing w:after="100" w:before="0"/>
      </w:pPr>
      <w:r>
        <w:rPr>
          <w:b w:val="0"/>
        </w:rPr>
        <w:t>D. Begum Parveen Sultana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Girija Devi. Key Points Additional Information Important Points Gharana Founder Remark Exponents Gwalior Gharana Ustad Hassu Khan, Ustad Haddu Khan, Ustad Nathu Khan This is the oldest among all the Khayal Gayaki (vocal) styles. The distinctive feature of this style of singing has been noted as its lucidity and simplicity. Bal Krishna BaIchal Karanjikar, Vishnu Digambar Paluskar, Pandit Omkarnath Thakur, Veena Sahasrabuddhe and Malini Rajurkar Benaras Gharana Pandit Ram Sahai The Benaras Gharana evolved as a result of the great lilting style of khayal singing known by Thumri singers of Benaras and Gaya. Rajan Mishra, Sajan Mishra, Girija Devi, and others. Agra Gharana Haji Sujan Khan, Ustad Ghagghe Khuda Baksh The Agra Gharana places great importance on developing forcefulness and deepness in the voice so that the notes are powerful and resonant. Faiyyaz Khan, Latafat Hussein Khan, and Dinkar Kakini. Kirana Gharana Abdul Karim Khan and Abdul Wahid Khan It derives its name from the birthplace of Abdul Kharim Khan of Kirana near Kurukshetra. In the Kirana style of singing, the swara is used to create an emotional mood by means of elongation and the use of Kana-s. Hirabhai Barodekar, Begum Akhtar, Bhimsen Joshi, Gangubai Hangal, and Prabha Atre. Patiala Gharana Ustad Fateh Ali Khan and Ustad Ali Baksh Patiala Gharana is regarded as an offshoot of the Delhi Gharana. The Patiala Gharana is characterized by the use of greater rhythm play and by Layakari with the abundant use of Bols, particularly Bol-tans. Bade Ghulam Ali Khan, Ajoy Chakravarti, Raza Ali Khan, Begum Akhtar, Nirmala Deni, Naina Devi, Parveen Sultana, and others. Delhi Gharana Ustad Mamman Khan The Delhi Gharana was represented by Tanras Khan and Shabbu Khan. The highlights of Delhi Gharana are pleasing vistaar and exquisite compositions. Chand Khan, Nasir Ahmed Khan, Usman Khan, Iqbal Ahmed Khan, and Krishna Bisht. Mewati Gharana Ghagge Nazir Khan. The Mewati Gharana gives importance to developing the mood of the raga through the notes forming it and its style is Bhava Pradhan. It also gives equal importance to the meaning of the text. Pandit Jasraj, Moti Ram, Mani Ram, Sanjeev Abhyankar, and others.</w:t>
      </w:r>
    </w:p>
    <w:p>
      <w:pPr>
        <w:spacing w:before="0"/>
      </w:pPr>
      <w:r>
        <w:rPr>
          <w:b w:val="0"/>
        </w:rPr>
        <w:t>• Girija Devi was dubbed as the 'Queen of Thumri' for her contribution in the genre.</w:t>
      </w:r>
    </w:p>
    <w:p>
      <w:pPr>
        <w:spacing w:before="0"/>
      </w:pPr>
      <w:r>
        <w:rPr>
          <w:b w:val="0"/>
        </w:rPr>
        <w:t>• She was an Indian classical singer of the Seniya and Banaras gharanas.</w:t>
      </w:r>
    </w:p>
    <w:p>
      <w:pPr>
        <w:spacing w:before="0"/>
      </w:pPr>
      <w:r>
        <w:rPr>
          <w:b w:val="0"/>
        </w:rPr>
        <w:t>• She performed classical and light classical music and helped elevate the profile of thumri.</w:t>
      </w:r>
    </w:p>
    <w:p>
      <w:pPr>
        <w:spacing w:before="0"/>
      </w:pPr>
      <w:r>
        <w:rPr>
          <w:b w:val="0"/>
        </w:rPr>
        <w:t>• Gangubai Hangal was an Indian singer of the Khayal genre of Hindustani classical music from Karnataka, who was known for her deep and powerful voice.</w:t>
      </w:r>
    </w:p>
    <w:p>
      <w:pPr>
        <w:spacing w:before="0"/>
      </w:pPr>
      <w:r>
        <w:rPr>
          <w:b w:val="0"/>
        </w:rPr>
        <w:t>• Siddheswari Devi the classical Hindustani singer from Varanasi, was adopted by noted sarangi player Siyaji Mishra.</w:t>
      </w:r>
    </w:p>
    <w:p>
      <w:pPr>
        <w:spacing w:before="0"/>
      </w:pPr>
      <w:r>
        <w:rPr>
          <w:b w:val="0"/>
        </w:rPr>
        <w:t>• Important music Gharana of India:</w:t>
      </w:r>
    </w:p>
    <w:p>
      <w:pPr>
        <w:spacing w:before="0"/>
      </w:pPr>
      <w:r>
        <w:rPr>
          <w:b w:val="0"/>
        </w:rPr>
      </w:r>
    </w:p>
    <w:p>
      <w:pPr>
        <w:spacing w:after="100" w:line="360" w:lineRule="auto" w:before="0"/>
      </w:pPr>
      <w:r>
        <w:rPr>
          <w:b w:val="0"/>
        </w:rPr>
        <w:t>22. The Pakistani General ________ imposed military rule in his country in the year 1999.</w:t>
      </w:r>
    </w:p>
    <w:p>
      <w:pPr>
        <w:spacing w:before="0"/>
      </w:pPr>
      <w:r>
        <w:rPr>
          <w:b w:val="0"/>
        </w:rPr>
      </w:r>
    </w:p>
    <w:p>
      <w:pPr>
        <w:spacing w:after="100" w:before="0"/>
      </w:pPr>
      <w:r>
        <w:rPr>
          <w:b w:val="0"/>
        </w:rPr>
        <w:t>A. Ziauddin Butt</w:t>
      </w:r>
    </w:p>
    <w:p>
      <w:pPr>
        <w:spacing w:after="100" w:before="0"/>
      </w:pPr>
      <w:r>
        <w:rPr>
          <w:b w:val="0"/>
        </w:rPr>
        <w:t>B. Qamar Javed</w:t>
      </w:r>
    </w:p>
    <w:p>
      <w:pPr>
        <w:spacing w:after="100" w:before="0"/>
      </w:pPr>
      <w:r>
        <w:rPr>
          <w:b w:val="0"/>
        </w:rPr>
        <w:t>C. Raheel Sharif</w:t>
      </w:r>
    </w:p>
    <w:p>
      <w:pPr>
        <w:spacing w:after="100" w:before="0"/>
      </w:pPr>
      <w:r>
        <w:rPr>
          <w:b w:val="0"/>
        </w:rPr>
        <w:t>D. Parvez Musharraf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Pakistani General Parvez Musharraf imposed military rule in his country in the year 1999. General Pervez Musharraf served as general of the Pakistan Army from 6 October 1998 to 28 November 2007.</w:t>
      </w:r>
    </w:p>
    <w:p>
      <w:pPr>
        <w:spacing w:before="0"/>
      </w:pPr>
      <w:r>
        <w:rPr>
          <w:b w:val="0"/>
        </w:rPr>
      </w:r>
    </w:p>
    <w:p>
      <w:pPr>
        <w:spacing w:after="100" w:line="360" w:lineRule="auto" w:before="0"/>
      </w:pPr>
      <w:r>
        <w:rPr>
          <w:b w:val="0"/>
        </w:rPr>
        <w:t>23. Rabindra Sangeet is associated with:</w:t>
      </w:r>
    </w:p>
    <w:p>
      <w:pPr>
        <w:spacing w:before="0"/>
      </w:pPr>
      <w:r>
        <w:rPr>
          <w:b w:val="0"/>
        </w:rPr>
      </w:r>
    </w:p>
    <w:p>
      <w:pPr>
        <w:spacing w:after="100" w:before="0"/>
      </w:pPr>
      <w:r>
        <w:rPr>
          <w:b w:val="0"/>
        </w:rPr>
        <w:t>A. Rabi</w:t>
      </w:r>
    </w:p>
    <w:p>
      <w:pPr>
        <w:spacing w:after="100" w:before="0"/>
      </w:pPr>
      <w:r>
        <w:rPr>
          <w:b w:val="0"/>
        </w:rPr>
        <w:t>B. Ravindra Jain</w:t>
      </w:r>
    </w:p>
    <w:p>
      <w:pPr>
        <w:spacing w:after="100" w:before="0"/>
      </w:pPr>
      <w:r>
        <w:rPr>
          <w:b w:val="0"/>
        </w:rPr>
        <w:t>C. Rabindranath Tagore</w:t>
      </w:r>
    </w:p>
    <w:p>
      <w:pPr>
        <w:spacing w:after="100" w:before="0"/>
      </w:pPr>
      <w:r>
        <w:rPr>
          <w:b w:val="0"/>
        </w:rPr>
        <w:t>D. Ravi 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Rabindra Sangeet is a genre of music that originated in Bengal and is primarily associated with the works of Rabindranath Tagore.</w:t>
      </w:r>
    </w:p>
    <w:p>
      <w:pPr>
        <w:spacing w:before="0"/>
      </w:pPr>
      <w:r>
        <w:rPr>
          <w:b w:val="0"/>
        </w:rPr>
      </w:r>
    </w:p>
    <w:p>
      <w:pPr>
        <w:spacing w:after="100" w:line="360" w:lineRule="auto" w:before="0"/>
      </w:pPr>
      <w:r>
        <w:rPr>
          <w:b w:val="0"/>
        </w:rPr>
        <w:t>24. Which of the following Indian musicians was referred to as ‘Ghazal King’?</w:t>
      </w:r>
    </w:p>
    <w:p>
      <w:pPr>
        <w:spacing w:before="0"/>
      </w:pPr>
      <w:r>
        <w:rPr>
          <w:b w:val="0"/>
        </w:rPr>
      </w:r>
    </w:p>
    <w:p>
      <w:pPr>
        <w:spacing w:after="100" w:before="0"/>
      </w:pPr>
      <w:r>
        <w:rPr>
          <w:b w:val="0"/>
        </w:rPr>
        <w:t>A. Ghulam Ali</w:t>
      </w:r>
    </w:p>
    <w:p>
      <w:pPr>
        <w:spacing w:after="100" w:before="0"/>
      </w:pPr>
      <w:r>
        <w:rPr>
          <w:b w:val="0"/>
        </w:rPr>
        <w:t>B. Jagjit Singh</w:t>
      </w:r>
    </w:p>
    <w:p>
      <w:pPr>
        <w:spacing w:after="100" w:before="0"/>
      </w:pPr>
      <w:r>
        <w:rPr>
          <w:b w:val="0"/>
        </w:rPr>
        <w:t>C. Pankaj Udhas</w:t>
      </w:r>
    </w:p>
    <w:p>
      <w:pPr>
        <w:spacing w:after="100" w:before="0"/>
      </w:pPr>
      <w:r>
        <w:rPr>
          <w:b w:val="0"/>
        </w:rPr>
        <w:t>D. Mehdi Hassan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Jagjit Singh. Key Points Additional Information Option Details Option 1: Ghulam Ali Ghulam Ali is a Pakistani ghazal singer of the Patiala Gharana. He is known for his unique style of ghazal singing. Option 2: Jagjit Singh Jagjit Singh was an Indian ghazal singer, composer, and musician, known as the "Ghazal King". Option 3: Pankaj Udhas Pankaj Udhas is an Indian ghazal singer who helped popularize the genre in India and abroad. Option 4: Mehdi Hassan Mehdi Hassan was a legendary Pakistani ghazal singer, often referred to as the "Shahenshah-e-Ghazal" (Emperor of Ghazal).</w:t>
      </w:r>
    </w:p>
    <w:p>
      <w:pPr>
        <w:spacing w:before="0"/>
      </w:pPr>
      <w:r>
        <w:rPr>
          <w:b w:val="0"/>
        </w:rPr>
        <w:t>• Jagjit Singh was a renowned Indian ghazal singer, composer, and musician.</w:t>
      </w:r>
    </w:p>
    <w:p>
      <w:pPr>
        <w:spacing w:before="0"/>
      </w:pPr>
      <w:r>
        <w:rPr>
          <w:b w:val="0"/>
        </w:rPr>
        <w:t>• He is often referred to as the "Ghazal King" for his significant contributions to the genre.</w:t>
      </w:r>
    </w:p>
    <w:p>
      <w:pPr>
        <w:spacing w:before="0"/>
      </w:pPr>
      <w:r>
        <w:rPr>
          <w:b w:val="0"/>
        </w:rPr>
        <w:t>• He popularized ghazal music not just in India, but around the world.</w:t>
      </w:r>
    </w:p>
    <w:p>
      <w:pPr>
        <w:spacing w:before="0"/>
      </w:pPr>
      <w:r>
        <w:rPr>
          <w:b w:val="0"/>
        </w:rPr>
        <w:t>• His unique style and soulful voice made ghazal accessible to a wider audience.</w:t>
      </w:r>
    </w:p>
    <w:p>
      <w:pPr>
        <w:spacing w:before="0"/>
      </w:pPr>
      <w:r>
        <w:rPr>
          <w:b w:val="0"/>
        </w:rPr>
      </w:r>
    </w:p>
    <w:p>
      <w:pPr>
        <w:spacing w:after="100" w:line="360" w:lineRule="auto" w:before="0"/>
      </w:pPr>
      <w:r>
        <w:rPr>
          <w:b w:val="0"/>
        </w:rPr>
        <w:t>25. Indore gharana is one of the vocal gharanas of Indian classical music. It was founded by ________.</w:t>
      </w:r>
    </w:p>
    <w:p>
      <w:pPr>
        <w:spacing w:before="0"/>
      </w:pPr>
      <w:r>
        <w:rPr>
          <w:b w:val="0"/>
        </w:rPr>
      </w:r>
    </w:p>
    <w:p>
      <w:pPr>
        <w:spacing w:after="100" w:before="0"/>
      </w:pPr>
      <w:r>
        <w:rPr>
          <w:b w:val="0"/>
        </w:rPr>
        <w:t>A. Ustad Amir Khan</w:t>
      </w:r>
    </w:p>
    <w:p>
      <w:pPr>
        <w:spacing w:after="100" w:before="0"/>
      </w:pPr>
      <w:r>
        <w:rPr>
          <w:b w:val="0"/>
        </w:rPr>
        <w:t>B. Doreswamy V. Iyengar</w:t>
      </w:r>
    </w:p>
    <w:p>
      <w:pPr>
        <w:spacing w:after="100" w:before="0"/>
      </w:pPr>
      <w:r>
        <w:rPr>
          <w:b w:val="0"/>
        </w:rPr>
        <w:t>C. Dr. Lakshminarayana Subramaniam</w:t>
      </w:r>
    </w:p>
    <w:p>
      <w:pPr>
        <w:spacing w:after="100" w:before="0"/>
      </w:pPr>
      <w:r>
        <w:rPr>
          <w:b w:val="0"/>
        </w:rPr>
        <w:t>D. Ustad Bundu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Indore Gharana is one of the vocal Gharanas of Indian classical music which was founded by Amir Khan.The performance of the Indore Gharana is noted by the vilambit tempo in the style of Abdul Wahid Khan, and the taans reminiscent of Rajab Ali Khan.</w:t>
      </w:r>
    </w:p>
    <w:p>
      <w:pPr>
        <w:spacing w:before="0"/>
      </w:pPr>
      <w:r>
        <w:rPr>
          <w:b w:val="0"/>
        </w:rPr>
      </w:r>
    </w:p>
    <w:p>
      <w:pPr>
        <w:spacing w:after="100" w:line="360" w:lineRule="auto" w:before="0"/>
      </w:pPr>
      <w:r>
        <w:rPr>
          <w:b w:val="0"/>
        </w:rPr>
        <w:t>26. Who is known as the 'Father of Modern Dance in India'?</w:t>
      </w:r>
    </w:p>
    <w:p>
      <w:pPr>
        <w:spacing w:before="0"/>
      </w:pPr>
      <w:r>
        <w:rPr>
          <w:b w:val="0"/>
        </w:rPr>
      </w:r>
    </w:p>
    <w:p>
      <w:pPr>
        <w:spacing w:after="100" w:before="0"/>
      </w:pPr>
      <w:r>
        <w:rPr>
          <w:b w:val="0"/>
        </w:rPr>
        <w:t>A. Uday Shankar</w:t>
      </w:r>
    </w:p>
    <w:p>
      <w:pPr>
        <w:spacing w:after="100" w:before="0"/>
      </w:pPr>
      <w:r>
        <w:rPr>
          <w:b w:val="0"/>
        </w:rPr>
        <w:t>B. Birju Maharaj</w:t>
      </w:r>
    </w:p>
    <w:p>
      <w:pPr>
        <w:spacing w:after="100" w:before="0"/>
      </w:pPr>
      <w:r>
        <w:rPr>
          <w:b w:val="0"/>
        </w:rPr>
        <w:t>C. Gopi Krishna</w:t>
      </w:r>
    </w:p>
    <w:p>
      <w:pPr>
        <w:spacing w:after="100" w:before="0"/>
      </w:pPr>
      <w:r>
        <w:rPr>
          <w:b w:val="0"/>
        </w:rPr>
        <w:t>D. Guru Bipin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Uday Shankar is known as the Father of Modern Dance in India for his contributions to the development of modern dance in the country.</w:t>
      </w:r>
    </w:p>
    <w:p>
      <w:pPr>
        <w:spacing w:before="0"/>
      </w:pPr>
      <w:r>
        <w:rPr>
          <w:b w:val="0"/>
        </w:rPr>
      </w:r>
    </w:p>
    <w:p>
      <w:pPr>
        <w:spacing w:after="100" w:line="360" w:lineRule="auto" w:before="0"/>
      </w:pPr>
      <w:r>
        <w:rPr>
          <w:b w:val="0"/>
        </w:rPr>
        <w:t>27. Which of the following organisations was founded by Surendranath Banerjee and Ananda Mohan Bose in 1876?</w:t>
      </w:r>
    </w:p>
    <w:p>
      <w:pPr>
        <w:spacing w:before="0"/>
      </w:pPr>
      <w:r>
        <w:rPr>
          <w:b w:val="0"/>
        </w:rPr>
      </w:r>
    </w:p>
    <w:p>
      <w:pPr>
        <w:spacing w:after="100" w:before="0"/>
      </w:pPr>
      <w:r>
        <w:rPr>
          <w:b w:val="0"/>
        </w:rPr>
        <w:t>A. Poona Sarvajanik Sabha</w:t>
      </w:r>
    </w:p>
    <w:p>
      <w:pPr>
        <w:spacing w:after="100" w:before="0"/>
      </w:pPr>
      <w:r>
        <w:rPr>
          <w:b w:val="0"/>
        </w:rPr>
        <w:t>B. British Indian Association</w:t>
      </w:r>
    </w:p>
    <w:p>
      <w:pPr>
        <w:spacing w:after="100" w:before="0"/>
      </w:pPr>
      <w:r>
        <w:rPr>
          <w:b w:val="0"/>
        </w:rPr>
        <w:t>C. The Indian Association</w:t>
      </w:r>
    </w:p>
    <w:p>
      <w:pPr>
        <w:spacing w:after="100" w:before="0"/>
      </w:pPr>
      <w:r>
        <w:rPr>
          <w:b w:val="0"/>
        </w:rPr>
        <w:t>D. Bombay Presidency Association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Indian Association.Key Points Additional Information</w:t>
      </w:r>
    </w:p>
    <w:p>
      <w:pPr>
        <w:spacing w:before="0"/>
      </w:pPr>
      <w:r>
        <w:rPr>
          <w:b w:val="0"/>
        </w:rPr>
        <w:t>• The Indian Association was the first Indian nationalist organization founded in the period of British India by Mr Surendranath Banerjee and Ananda Mohan Bose in the year 1876.</w:t>
      </w:r>
    </w:p>
    <w:p>
      <w:pPr>
        <w:spacing w:before="0"/>
      </w:pPr>
      <w:r>
        <w:rPr>
          <w:b w:val="0"/>
        </w:rPr>
        <w:t>• The Main objectives of this Association were to "promote by every legitimate means the political, intellectual and material advancement of the Indian people".</w:t>
      </w:r>
    </w:p>
    <w:p>
      <w:pPr>
        <w:spacing w:before="0"/>
      </w:pPr>
      <w:r>
        <w:rPr>
          <w:b w:val="0"/>
        </w:rPr>
        <w:t>• The association was supported mainly by younger professional men among the Bengali Intellectuals.</w:t>
      </w:r>
    </w:p>
    <w:p>
      <w:pPr>
        <w:spacing w:before="0"/>
      </w:pPr>
      <w:r>
        <w:rPr>
          <w:b w:val="0"/>
        </w:rPr>
        <w:t>• It spread over Bengal to other parts of India but still remained Bengali in character, using refugee Bengali communities as centres for its Non-Urban branches.</w:t>
      </w:r>
    </w:p>
    <w:p>
      <w:pPr>
        <w:spacing w:before="0"/>
      </w:pPr>
      <w:r>
        <w:rPr>
          <w:b w:val="0"/>
        </w:rPr>
        <w:t>• Poona Sarvajanik Sabha was formed in the year 1867 by Ganesh Vasudeo Joshi.</w:t>
      </w:r>
    </w:p>
    <w:p>
      <w:pPr>
        <w:spacing w:before="0"/>
      </w:pPr>
      <w:r>
        <w:rPr>
          <w:b w:val="0"/>
        </w:rPr>
        <w:t>• Radhakanta deb Established British Indian Association in the year 1851.</w:t>
      </w:r>
    </w:p>
    <w:p>
      <w:pPr>
        <w:spacing w:before="0"/>
      </w:pPr>
      <w:r>
        <w:rPr>
          <w:b w:val="0"/>
        </w:rPr>
      </w:r>
    </w:p>
    <w:p>
      <w:pPr>
        <w:spacing w:after="100" w:line="360" w:lineRule="auto" w:before="0"/>
      </w:pPr>
      <w:r>
        <w:rPr>
          <w:b w:val="0"/>
        </w:rPr>
        <w:t>28. The Bharatiya Janata Party's (BJP) origins lie in the Bharatiya Jana Sangh, founded by ________</w:t>
      </w:r>
    </w:p>
    <w:p>
      <w:pPr>
        <w:spacing w:before="0"/>
      </w:pPr>
      <w:r>
        <w:rPr>
          <w:b w:val="0"/>
        </w:rPr>
      </w:r>
    </w:p>
    <w:p>
      <w:pPr>
        <w:spacing w:after="100" w:before="0"/>
      </w:pPr>
      <w:r>
        <w:rPr>
          <w:b w:val="0"/>
        </w:rPr>
        <w:t>A. Syama Prasad Mukherjee</w:t>
      </w:r>
    </w:p>
    <w:p>
      <w:pPr>
        <w:spacing w:after="100" w:before="0"/>
      </w:pPr>
      <w:r>
        <w:rPr>
          <w:b w:val="0"/>
        </w:rPr>
        <w:t>B. Lal Krishna Advani</w:t>
      </w:r>
    </w:p>
    <w:p>
      <w:pPr>
        <w:spacing w:after="100" w:before="0"/>
      </w:pPr>
      <w:r>
        <w:rPr>
          <w:b w:val="0"/>
        </w:rPr>
        <w:t>C. Atal Bihari Vajpayee</w:t>
      </w:r>
    </w:p>
    <w:p>
      <w:pPr>
        <w:spacing w:after="100" w:before="0"/>
      </w:pPr>
      <w:r>
        <w:rPr>
          <w:b w:val="0"/>
        </w:rPr>
        <w:t>D. Murli Manohar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Bharatiya Janata Party's (BJP) origins lie in the Bharatiya Jana Sangh, founded by Syama Prasad Mukherjee in 1951. He served as the Minister for Industry and Supply in Prime Minister Jawaharlal Nehru's cabinet.</w:t>
      </w:r>
    </w:p>
    <w:p>
      <w:pPr>
        <w:spacing w:before="0"/>
      </w:pPr>
      <w:r>
        <w:rPr>
          <w:b w:val="0"/>
        </w:rPr>
      </w:r>
    </w:p>
    <w:p>
      <w:pPr>
        <w:spacing w:after="100" w:line="360" w:lineRule="auto" w:before="0"/>
      </w:pPr>
      <w:r>
        <w:rPr>
          <w:b w:val="0"/>
        </w:rPr>
        <w:t>29. What is the real name of Sister Nivedita?</w:t>
      </w:r>
    </w:p>
    <w:p>
      <w:pPr>
        <w:spacing w:before="0"/>
      </w:pPr>
      <w:r>
        <w:rPr>
          <w:b w:val="0"/>
        </w:rPr>
      </w:r>
    </w:p>
    <w:p>
      <w:pPr>
        <w:spacing w:after="100" w:before="0"/>
      </w:pPr>
      <w:r>
        <w:rPr>
          <w:b w:val="0"/>
        </w:rPr>
        <w:t>A. Aileen Mathew</w:t>
      </w:r>
    </w:p>
    <w:p>
      <w:pPr>
        <w:spacing w:after="100" w:before="0"/>
      </w:pPr>
      <w:r>
        <w:rPr>
          <w:b w:val="0"/>
        </w:rPr>
        <w:t>B. Margaret Elizabeth Noble</w:t>
      </w:r>
    </w:p>
    <w:p>
      <w:pPr>
        <w:spacing w:after="100" w:before="0"/>
      </w:pPr>
      <w:r>
        <w:rPr>
          <w:b w:val="0"/>
        </w:rPr>
        <w:t>C. Agnes Gonxha Bojaxhiu</w:t>
      </w:r>
    </w:p>
    <w:p>
      <w:pPr>
        <w:spacing w:after="100" w:before="0"/>
      </w:pPr>
      <w:r>
        <w:rPr>
          <w:b w:val="0"/>
        </w:rPr>
        <w:t>D. Madeleine Slade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real name of Sister Nivedita is Margaret Elizabeth Noble.</w:t>
      </w:r>
    </w:p>
    <w:p>
      <w:pPr>
        <w:spacing w:before="0"/>
      </w:pPr>
      <w:r>
        <w:rPr>
          <w:b w:val="0"/>
        </w:rPr>
        <w:t>• She was a follower of Swami Vivekananda.</w:t>
      </w:r>
    </w:p>
    <w:p>
      <w:pPr>
        <w:spacing w:before="0"/>
      </w:pPr>
      <w:r>
        <w:rPr>
          <w:b w:val="0"/>
        </w:rPr>
        <w:t>• It was him who gave her the name Nivedita.</w:t>
      </w:r>
    </w:p>
    <w:p>
      <w:pPr>
        <w:spacing w:before="0"/>
      </w:pPr>
      <w:r>
        <w:rPr>
          <w:b w:val="0"/>
        </w:rPr>
        <w:t>• She was an Anglo-Irish social worker.</w:t>
      </w:r>
    </w:p>
    <w:p>
      <w:pPr>
        <w:spacing w:before="0"/>
      </w:pPr>
      <w:r>
        <w:rPr>
          <w:b w:val="0"/>
        </w:rPr>
        <w:t>• In 1898, she established a school for girls, who were deprived of basic education.</w:t>
      </w:r>
    </w:p>
    <w:p>
      <w:pPr>
        <w:spacing w:before="0"/>
      </w:pPr>
      <w:r>
        <w:rPr>
          <w:b w:val="0"/>
        </w:rPr>
      </w:r>
    </w:p>
    <w:p>
      <w:pPr>
        <w:spacing w:after="100" w:line="360" w:lineRule="auto" w:before="0"/>
      </w:pPr>
      <w:r>
        <w:rPr>
          <w:b w:val="0"/>
        </w:rPr>
        <w:t>30. The Principal of a Sanskrit College who represented a blend of Indian and Western culture was __________.</w:t>
      </w:r>
    </w:p>
    <w:p>
      <w:pPr>
        <w:spacing w:before="0"/>
      </w:pPr>
      <w:r>
        <w:rPr>
          <w:b w:val="0"/>
        </w:rPr>
      </w:r>
    </w:p>
    <w:p>
      <w:pPr>
        <w:spacing w:after="100" w:before="0"/>
      </w:pPr>
      <w:r>
        <w:rPr>
          <w:b w:val="0"/>
        </w:rPr>
        <w:t>A. Raja Ram Mohan Roy</w:t>
      </w:r>
    </w:p>
    <w:p>
      <w:pPr>
        <w:spacing w:after="100" w:before="0"/>
      </w:pPr>
      <w:r>
        <w:rPr>
          <w:b w:val="0"/>
        </w:rPr>
        <w:t>B. Keshab Chandra Sen</w:t>
      </w:r>
    </w:p>
    <w:p>
      <w:pPr>
        <w:spacing w:after="100" w:before="0"/>
      </w:pPr>
      <w:r>
        <w:rPr>
          <w:b w:val="0"/>
        </w:rPr>
        <w:t>C. Ishwar Chandra Vidyasagar</w:t>
      </w:r>
    </w:p>
    <w:p>
      <w:pPr>
        <w:spacing w:after="100" w:before="0"/>
      </w:pPr>
      <w:r>
        <w:rPr>
          <w:b w:val="0"/>
        </w:rPr>
        <w:t>D. Debendranath Tagore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Principal of a Sanskrit College who represented a blend of Indian and Western culture was Ishwar Chandra Vidyasagar.</w:t>
      </w:r>
    </w:p>
    <w:p>
      <w:pPr>
        <w:spacing w:before="0"/>
      </w:pPr>
      <w:r>
        <w:rPr>
          <w:b w:val="0"/>
        </w:rPr>
      </w:r>
    </w:p>
    <w:p>
      <w:pPr>
        <w:spacing w:after="100" w:line="360" w:lineRule="auto" w:before="0"/>
      </w:pPr>
      <w:r>
        <w:rPr>
          <w:b w:val="0"/>
        </w:rPr>
        <w:t>31. Who among the following is the first female Chief Justice of Telangana?</w:t>
      </w:r>
    </w:p>
    <w:p>
      <w:pPr>
        <w:spacing w:before="0"/>
      </w:pPr>
      <w:r>
        <w:rPr>
          <w:b w:val="0"/>
        </w:rPr>
      </w:r>
    </w:p>
    <w:p>
      <w:pPr>
        <w:spacing w:after="100" w:before="0"/>
      </w:pPr>
      <w:r>
        <w:rPr>
          <w:b w:val="0"/>
        </w:rPr>
        <w:t>A. Ruma Pal</w:t>
      </w:r>
    </w:p>
    <w:p>
      <w:pPr>
        <w:spacing w:after="100" w:before="0"/>
      </w:pPr>
      <w:r>
        <w:rPr>
          <w:b w:val="0"/>
        </w:rPr>
        <w:t>B. R Banumathi</w:t>
      </w:r>
    </w:p>
    <w:p>
      <w:pPr>
        <w:spacing w:after="100" w:before="0"/>
      </w:pPr>
      <w:r>
        <w:rPr>
          <w:b w:val="0"/>
        </w:rPr>
        <w:t>C. Hima Kohli</w:t>
      </w:r>
    </w:p>
    <w:p>
      <w:pPr>
        <w:spacing w:after="100" w:before="0"/>
      </w:pPr>
      <w:r>
        <w:rPr>
          <w:b w:val="0"/>
        </w:rPr>
        <w:t>D. JK Maheshwari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Hima Kohli. Key Points Additional Information</w:t>
      </w:r>
    </w:p>
    <w:p>
      <w:pPr>
        <w:spacing w:before="0"/>
      </w:pPr>
      <w:r>
        <w:rPr>
          <w:b w:val="0"/>
        </w:rPr>
        <w:t>• Hima Kohli is the first female Chief Justice of Telangana.</w:t>
      </w:r>
    </w:p>
    <w:p>
      <w:pPr>
        <w:spacing w:before="0"/>
      </w:pPr>
      <w:r>
        <w:rPr>
          <w:b w:val="0"/>
        </w:rPr>
        <w:t>• She served as the Chief Justice of Telangana High Court from 7 January 2021 to 30 August 2021.</w:t>
      </w:r>
    </w:p>
    <w:p>
      <w:pPr>
        <w:spacing w:before="0"/>
      </w:pPr>
      <w:r>
        <w:rPr>
          <w:b w:val="0"/>
        </w:rPr>
        <w:t>• She is the first woman to occupy that position since it was separated from the Andhra Pradesh High Court in 2019.</w:t>
      </w:r>
    </w:p>
    <w:p>
      <w:pPr>
        <w:spacing w:before="0"/>
      </w:pPr>
      <w:r>
        <w:rPr>
          <w:b w:val="0"/>
        </w:rPr>
        <w:t>• She also served as the Judge Delhi High Court from 2001 to 2006.</w:t>
      </w:r>
    </w:p>
    <w:p>
      <w:pPr>
        <w:spacing w:before="0"/>
      </w:pPr>
      <w:r>
        <w:rPr>
          <w:b w:val="0"/>
        </w:rPr>
        <w:t>• She is currently a Judge of the Supreme Court of India.</w:t>
      </w:r>
    </w:p>
    <w:p>
      <w:pPr>
        <w:spacing w:before="0"/>
      </w:pPr>
      <w:r>
        <w:rPr>
          <w:b w:val="0"/>
        </w:rPr>
        <w:t>• T.B. Radhakrishnan is the first Chief Justice of Telangana High Court.</w:t>
      </w:r>
    </w:p>
    <w:p>
      <w:pPr>
        <w:spacing w:before="0"/>
      </w:pPr>
      <w:r>
        <w:rPr>
          <w:b w:val="0"/>
        </w:rPr>
        <w:t>• M. S. Ramachandra Rao is the current Chief Justice of Telangana High Court.</w:t>
      </w:r>
    </w:p>
    <w:p>
      <w:pPr>
        <w:spacing w:before="0"/>
      </w:pPr>
      <w:r>
        <w:rPr>
          <w:b w:val="0"/>
        </w:rPr>
        <w:t>• Justice Ruma Pal was a former judge of the Supreme Court of India.</w:t>
      </w:r>
    </w:p>
    <w:p>
      <w:pPr>
        <w:spacing w:before="0"/>
      </w:pPr>
      <w:r>
        <w:rPr>
          <w:b w:val="0"/>
        </w:rPr>
        <w:t>• R Banumathi is the former Chief Justice of Jharkhand High Court.</w:t>
      </w:r>
    </w:p>
    <w:p>
      <w:pPr>
        <w:spacing w:before="0"/>
      </w:pPr>
      <w:r>
        <w:rPr>
          <w:b w:val="0"/>
        </w:rPr>
        <w:t>• JK Maheshwari is the former Chief Justice of Andhra Pradesh and Sikkim High Courts</w:t>
      </w:r>
    </w:p>
    <w:p>
      <w:pPr>
        <w:spacing w:before="0"/>
      </w:pPr>
      <w:r>
        <w:rPr>
          <w:b w:val="0"/>
        </w:rPr>
      </w:r>
    </w:p>
    <w:p>
      <w:pPr>
        <w:spacing w:after="100" w:line="360" w:lineRule="auto" w:before="0"/>
      </w:pPr>
      <w:r>
        <w:rPr>
          <w:b w:val="0"/>
        </w:rPr>
        <w:t>32. Which Indian personality is known as the Mozart of Madras?</w:t>
      </w:r>
    </w:p>
    <w:p>
      <w:pPr>
        <w:spacing w:before="0"/>
      </w:pPr>
      <w:r>
        <w:rPr>
          <w:b w:val="0"/>
        </w:rPr>
      </w:r>
    </w:p>
    <w:p>
      <w:pPr>
        <w:spacing w:after="100" w:before="0"/>
      </w:pPr>
      <w:r>
        <w:rPr>
          <w:b w:val="0"/>
        </w:rPr>
        <w:t>A. K. J. Yesudas</w:t>
      </w:r>
    </w:p>
    <w:p>
      <w:pPr>
        <w:spacing w:after="100" w:before="0"/>
      </w:pPr>
      <w:r>
        <w:rPr>
          <w:b w:val="0"/>
        </w:rPr>
        <w:t>B. Kavita Krishnamurthy</w:t>
      </w:r>
    </w:p>
    <w:p>
      <w:pPr>
        <w:spacing w:after="100" w:before="0"/>
      </w:pPr>
      <w:r>
        <w:rPr>
          <w:b w:val="0"/>
        </w:rPr>
        <w:t>C. A.R Rahman</w:t>
      </w:r>
    </w:p>
    <w:p>
      <w:pPr>
        <w:spacing w:after="100" w:before="0"/>
      </w:pPr>
      <w:r>
        <w:rPr>
          <w:b w:val="0"/>
        </w:rPr>
        <w:t>D. Lata Mangeshkar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 Rahman, known as the Mozart of Madras, is a renowned Indian music composer, singer, and songwriter. He has won several prestigious awards, including two Academy Awards, two Grammy Awards, a BAFTA Award, and a Golden Globe for his work in the film "Slumdog Millionaire." Rahman is celebrated for his unique fusion of Indian classical music with electronic, world music, and traditional orchestral arrangements. His contributions to the music industry have made him an iconic figure, earning both national and international acclaim.</w:t>
      </w:r>
    </w:p>
    <w:p>
      <w:pPr>
        <w:spacing w:before="0"/>
      </w:pPr>
      <w:r>
        <w:rPr>
          <w:b w:val="0"/>
        </w:rPr>
      </w:r>
    </w:p>
    <w:p>
      <w:pPr>
        <w:spacing w:after="100" w:line="360" w:lineRule="auto" w:before="0"/>
      </w:pPr>
      <w:r>
        <w:rPr>
          <w:b w:val="0"/>
        </w:rPr>
        <w:t>33. With which of the following sports disciplines is Dhanraj Pillay associated?</w:t>
      </w:r>
    </w:p>
    <w:p>
      <w:pPr>
        <w:spacing w:before="0"/>
      </w:pPr>
      <w:r>
        <w:rPr>
          <w:b w:val="0"/>
        </w:rPr>
      </w:r>
    </w:p>
    <w:p>
      <w:pPr>
        <w:spacing w:after="100" w:before="0"/>
      </w:pPr>
      <w:r>
        <w:rPr>
          <w:b w:val="0"/>
        </w:rPr>
        <w:t>A. Basketball</w:t>
      </w:r>
    </w:p>
    <w:p>
      <w:pPr>
        <w:spacing w:after="100" w:before="0"/>
      </w:pPr>
      <w:r>
        <w:rPr>
          <w:b w:val="0"/>
        </w:rPr>
        <w:t>B. Shooting</w:t>
      </w:r>
    </w:p>
    <w:p>
      <w:pPr>
        <w:spacing w:after="100" w:before="0"/>
      </w:pPr>
      <w:r>
        <w:rPr>
          <w:b w:val="0"/>
        </w:rPr>
        <w:t>C. Tennis</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Dhanraj Pillay (born 16 July 1968) is a retired Indian field hockey player and former captain of the Indian national team.</w:t>
      </w:r>
    </w:p>
    <w:p>
      <w:pPr>
        <w:spacing w:before="0"/>
      </w:pPr>
      <w:r>
        <w:rPr>
          <w:b w:val="0"/>
        </w:rPr>
        <w:t>• He is currently working with Air India Ltd. as Deputy General Manager (DGM).</w:t>
      </w:r>
    </w:p>
    <w:p>
      <w:pPr>
        <w:spacing w:before="0"/>
      </w:pPr>
      <w:r>
        <w:rPr>
          <w:b w:val="0"/>
        </w:rPr>
        <w:t>• He also looks after the Air India Sports Promotion Board as a Joint Secretary based in Mumbai.</w:t>
      </w:r>
    </w:p>
    <w:p>
      <w:pPr>
        <w:spacing w:before="0"/>
      </w:pPr>
      <w:r>
        <w:rPr>
          <w:b w:val="0"/>
        </w:rPr>
        <w:t>• He is regarded as one of the best Indian players.</w:t>
      </w:r>
    </w:p>
    <w:p>
      <w:pPr>
        <w:spacing w:before="0"/>
      </w:pPr>
      <w:r>
        <w:rPr>
          <w:b w:val="0"/>
        </w:rPr>
        <w:t>• Pillay born to a Tamil family made his debut in 1989 with the national team and in a career spanning over 15 years, appeared for India in four Olympic Games, World Cups, and Champion Trophies each.</w:t>
      </w:r>
    </w:p>
    <w:p>
      <w:pPr>
        <w:spacing w:before="0"/>
      </w:pPr>
      <w:r>
        <w:rPr>
          <w:b w:val="0"/>
        </w:rPr>
        <w:t>• He made 339 appearances for the national team and is recorded, unofficially, to have scored 170 goals.</w:t>
      </w:r>
    </w:p>
    <w:p>
      <w:pPr>
        <w:spacing w:before="0"/>
      </w:pPr>
      <w:r>
        <w:rPr>
          <w:b w:val="0"/>
        </w:rPr>
        <w:t>• He also played for clubs in countries such as Malaysia, France, England, and Germany.</w:t>
      </w:r>
    </w:p>
    <w:p>
      <w:pPr>
        <w:spacing w:before="0"/>
      </w:pPr>
      <w:r>
        <w:rPr>
          <w:b w:val="0"/>
        </w:rPr>
        <w:t>• Recognizing his achievements, he was awarded the Padma Shri by the government of India in 2000.</w:t>
      </w:r>
    </w:p>
    <w:p>
      <w:pPr>
        <w:spacing w:before="0"/>
      </w:pPr>
      <w:r>
        <w:rPr>
          <w:b w:val="0"/>
        </w:rPr>
        <w:t>• Field Hockey: No of Players - 11 on each side</w:t>
      </w:r>
    </w:p>
    <w:p>
      <w:pPr>
        <w:spacing w:before="0"/>
      </w:pPr>
      <w:r>
        <w:rPr>
          <w:b w:val="0"/>
        </w:rPr>
        <w:t>• Terms used:- Advancing, Bully, Center pass, Dribble, Flick, Penalty corner, Scoop, Striker, Undercutting, etc.</w:t>
      </w:r>
    </w:p>
    <w:p>
      <w:pPr>
        <w:spacing w:before="0"/>
      </w:pPr>
      <w:r>
        <w:rPr>
          <w:b w:val="0"/>
        </w:rPr>
        <w:t>• Some of the famous Indian Hockey players: Dhyan Chand</w:t>
      </w:r>
    </w:p>
    <w:p>
      <w:pPr>
        <w:spacing w:before="0"/>
      </w:pPr>
      <w:r>
        <w:rPr>
          <w:b w:val="0"/>
        </w:rPr>
        <w:t>• Balbir Singh Sr.</w:t>
      </w:r>
    </w:p>
    <w:p>
      <w:pPr>
        <w:spacing w:before="0"/>
      </w:pPr>
      <w:r>
        <w:rPr>
          <w:b w:val="0"/>
        </w:rPr>
        <w:t>• Dhanraj Pillay</w:t>
      </w:r>
    </w:p>
    <w:p>
      <w:pPr>
        <w:spacing w:before="0"/>
      </w:pPr>
      <w:r>
        <w:rPr>
          <w:b w:val="0"/>
        </w:rPr>
        <w:t>• Mohammed Sahid</w:t>
      </w:r>
    </w:p>
    <w:p>
      <w:pPr>
        <w:spacing w:before="0"/>
      </w:pPr>
      <w:r>
        <w:rPr>
          <w:b w:val="0"/>
        </w:rPr>
        <w:t>• Sardar Singh</w:t>
      </w:r>
    </w:p>
    <w:p>
      <w:pPr>
        <w:spacing w:before="0"/>
      </w:pPr>
      <w:r>
        <w:rPr>
          <w:b w:val="0"/>
        </w:rPr>
        <w:t>• Harmanpreet Singh</w:t>
      </w:r>
    </w:p>
    <w:p>
      <w:pPr>
        <w:spacing w:before="0"/>
      </w:pPr>
      <w:r>
        <w:rPr>
          <w:b w:val="0"/>
        </w:rPr>
        <w:t>• Sandeep Singh</w:t>
      </w:r>
    </w:p>
    <w:p>
      <w:pPr>
        <w:spacing w:before="0"/>
      </w:pPr>
      <w:r>
        <w:rPr>
          <w:b w:val="0"/>
        </w:rPr>
      </w:r>
    </w:p>
    <w:p>
      <w:pPr>
        <w:spacing w:after="100" w:line="360" w:lineRule="auto" w:before="0"/>
      </w:pPr>
      <w:r>
        <w:rPr>
          <w:b w:val="0"/>
        </w:rPr>
        <w:t>34. Which musical instrument Dr APJ Abdul Kalam, former President of India, used to play?</w:t>
      </w:r>
    </w:p>
    <w:p>
      <w:pPr>
        <w:spacing w:before="0"/>
      </w:pPr>
      <w:r>
        <w:rPr>
          <w:b w:val="0"/>
        </w:rPr>
      </w:r>
    </w:p>
    <w:p>
      <w:pPr>
        <w:spacing w:after="100" w:before="0"/>
      </w:pPr>
      <w:r>
        <w:rPr>
          <w:b w:val="0"/>
        </w:rPr>
        <w:t>A. Guitar</w:t>
      </w:r>
    </w:p>
    <w:p>
      <w:pPr>
        <w:spacing w:after="100" w:before="0"/>
      </w:pPr>
      <w:r>
        <w:rPr>
          <w:b w:val="0"/>
        </w:rPr>
        <w:t>B. Sarod</w:t>
      </w:r>
    </w:p>
    <w:p>
      <w:pPr>
        <w:spacing w:after="100" w:before="0"/>
      </w:pPr>
      <w:r>
        <w:rPr>
          <w:b w:val="0"/>
        </w:rPr>
        <w:t>C. Veena</w:t>
      </w:r>
    </w:p>
    <w:p>
      <w:pPr>
        <w:spacing w:after="100" w:before="0"/>
      </w:pPr>
      <w:r>
        <w:rPr>
          <w:b w:val="0"/>
        </w:rPr>
        <w:t>D. Piano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Veena. Key Points Additional Information</w:t>
      </w:r>
    </w:p>
    <w:p>
      <w:pPr>
        <w:spacing w:before="0"/>
      </w:pPr>
      <w:r>
        <w:rPr>
          <w:b w:val="0"/>
        </w:rPr>
        <w:t>• Veena:- It is a stringed instrument with a long hollow neck and a resonating chamber made of gourd.</w:t>
      </w:r>
    </w:p>
    <w:p>
      <w:pPr>
        <w:spacing w:before="0"/>
      </w:pPr>
      <w:r>
        <w:rPr>
          <w:b w:val="0"/>
        </w:rPr>
        <w:t>• It is played by plucking the strings with one hand and sliding the fingers of the other hand along the frets to produce different notes.</w:t>
      </w:r>
    </w:p>
    <w:p>
      <w:pPr>
        <w:spacing w:before="0"/>
      </w:pPr>
      <w:r>
        <w:rPr>
          <w:b w:val="0"/>
        </w:rPr>
        <w:t>• Veena is considered to be one of the oldest and most revered instruments in Indian classical music.</w:t>
      </w:r>
    </w:p>
    <w:p>
      <w:pPr>
        <w:spacing w:before="0"/>
      </w:pPr>
      <w:r>
        <w:rPr>
          <w:b w:val="0"/>
        </w:rPr>
        <w:t>• Dr APJ Abdul Kalam used to play Veena, which is a traditional Indian musical instrument.</w:t>
      </w:r>
    </w:p>
    <w:p>
      <w:pPr>
        <w:spacing w:before="0"/>
      </w:pPr>
      <w:r>
        <w:rPr>
          <w:b w:val="0"/>
        </w:rPr>
        <w:t>• Guitar:- It is a western musical instrument.</w:t>
      </w:r>
    </w:p>
    <w:p>
      <w:pPr>
        <w:spacing w:before="0"/>
      </w:pPr>
      <w:r>
        <w:rPr>
          <w:b w:val="0"/>
        </w:rPr>
        <w:t>• Sarod:- It is a stringed instrument from North India.</w:t>
      </w:r>
    </w:p>
    <w:p>
      <w:pPr>
        <w:spacing w:before="0"/>
      </w:pPr>
      <w:r>
        <w:rPr>
          <w:b w:val="0"/>
        </w:rPr>
        <w:t>• Piano:- It is a keyboard instrument.</w:t>
      </w:r>
    </w:p>
    <w:p>
      <w:pPr>
        <w:spacing w:before="0"/>
      </w:pPr>
      <w:r>
        <w:rPr>
          <w:b w:val="0"/>
        </w:rPr>
      </w:r>
    </w:p>
    <w:p>
      <w:pPr>
        <w:spacing w:after="100" w:line="360" w:lineRule="auto" w:before="0"/>
      </w:pPr>
      <w:r>
        <w:rPr>
          <w:b w:val="0"/>
        </w:rPr>
        <w:t>35. Who is the founder of modern micro finance ?</w:t>
      </w:r>
    </w:p>
    <w:p>
      <w:pPr>
        <w:spacing w:before="0"/>
      </w:pPr>
      <w:r>
        <w:rPr>
          <w:b w:val="0"/>
        </w:rPr>
      </w:r>
    </w:p>
    <w:p>
      <w:pPr>
        <w:spacing w:after="100" w:before="0"/>
      </w:pPr>
      <w:r>
        <w:rPr>
          <w:b w:val="0"/>
        </w:rPr>
        <w:t>A. Rangarajan</w:t>
      </w:r>
    </w:p>
    <w:p>
      <w:pPr>
        <w:spacing w:after="100" w:before="0"/>
      </w:pPr>
      <w:r>
        <w:rPr>
          <w:b w:val="0"/>
        </w:rPr>
        <w:t>B. VKV Rao</w:t>
      </w:r>
    </w:p>
    <w:p>
      <w:pPr>
        <w:spacing w:after="100" w:before="0"/>
      </w:pPr>
      <w:r>
        <w:rPr>
          <w:b w:val="0"/>
        </w:rPr>
        <w:t>C. YV Reddy</w:t>
      </w:r>
    </w:p>
    <w:p>
      <w:pPr>
        <w:spacing w:after="100" w:before="0"/>
      </w:pPr>
      <w:r>
        <w:rPr>
          <w:b w:val="0"/>
        </w:rPr>
        <w:t>D. Muhammad Yunus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Yunus is recognized as the founder of modern microfinance, having established the Grameen Bank in Bangladesh in 1983. The bank provides small, collateral-free loans to the impoverished, aiming to empower the poor, especially women, to start small businesses and improve living conditions. Yunus’s model has been replicated globally, aiding millions in escaping poverty. In 2006, he and the Grameen Bank were awarded the Nobel Peace Prize.</w:t>
      </w:r>
    </w:p>
    <w:p>
      <w:pPr>
        <w:spacing w:before="0"/>
      </w:pPr>
      <w:r>
        <w:rPr>
          <w:b w:val="0"/>
        </w:rPr>
      </w:r>
    </w:p>
    <w:p>
      <w:pPr>
        <w:spacing w:after="100" w:line="360" w:lineRule="auto" w:before="0"/>
      </w:pPr>
      <w:r>
        <w:rPr>
          <w:b w:val="0"/>
        </w:rPr>
        <w:t>36. Who among the following is the first ever woman fighter pilot to have taken part at a Republic Day Parade?</w:t>
      </w:r>
    </w:p>
    <w:p>
      <w:pPr>
        <w:spacing w:before="0"/>
      </w:pPr>
      <w:r>
        <w:rPr>
          <w:b w:val="0"/>
        </w:rPr>
      </w:r>
    </w:p>
    <w:p>
      <w:pPr>
        <w:spacing w:after="100" w:before="0"/>
      </w:pPr>
      <w:r>
        <w:rPr>
          <w:b w:val="0"/>
        </w:rPr>
        <w:t>A. Mohana Singh Jitarwal</w:t>
      </w:r>
    </w:p>
    <w:p>
      <w:pPr>
        <w:spacing w:after="100" w:before="0"/>
      </w:pPr>
      <w:r>
        <w:rPr>
          <w:b w:val="0"/>
        </w:rPr>
        <w:t>B. Avani Chaturvedi</w:t>
      </w:r>
    </w:p>
    <w:p>
      <w:pPr>
        <w:spacing w:after="100" w:before="0"/>
      </w:pPr>
      <w:r>
        <w:rPr>
          <w:b w:val="0"/>
        </w:rPr>
        <w:t>C. Bhawna Kanth</w:t>
      </w:r>
    </w:p>
    <w:p>
      <w:pPr>
        <w:spacing w:after="100" w:before="0"/>
      </w:pPr>
      <w:r>
        <w:rPr>
          <w:b w:val="0"/>
        </w:rPr>
        <w:t>D. Anny Divya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Bhawna Kanth. Key Points Additional Information</w:t>
      </w:r>
    </w:p>
    <w:p>
      <w:pPr>
        <w:spacing w:before="0"/>
      </w:pPr>
      <w:r>
        <w:rPr>
          <w:b w:val="0"/>
        </w:rPr>
        <w:t>• Bhawna Kanth is the first-ever woman fighter pilot to have taken part in a Republic Day Parade.</w:t>
      </w:r>
    </w:p>
    <w:p>
      <w:pPr>
        <w:spacing w:before="0"/>
      </w:pPr>
      <w:r>
        <w:rPr>
          <w:b w:val="0"/>
        </w:rPr>
        <w:t>• Bhawna Kanth is one of the first female fighter pilots of India. She was declared as first combat pilot along with two of her cohort Mohana Singh and Avani Chaturvedi.</w:t>
      </w:r>
    </w:p>
    <w:p>
      <w:pPr>
        <w:spacing w:before="0"/>
      </w:pPr>
      <w:r>
        <w:rPr>
          <w:b w:val="0"/>
        </w:rPr>
        <w:t>• After the government decided to open the fighter stream in Indian Air Force for women on an experimental basis the trio was inducted into Indian Air Force Fighter Squadron in 2016.</w:t>
      </w:r>
    </w:p>
    <w:p>
      <w:pPr>
        <w:spacing w:before="0"/>
      </w:pPr>
      <w:r>
        <w:rPr>
          <w:b w:val="0"/>
        </w:rPr>
        <w:t>• Kanth who hails from Darbhanga, Bihar was born on 1 December 1992.</w:t>
      </w:r>
    </w:p>
    <w:p>
      <w:pPr>
        <w:spacing w:before="0"/>
      </w:pPr>
      <w:r>
        <w:rPr>
          <w:b w:val="0"/>
        </w:rPr>
        <w:t>• Note: On March 9, 2020, Bhawna Kanth has been awarded Nari Shakti Puraskar by the President of India Ram Nath Kovind.</w:t>
      </w:r>
    </w:p>
    <w:p>
      <w:pPr>
        <w:spacing w:before="0"/>
      </w:pPr>
      <w:r>
        <w:rPr>
          <w:b w:val="0"/>
        </w:rPr>
        <w:t>• Mohana Singh Jitarwal is one of the first female fighter pilots of India. She was declared as the first female combat pilot along with two of her cohort, Bhawana Kanth, and Avani Chaturvedi.</w:t>
      </w:r>
    </w:p>
    <w:p>
      <w:pPr>
        <w:spacing w:before="0"/>
      </w:pPr>
      <w:r>
        <w:rPr>
          <w:b w:val="0"/>
        </w:rPr>
      </w:r>
    </w:p>
    <w:p>
      <w:pPr>
        <w:spacing w:after="100" w:line="360" w:lineRule="auto" w:before="0"/>
      </w:pPr>
      <w:r>
        <w:rPr>
          <w:b w:val="0"/>
        </w:rPr>
        <w:t>37. Who among the following is known as Sarangi instrumentalist?</w:t>
      </w:r>
    </w:p>
    <w:p>
      <w:pPr>
        <w:spacing w:before="0"/>
      </w:pPr>
      <w:r>
        <w:rPr>
          <w:b w:val="0"/>
        </w:rPr>
      </w:r>
    </w:p>
    <w:p>
      <w:pPr>
        <w:spacing w:after="100" w:before="0"/>
      </w:pPr>
      <w:r>
        <w:rPr>
          <w:b w:val="0"/>
        </w:rPr>
        <w:t>A. T.N Krishnan</w:t>
      </w:r>
    </w:p>
    <w:p>
      <w:pPr>
        <w:spacing w:after="100" w:before="0"/>
      </w:pPr>
      <w:r>
        <w:rPr>
          <w:b w:val="0"/>
        </w:rPr>
        <w:t>B. Narendra Modi</w:t>
      </w:r>
    </w:p>
    <w:p>
      <w:pPr>
        <w:spacing w:after="100" w:before="0"/>
      </w:pPr>
      <w:r>
        <w:rPr>
          <w:b w:val="0"/>
        </w:rPr>
        <w:t>C. T.M Krishna</w:t>
      </w:r>
    </w:p>
    <w:p>
      <w:pPr>
        <w:spacing w:after="100" w:before="0"/>
      </w:pPr>
      <w:r>
        <w:rPr>
          <w:b w:val="0"/>
        </w:rPr>
        <w:t>D. Ustad Bundu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Ustad Bundu Khan. Key Points Additional Information</w:t>
      </w:r>
    </w:p>
    <w:p>
      <w:pPr>
        <w:spacing w:before="0"/>
      </w:pPr>
      <w:r>
        <w:rPr>
          <w:b w:val="0"/>
        </w:rPr>
        <w:t>• Ustad Binda Khan was the maestro of Sarangi.</w:t>
      </w:r>
    </w:p>
    <w:p>
      <w:pPr>
        <w:spacing w:before="0"/>
      </w:pPr>
      <w:r>
        <w:rPr>
          <w:b w:val="0"/>
        </w:rPr>
        <w:t>• Sarangi has a hollow body and is made of teak wood adorned with ivory inlays.</w:t>
      </w:r>
    </w:p>
    <w:p>
      <w:pPr>
        <w:spacing w:before="0"/>
      </w:pPr>
      <w:r>
        <w:rPr>
          <w:b w:val="0"/>
        </w:rPr>
        <w:t>• Bundu Khan played the sarangi from All India Radio, Delhi Station when it first started broadcasting in 1935.</w:t>
      </w:r>
    </w:p>
    <w:p>
      <w:pPr>
        <w:spacing w:before="0"/>
      </w:pPr>
      <w:r>
        <w:rPr>
          <w:b w:val="0"/>
        </w:rPr>
        <w:t>• He served the princely court of Indore for 27 years as a court musician.</w:t>
      </w:r>
    </w:p>
    <w:p>
      <w:pPr>
        <w:spacing w:before="0"/>
      </w:pPr>
      <w:r>
        <w:rPr>
          <w:b w:val="0"/>
        </w:rPr>
        <w:t>• Trippunithura Narayanaiyer Krishnan was an Indian Carnatic music violinist.</w:t>
      </w:r>
    </w:p>
    <w:p>
      <w:pPr>
        <w:spacing w:before="0"/>
      </w:pPr>
      <w:r>
        <w:rPr>
          <w:b w:val="0"/>
        </w:rPr>
        <w:t>• Thanjavur Brinda (1912-1996) was one of the representatives of the Veenai Dhanammal school of Carnatic Music.</w:t>
      </w:r>
    </w:p>
    <w:p>
      <w:pPr>
        <w:spacing w:before="0"/>
      </w:pPr>
      <w:r>
        <w:rPr>
          <w:b w:val="0"/>
        </w:rPr>
        <w:t>• Thodur Madabusi Krishna is an Indian Carnatic vocalist, writer, activist, author and Ramon Magsaysay awardee.</w:t>
      </w:r>
    </w:p>
    <w:p>
      <w:pPr>
        <w:spacing w:before="0"/>
      </w:pPr>
      <w:r>
        <w:rPr>
          <w:b w:val="0"/>
        </w:rPr>
      </w:r>
    </w:p>
    <w:p>
      <w:pPr>
        <w:spacing w:after="100" w:line="360" w:lineRule="auto" w:before="0"/>
      </w:pPr>
      <w:r>
        <w:rPr>
          <w:b w:val="0"/>
        </w:rPr>
        <w:t>38. Who is known as the father of Blue Revolution in India?</w:t>
      </w:r>
    </w:p>
    <w:p>
      <w:pPr>
        <w:spacing w:before="0"/>
      </w:pPr>
      <w:r>
        <w:rPr>
          <w:b w:val="0"/>
        </w:rPr>
      </w:r>
    </w:p>
    <w:p>
      <w:pPr>
        <w:spacing w:after="100" w:before="0"/>
      </w:pPr>
      <w:r>
        <w:rPr>
          <w:b w:val="0"/>
        </w:rPr>
        <w:t>A. Verghese Kurien</w:t>
      </w:r>
    </w:p>
    <w:p>
      <w:pPr>
        <w:spacing w:after="100" w:before="0"/>
      </w:pPr>
      <w:r>
        <w:rPr>
          <w:b w:val="0"/>
        </w:rPr>
        <w:t>B. Sam Pitroda</w:t>
      </w:r>
    </w:p>
    <w:p>
      <w:pPr>
        <w:spacing w:after="100" w:before="0"/>
      </w:pPr>
      <w:r>
        <w:rPr>
          <w:b w:val="0"/>
        </w:rPr>
        <w:t>C. Hiralal Chaudhuri</w:t>
      </w:r>
    </w:p>
    <w:p>
      <w:pPr>
        <w:spacing w:after="100" w:before="0"/>
      </w:pPr>
      <w:r>
        <w:rPr>
          <w:b w:val="0"/>
        </w:rPr>
        <w:t>D. M.S. Swaminathan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Hiralal Chaudhuri. Revolution Related to Father of the Revolution White Milk Production Verghese Kurien Blue Fish Production Hiralal Chaudhuri and Arun Krishnan Green Revolution Food Grain M.S. Swaminathan Silver Egg Production Indira Gandhi</w:t>
      </w:r>
    </w:p>
    <w:p>
      <w:pPr>
        <w:spacing w:before="0"/>
      </w:pPr>
      <w:r>
        <w:rPr>
          <w:b w:val="0"/>
        </w:rPr>
      </w:r>
    </w:p>
    <w:p>
      <w:pPr>
        <w:spacing w:after="100" w:line="360" w:lineRule="auto" w:before="0"/>
      </w:pPr>
      <w:r>
        <w:rPr>
          <w:b w:val="0"/>
        </w:rPr>
        <w:t>39. Who among the following classical poets of the Sultanate period in India popularised Qawwali, a form of music which derived its name from the Arabic word ‘qaul’, meaning ‘to speak’?</w:t>
      </w:r>
    </w:p>
    <w:p>
      <w:pPr>
        <w:spacing w:before="0"/>
      </w:pPr>
      <w:r>
        <w:rPr>
          <w:b w:val="0"/>
        </w:rPr>
      </w:r>
    </w:p>
    <w:p>
      <w:pPr>
        <w:spacing w:after="100" w:before="0"/>
      </w:pPr>
      <w:r>
        <w:rPr>
          <w:b w:val="0"/>
        </w:rPr>
        <w:t>A. Nizam al-Din Awliya</w:t>
      </w:r>
    </w:p>
    <w:p>
      <w:pPr>
        <w:spacing w:after="100" w:before="0"/>
      </w:pPr>
      <w:r>
        <w:rPr>
          <w:b w:val="0"/>
        </w:rPr>
        <w:t>B. Jalal al-Din Muhammad Rumi</w:t>
      </w:r>
    </w:p>
    <w:p>
      <w:pPr>
        <w:spacing w:after="100" w:before="0"/>
      </w:pPr>
      <w:r>
        <w:rPr>
          <w:b w:val="0"/>
        </w:rPr>
        <w:t>C. Amir Khusrau</w:t>
      </w:r>
    </w:p>
    <w:p>
      <w:pPr>
        <w:spacing w:after="100" w:before="0"/>
      </w:pPr>
      <w:r>
        <w:rPr>
          <w:b w:val="0"/>
        </w:rPr>
        <w:t>D. Shams al-Din Muhammad Hafiz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Amir Khusrau. Key Points Additional Information</w:t>
      </w:r>
    </w:p>
    <w:p>
      <w:pPr>
        <w:spacing w:before="0"/>
      </w:pPr>
      <w:r>
        <w:rPr>
          <w:b w:val="0"/>
        </w:rPr>
        <w:t>• The famous Sufi saint Hazrat Nizamuddin Olia was the spiritual guru of Amir Khusrau.</w:t>
      </w:r>
    </w:p>
    <w:p>
      <w:pPr>
        <w:spacing w:before="0"/>
      </w:pPr>
      <w:r>
        <w:rPr>
          <w:b w:val="0"/>
        </w:rPr>
        <w:t>• He was a great musician, scholar, and poet.</w:t>
      </w:r>
    </w:p>
    <w:p>
      <w:pPr>
        <w:spacing w:before="0"/>
      </w:pPr>
      <w:r>
        <w:rPr>
          <w:b w:val="0"/>
        </w:rPr>
        <w:t>• Amir Khusrau is considered to be the first poet of Khadi Boli Hindi and Urdu.</w:t>
      </w:r>
    </w:p>
    <w:p>
      <w:pPr>
        <w:spacing w:before="0"/>
      </w:pPr>
      <w:r>
        <w:rPr>
          <w:b w:val="0"/>
        </w:rPr>
        <w:t>• Tabla, Sitar, and Qawwali were invented by Amir Khusro.</w:t>
      </w:r>
    </w:p>
    <w:p>
      <w:pPr>
        <w:spacing w:before="0"/>
      </w:pPr>
      <w:r>
        <w:rPr>
          <w:b w:val="0"/>
        </w:rPr>
        <w:t>• Kiran-us-Saden, Mifta-ul-Futuh, Khazain-ul-Futuh, Ashika, and Tughlaqnama are his main books.</w:t>
      </w:r>
    </w:p>
    <w:p>
      <w:pPr>
        <w:spacing w:before="0"/>
      </w:pPr>
      <w:r>
        <w:rPr>
          <w:b w:val="0"/>
        </w:rPr>
        <w:t>• Amir Khusrau was famous as the parrot of Hind.</w:t>
      </w:r>
    </w:p>
    <w:p>
      <w:pPr>
        <w:spacing w:before="0"/>
      </w:pPr>
      <w:r>
        <w:rPr>
          <w:b w:val="0"/>
        </w:rPr>
        <w:t>• His creations are a reflection of Indian social culture not only at the level of sensitivity but also at the level of craft</w:t>
      </w:r>
    </w:p>
    <w:p>
      <w:pPr>
        <w:spacing w:before="0"/>
      </w:pPr>
      <w:r>
        <w:rPr>
          <w:b w:val="0"/>
        </w:rPr>
        <w:t>• His real name was Abul Hasan Yaminuddin Muhammad.</w:t>
      </w:r>
    </w:p>
    <w:p>
      <w:pPr>
        <w:spacing w:before="0"/>
      </w:pPr>
      <w:r>
        <w:rPr>
          <w:b w:val="0"/>
        </w:rPr>
        <w:t>• Amir Khusro was born in 1253 AD in a town named Patiali in Etah (Uttar Pradesh).</w:t>
      </w:r>
    </w:p>
    <w:p>
      <w:pPr>
        <w:spacing w:before="0"/>
      </w:pPr>
      <w:r>
        <w:rPr>
          <w:b w:val="0"/>
        </w:rPr>
        <w:t>• He was given the title of Khusro at the age of just 12 by the scholar Khwaja Ijuddin.</w:t>
      </w:r>
    </w:p>
    <w:p>
      <w:pPr>
        <w:spacing w:before="0"/>
      </w:pPr>
      <w:r>
        <w:rPr>
          <w:b w:val="0"/>
        </w:rPr>
        <w:t>• His spiritual guru's name was Nizamuddin Olia, who was famous as Mehboob-e-Ilahi.</w:t>
      </w:r>
    </w:p>
    <w:p>
      <w:pPr>
        <w:spacing w:before="0"/>
      </w:pPr>
      <w:r>
        <w:rPr>
          <w:b w:val="0"/>
        </w:rPr>
        <w:t>• His Guru Nizamuddin Olia had seen the period of 7 Sultans in Delhi.</w:t>
      </w:r>
    </w:p>
    <w:p>
      <w:pPr>
        <w:spacing w:before="0"/>
      </w:pPr>
      <w:r>
        <w:rPr>
          <w:b w:val="0"/>
        </w:rPr>
        <w:t>• Nizam al-Din Awliya - Like most of the Chishti Sufi saints, Nizamuddin Auliya stressed love as a means of realising God.</w:t>
      </w:r>
    </w:p>
    <w:p>
      <w:pPr>
        <w:spacing w:before="0"/>
      </w:pPr>
      <w:r>
        <w:rPr>
          <w:b w:val="0"/>
        </w:rPr>
        <w:t>• He believed the love of God implied a love of humanity.</w:t>
      </w:r>
    </w:p>
    <w:p>
      <w:pPr>
        <w:spacing w:before="0"/>
      </w:pPr>
      <w:r>
        <w:rPr>
          <w:b w:val="0"/>
        </w:rPr>
        <w:t>• He had a major influence on the Muslims of Delhi and the world over.</w:t>
      </w:r>
    </w:p>
    <w:p>
      <w:pPr>
        <w:spacing w:before="0"/>
      </w:pPr>
      <w:r>
        <w:rPr>
          <w:b w:val="0"/>
        </w:rPr>
        <w:t>• Jalal al-Din Muhammad Rumi - Rūmī was a great Sufi mystic and poet in the Persian language, famous for his lyrics and for his didactic epic Mas̄navī-yi Maʿnavī (“Spiritual Couplets”), which widely influenced mystical thought and literature throughout the Muslim world.</w:t>
      </w:r>
    </w:p>
    <w:p>
      <w:pPr>
        <w:spacing w:before="0"/>
      </w:pPr>
      <w:r>
        <w:rPr>
          <w:b w:val="0"/>
        </w:rPr>
        <w:t>• Shams al-Din Muhammad Hafiz - Hafez of Shiraz (also given as Hafiz, l. 1315-1390) is considered the greatest of the Persian poets and among the most famous and admired writers in world literature.</w:t>
      </w:r>
    </w:p>
    <w:p>
      <w:pPr>
        <w:spacing w:before="0"/>
      </w:pPr>
      <w:r>
        <w:rPr>
          <w:b w:val="0"/>
        </w:rPr>
        <w:t>• He is among the most often translated poets in the present day and his work continues to resonate with modern audiences.</w:t>
      </w:r>
    </w:p>
    <w:p>
      <w:pPr>
        <w:spacing w:before="0"/>
      </w:pPr>
      <w:r>
        <w:rPr>
          <w:b w:val="0"/>
        </w:rPr>
      </w:r>
    </w:p>
    <w:p>
      <w:pPr>
        <w:spacing w:after="100" w:line="360" w:lineRule="auto" w:before="0"/>
      </w:pPr>
      <w:r>
        <w:rPr>
          <w:b w:val="0"/>
        </w:rPr>
        <w:t>40. Who among the following is a co-founder of e-commerce store Flipkart?</w:t>
      </w:r>
    </w:p>
    <w:p>
      <w:pPr>
        <w:spacing w:before="0"/>
      </w:pPr>
      <w:r>
        <w:rPr>
          <w:b w:val="0"/>
        </w:rPr>
      </w:r>
    </w:p>
    <w:p>
      <w:pPr>
        <w:spacing w:after="100" w:before="0"/>
      </w:pPr>
      <w:r>
        <w:rPr>
          <w:b w:val="0"/>
        </w:rPr>
        <w:t>A. Vishal Sikka</w:t>
      </w:r>
    </w:p>
    <w:p>
      <w:pPr>
        <w:spacing w:after="100" w:before="0"/>
      </w:pPr>
      <w:r>
        <w:rPr>
          <w:b w:val="0"/>
        </w:rPr>
        <w:t>B. Binny Bansal</w:t>
      </w:r>
    </w:p>
    <w:p>
      <w:pPr>
        <w:spacing w:after="100" w:before="0"/>
      </w:pPr>
      <w:r>
        <w:rPr>
          <w:b w:val="0"/>
        </w:rPr>
        <w:t>C. Peyush Bansal</w:t>
      </w:r>
    </w:p>
    <w:p>
      <w:pPr>
        <w:spacing w:after="100" w:before="0"/>
      </w:pPr>
      <w:r>
        <w:rPr>
          <w:b w:val="0"/>
        </w:rPr>
        <w:t>D. Rohit Bansal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w:t>
      </w:r>
    </w:p>
    <w:p>
      <w:pPr>
        <w:spacing w:before="0"/>
      </w:pPr>
      <w:r>
        <w:rPr>
          <w:b w:val="0"/>
        </w:rPr>
        <w:t>• Flipkart was founded by Mr. Sachin Bansal and Binny Bansal, alumni of the Indian Institute of Technology Delhi, in October 2007.</w:t>
      </w:r>
    </w:p>
    <w:p>
      <w:pPr>
        <w:spacing w:before="0"/>
      </w:pPr>
      <w:r>
        <w:rPr>
          <w:b w:val="0"/>
        </w:rPr>
        <w:t>• Flipkart is one of the biggest competitors of Amazon in India, which is the biggest e-commerce website in the world.</w:t>
      </w:r>
    </w:p>
    <w:p>
      <w:pPr>
        <w:spacing w:before="0"/>
      </w:pPr>
      <w:r>
        <w:rPr>
          <w:b w:val="0"/>
        </w:rPr>
        <w:t>• The company is registered in Singapore, but its headquarters are in the city of Bangalore, India.</w:t>
      </w:r>
    </w:p>
    <w:p>
      <w:pPr>
        <w:spacing w:before="0"/>
      </w:pPr>
      <w:r>
        <w:rPr>
          <w:b w:val="0"/>
        </w:rPr>
      </w:r>
    </w:p>
    <w:p>
      <w:pPr>
        <w:spacing w:after="100" w:line="360" w:lineRule="auto" w:before="0"/>
      </w:pPr>
      <w:r>
        <w:rPr>
          <w:b w:val="0"/>
        </w:rPr>
        <w:t>41. Who among the following called Netaji Subhash Chandra Bose a patriot of patriots?</w:t>
      </w:r>
    </w:p>
    <w:p>
      <w:pPr>
        <w:spacing w:before="0"/>
      </w:pPr>
      <w:r>
        <w:rPr>
          <w:b w:val="0"/>
        </w:rPr>
      </w:r>
    </w:p>
    <w:p>
      <w:pPr>
        <w:spacing w:after="100" w:before="0"/>
      </w:pPr>
      <w:r>
        <w:rPr>
          <w:b w:val="0"/>
        </w:rPr>
        <w:t>A. Jawaharlal Nehru</w:t>
      </w:r>
    </w:p>
    <w:p>
      <w:pPr>
        <w:spacing w:after="100" w:before="0"/>
      </w:pPr>
      <w:r>
        <w:rPr>
          <w:b w:val="0"/>
        </w:rPr>
        <w:t>B. Pattabhi Sitaramayya</w:t>
      </w:r>
    </w:p>
    <w:p>
      <w:pPr>
        <w:spacing w:after="100" w:before="0"/>
      </w:pPr>
      <w:r>
        <w:rPr>
          <w:b w:val="0"/>
        </w:rPr>
        <w:t>C. Mahatma Gandhi</w:t>
      </w:r>
    </w:p>
    <w:p>
      <w:pPr>
        <w:spacing w:after="100" w:before="0"/>
      </w:pPr>
      <w:r>
        <w:rPr>
          <w:b w:val="0"/>
        </w:rPr>
        <w:t>D. Chittaranjan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Subhas Chandra Bose was mentioned to as the "Patriot of Patriots" by Mahatma Gandhi.</w:t>
      </w:r>
    </w:p>
    <w:p>
      <w:pPr>
        <w:spacing w:before="0"/>
      </w:pPr>
      <w:r>
        <w:rPr>
          <w:b w:val="0"/>
        </w:rPr>
        <w:t>• Mahatma Gandhi was an example of patience, peace and perseverance.</w:t>
      </w:r>
    </w:p>
    <w:p>
      <w:pPr>
        <w:spacing w:before="0"/>
      </w:pPr>
      <w:r>
        <w:rPr>
          <w:b w:val="0"/>
        </w:rPr>
        <w:t>• He played an important role in India's struggle for Independence and began the satyagraha movement in India to protest the acts that deprived all Indians of important civil liberties.</w:t>
      </w:r>
    </w:p>
    <w:p>
      <w:pPr>
        <w:spacing w:before="0"/>
      </w:pPr>
      <w:r>
        <w:rPr>
          <w:b w:val="0"/>
        </w:rPr>
        <w:t>• Mahatma Gandhi was born a normal man yet his remarkable actions and non-violence philosophy changed the world.</w:t>
      </w:r>
    </w:p>
    <w:p>
      <w:pPr>
        <w:spacing w:before="0"/>
      </w:pPr>
      <w:r>
        <w:rPr>
          <w:b w:val="0"/>
        </w:rPr>
        <w:t>• Jawaharlal Nehru helped guide India to independence, which ended the British raj.</w:t>
      </w:r>
    </w:p>
    <w:p>
      <w:pPr>
        <w:spacing w:before="0"/>
      </w:pPr>
      <w:r>
        <w:rPr>
          <w:b w:val="0"/>
        </w:rPr>
        <w:t>• Pattabhi Sitaramayya was an Indian independence activist and political commander in the state of Andhra Pradesh.</w:t>
      </w:r>
    </w:p>
    <w:p>
      <w:pPr>
        <w:spacing w:before="0"/>
      </w:pPr>
      <w:r>
        <w:rPr>
          <w:b w:val="0"/>
        </w:rPr>
        <w:t>• Chittaranjan Das was an Indian freedom warrior, political activist and lawyer throughout the Indian independence movement.</w:t>
      </w:r>
    </w:p>
    <w:p>
      <w:pPr>
        <w:spacing w:before="0"/>
      </w:pPr>
      <w:r>
        <w:rPr>
          <w:b w:val="0"/>
        </w:rPr>
      </w:r>
    </w:p>
    <w:p>
      <w:pPr>
        <w:spacing w:after="100" w:line="360" w:lineRule="auto" w:before="0"/>
      </w:pPr>
      <w:r>
        <w:rPr>
          <w:b w:val="0"/>
        </w:rPr>
        <w:t>42. Who is famously known as Bihar Kesari?</w:t>
      </w:r>
    </w:p>
    <w:p>
      <w:pPr>
        <w:spacing w:before="0"/>
      </w:pPr>
      <w:r>
        <w:rPr>
          <w:b w:val="0"/>
        </w:rPr>
      </w:r>
    </w:p>
    <w:p>
      <w:pPr>
        <w:spacing w:after="100" w:before="0"/>
      </w:pPr>
      <w:r>
        <w:rPr>
          <w:b w:val="0"/>
        </w:rPr>
        <w:t>A. Rajendra Prasad</w:t>
      </w:r>
    </w:p>
    <w:p>
      <w:pPr>
        <w:spacing w:after="100" w:before="0"/>
      </w:pPr>
      <w:r>
        <w:rPr>
          <w:b w:val="0"/>
        </w:rPr>
        <w:t>B. Shri Krishna Sinha</w:t>
      </w:r>
    </w:p>
    <w:p>
      <w:pPr>
        <w:spacing w:after="100" w:before="0"/>
      </w:pPr>
      <w:r>
        <w:rPr>
          <w:b w:val="0"/>
        </w:rPr>
        <w:t>C. Karpuri Thakur</w:t>
      </w:r>
    </w:p>
    <w:p>
      <w:pPr>
        <w:spacing w:after="100" w:before="0"/>
      </w:pPr>
      <w:r>
        <w:rPr>
          <w:b w:val="0"/>
        </w:rPr>
        <w:t>D. Lala Lajpat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Shri Krishna Sinha, also known as Sri Babu and Bihar Kesari, was the first Chief Minister of Bihar from 1946 to 1961. He is respected as one of the best architects of modern Bihar and was a Gandhian freedom fighter. He ended the Zamindari system and led the Dalit entry into Baidyanath Dham temple, Deoghar.</w:t>
      </w:r>
    </w:p>
    <w:p>
      <w:pPr>
        <w:spacing w:before="0"/>
      </w:pPr>
      <w:r>
        <w:rPr>
          <w:b w:val="0"/>
        </w:rPr>
      </w:r>
    </w:p>
    <w:p>
      <w:pPr>
        <w:spacing w:after="100" w:line="360" w:lineRule="auto" w:before="0"/>
      </w:pPr>
      <w:r>
        <w:rPr>
          <w:b w:val="0"/>
        </w:rPr>
        <w:t>43. Swami Vivekananda's death anniversary is observed on ______.</w:t>
      </w:r>
    </w:p>
    <w:p>
      <w:pPr>
        <w:spacing w:before="0"/>
      </w:pPr>
      <w:r>
        <w:rPr>
          <w:b w:val="0"/>
        </w:rPr>
      </w:r>
    </w:p>
    <w:p>
      <w:pPr>
        <w:spacing w:after="100" w:before="0"/>
      </w:pPr>
      <w:r>
        <w:rPr>
          <w:b w:val="0"/>
        </w:rPr>
        <w:t>A. July 1</w:t>
      </w:r>
    </w:p>
    <w:p>
      <w:pPr>
        <w:spacing w:after="100" w:before="0"/>
      </w:pPr>
      <w:r>
        <w:rPr>
          <w:b w:val="0"/>
        </w:rPr>
        <w:t>B. July 4</w:t>
      </w:r>
    </w:p>
    <w:p>
      <w:pPr>
        <w:spacing w:after="100" w:before="0"/>
      </w:pPr>
      <w:r>
        <w:rPr>
          <w:b w:val="0"/>
        </w:rPr>
        <w:t>C. August 1</w:t>
      </w:r>
    </w:p>
    <w:p>
      <w:pPr>
        <w:spacing w:after="100" w:before="0"/>
      </w:pPr>
      <w:r>
        <w:rPr>
          <w:b w:val="0"/>
        </w:rPr>
        <w:t>D. August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Swami Vivekananda's death anniversary is observed on July 4. He was a renowned spiritual leader and a patriotic saint of India. He delivered a historic speech in the World's Parliament of Religions held in 1893 in Chicago, which is commemorated by a bronze plaque at the Art Institute. His birth anniversary is celebrated as National Youth Day in India. Swami Vivekananda founded the Ramakrishna Mission. July 4 is observed as his death anniversary every year.</w:t>
      </w:r>
    </w:p>
    <w:p>
      <w:pPr>
        <w:spacing w:before="0"/>
      </w:pPr>
      <w:r>
        <w:rPr>
          <w:b w:val="0"/>
        </w:rPr>
      </w:r>
    </w:p>
    <w:p>
      <w:pPr>
        <w:spacing w:after="100" w:line="360" w:lineRule="auto" w:before="0"/>
      </w:pPr>
      <w:r>
        <w:rPr>
          <w:b w:val="0"/>
        </w:rPr>
        <w:t>44. TH Vinayakram is associated with which musical instrument?</w:t>
      </w:r>
    </w:p>
    <w:p>
      <w:pPr>
        <w:spacing w:before="0"/>
      </w:pPr>
      <w:r>
        <w:rPr>
          <w:b w:val="0"/>
        </w:rPr>
      </w:r>
    </w:p>
    <w:p>
      <w:pPr>
        <w:spacing w:after="100" w:before="0"/>
      </w:pPr>
      <w:r>
        <w:rPr>
          <w:b w:val="0"/>
        </w:rPr>
        <w:t>A. Dholak</w:t>
      </w:r>
    </w:p>
    <w:p>
      <w:pPr>
        <w:spacing w:after="100" w:before="0"/>
      </w:pPr>
      <w:r>
        <w:rPr>
          <w:b w:val="0"/>
        </w:rPr>
        <w:t>B. Sarod</w:t>
      </w:r>
    </w:p>
    <w:p>
      <w:pPr>
        <w:spacing w:after="100" w:before="0"/>
      </w:pPr>
      <w:r>
        <w:rPr>
          <w:b w:val="0"/>
        </w:rPr>
        <w:t>C. Tabla</w:t>
      </w:r>
    </w:p>
    <w:p>
      <w:pPr>
        <w:spacing w:after="100" w:before="0"/>
      </w:pPr>
      <w:r>
        <w:rPr>
          <w:b w:val="0"/>
        </w:rPr>
        <w:t>D. Ghatam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ghatam. Key Points Additional Information</w:t>
      </w:r>
    </w:p>
    <w:p>
      <w:pPr>
        <w:spacing w:before="0"/>
      </w:pPr>
      <w:r>
        <w:rPr>
          <w:b w:val="0"/>
        </w:rPr>
        <w:t>• Thetakudi Harihara Vinayakram, also known as Vikku Vinayakram, is an Indian percussionist.</w:t>
      </w:r>
    </w:p>
    <w:p>
      <w:pPr>
        <w:spacing w:before="0"/>
      </w:pPr>
      <w:r>
        <w:rPr>
          <w:b w:val="0"/>
        </w:rPr>
        <w:t>• He is also known as the God of ghatam.</w:t>
      </w:r>
    </w:p>
    <w:p>
      <w:pPr>
        <w:spacing w:before="0"/>
      </w:pPr>
      <w:r>
        <w:rPr>
          <w:b w:val="0"/>
        </w:rPr>
        <w:t>• He plays Carnatic music with the ghatam, an earthen pot, and is credited with popularising the ghatam.</w:t>
      </w:r>
    </w:p>
    <w:p>
      <w:pPr>
        <w:spacing w:before="0"/>
      </w:pPr>
      <w:r>
        <w:rPr>
          <w:b w:val="0"/>
        </w:rPr>
        <w:t>• Ghatam is a large, narrow-mouthed earthenware water pot used as a percussion instrument in India. Unlike other Indian percussion instruments, such as the tabla and mridangam, the ghatam does not have a membrane over its mouth.</w:t>
      </w:r>
    </w:p>
    <w:p>
      <w:pPr>
        <w:spacing w:before="0"/>
      </w:pPr>
      <w:r>
        <w:rPr>
          <w:b w:val="0"/>
        </w:rPr>
        <w:t>• The dholak is a two-headed hand drum, a folk percussion instrument. The instrument is about 45 cm in length and 27 cm in breadth and is widely used in qawwali, kirtan, lavani, and bhangra. The drum has two different-sized drumheads.</w:t>
      </w:r>
    </w:p>
    <w:p>
      <w:pPr>
        <w:spacing w:before="0"/>
      </w:pPr>
      <w:r>
        <w:rPr>
          <w:b w:val="0"/>
        </w:rPr>
        <w:t>• The sarod is a stringed instrument, used mainly in Hindustani music on the Indian subcontinent. Along with the sitar, it is among the most popular and prominent instruments.</w:t>
      </w:r>
    </w:p>
    <w:p>
      <w:pPr>
        <w:spacing w:before="0"/>
      </w:pPr>
      <w:r>
        <w:rPr>
          <w:b w:val="0"/>
        </w:rPr>
        <w:t>• A tabla is a pair of twin-hand drums from the Indian subcontinent. Since the 18th century, it has been the principal percussion instrument in Hindustani classical music.</w:t>
      </w:r>
    </w:p>
    <w:p>
      <w:pPr>
        <w:spacing w:before="0"/>
      </w:pPr>
      <w:r>
        <w:rPr>
          <w:b w:val="0"/>
        </w:rPr>
      </w:r>
    </w:p>
    <w:p>
      <w:pPr>
        <w:spacing w:after="100" w:line="360" w:lineRule="auto" w:before="0"/>
      </w:pPr>
      <w:r>
        <w:rPr>
          <w:b w:val="0"/>
        </w:rPr>
        <w:t>45. ________ was the first president of the Bhartiya Janata Party.</w:t>
      </w:r>
    </w:p>
    <w:p>
      <w:pPr>
        <w:spacing w:before="0"/>
      </w:pPr>
      <w:r>
        <w:rPr>
          <w:b w:val="0"/>
        </w:rPr>
      </w:r>
    </w:p>
    <w:p>
      <w:pPr>
        <w:spacing w:after="100" w:before="0"/>
      </w:pPr>
      <w:r>
        <w:rPr>
          <w:b w:val="0"/>
        </w:rPr>
        <w:t>A. Kushabhau Thakre</w:t>
      </w:r>
    </w:p>
    <w:p>
      <w:pPr>
        <w:spacing w:after="100" w:before="0"/>
      </w:pPr>
      <w:r>
        <w:rPr>
          <w:b w:val="0"/>
        </w:rPr>
        <w:t>B. Atal Bihari Vajpayee</w:t>
      </w:r>
    </w:p>
    <w:p>
      <w:pPr>
        <w:spacing w:after="100" w:before="0"/>
      </w:pPr>
      <w:r>
        <w:rPr>
          <w:b w:val="0"/>
        </w:rPr>
        <w:t>C. Lal Krishna Advani</w:t>
      </w:r>
    </w:p>
    <w:p>
      <w:pPr>
        <w:spacing w:after="100" w:before="0"/>
      </w:pPr>
      <w:r>
        <w:rPr>
          <w:b w:val="0"/>
        </w:rPr>
        <w:t>D. Murli Manohar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Atal Bihari Vajpayee was the first president of the Bhartiya Janata Party.</w:t>
      </w:r>
    </w:p>
    <w:p>
      <w:pPr>
        <w:spacing w:before="0"/>
      </w:pPr>
      <w:r>
        <w:rPr>
          <w:b w:val="0"/>
        </w:rPr>
        <w:t>• On October 13, 1999, he took charge as Prime Minister of India for the second consecutive term at the head of a new coalition government</w:t>
      </w:r>
    </w:p>
    <w:p>
      <w:pPr>
        <w:spacing w:before="0"/>
      </w:pPr>
      <w:r>
        <w:rPr>
          <w:b w:val="0"/>
        </w:rPr>
        <w:t>• He is the first Prime Minister since Pandit Jawaharlal Nehru to have become Prime Minister of India with two successive mandates.</w:t>
      </w:r>
    </w:p>
    <w:p>
      <w:pPr>
        <w:spacing w:before="0"/>
      </w:pPr>
      <w:r>
        <w:rPr>
          <w:b w:val="0"/>
        </w:rPr>
        <w:t>• India’s second-highest civilian honour, the Padma Vibhushan was conferred upon him.</w:t>
      </w:r>
    </w:p>
    <w:p>
      <w:pPr>
        <w:spacing w:before="0"/>
      </w:pPr>
      <w:r>
        <w:rPr>
          <w:b w:val="0"/>
        </w:rPr>
        <w:t>• In 1994, he was named India’s ‘Best Parliamentarian'.</w:t>
      </w:r>
    </w:p>
    <w:p>
      <w:pPr>
        <w:spacing w:before="0"/>
      </w:pPr>
      <w:r>
        <w:rPr>
          <w:b w:val="0"/>
        </w:rPr>
      </w:r>
    </w:p>
    <w:p>
      <w:pPr>
        <w:spacing w:after="100" w:line="360" w:lineRule="auto" w:before="0"/>
      </w:pPr>
      <w:r>
        <w:rPr>
          <w:b w:val="0"/>
        </w:rPr>
        <w:t>46. Who among the following personalities is/was NOT an Indian Ghazal singer?</w:t>
      </w:r>
    </w:p>
    <w:p>
      <w:pPr>
        <w:spacing w:before="0"/>
      </w:pPr>
      <w:r>
        <w:rPr>
          <w:b w:val="0"/>
        </w:rPr>
      </w:r>
    </w:p>
    <w:p>
      <w:pPr>
        <w:spacing w:after="100" w:before="0"/>
      </w:pPr>
      <w:r>
        <w:rPr>
          <w:b w:val="0"/>
        </w:rPr>
        <w:t>A. Begum Akhtar</w:t>
      </w:r>
    </w:p>
    <w:p>
      <w:pPr>
        <w:spacing w:after="100" w:before="0"/>
      </w:pPr>
      <w:r>
        <w:rPr>
          <w:b w:val="0"/>
        </w:rPr>
        <w:t>B. Chitra Singh</w:t>
      </w:r>
    </w:p>
    <w:p>
      <w:pPr>
        <w:spacing w:after="100" w:before="0"/>
      </w:pPr>
      <w:r>
        <w:rPr>
          <w:b w:val="0"/>
        </w:rPr>
        <w:t>C. Bhimsen Joshi</w:t>
      </w:r>
    </w:p>
    <w:p>
      <w:pPr>
        <w:spacing w:after="100" w:before="0"/>
      </w:pPr>
      <w:r>
        <w:rPr>
          <w:b w:val="0"/>
        </w:rPr>
        <w:t>D. Jagjit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Bhimsen Joshi. Key Points Additional Information</w:t>
      </w:r>
    </w:p>
    <w:p>
      <w:pPr>
        <w:spacing w:before="0"/>
      </w:pPr>
      <w:r>
        <w:rPr>
          <w:b w:val="0"/>
        </w:rPr>
        <w:t>• Bhimsen Joshi:- He was a renowned classical vocalist from India.</w:t>
      </w:r>
    </w:p>
    <w:p>
      <w:pPr>
        <w:spacing w:before="0"/>
      </w:pPr>
      <w:r>
        <w:rPr>
          <w:b w:val="0"/>
        </w:rPr>
        <w:t>• Ghazal:- It is a form of poetry that originated in Arabic and Persian literature.</w:t>
      </w:r>
    </w:p>
    <w:p>
      <w:pPr>
        <w:spacing w:before="0"/>
      </w:pPr>
      <w:r>
        <w:rPr>
          <w:b w:val="0"/>
        </w:rPr>
        <w:t>• It is characterized by its lyrical and romantic themes.</w:t>
      </w:r>
    </w:p>
    <w:p>
      <w:pPr>
        <w:spacing w:before="0"/>
      </w:pPr>
      <w:r>
        <w:rPr>
          <w:b w:val="0"/>
        </w:rPr>
        <w:t>• Begum Akhtar:- She is also known as Akhtari Bai Faizabadi, was born in 1914 in Faizabad, India.</w:t>
      </w:r>
    </w:p>
    <w:p>
      <w:pPr>
        <w:spacing w:before="0"/>
      </w:pPr>
      <w:r>
        <w:rPr>
          <w:b w:val="0"/>
        </w:rPr>
        <w:t>• She was one of the most popular Ghazal singers of the 20th century, and was known for her unique style and voice.</w:t>
      </w:r>
    </w:p>
    <w:p>
      <w:pPr>
        <w:spacing w:before="0"/>
      </w:pPr>
      <w:r>
        <w:rPr>
          <w:b w:val="0"/>
        </w:rPr>
        <w:t>• Chitra Singh:- She is a Ghazal singer from India, who gained fame in the 1970s and 80s for her duets with her husband Jagjit Singh.</w:t>
      </w:r>
    </w:p>
    <w:p>
      <w:pPr>
        <w:spacing w:before="0"/>
      </w:pPr>
      <w:r>
        <w:rPr>
          <w:b w:val="0"/>
        </w:rPr>
        <w:t>• They were known as the "King and Queen of Ghazals".</w:t>
      </w:r>
    </w:p>
    <w:p>
      <w:pPr>
        <w:spacing w:before="0"/>
      </w:pPr>
      <w:r>
        <w:rPr>
          <w:b w:val="0"/>
        </w:rPr>
        <w:t>• Jagjit Singh:- She was born in 1941 in Rajasthan, India.</w:t>
      </w:r>
    </w:p>
    <w:p>
      <w:pPr>
        <w:spacing w:before="0"/>
      </w:pPr>
      <w:r>
        <w:rPr>
          <w:b w:val="0"/>
        </w:rPr>
        <w:t>• He was a pioneer of the modern Ghazal movement in India, and his music blended traditional Indian classical music with Western instruments and arrangements.</w:t>
      </w:r>
    </w:p>
    <w:p>
      <w:pPr>
        <w:spacing w:before="0"/>
      </w:pPr>
      <w:r>
        <w:rPr>
          <w:b w:val="0"/>
        </w:rPr>
        <w:t>• He passed away in 2011, leaving behind a rich legacy of Ghazal music.</w:t>
      </w:r>
    </w:p>
    <w:p>
      <w:pPr>
        <w:spacing w:before="0"/>
      </w:pPr>
      <w:r>
        <w:rPr>
          <w:b w:val="0"/>
        </w:rPr>
      </w:r>
    </w:p>
    <w:p>
      <w:pPr>
        <w:spacing w:after="100" w:line="360" w:lineRule="auto" w:before="0"/>
      </w:pPr>
      <w:r>
        <w:rPr>
          <w:b w:val="0"/>
        </w:rPr>
        <w:t>47. Who among the following Bahmani sultans transferred his capital from Gulbarga to Bidar?</w:t>
      </w:r>
    </w:p>
    <w:p>
      <w:pPr>
        <w:spacing w:before="0"/>
      </w:pPr>
      <w:r>
        <w:rPr>
          <w:b w:val="0"/>
        </w:rPr>
      </w:r>
    </w:p>
    <w:p>
      <w:pPr>
        <w:spacing w:after="100" w:before="0"/>
      </w:pPr>
      <w:r>
        <w:rPr>
          <w:b w:val="0"/>
        </w:rPr>
        <w:t>A. Humayun</w:t>
      </w:r>
    </w:p>
    <w:p>
      <w:pPr>
        <w:spacing w:after="100" w:before="0"/>
      </w:pPr>
      <w:r>
        <w:rPr>
          <w:b w:val="0"/>
        </w:rPr>
        <w:t>B. Mujahid Shah</w:t>
      </w:r>
    </w:p>
    <w:p>
      <w:pPr>
        <w:spacing w:after="100" w:before="0"/>
      </w:pPr>
      <w:r>
        <w:rPr>
          <w:b w:val="0"/>
        </w:rPr>
        <w:t>C. Ahmad Shah</w:t>
      </w:r>
    </w:p>
    <w:p>
      <w:pPr>
        <w:spacing w:after="100" w:before="0"/>
      </w:pPr>
      <w:r>
        <w:rPr>
          <w:b w:val="0"/>
        </w:rPr>
        <w:t>D. Firuz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Ahmad Shah I, the ninth sultan of the Bahmani Sultanate, made a significant decision in 1422 by relocating the capital from Gulbarga to Bidar.</w:t>
      </w:r>
    </w:p>
    <w:p>
      <w:pPr>
        <w:spacing w:before="0"/>
      </w:pPr>
      <w:r>
        <w:rPr>
          <w:b w:val="0"/>
        </w:rPr>
      </w:r>
    </w:p>
    <w:p>
      <w:pPr>
        <w:spacing w:after="100" w:line="360" w:lineRule="auto" w:before="0"/>
      </w:pPr>
      <w:r>
        <w:rPr>
          <w:b w:val="0"/>
        </w:rPr>
        <w:t>48. Who among the following was well - known for their kathakali dancing?</w:t>
      </w:r>
    </w:p>
    <w:p>
      <w:pPr>
        <w:spacing w:before="0"/>
      </w:pPr>
      <w:r>
        <w:rPr>
          <w:b w:val="0"/>
        </w:rPr>
      </w:r>
    </w:p>
    <w:p>
      <w:pPr>
        <w:spacing w:after="100" w:before="0"/>
      </w:pPr>
      <w:r>
        <w:rPr>
          <w:b w:val="0"/>
        </w:rPr>
        <w:t>A. Bino Devi</w:t>
      </w:r>
    </w:p>
    <w:p>
      <w:pPr>
        <w:spacing w:after="100" w:before="0"/>
      </w:pPr>
      <w:r>
        <w:rPr>
          <w:b w:val="0"/>
        </w:rPr>
        <w:t>B. Pt. Gopal Prasad</w:t>
      </w:r>
    </w:p>
    <w:p>
      <w:pPr>
        <w:spacing w:after="100" w:before="0"/>
      </w:pPr>
      <w:r>
        <w:rPr>
          <w:b w:val="0"/>
        </w:rPr>
        <w:t>C. Madavoor Vasudevan Nair</w:t>
      </w:r>
    </w:p>
    <w:p>
      <w:pPr>
        <w:spacing w:after="100" w:before="0"/>
      </w:pPr>
      <w:r>
        <w:rPr>
          <w:b w:val="0"/>
        </w:rPr>
        <w:t>D. C.V. Chandrasekhar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Madavoor Vasudevan Nair was a renowned Kathakali artist from Kerala, India, known for his mastery of Kathi (villainous) and Pacha (heroic) roles in this classical dance-drama form. Honored with several awards, including the Padma Bhushan, Nair significantly contributed to Kathakali and Indian classical art. Other notable Kathakali dancers include Guru Gopinath, who popularized the form globally, Kottakkal Sivaraman, famed for portraying feminine characters, Kalamandalam Ramankutty Nair, known for negative roles, and Kavungal Chathunni Panicker, from a family with deep ties to the art. Kathakali is distinguished by its Sampradayam schools of play interpretation and performance.</w:t>
      </w:r>
    </w:p>
    <w:p>
      <w:pPr>
        <w:spacing w:before="0"/>
      </w:pPr>
      <w:r>
        <w:rPr>
          <w:b w:val="0"/>
        </w:rPr>
      </w:r>
    </w:p>
    <w:p>
      <w:pPr>
        <w:spacing w:after="100" w:line="360" w:lineRule="auto" w:before="0"/>
      </w:pPr>
      <w:r>
        <w:rPr>
          <w:b w:val="0"/>
        </w:rPr>
        <w:t>49. Anna Chandy, the first Indian woman to serve as a judge at a high court was appointed in which High Court?</w:t>
      </w:r>
    </w:p>
    <w:p>
      <w:pPr>
        <w:spacing w:before="0"/>
      </w:pPr>
      <w:r>
        <w:rPr>
          <w:b w:val="0"/>
        </w:rPr>
      </w:r>
    </w:p>
    <w:p>
      <w:pPr>
        <w:spacing w:after="100" w:before="0"/>
      </w:pPr>
      <w:r>
        <w:rPr>
          <w:b w:val="0"/>
        </w:rPr>
        <w:t>A. West Bengal</w:t>
      </w:r>
    </w:p>
    <w:p>
      <w:pPr>
        <w:spacing w:after="100" w:before="0"/>
      </w:pPr>
      <w:r>
        <w:rPr>
          <w:b w:val="0"/>
        </w:rPr>
        <w:t>B. Kerala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 Chandy was the first Indian woman to serve as a judge at a high court, appointed to the Kerala High Court. Her tenure lasted from 9 February 1959 to 5 April 1967. She was also one of the first female judges in the Commonwealth countries. Her appointment was a significant milestone in the Indian judiciary, representing a major step forward for women's representation in the legal profession. Anna Chandy's contributions to the judiciary were profound, and she passed away in 1996.</w:t>
      </w:r>
    </w:p>
    <w:p>
      <w:pPr>
        <w:spacing w:before="0"/>
      </w:pPr>
      <w:r>
        <w:rPr>
          <w:b w:val="0"/>
        </w:rPr>
      </w:r>
    </w:p>
    <w:p>
      <w:pPr>
        <w:spacing w:after="100" w:line="360" w:lineRule="auto" w:before="0"/>
      </w:pPr>
      <w:r>
        <w:rPr>
          <w:b w:val="0"/>
        </w:rPr>
        <w:t>50. Who among the following assassinated Sir William Hutt Curzon Wyllie in London?</w:t>
      </w:r>
    </w:p>
    <w:p>
      <w:pPr>
        <w:spacing w:before="0"/>
      </w:pPr>
      <w:r>
        <w:rPr>
          <w:b w:val="0"/>
        </w:rPr>
      </w:r>
    </w:p>
    <w:p>
      <w:pPr>
        <w:spacing w:after="100" w:before="0"/>
      </w:pPr>
      <w:r>
        <w:rPr>
          <w:b w:val="0"/>
        </w:rPr>
        <w:t>A. Sukhdev Thapar</w:t>
      </w:r>
    </w:p>
    <w:p>
      <w:pPr>
        <w:spacing w:after="100" w:before="0"/>
      </w:pPr>
      <w:r>
        <w:rPr>
          <w:b w:val="0"/>
        </w:rPr>
        <w:t>B. Surya Sen</w:t>
      </w:r>
    </w:p>
    <w:p>
      <w:pPr>
        <w:spacing w:after="100" w:before="0"/>
      </w:pPr>
      <w:r>
        <w:rPr>
          <w:b w:val="0"/>
        </w:rPr>
        <w:t>C. Madan Lal Dhingra</w:t>
      </w:r>
    </w:p>
    <w:p>
      <w:pPr>
        <w:spacing w:after="100" w:before="0"/>
      </w:pPr>
      <w:r>
        <w:rPr>
          <w:b w:val="0"/>
        </w:rPr>
        <w:t>D. Khudiram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Madan Lal Dhingra. Key Points Additional Information</w:t>
      </w:r>
    </w:p>
    <w:p>
      <w:pPr>
        <w:spacing w:before="0"/>
      </w:pPr>
      <w:r>
        <w:rPr>
          <w:b w:val="0"/>
        </w:rPr>
        <w:t>• On 1 July 1909, in London Curzon Wyllie was assassinated by the Indian revolutionary Madan Lal Dhingra, who was a member of India House in London</w:t>
      </w:r>
    </w:p>
    <w:p>
      <w:pPr>
        <w:spacing w:before="0"/>
      </w:pPr>
      <w:r>
        <w:rPr>
          <w:b w:val="0"/>
        </w:rPr>
        <w:t>• Sir William Hutt Curzon Wyllie was a British Indian army officer.</w:t>
      </w:r>
    </w:p>
    <w:p>
      <w:pPr>
        <w:spacing w:before="0"/>
      </w:pPr>
      <w:r>
        <w:rPr>
          <w:b w:val="0"/>
        </w:rPr>
        <w:t>• Madan Lal Dhingra claimed that he had murdered Curzon-Wyllie as a patriotic act and in revenge for the inhumane killings of Indians by the British Government in India.</w:t>
      </w:r>
    </w:p>
    <w:p>
      <w:pPr>
        <w:spacing w:before="0"/>
      </w:pPr>
      <w:r>
        <w:rPr>
          <w:b w:val="0"/>
        </w:rPr>
        <w:t>• When Curzon Wyllie, political aide-de-camp to the Secretary of State for India, was leaving the hall with his wife, Dhingra fired five shots right at his face, four of which hit their target.</w:t>
      </w:r>
    </w:p>
    <w:p>
      <w:pPr>
        <w:spacing w:before="0"/>
      </w:pPr>
      <w:r>
        <w:rPr>
          <w:b w:val="0"/>
        </w:rPr>
        <w:t>• He was found guilty and sentenced to death. He was executed at Pentonville Prison on 17 August 1909.</w:t>
      </w:r>
    </w:p>
    <w:p>
      <w:pPr>
        <w:spacing w:before="0"/>
      </w:pPr>
      <w:r>
        <w:rPr>
          <w:b w:val="0"/>
        </w:rPr>
        <w:t>• Madan Lal Dhingra was born on 18 February 1883 in Amritsar, India, and died on 17 August 1909.</w:t>
      </w:r>
    </w:p>
    <w:p>
      <w:pPr>
        <w:spacing w:before="0"/>
      </w:pPr>
      <w:r>
        <w:rPr>
          <w:b w:val="0"/>
        </w:rPr>
        <w:t>• He was an Indian revolutionary, pro-independence activist, while studying in England, he assassinated William Hutt Curzon Wyllie.</w:t>
      </w:r>
    </w:p>
    <w:p>
      <w:pPr>
        <w:spacing w:before="0"/>
      </w:pPr>
      <w:r>
        <w:rPr>
          <w:b w:val="0"/>
        </w:rPr>
        <w:t>• Curzon Wylie had joined the British Army in 1866 and the Indian Political Department in 1879. In 1901, he was selected to be Political Aide-de-Camp to the Secretary of State for India.</w:t>
      </w:r>
    </w:p>
    <w:p>
      <w:pPr>
        <w:spacing w:before="0"/>
      </w:pPr>
      <w:r>
        <w:rPr>
          <w:b w:val="0"/>
        </w:rPr>
        <w:t>• He was also the head of the Secret Police and had been trying to obtain information about Savarkar and his fellow revolutionaries.</w:t>
      </w:r>
    </w:p>
    <w:p>
      <w:pPr>
        <w:spacing w:before="0"/>
      </w:pPr>
      <w:r>
        <w:rPr>
          <w:b w:val="0"/>
        </w:rPr>
        <w:t>• On the evening of 1 July 1909, Madan Lal Dhingra, along with a large number of Indians and Englishmen had gathered to attend the annual 'At Home' function hosted by the Indian National Association at the Imperial Institute. When Curzon Wyllie, political aide-de-camp to the Secretary of State for India, was leaving the hall with his wife, Dhingra fired five shots right at his face, four of which hit their target. a Parsee doctor Cawas Lalcaca tried to save Curzon Wyllie died of Dhingra's sixth and seventh bullets.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