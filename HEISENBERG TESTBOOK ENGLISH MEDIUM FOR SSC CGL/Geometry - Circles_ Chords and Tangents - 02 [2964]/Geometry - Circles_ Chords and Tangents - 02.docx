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radius of a circle is 1.75 cm. What is the circumference of the circle? (Take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5.5 cm</w:t>
      </w:r>
    </w:p>
    <w:p>
      <w:pPr>
        <w:spacing w:after="100" w:before="0"/>
      </w:pPr>
      <w:r>
        <w:rPr>
          <w:b w:val="0"/>
        </w:rPr>
        <w:t>B. 11 cm</w:t>
      </w:r>
    </w:p>
    <w:p>
      <w:pPr>
        <w:spacing w:after="100" w:before="0"/>
      </w:pPr>
      <w:r>
        <w:rPr>
          <w:b w:val="0"/>
        </w:rPr>
        <w:t>C. 9.63 cm</w:t>
      </w:r>
    </w:p>
    <w:p>
      <w:pPr>
        <w:spacing w:after="100" w:before="0"/>
      </w:pPr>
      <w:r>
        <w:rPr>
          <w:b w:val="0"/>
        </w:rPr>
        <w:t>D. 22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 = 2π ×1.75 ⇒ C = 2 × 22/7 × 1.75 = 11.0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tangent is drawn from a point at a distance of 25 cm from the Centre of a circle C(0, r) of radius 7 cm. The length of the tangent is __________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tangent is drawn from a point at a distance of 25 cm from the Centre of a circle C(0, r) of radius 7 cm. Formula used: Length of tangent from a point to a circle = √(d^2 - r^2) Where, d = distance from the center of the circle to the point, r = radius of the circle Calculation: Length of tangent = √(25^2 - 7^2) ⇒ Length of tangent = √(625 - 49) ⇒ Length of tangent = √(576) ⇒ Length of tangent = 24 cm ∴ The correct answer is option (4).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PA and PB are two tangents to a circle with centre O, from a point P outside the circle. A and B are points on the circle. If ∠OAB = 38°, then ∠APB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25°</w:t>
      </w:r>
    </w:p>
    <w:p>
      <w:pPr>
        <w:spacing w:after="100" w:before="0"/>
      </w:pPr>
      <w:r>
        <w:rPr>
          <w:b w:val="0"/>
        </w:rPr>
        <w:t>B. 35°</w:t>
      </w:r>
    </w:p>
    <w:p>
      <w:pPr>
        <w:spacing w:after="100" w:before="0"/>
      </w:pPr>
      <w:r>
        <w:rPr>
          <w:b w:val="0"/>
        </w:rPr>
        <w:t>C. 20°</w:t>
      </w:r>
    </w:p>
    <w:p>
      <w:pPr>
        <w:spacing w:after="100" w:before="0"/>
      </w:pPr>
      <w:r>
        <w:rPr>
          <w:b w:val="0"/>
        </w:rPr>
        <w:t>D. 76°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∠OAB = 38° In ΔOAB, Since OA = OB ∴ ∠OAB = ∠OBA = 38° ⇒ ∠AOB = 180° – 2 × 38° = 104° We know that radius from the centre of the circle to the point of tangency is perpendicular to the tangent line. ∴ In quadrilateral APBO, ∠OAP = ∠OBP = 90° ⇒ ∠APB = 360° – 2 × 90° – 104° = 76°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PA and PB are two tangents to a circle with centre O, from a point P outside the circle. A and B are points on the circle. If ∠APB = 70°, then ∠OAB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50°</w:t>
      </w:r>
    </w:p>
    <w:p>
      <w:pPr>
        <w:spacing w:after="100" w:before="0"/>
      </w:pPr>
      <w:r>
        <w:rPr>
          <w:b w:val="0"/>
        </w:rPr>
        <w:t>C. 25°</w:t>
      </w:r>
    </w:p>
    <w:p>
      <w:pPr>
        <w:spacing w:after="100" w:before="0"/>
      </w:pPr>
      <w:r>
        <w:rPr>
          <w:b w:val="0"/>
        </w:rPr>
        <w:t>D. 20°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⇒ ∠AOB + ∠APB = 180 ⇒ ∠AOB = 180 – 70 = 110° In ΔOAB ⇒ If OA = OB radius of the circle ∴ ∠OAB = ∠OBA ⇒ ∠OAB + ∠OBA + ∠AOB = 180° ⇒ 2∠OAB = 180 - ∠AOB = 180° - 110° = 70° ⇒ ∠OAB = 35°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circle with centre O, PA and PB are the tangents at A and B, respectively, from an external point P. If ∠APB = 42° then what will be the measure of ∠AOB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121°</w:t>
      </w:r>
    </w:p>
    <w:p>
      <w:pPr>
        <w:spacing w:after="100" w:before="0"/>
      </w:pPr>
      <w:r>
        <w:rPr>
          <w:b w:val="0"/>
        </w:rPr>
        <w:t>B. 138°</w:t>
      </w:r>
    </w:p>
    <w:p>
      <w:pPr>
        <w:spacing w:after="100" w:before="0"/>
      </w:pPr>
      <w:r>
        <w:rPr>
          <w:b w:val="0"/>
        </w:rPr>
        <w:t>C. 142°</w:t>
      </w:r>
    </w:p>
    <w:p>
      <w:pPr>
        <w:spacing w:after="100" w:before="0"/>
      </w:pPr>
      <w:r>
        <w:rPr>
          <w:b w:val="0"/>
        </w:rPr>
        <w:t>D. 159°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∠APB = 42° Calculation: According to the question, ∠ A + ∠ B + ∠ O + ∠ P = 360 ∠ A + ∠ B = 180 (Due to the tangent made and touch radius) ∠AOB + ∠APB = 180° ∴ ∠AOB = 180° - 42° = 138°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Two chord AB and CD of a circle are produced to intersect each other at a point P outside the circle. If AB = 7 cm, BP = 4.2 cm and PD = 2.8 cm, then the length of CD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15.8 cm</w:t>
      </w:r>
    </w:p>
    <w:p>
      <w:pPr>
        <w:spacing w:after="100" w:before="0"/>
      </w:pPr>
      <w:r>
        <w:rPr>
          <w:b w:val="0"/>
        </w:rPr>
        <w:t>B. 12 cm</w:t>
      </w:r>
    </w:p>
    <w:p>
      <w:pPr>
        <w:spacing w:after="100" w:before="0"/>
      </w:pPr>
      <w:r>
        <w:rPr>
          <w:b w:val="0"/>
        </w:rPr>
        <w:t>C. 14 cm</w:t>
      </w:r>
    </w:p>
    <w:p>
      <w:pPr>
        <w:spacing w:after="100" w:before="0"/>
      </w:pPr>
      <w:r>
        <w:rPr>
          <w:b w:val="0"/>
        </w:rPr>
        <w:t>D. 14.6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PB = 4.2 cm and AB = 7 cm AP = 4.2 + 7 = 11.2 PD = 2.8 cm and Let CD = x. PC = 2.8 + x As we know, AP × PB = PC × PD 11.2 × 4.2 = 2.8 × (x + 2.8) ⇒ x + 2.8 = (11.2 × 4.2)/2.8 ⇒ x + 2.8 = 16.8 ⇒ x = 16.8 – 2.8 ⇒ x = 14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Angle subtended by a chord AB on the circumference is 90 degree. If radius of this circle is 8 cm, then what is the length of AB?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 cm</w:t>
      </w:r>
    </w:p>
    <w:p>
      <w:pPr>
        <w:spacing w:after="100" w:before="0"/>
      </w:pPr>
      <w:r>
        <w:rPr>
          <w:b w:val="0"/>
        </w:rPr>
        <w:t>B. 18 cm</w:t>
      </w:r>
    </w:p>
    <w:p>
      <w:pPr>
        <w:spacing w:after="100" w:before="0"/>
      </w:pPr>
      <w:r>
        <w:rPr>
          <w:b w:val="0"/>
        </w:rPr>
        <w:t>C. 14 cm</w:t>
      </w:r>
    </w:p>
    <w:p>
      <w:pPr>
        <w:spacing w:after="100" w:before="0"/>
      </w:pPr>
      <w:r>
        <w:rPr>
          <w:b w:val="0"/>
        </w:rPr>
        <w:t>D. 12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When a chord subtended 90° angle on the circumference, then this chord is the diameter of the circle so here AB is the diameter Now, length of AB = 2 × radius = 2 × 8 = 16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Two circles with centres A and B touch each externally, PQ is a direct common tangent which touches the circle at P and Q. If the radii of the circles 9 cm and 4 cm, respectively, then the length of PQ (in cm)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13</w:t>
      </w:r>
    </w:p>
    <w:p>
      <w:pPr>
        <w:spacing w:after="100" w:before="0"/>
      </w:pPr>
      <w:r>
        <w:rPr>
          <w:b w:val="0"/>
        </w:rPr>
        <w:t>C. 6.5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Length of direct common tangent(PQ) = √[d2 - (R - r)2] = √[132 - (9 - 4)2] ⇒ PQ = √[169 - 25] ⇒ PQ = √144 ⇒ PQ =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Angle subtended by a chord PQ on the circumference is 90 degree. If radius of this circle is 15 cm, then what is the length of PQ?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 cm</w:t>
      </w:r>
    </w:p>
    <w:p>
      <w:pPr>
        <w:spacing w:after="100" w:before="0"/>
      </w:pPr>
      <w:r>
        <w:rPr>
          <w:b w:val="0"/>
        </w:rPr>
        <w:t>B. 40 cm</w:t>
      </w:r>
    </w:p>
    <w:p>
      <w:pPr>
        <w:spacing w:after="100" w:before="0"/>
      </w:pPr>
      <w:r>
        <w:rPr>
          <w:b w:val="0"/>
        </w:rPr>
        <w:t>C. 7.5 cm</w:t>
      </w:r>
    </w:p>
    <w:p>
      <w:pPr>
        <w:spacing w:after="100" w:before="0"/>
      </w:pPr>
      <w:r>
        <w:rPr>
          <w:b w:val="0"/>
        </w:rPr>
        <w:t>D. 30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an angle subtended by a chord on the circumference of a circle is 90°, then the chord is the circle's diameter so, PQ is the diameter. The length of PQ = 2 × radius = 2 × 15 cm = 30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circle, chords AB and CD intersect internally, at E. If CD = 16 cm, DE = 6 cm, AE = 12 cm, and BE = x cm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CD = 16 cm DE = 6 cm AE = 12 cm BE = x Concept used: In a circle, chords AB and CD intersect internally at a point E then, AE × BE = CE × DE Calculation: CD = 16 cm DE = 6 cm CE = 16 - 6 = 10cm According to the concept, 12 × x = 6 × 10 ⇒ x = 5 ∴ The value of x is 5cm.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Find the distance (in cm) between the centers of two circles having radii of 40 cm and 30 cm, respectively, if the length of a/an transverse/indirect common tangent to the two circles is given as 10√15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72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Two circles having a radius 40 cm and 30 cm Length of transverse tangent = 10√15 cm Formula used: AB= √[(Distance between the centers of two circles)2 - (Sum of radius)2] Where, AB = length of transverse tangent Calculation: Let, (Distance between the centers of two circles = oo' By using the formula, 10√15 = √[(oo')2 - (40 + 30)2] ⇒ 10√15 = √[(oo')2 - (70)2] On squaring both sides, ⇒ (10√15)2 = (oo')2 - (70)2 ⇒ 1500 = (oo')2 - 4900 ⇒ 1500 + 4900= (oo')2 ⇒ 6400= (oo')2 ⇒ oo' = 80 cm ∴ The correct answer is 80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circle, two chords AB and CD intersect each other internally at point P. If AB = 16 cm, PB = 6 cm and PD = 12 cm, then the value of PC (in cm)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AB = 16 cm PB = 6 cm PD = 12 cm Concept Used: When two chords of a circle intersect within the circle, the product of the segments of one chord is equal to the product of the segments of the other chord. Solution: AP = AB - PB = 16 - 6 = 10 cm According to the concept, ⇒ AP × PB = PC × PD ⇒ 10 × 6 = PC × 12 ⇒ PC = (10 × 6)/12 = 5 cm ∴ The value of PC is 5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Two circle touch each other externally. The distance between their centres is 14 cm. If the radius of one circle is 8 cm, then the radius of the other circle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5 cm</w:t>
      </w:r>
    </w:p>
    <w:p>
      <w:pPr>
        <w:spacing w:after="100" w:before="0"/>
      </w:pPr>
      <w:r>
        <w:rPr>
          <w:b w:val="0"/>
        </w:rPr>
        <w:t>C. 6 cm</w:t>
      </w:r>
    </w:p>
    <w:p>
      <w:pPr>
        <w:spacing w:after="100" w:before="0"/>
      </w:pPr>
      <w:r>
        <w:rPr>
          <w:b w:val="0"/>
        </w:rPr>
        <w:t>D. 7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Two circles touch each other externally. The distance between their centres = 14 cm. The radius of one circle = 8 cm Concept used: When two circles touch each other externally then the distance between their centres is given by the sum of their radii. Formula used: Distance between their centres = Radius of Ist circle + Radius of 2nd circle Calculation: Let r be the radius of the 2nd circle. According to the question ⇒ 14 = 8 + r ⇒ r = (14 – 8) cm ⇒ r = 6 cm ∴ The radius of the other circle is 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PA and PB are two tangents from a point P outside a circle with center O. If A and B are points on the circle such that ∠APB = 80°, then ∠OAB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40°</w:t>
      </w:r>
    </w:p>
    <w:p>
      <w:pPr>
        <w:spacing w:after="100" w:before="0"/>
      </w:pPr>
      <w:r>
        <w:rPr>
          <w:b w:val="0"/>
        </w:rPr>
        <w:t>C. 55°</w:t>
      </w:r>
    </w:p>
    <w:p>
      <w:pPr>
        <w:spacing w:after="100" w:before="0"/>
      </w:pPr>
      <w:r>
        <w:rPr>
          <w:b w:val="0"/>
        </w:rPr>
        <w:t>D. 50°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⇒ ∠AOB + ∠APB = 180 ⇒ ∠AOB = 180 - 80 = 100° In ΔOAB ⇒ If OA = OB radius of the circle ∴ ∠OAB = ∠OBA ⇒ ∠OAB + ∠OBA + ∠AOB = 180° ⇒ 2∠OAB = 180 - ∠AOB = 180° - 100° = 80° ⇒ ∠OAB = 40°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O is the centre of a circle of radius 9 cm. M is a point outside the circle and MN is a tangent to the circle. What is the length (in cm) of OM if the length MN is 12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O is the centre of a circle of radius 9 cm. M is a point outside the circle, and MN is a tangent to the circle. length of MN is 12 cm Concept used: Tangent is perpendicular to radius Calculation: Tangent is perpendicular to radius ⇒ ∠OPR = 90° ∴ using PGT in ΔOPR, we get ⇒ OM2 = OP2 + PM2 ⇒ OM = √(92 + 122) ⇒ √225 ⇒ 15 cm ∴ The correct answer is 15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angle subtended by an arc at the circumference of the circle is 55°. Find the angle subtended by it at the centre.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110°</w:t>
      </w:r>
    </w:p>
    <w:p>
      <w:pPr>
        <w:spacing w:after="100" w:before="0"/>
      </w:pPr>
      <w:r>
        <w:rPr>
          <w:b w:val="0"/>
        </w:rPr>
        <w:t>C. 125°</w:t>
      </w:r>
    </w:p>
    <w:p>
      <w:pPr>
        <w:spacing w:after="100" w:before="0"/>
      </w:pPr>
      <w:r>
        <w:rPr>
          <w:b w:val="0"/>
        </w:rPr>
        <w:t>D. 27.5°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∠ACB = 55°. ∠AOB = 2 × ∠ACB ⇒ 2 × 55 = 110°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circle, the length of a chord is 30 cm. The perpendicular distance of the chord from the centre of the circle is 8 cm. Find the diameter of the circle.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 cm</w:t>
      </w:r>
    </w:p>
    <w:p>
      <w:pPr>
        <w:spacing w:after="100" w:before="0"/>
      </w:pPr>
      <w:r>
        <w:rPr>
          <w:b w:val="0"/>
        </w:rPr>
        <w:t>B. 34 cm</w:t>
      </w:r>
    </w:p>
    <w:p>
      <w:pPr>
        <w:spacing w:after="100" w:before="0"/>
      </w:pPr>
      <w:r>
        <w:rPr>
          <w:b w:val="0"/>
        </w:rPr>
        <w:t>C. 17 cm</w:t>
      </w:r>
    </w:p>
    <w:p>
      <w:pPr>
        <w:spacing w:after="100" w:before="0"/>
      </w:pPr>
      <w:r>
        <w:rPr>
          <w:b w:val="0"/>
        </w:rPr>
        <w:t>D. 30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of a chord is 30 cm Chord is 8 cm away from the centre of the circle Calculation: Let AB be the chord and O be the center of the circle. Also, OP is perpendicular to AB In Δ OPB, OB2 = PB2 + OP2 OB2 = 152 + 82 OB2 = 225 + 64 OB2 = 289 OB = √289 OB = 17 Diameter = 2 × OB = 2 × 17 = 34 ∴ The diameter of the circle is 34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ΔXYZ, L and M are the middle points of the sides XY and XZ, respectively, R is a point on the segment LM, such that LR : RM = 1 : 2, If LR = 3 cm, then YZ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 cm</w:t>
      </w:r>
    </w:p>
    <w:p>
      <w:pPr>
        <w:spacing w:after="100" w:before="0"/>
      </w:pPr>
      <w:r>
        <w:rPr>
          <w:b w:val="0"/>
        </w:rPr>
        <w:t>B. 17 cm</w:t>
      </w:r>
    </w:p>
    <w:p>
      <w:pPr>
        <w:spacing w:after="100" w:before="0"/>
      </w:pPr>
      <w:r>
        <w:rPr>
          <w:b w:val="0"/>
        </w:rPr>
        <w:t>C. 18 cm</w:t>
      </w:r>
    </w:p>
    <w:p>
      <w:pPr>
        <w:spacing w:after="100" w:before="0"/>
      </w:pPr>
      <w:r>
        <w:rPr>
          <w:b w:val="0"/>
        </w:rPr>
        <w:t>D. 16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ΔXYZ, L and M are the middle points of the sides XY and XZ, respectively. LR : RM = 1 : 2 and LR = 3 cm If ΔABC ∼ ΔPQR, then AB/PQ= BC/QR = AC/PR LR : RM = x : 2x LR = 3 cm, then x = 3 cm Hence, 2x = 3 × 2 = 6 cm LM = LR + RM ⇒ LM = 3 + 6 = 9 cm In ΔXYZ and in ΔXLM ∠X = ∠X [common] ∠XYZ = ∠XLM ∠XZY = ∠XML ∴ ΔXYZ ∼ ΔXLM Now, LM/YZ = XL/XY ⇒ 9/YZ = XL/2XL [∵ L is mid point of XY] ⇒ 9/YZ = 1/2 ⇒ YZ = 9 × 2 ∴ YZ = 18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the angle between two radii of a circle be 130º, then the angle between the tangents at the end of these radii (in degree)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50º</w:t>
      </w:r>
    </w:p>
    <w:p>
      <w:pPr>
        <w:spacing w:after="100" w:before="0"/>
      </w:pPr>
      <w:r>
        <w:rPr>
          <w:b w:val="0"/>
        </w:rPr>
        <w:t>B. 90º</w:t>
      </w:r>
    </w:p>
    <w:p>
      <w:pPr>
        <w:spacing w:after="100" w:before="0"/>
      </w:pPr>
      <w:r>
        <w:rPr>
          <w:b w:val="0"/>
        </w:rPr>
        <w:t>C. 40º</w:t>
      </w:r>
    </w:p>
    <w:p>
      <w:pPr>
        <w:spacing w:after="100" w:before="0"/>
      </w:pPr>
      <w:r>
        <w:rPr>
          <w:b w:val="0"/>
        </w:rPr>
        <w:t>D. 70º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angle between two radii = 130° Concept used: The tangent is Perpendicular to the radius at the point of contact Sum of four angle of quadrilateral = 360° Calculation: OA and OB are radius of the circle AP and BP are tangent of circle. ∠OAP = ∠OBP = 90° And ∠AOB = 130° (Given) Let ∠APB be X In quadrilateral sum of angle = 360° ⇒ ∠AOB + ∠ OAP + ∠OBP + ∠APB = 360° ⇒ 130° + 90° + 90° + X = 360° ⇒ 310° + X = 360° ⇒ X = 50° ∴ The angle between the tangent is 50°. Sum of opposite angle in quadrilateral is 180° ∠AOB + ∠APB = 180° ⇒ 130° + X = 180° ⇒ X = 50° ∴ The angle between the tangent is 50°.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O is the centre of a circle with diameter 20 cm. T is a point outside the circle and TA is a tangent to a circle. If OT is 26 cm, what is the length (in cm) of the tangent TA?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OT = 26 cm, radius (OA) = 20/2 = 10 cm Here, OA is perpendicular to TA, so, ∠OAT = 90° In ΔOAT, TA = √(262 - 102) = √(676 - 100) = √576 = 24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The length of the tangent drawn to a circle of radius 12 cm from a point 18 cm away from the center of the circle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3√(5) cm</w:t>
      </w:r>
    </w:p>
    <w:p>
      <w:pPr>
        <w:spacing w:after="100" w:before="0"/>
      </w:pPr>
      <w:r>
        <w:rPr>
          <w:b w:val="0"/>
        </w:rPr>
        <w:t>B. 6√(5) cm</w:t>
      </w:r>
    </w:p>
    <w:p>
      <w:pPr>
        <w:spacing w:after="100" w:before="0"/>
      </w:pPr>
      <w:r>
        <w:rPr>
          <w:b w:val="0"/>
        </w:rPr>
        <w:t>C. 9√(5) cm</w:t>
      </w:r>
    </w:p>
    <w:p>
      <w:pPr>
        <w:spacing w:after="100" w:before="0"/>
      </w:pPr>
      <w:r>
        <w:rPr>
          <w:b w:val="0"/>
        </w:rPr>
        <w:t>D. 2√(5)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= 12cm, distance between center and external point (origin of the tangent) = 18cm. Then, by Pythagoras theorem, length of the tangent = √(18^2-12^2) = √(324-144) = √(180) = 6√(5)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PA and PB are two tangents to a circle with centre O, from a point P outside the circle. A and B are points on the circle. If ∠OAB = 35°, then ∠APB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70°</w:t>
      </w:r>
    </w:p>
    <w:p>
      <w:pPr>
        <w:spacing w:after="100" w:before="0"/>
      </w:pPr>
      <w:r>
        <w:rPr>
          <w:b w:val="0"/>
        </w:rPr>
        <w:t>C. 25°</w:t>
      </w:r>
    </w:p>
    <w:p>
      <w:pPr>
        <w:spacing w:after="100" w:before="0"/>
      </w:pPr>
      <w:r>
        <w:rPr>
          <w:b w:val="0"/>
        </w:rPr>
        <w:t>D. 20°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∠ OAB = 35° In ΔOAB, Since OA = OB ∴ ΔOAB is an isosceles triangle. ⇒ ∠OAB = ∠OBA = 35° ⇒ ∠AOB = 180° – 2 × 35° = 110° We know that radius from the centre of the circle to the point of tangency is perpendicular to the tangent line. ∴ In quadrilateral APBO, ∠OAP = ∠OBP = 90° ⇒ ∠APB = 360° – 2 × 90° – 110° = 70°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two concentric circles are of radii 13 cm and 12 cm, respectively, then the length of the chord of the larger circle which touches the smaller circle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cm</w:t>
      </w:r>
    </w:p>
    <w:p>
      <w:pPr>
        <w:spacing w:after="100" w:before="0"/>
      </w:pPr>
      <w:r>
        <w:rPr>
          <w:b w:val="0"/>
        </w:rPr>
        <w:t>B. 15 cm</w:t>
      </w:r>
    </w:p>
    <w:p>
      <w:pPr>
        <w:spacing w:after="100" w:before="0"/>
      </w:pPr>
      <w:r>
        <w:rPr>
          <w:b w:val="0"/>
        </w:rPr>
        <w:t>C. 10 cm</w:t>
      </w:r>
    </w:p>
    <w:p>
      <w:pPr>
        <w:spacing w:after="100" w:before="0"/>
      </w:pPr>
      <w:r>
        <w:rPr>
          <w:b w:val="0"/>
        </w:rPr>
        <w:t>D. 35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Two concentric circles are of radii 13 cm and 12 cm. Concept used: (Perpendicular)2 + (Base)2 = (Height)2 In this figure AB = chord OM⊥AB then AM = MB Explanation: According to the question, OA = 13 cm and OM = 12 cm then, AM2 = 132 - 122 = 25 cm ⇒ AM = 5 cm (∵ AM = MB) AB = 5 + 5 = 10 cm ∴ The length of the chord is 10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distance between the centres of two circles of radii 4 cm and 2 cm is 10 cm. The length (in cm) of a transverse common tangent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Length of a transverse common tangent = √(d2 - (r1 + r2)2) = √[(10)2 - (4 + 2)2] = √(100 - 36) = √64 = 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Tangent drawn from a point X, touches the circle at U. O is the centre of this circle. If XU = 15 cm and OU = 8 cm, then what is the value of OX?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19 cm</w:t>
      </w:r>
    </w:p>
    <w:p>
      <w:pPr>
        <w:spacing w:after="100" w:before="0"/>
      </w:pPr>
      <w:r>
        <w:rPr>
          <w:b w:val="0"/>
        </w:rPr>
        <w:t>C. 21 cm</w:t>
      </w:r>
    </w:p>
    <w:p>
      <w:pPr>
        <w:spacing w:after="100" w:before="0"/>
      </w:pPr>
      <w:r>
        <w:rPr>
          <w:b w:val="0"/>
        </w:rPr>
        <w:t>D. 17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Since ∠OUX is 90°, ΔXUO is a right-angled triangle at U. Now, hypotenuse OX = √ OU^2 + UX^2 ⇒ OX = √ 8^2 + 15^2 ⇒ OX = √289 = 17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two circles of different radii touch externally, then what is the maximum number of common tangents that can be drawn to the two circles?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There are only 3 tangent possible if two circle touches each other externally.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A circle of radius 5 cm and the length of tangent drawn from a point X outside the circle is 12 cm. The distance of the point x from the centre of the circle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11 cm</w:t>
      </w:r>
    </w:p>
    <w:p>
      <w:pPr>
        <w:spacing w:after="100" w:before="0"/>
      </w:pPr>
      <w:r>
        <w:rPr>
          <w:b w:val="0"/>
        </w:rPr>
        <w:t>C. 10 cm</w:t>
      </w:r>
    </w:p>
    <w:p>
      <w:pPr>
        <w:spacing w:after="100" w:before="0"/>
      </w:pPr>
      <w:r>
        <w:rPr>
          <w:b w:val="0"/>
        </w:rPr>
        <w:t>D. 13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OA2 = OB2 + AB2 ⇒ OA2 = 122 + 52 ⇒ OA2 = 169 ⇒ OA = 13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In a circle, two chords UV and WX intersect each other at a point Z within the circle. If UV = 18 cm, ZV = 6 cm and WZ = 9 cm, then the length of ZX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6 cm</w:t>
      </w:r>
    </w:p>
    <w:p>
      <w:pPr>
        <w:spacing w:after="100" w:before="0"/>
      </w:pPr>
      <w:r>
        <w:rPr>
          <w:b w:val="0"/>
        </w:rPr>
        <w:t>D. 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 a circle, two chords UV and WX intersect each other at a point Z within the circle. UV = 18 cm, ZV = 6 cm and WZ = 9 cm Formula used: In a circle, when two chords UV and WX intersect each other at a point Z within the circle then UZ × ZV = XZ × WZ Calculation: As UV = UZ + ZV ⇒ UZ = 18 - 6 = 12 cm Putting values in UZ × ZV = XZ × WZ, we get, 12 × 6 = XZ × 9 ⇒ XZ = 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circle, the chords AB and CD intersect each other at point L (internally). If AL = 9 cm, LB = 7 cm and LD = 3 cm, then find CL (in cm).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 = 9 cm, LB = 7 cm, LD = 3 cm, AL × LB = CL × LD, ⇒ 9 × 7 = CL × 3, CL = 63 ÷ 3, ⇒ CL = 21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Two tangents TP and TQ are drawn to a circle with centre O from an external point T. If TP = 7 cm, find the length of TQ.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cm</w:t>
      </w:r>
    </w:p>
    <w:p>
      <w:pPr>
        <w:spacing w:after="100" w:before="0"/>
      </w:pPr>
      <w:r>
        <w:rPr>
          <w:b w:val="0"/>
        </w:rPr>
        <w:t>B. 10.5 cm</w:t>
      </w:r>
    </w:p>
    <w:p>
      <w:pPr>
        <w:spacing w:after="100" w:before="0"/>
      </w:pPr>
      <w:r>
        <w:rPr>
          <w:b w:val="0"/>
        </w:rPr>
        <w:t>C. 3.5 cm</w:t>
      </w:r>
    </w:p>
    <w:p>
      <w:pPr>
        <w:spacing w:after="100" w:before="0"/>
      </w:pPr>
      <w:r>
        <w:rPr>
          <w:b w:val="0"/>
        </w:rPr>
        <w:t>D. 14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TP = 7 cm Using, Tangents which meet at the same point are equal in length. so, TP = TQ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A chord of length 48 cm is at a distance of 7 cm from the centre of the circle. What is the length of the chord of the same circle which is at a distance of 15 cm from the centre of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cm</w:t>
      </w:r>
    </w:p>
    <w:p>
      <w:pPr>
        <w:spacing w:after="100" w:before="0"/>
      </w:pPr>
      <w:r>
        <w:rPr>
          <w:b w:val="0"/>
        </w:rPr>
        <w:t>B. 45 cm</w:t>
      </w:r>
    </w:p>
    <w:p>
      <w:pPr>
        <w:spacing w:after="100" w:before="0"/>
      </w:pPr>
      <w:r>
        <w:rPr>
          <w:b w:val="0"/>
        </w:rPr>
        <w:t>C. 35 cm</w:t>
      </w:r>
    </w:p>
    <w:p>
      <w:pPr>
        <w:spacing w:after="100" w:before="0"/>
      </w:pPr>
      <w:r>
        <w:rPr>
          <w:b w:val="0"/>
        </w:rPr>
        <w:t>D. 42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circle with a chord of length 48 cm which is 7 cm away from the centre of the circle. We are to find the length of another chord in the same circle which is 15 cm away from the centre. Concept Used: The Perpendicular from the centre of a circle to a chord bisects the chord. Pythagorean theorem: Hypotenuse2 = Base2 + Perpendicular2 Calculation: MP = PN = MN/2 = 48/2 = 24 cm, and The distance from the centre as d1 = 15 cm. From the Pythagorean theorem, the radius r of the circle is: ⇒ r = (a^2 + d1^2) ⇒ ((24 cm)^2 + (7 cm)^2) ⇒ (576 cm^2 + 49 cm^2) ⇒ (625 cm^2) ⇒ 25 cm. For the unknown chord, let's denote half of its length as b, and the known distance from the centre as d2 = 15 cm. Again using the Pythagorean theorem, we find x/2 as: ⇒ x/2 = (r^2 - d2^2) ⇒ ((25 cm)^2 - (15 cm)^2) ⇒ (625 cm^2 - 225 cm^2) ⇒ (400 cm^2) ⇒ 20 cm. So, the full length of the unknown chord is x = 2 × 20 cm = 40 cm. Therefore, the length of the chord of the same circle which is at a distance of 15 cm from the center of the circle is 40 cm.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What is the distance between two parallel tangents of a circle of radius 8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cm</w:t>
      </w:r>
    </w:p>
    <w:p>
      <w:pPr>
        <w:spacing w:after="100" w:before="0"/>
      </w:pPr>
      <w:r>
        <w:rPr>
          <w:b w:val="0"/>
        </w:rPr>
        <w:t>B. 12 cm</w:t>
      </w:r>
    </w:p>
    <w:p>
      <w:pPr>
        <w:spacing w:after="100" w:before="0"/>
      </w:pPr>
      <w:r>
        <w:rPr>
          <w:b w:val="0"/>
        </w:rPr>
        <w:t>C. 16 cm</w:t>
      </w:r>
    </w:p>
    <w:p>
      <w:pPr>
        <w:spacing w:after="100" w:before="0"/>
      </w:pPr>
      <w:r>
        <w:rPr>
          <w:b w:val="0"/>
        </w:rPr>
        <w:t>D. 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l and m are two tangent which are parallel and P and Q is the diameter. PQ = 2 × 8 = 16 cm ∴ The distance between two parallel is 16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distance between the centres of two circles of radii 7 cm and 5 cm is 15 cm. Find the length of the transverse common tangent to these circles.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cm</w:t>
      </w:r>
    </w:p>
    <w:p>
      <w:pPr>
        <w:spacing w:after="100" w:before="0"/>
      </w:pPr>
      <w:r>
        <w:rPr>
          <w:b w:val="0"/>
        </w:rPr>
        <w:t>B. 9 cm</w:t>
      </w:r>
    </w:p>
    <w:p>
      <w:pPr>
        <w:spacing w:after="100" w:before="0"/>
      </w:pPr>
      <w:r>
        <w:rPr>
          <w:b w:val="0"/>
        </w:rPr>
        <w:t>C. 13 cm</w:t>
      </w:r>
    </w:p>
    <w:p>
      <w:pPr>
        <w:spacing w:after="100" w:before="0"/>
      </w:pPr>
      <w:r>
        <w:rPr>
          <w:b w:val="0"/>
        </w:rPr>
        <w:t>D. 7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 = 15 cm, r1 = 7 cm, r2 = 5 cm T = √(d2 - (r1 + r2)2) = √(152 - (7 + 5)2) = √(225 - 144) = √81 = 9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From a point P outside the circle with centre O, two tangents PA and PB are drawn to meet the circle at A and B respectively. If ∠APB = 70°, then ∠OAB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35°</w:t>
      </w:r>
    </w:p>
    <w:p>
      <w:pPr>
        <w:spacing w:after="100" w:before="0"/>
      </w:pPr>
      <w:r>
        <w:rPr>
          <w:b w:val="0"/>
        </w:rPr>
        <w:t>B. 65°</w:t>
      </w:r>
    </w:p>
    <w:p>
      <w:pPr>
        <w:spacing w:after="100" w:before="0"/>
      </w:pPr>
      <w:r>
        <w:rPr>
          <w:b w:val="0"/>
        </w:rPr>
        <w:t>C. 45°</w:t>
      </w:r>
    </w:p>
    <w:p>
      <w:pPr>
        <w:spacing w:after="100" w:before="0"/>
      </w:pPr>
      <w:r>
        <w:rPr>
          <w:b w:val="0"/>
        </w:rPr>
        <w:t>D. 55°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Two tangents drawn are equal in Length. PA = PB. ΔPAB is an isosceles triangle. ∠PBA + ∠PAB + 70 = 180 ∠PAB = ∠PBA = 55° Tangent is perpendicular to the circle. ∠OAP = 90° ∠OAB = 90 – 55 = 35°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A tangent is drawn from a point that is at a distance of 37 cm from center of the circle O, and diameter is 24 cm. The length (in cm) of the tangent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28.16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37^2 = 12^2 + PT^2 ⇒ 1369 = 144 + PT^2 ⇒ PT^2 = 1369 - 144 ⇒ PT^2 = 1225 ⇒ PT = √(1225) ⇒ PT = 35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Find the length of a tangent drawn to a circle with a radius of 6 cm, from a point 10 cm from the centre of the circle.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9 cm</w:t>
      </w:r>
    </w:p>
    <w:p>
      <w:pPr>
        <w:spacing w:after="100" w:before="0"/>
      </w:pPr>
      <w:r>
        <w:rPr>
          <w:b w:val="0"/>
        </w:rPr>
        <w:t>C. 8 cm</w:t>
      </w:r>
    </w:p>
    <w:p>
      <w:pPr>
        <w:spacing w:after="100" w:before="0"/>
      </w:pPr>
      <w:r>
        <w:rPr>
          <w:b w:val="0"/>
        </w:rPr>
        <w:t>D. 10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OB = 6 cm and OA = 10 cm AB2 = OA2 - OB2 = 102 - 62 = 100 - 36 ⇒ AB = 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Two circles touch each other externally at P. AB is a direct common tangent to the two circles, A and B are points of contact and ∠PAB = 22°. The measure of ∠ABP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72°</w:t>
      </w:r>
    </w:p>
    <w:p>
      <w:pPr>
        <w:spacing w:after="100" w:before="0"/>
      </w:pPr>
      <w:r>
        <w:rPr>
          <w:b w:val="0"/>
        </w:rPr>
        <w:t>B. 68°</w:t>
      </w:r>
    </w:p>
    <w:p>
      <w:pPr>
        <w:spacing w:after="100" w:before="0"/>
      </w:pPr>
      <w:r>
        <w:rPr>
          <w:b w:val="0"/>
        </w:rPr>
        <w:t>C. 70°</w:t>
      </w:r>
    </w:p>
    <w:p>
      <w:pPr>
        <w:spacing w:after="100" w:before="0"/>
      </w:pPr>
      <w:r>
        <w:rPr>
          <w:b w:val="0"/>
        </w:rPr>
        <w:t>D. 44°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concept, ∠APB = 90° Considering ΔABP, ∠ABP = 90° - ∠PAB ⇒ 90° - 22° = 68°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Two circles of radii 16 cm and 4 cm, respectively, touch each other externally at Point A. PQ is the direct common tangent of these circles with centres C1 and C2 , respectively. What is the length of PQ?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cm</w:t>
      </w:r>
    </w:p>
    <w:p>
      <w:pPr>
        <w:spacing w:after="100" w:before="0"/>
      </w:pPr>
      <w:r>
        <w:rPr>
          <w:b w:val="0"/>
        </w:rPr>
        <w:t>B. 20 cm</w:t>
      </w:r>
    </w:p>
    <w:p>
      <w:pPr>
        <w:spacing w:after="100" w:before="0"/>
      </w:pPr>
      <w:r>
        <w:rPr>
          <w:b w:val="0"/>
        </w:rPr>
        <w:t>C. 16 cm</w:t>
      </w:r>
    </w:p>
    <w:p>
      <w:pPr>
        <w:spacing w:after="100" w:before="0"/>
      </w:pPr>
      <w:r>
        <w:rPr>
          <w:b w:val="0"/>
        </w:rPr>
        <w:t>D. 15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 = r1 + r2 = 20 cm ⇒ PQ = √(d2 - (r1 - r2)2) PQ = √(202 - 122) ⇒ PQ = √(400 - 144) = 16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PA and PB are two tangents to a circle with centre O, from a point P outside the circle. A and B are points on the circle. If ∠APB = 40°, then ∠OAB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40°</w:t>
      </w:r>
    </w:p>
    <w:p>
      <w:pPr>
        <w:spacing w:after="100" w:before="0"/>
      </w:pPr>
      <w:r>
        <w:rPr>
          <w:b w:val="0"/>
        </w:rPr>
        <w:t>B. 20°</w:t>
      </w:r>
    </w:p>
    <w:p>
      <w:pPr>
        <w:spacing w:after="100" w:before="0"/>
      </w:pPr>
      <w:r>
        <w:rPr>
          <w:b w:val="0"/>
        </w:rPr>
        <w:t>C. 50°</w:t>
      </w:r>
    </w:p>
    <w:p>
      <w:pPr>
        <w:spacing w:after="100" w:before="0"/>
      </w:pPr>
      <w:r>
        <w:rPr>
          <w:b w:val="0"/>
        </w:rPr>
        <w:t>D. 25°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theorem in this figure, OA and OB are perpendicular on Tangents PA and PB. Also ∠APB = 40° The sum of the angles of a Quadrilateral = 360° In quadrilateral PABO- ∠APB + ∠OAP + ∠AOB + ∠OBP = 360° ⇒ 40° + 90° + ∠AOB + 90° = 360° ⇒ ∠AOB = 140° In ΔAOB ⇒ ∠OAB + ∠ABO + ∠AOB = 180° (∵ Sum of the angles of a triangle is 180°) ⇒ ∠x + ∠x + 140° = 180° ⇒ x = 20°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triangle LMN, OP is a line segment drawn parallel to the side MN. OP intersects the sides LM and LN at O and P, respectively. If LM = 15 cm, OM = 4 cm, and PN = 5 cm, then what is the length (in cm) of the side LN?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16.25</w:t>
      </w:r>
    </w:p>
    <w:p>
      <w:pPr>
        <w:spacing w:after="100" w:before="0"/>
      </w:pPr>
      <w:r>
        <w:rPr>
          <w:b w:val="0"/>
        </w:rPr>
        <w:t>B. 18.75</w:t>
      </w:r>
    </w:p>
    <w:p>
      <w:pPr>
        <w:spacing w:after="100" w:before="0"/>
      </w:pPr>
      <w:r>
        <w:rPr>
          <w:b w:val="0"/>
        </w:rPr>
        <w:t>C. 20.25</w:t>
      </w:r>
    </w:p>
    <w:p>
      <w:pPr>
        <w:spacing w:after="100" w:before="0"/>
      </w:pPr>
      <w:r>
        <w:rPr>
          <w:b w:val="0"/>
        </w:rPr>
        <w:t>D. 22.75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LM/OM = = LN/PN 15/4 = LN/5 ⇒ LN = (15 × 5)/4 ⇒ LN = 75/4 = 18.75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radius of a circle is 50 cm. The distance of a chord AB from the centre of this circle is 14 cm. What is the sum of chord AB and the diameter of this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186 cm</w:t>
      </w:r>
    </w:p>
    <w:p>
      <w:pPr>
        <w:spacing w:after="100" w:before="0"/>
      </w:pPr>
      <w:r>
        <w:rPr>
          <w:b w:val="0"/>
        </w:rPr>
        <w:t>B. 192 cm</w:t>
      </w:r>
    </w:p>
    <w:p>
      <w:pPr>
        <w:spacing w:after="100" w:before="0"/>
      </w:pPr>
      <w:r>
        <w:rPr>
          <w:b w:val="0"/>
        </w:rPr>
        <w:t>C. 188 cm</w:t>
      </w:r>
    </w:p>
    <w:p>
      <w:pPr>
        <w:spacing w:after="100" w:before="0"/>
      </w:pPr>
      <w:r>
        <w:rPr>
          <w:b w:val="0"/>
        </w:rPr>
        <w:t>D. 196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radius of a circle = 50 cm Distance of chord AB from the center of the circle = 14 cm Formula used: In a circle, the perpendicular bisector of a chord passes through the center of the circle. If a perpendicular is drawn from the center of a circle to a chord, it bisects the chord. In a right triangle, the square of the hypotenuse (longest side) is equal to the sum of the squares of the other two sides. Calculation: Let's solve the question: First, let's draw a rough diagram of the circle and chord AB: Let O be the center of the circle, and let M be the midpoint of the chord AB. Draw OM, which is the perpendicular bisector of AB. By the property of perpendicular bisectors, OM passes through the center O of the circle. Since OM is perpendicular to AB, we can use the Pythagorean theorem to find the length of AM (or BM), which is half of the chord AB: AM^2 + OM^2 = OA^2\ AM^2 + 14^2 = 50^2\ AM^2 = 50^2 - 14^2\ AM = BM = √(50^2 - 14^2)\ AM = BM = √(2500 - 196)\ AM = BM = √2304\ AM = BM = 48\\ Therefore, the length of the chord AB is: AB = 2 × AM = 2 × 48 = 96 cm The diameter of the circle is twice the radius, so it is: diameter = 2 × radius = 2 × 50 = 100 cm Therefore, the sum of the chord AB and the diameter of the circle is: AB + diameter = 96 + 100 = 196 cm Hence, the sum of chord AB and the diameter of this circle is 196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Length of a chord is 30 cm in a circle whose radius is 17 cm. What will be the distance of this chord from the centre?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9 cm</w:t>
      </w:r>
    </w:p>
    <w:p>
      <w:pPr>
        <w:spacing w:after="100" w:before="0"/>
      </w:pPr>
      <w:r>
        <w:rPr>
          <w:b w:val="0"/>
        </w:rPr>
        <w:t>C. 15 cm</w:t>
      </w:r>
    </w:p>
    <w:p>
      <w:pPr>
        <w:spacing w:after="100" w:before="0"/>
      </w:pPr>
      <w:r>
        <w:rPr>
          <w:b w:val="0"/>
        </w:rPr>
        <w:t>D. 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 = 17 cm is the radius of the circle and PQ = 30 cm OD is perpendicular from O on PQ, then ⇒ PD = DQ = 30/2 = 15 cm Here, ΔODP is a right-angled triangle at D, according to the Pythagorean theorem, OP2 = OD2 + PD2 ⇒ 172 = OD2 + 152 ⇒ OD2 = 289 - 225 ⇒ OD2 = 64 ⇒ OD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Tangent drawn from a point P, touches the circle at Q. O is the centre of this circle. If PQ = 12 cm and OQ = 5 cm, then what is the value of OP?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cm</w:t>
      </w:r>
    </w:p>
    <w:p>
      <w:pPr>
        <w:spacing w:after="100" w:before="0"/>
      </w:pPr>
      <w:r>
        <w:rPr>
          <w:b w:val="0"/>
        </w:rPr>
        <w:t>B. √(119) cm</w:t>
      </w:r>
    </w:p>
    <w:p>
      <w:pPr>
        <w:spacing w:after="100" w:before="0"/>
      </w:pPr>
      <w:r>
        <w:rPr>
          <w:b w:val="0"/>
        </w:rPr>
        <w:t>C. √(179) cm</w:t>
      </w:r>
    </w:p>
    <w:p>
      <w:pPr>
        <w:spacing w:after="100" w:before="0"/>
      </w:pPr>
      <w:r>
        <w:rPr>
          <w:b w:val="0"/>
        </w:rPr>
        <w:t>D. 13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Since ∠OQP is 90°, ΔPQO is a right-angled triangle. Now, hypotenuse OP = √(OQ^2 + PQ^2) ⇒ OP = √(5^2 + 12^2) ⇒ OP = √(169) = 13 cm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