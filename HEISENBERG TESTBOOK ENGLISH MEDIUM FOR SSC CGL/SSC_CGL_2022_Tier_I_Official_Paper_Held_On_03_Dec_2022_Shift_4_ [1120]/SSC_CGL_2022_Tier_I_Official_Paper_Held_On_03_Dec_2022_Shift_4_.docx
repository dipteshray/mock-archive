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'EDUCATION' is written as 'GFWCATKQP' and ‘PROFESSOR’ is written as ‘RTQFESUQT’. How will 'FACULTIES' be written in that language?</w:t>
      </w:r>
    </w:p>
    <w:p>
      <w:pPr>
        <w:spacing w:before="0"/>
      </w:pPr>
      <w:r>
        <w:rPr>
          <w:b w:val="0"/>
        </w:rPr>
      </w:r>
    </w:p>
    <w:p>
      <w:pPr>
        <w:spacing w:after="100" w:before="0"/>
      </w:pPr>
      <w:r>
        <w:rPr>
          <w:b w:val="0"/>
        </w:rPr>
        <w:t>A. HCEWLTIGU</w:t>
      </w:r>
    </w:p>
    <w:p>
      <w:pPr>
        <w:spacing w:after="100" w:before="0"/>
      </w:pPr>
      <w:r>
        <w:rPr>
          <w:b w:val="0"/>
        </w:rPr>
        <w:t>B. HCEWNVKGU</w:t>
      </w:r>
    </w:p>
    <w:p>
      <w:pPr>
        <w:spacing w:after="100" w:before="0"/>
      </w:pPr>
      <w:r>
        <w:rPr>
          <w:b w:val="0"/>
        </w:rPr>
        <w:t>C. HCEULTKGU</w:t>
      </w:r>
    </w:p>
    <w:p>
      <w:pPr>
        <w:spacing w:after="100" w:before="0"/>
      </w:pPr>
      <w:r>
        <w:rPr>
          <w:b w:val="0"/>
        </w:rPr>
        <w:t>D. HCEULVKGU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By interchanging the given two signs and numbers which of the following equation will be correct? + and ×, 1 and 2</w:t>
      </w:r>
    </w:p>
    <w:p>
      <w:pPr>
        <w:spacing w:before="0"/>
      </w:pPr>
      <w:r>
        <w:rPr>
          <w:b w:val="0"/>
        </w:rPr>
      </w:r>
    </w:p>
    <w:p>
      <w:pPr>
        <w:spacing w:after="100" w:before="0"/>
      </w:pPr>
      <w:r>
        <w:rPr>
          <w:b w:val="0"/>
        </w:rPr>
        <w:t>A. 8 × 3 – 4 ÷ 2 + 1 = 7</w:t>
      </w:r>
    </w:p>
    <w:p>
      <w:pPr>
        <w:spacing w:after="100" w:before="0"/>
      </w:pPr>
      <w:r>
        <w:rPr>
          <w:b w:val="0"/>
        </w:rPr>
        <w:t>B. 2 × 3 – 8 ÷ 1 + 9 = 18</w:t>
      </w:r>
    </w:p>
    <w:p>
      <w:pPr>
        <w:spacing w:after="100" w:before="0"/>
      </w:pPr>
      <w:r>
        <w:rPr>
          <w:b w:val="0"/>
        </w:rPr>
        <w:t>C. 8 × 3 – 4 ÷ 2 + 1 = 3</w:t>
      </w:r>
    </w:p>
    <w:p>
      <w:pPr>
        <w:spacing w:after="100" w:before="0"/>
      </w:pPr>
      <w:r>
        <w:rPr>
          <w:b w:val="0"/>
        </w:rPr>
        <w:t>D. 2 × 3 – 8 ÷ 1 + 2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interchanging the given two signs and numbers : So, After interchanging: 8 + 3 – 4 ÷ 1 × 2 = 7 8 + 3 – 4 × 2 = 7 8 + 3 - 8 = 7 11 - 8 = 7 3 ≠ 7 (LHS ≠ RHS) After interchanging: 1 + 3 – 8 ÷ 2 × 9 = 18 1 + 3 - 4 × 9 = 18 1 + 3 - 36 = 18 4 - 36 = 18 -32 ≠ 18 (LHS ≠ RHS) After interchanging: 8 + 3 – 4 ÷ 1 × 2 = 3 8 + 3 – 4 × 2 = 3 8 + 3 - 8 = 3 11 - 8 = 3 3 = 3 (LHS = RHS) After interchanging: 1 + 3 – 8 ÷ 2 × 1 = 5 1 + 3 - 4 × 1 = 5 1 + 3 - 4 = 5 4 - 4 = 5 0 ≠ 5 (LHS ≠ RHS) Here, digit - (2) is repeated, therefore this option is invalid. Hence, "Option - (3)" is the correct answer.</w:t>
      </w:r>
    </w:p>
    <w:p>
      <w:pPr>
        <w:spacing w:before="0"/>
      </w:pPr>
      <w:r>
        <w:rPr>
          <w:b w:val="0"/>
        </w:rPr>
        <w:t>• + and ×</w:t>
      </w:r>
    </w:p>
    <w:p>
      <w:pPr>
        <w:spacing w:before="0"/>
      </w:pPr>
      <w:r>
        <w:rPr>
          <w:b w:val="0"/>
        </w:rPr>
        <w:t>• 1 and 2</w:t>
      </w:r>
    </w:p>
    <w:p>
      <w:pPr>
        <w:spacing w:before="0"/>
      </w:pPr>
      <w:r>
        <w:rPr>
          <w:b w:val="0"/>
        </w:rPr>
        <w:t>• Option - (1) : 8 × 3 – 4 ÷ 2 + 1 = 7</w:t>
      </w:r>
    </w:p>
    <w:p>
      <w:pPr>
        <w:spacing w:before="0"/>
      </w:pPr>
      <w:r>
        <w:rPr>
          <w:b w:val="0"/>
        </w:rPr>
        <w:t>• Option - (2) : 2 × 3 – 8 ÷ 1 + 9 = 18</w:t>
      </w:r>
    </w:p>
    <w:p>
      <w:pPr>
        <w:spacing w:before="0"/>
      </w:pPr>
      <w:r>
        <w:rPr>
          <w:b w:val="0"/>
        </w:rPr>
        <w:t>• Option - (3) : 8 × 3 – 4 ÷ 2 + 1 = 3</w:t>
      </w:r>
    </w:p>
    <w:p>
      <w:pPr>
        <w:spacing w:before="0"/>
      </w:pPr>
      <w:r>
        <w:rPr>
          <w:b w:val="0"/>
        </w:rPr>
        <w:t>• Option - (4) : 2 × 3 – 8 ÷ 1 + 2 = 5</w:t>
      </w:r>
    </w:p>
    <w:p>
      <w:pPr>
        <w:spacing w:before="0"/>
      </w:pPr>
      <w:r>
        <w:rPr>
          <w:b w:val="0"/>
        </w:rPr>
      </w:r>
    </w:p>
    <w:p>
      <w:pPr>
        <w:spacing w:after="100" w:line="360" w:lineRule="auto" w:before="0"/>
      </w:pPr>
      <w:r>
        <w:rPr>
          <w:b w:val="0"/>
        </w:rPr>
        <w:t>3. Select the set in which the numbers are related in the same way as are the numbers of the following set. (NOTE: Operations should be performed on the whole numbers, without breaking down the numbers into their constituent digits. E.g. 13 – Operations on 13 such as adding / subtracting / multiplying etc. to 13 can be performed. Breaking down 13 into 1 and 3 and then performing mathematical operations on 1 and 3 is not allowed.) (6, 22, 14) (8, 30, 19)</w:t>
      </w:r>
    </w:p>
    <w:p>
      <w:pPr>
        <w:spacing w:before="0"/>
      </w:pPr>
      <w:r>
        <w:rPr>
          <w:b w:val="0"/>
        </w:rPr>
      </w:r>
    </w:p>
    <w:p>
      <w:pPr>
        <w:spacing w:after="100" w:before="0"/>
      </w:pPr>
      <w:r>
        <w:rPr>
          <w:b w:val="0"/>
        </w:rPr>
        <w:t>A. (12, 46, 27)</w:t>
      </w:r>
    </w:p>
    <w:p>
      <w:pPr>
        <w:spacing w:after="100" w:before="0"/>
      </w:pPr>
      <w:r>
        <w:rPr>
          <w:b w:val="0"/>
        </w:rPr>
        <w:t>B. (4, 18, 11)</w:t>
      </w:r>
    </w:p>
    <w:p>
      <w:pPr>
        <w:spacing w:after="100" w:before="0"/>
      </w:pPr>
      <w:r>
        <w:rPr>
          <w:b w:val="0"/>
        </w:rPr>
        <w:t>C. (7, 26, 17)</w:t>
      </w:r>
    </w:p>
    <w:p>
      <w:pPr>
        <w:spacing w:after="100" w:before="0"/>
      </w:pPr>
      <w:r>
        <w:rPr>
          <w:b w:val="0"/>
        </w:rPr>
        <w:t>D. (9, 34,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(3rd number × 2) - 1st number = 2nd number. (6, 22, 14) → 14 × 2 - 6 = 22. (8, 30, 19) → 19 × 2 - 8 = 30. Similarly, for (4, 18, 11) → 11 × 2 - 4 = 18. Hence, the correct answer is "Option 2". Alternate Method Logic : 3rd number - (1st number ÷ 2) = 2nd number ÷ 2 Given : 14 - 6 ÷ 2 = 22 ÷ 2 14 - 3 = 11 11 = 11 (LHS = RHS) 19 - 8 ÷ 2 = 30 ÷ 2 19 - 4 = 15 15 = 15 (LHS = RHS) So, 27 - 12 ÷ 2 = 46 ÷ 2 27 - 6 = 23 21 ≠ 23 (LHS ≠ RHS) 11 - 4 ÷ 2 = 18 ÷ 2 11 - 2 = 9 9 = 9 (LHS = RHS) 17 - 7 ÷ 2 = 26 ÷ 2 17 - 3.5 = 13 13.5 ≠ 13 (LHS ≠ RHS) 22 - 9 ÷ 2 = 34 ÷ 2 22 - 4.5 = 17 17.5 ≠ 17 (LHS ≠ RHS) Hence, "Option - (2)" is the correct answer.</w:t>
      </w:r>
    </w:p>
    <w:p>
      <w:pPr>
        <w:spacing w:before="0"/>
      </w:pPr>
      <w:r>
        <w:rPr>
          <w:b w:val="0"/>
        </w:rPr>
        <w:t>• (6, 22, 14)</w:t>
      </w:r>
    </w:p>
    <w:p>
      <w:pPr>
        <w:spacing w:before="0"/>
      </w:pPr>
      <w:r>
        <w:rPr>
          <w:b w:val="0"/>
        </w:rPr>
        <w:t>• (8, 30, 19)</w:t>
      </w:r>
    </w:p>
    <w:p>
      <w:pPr>
        <w:spacing w:before="0"/>
      </w:pPr>
      <w:r>
        <w:rPr>
          <w:b w:val="0"/>
        </w:rPr>
        <w:t>• Option - (1) : (12, 46, 27)</w:t>
      </w:r>
    </w:p>
    <w:p>
      <w:pPr>
        <w:spacing w:before="0"/>
      </w:pPr>
      <w:r>
        <w:rPr>
          <w:b w:val="0"/>
        </w:rPr>
        <w:t>• Option - (2) : (4, 18, 11)</w:t>
      </w:r>
    </w:p>
    <w:p>
      <w:pPr>
        <w:spacing w:before="0"/>
      </w:pPr>
      <w:r>
        <w:rPr>
          <w:b w:val="0"/>
        </w:rPr>
        <w:t>• Option - (3) : (7, 26, 17)</w:t>
      </w:r>
    </w:p>
    <w:p>
      <w:pPr>
        <w:spacing w:before="0"/>
      </w:pPr>
      <w:r>
        <w:rPr>
          <w:b w:val="0"/>
        </w:rPr>
        <w:t>• Option - (4) : (9, 34, 22)</w:t>
      </w:r>
    </w:p>
    <w:p>
      <w:pPr>
        <w:spacing w:before="0"/>
      </w:pPr>
      <w:r>
        <w:rPr>
          <w:b w:val="0"/>
        </w:rPr>
      </w:r>
    </w:p>
    <w:p>
      <w:pPr>
        <w:spacing w:after="100" w:line="360" w:lineRule="auto" w:before="0"/>
      </w:pPr>
      <w:r>
        <w:rPr>
          <w:b w:val="0"/>
        </w:rPr>
        <w:t>4.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(63, 81, 7) (84, 49, 12)</w:t>
      </w:r>
    </w:p>
    <w:p>
      <w:pPr>
        <w:spacing w:before="0"/>
      </w:pPr>
      <w:r>
        <w:rPr>
          <w:b w:val="0"/>
        </w:rPr>
      </w:r>
    </w:p>
    <w:p>
      <w:pPr>
        <w:spacing w:after="100" w:before="0"/>
      </w:pPr>
      <w:r>
        <w:rPr>
          <w:b w:val="0"/>
        </w:rPr>
        <w:t>A. (99, 121, 9)</w:t>
      </w:r>
    </w:p>
    <w:p>
      <w:pPr>
        <w:spacing w:after="100" w:before="0"/>
      </w:pPr>
      <w:r>
        <w:rPr>
          <w:b w:val="0"/>
        </w:rPr>
        <w:t>B. (76, 234, 12)</w:t>
      </w:r>
    </w:p>
    <w:p>
      <w:pPr>
        <w:spacing w:after="100" w:before="0"/>
      </w:pPr>
      <w:r>
        <w:rPr>
          <w:b w:val="0"/>
        </w:rPr>
        <w:t>C. (12, 125, 56)</w:t>
      </w:r>
    </w:p>
    <w:p>
      <w:pPr>
        <w:spacing w:after="100" w:before="0"/>
      </w:pPr>
      <w:r>
        <w:rPr>
          <w:b w:val="0"/>
        </w:rPr>
        <w:t>D. (78, 14,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3rd number)2 = 2nd number. Option 1) (99, 121, 9) → (99 ÷ 9)^2 → (11)2 = 121.</w:t>
      </w:r>
    </w:p>
    <w:p>
      <w:pPr>
        <w:spacing w:before="0"/>
      </w:pPr>
      <w:r>
        <w:rPr>
          <w:b w:val="0"/>
        </w:rPr>
      </w:r>
    </w:p>
    <w:p>
      <w:pPr>
        <w:spacing w:after="100" w:line="360" w:lineRule="auto" w:before="0"/>
      </w:pPr>
      <w:r>
        <w:rPr>
          <w:b w:val="0"/>
        </w:rPr>
        <w:t>5. Select the set in which the numbers are NOT related in the same way as are the numbers of the given set. (NOTE: Operations should be performed on the whole numbers, without breaking down the numbers into its constituent digits. E.g. 13 – Operations on 13 such as adding / substracting / multiplying etc. to 13 can be performed. Breaking down 13 into 1 and 3 and then performing mathematical operations on 1 and 3 is not allowed) (22, 9, 198)</w:t>
      </w:r>
    </w:p>
    <w:p>
      <w:pPr>
        <w:spacing w:before="0"/>
      </w:pPr>
      <w:r>
        <w:rPr>
          <w:b w:val="0"/>
        </w:rPr>
      </w:r>
    </w:p>
    <w:p>
      <w:pPr>
        <w:spacing w:after="100" w:before="0"/>
      </w:pPr>
      <w:r>
        <w:rPr>
          <w:b w:val="0"/>
        </w:rPr>
        <w:t>A. (19, 7, 133)</w:t>
      </w:r>
    </w:p>
    <w:p>
      <w:pPr>
        <w:spacing w:after="100" w:before="0"/>
      </w:pPr>
      <w:r>
        <w:rPr>
          <w:b w:val="0"/>
        </w:rPr>
        <w:t>B. (26, 5, 130)</w:t>
      </w:r>
    </w:p>
    <w:p>
      <w:pPr>
        <w:spacing w:after="100" w:before="0"/>
      </w:pPr>
      <w:r>
        <w:rPr>
          <w:b w:val="0"/>
        </w:rPr>
        <w:t>C. (28, 7, 196)</w:t>
      </w:r>
    </w:p>
    <w:p>
      <w:pPr>
        <w:spacing w:after="100" w:before="0"/>
      </w:pPr>
      <w:r>
        <w:rPr>
          <w:b w:val="0"/>
        </w:rPr>
        <w:t>D. (17, 9, 157)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2nd number) = 3rd number Given : 22 × 9 = 198 198 = 198 (LHS = RHS) So, 19 × 7 = 133 133 = 133 (LHS = RHS) 26 × 5 = 130 130 = 130 (LHS = RHS) 28 × 7 = 196 196 = 196 (LHS = RHS) 17 × 9 = 153 153 ≠ 157 (LHS ≠ RHS) Hence, "Option - (4)" is the correct answer.</w:t>
      </w:r>
    </w:p>
    <w:p>
      <w:pPr>
        <w:spacing w:before="0"/>
      </w:pPr>
      <w:r>
        <w:rPr>
          <w:b w:val="0"/>
        </w:rPr>
        <w:t>• (22, 9, 198)</w:t>
      </w:r>
    </w:p>
    <w:p>
      <w:pPr>
        <w:spacing w:before="0"/>
      </w:pPr>
      <w:r>
        <w:rPr>
          <w:b w:val="0"/>
        </w:rPr>
        <w:t>• Option - (1) : (19, 7, 133)</w:t>
      </w:r>
    </w:p>
    <w:p>
      <w:pPr>
        <w:spacing w:before="0"/>
      </w:pPr>
      <w:r>
        <w:rPr>
          <w:b w:val="0"/>
        </w:rPr>
        <w:t>• Option - (2) : (26, 5, 130)</w:t>
      </w:r>
    </w:p>
    <w:p>
      <w:pPr>
        <w:spacing w:before="0"/>
      </w:pPr>
      <w:r>
        <w:rPr>
          <w:b w:val="0"/>
        </w:rPr>
        <w:t>• Option - (3) : (28, 7, 196)</w:t>
      </w:r>
    </w:p>
    <w:p>
      <w:pPr>
        <w:spacing w:before="0"/>
      </w:pPr>
      <w:r>
        <w:rPr>
          <w:b w:val="0"/>
        </w:rPr>
        <w:t>• Option - (4) : (17, 9, 157)</w:t>
      </w:r>
    </w:p>
    <w:p>
      <w:pPr>
        <w:spacing w:before="0"/>
      </w:pPr>
      <w:r>
        <w:rPr>
          <w:b w:val="0"/>
        </w:rPr>
      </w:r>
    </w:p>
    <w:p>
      <w:pPr>
        <w:spacing w:after="100" w:line="360" w:lineRule="auto" w:before="0"/>
      </w:pPr>
      <w:r>
        <w:rPr>
          <w:b w:val="0"/>
        </w:rPr>
        <w:t>6. A + B means ‘A is the father of B’ A – B means ‘A is the mother of B’ A @ B means ‘A is the son of B’ A # B means ‘A is the daughter of B’ If A # B – C @ D + E, then how is A related to E?</w:t>
      </w:r>
    </w:p>
    <w:p>
      <w:pPr>
        <w:spacing w:before="0"/>
      </w:pPr>
      <w:r>
        <w:rPr>
          <w:b w:val="0"/>
        </w:rPr>
      </w:r>
    </w:p>
    <w:p>
      <w:pPr>
        <w:spacing w:after="100" w:before="0"/>
      </w:pPr>
      <w:r>
        <w:rPr>
          <w:b w:val="0"/>
        </w:rPr>
        <w:t>A. Sister-in-law</w:t>
      </w:r>
    </w:p>
    <w:p>
      <w:pPr>
        <w:spacing w:after="100" w:before="0"/>
      </w:pPr>
      <w:r>
        <w:rPr>
          <w:b w:val="0"/>
        </w:rPr>
        <w:t>B. Mother</w:t>
      </w:r>
    </w:p>
    <w:p>
      <w:pPr>
        <w:spacing w:after="100" w:before="0"/>
      </w:pPr>
      <w:r>
        <w:rPr>
          <w:b w:val="0"/>
        </w:rPr>
        <w:t>C. Sister</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the sister of E.</w:t>
      </w:r>
    </w:p>
    <w:p>
      <w:pPr>
        <w:spacing w:before="0"/>
      </w:pPr>
      <w:r>
        <w:rPr>
          <w:b w:val="0"/>
        </w:rPr>
      </w:r>
    </w:p>
    <w:p>
      <w:pPr>
        <w:spacing w:after="100" w:line="360" w:lineRule="auto" w:before="0"/>
      </w:pPr>
      <w:r>
        <w:rPr>
          <w:b w:val="0"/>
        </w:rPr>
        <w:t>7. Three Statements are given followed by Three conclusions numbered I, II and III. Assuming the statements to be true, even if they seem to be at variance with commonly known facts, decide which of the conclusions logically follow(s) from the statements. Statements: All spoons are forks. All knives are forks. All forks are plates. Conclusions: I. All knives are plates. II. All plates are spoons. III. Some plates are knives.</w:t>
      </w:r>
    </w:p>
    <w:p>
      <w:pPr>
        <w:spacing w:before="0"/>
      </w:pPr>
      <w:r>
        <w:rPr>
          <w:b w:val="0"/>
        </w:rPr>
      </w:r>
    </w:p>
    <w:p>
      <w:pPr>
        <w:spacing w:after="100" w:before="0"/>
      </w:pPr>
      <w:r>
        <w:rPr>
          <w:b w:val="0"/>
        </w:rPr>
        <w:t>A. All conclusions follow.</w:t>
      </w:r>
    </w:p>
    <w:p>
      <w:pPr>
        <w:spacing w:after="100" w:before="0"/>
      </w:pPr>
      <w:r>
        <w:rPr>
          <w:b w:val="0"/>
        </w:rPr>
        <w:t>B. Both conclusions II and III follow.</w:t>
      </w:r>
    </w:p>
    <w:p>
      <w:pPr>
        <w:spacing w:after="100" w:before="0"/>
      </w:pPr>
      <w:r>
        <w:rPr>
          <w:b w:val="0"/>
        </w:rPr>
        <w:t>C. Both conclusions I and II follow.</w:t>
      </w:r>
    </w:p>
    <w:p>
      <w:pPr>
        <w:spacing w:after="100" w:before="0"/>
      </w:pPr>
      <w:r>
        <w:rPr>
          <w:b w:val="0"/>
        </w:rPr>
        <w:t>D. Both conclusions 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All knives are plates → Follow (As all knives are forks and all forks are plates. So, as whole knives come in forks which further whole comes in plates therefore it is definitely true) II. All plates are spoons → Does not follow (As all spoons are and all forks are plates. So, it is possible but not definitely true) III. Some plates are knives → Follow (As all knives are forks and all forks are plates. So, as whole knives comes in forks which further whole comes in plates therefore it is definitely true)</w:t>
      </w:r>
    </w:p>
    <w:p>
      <w:pPr>
        <w:spacing w:before="0"/>
      </w:pPr>
      <w:r>
        <w:rPr>
          <w:b w:val="0"/>
        </w:rPr>
      </w:r>
    </w:p>
    <w:p>
      <w:pPr>
        <w:spacing w:after="100" w:line="360" w:lineRule="auto" w:before="0"/>
      </w:pPr>
      <w:r>
        <w:rPr>
          <w:b w:val="0"/>
        </w:rPr>
        <w:t>8. Which of the following numbers will replace the question mark (?) in the given series? ?, 11, 35, 107, 323</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8</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P are Q. II. All R are Q. Conclusion: I. All Q are R. II. All P are R.</w:t>
      </w:r>
    </w:p>
    <w:p>
      <w:pPr>
        <w:spacing w:before="0"/>
      </w:pPr>
      <w:r>
        <w:rPr>
          <w:b w:val="0"/>
        </w:rPr>
      </w:r>
    </w:p>
    <w:p>
      <w:pPr>
        <w:spacing w:after="100" w:before="0"/>
      </w:pPr>
      <w:r>
        <w:rPr>
          <w:b w:val="0"/>
        </w:rPr>
        <w:t>A. Neither conclusion follows</w:t>
      </w:r>
    </w:p>
    <w:p>
      <w:pPr>
        <w:spacing w:after="100" w:before="0"/>
      </w:pPr>
      <w:r>
        <w:rPr>
          <w:b w:val="0"/>
        </w:rPr>
        <w:t>B. Only conclusion I follows</w:t>
      </w:r>
    </w:p>
    <w:p>
      <w:pPr>
        <w:spacing w:after="100" w:before="0"/>
      </w:pPr>
      <w:r>
        <w:rPr>
          <w:b w:val="0"/>
        </w:rPr>
        <w:t>C. Only conclusion II follows</w:t>
      </w:r>
    </w:p>
    <w:p>
      <w:pPr>
        <w:spacing w:after="100" w:before="0"/>
      </w:pPr>
      <w:r>
        <w:rPr>
          <w:b w:val="0"/>
        </w:rPr>
        <w:t>D. Both conclusions I and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Q are R → Does not follow (As all R are Q. So, it is possible but not definitely true) II. All P are R → Does not follow (As all P are Q and all R are Q. There is no definite relation between P and R So, it is possible but not definitely true)</w:t>
      </w:r>
    </w:p>
    <w:p>
      <w:pPr>
        <w:spacing w:before="0"/>
      </w:pPr>
      <w:r>
        <w:rPr>
          <w:b w:val="0"/>
        </w:rPr>
      </w:r>
    </w:p>
    <w:p>
      <w:pPr>
        <w:spacing w:after="100" w:line="360" w:lineRule="auto" w:before="0"/>
      </w:pPr>
      <w:r>
        <w:rPr>
          <w:b w:val="0"/>
        </w:rPr>
        <w:t>10. Select the option that represents the correct order of the given words as they would appear in an English dictionary. 1. Lesage 2. Laudatory 3. Laureate 4. Latitude 5. Legacy 6. Laudanum 7. Launder</w:t>
      </w:r>
    </w:p>
    <w:p>
      <w:pPr>
        <w:spacing w:before="0"/>
      </w:pPr>
      <w:r>
        <w:rPr>
          <w:b w:val="0"/>
        </w:rPr>
      </w:r>
    </w:p>
    <w:p>
      <w:pPr>
        <w:spacing w:after="100" w:before="0"/>
      </w:pPr>
      <w:r>
        <w:rPr>
          <w:b w:val="0"/>
        </w:rPr>
        <w:t>A. 4, 6, 7, 3, 2, 1, 5</w:t>
      </w:r>
    </w:p>
    <w:p>
      <w:pPr>
        <w:spacing w:after="100" w:before="0"/>
      </w:pPr>
      <w:r>
        <w:rPr>
          <w:b w:val="0"/>
        </w:rPr>
        <w:t>B. 4, 6, 7, 2, 3, 1, 5</w:t>
      </w:r>
    </w:p>
    <w:p>
      <w:pPr>
        <w:spacing w:after="100" w:before="0"/>
      </w:pPr>
      <w:r>
        <w:rPr>
          <w:b w:val="0"/>
        </w:rPr>
        <w:t>C. 4, 6, 2, 7, 3, 5, 1</w:t>
      </w:r>
    </w:p>
    <w:p>
      <w:pPr>
        <w:spacing w:after="100" w:before="0"/>
      </w:pPr>
      <w:r>
        <w:rPr>
          <w:b w:val="0"/>
        </w:rPr>
        <w:t>D. 4, 6, 2, 3, 7, 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4. Latitude 6. Laudanum 2. Laudatory 7. Launder 3. Laureate 5. Legacy 1. Lesage Hence, the correct option is "4, 6, 2, 7, 3, 5, 1".</w:t>
      </w:r>
    </w:p>
    <w:p>
      <w:pPr>
        <w:spacing w:before="0"/>
      </w:pPr>
      <w:r>
        <w:rPr>
          <w:b w:val="0"/>
        </w:rPr>
      </w:r>
    </w:p>
    <w:p>
      <w:pPr>
        <w:spacing w:after="100" w:line="360" w:lineRule="auto" w:before="0"/>
      </w:pPr>
      <w:r>
        <w:rPr>
          <w:b w:val="0"/>
        </w:rPr>
        <w:t>11. Which of the following terms will replace the question mark (?) in the given series? VTHJ ? TRJL SQKM RPLN</w:t>
      </w:r>
    </w:p>
    <w:p>
      <w:pPr>
        <w:spacing w:before="0"/>
      </w:pPr>
      <w:r>
        <w:rPr>
          <w:b w:val="0"/>
        </w:rPr>
      </w:r>
    </w:p>
    <w:p>
      <w:pPr>
        <w:spacing w:after="100" w:before="0"/>
      </w:pPr>
      <w:r>
        <w:rPr>
          <w:b w:val="0"/>
        </w:rPr>
        <w:t>A. USIP</w:t>
      </w:r>
    </w:p>
    <w:p>
      <w:pPr>
        <w:spacing w:after="100" w:before="0"/>
      </w:pPr>
      <w:r>
        <w:rPr>
          <w:b w:val="0"/>
        </w:rPr>
        <w:t>B. UZIK</w:t>
      </w:r>
    </w:p>
    <w:p>
      <w:pPr>
        <w:spacing w:after="100" w:before="0"/>
      </w:pPr>
      <w:r>
        <w:rPr>
          <w:b w:val="0"/>
        </w:rPr>
        <w:t>C. USIK</w:t>
      </w:r>
    </w:p>
    <w:p>
      <w:pPr>
        <w:spacing w:after="100" w:before="0"/>
      </w:pPr>
      <w:r>
        <w:rPr>
          <w:b w:val="0"/>
        </w:rPr>
        <w:t>D. USLK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12. Select the odd group of numbers.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(90 –93 –96)</w:t>
      </w:r>
    </w:p>
    <w:p>
      <w:pPr>
        <w:spacing w:after="100" w:before="0"/>
      </w:pPr>
      <w:r>
        <w:rPr>
          <w:b w:val="0"/>
        </w:rPr>
        <w:t>B. (84 –87 –90)</w:t>
      </w:r>
    </w:p>
    <w:p>
      <w:pPr>
        <w:spacing w:after="100" w:before="0"/>
      </w:pPr>
      <w:r>
        <w:rPr>
          <w:b w:val="0"/>
        </w:rPr>
        <w:t>C. (44 –49 –52)</w:t>
      </w:r>
    </w:p>
    <w:p>
      <w:pPr>
        <w:spacing w:after="100" w:before="0"/>
      </w:pPr>
      <w:r>
        <w:rPr>
          <w:b w:val="0"/>
        </w:rPr>
        <w:t>D. (58 –61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(2nd number - 1st number) = (3rd number - 2nd number) (44 –49 –52) ⇒ 49 - 44 = 52 - 49 5 ≠ 3</w:t>
      </w:r>
    </w:p>
    <w:p>
      <w:pPr>
        <w:spacing w:before="0"/>
      </w:pPr>
      <w:r>
        <w:rPr>
          <w:b w:val="0"/>
        </w:rPr>
      </w:r>
    </w:p>
    <w:p>
      <w:pPr>
        <w:spacing w:after="100" w:line="360" w:lineRule="auto" w:before="0"/>
      </w:pPr>
      <w:r>
        <w:rPr>
          <w:b w:val="0"/>
        </w:rPr>
        <w:t>13. If L × M means that L is the mother of M, L – M means that L is the father of M, L ÷ M means that L is the sister of M, then which of the following expression shows that P is the father of R?</w:t>
      </w:r>
    </w:p>
    <w:p>
      <w:pPr>
        <w:spacing w:before="0"/>
      </w:pPr>
      <w:r>
        <w:rPr>
          <w:b w:val="0"/>
        </w:rPr>
      </w:r>
    </w:p>
    <w:p>
      <w:pPr>
        <w:spacing w:after="100" w:before="0"/>
      </w:pPr>
      <w:r>
        <w:rPr>
          <w:b w:val="0"/>
        </w:rPr>
        <w:t>A. Q – P × R</w:t>
      </w:r>
    </w:p>
    <w:p>
      <w:pPr>
        <w:spacing w:after="100" w:before="0"/>
      </w:pPr>
      <w:r>
        <w:rPr>
          <w:b w:val="0"/>
        </w:rPr>
        <w:t>B. P – Q ÷ R</w:t>
      </w:r>
    </w:p>
    <w:p>
      <w:pPr>
        <w:spacing w:after="100" w:before="0"/>
      </w:pPr>
      <w:r>
        <w:rPr>
          <w:b w:val="0"/>
        </w:rPr>
        <w:t>C. P – Q × R</w:t>
      </w:r>
    </w:p>
    <w:p>
      <w:pPr>
        <w:spacing w:after="100" w:before="0"/>
      </w:pPr>
      <w:r>
        <w:rPr>
          <w:b w:val="0"/>
        </w:rPr>
        <w:t>D. R – P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 P is the father of Q who is the sister of R. Here, P is the father of R.</w:t>
      </w:r>
    </w:p>
    <w:p>
      <w:pPr>
        <w:spacing w:before="0"/>
      </w:pPr>
      <w:r>
        <w:rPr>
          <w:b w:val="0"/>
        </w:rPr>
      </w:r>
    </w:p>
    <w:p>
      <w:pPr>
        <w:spacing w:after="100" w:line="360" w:lineRule="auto" w:before="0"/>
      </w:pPr>
      <w:r>
        <w:rPr>
          <w:b w:val="0"/>
        </w:rPr>
        <w:t>14.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Bee ∶ Beehive ∶∶ Dog ∶ ?</w:t>
      </w:r>
    </w:p>
    <w:p>
      <w:pPr>
        <w:spacing w:before="0"/>
      </w:pPr>
      <w:r>
        <w:rPr>
          <w:b w:val="0"/>
        </w:rPr>
      </w:r>
    </w:p>
    <w:p>
      <w:pPr>
        <w:spacing w:after="100" w:before="0"/>
      </w:pPr>
      <w:r>
        <w:rPr>
          <w:b w:val="0"/>
        </w:rPr>
        <w:t>A. Kennel</w:t>
      </w:r>
    </w:p>
    <w:p>
      <w:pPr>
        <w:spacing w:after="100" w:before="0"/>
      </w:pPr>
      <w:r>
        <w:rPr>
          <w:b w:val="0"/>
        </w:rPr>
        <w:t>B. Stable</w:t>
      </w:r>
    </w:p>
    <w:p>
      <w:pPr>
        <w:spacing w:after="100" w:before="0"/>
      </w:pPr>
      <w:r>
        <w:rPr>
          <w:b w:val="0"/>
        </w:rPr>
        <w:t>C. Pen</w:t>
      </w:r>
    </w:p>
    <w:p>
      <w:pPr>
        <w:spacing w:after="100" w:before="0"/>
      </w:pPr>
      <w:r>
        <w:rPr>
          <w:b w:val="0"/>
        </w:rPr>
        <w:t>D. 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Beehive is a dome-shaped or boxlike structure in which bees are kept. Similarly, Kennel is a small shelter for a dog.</w:t>
      </w:r>
    </w:p>
    <w:p>
      <w:pPr>
        <w:spacing w:before="0"/>
      </w:pPr>
      <w:r>
        <w:rPr>
          <w:b w:val="0"/>
        </w:rPr>
      </w:r>
    </w:p>
    <w:p>
      <w:pPr>
        <w:spacing w:after="100" w:line="360" w:lineRule="auto" w:before="0"/>
      </w:pPr>
      <w:r>
        <w:rPr>
          <w:b w:val="0"/>
        </w:rPr>
        <w:t>15. Select the word - pair that best represents a similar relationship to the one expressed in the given pair of words. (The words must be considered as meaningful English words and must not be related to each other based on the number of letters / number of consonants / vowels in the word) Tailor ∶ Sewing machine</w:t>
      </w:r>
    </w:p>
    <w:p>
      <w:pPr>
        <w:spacing w:before="0"/>
      </w:pPr>
      <w:r>
        <w:rPr>
          <w:b w:val="0"/>
        </w:rPr>
      </w:r>
    </w:p>
    <w:p>
      <w:pPr>
        <w:spacing w:after="100" w:before="0"/>
      </w:pPr>
      <w:r>
        <w:rPr>
          <w:b w:val="0"/>
        </w:rPr>
        <w:t>A. Electrician ∶ Expensive</w:t>
      </w:r>
    </w:p>
    <w:p>
      <w:pPr>
        <w:spacing w:after="100" w:before="0"/>
      </w:pPr>
      <w:r>
        <w:rPr>
          <w:b w:val="0"/>
        </w:rPr>
        <w:t>B. Farmer ∶ Plants</w:t>
      </w:r>
    </w:p>
    <w:p>
      <w:pPr>
        <w:spacing w:after="100" w:before="0"/>
      </w:pPr>
      <w:r>
        <w:rPr>
          <w:b w:val="0"/>
        </w:rPr>
        <w:t>C. Scissors ∶ Hair</w:t>
      </w:r>
    </w:p>
    <w:p>
      <w:pPr>
        <w:spacing w:after="100" w:before="0"/>
      </w:pPr>
      <w:r>
        <w:rPr>
          <w:b w:val="0"/>
        </w:rPr>
        <w:t>D. Police ∶ Handcuffs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Similarly, ⇒Electrician use electrical tools. ⇒Farmer use planting tools. ⇒Scissors is used to cut things like hair. ⇒Police uses handcuff. Here, out of all the options only option - (4) follows the same logic as given. Hence, "Option - (4)" is the correct answer.</w:t>
      </w:r>
    </w:p>
    <w:p>
      <w:pPr>
        <w:spacing w:before="0"/>
      </w:pPr>
      <w:r>
        <w:rPr>
          <w:b w:val="0"/>
        </w:rPr>
        <w:t>• A tailor uses a sewing machine for sewing clothes.</w:t>
      </w:r>
    </w:p>
    <w:p>
      <w:pPr>
        <w:spacing w:before="0"/>
      </w:pPr>
      <w:r>
        <w:rPr>
          <w:b w:val="0"/>
        </w:rPr>
        <w:t>• Option - (1) : Electrician ∶ Expensive</w:t>
      </w:r>
    </w:p>
    <w:p>
      <w:pPr>
        <w:spacing w:before="0"/>
      </w:pPr>
      <w:r>
        <w:rPr>
          <w:b w:val="0"/>
        </w:rPr>
        <w:t>• Option - (2) : Farmer ∶ Plants</w:t>
      </w:r>
    </w:p>
    <w:p>
      <w:pPr>
        <w:spacing w:before="0"/>
      </w:pPr>
      <w:r>
        <w:rPr>
          <w:b w:val="0"/>
        </w:rPr>
        <w:t>• Option - (3) : Scissors ∶ Hair</w:t>
      </w:r>
    </w:p>
    <w:p>
      <w:pPr>
        <w:spacing w:before="0"/>
      </w:pPr>
      <w:r>
        <w:rPr>
          <w:b w:val="0"/>
        </w:rPr>
        <w:t>• Option - (4) : Police ∶ Handcuffs</w:t>
      </w:r>
    </w:p>
    <w:p>
      <w:pPr>
        <w:spacing w:before="0"/>
      </w:pPr>
      <w:r>
        <w:rPr>
          <w:b w:val="0"/>
        </w:rPr>
      </w:r>
    </w:p>
    <w:p>
      <w:pPr>
        <w:spacing w:after="100" w:line="360" w:lineRule="auto" w:before="0"/>
      </w:pPr>
      <w:r>
        <w:rPr>
          <w:b w:val="0"/>
        </w:rPr>
        <w:t>16. In a certain code language, STEAMER is coded as 81, and CRUISE is coded as 75. How will SUBMARINE be coded in that language?</w:t>
      </w:r>
    </w:p>
    <w:p>
      <w:pPr>
        <w:spacing w:before="0"/>
      </w:pPr>
      <w:r>
        <w:rPr>
          <w:b w:val="0"/>
        </w:rPr>
      </w:r>
    </w:p>
    <w:p>
      <w:pPr>
        <w:spacing w:after="100" w:before="0"/>
      </w:pPr>
      <w:r>
        <w:rPr>
          <w:b w:val="0"/>
        </w:rPr>
        <w:t>A. 102</w:t>
      </w:r>
    </w:p>
    <w:p>
      <w:pPr>
        <w:spacing w:after="100" w:before="0"/>
      </w:pPr>
      <w:r>
        <w:rPr>
          <w:b w:val="0"/>
        </w:rPr>
        <w:t>B. 109</w:t>
      </w:r>
    </w:p>
    <w:p>
      <w:pPr>
        <w:spacing w:after="100" w:before="0"/>
      </w:pPr>
      <w:r>
        <w:rPr>
          <w:b w:val="0"/>
        </w:rPr>
        <w:t>C. 100</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Position value according to the English alphabetic series are added. So, And, Similarly, Hence, "102" is the correct answer.</w:t>
      </w:r>
    </w:p>
    <w:p>
      <w:pPr>
        <w:spacing w:before="0"/>
      </w:pPr>
      <w:r>
        <w:rPr>
          <w:b w:val="0"/>
        </w:rPr>
        <w:t>• STEAMER is coded as 81</w:t>
      </w:r>
    </w:p>
    <w:p>
      <w:pPr>
        <w:spacing w:before="0"/>
      </w:pPr>
      <w:r>
        <w:rPr>
          <w:b w:val="0"/>
        </w:rPr>
        <w:t>• CRUISE is coded as 75</w:t>
      </w:r>
    </w:p>
    <w:p>
      <w:pPr>
        <w:spacing w:before="0"/>
      </w:pPr>
      <w:r>
        <w:rPr>
          <w:b w:val="0"/>
        </w:rPr>
        <w:t>• SUBMARINE is coded as :</w:t>
      </w:r>
    </w:p>
    <w:p>
      <w:pPr>
        <w:spacing w:before="0"/>
      </w:pPr>
      <w:r>
        <w:rPr>
          <w:b w:val="0"/>
        </w:rPr>
      </w:r>
    </w:p>
    <w:p>
      <w:pPr>
        <w:spacing w:after="100" w:line="360" w:lineRule="auto" w:before="0"/>
      </w:pPr>
      <w:r>
        <w:rPr>
          <w:b w:val="0"/>
        </w:rPr>
        <w:t>17. Which of the following letter-clusters will replace the question mark (?) in the given series? RLV, PNS, NPP, ?, JTJ</w:t>
      </w:r>
    </w:p>
    <w:p>
      <w:pPr>
        <w:spacing w:before="0"/>
      </w:pPr>
      <w:r>
        <w:rPr>
          <w:b w:val="0"/>
        </w:rPr>
      </w:r>
    </w:p>
    <w:p>
      <w:pPr>
        <w:spacing w:after="100" w:before="0"/>
      </w:pPr>
      <w:r>
        <w:rPr>
          <w:b w:val="0"/>
        </w:rPr>
        <w:t>A. MSN</w:t>
      </w:r>
    </w:p>
    <w:p>
      <w:pPr>
        <w:spacing w:after="100" w:before="0"/>
      </w:pPr>
      <w:r>
        <w:rPr>
          <w:b w:val="0"/>
        </w:rPr>
        <w:t>B. LRM</w:t>
      </w:r>
    </w:p>
    <w:p>
      <w:pPr>
        <w:spacing w:after="100" w:before="0"/>
      </w:pPr>
      <w:r>
        <w:rPr>
          <w:b w:val="0"/>
        </w:rPr>
        <w:t>C. KQN</w:t>
      </w:r>
    </w:p>
    <w:p>
      <w:pPr>
        <w:spacing w:after="100" w:before="0"/>
      </w:pPr>
      <w:r>
        <w:rPr>
          <w:b w:val="0"/>
        </w:rPr>
        <w:t>D. KTM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So, Hence, "LRM" is the correct answer.</w:t>
      </w:r>
    </w:p>
    <w:p>
      <w:pPr>
        <w:spacing w:before="0"/>
      </w:pPr>
      <w:r>
        <w:rPr>
          <w:b w:val="0"/>
        </w:rPr>
        <w:t>• First letter → (2) is subtracted from the position value according to the English alphabetic series.</w:t>
      </w:r>
    </w:p>
    <w:p>
      <w:pPr>
        <w:spacing w:before="0"/>
      </w:pPr>
      <w:r>
        <w:rPr>
          <w:b w:val="0"/>
        </w:rPr>
        <w:t>• Second letter → (2) is added to the position value according to the English alphabetic series.</w:t>
      </w:r>
    </w:p>
    <w:p>
      <w:pPr>
        <w:spacing w:before="0"/>
      </w:pPr>
      <w:r>
        <w:rPr>
          <w:b w:val="0"/>
        </w:rPr>
        <w:t>• Third letter → (3) is subtracted from the position value according to the English alphabetic series.</w:t>
      </w:r>
    </w:p>
    <w:p>
      <w:pPr>
        <w:spacing w:before="0"/>
      </w:pPr>
      <w:r>
        <w:rPr>
          <w:b w:val="0"/>
        </w:rPr>
      </w:r>
    </w:p>
    <w:p>
      <w:pPr>
        <w:spacing w:after="100" w:line="360" w:lineRule="auto" w:before="0"/>
      </w:pPr>
      <w:r>
        <w:rPr>
          <w:b w:val="0"/>
        </w:rPr>
        <w:t>18. Select the correct combination of mathematical signs to replace the * signs and balance the given equation. 66 * 6 * 12 * 3 * 15 = 12</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 (2) : +, −, ÷, × ⇒ 66 + 6 − 12 ÷ 3 × 15 = 66 + 6 − 4 × 15 = 66 + 6 − 60 ⇒72 - 60 ⇒12 = 12 (LHS = RHS)</w:t>
      </w:r>
    </w:p>
    <w:p>
      <w:pPr>
        <w:spacing w:before="0"/>
      </w:pPr>
      <w:r>
        <w:rPr>
          <w:b w:val="0"/>
        </w:rPr>
      </w:r>
    </w:p>
    <w:p>
      <w:pPr>
        <w:spacing w:after="100" w:line="360" w:lineRule="auto" w:before="0"/>
      </w:pPr>
      <w:r>
        <w:rPr>
          <w:b w:val="0"/>
        </w:rPr>
        <w:t>19. Which two numbers, from amongst the given options, should be interchanged to make the given equation correct? 54 - (3 × 12) ÷ (8)1 3 + (11 × 4) + 6 = 69</w:t>
      </w:r>
    </w:p>
    <w:p>
      <w:pPr>
        <w:spacing w:before="0"/>
      </w:pPr>
      <w:r>
        <w:rPr>
          <w:b w:val="0"/>
        </w:rPr>
      </w:r>
    </w:p>
    <w:p>
      <w:pPr>
        <w:spacing w:after="100" w:before="0"/>
      </w:pPr>
      <w:r>
        <w:rPr>
          <w:b w:val="0"/>
        </w:rPr>
        <w:t>A. 11 and 6</w:t>
      </w:r>
    </w:p>
    <w:p>
      <w:pPr>
        <w:spacing w:after="100" w:before="0"/>
      </w:pPr>
      <w:r>
        <w:rPr>
          <w:b w:val="0"/>
        </w:rPr>
        <w:t>B. 4 and 12</w:t>
      </w:r>
    </w:p>
    <w:p>
      <w:pPr>
        <w:spacing w:after="100" w:before="0"/>
      </w:pPr>
      <w:r>
        <w:rPr>
          <w:b w:val="0"/>
        </w:rPr>
        <w:t>C. 6 and 4</w:t>
      </w:r>
    </w:p>
    <w:p>
      <w:pPr>
        <w:spacing w:after="100" w:before="0"/>
      </w:pPr>
      <w:r>
        <w:rPr>
          <w:b w:val="0"/>
        </w:rPr>
        <w:t>D.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 54 - (3 × 12) ÷ (8)1 3 + (11 × 4) + 6 = 69 According to the question, after interchanging the two numbers: So, Given statement : 54 - (3 × 12) ÷ (8)1 3 + (11 × 4) + 6 = 69 After Interchanging: 54 - (3 × 12) ÷ (8)1 3 + (6 × 4) + 11 = 69 54 - 36 ÷ 2 + 24 + 11 = 69 54 + 24 + 11 - 18 = 69 89 - 18 = 69 71 ≠ 69 (LHS ≠ RHS) Given statement : 54 - (3 × 12) ÷ (8)1 3 + (11 × 4) + 6 = 69 After Interchanging: 54 - (3 × 4) ÷ (8)1 3 + (11 × 12) + 6 = 69 54 - 12 ÷ 2 + 132 + 6 = 69 54 + 132 + 6 - 6 = 69 192 - 6 = 69 186 ≠ 69 (LHS ≠ RHS) Given statement : 54 - (3 × 12) ÷ (8)1 3 + (11 × 4) + 6 = 69 After Interchanging: 54 - (3 × 12) ÷ (8)1 3 + (11 × 6) + 4 = 69 54 - 36 ÷ 2 + 66 + 4 = 69 54 + 66 + 4 - 18 = 69 124 - 18 = 69 106 ≠ 69 (LHS ≠ RHS) Given statement : 54 - (3 × 12) ÷ (8)1 3 + (11 × 4) + 6 = 69 After Interchanging: 54 - (4 × 12) ÷ (8)1 3 + (11 × 3) + 6 = 69 54 - 48 ÷ 2 + 33 + 6 = 69 54 + 33 + 6 - 24 = 69 93 - 24 = 69 69 = 69 (LHS = RHS) Hence, "Option - (4)" is the correct answer.</w:t>
      </w:r>
    </w:p>
    <w:p>
      <w:pPr>
        <w:spacing w:before="0"/>
      </w:pPr>
      <w:r>
        <w:rPr>
          <w:b w:val="0"/>
        </w:rPr>
        <w:t>• Option - (1) : 11 and 6</w:t>
      </w:r>
    </w:p>
    <w:p>
      <w:pPr>
        <w:spacing w:before="0"/>
      </w:pPr>
      <w:r>
        <w:rPr>
          <w:b w:val="0"/>
        </w:rPr>
        <w:t>• Option - (2) : 4 and 12</w:t>
      </w:r>
    </w:p>
    <w:p>
      <w:pPr>
        <w:spacing w:before="0"/>
      </w:pPr>
      <w:r>
        <w:rPr>
          <w:b w:val="0"/>
        </w:rPr>
        <w:t>• Option - (3) : 6 and 4</w:t>
      </w:r>
    </w:p>
    <w:p>
      <w:pPr>
        <w:spacing w:before="0"/>
      </w:pPr>
      <w:r>
        <w:rPr>
          <w:b w:val="0"/>
        </w:rPr>
        <w:t>• Option - (4) : 3 and 4</w:t>
      </w:r>
    </w:p>
    <w:p>
      <w:pPr>
        <w:spacing w:before="0"/>
      </w:pPr>
      <w:r>
        <w:rPr>
          <w:b w:val="0"/>
        </w:rPr>
      </w:r>
    </w:p>
    <w:p>
      <w:pPr>
        <w:spacing w:after="100" w:line="360" w:lineRule="auto" w:before="0"/>
      </w:pPr>
      <w:r>
        <w:rPr>
          <w:b w:val="0"/>
        </w:rPr>
        <w:t>20. Three of the following letter-clusters are alike in some manner and hence form a group. Which letter-cluster does not belong to that group?</w:t>
      </w:r>
    </w:p>
    <w:p>
      <w:pPr>
        <w:spacing w:before="0"/>
      </w:pPr>
      <w:r>
        <w:rPr>
          <w:b w:val="0"/>
        </w:rPr>
      </w:r>
    </w:p>
    <w:p>
      <w:pPr>
        <w:spacing w:after="100" w:before="0"/>
      </w:pPr>
      <w:r>
        <w:rPr>
          <w:b w:val="0"/>
        </w:rPr>
        <w:t>A. EQVK</w:t>
      </w:r>
    </w:p>
    <w:p>
      <w:pPr>
        <w:spacing w:after="100" w:before="0"/>
      </w:pPr>
      <w:r>
        <w:rPr>
          <w:b w:val="0"/>
        </w:rPr>
        <w:t>B. RDIX</w:t>
      </w:r>
    </w:p>
    <w:p>
      <w:pPr>
        <w:spacing w:after="100" w:before="0"/>
      </w:pPr>
      <w:r>
        <w:rPr>
          <w:b w:val="0"/>
        </w:rPr>
        <w:t>C. QFJV</w:t>
      </w:r>
    </w:p>
    <w:p>
      <w:pPr>
        <w:spacing w:after="100" w:before="0"/>
      </w:pPr>
      <w:r>
        <w:rPr>
          <w:b w:val="0"/>
        </w:rPr>
        <w:t>D. IMRO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 Here, out of all options only 'QFJV' doesn't follow the same logic as given. Hence, "QFJV" is the correct answer.</w:t>
      </w:r>
    </w:p>
    <w:p>
      <w:pPr>
        <w:spacing w:before="0"/>
      </w:pPr>
      <w:r>
        <w:rPr>
          <w:b w:val="0"/>
        </w:rPr>
        <w:t>• First and fourth letter → Difference between the position value according to the English alphabetic series is 6.</w:t>
      </w:r>
    </w:p>
    <w:p>
      <w:pPr>
        <w:spacing w:before="0"/>
      </w:pPr>
      <w:r>
        <w:rPr>
          <w:b w:val="0"/>
        </w:rPr>
        <w:t>• Second and third letter → Difference between the position value according to the English alphabetic series is 5.</w:t>
      </w:r>
    </w:p>
    <w:p>
      <w:pPr>
        <w:spacing w:before="0"/>
      </w:pPr>
      <w:r>
        <w:rPr>
          <w:b w:val="0"/>
        </w:rPr>
        <w:t>• Option - (1) : EQVK</w:t>
      </w:r>
    </w:p>
    <w:p>
      <w:pPr>
        <w:spacing w:before="0"/>
      </w:pPr>
      <w:r>
        <w:rPr>
          <w:b w:val="0"/>
        </w:rPr>
        <w:t>• Option - (2) : RDIX</w:t>
      </w:r>
    </w:p>
    <w:p>
      <w:pPr>
        <w:spacing w:before="0"/>
      </w:pPr>
      <w:r>
        <w:rPr>
          <w:b w:val="0"/>
        </w:rPr>
        <w:t>• Option - (3) : QFJV</w:t>
      </w:r>
    </w:p>
    <w:p>
      <w:pPr>
        <w:spacing w:before="0"/>
      </w:pPr>
      <w:r>
        <w:rPr>
          <w:b w:val="0"/>
        </w:rPr>
        <w:t>• Option - (4) : IMRO</w:t>
      </w:r>
    </w:p>
    <w:p>
      <w:pPr>
        <w:spacing w:before="0"/>
      </w:pPr>
      <w:r>
        <w:rPr>
          <w:b w:val="0"/>
        </w:rPr>
      </w:r>
    </w:p>
    <w:p>
      <w:pPr>
        <w:spacing w:after="100" w:line="360" w:lineRule="auto" w:before="0"/>
      </w:pPr>
      <w:r>
        <w:rPr>
          <w:b w:val="0"/>
        </w:rPr>
        <w:t>21. The arms Act which disallowed Indians from having arms was passed in ______.</w:t>
      </w:r>
    </w:p>
    <w:p>
      <w:pPr>
        <w:spacing w:before="0"/>
      </w:pPr>
      <w:r>
        <w:rPr>
          <w:b w:val="0"/>
        </w:rPr>
      </w:r>
    </w:p>
    <w:p>
      <w:pPr>
        <w:spacing w:after="100" w:before="0"/>
      </w:pPr>
      <w:r>
        <w:rPr>
          <w:b w:val="0"/>
        </w:rPr>
        <w:t>A. 1878</w:t>
      </w:r>
    </w:p>
    <w:p>
      <w:pPr>
        <w:spacing w:after="100" w:before="0"/>
      </w:pPr>
      <w:r>
        <w:rPr>
          <w:b w:val="0"/>
        </w:rPr>
        <w:t>B. 1925</w:t>
      </w:r>
    </w:p>
    <w:p>
      <w:pPr>
        <w:spacing w:after="100" w:before="0"/>
      </w:pPr>
      <w:r>
        <w:rPr>
          <w:b w:val="0"/>
        </w:rPr>
        <w:t>C. 1920</w:t>
      </w:r>
    </w:p>
    <w:p>
      <w:pPr>
        <w:spacing w:after="100" w:before="0"/>
      </w:pPr>
      <w:r>
        <w:rPr>
          <w:b w:val="0"/>
        </w:rPr>
        <w:t>D. 1855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Lytton was the Viceroy of India from 1876 to 1880 and approved the 1878 Arms Act and the Vernacular Press Act. The Arms Act controlled the production and sale of firearms in India and required government permits for possession. It was created in response to rising Indian nationalism.</w:t>
      </w:r>
    </w:p>
    <w:p>
      <w:pPr>
        <w:spacing w:before="0"/>
      </w:pPr>
      <w:r>
        <w:rPr>
          <w:b w:val="0"/>
        </w:rPr>
      </w:r>
    </w:p>
    <w:p>
      <w:pPr>
        <w:spacing w:after="100" w:line="360" w:lineRule="auto" w:before="0"/>
      </w:pPr>
      <w:r>
        <w:rPr>
          <w:b w:val="0"/>
        </w:rPr>
        <w:t>22. Roquefortine C is found in ___________.</w:t>
      </w:r>
    </w:p>
    <w:p>
      <w:pPr>
        <w:spacing w:before="0"/>
      </w:pPr>
      <w:r>
        <w:rPr>
          <w:b w:val="0"/>
        </w:rPr>
      </w:r>
    </w:p>
    <w:p>
      <w:pPr>
        <w:spacing w:after="100" w:before="0"/>
      </w:pPr>
      <w:r>
        <w:rPr>
          <w:b w:val="0"/>
        </w:rPr>
        <w:t>A. Meat</w:t>
      </w:r>
    </w:p>
    <w:p>
      <w:pPr>
        <w:spacing w:after="100" w:before="0"/>
      </w:pPr>
      <w:r>
        <w:rPr>
          <w:b w:val="0"/>
        </w:rPr>
        <w:t>B. chicken</w:t>
      </w:r>
    </w:p>
    <w:p>
      <w:pPr>
        <w:spacing w:after="100" w:before="0"/>
      </w:pPr>
      <w:r>
        <w:rPr>
          <w:b w:val="0"/>
        </w:rPr>
        <w:t>C. Egg</w:t>
      </w:r>
    </w:p>
    <w:p>
      <w:pPr>
        <w:spacing w:after="100" w:before="0"/>
      </w:pPr>
      <w:r>
        <w:rPr>
          <w:b w:val="0"/>
        </w:rPr>
        <w:t>D. cheese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Roquefortine C is a mycotoxin found in blue-veined cheeses produced by Penicillium roqueforti. This fungus is commonly used in the cheese industry for its enzymes. While it can produce human poisons and allergens, it does not produce medically effective antibiotics. Roquefortine C is a naturally occurring mycotoxin.</w:t>
      </w:r>
    </w:p>
    <w:p>
      <w:pPr>
        <w:spacing w:before="0"/>
      </w:pPr>
      <w:r>
        <w:rPr>
          <w:b w:val="0"/>
        </w:rPr>
      </w:r>
    </w:p>
    <w:p>
      <w:pPr>
        <w:spacing w:after="100" w:line="360" w:lineRule="auto" w:before="0"/>
      </w:pPr>
      <w:r>
        <w:rPr>
          <w:b w:val="0"/>
        </w:rPr>
        <w:t>23. The Mohiniyattam dance form originated from which state?</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Tamil Nadu</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Mohiniyattam is a classical dance form that originated from the state of Kerala. It is named after the feminine form of Lord Vishnu and is known for its delicate movements and feminine facial expressions. The dance is based on Natya Shastra's lasya style and emphasizes on hand gestures and facial expressions rather than terse rhythmic steps. It is one of the 8 classical dances recognized by the Sangeet Natak Akademi in India.</w:t>
      </w:r>
    </w:p>
    <w:p>
      <w:pPr>
        <w:spacing w:before="0"/>
      </w:pPr>
      <w:r>
        <w:rPr>
          <w:b w:val="0"/>
        </w:rPr>
      </w:r>
    </w:p>
    <w:p>
      <w:pPr>
        <w:spacing w:after="100" w:line="360" w:lineRule="auto" w:before="0"/>
      </w:pPr>
      <w:r>
        <w:rPr>
          <w:b w:val="0"/>
        </w:rPr>
        <w:t>24. The body of the ______ is circular in cross-section, hence, the name roundworms. They may be free living, aquatic and terrestrial or parasitic in plants and animals.</w:t>
      </w:r>
    </w:p>
    <w:p>
      <w:pPr>
        <w:spacing w:before="0"/>
      </w:pPr>
      <w:r>
        <w:rPr>
          <w:b w:val="0"/>
        </w:rPr>
      </w:r>
    </w:p>
    <w:p>
      <w:pPr>
        <w:spacing w:after="100" w:before="0"/>
      </w:pPr>
      <w:r>
        <w:rPr>
          <w:b w:val="0"/>
        </w:rPr>
        <w:t>A. Platyhelminthes</w:t>
      </w:r>
    </w:p>
    <w:p>
      <w:pPr>
        <w:spacing w:after="100" w:before="0"/>
      </w:pPr>
      <w:r>
        <w:rPr>
          <w:b w:val="0"/>
        </w:rPr>
        <w:t>B. Ctenophores</w:t>
      </w:r>
    </w:p>
    <w:p>
      <w:pPr>
        <w:spacing w:after="100" w:before="0"/>
      </w:pPr>
      <w:r>
        <w:rPr>
          <w:b w:val="0"/>
        </w:rPr>
        <w:t>C. Mollusca</w:t>
      </w:r>
    </w:p>
    <w:p>
      <w:pPr>
        <w:spacing w:after="100" w:before="0"/>
      </w:pPr>
      <w:r>
        <w:rPr>
          <w:b w:val="0"/>
        </w:rPr>
        <w:t>D. Aschelminthes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Aschelminthes, also known as roundworms, have a circular cross-section and can be free-living or parasitic in plants and animals. They are distinguished by having a pseudocoelom and are found in freshwater and soil. As endoparasites, Ascaris is discovered to exist in human intestines. Their bodies are triploblastic, bilaterally symmetric, long, slender, and not segmented. They lack metameric segmentation and males are often smaller than females. Aschelminthes have an organ-system level organization.</w:t>
      </w:r>
    </w:p>
    <w:p>
      <w:pPr>
        <w:spacing w:before="0"/>
      </w:pPr>
      <w:r>
        <w:rPr>
          <w:b w:val="0"/>
        </w:rPr>
      </w:r>
    </w:p>
    <w:p>
      <w:pPr>
        <w:spacing w:after="100" w:line="360" w:lineRule="auto" w:before="0"/>
      </w:pPr>
      <w:r>
        <w:rPr>
          <w:b w:val="0"/>
        </w:rPr>
        <w:t>25. Which French chemist was one of the first scientists to synthesise organic compounds such as formic acid, methane and acetylene from their elements?</w:t>
      </w:r>
    </w:p>
    <w:p>
      <w:pPr>
        <w:spacing w:before="0"/>
      </w:pPr>
      <w:r>
        <w:rPr>
          <w:b w:val="0"/>
        </w:rPr>
      </w:r>
    </w:p>
    <w:p>
      <w:pPr>
        <w:spacing w:after="100" w:before="0"/>
      </w:pPr>
      <w:r>
        <w:rPr>
          <w:b w:val="0"/>
        </w:rPr>
        <w:t>A. Jacob Berzelius</w:t>
      </w:r>
    </w:p>
    <w:p>
      <w:pPr>
        <w:spacing w:after="100" w:before="0"/>
      </w:pPr>
      <w:r>
        <w:rPr>
          <w:b w:val="0"/>
        </w:rPr>
        <w:t>B. Auguste Laurent</w:t>
      </w:r>
    </w:p>
    <w:p>
      <w:pPr>
        <w:spacing w:after="100" w:before="0"/>
      </w:pPr>
      <w:r>
        <w:rPr>
          <w:b w:val="0"/>
        </w:rPr>
        <w:t>C. Marcellin Berthelot</w:t>
      </w:r>
    </w:p>
    <w:p>
      <w:pPr>
        <w:spacing w:after="100" w:before="0"/>
      </w:pPr>
      <w:r>
        <w:rPr>
          <w:b w:val="0"/>
        </w:rPr>
        <w:t>D. Antoine Lavoisier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Marcellin Berthelot was a French chemist who was one of the pioneers in synthesising organic compounds from inorganic compounds. He developed the Thomsen-Berthelot principle of thermochemistry and conducted studies on reaction rates, hydrocarbons, alcohols, and carboxylic acids. He also researched explosive mechanisms and discovered several compounds of coal tar.</w:t>
      </w:r>
    </w:p>
    <w:p>
      <w:pPr>
        <w:spacing w:before="0"/>
      </w:pPr>
      <w:r>
        <w:rPr>
          <w:b w:val="0"/>
        </w:rPr>
      </w:r>
    </w:p>
    <w:p>
      <w:pPr>
        <w:spacing w:after="100" w:line="360" w:lineRule="auto" w:before="0"/>
      </w:pPr>
      <w:r>
        <w:rPr>
          <w:b w:val="0"/>
        </w:rPr>
        <w:t>26. For which year was Manna Dey honored with the Dadasaheb Phalke Award?</w:t>
      </w:r>
    </w:p>
    <w:p>
      <w:pPr>
        <w:spacing w:before="0"/>
      </w:pPr>
      <w:r>
        <w:rPr>
          <w:b w:val="0"/>
        </w:rPr>
      </w:r>
    </w:p>
    <w:p>
      <w:pPr>
        <w:spacing w:after="100" w:before="0"/>
      </w:pPr>
      <w:r>
        <w:rPr>
          <w:b w:val="0"/>
        </w:rPr>
        <w:t>A. 2015</w:t>
      </w:r>
    </w:p>
    <w:p>
      <w:pPr>
        <w:spacing w:after="100" w:before="0"/>
      </w:pPr>
      <w:r>
        <w:rPr>
          <w:b w:val="0"/>
        </w:rPr>
        <w:t>B. 2019</w:t>
      </w:r>
    </w:p>
    <w:p>
      <w:pPr>
        <w:spacing w:after="100" w:before="0"/>
      </w:pPr>
      <w:r>
        <w:rPr>
          <w:b w:val="0"/>
        </w:rPr>
        <w:t>C. 2007</w:t>
      </w:r>
    </w:p>
    <w:p>
      <w:pPr>
        <w:spacing w:after="100" w:before="0"/>
      </w:pPr>
      <w:r>
        <w:rPr>
          <w:b w:val="0"/>
        </w:rPr>
        <w:t>D. 2001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Manna Dey was honored with the Dadasaheb Phalke Award in 2007. He was a renowned Indian playback singer, music director, and musician who received classical voice training from Ustad Aman Ali Khan and belonged to the Bhendibazaar Gharana. He also received the Padma Shri and Padma Bhushan awards from the Indian government in 1971 and 2005, respectively.</w:t>
      </w:r>
    </w:p>
    <w:p>
      <w:pPr>
        <w:spacing w:before="0"/>
      </w:pPr>
      <w:r>
        <w:rPr>
          <w:b w:val="0"/>
        </w:rPr>
      </w:r>
    </w:p>
    <w:p>
      <w:pPr>
        <w:spacing w:after="100" w:line="360" w:lineRule="auto" w:before="0"/>
      </w:pPr>
      <w:r>
        <w:rPr>
          <w:b w:val="0"/>
        </w:rPr>
        <w:t>27. Ugadi is celebrated in which of the following states?</w:t>
      </w:r>
    </w:p>
    <w:p>
      <w:pPr>
        <w:spacing w:before="0"/>
      </w:pPr>
      <w:r>
        <w:rPr>
          <w:b w:val="0"/>
        </w:rPr>
      </w:r>
    </w:p>
    <w:p>
      <w:pPr>
        <w:spacing w:after="100" w:before="0"/>
      </w:pPr>
      <w:r>
        <w:rPr>
          <w:b w:val="0"/>
        </w:rPr>
        <w:t>A. Madhya Pradesh</w:t>
      </w:r>
    </w:p>
    <w:p>
      <w:pPr>
        <w:spacing w:after="100" w:before="0"/>
      </w:pPr>
      <w:r>
        <w:rPr>
          <w:b w:val="0"/>
        </w:rPr>
        <w:t>B. Andhra Pradesh</w:t>
      </w:r>
    </w:p>
    <w:p>
      <w:pPr>
        <w:spacing w:after="100" w:before="0"/>
      </w:pPr>
      <w:r>
        <w:rPr>
          <w:b w:val="0"/>
        </w:rPr>
        <w:t>C. Himachal Pradesh</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Ugadi, a Hindu New Year's Day, is celebrated in Andhra Pradesh, Karnataka, and Telangana. Other states in India celebrate different festivals like Lok-rang Utsav in Madhya Pradesh and Onam in Kerala.</w:t>
      </w:r>
    </w:p>
    <w:p>
      <w:pPr>
        <w:spacing w:before="0"/>
      </w:pPr>
      <w:r>
        <w:rPr>
          <w:b w:val="0"/>
        </w:rPr>
      </w:r>
    </w:p>
    <w:p>
      <w:pPr>
        <w:spacing w:after="100" w:line="360" w:lineRule="auto" w:before="0"/>
      </w:pPr>
      <w:r>
        <w:rPr>
          <w:b w:val="0"/>
        </w:rPr>
        <w:t>28. Who has been appointed as the Chief Executive Officer of NITI Aayog in June 2022?</w:t>
      </w:r>
    </w:p>
    <w:p>
      <w:pPr>
        <w:spacing w:before="0"/>
      </w:pPr>
      <w:r>
        <w:rPr>
          <w:b w:val="0"/>
        </w:rPr>
      </w:r>
    </w:p>
    <w:p>
      <w:pPr>
        <w:spacing w:after="100" w:before="0"/>
      </w:pPr>
      <w:r>
        <w:rPr>
          <w:b w:val="0"/>
        </w:rPr>
        <w:t>A. Avinash Kulkarni</w:t>
      </w:r>
    </w:p>
    <w:p>
      <w:pPr>
        <w:spacing w:after="100" w:before="0"/>
      </w:pPr>
      <w:r>
        <w:rPr>
          <w:b w:val="0"/>
        </w:rPr>
        <w:t>B. Krishna Srinivasan</w:t>
      </w:r>
    </w:p>
    <w:p>
      <w:pPr>
        <w:spacing w:after="100" w:before="0"/>
      </w:pPr>
      <w:r>
        <w:rPr>
          <w:b w:val="0"/>
        </w:rPr>
        <w:t>C. Vivek Kumar</w:t>
      </w:r>
    </w:p>
    <w:p>
      <w:pPr>
        <w:spacing w:after="100" w:before="0"/>
      </w:pPr>
      <w:r>
        <w:rPr>
          <w:b w:val="0"/>
        </w:rPr>
        <w:t>D. Parameswaran Iyer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Parameswaran Iyer has been appointed as the Chief Executive Officer of NITI Aayog in June 2022.He served as leader of the Swachh Bharat Mission, a nationwide sanitation programme, in 2014.</w:t>
      </w:r>
    </w:p>
    <w:p>
      <w:pPr>
        <w:spacing w:before="0"/>
      </w:pPr>
      <w:r>
        <w:rPr>
          <w:b w:val="0"/>
        </w:rPr>
      </w:r>
    </w:p>
    <w:p>
      <w:pPr>
        <w:spacing w:after="100" w:line="360" w:lineRule="auto" w:before="0"/>
      </w:pPr>
      <w:r>
        <w:rPr>
          <w:b w:val="0"/>
        </w:rPr>
        <w:t>29. Which special knowledge or practical experience is NOT a condition for being nominated to Rajya Sabha by the President of India?</w:t>
      </w:r>
    </w:p>
    <w:p>
      <w:pPr>
        <w:spacing w:before="0"/>
      </w:pPr>
      <w:r>
        <w:rPr>
          <w:b w:val="0"/>
        </w:rPr>
      </w:r>
    </w:p>
    <w:p>
      <w:pPr>
        <w:spacing w:after="100" w:before="0"/>
      </w:pPr>
      <w:r>
        <w:rPr>
          <w:b w:val="0"/>
        </w:rPr>
        <w:t>A. Science</w:t>
      </w:r>
    </w:p>
    <w:p>
      <w:pPr>
        <w:spacing w:after="100" w:before="0"/>
      </w:pPr>
      <w:r>
        <w:rPr>
          <w:b w:val="0"/>
        </w:rPr>
        <w:t>B. Art</w:t>
      </w:r>
    </w:p>
    <w:p>
      <w:pPr>
        <w:spacing w:after="100" w:before="0"/>
      </w:pPr>
      <w:r>
        <w:rPr>
          <w:b w:val="0"/>
        </w:rPr>
        <w:t>C. Eloquence</w:t>
      </w:r>
    </w:p>
    <w:p>
      <w:pPr>
        <w:spacing w:after="100" w:before="0"/>
      </w:pPr>
      <w:r>
        <w:rPr>
          <w:b w:val="0"/>
        </w:rPr>
        <w:t>D. Literature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Eloquence is not a prerequisite for being nominated to Rajya Sabha by the President of India. The maximum strength of Rajya Sabha is 250, with 233 representatives from states/union territories and 12 members with expertise in literature, science, arts or social services. Members serve six-year staggered terms, with the Vice President of India serving as the official chairman and the deputy chairman chosen from among the members.</w:t>
      </w:r>
    </w:p>
    <w:p>
      <w:pPr>
        <w:spacing w:before="0"/>
      </w:pPr>
      <w:r>
        <w:rPr>
          <w:b w:val="0"/>
        </w:rPr>
      </w:r>
    </w:p>
    <w:p>
      <w:pPr>
        <w:spacing w:after="100" w:line="360" w:lineRule="auto" w:before="0"/>
      </w:pPr>
      <w:r>
        <w:rPr>
          <w:b w:val="0"/>
        </w:rPr>
        <w:t>30. Achievement of self-reliance and removal of poverty were twin objectives of which five-year plan?</w:t>
      </w:r>
    </w:p>
    <w:p>
      <w:pPr>
        <w:spacing w:before="0"/>
      </w:pPr>
      <w:r>
        <w:rPr>
          <w:b w:val="0"/>
        </w:rPr>
      </w:r>
    </w:p>
    <w:p>
      <w:pPr>
        <w:spacing w:after="100" w:before="0"/>
      </w:pPr>
      <w:r>
        <w:rPr>
          <w:b w:val="0"/>
        </w:rPr>
        <w:t>A. Third</w:t>
      </w:r>
    </w:p>
    <w:p>
      <w:pPr>
        <w:spacing w:after="100" w:before="0"/>
      </w:pPr>
      <w:r>
        <w:rPr>
          <w:b w:val="0"/>
        </w:rPr>
        <w:t>B. Fifth</w:t>
      </w:r>
    </w:p>
    <w:p>
      <w:pPr>
        <w:spacing w:after="100" w:before="0"/>
      </w:pPr>
      <w:r>
        <w:rPr>
          <w:b w:val="0"/>
        </w:rPr>
        <w:t>C. Fourth</w:t>
      </w:r>
    </w:p>
    <w:p>
      <w:pPr>
        <w:spacing w:after="100" w:before="0"/>
      </w:pPr>
      <w:r>
        <w:rPr>
          <w:b w:val="0"/>
        </w:rPr>
        <w:t>D. Second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Fifth Five-Year Plan, from 1974 to 1978, aimed to remove poverty and achieve self-reliance. It emphasized employment, justice, agricultural production, and defense, and introduced initiatives such as the Minimum Needs Programme and the Indian National Highway System. The plan was terminated in 1978 by the Moraji Desai government.</w:t>
      </w:r>
    </w:p>
    <w:p>
      <w:pPr>
        <w:spacing w:before="0"/>
      </w:pPr>
      <w:r>
        <w:rPr>
          <w:b w:val="0"/>
        </w:rPr>
      </w:r>
    </w:p>
    <w:p>
      <w:pPr>
        <w:spacing w:after="100" w:line="360" w:lineRule="auto" w:before="0"/>
      </w:pPr>
      <w:r>
        <w:rPr>
          <w:b w:val="0"/>
        </w:rPr>
        <w:t>31. Who said the following words? “Sarfaroshi ki tamanna ab hamare dil me hai, dekhna hai zor kitna baazu-e-qaatil me hai”</w:t>
      </w:r>
    </w:p>
    <w:p>
      <w:pPr>
        <w:spacing w:before="0"/>
      </w:pPr>
      <w:r>
        <w:rPr>
          <w:b w:val="0"/>
        </w:rPr>
      </w:r>
    </w:p>
    <w:p>
      <w:pPr>
        <w:spacing w:after="100" w:before="0"/>
      </w:pPr>
      <w:r>
        <w:rPr>
          <w:b w:val="0"/>
        </w:rPr>
        <w:t>A. Ramprasad Bismil</w:t>
      </w:r>
    </w:p>
    <w:p>
      <w:pPr>
        <w:spacing w:after="100" w:before="0"/>
      </w:pPr>
      <w:r>
        <w:rPr>
          <w:b w:val="0"/>
        </w:rPr>
        <w:t>B. Bhagat Singh</w:t>
      </w:r>
    </w:p>
    <w:p>
      <w:pPr>
        <w:spacing w:after="100" w:before="0"/>
      </w:pPr>
      <w:r>
        <w:rPr>
          <w:b w:val="0"/>
        </w:rPr>
        <w:t>C. Ras Bihari Bose</w:t>
      </w:r>
    </w:p>
    <w:p>
      <w:pPr>
        <w:spacing w:after="100" w:before="0"/>
      </w:pPr>
      <w:r>
        <w:rPr>
          <w:b w:val="0"/>
        </w:rPr>
        <w:t>D. Subhash Chandra Bose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 Prasad Bismil, a revolutionary and poet, recited "Sarfaroshi ki tamanna" before being hanged by the British. He was a founding member of the Hindustan Republican Association and a key figure in India's freedom struggle. The lines were written by Bismil Azimabadi.</w:t>
      </w:r>
    </w:p>
    <w:p>
      <w:pPr>
        <w:spacing w:before="0"/>
      </w:pPr>
      <w:r>
        <w:rPr>
          <w:b w:val="0"/>
        </w:rPr>
      </w:r>
    </w:p>
    <w:p>
      <w:pPr>
        <w:spacing w:after="100" w:line="360" w:lineRule="auto" w:before="0"/>
      </w:pPr>
      <w:r>
        <w:rPr>
          <w:b w:val="0"/>
        </w:rPr>
        <w:t>32. Which of the following pairs of countries will host the 2023 FIFA Women’s World Cup?</w:t>
      </w:r>
    </w:p>
    <w:p>
      <w:pPr>
        <w:spacing w:before="0"/>
      </w:pPr>
      <w:r>
        <w:rPr>
          <w:b w:val="0"/>
        </w:rPr>
      </w:r>
    </w:p>
    <w:p>
      <w:pPr>
        <w:spacing w:after="100" w:before="0"/>
      </w:pPr>
      <w:r>
        <w:rPr>
          <w:b w:val="0"/>
        </w:rPr>
        <w:t>A. Canada and Mexico</w:t>
      </w:r>
    </w:p>
    <w:p>
      <w:pPr>
        <w:spacing w:after="100" w:before="0"/>
      </w:pPr>
      <w:r>
        <w:rPr>
          <w:b w:val="0"/>
        </w:rPr>
        <w:t>B. New Zealand and Austria</w:t>
      </w:r>
    </w:p>
    <w:p>
      <w:pPr>
        <w:spacing w:after="100" w:before="0"/>
      </w:pPr>
      <w:r>
        <w:rPr>
          <w:b w:val="0"/>
        </w:rPr>
        <w:t>C. France and Canada</w:t>
      </w:r>
    </w:p>
    <w:p>
      <w:pPr>
        <w:spacing w:after="100" w:before="0"/>
      </w:pPr>
      <w:r>
        <w:rPr>
          <w:b w:val="0"/>
        </w:rPr>
        <w:t>D. New Zealand and Australia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Zealand and Australia will host the 2023 FIFA Women’s World Cup. FIFA is the highest governing body of association football.</w:t>
      </w:r>
    </w:p>
    <w:p>
      <w:pPr>
        <w:spacing w:before="0"/>
      </w:pPr>
      <w:r>
        <w:rPr>
          <w:b w:val="0"/>
        </w:rPr>
      </w:r>
    </w:p>
    <w:p>
      <w:pPr>
        <w:spacing w:after="100" w:line="360" w:lineRule="auto" w:before="0"/>
      </w:pPr>
      <w:r>
        <w:rPr>
          <w:b w:val="0"/>
        </w:rPr>
        <w:t>33. Which force is responsible for the motion of the moon around earth?</w:t>
      </w:r>
    </w:p>
    <w:p>
      <w:pPr>
        <w:spacing w:before="0"/>
      </w:pPr>
      <w:r>
        <w:rPr>
          <w:b w:val="0"/>
        </w:rPr>
      </w:r>
    </w:p>
    <w:p>
      <w:pPr>
        <w:spacing w:after="100" w:before="0"/>
      </w:pPr>
      <w:r>
        <w:rPr>
          <w:b w:val="0"/>
        </w:rPr>
        <w:t>A. Van der Waals</w:t>
      </w:r>
    </w:p>
    <w:p>
      <w:pPr>
        <w:spacing w:after="100" w:before="0"/>
      </w:pPr>
      <w:r>
        <w:rPr>
          <w:b w:val="0"/>
        </w:rPr>
        <w:t>B. Centrifugal</w:t>
      </w:r>
    </w:p>
    <w:p>
      <w:pPr>
        <w:spacing w:after="100" w:before="0"/>
      </w:pPr>
      <w:r>
        <w:rPr>
          <w:b w:val="0"/>
        </w:rPr>
        <w:t>C. Frictional</w:t>
      </w:r>
    </w:p>
    <w:p>
      <w:pPr>
        <w:spacing w:after="100" w:before="0"/>
      </w:pPr>
      <w:r>
        <w:rPr>
          <w:b w:val="0"/>
        </w:rPr>
        <w:t>D. Centripetal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Centripetal force is the force that acts on a body moving in a circular path and is directed towards the center around which the body is moving. This force is applied to the object from outside, always towards the center, and is an external force. For example, when we spin a ball on a string, our hand always applies the centripetal force to the ball.</w:t>
      </w:r>
    </w:p>
    <w:p>
      <w:pPr>
        <w:spacing w:before="0"/>
      </w:pPr>
      <w:r>
        <w:rPr>
          <w:b w:val="0"/>
        </w:rPr>
      </w:r>
    </w:p>
    <w:p>
      <w:pPr>
        <w:spacing w:after="100" w:line="360" w:lineRule="auto" w:before="0"/>
      </w:pPr>
      <w:r>
        <w:rPr>
          <w:b w:val="0"/>
        </w:rPr>
        <w:t>34. Who took oath as the 49th Chief Justice of India in August 2022?</w:t>
      </w:r>
    </w:p>
    <w:p>
      <w:pPr>
        <w:spacing w:before="0"/>
      </w:pPr>
      <w:r>
        <w:rPr>
          <w:b w:val="0"/>
        </w:rPr>
      </w:r>
    </w:p>
    <w:p>
      <w:pPr>
        <w:spacing w:after="100" w:before="0"/>
      </w:pPr>
      <w:r>
        <w:rPr>
          <w:b w:val="0"/>
        </w:rPr>
        <w:t>A. Sanjiv Kapoor</w:t>
      </w:r>
    </w:p>
    <w:p>
      <w:pPr>
        <w:spacing w:after="100" w:before="0"/>
      </w:pPr>
      <w:r>
        <w:rPr>
          <w:b w:val="0"/>
        </w:rPr>
        <w:t>B. Ajay Kumar Sood</w:t>
      </w:r>
    </w:p>
    <w:p>
      <w:pPr>
        <w:spacing w:after="100" w:before="0"/>
      </w:pPr>
      <w:r>
        <w:rPr>
          <w:b w:val="0"/>
        </w:rPr>
        <w:t>C. Uday Umesh Lalit</w:t>
      </w:r>
    </w:p>
    <w:p>
      <w:pPr>
        <w:spacing w:after="100" w:before="0"/>
      </w:pPr>
      <w:r>
        <w:rPr>
          <w:b w:val="0"/>
        </w:rPr>
        <w:t>D. Rajiv Ranjan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Uday Umesh Lalit is the correct answer. He is set to take over as the 49th Chief Justice of India on August 27, 2022, with the incumbent, NV Ramana recommending him as his successor. Lalit will have a short tenure of fewer than three months. The Supreme Court of India is the highest judicial court and the final court of appeal under the Constitution of India. It is also the highest constitutional court, with the power of judicial review.</w:t>
      </w:r>
    </w:p>
    <w:p>
      <w:pPr>
        <w:spacing w:before="0"/>
      </w:pPr>
      <w:r>
        <w:rPr>
          <w:b w:val="0"/>
        </w:rPr>
      </w:r>
    </w:p>
    <w:p>
      <w:pPr>
        <w:spacing w:after="100" w:line="360" w:lineRule="auto" w:before="0"/>
      </w:pPr>
      <w:r>
        <w:rPr>
          <w:b w:val="0"/>
        </w:rPr>
        <w:t>35. Identify the animal that is NOT a non-chordate.</w:t>
      </w:r>
    </w:p>
    <w:p>
      <w:pPr>
        <w:spacing w:before="0"/>
      </w:pPr>
      <w:r>
        <w:rPr>
          <w:b w:val="0"/>
        </w:rPr>
      </w:r>
    </w:p>
    <w:p>
      <w:pPr>
        <w:spacing w:after="100" w:before="0"/>
      </w:pPr>
      <w:r>
        <w:rPr>
          <w:b w:val="0"/>
        </w:rPr>
        <w:t>A. Reptiles</w:t>
      </w:r>
    </w:p>
    <w:p>
      <w:pPr>
        <w:spacing w:after="100" w:before="0"/>
      </w:pPr>
      <w:r>
        <w:rPr>
          <w:b w:val="0"/>
        </w:rPr>
        <w:t>B. Arthropods</w:t>
      </w:r>
    </w:p>
    <w:p>
      <w:pPr>
        <w:spacing w:after="100" w:before="0"/>
      </w:pPr>
      <w:r>
        <w:rPr>
          <w:b w:val="0"/>
        </w:rPr>
        <w:t>C. Porifera</w:t>
      </w:r>
    </w:p>
    <w:p>
      <w:pPr>
        <w:spacing w:after="100" w:before="0"/>
      </w:pPr>
      <w:r>
        <w:rPr>
          <w:b w:val="0"/>
        </w:rPr>
        <w:t>D. Arachnids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Non-chordates are animals without a notochord or backbone whereas chordates have the same. Gill slits are not present in non-chordates since they breathe through the body surface or trachea. Post-anal tail is absent in the case of non-chordates whereas the heart is generally absent and if present, it will be dorsally or laterally placed.</w:t>
      </w:r>
    </w:p>
    <w:p>
      <w:pPr>
        <w:spacing w:before="0"/>
      </w:pPr>
      <w:r>
        <w:rPr>
          <w:b w:val="0"/>
        </w:rPr>
      </w:r>
    </w:p>
    <w:p>
      <w:pPr>
        <w:spacing w:after="100" w:line="360" w:lineRule="auto" w:before="0"/>
      </w:pPr>
      <w:r>
        <w:rPr>
          <w:b w:val="0"/>
        </w:rPr>
        <w:t>36. ASIAD is regulated by ______.</w:t>
      </w:r>
    </w:p>
    <w:p>
      <w:pPr>
        <w:spacing w:before="0"/>
      </w:pPr>
      <w:r>
        <w:rPr>
          <w:b w:val="0"/>
        </w:rPr>
      </w:r>
    </w:p>
    <w:p>
      <w:pPr>
        <w:spacing w:after="100" w:before="0"/>
      </w:pPr>
      <w:r>
        <w:rPr>
          <w:b w:val="0"/>
        </w:rPr>
        <w:t>A. International Olympic Council</w:t>
      </w:r>
    </w:p>
    <w:p>
      <w:pPr>
        <w:spacing w:after="100" w:before="0"/>
      </w:pPr>
      <w:r>
        <w:rPr>
          <w:b w:val="0"/>
        </w:rPr>
        <w:t>B. Commonwealth Games Federation</w:t>
      </w:r>
    </w:p>
    <w:p>
      <w:pPr>
        <w:spacing w:after="100" w:before="0"/>
      </w:pPr>
      <w:r>
        <w:rPr>
          <w:b w:val="0"/>
        </w:rPr>
        <w:t>C. Indian Olympic Council</w:t>
      </w:r>
    </w:p>
    <w:p>
      <w:pPr>
        <w:spacing w:after="100" w:before="0"/>
      </w:pPr>
      <w:r>
        <w:rPr>
          <w:b w:val="0"/>
        </w:rPr>
        <w:t>D. Olympic Council of Asia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Asian Games are also known as Asiad and is regulated by the Olympic Council of Asia. Asiad is a continental multisport athletic event held every four years. The first Asian Games were organized in New Delhi, India in 1951.</w:t>
      </w:r>
    </w:p>
    <w:p>
      <w:pPr>
        <w:spacing w:before="0"/>
      </w:pPr>
      <w:r>
        <w:rPr>
          <w:b w:val="0"/>
        </w:rPr>
      </w:r>
    </w:p>
    <w:p>
      <w:pPr>
        <w:spacing w:after="100" w:line="360" w:lineRule="auto" w:before="0"/>
      </w:pPr>
      <w:r>
        <w:rPr>
          <w:b w:val="0"/>
        </w:rPr>
        <w:t>37. Dhuadhar falls originate from which of the following river?</w:t>
      </w:r>
    </w:p>
    <w:p>
      <w:pPr>
        <w:spacing w:before="0"/>
      </w:pPr>
      <w:r>
        <w:rPr>
          <w:b w:val="0"/>
        </w:rPr>
      </w:r>
    </w:p>
    <w:p>
      <w:pPr>
        <w:spacing w:after="100" w:before="0"/>
      </w:pPr>
      <w:r>
        <w:rPr>
          <w:b w:val="0"/>
        </w:rPr>
        <w:t>A. Mahanadi</w:t>
      </w:r>
    </w:p>
    <w:p>
      <w:pPr>
        <w:spacing w:after="100" w:before="0"/>
      </w:pPr>
      <w:r>
        <w:rPr>
          <w:b w:val="0"/>
        </w:rPr>
        <w:t>B. Godavari</w:t>
      </w:r>
    </w:p>
    <w:p>
      <w:pPr>
        <w:spacing w:after="100" w:before="0"/>
      </w:pPr>
      <w:r>
        <w:rPr>
          <w:b w:val="0"/>
        </w:rPr>
        <w:t>C. Narmada</w:t>
      </w:r>
    </w:p>
    <w:p>
      <w:pPr>
        <w:spacing w:after="100" w:before="0"/>
      </w:pPr>
      <w:r>
        <w:rPr>
          <w:b w:val="0"/>
        </w:rPr>
        <w:t>D. Krishna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Narmada. Key Points Additional Information River Flows through states Origin Endpoint Narmada (1312 km ) Madhya Pradesh, Maharashtra, Gujarat. Amarkantak, MP Arabian Sea Godavari (1465 km) Maharashtra, Odisha, Chhattisgarh, Telangana, Andhra Pradesh. Triambakeshwar, Maharashtra Bay of Bengal Mahanadi (858 Km) Chhattisgarh and Odisha. the mountainous terrain of Chhattisgarh Bay of Bengal Krishna (1401 km) Maharashtra, Karnataka, Telangana, and Andhra Pradesh. Mahabaleshwar Bay of Bengal</w:t>
      </w:r>
    </w:p>
    <w:p>
      <w:pPr>
        <w:spacing w:before="0"/>
      </w:pPr>
      <w:r>
        <w:rPr>
          <w:b w:val="0"/>
        </w:rPr>
        <w:t>• The Dhuandhar Falls are located on the Narmada River in Bhedaghat and are 30 meters high.</w:t>
      </w:r>
    </w:p>
    <w:p>
      <w:pPr>
        <w:spacing w:before="0"/>
      </w:pPr>
      <w:r>
        <w:rPr>
          <w:b w:val="0"/>
        </w:rPr>
        <w:t>• The Dhuandhar Falls is a waterfall in Jabalpur district in the Indian state of Madhya Pradesh.</w:t>
      </w:r>
    </w:p>
    <w:p>
      <w:pPr>
        <w:spacing w:before="0"/>
      </w:pPr>
      <w:r>
        <w:rPr>
          <w:b w:val="0"/>
        </w:rPr>
        <w:t>• It is also known as the Smoke cascade and is located at Bhedaghat 30 km away from Jabalpur.</w:t>
      </w:r>
    </w:p>
    <w:p>
      <w:pPr>
        <w:spacing w:before="0"/>
      </w:pPr>
      <w:r>
        <w:rPr>
          <w:b w:val="0"/>
        </w:rPr>
        <w:t>• It is believed that a dip in the holy river can wash away one’s sins.</w:t>
      </w:r>
    </w:p>
    <w:p>
      <w:pPr>
        <w:spacing w:before="0"/>
      </w:pPr>
      <w:r>
        <w:rPr>
          <w:b w:val="0"/>
        </w:rPr>
      </w:r>
    </w:p>
    <w:p>
      <w:pPr>
        <w:spacing w:after="100" w:line="360" w:lineRule="auto" w:before="0"/>
      </w:pPr>
      <w:r>
        <w:rPr>
          <w:b w:val="0"/>
        </w:rPr>
        <w:t>38. In which of the following cases did the Supreme Court of India pronounce the theory of the ‘Basic Structure’ of the Constitution?</w:t>
      </w:r>
    </w:p>
    <w:p>
      <w:pPr>
        <w:spacing w:before="0"/>
      </w:pPr>
      <w:r>
        <w:rPr>
          <w:b w:val="0"/>
        </w:rPr>
      </w:r>
    </w:p>
    <w:p>
      <w:pPr>
        <w:spacing w:after="100" w:before="0"/>
      </w:pPr>
      <w:r>
        <w:rPr>
          <w:b w:val="0"/>
        </w:rPr>
        <w:t>A. Kesavananda Bharati Case, 1973</w:t>
      </w:r>
    </w:p>
    <w:p>
      <w:pPr>
        <w:spacing w:after="100" w:before="0"/>
      </w:pPr>
      <w:r>
        <w:rPr>
          <w:b w:val="0"/>
        </w:rPr>
        <w:t>B. Golaknath Case, 1967</w:t>
      </w:r>
    </w:p>
    <w:p>
      <w:pPr>
        <w:spacing w:after="100" w:before="0"/>
      </w:pPr>
      <w:r>
        <w:rPr>
          <w:b w:val="0"/>
        </w:rPr>
        <w:t>C. Minerva Mills Case, 1980</w:t>
      </w:r>
    </w:p>
    <w:p>
      <w:pPr>
        <w:spacing w:after="100" w:before="0"/>
      </w:pPr>
      <w:r>
        <w:rPr>
          <w:b w:val="0"/>
        </w:rPr>
        <w:t>D. Swarn Singh Case, 1989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Supreme Court of India established the 'Basic Structure' theory in the Kesavananda Bharati Case, stating that any amendment to the Constitution must not alter its fundamental structure. The Golaknath Case ruled that Parliament cannot limit Fundamental Rights. In the Minerva Mills Case, an amendment prioritizing Directive Principles over specific articles was deemed unconstitutional.</w:t>
      </w:r>
    </w:p>
    <w:p>
      <w:pPr>
        <w:spacing w:before="0"/>
      </w:pPr>
      <w:r>
        <w:rPr>
          <w:b w:val="0"/>
        </w:rPr>
      </w:r>
    </w:p>
    <w:p>
      <w:pPr>
        <w:spacing w:after="100" w:line="360" w:lineRule="auto" w:before="0"/>
      </w:pPr>
      <w:r>
        <w:rPr>
          <w:b w:val="0"/>
        </w:rPr>
        <w:t>39. The year whose prices are being used to calculate the real GDP is called ______.</w:t>
      </w:r>
    </w:p>
    <w:p>
      <w:pPr>
        <w:spacing w:before="0"/>
      </w:pPr>
      <w:r>
        <w:rPr>
          <w:b w:val="0"/>
        </w:rPr>
      </w:r>
    </w:p>
    <w:p>
      <w:pPr>
        <w:spacing w:after="100" w:before="0"/>
      </w:pPr>
      <w:r>
        <w:rPr>
          <w:b w:val="0"/>
        </w:rPr>
        <w:t>A. current year</w:t>
      </w:r>
    </w:p>
    <w:p>
      <w:pPr>
        <w:spacing w:after="100" w:before="0"/>
      </w:pPr>
      <w:r>
        <w:rPr>
          <w:b w:val="0"/>
        </w:rPr>
        <w:t>B. constant year</w:t>
      </w:r>
    </w:p>
    <w:p>
      <w:pPr>
        <w:spacing w:after="100" w:before="0"/>
      </w:pPr>
      <w:r>
        <w:rPr>
          <w:b w:val="0"/>
        </w:rPr>
        <w:t>C. base year</w:t>
      </w:r>
    </w:p>
    <w:p>
      <w:pPr>
        <w:spacing w:after="100" w:before="0"/>
      </w:pPr>
      <w:r>
        <w:rPr>
          <w:b w:val="0"/>
        </w:rPr>
        <w:t>D. fiscal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Real GDP is calculated using a base year to enable inter-year comparisons and inflation-adjusted growth estimates. It accounts for inflation/deflation, while nominal GDP is calculated using current prices and doesn't require adjustments for inflation. Real GDP formula: Real GDP = Nominal GDP / Deflator. Nominal GDP formula: Nominal GDP = Real GDP x GDP Deflator.</w:t>
      </w:r>
    </w:p>
    <w:p>
      <w:pPr>
        <w:spacing w:before="0"/>
      </w:pPr>
      <w:r>
        <w:rPr>
          <w:b w:val="0"/>
        </w:rPr>
      </w:r>
    </w:p>
    <w:p>
      <w:pPr>
        <w:spacing w:after="100" w:line="360" w:lineRule="auto" w:before="0"/>
      </w:pPr>
      <w:r>
        <w:rPr>
          <w:b w:val="0"/>
        </w:rPr>
        <w:t>40. Ajmer became the suba headquarters under the ______.</w:t>
      </w:r>
    </w:p>
    <w:p>
      <w:pPr>
        <w:spacing w:before="0"/>
      </w:pPr>
      <w:r>
        <w:rPr>
          <w:b w:val="0"/>
        </w:rPr>
      </w:r>
    </w:p>
    <w:p>
      <w:pPr>
        <w:spacing w:after="100" w:before="0"/>
      </w:pPr>
      <w:r>
        <w:rPr>
          <w:b w:val="0"/>
        </w:rPr>
        <w:t>A. Pallavas</w:t>
      </w:r>
    </w:p>
    <w:p>
      <w:pPr>
        <w:spacing w:after="100" w:before="0"/>
      </w:pPr>
      <w:r>
        <w:rPr>
          <w:b w:val="0"/>
        </w:rPr>
        <w:t>B. Cholas</w:t>
      </w:r>
    </w:p>
    <w:p>
      <w:pPr>
        <w:spacing w:after="100" w:before="0"/>
      </w:pPr>
      <w:r>
        <w:rPr>
          <w:b w:val="0"/>
        </w:rPr>
        <w:t>C. Mughals</w:t>
      </w:r>
    </w:p>
    <w:p>
      <w:pPr>
        <w:spacing w:after="100" w:before="0"/>
      </w:pPr>
      <w:r>
        <w:rPr>
          <w:b w:val="0"/>
        </w:rPr>
        <w:t>D. Delhi Sultanate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Ajmer was a suba headquarters under the Mughals and one of the 12 subahs of the empire. It was ruled by Raja Prithvi Chauhan and was important for Mughal operations in Rajasthan. The city also had a historic meeting between Sir Thomas Roe and Emperor Jahangir in 1615. The southern part of India was ruled by the Pallava and Chola dynasties, while the Delhi Sultanate had five different dynasties.</w:t>
      </w:r>
    </w:p>
    <w:p>
      <w:pPr>
        <w:spacing w:before="0"/>
      </w:pPr>
      <w:r>
        <w:rPr>
          <w:b w:val="0"/>
        </w:rPr>
      </w:r>
    </w:p>
    <w:p>
      <w:pPr>
        <w:spacing w:after="100" w:line="360" w:lineRule="auto" w:before="0"/>
      </w:pPr>
      <w:r>
        <w:rPr>
          <w:b w:val="0"/>
        </w:rPr>
        <w:t>41. The headquarters of the National Institute of Oceanography of India is located at _______ .</w:t>
      </w:r>
    </w:p>
    <w:p>
      <w:pPr>
        <w:spacing w:before="0"/>
      </w:pPr>
      <w:r>
        <w:rPr>
          <w:b w:val="0"/>
        </w:rPr>
      </w:r>
    </w:p>
    <w:p>
      <w:pPr>
        <w:spacing w:after="100" w:before="0"/>
      </w:pPr>
      <w:r>
        <w:rPr>
          <w:b w:val="0"/>
        </w:rPr>
        <w:t>A. New Delhi</w:t>
      </w:r>
    </w:p>
    <w:p>
      <w:pPr>
        <w:spacing w:after="100" w:before="0"/>
      </w:pPr>
      <w:r>
        <w:rPr>
          <w:b w:val="0"/>
        </w:rPr>
        <w:t>B. Hyderabad</w:t>
      </w:r>
    </w:p>
    <w:p>
      <w:pPr>
        <w:spacing w:after="100" w:before="0"/>
      </w:pPr>
      <w:r>
        <w:rPr>
          <w:b w:val="0"/>
        </w:rPr>
        <w:t>C. Kanyakumari</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Institute of Oceanography (NIO) is one of the 37 constituent laboratories of the Council of Scientific &amp; Industrial Research (CSIR), New Delhi. Its headquarters is located at Dona Paula, Goa. NIO was established in 1966 following the International Indian Ocean Expedition (IIOE) in 1960. The current director of NIO is Prof. Sunil Kumar Singh.</w:t>
      </w:r>
    </w:p>
    <w:p>
      <w:pPr>
        <w:spacing w:before="0"/>
      </w:pPr>
      <w:r>
        <w:rPr>
          <w:b w:val="0"/>
        </w:rPr>
      </w:r>
    </w:p>
    <w:p>
      <w:pPr>
        <w:spacing w:after="100" w:line="360" w:lineRule="auto" w:before="0"/>
      </w:pPr>
      <w:r>
        <w:rPr>
          <w:b w:val="0"/>
        </w:rPr>
        <w:t>42. Unemployment arising due to mismatch between Job availability in the market and skills of available worker is called?</w:t>
      </w:r>
    </w:p>
    <w:p>
      <w:pPr>
        <w:spacing w:before="0"/>
      </w:pPr>
      <w:r>
        <w:rPr>
          <w:b w:val="0"/>
        </w:rPr>
      </w:r>
    </w:p>
    <w:p>
      <w:pPr>
        <w:spacing w:after="100" w:before="0"/>
      </w:pPr>
      <w:r>
        <w:rPr>
          <w:b w:val="0"/>
        </w:rPr>
        <w:t>A. Seasonal</w:t>
      </w:r>
    </w:p>
    <w:p>
      <w:pPr>
        <w:spacing w:after="100" w:before="0"/>
      </w:pPr>
      <w:r>
        <w:rPr>
          <w:b w:val="0"/>
        </w:rPr>
        <w:t>B. Structural</w:t>
      </w:r>
    </w:p>
    <w:p>
      <w:pPr>
        <w:spacing w:after="100" w:before="0"/>
      </w:pPr>
      <w:r>
        <w:rPr>
          <w:b w:val="0"/>
        </w:rPr>
        <w:t>C. Economical</w:t>
      </w:r>
    </w:p>
    <w:p>
      <w:pPr>
        <w:spacing w:after="100" w:before="0"/>
      </w:pPr>
      <w:r>
        <w:rPr>
          <w:b w:val="0"/>
        </w:rPr>
        <w:t>D. Frictional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Structural unemployment results from technological changes in the economy, causing workers to lose jobs due to automation. Frictional unemployment is voluntary job changes, seasonal unemployment is affected by seasonal patterns, and economic unemployment arises from a demand shortfall during an economic downturn.</w:t>
      </w:r>
    </w:p>
    <w:p>
      <w:pPr>
        <w:spacing w:before="0"/>
      </w:pPr>
      <w:r>
        <w:rPr>
          <w:b w:val="0"/>
        </w:rPr>
      </w:r>
    </w:p>
    <w:p>
      <w:pPr>
        <w:spacing w:after="100" w:line="360" w:lineRule="auto" w:before="0"/>
      </w:pPr>
      <w:r>
        <w:rPr>
          <w:b w:val="0"/>
        </w:rPr>
        <w:t>43. Ravikirti was the court poet of which of the following dynasty ruler?</w:t>
      </w:r>
    </w:p>
    <w:p>
      <w:pPr>
        <w:spacing w:before="0"/>
      </w:pPr>
      <w:r>
        <w:rPr>
          <w:b w:val="0"/>
        </w:rPr>
      </w:r>
    </w:p>
    <w:p>
      <w:pPr>
        <w:spacing w:after="100" w:before="0"/>
      </w:pPr>
      <w:r>
        <w:rPr>
          <w:b w:val="0"/>
        </w:rPr>
        <w:t>A. Cholas</w:t>
      </w:r>
    </w:p>
    <w:p>
      <w:pPr>
        <w:spacing w:after="100" w:before="0"/>
      </w:pPr>
      <w:r>
        <w:rPr>
          <w:b w:val="0"/>
        </w:rPr>
        <w:t>B. Cheras</w:t>
      </w:r>
    </w:p>
    <w:p>
      <w:pPr>
        <w:spacing w:after="100" w:before="0"/>
      </w:pPr>
      <w:r>
        <w:rPr>
          <w:b w:val="0"/>
        </w:rPr>
        <w:t>C. Pallavas</w:t>
      </w:r>
    </w:p>
    <w:p>
      <w:pPr>
        <w:spacing w:after="100" w:before="0"/>
      </w:pPr>
      <w:r>
        <w:rPr>
          <w:b w:val="0"/>
        </w:rPr>
        <w:t>D. Chalukyas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Ravikirti</w:t>
      </w:r>
    </w:p>
    <w:p>
      <w:pPr>
        <w:spacing w:before="0"/>
      </w:pPr>
      <w:r>
        <w:rPr>
          <w:b w:val="0"/>
        </w:rPr>
        <w:t>• Ravikirti was the court poet of King Pulakesin II of the Chalukya Dynasty. Hence, option 4 is correct.</w:t>
      </w:r>
    </w:p>
    <w:p>
      <w:pPr>
        <w:spacing w:before="0"/>
      </w:pPr>
      <w:r>
        <w:rPr>
          <w:b w:val="0"/>
        </w:rPr>
      </w:r>
    </w:p>
    <w:p>
      <w:pPr>
        <w:spacing w:after="100" w:line="360" w:lineRule="auto" w:before="0"/>
      </w:pPr>
      <w:r>
        <w:rPr>
          <w:b w:val="0"/>
        </w:rPr>
        <w:t>44. India’s First AI-powered, end-to-end digital Lok Adalat was launched in ______.</w:t>
      </w:r>
    </w:p>
    <w:p>
      <w:pPr>
        <w:spacing w:before="0"/>
      </w:pPr>
      <w:r>
        <w:rPr>
          <w:b w:val="0"/>
        </w:rPr>
      </w:r>
    </w:p>
    <w:p>
      <w:pPr>
        <w:spacing w:after="100" w:before="0"/>
      </w:pPr>
      <w:r>
        <w:rPr>
          <w:b w:val="0"/>
        </w:rPr>
        <w:t>A. Uttar Pradesh</w:t>
      </w:r>
    </w:p>
    <w:p>
      <w:pPr>
        <w:spacing w:after="100" w:before="0"/>
      </w:pPr>
      <w:r>
        <w:rPr>
          <w:b w:val="0"/>
        </w:rPr>
        <w:t>B. Rajasthan</w:t>
      </w:r>
    </w:p>
    <w:p>
      <w:pPr>
        <w:spacing w:after="100" w:before="0"/>
      </w:pPr>
      <w:r>
        <w:rPr>
          <w:b w:val="0"/>
        </w:rPr>
        <w:t>C. Madhya Pradesh</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NALSA Chairman launched India's first AI-powered, end-to-end digital Lok Adalat in Rajasthan. The digitalisation of Lok Adalat will facilitate common people to get justice from the comforts of their homes.</w:t>
      </w:r>
    </w:p>
    <w:p>
      <w:pPr>
        <w:spacing w:before="0"/>
      </w:pPr>
      <w:r>
        <w:rPr>
          <w:b w:val="0"/>
        </w:rPr>
      </w:r>
    </w:p>
    <w:p>
      <w:pPr>
        <w:spacing w:after="100" w:line="360" w:lineRule="auto" w:before="0"/>
      </w:pPr>
      <w:r>
        <w:rPr>
          <w:b w:val="0"/>
        </w:rPr>
        <w:t>45. Kagyed dance, a customary dance festival which is celebrated annually in Sikkim falls in which month?</w:t>
      </w:r>
    </w:p>
    <w:p>
      <w:pPr>
        <w:spacing w:before="0"/>
      </w:pPr>
      <w:r>
        <w:rPr>
          <w:b w:val="0"/>
        </w:rPr>
      </w:r>
    </w:p>
    <w:p>
      <w:pPr>
        <w:spacing w:after="100" w:before="0"/>
      </w:pPr>
      <w:r>
        <w:rPr>
          <w:b w:val="0"/>
        </w:rPr>
        <w:t>A. May</w:t>
      </w:r>
    </w:p>
    <w:p>
      <w:pPr>
        <w:spacing w:after="100" w:before="0"/>
      </w:pPr>
      <w:r>
        <w:rPr>
          <w:b w:val="0"/>
        </w:rPr>
        <w:t>B. October</w:t>
      </w:r>
    </w:p>
    <w:p>
      <w:pPr>
        <w:spacing w:after="100" w:before="0"/>
      </w:pPr>
      <w:r>
        <w:rPr>
          <w:b w:val="0"/>
        </w:rPr>
        <w:t>C. December</w:t>
      </w:r>
    </w:p>
    <w:p>
      <w:pPr>
        <w:spacing w:after="100" w:before="0"/>
      </w:pPr>
      <w:r>
        <w:rPr>
          <w:b w:val="0"/>
        </w:rPr>
        <w:t>D. August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Kagyed dance is a customary dance festival celebrated annually in Sikkim. It falls on the 28th and 29th day of the tenth month according to the Tibetan calendar, which corresponds to December in the English calendar.</w:t>
      </w:r>
    </w:p>
    <w:p>
      <w:pPr>
        <w:spacing w:before="0"/>
      </w:pPr>
      <w:r>
        <w:rPr>
          <w:b w:val="0"/>
        </w:rPr>
      </w:r>
    </w:p>
    <w:p>
      <w:pPr>
        <w:spacing w:after="100" w:line="360" w:lineRule="auto" w:before="0"/>
      </w:pPr>
      <w:r>
        <w:rPr>
          <w:b w:val="0"/>
        </w:rPr>
        <w:t>46. The value of 1 + A 1 - A is:</w:t>
      </w:r>
    </w:p>
    <w:p>
      <w:pPr>
        <w:spacing w:before="0"/>
      </w:pPr>
      <w:r>
        <w:rPr>
          <w:b w:val="0"/>
        </w:rPr>
      </w:r>
    </w:p>
    <w:p>
      <w:pPr>
        <w:spacing w:after="100" w:before="0"/>
      </w:pPr>
      <w:r>
        <w:rPr>
          <w:b w:val="0"/>
        </w:rPr>
        <w:t>A. sec A - tan A</w:t>
      </w:r>
    </w:p>
    <w:p>
      <w:pPr>
        <w:spacing w:after="100" w:before="0"/>
      </w:pPr>
      <w:r>
        <w:rPr>
          <w:b w:val="0"/>
        </w:rPr>
        <w:t>B. cosec A + cot A</w:t>
      </w:r>
    </w:p>
    <w:p>
      <w:pPr>
        <w:spacing w:after="100" w:before="0"/>
      </w:pPr>
      <w:r>
        <w:rPr>
          <w:b w:val="0"/>
        </w:rPr>
        <w:t>C. sec A + tan A</w:t>
      </w:r>
    </w:p>
    <w:p>
      <w:pPr>
        <w:spacing w:after="100" w:before="0"/>
      </w:pPr>
      <w:r>
        <w:rPr>
          <w:b w:val="0"/>
        </w:rPr>
        <w:t>D. cosec A - cot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A 1 - A ⇒ (1 + A)(1 + A) (1 - A)(1 + A) ⇒ (1 + A)^2 1 - ^2 A ⇒ (1 + A)^2 sin^2 A ⇒ (1 + cosA/sinA) ⇒ (1/sinA) + (cosA/sinA) ⇒ cosec A + cot A</w:t>
      </w:r>
    </w:p>
    <w:p>
      <w:pPr>
        <w:spacing w:before="0"/>
      </w:pPr>
      <w:r>
        <w:rPr>
          <w:b w:val="0"/>
        </w:rPr>
      </w:r>
    </w:p>
    <w:p>
      <w:pPr>
        <w:spacing w:after="100" w:line="360" w:lineRule="auto" w:before="0"/>
      </w:pPr>
      <w:r>
        <w:rPr>
          <w:b w:val="0"/>
        </w:rPr>
        <w:t>47. In a ΔABC, the median BE intersects AC at E. If BG = 12 cm, where G is the centroid, then BE is equal to:</w:t>
      </w:r>
    </w:p>
    <w:p>
      <w:pPr>
        <w:spacing w:before="0"/>
      </w:pPr>
      <w:r>
        <w:rPr>
          <w:b w:val="0"/>
        </w:rPr>
      </w:r>
    </w:p>
    <w:p>
      <w:pPr>
        <w:spacing w:after="100" w:before="0"/>
      </w:pPr>
      <w:r>
        <w:rPr>
          <w:b w:val="0"/>
        </w:rPr>
        <w:t>A. 16 cm</w:t>
      </w:r>
    </w:p>
    <w:p>
      <w:pPr>
        <w:spacing w:after="100" w:before="0"/>
      </w:pPr>
      <w:r>
        <w:rPr>
          <w:b w:val="0"/>
        </w:rPr>
        <w:t>B. 18 cm</w:t>
      </w:r>
    </w:p>
    <w:p>
      <w:pPr>
        <w:spacing w:after="100" w:before="0"/>
      </w:pPr>
      <w:r>
        <w:rPr>
          <w:b w:val="0"/>
        </w:rPr>
        <w:t>C. 15 cm</w:t>
      </w:r>
    </w:p>
    <w:p>
      <w:pPr>
        <w:spacing w:after="100" w:before="0"/>
      </w:pPr>
      <w:r>
        <w:rPr>
          <w:b w:val="0"/>
        </w:rPr>
        <w:t>D. 13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centroid divides each median into two parts, which are always in the ratio 2 :1. BG : GE = 2 : 1 So, GE = 6 cm now, BE = BG + GE ⇒ 12 + 6 ⇒ 18 cm</w:t>
      </w:r>
    </w:p>
    <w:p>
      <w:pPr>
        <w:spacing w:before="0"/>
      </w:pPr>
      <w:r>
        <w:rPr>
          <w:b w:val="0"/>
        </w:rPr>
      </w:r>
    </w:p>
    <w:p>
      <w:pPr>
        <w:spacing w:after="100" w:line="360" w:lineRule="auto" w:before="0"/>
      </w:pPr>
      <w:r>
        <w:rPr>
          <w:b w:val="0"/>
        </w:rPr>
        <w:t>48. The table given below shows the number of players participating in two games in six different schools? Games Schools A B J 31 58 K 24 36 L 18 26 M 29 37 N 12 33 P 40 44 What is the ratio of total number of players participating in game A to the total number of players participating in game B?</w:t>
      </w:r>
    </w:p>
    <w:p>
      <w:pPr>
        <w:spacing w:before="0"/>
      </w:pPr>
      <w:r>
        <w:rPr>
          <w:b w:val="0"/>
        </w:rPr>
      </w:r>
    </w:p>
    <w:p>
      <w:pPr>
        <w:spacing w:after="100" w:before="0"/>
      </w:pPr>
      <w:r>
        <w:rPr>
          <w:b w:val="0"/>
        </w:rPr>
        <w:t>A. 117 ∶ 77</w:t>
      </w:r>
    </w:p>
    <w:p>
      <w:pPr>
        <w:spacing w:after="100" w:before="0"/>
      </w:pPr>
      <w:r>
        <w:rPr>
          <w:b w:val="0"/>
        </w:rPr>
        <w:t>B. 67 ∶ 116</w:t>
      </w:r>
    </w:p>
    <w:p>
      <w:pPr>
        <w:spacing w:after="100" w:before="0"/>
      </w:pPr>
      <w:r>
        <w:rPr>
          <w:b w:val="0"/>
        </w:rPr>
        <w:t>C. 77 ∶ 117</w:t>
      </w:r>
    </w:p>
    <w:p>
      <w:pPr>
        <w:spacing w:after="100" w:before="0"/>
      </w:pPr>
      <w:r>
        <w:rPr>
          <w:b w:val="0"/>
        </w:rPr>
        <w:t>D. 116 ∶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31 + 24 + 18 + 29 + 12 + 40 ⇒ 154 B = 58 + 36 + 26 + 37 + 33 + 44 ⇒ 234 Ratio = 154 : 234 ⇒ 77 : 117</w:t>
      </w:r>
    </w:p>
    <w:p>
      <w:pPr>
        <w:spacing w:before="0"/>
      </w:pPr>
      <w:r>
        <w:rPr>
          <w:b w:val="0"/>
        </w:rPr>
      </w:r>
    </w:p>
    <w:p>
      <w:pPr>
        <w:spacing w:after="100" w:line="360" w:lineRule="auto" w:before="0"/>
      </w:pPr>
      <w:r>
        <w:rPr>
          <w:b w:val="0"/>
        </w:rPr>
        <w:t>49. (mx + n) is a factor of:</w:t>
      </w:r>
    </w:p>
    <w:p>
      <w:pPr>
        <w:spacing w:before="0"/>
      </w:pPr>
      <w:r>
        <w:rPr>
          <w:b w:val="0"/>
        </w:rPr>
      </w:r>
    </w:p>
    <w:p>
      <w:pPr>
        <w:spacing w:after="100" w:before="0"/>
      </w:pPr>
      <w:r>
        <w:rPr>
          <w:b w:val="0"/>
        </w:rPr>
        <w:t>A. m2x2 + 2nx + n2</w:t>
      </w:r>
    </w:p>
    <w:p>
      <w:pPr>
        <w:spacing w:after="100" w:before="0"/>
      </w:pPr>
      <w:r>
        <w:rPr>
          <w:b w:val="0"/>
        </w:rPr>
        <w:t>B. m2x2 + 2mnx + n2</w:t>
      </w:r>
    </w:p>
    <w:p>
      <w:pPr>
        <w:spacing w:after="100" w:before="0"/>
      </w:pPr>
      <w:r>
        <w:rPr>
          <w:b w:val="0"/>
        </w:rPr>
        <w:t>C. m2x2 + 2mx + n2</w:t>
      </w:r>
    </w:p>
    <w:p>
      <w:pPr>
        <w:spacing w:after="100" w:before="0"/>
      </w:pPr>
      <w:r>
        <w:rPr>
          <w:b w:val="0"/>
        </w:rPr>
        <w:t>D. m2x2 + 2mn + n2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(mx + n) ⇒ (mx + n)2 ⇒ m2x2 + 2mnx + n2 So, (mx + n) is a factor of m2x2 + 2mnx + n2</w:t>
      </w:r>
    </w:p>
    <w:p>
      <w:pPr>
        <w:spacing w:before="0"/>
      </w:pPr>
      <w:r>
        <w:rPr>
          <w:b w:val="0"/>
        </w:rPr>
      </w:r>
    </w:p>
    <w:p>
      <w:pPr>
        <w:spacing w:after="100" w:line="360" w:lineRule="auto" w:before="0"/>
      </w:pPr>
      <w:r>
        <w:rPr>
          <w:b w:val="0"/>
        </w:rPr>
        <w:t>50. ΔABC is a right - angle triangle at B. If tan A = 5 12, then sin A + sin B + sin C will be equal to:</w:t>
      </w:r>
    </w:p>
    <w:p>
      <w:pPr>
        <w:spacing w:before="0"/>
      </w:pPr>
      <w:r>
        <w:rPr>
          <w:b w:val="0"/>
        </w:rPr>
      </w:r>
    </w:p>
    <w:p>
      <w:pPr>
        <w:spacing w:after="100" w:before="0"/>
      </w:pPr>
      <w:r>
        <w:rPr>
          <w:b w:val="0"/>
        </w:rPr>
        <w:t>A. 15 13</w:t>
      </w:r>
    </w:p>
    <w:p>
      <w:pPr>
        <w:spacing w:after="100" w:before="0"/>
      </w:pPr>
      <w:r>
        <w:rPr>
          <w:b w:val="0"/>
        </w:rPr>
        <w:t>B. 24 13</w:t>
      </w:r>
    </w:p>
    <w:p>
      <w:pPr>
        <w:spacing w:after="100" w:before="0"/>
      </w:pPr>
      <w:r>
        <w:rPr>
          <w:b w:val="0"/>
        </w:rPr>
        <w:t>C. 31 13</w:t>
      </w:r>
    </w:p>
    <w:p>
      <w:pPr>
        <w:spacing w:after="100" w:before="0"/>
      </w:pPr>
      <w:r>
        <w:rPr>
          <w:b w:val="0"/>
        </w:rPr>
        <w:t>D. 21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A = 5 12, we know the triplet 5, 12, 13 Now, sin A + sin B + sin C ⇒ sin A + sin 90° + sin C ⇒ 5 13 + 1 + 12 13 ⇒ 30 13 ⇒ 24 13</w:t>
      </w:r>
    </w:p>
    <w:p>
      <w:pPr>
        <w:spacing w:before="0"/>
      </w:pPr>
      <w:r>
        <w:rPr>
          <w:b w:val="0"/>
        </w:rPr>
      </w:r>
    </w:p>
    <w:p>
      <w:pPr>
        <w:spacing w:after="100" w:line="360" w:lineRule="auto" w:before="0"/>
      </w:pPr>
      <w:r>
        <w:rPr>
          <w:b w:val="0"/>
        </w:rPr>
        <w:t>51. With an average speed of 45 km/h, a train reaches its destination on time. If it goes with an average speed of 30 km/h, it is late by 15 minutes. The total journey is:</w:t>
      </w:r>
    </w:p>
    <w:p>
      <w:pPr>
        <w:spacing w:before="0"/>
      </w:pPr>
      <w:r>
        <w:rPr>
          <w:b w:val="0"/>
        </w:rPr>
      </w:r>
    </w:p>
    <w:p>
      <w:pPr>
        <w:spacing w:after="100" w:before="0"/>
      </w:pPr>
      <w:r>
        <w:rPr>
          <w:b w:val="0"/>
        </w:rPr>
        <w:t>A. 20.5 km</w:t>
      </w:r>
    </w:p>
    <w:p>
      <w:pPr>
        <w:spacing w:after="100" w:before="0"/>
      </w:pPr>
      <w:r>
        <w:rPr>
          <w:b w:val="0"/>
        </w:rPr>
        <w:t>B. 40.5 km</w:t>
      </w:r>
    </w:p>
    <w:p>
      <w:pPr>
        <w:spacing w:after="100" w:before="0"/>
      </w:pPr>
      <w:r>
        <w:rPr>
          <w:b w:val="0"/>
        </w:rPr>
        <w:t>C. 22.5 km</w:t>
      </w:r>
    </w:p>
    <w:p>
      <w:pPr>
        <w:spacing w:after="100" w:before="0"/>
      </w:pPr>
      <w:r>
        <w:rPr>
          <w:b w:val="0"/>
        </w:rPr>
        <w:t>D. 30.5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 ((S_1 × S_2)/S_1-S_2) × (time difference) = ((45 × 30)/45-30) × (15/60) ⇒ 22.5 km</w:t>
      </w:r>
    </w:p>
    <w:p>
      <w:pPr>
        <w:spacing w:before="0"/>
      </w:pPr>
      <w:r>
        <w:rPr>
          <w:b w:val="0"/>
        </w:rPr>
      </w:r>
    </w:p>
    <w:p>
      <w:pPr>
        <w:spacing w:after="100" w:line="360" w:lineRule="auto" w:before="0"/>
      </w:pPr>
      <w:r>
        <w:rPr>
          <w:b w:val="0"/>
        </w:rPr>
        <w:t>52. The tax on the salary of C is 1 4 of the salary and savings are 1 3 of the salary. The ratio of the expenditures to the savings is ______.</w:t>
      </w:r>
    </w:p>
    <w:p>
      <w:pPr>
        <w:spacing w:before="0"/>
      </w:pPr>
      <w:r>
        <w:rPr>
          <w:b w:val="0"/>
        </w:rPr>
      </w:r>
    </w:p>
    <w:p>
      <w:pPr>
        <w:spacing w:after="100" w:before="0"/>
      </w:pPr>
      <w:r>
        <w:rPr>
          <w:b w:val="0"/>
        </w:rPr>
        <w:t>A. 4 ∶ 5</w:t>
      </w:r>
    </w:p>
    <w:p>
      <w:pPr>
        <w:spacing w:after="100" w:before="0"/>
      </w:pPr>
      <w:r>
        <w:rPr>
          <w:b w:val="0"/>
        </w:rPr>
        <w:t>B. 4 ∶ 3</w:t>
      </w:r>
    </w:p>
    <w:p>
      <w:pPr>
        <w:spacing w:after="100" w:before="0"/>
      </w:pPr>
      <w:r>
        <w:rPr>
          <w:b w:val="0"/>
        </w:rPr>
        <w:t>C. 5 ∶ 4</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assume total salary be 12 unit Tax on salary 1/4 × 12 = 3 unit and savings on salary be 1/3 × 12 = 4 unit so, expenditure be 12 - (4 + 3) = 5 unit Ratio of expenditure : saving = 5 : 4</w:t>
      </w:r>
    </w:p>
    <w:p>
      <w:pPr>
        <w:spacing w:before="0"/>
      </w:pPr>
      <w:r>
        <w:rPr>
          <w:b w:val="0"/>
        </w:rPr>
      </w:r>
    </w:p>
    <w:p>
      <w:pPr>
        <w:spacing w:after="100" w:line="360" w:lineRule="auto" w:before="0"/>
      </w:pPr>
      <w:r>
        <w:rPr>
          <w:b w:val="0"/>
        </w:rPr>
        <w:t>53. Study the following table and answer the question that follows. A school has four sections A, B, C and D of Class IX students. The results of Science and Mathematics examinations are shown in the following table. RESULT No. of Students Section A Section B Section C Section D Failed in both 24 25 18 20 Failed in Science but passed in Mathematics 14 12 10 15 Passed in Science but failed in Mathematics 7 6 8 10 Passed in both 63 60 56 55 What is the ratio of number of students who failed in Science but passed in Mathematics of section B and section D together to the number of students of section A that passed in both subjects?</w:t>
      </w:r>
    </w:p>
    <w:p>
      <w:pPr>
        <w:spacing w:before="0"/>
      </w:pPr>
      <w:r>
        <w:rPr>
          <w:b w:val="0"/>
        </w:rPr>
      </w:r>
    </w:p>
    <w:p>
      <w:pPr>
        <w:spacing w:after="100" w:before="0"/>
      </w:pPr>
      <w:r>
        <w:rPr>
          <w:b w:val="0"/>
        </w:rPr>
        <w:t>A. 9 ∶ 17</w:t>
      </w:r>
    </w:p>
    <w:p>
      <w:pPr>
        <w:spacing w:after="100" w:before="0"/>
      </w:pPr>
      <w:r>
        <w:rPr>
          <w:b w:val="0"/>
        </w:rPr>
        <w:t>B. 3 ∶ 7</w:t>
      </w:r>
    </w:p>
    <w:p>
      <w:pPr>
        <w:spacing w:after="100" w:before="0"/>
      </w:pPr>
      <w:r>
        <w:rPr>
          <w:b w:val="0"/>
        </w:rPr>
        <w:t>C. 4 ∶ 9</w:t>
      </w:r>
    </w:p>
    <w:p>
      <w:pPr>
        <w:spacing w:after="100" w:before="0"/>
      </w:pPr>
      <w:r>
        <w:rPr>
          <w:b w:val="0"/>
        </w:rPr>
        <w:t>D. 5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students who failed in Science but passed in Math of sec B and sec D together 12 + 15 = 27 Number of students of section A that passed in both subjects = 63 The required ratio = 27 : 63 ⇒ 3 : 7</w:t>
      </w:r>
    </w:p>
    <w:p>
      <w:pPr>
        <w:spacing w:before="0"/>
      </w:pPr>
      <w:r>
        <w:rPr>
          <w:b w:val="0"/>
        </w:rPr>
      </w:r>
    </w:p>
    <w:p>
      <w:pPr>
        <w:spacing w:after="100" w:line="360" w:lineRule="auto" w:before="0"/>
      </w:pPr>
      <w:r>
        <w:rPr>
          <w:b w:val="0"/>
        </w:rPr>
        <w:t>54. In a 1200 m race, bike A beats bike B by 100 m. Bike B beats bike C by 100 m in a 600 m race. If bike A beats bike C by 30 sec in a 720 m race, then what is the speed of bike C?</w:t>
      </w:r>
    </w:p>
    <w:p>
      <w:pPr>
        <w:spacing w:before="0"/>
      </w:pPr>
      <w:r>
        <w:rPr>
          <w:b w:val="0"/>
        </w:rPr>
      </w:r>
    </w:p>
    <w:p>
      <w:pPr>
        <w:spacing w:after="100" w:before="0"/>
      </w:pPr>
      <w:r>
        <w:rPr>
          <w:b w:val="0"/>
        </w:rPr>
        <w:t>A. 17 3 m/sec</w:t>
      </w:r>
    </w:p>
    <w:p>
      <w:pPr>
        <w:spacing w:after="100" w:before="0"/>
      </w:pPr>
      <w:r>
        <w:rPr>
          <w:b w:val="0"/>
        </w:rPr>
        <w:t>B. 26 9 m/sec</w:t>
      </w:r>
    </w:p>
    <w:p>
      <w:pPr>
        <w:spacing w:after="100" w:before="0"/>
      </w:pPr>
      <w:r>
        <w:rPr>
          <w:b w:val="0"/>
        </w:rPr>
        <w:t>C. 17 9 m/sec</w:t>
      </w:r>
    </w:p>
    <w:p>
      <w:pPr>
        <w:spacing w:after="100" w:before="0"/>
      </w:pPr>
      <w:r>
        <w:rPr>
          <w:b w:val="0"/>
        </w:rPr>
        <w:t>D. 26 3 m/sec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12 : 11, B : C = 6 : 5, ⇒ A : B : C = 72 : 66 : 55 Difference = 720 - 550 = 170 m Speed of bike C = 170/30 = 17 3 m/sec</w:t>
      </w:r>
    </w:p>
    <w:p>
      <w:pPr>
        <w:spacing w:before="0"/>
      </w:pPr>
      <w:r>
        <w:rPr>
          <w:b w:val="0"/>
        </w:rPr>
      </w:r>
    </w:p>
    <w:p>
      <w:pPr>
        <w:spacing w:after="100" w:line="360" w:lineRule="auto" w:before="0"/>
      </w:pPr>
      <w:r>
        <w:rPr>
          <w:b w:val="0"/>
        </w:rPr>
        <w:t>55. The following table gives information of panchayat elections held in six villages P, Q, R, S, T and U. Village Total number of votes (in hundreds) Votes polled (in %) Valid votes (in %) P 50 80 80 Q 60 75 80 R 100 65 65 S 80 60 70 T 60 80 90 U 40 90 60 Hint: 1) percentage of votes polled = Total votes polled Total number of votes × 100 2) percentage of valid votes = Total valid votes Total votes polled × 100 Find the ratio of invalid votes of village R to that of village U?</w:t>
      </w:r>
    </w:p>
    <w:p>
      <w:pPr>
        <w:spacing w:before="0"/>
      </w:pPr>
      <w:r>
        <w:rPr>
          <w:b w:val="0"/>
        </w:rPr>
      </w:r>
    </w:p>
    <w:p>
      <w:pPr>
        <w:spacing w:after="100" w:before="0"/>
      </w:pPr>
      <w:r>
        <w:rPr>
          <w:b w:val="0"/>
        </w:rPr>
        <w:t>A. 455 ∶ 268</w:t>
      </w:r>
    </w:p>
    <w:p>
      <w:pPr>
        <w:spacing w:after="100" w:before="0"/>
      </w:pPr>
      <w:r>
        <w:rPr>
          <w:b w:val="0"/>
        </w:rPr>
        <w:t>B. 321 ∶ 107</w:t>
      </w:r>
    </w:p>
    <w:p>
      <w:pPr>
        <w:spacing w:after="100" w:before="0"/>
      </w:pPr>
      <w:r>
        <w:rPr>
          <w:b w:val="0"/>
        </w:rPr>
        <w:t>C. 455 ∶ 288</w:t>
      </w:r>
    </w:p>
    <w:p>
      <w:pPr>
        <w:spacing w:after="100" w:before="0"/>
      </w:pPr>
      <w:r>
        <w:rPr>
          <w:b w:val="0"/>
        </w:rPr>
        <w:t>D. 423 ∶ 755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invalid votes of village R to that of village U = 100 × 65% × 35% : 40 × 90% × 40% ⇒ 65 × 35 : 36 × 40 ⇒ 65 × 7 : 36 × 8 ⇒ 455 : 288</w:t>
      </w:r>
    </w:p>
    <w:p>
      <w:pPr>
        <w:spacing w:before="0"/>
      </w:pPr>
      <w:r>
        <w:rPr>
          <w:b w:val="0"/>
        </w:rPr>
      </w:r>
    </w:p>
    <w:p>
      <w:pPr>
        <w:spacing w:after="100" w:line="360" w:lineRule="auto" w:before="0"/>
      </w:pPr>
      <w:r>
        <w:rPr>
          <w:b w:val="0"/>
        </w:rPr>
        <w:t>56. A dishonest trader says to customers that he sells his goods at a cost price, but he uses a false weight and gains 12.5% as profit. How many grams does he use to weigh 1 kg?</w:t>
      </w:r>
    </w:p>
    <w:p>
      <w:pPr>
        <w:spacing w:before="0"/>
      </w:pPr>
      <w:r>
        <w:rPr>
          <w:b w:val="0"/>
        </w:rPr>
      </w:r>
    </w:p>
    <w:p>
      <w:pPr>
        <w:spacing w:after="100" w:before="0"/>
      </w:pPr>
      <w:r>
        <w:rPr>
          <w:b w:val="0"/>
        </w:rPr>
        <w:t>A. 900 g</w:t>
      </w:r>
    </w:p>
    <w:p>
      <w:pPr>
        <w:spacing w:after="100" w:before="0"/>
      </w:pPr>
      <w:r>
        <w:rPr>
          <w:b w:val="0"/>
        </w:rPr>
        <w:t>B. 880.5 g</w:t>
      </w:r>
    </w:p>
    <w:p>
      <w:pPr>
        <w:spacing w:after="100" w:before="0"/>
      </w:pPr>
      <w:r>
        <w:rPr>
          <w:b w:val="0"/>
        </w:rPr>
        <w:t>C. 850 g</w:t>
      </w:r>
    </w:p>
    <w:p>
      <w:pPr>
        <w:spacing w:after="100" w:before="0"/>
      </w:pPr>
      <w:r>
        <w:rPr>
          <w:b w:val="0"/>
        </w:rPr>
        <w:t>D. 888.8 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12.5% = 1/8 So, the trader instead if giving 9 unit gives only 8 unit (12.5% as profit by false wight) So, 9 unit → 1000g, then, 8 unit → 1000/9 × 8 = 888.8 g</w:t>
      </w:r>
    </w:p>
    <w:p>
      <w:pPr>
        <w:spacing w:before="0"/>
      </w:pPr>
      <w:r>
        <w:rPr>
          <w:b w:val="0"/>
        </w:rPr>
      </w:r>
    </w:p>
    <w:p>
      <w:pPr>
        <w:spacing w:after="100" w:line="360" w:lineRule="auto" w:before="0"/>
      </w:pPr>
      <w:r>
        <w:rPr>
          <w:b w:val="0"/>
        </w:rPr>
        <w:t>57. Find the largest number of 3 digits divisible by 4 and 7.</w:t>
      </w:r>
    </w:p>
    <w:p>
      <w:pPr>
        <w:spacing w:before="0"/>
      </w:pPr>
      <w:r>
        <w:rPr>
          <w:b w:val="0"/>
        </w:rPr>
      </w:r>
    </w:p>
    <w:p>
      <w:pPr>
        <w:spacing w:after="100" w:before="0"/>
      </w:pPr>
      <w:r>
        <w:rPr>
          <w:b w:val="0"/>
        </w:rPr>
        <w:t>A. 960</w:t>
      </w:r>
    </w:p>
    <w:p>
      <w:pPr>
        <w:spacing w:after="100" w:before="0"/>
      </w:pPr>
      <w:r>
        <w:rPr>
          <w:b w:val="0"/>
        </w:rPr>
        <w:t>B. 980</w:t>
      </w:r>
    </w:p>
    <w:p>
      <w:pPr>
        <w:spacing w:after="100" w:before="0"/>
      </w:pPr>
      <w:r>
        <w:rPr>
          <w:b w:val="0"/>
        </w:rPr>
        <w:t>C. 990</w:t>
      </w:r>
    </w:p>
    <w:p>
      <w:pPr>
        <w:spacing w:after="100" w:before="0"/>
      </w:pPr>
      <w:r>
        <w:rPr>
          <w:b w:val="0"/>
        </w:rPr>
        <w:t>D. 970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LCM of (4, 7) is 28 and the greatest number of 3 digits is 999 Divide 999 by 28 we get (999 ÷ 28) reminder = 19 Largest number of 3 digits divisible by 4 and 7 is (999 - 19) = 980</w:t>
      </w:r>
    </w:p>
    <w:p>
      <w:pPr>
        <w:spacing w:before="0"/>
      </w:pPr>
      <w:r>
        <w:rPr>
          <w:b w:val="0"/>
        </w:rPr>
      </w:r>
    </w:p>
    <w:p>
      <w:pPr>
        <w:spacing w:after="100" w:line="360" w:lineRule="auto" w:before="0"/>
      </w:pPr>
      <w:r>
        <w:rPr>
          <w:b w:val="0"/>
        </w:rPr>
        <w:t>58. A and B working separately can complete a piece of work in 10 and 16 days, respectively. If they work for a day alternately, with A beginning the work, in how many day(s) will the work be completed?</w:t>
      </w:r>
    </w:p>
    <w:p>
      <w:pPr>
        <w:spacing w:before="0"/>
      </w:pPr>
      <w:r>
        <w:rPr>
          <w:b w:val="0"/>
        </w:rPr>
      </w:r>
    </w:p>
    <w:p>
      <w:pPr>
        <w:spacing w:after="100" w:before="0"/>
      </w:pPr>
      <w:r>
        <w:rPr>
          <w:b w:val="0"/>
        </w:rPr>
        <w:t>A. 101 4</w:t>
      </w:r>
    </w:p>
    <w:p>
      <w:pPr>
        <w:spacing w:after="100" w:before="0"/>
      </w:pPr>
      <w:r>
        <w:rPr>
          <w:b w:val="0"/>
        </w:rPr>
        <w:t>B. 121 4</w:t>
      </w:r>
    </w:p>
    <w:p>
      <w:pPr>
        <w:spacing w:after="100" w:before="0"/>
      </w:pPr>
      <w:r>
        <w:rPr>
          <w:b w:val="0"/>
        </w:rPr>
        <w:t>C. 11 4</w:t>
      </w:r>
    </w:p>
    <w:p>
      <w:pPr>
        <w:spacing w:after="100" w:before="0"/>
      </w:pPr>
      <w:r>
        <w:rPr>
          <w:b w:val="0"/>
        </w:rPr>
        <w:t>D. 1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days work completed = 13 units In 12 days work completed = 78 units The remaining 2 units will be completed by A in 2/8 days or 1/4 days So, total time = 12 + 1/4 days ⇒ 121 4 days</w:t>
      </w:r>
    </w:p>
    <w:p>
      <w:pPr>
        <w:spacing w:before="0"/>
      </w:pPr>
      <w:r>
        <w:rPr>
          <w:b w:val="0"/>
        </w:rPr>
      </w:r>
    </w:p>
    <w:p>
      <w:pPr>
        <w:spacing w:after="100" w:line="360" w:lineRule="auto" w:before="0"/>
      </w:pPr>
      <w:r>
        <w:rPr>
          <w:b w:val="0"/>
        </w:rPr>
        <w:t>59. If the length of the diagonal of a cube is 7√(3) cm, then the surface area of the cube is ______.</w:t>
      </w:r>
    </w:p>
    <w:p>
      <w:pPr>
        <w:spacing w:before="0"/>
      </w:pPr>
      <w:r>
        <w:rPr>
          <w:b w:val="0"/>
        </w:rPr>
      </w:r>
    </w:p>
    <w:p>
      <w:pPr>
        <w:spacing w:after="100" w:before="0"/>
      </w:pPr>
      <w:r>
        <w:rPr>
          <w:b w:val="0"/>
        </w:rPr>
        <w:t>A. 216 cm2</w:t>
      </w:r>
    </w:p>
    <w:p>
      <w:pPr>
        <w:spacing w:after="100" w:before="0"/>
      </w:pPr>
      <w:r>
        <w:rPr>
          <w:b w:val="0"/>
        </w:rPr>
        <w:t>B. 256 cm2</w:t>
      </w:r>
    </w:p>
    <w:p>
      <w:pPr>
        <w:spacing w:after="100" w:before="0"/>
      </w:pPr>
      <w:r>
        <w:rPr>
          <w:b w:val="0"/>
        </w:rPr>
        <w:t>C. 284 cm2</w:t>
      </w:r>
    </w:p>
    <w:p>
      <w:pPr>
        <w:spacing w:after="100" w:before="0"/>
      </w:pPr>
      <w:r>
        <w:rPr>
          <w:b w:val="0"/>
        </w:rPr>
        <w:t>D. 294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Diagonal of cube = a√3 = 7√3 ⇒ a = 7 Surface area of cube = 6a2 = 6(7)2 = ⇒ 294 cm2</w:t>
      </w:r>
    </w:p>
    <w:p>
      <w:pPr>
        <w:spacing w:before="0"/>
      </w:pPr>
      <w:r>
        <w:rPr>
          <w:b w:val="0"/>
        </w:rPr>
      </w:r>
    </w:p>
    <w:p>
      <w:pPr>
        <w:spacing w:after="100" w:line="360" w:lineRule="auto" w:before="0"/>
      </w:pPr>
      <w:r>
        <w:rPr>
          <w:b w:val="0"/>
        </w:rPr>
        <w:t>60. If ΔBPQ ≅ ΔASR and ∠A = 1 3∠R = ∠S then find ∠Q. (All angles are in degrees).</w:t>
      </w:r>
    </w:p>
    <w:p>
      <w:pPr>
        <w:spacing w:before="0"/>
      </w:pPr>
      <w:r>
        <w:rPr>
          <w:b w:val="0"/>
        </w:rPr>
      </w:r>
    </w:p>
    <w:p>
      <w:pPr>
        <w:spacing w:after="100" w:before="0"/>
      </w:pPr>
      <w:r>
        <w:rPr>
          <w:b w:val="0"/>
        </w:rPr>
        <w:t>A. 108°</w:t>
      </w:r>
    </w:p>
    <w:p>
      <w:pPr>
        <w:spacing w:after="100" w:before="0"/>
      </w:pPr>
      <w:r>
        <w:rPr>
          <w:b w:val="0"/>
        </w:rPr>
        <w:t>B. 36°</w:t>
      </w:r>
    </w:p>
    <w:p>
      <w:pPr>
        <w:spacing w:after="100" w:before="0"/>
      </w:pPr>
      <w:r>
        <w:rPr>
          <w:b w:val="0"/>
        </w:rPr>
        <w:t>C. 72°</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ΔASR, 1 3∠R = ∠S = ∠A so, ∠A + ∠S + ∠R = 180° ⇒ 1 3∠R + 1 3∠R + ∠R = 180° ⇒ 5/3∠R = 180° ⇒∠R = 108° = ∠Q [ As ΔBPQ ≅ ΔASR ]</w:t>
      </w:r>
    </w:p>
    <w:p>
      <w:pPr>
        <w:spacing w:before="0"/>
      </w:pPr>
      <w:r>
        <w:rPr>
          <w:b w:val="0"/>
        </w:rPr>
      </w:r>
    </w:p>
    <w:p>
      <w:pPr>
        <w:spacing w:after="100" w:line="360" w:lineRule="auto" w:before="0"/>
      </w:pPr>
      <w:r>
        <w:rPr>
          <w:b w:val="0"/>
        </w:rPr>
        <w:t>61. Two identical circles each of radius 30 cm intersect each other such that the circumference of each one passes through the centre of the other. What is the area of the intersecting region?</w:t>
      </w:r>
    </w:p>
    <w:p>
      <w:pPr>
        <w:spacing w:before="0"/>
      </w:pPr>
      <w:r>
        <w:rPr>
          <w:b w:val="0"/>
        </w:rPr>
      </w:r>
    </w:p>
    <w:p>
      <w:pPr>
        <w:spacing w:after="100" w:before="0"/>
      </w:pPr>
      <w:r>
        <w:rPr>
          <w:b w:val="0"/>
        </w:rPr>
        <w:t>A. 400π - 250√(3) cm2</w:t>
      </w:r>
    </w:p>
    <w:p>
      <w:pPr>
        <w:spacing w:after="100" w:before="0"/>
      </w:pPr>
      <w:r>
        <w:rPr>
          <w:b w:val="0"/>
        </w:rPr>
        <w:t>B. 300π - 150√(3) cm2</w:t>
      </w:r>
    </w:p>
    <w:p>
      <w:pPr>
        <w:spacing w:after="100" w:before="0"/>
      </w:pPr>
      <w:r>
        <w:rPr>
          <w:b w:val="0"/>
        </w:rPr>
        <w:t>C. 500π - 350√(3) cm2</w:t>
      </w:r>
    </w:p>
    <w:p>
      <w:pPr>
        <w:spacing w:after="100" w:before="0"/>
      </w:pPr>
      <w:r>
        <w:rPr>
          <w:b w:val="0"/>
        </w:rPr>
        <w:t>D. 600π - 450√(3)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AO’BA = Area of sector AO’BO - Area of triangle AOB ⇒ π(30)2 ÷ 3 - ½ ⨯ 30√3 ⨯ 15 ⇒ 900π ÷ 3 - 225√3 ⇒ 300π - 225√3 Area of intersecting region = 2(Area of AO’BA) ⇒ 600π - 450√3 cm2</w:t>
      </w:r>
    </w:p>
    <w:p>
      <w:pPr>
        <w:spacing w:before="0"/>
      </w:pPr>
      <w:r>
        <w:rPr>
          <w:b w:val="0"/>
        </w:rPr>
      </w:r>
    </w:p>
    <w:p>
      <w:pPr>
        <w:spacing w:after="100" w:line="360" w:lineRule="auto" w:before="0"/>
      </w:pPr>
      <w:r>
        <w:rPr>
          <w:b w:val="0"/>
        </w:rPr>
        <w:t>62. The marked price of a chair is ₹2,400, which is 20% above the cost price. If the chair is sold at a discount of 10% on marked price, what is the profit percentage?</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9%</w:t>
      </w:r>
    </w:p>
    <w:p>
      <w:pPr>
        <w:spacing w:after="100" w:before="0"/>
      </w:pPr>
      <w:r>
        <w:rPr>
          <w:b w:val="0"/>
        </w:rPr>
        <w:t>D. 26.2%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MP is 20% above CP then CP : MP = 5 : 6 After 10% discount MP : SP = 10 : 9 Then, CP : SP = 50 : 54 so profit% = 4/50 × 100 = 8%</w:t>
      </w:r>
    </w:p>
    <w:p>
      <w:pPr>
        <w:spacing w:before="0"/>
      </w:pPr>
      <w:r>
        <w:rPr>
          <w:b w:val="0"/>
        </w:rPr>
      </w:r>
    </w:p>
    <w:p>
      <w:pPr>
        <w:spacing w:after="100" w:line="360" w:lineRule="auto" w:before="0"/>
      </w:pPr>
      <w:r>
        <w:rPr>
          <w:b w:val="0"/>
        </w:rPr>
        <w:t>63. A sum becomes Rs. 15,500 in 7 years on simple interest at the rate of 30 percent per annum. What is the total interest for the 7 years?</w:t>
      </w:r>
    </w:p>
    <w:p>
      <w:pPr>
        <w:spacing w:before="0"/>
      </w:pPr>
      <w:r>
        <w:rPr>
          <w:b w:val="0"/>
        </w:rPr>
      </w:r>
    </w:p>
    <w:p>
      <w:pPr>
        <w:spacing w:after="100" w:before="0"/>
      </w:pPr>
      <w:r>
        <w:rPr>
          <w:b w:val="0"/>
        </w:rPr>
        <w:t>A. Rs. 12,200</w:t>
      </w:r>
    </w:p>
    <w:p>
      <w:pPr>
        <w:spacing w:after="100" w:before="0"/>
      </w:pPr>
      <w:r>
        <w:rPr>
          <w:b w:val="0"/>
        </w:rPr>
        <w:t>B. Rs. 1,47,000</w:t>
      </w:r>
    </w:p>
    <w:p>
      <w:pPr>
        <w:spacing w:after="100" w:before="0"/>
      </w:pPr>
      <w:r>
        <w:rPr>
          <w:b w:val="0"/>
        </w:rPr>
        <w:t>C. Rs. 10,500</w:t>
      </w:r>
    </w:p>
    <w:p>
      <w:pPr>
        <w:spacing w:after="100" w:before="0"/>
      </w:pPr>
      <w:r>
        <w:rPr>
          <w:b w:val="0"/>
        </w:rPr>
        <w:t>D. Rs. 11,500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[P + (P × 210/100)] = 15500 ⇒ [31P/10] = 15500⇒ P = 15500 × (10/31) ⇒ P = 5000 So, S.I = 15500 - 5000 ⇒ Rs. 10500</w:t>
      </w:r>
    </w:p>
    <w:p>
      <w:pPr>
        <w:spacing w:before="0"/>
      </w:pPr>
      <w:r>
        <w:rPr>
          <w:b w:val="0"/>
        </w:rPr>
      </w:r>
    </w:p>
    <w:p>
      <w:pPr>
        <w:spacing w:after="100" w:line="360" w:lineRule="auto" w:before="0"/>
      </w:pPr>
      <w:r>
        <w:rPr>
          <w:b w:val="0"/>
        </w:rPr>
        <w:t>64. Study the given table and answer the question that follows. The table shows the percentage of marks obtained by 7 students in different subjects. Subject → Students ↓ Hindi English Maths Physics Chemistry Biology IT Amit 67 88 92 88 58 60 98 Ruchi 65 78 68 70 64 72 76 Kanchan 89 66 76 76 72 68 76 Prashant 88 80 72 68 62 64 72 Mrinal 78 64 76 74 68 80 78 Kunal 60 86 88 74 94 76 84 Diksha 74 92 96 66 86 88 96 How many students have scored the highest percentage of marks in more than one subject?</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Amit scored the highest marks in Physics and IT Diksha scored the highest marks in English, Math, and Biology So, total of two students scored the highest percentage of marks in more than one subject</w:t>
      </w:r>
    </w:p>
    <w:p>
      <w:pPr>
        <w:spacing w:before="0"/>
      </w:pPr>
      <w:r>
        <w:rPr>
          <w:b w:val="0"/>
        </w:rPr>
      </w:r>
    </w:p>
    <w:p>
      <w:pPr>
        <w:spacing w:after="100" w:line="360" w:lineRule="auto" w:before="0"/>
      </w:pPr>
      <w:r>
        <w:rPr>
          <w:b w:val="0"/>
        </w:rPr>
        <w:t>65. If x + y + z = 0, then what is the value of x^2 (yz) + y^2 (xz) + z^2 (xy)?</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If x + y + z = 0, then x3 + y3 + z3 = 3xyz x^2 (yz) + y^2 (xz) + z^2 (xy) ⇒ x^3 + y^3 + z^3 (xyz) ⇒ 3xyz xyz ⇒ 3</w:t>
      </w:r>
    </w:p>
    <w:p>
      <w:pPr>
        <w:spacing w:before="0"/>
      </w:pPr>
      <w:r>
        <w:rPr>
          <w:b w:val="0"/>
        </w:rPr>
      </w:r>
    </w:p>
    <w:p>
      <w:pPr>
        <w:spacing w:after="100" w:line="360" w:lineRule="auto" w:before="0"/>
      </w:pPr>
      <w:r>
        <w:rPr>
          <w:b w:val="0"/>
        </w:rPr>
        <w:t>66. What is the possible value of (a + b + c) – 3 , if a2 + b2 + c2 = 9 and ab + bc + ca = 8?</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9</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c)2 = 9 + 2 × 8 ⇒ 9 + 16 ⇒ 25 So, (a + b + c ) = 5 now, (a + b + c) – 3 = 5 - 3 ⇒ 2</w:t>
      </w:r>
    </w:p>
    <w:p>
      <w:pPr>
        <w:spacing w:before="0"/>
      </w:pPr>
      <w:r>
        <w:rPr>
          <w:b w:val="0"/>
        </w:rPr>
      </w:r>
    </w:p>
    <w:p>
      <w:pPr>
        <w:spacing w:after="100" w:line="360" w:lineRule="auto" w:before="0"/>
      </w:pPr>
      <w:r>
        <w:rPr>
          <w:b w:val="0"/>
        </w:rPr>
        <w:t>67. If the 8-digit number 123456xy is divisible by 8, then the total possible pairs of (x, y) are:</w:t>
      </w:r>
    </w:p>
    <w:p>
      <w:pPr>
        <w:spacing w:before="0"/>
      </w:pPr>
      <w:r>
        <w:rPr>
          <w:b w:val="0"/>
        </w:rPr>
      </w:r>
    </w:p>
    <w:p>
      <w:pPr>
        <w:spacing w:after="100" w:before="0"/>
      </w:pPr>
      <w:r>
        <w:rPr>
          <w:b w:val="0"/>
        </w:rPr>
        <w:t>A. 8</w:t>
      </w:r>
    </w:p>
    <w:p>
      <w:pPr>
        <w:spacing w:after="100" w:before="0"/>
      </w:pPr>
      <w:r>
        <w:rPr>
          <w:b w:val="0"/>
        </w:rPr>
        <w:t>B. 13</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last three digits of a number are divisible by 8, then the number is completely divisible by 8. Possible numbers are 600, 608, 616, 624, 632, 640, 648, 656, 664, 672, 680, 688, 696 So, total of 13 possible pairs can be made</w:t>
      </w:r>
    </w:p>
    <w:p>
      <w:pPr>
        <w:spacing w:before="0"/>
      </w:pPr>
      <w:r>
        <w:rPr>
          <w:b w:val="0"/>
        </w:rPr>
      </w:r>
    </w:p>
    <w:p>
      <w:pPr>
        <w:spacing w:after="100" w:line="360" w:lineRule="auto" w:before="0"/>
      </w:pPr>
      <w:r>
        <w:rPr>
          <w:b w:val="0"/>
        </w:rPr>
        <w:t>68. The area of a sector of a circle is 308 cm2, with the central angle measuring 45°. The radius of the circle is:</w:t>
      </w:r>
    </w:p>
    <w:p>
      <w:pPr>
        <w:spacing w:before="0"/>
      </w:pPr>
      <w:r>
        <w:rPr>
          <w:b w:val="0"/>
        </w:rPr>
      </w:r>
    </w:p>
    <w:p>
      <w:pPr>
        <w:spacing w:after="100" w:before="0"/>
      </w:pPr>
      <w:r>
        <w:rPr>
          <w:b w:val="0"/>
        </w:rPr>
        <w:t>A. 14 cm</w:t>
      </w:r>
    </w:p>
    <w:p>
      <w:pPr>
        <w:spacing w:after="100" w:before="0"/>
      </w:pPr>
      <w:r>
        <w:rPr>
          <w:b w:val="0"/>
        </w:rPr>
        <w:t>B. 21 cm</w:t>
      </w:r>
    </w:p>
    <w:p>
      <w:pPr>
        <w:spacing w:after="100" w:before="0"/>
      </w:pPr>
      <w:r>
        <w:rPr>
          <w:b w:val="0"/>
        </w:rPr>
        <w:t>C. 7 cm</w:t>
      </w:r>
    </w:p>
    <w:p>
      <w:pPr>
        <w:spacing w:after="100" w:before="0"/>
      </w:pPr>
      <w:r>
        <w:rPr>
          <w:b w:val="0"/>
        </w:rPr>
        <w:t>D. 28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(45^o/360^o) × π r^2 = 308 ⇒ πr2 = 308 × 8 ⇒ 22/7 × r2 = 2464 ⇒ r2 = 784 ⇒ r = 28 cm (radius)</w:t>
      </w:r>
    </w:p>
    <w:p>
      <w:pPr>
        <w:spacing w:before="0"/>
      </w:pPr>
      <w:r>
        <w:rPr>
          <w:b w:val="0"/>
        </w:rPr>
      </w:r>
    </w:p>
    <w:p>
      <w:pPr>
        <w:spacing w:after="100" w:line="360" w:lineRule="auto" w:before="0"/>
      </w:pPr>
      <w:r>
        <w:rPr>
          <w:b w:val="0"/>
        </w:rPr>
        <w:t>69. The cost of apples is increased by 20% and then decreased by 20%. What is the net pecentage decrease?</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Before After 20% increase 5 6 20% decrease 5 4 Net 25 24 So, net% decrease is 1/25 × 100 = 4%</w:t>
      </w:r>
    </w:p>
    <w:p>
      <w:pPr>
        <w:spacing w:before="0"/>
      </w:pPr>
      <w:r>
        <w:rPr>
          <w:b w:val="0"/>
        </w:rPr>
      </w:r>
    </w:p>
    <w:p>
      <w:pPr>
        <w:spacing w:after="100" w:line="360" w:lineRule="auto" w:before="0"/>
      </w:pPr>
      <w:r>
        <w:rPr>
          <w:b w:val="0"/>
        </w:rPr>
        <w:t>70. Select the most appropriate option to fill in the blank. The anchor gave us a ______ welcome, a pleasant smile and a bouquet on reaching the hotel.</w:t>
      </w:r>
    </w:p>
    <w:p>
      <w:pPr>
        <w:spacing w:before="0"/>
      </w:pPr>
      <w:r>
        <w:rPr>
          <w:b w:val="0"/>
        </w:rPr>
      </w:r>
    </w:p>
    <w:p>
      <w:pPr>
        <w:spacing w:after="100" w:before="0"/>
      </w:pPr>
      <w:r>
        <w:rPr>
          <w:b w:val="0"/>
        </w:rPr>
        <w:t>A. warm</w:t>
      </w:r>
    </w:p>
    <w:p>
      <w:pPr>
        <w:spacing w:after="100" w:before="0"/>
      </w:pPr>
      <w:r>
        <w:rPr>
          <w:b w:val="0"/>
        </w:rPr>
        <w:t>B. worth</w:t>
      </w:r>
    </w:p>
    <w:p>
      <w:pPr>
        <w:spacing w:after="100" w:before="0"/>
      </w:pPr>
      <w:r>
        <w:rPr>
          <w:b w:val="0"/>
        </w:rPr>
        <w:t>C. winning</w:t>
      </w:r>
    </w:p>
    <w:p>
      <w:pPr>
        <w:spacing w:after="100" w:before="0"/>
      </w:pPr>
      <w:r>
        <w:rPr>
          <w:b w:val="0"/>
        </w:rPr>
        <w:t>D. wonderful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warm welcome: A hearty, hospitable reception or greeting.</w:t>
      </w:r>
    </w:p>
    <w:p>
      <w:pPr>
        <w:spacing w:before="0"/>
      </w:pPr>
      <w:r>
        <w:rPr>
          <w:b w:val="0"/>
        </w:rPr>
      </w:r>
    </w:p>
    <w:p>
      <w:pPr>
        <w:spacing w:after="100" w:line="360" w:lineRule="auto" w:before="0"/>
      </w:pPr>
      <w:r>
        <w:rPr>
          <w:b w:val="0"/>
        </w:rPr>
        <w:t>71. Select the correct passive voice form for the given sentence. Rashi was writing a letter to her husband.</w:t>
      </w:r>
    </w:p>
    <w:p>
      <w:pPr>
        <w:spacing w:before="0"/>
      </w:pPr>
      <w:r>
        <w:rPr>
          <w:b w:val="0"/>
        </w:rPr>
      </w:r>
    </w:p>
    <w:p>
      <w:pPr>
        <w:spacing w:after="100" w:before="0"/>
      </w:pPr>
      <w:r>
        <w:rPr>
          <w:b w:val="0"/>
        </w:rPr>
        <w:t>A. A letter was being written by Rashi to her husband.</w:t>
      </w:r>
    </w:p>
    <w:p>
      <w:pPr>
        <w:spacing w:after="100" w:before="0"/>
      </w:pPr>
      <w:r>
        <w:rPr>
          <w:b w:val="0"/>
        </w:rPr>
        <w:t>B. A letter were being written by Rashi to her husband.</w:t>
      </w:r>
    </w:p>
    <w:p>
      <w:pPr>
        <w:spacing w:after="100" w:before="0"/>
      </w:pPr>
      <w:r>
        <w:rPr>
          <w:b w:val="0"/>
        </w:rPr>
        <w:t>C. A letter was been written by Rashi to her husband.</w:t>
      </w:r>
    </w:p>
    <w:p>
      <w:pPr>
        <w:spacing w:after="100" w:before="0"/>
      </w:pPr>
      <w:r>
        <w:rPr>
          <w:b w:val="0"/>
        </w:rPr>
        <w:t>D. A letter were been written by Rashi to her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passive voice form for the given sentence is "A letter was being written by Rashi to her husband." This is because the sentence is in the past continuous tense and the passive voice structure for this tense is "object + was/were + being + V3 + by + subject." In this case, "a letter" is the object and "Rashi" is the subject.</w:t>
      </w:r>
    </w:p>
    <w:p>
      <w:pPr>
        <w:spacing w:before="0"/>
      </w:pPr>
      <w:r>
        <w:rPr>
          <w:b w:val="0"/>
        </w:rPr>
      </w:r>
    </w:p>
    <w:p>
      <w:pPr>
        <w:spacing w:after="100" w:line="360" w:lineRule="auto" w:before="0"/>
      </w:pPr>
      <w:r>
        <w:rPr>
          <w:b w:val="0"/>
        </w:rPr>
        <w:t>72. Select the option that can be used as a one-word substitute for the given group of words. The study of languages</w:t>
      </w:r>
    </w:p>
    <w:p>
      <w:pPr>
        <w:spacing w:before="0"/>
      </w:pPr>
      <w:r>
        <w:rPr>
          <w:b w:val="0"/>
        </w:rPr>
      </w:r>
    </w:p>
    <w:p>
      <w:pPr>
        <w:spacing w:after="100" w:before="0"/>
      </w:pPr>
      <w:r>
        <w:rPr>
          <w:b w:val="0"/>
        </w:rPr>
        <w:t>A. Philology</w:t>
      </w:r>
    </w:p>
    <w:p>
      <w:pPr>
        <w:spacing w:after="100" w:before="0"/>
      </w:pPr>
      <w:r>
        <w:rPr>
          <w:b w:val="0"/>
        </w:rPr>
        <w:t>B. Anthropology</w:t>
      </w:r>
    </w:p>
    <w:p>
      <w:pPr>
        <w:spacing w:after="100" w:before="0"/>
      </w:pPr>
      <w:r>
        <w:rPr>
          <w:b w:val="0"/>
        </w:rPr>
        <w:t>C. Lexicography</w:t>
      </w:r>
    </w:p>
    <w:p>
      <w:pPr>
        <w:spacing w:after="100" w:before="0"/>
      </w:pPr>
      <w:r>
        <w:rPr>
          <w:b w:val="0"/>
        </w:rPr>
        <w:t>D. Philosophy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Philology: the branch of knowledge that deals with the structure, historical development, and relationships of a language or languages. Example: At the start of the novel Julia sees philology as a lifeless and uncreative pursuit</w:t>
      </w:r>
    </w:p>
    <w:p>
      <w:pPr>
        <w:spacing w:before="0"/>
      </w:pPr>
      <w:r>
        <w:rPr>
          <w:b w:val="0"/>
        </w:rPr>
      </w:r>
    </w:p>
    <w:p>
      <w:pPr>
        <w:spacing w:after="100" w:line="360" w:lineRule="auto" w:before="0"/>
      </w:pPr>
      <w:r>
        <w:rPr>
          <w:b w:val="0"/>
        </w:rPr>
        <w:t>73. Select the most appropriate ANTONYM of the given word. Exemplary</w:t>
      </w:r>
    </w:p>
    <w:p>
      <w:pPr>
        <w:spacing w:before="0"/>
      </w:pPr>
      <w:r>
        <w:rPr>
          <w:b w:val="0"/>
        </w:rPr>
      </w:r>
    </w:p>
    <w:p>
      <w:pPr>
        <w:spacing w:after="100" w:before="0"/>
      </w:pPr>
      <w:r>
        <w:rPr>
          <w:b w:val="0"/>
        </w:rPr>
        <w:t>A. Flattering</w:t>
      </w:r>
    </w:p>
    <w:p>
      <w:pPr>
        <w:spacing w:after="100" w:before="0"/>
      </w:pPr>
      <w:r>
        <w:rPr>
          <w:b w:val="0"/>
        </w:rPr>
        <w:t>B. Unsatisfactory</w:t>
      </w:r>
    </w:p>
    <w:p>
      <w:pPr>
        <w:spacing w:after="100" w:before="0"/>
      </w:pPr>
      <w:r>
        <w:rPr>
          <w:b w:val="0"/>
        </w:rPr>
        <w:t>C. Imitative</w:t>
      </w:r>
    </w:p>
    <w:p>
      <w:pPr>
        <w:spacing w:after="100" w:before="0"/>
      </w:pPr>
      <w:r>
        <w:rPr>
          <w:b w:val="0"/>
        </w:rPr>
        <w:t>D. Desirable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'Exemplary' Representing the best or highest standard. Example - His exemplary work ethic earned him a promotion. 'Unsatisfactory' Not meeting expectations or standards. Example - The unsatisfactory performance led to the team's defeat.</w:t>
      </w:r>
    </w:p>
    <w:p>
      <w:pPr>
        <w:spacing w:before="0"/>
      </w:pPr>
      <w:r>
        <w:rPr>
          <w:b w:val="0"/>
        </w:rPr>
      </w:r>
    </w:p>
    <w:p>
      <w:pPr>
        <w:spacing w:after="100" w:line="360" w:lineRule="auto" w:before="0"/>
      </w:pPr>
      <w:r>
        <w:rPr>
          <w:b w:val="0"/>
        </w:rPr>
        <w:t>74. Choose the incorrectly spelt word.</w:t>
      </w:r>
    </w:p>
    <w:p>
      <w:pPr>
        <w:spacing w:before="0"/>
      </w:pPr>
      <w:r>
        <w:rPr>
          <w:b w:val="0"/>
        </w:rPr>
      </w:r>
    </w:p>
    <w:p>
      <w:pPr>
        <w:spacing w:after="100" w:before="0"/>
      </w:pPr>
      <w:r>
        <w:rPr>
          <w:b w:val="0"/>
        </w:rPr>
        <w:t>A. Irritating</w:t>
      </w:r>
    </w:p>
    <w:p>
      <w:pPr>
        <w:spacing w:after="100" w:before="0"/>
      </w:pPr>
      <w:r>
        <w:rPr>
          <w:b w:val="0"/>
        </w:rPr>
        <w:t>B. Pedestrian</w:t>
      </w:r>
    </w:p>
    <w:p>
      <w:pPr>
        <w:spacing w:after="100" w:before="0"/>
      </w:pPr>
      <w:r>
        <w:rPr>
          <w:b w:val="0"/>
        </w:rPr>
        <w:t>C. Enervating</w:t>
      </w:r>
    </w:p>
    <w:p>
      <w:pPr>
        <w:spacing w:after="100" w:before="0"/>
      </w:pPr>
      <w:r>
        <w:rPr>
          <w:b w:val="0"/>
        </w:rPr>
        <w:t>D. Beguilling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beguilling. The correct spelling is Beguiling means charming or enchanting. Eg. The beguiling melody of the flute filled the room, capturing the hearts of everyone who listened.</w:t>
      </w:r>
    </w:p>
    <w:p>
      <w:pPr>
        <w:spacing w:before="0"/>
      </w:pPr>
      <w:r>
        <w:rPr>
          <w:b w:val="0"/>
        </w:rPr>
      </w:r>
    </w:p>
    <w:p>
      <w:pPr>
        <w:spacing w:after="100" w:line="360" w:lineRule="auto" w:before="0"/>
      </w:pPr>
      <w:r>
        <w:rPr>
          <w:b w:val="0"/>
        </w:rPr>
        <w:t>75. Select the option that can be used as a one-word substitute for the given group of words. Sharp and direct</w:t>
      </w:r>
    </w:p>
    <w:p>
      <w:pPr>
        <w:spacing w:before="0"/>
      </w:pPr>
      <w:r>
        <w:rPr>
          <w:b w:val="0"/>
        </w:rPr>
      </w:r>
    </w:p>
    <w:p>
      <w:pPr>
        <w:spacing w:after="100" w:before="0"/>
      </w:pPr>
      <w:r>
        <w:rPr>
          <w:b w:val="0"/>
        </w:rPr>
        <w:t>A. Acerbic</w:t>
      </w:r>
    </w:p>
    <w:p>
      <w:pPr>
        <w:spacing w:after="100" w:before="0"/>
      </w:pPr>
      <w:r>
        <w:rPr>
          <w:b w:val="0"/>
        </w:rPr>
        <w:t>B. Zoonic</w:t>
      </w:r>
    </w:p>
    <w:p>
      <w:pPr>
        <w:spacing w:after="100" w:before="0"/>
      </w:pPr>
      <w:r>
        <w:rPr>
          <w:b w:val="0"/>
        </w:rPr>
        <w:t>C. Anodyne</w:t>
      </w:r>
    </w:p>
    <w:p>
      <w:pPr>
        <w:spacing w:after="100" w:before="0"/>
      </w:pPr>
      <w:r>
        <w:rPr>
          <w:b w:val="0"/>
        </w:rPr>
        <w:t>D. Acidic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Acerbic: (especially of a comment or style of speaking) sharp and forthright. Example: The letters show the acerbic wit for which Parker was both admired and feared.</w:t>
      </w:r>
    </w:p>
    <w:p>
      <w:pPr>
        <w:spacing w:before="0"/>
      </w:pPr>
      <w:r>
        <w:rPr>
          <w:b w:val="0"/>
        </w:rPr>
      </w:r>
    </w:p>
    <w:p>
      <w:pPr>
        <w:spacing w:after="100" w:line="360" w:lineRule="auto" w:before="0"/>
      </w:pPr>
      <w:r>
        <w:rPr>
          <w:b w:val="0"/>
        </w:rPr>
        <w:t>76. Select the most appropriate synonym of the given word. Keen</w:t>
      </w:r>
    </w:p>
    <w:p>
      <w:pPr>
        <w:spacing w:before="0"/>
      </w:pPr>
      <w:r>
        <w:rPr>
          <w:b w:val="0"/>
        </w:rPr>
      </w:r>
    </w:p>
    <w:p>
      <w:pPr>
        <w:spacing w:after="100" w:before="0"/>
      </w:pPr>
      <w:r>
        <w:rPr>
          <w:b w:val="0"/>
        </w:rPr>
        <w:t>A. Happy</w:t>
      </w:r>
    </w:p>
    <w:p>
      <w:pPr>
        <w:spacing w:after="100" w:before="0"/>
      </w:pPr>
      <w:r>
        <w:rPr>
          <w:b w:val="0"/>
        </w:rPr>
        <w:t>B. Enthusiastic</w:t>
      </w:r>
    </w:p>
    <w:p>
      <w:pPr>
        <w:spacing w:after="100" w:before="0"/>
      </w:pPr>
      <w:r>
        <w:rPr>
          <w:b w:val="0"/>
        </w:rPr>
        <w:t>C. Wild</w:t>
      </w:r>
    </w:p>
    <w:p>
      <w:pPr>
        <w:spacing w:after="100" w:before="0"/>
      </w:pPr>
      <w:r>
        <w:rPr>
          <w:b w:val="0"/>
        </w:rPr>
        <w:t>D. Imitate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Enthusiastic. The word "Keen" refers to a person who is very interested, eager, or shows great excitement about something. The meanings of the other words are: Happy: Feeling or showing pleasure; Wild: Lacking discipline or restraint; Imitate: To copy or simulate.</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Adopt</w:t>
      </w:r>
    </w:p>
    <w:p>
      <w:pPr>
        <w:spacing w:after="100" w:before="0"/>
      </w:pPr>
      <w:r>
        <w:rPr>
          <w:b w:val="0"/>
        </w:rPr>
        <w:t>B. Acces</w:t>
      </w:r>
    </w:p>
    <w:p>
      <w:pPr>
        <w:spacing w:after="100" w:before="0"/>
      </w:pPr>
      <w:r>
        <w:rPr>
          <w:b w:val="0"/>
        </w:rPr>
        <w:t>C. Abandon</w:t>
      </w:r>
    </w:p>
    <w:p>
      <w:pPr>
        <w:spacing w:after="100" w:before="0"/>
      </w:pPr>
      <w:r>
        <w:rPr>
          <w:b w:val="0"/>
        </w:rPr>
        <w:t>D. Abase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acces. The correct spelling is Access which means the chance or right to use or have something. Example: You can access the online library by logging into your account with your username and password.</w:t>
      </w:r>
    </w:p>
    <w:p>
      <w:pPr>
        <w:spacing w:before="0"/>
      </w:pPr>
      <w:r>
        <w:rPr>
          <w:b w:val="0"/>
        </w:rPr>
      </w:r>
    </w:p>
    <w:p>
      <w:pPr>
        <w:spacing w:after="100" w:line="360" w:lineRule="auto" w:before="0"/>
      </w:pPr>
      <w:r>
        <w:rPr>
          <w:b w:val="0"/>
        </w:rPr>
        <w:t>78. Select the option that can be used as a one-word substitute for the underlined group of words. After my father passed away, I used to look at a series of stars, trying to find the unknown.</w:t>
      </w:r>
    </w:p>
    <w:p>
      <w:pPr>
        <w:spacing w:before="0"/>
      </w:pPr>
      <w:r>
        <w:rPr>
          <w:b w:val="0"/>
        </w:rPr>
      </w:r>
    </w:p>
    <w:p>
      <w:pPr>
        <w:spacing w:after="100" w:before="0"/>
      </w:pPr>
      <w:r>
        <w:rPr>
          <w:b w:val="0"/>
        </w:rPr>
        <w:t>A. Galaxy</w:t>
      </w:r>
    </w:p>
    <w:p>
      <w:pPr>
        <w:spacing w:after="100" w:before="0"/>
      </w:pPr>
      <w:r>
        <w:rPr>
          <w:b w:val="0"/>
        </w:rPr>
        <w:t>B. Constellation</w:t>
      </w:r>
    </w:p>
    <w:p>
      <w:pPr>
        <w:spacing w:after="100" w:before="0"/>
      </w:pPr>
      <w:r>
        <w:rPr>
          <w:b w:val="0"/>
        </w:rPr>
        <w:t>C. Caravan</w:t>
      </w:r>
    </w:p>
    <w:p>
      <w:pPr>
        <w:spacing w:after="100" w:before="0"/>
      </w:pPr>
      <w:r>
        <w:rPr>
          <w:b w:val="0"/>
        </w:rPr>
        <w:t>D. Horde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Constellation: a group of stars that forms a pattern and has a name.Example: The constellation Ursa Major contains the stars of the Big Dipper.</w:t>
      </w:r>
    </w:p>
    <w:p>
      <w:pPr>
        <w:spacing w:before="0"/>
      </w:pPr>
      <w:r>
        <w:rPr>
          <w:b w:val="0"/>
        </w:rPr>
      </w:r>
    </w:p>
    <w:p>
      <w:pPr>
        <w:spacing w:after="100" w:line="360" w:lineRule="auto" w:before="0"/>
      </w:pPr>
      <w:r>
        <w:rPr>
          <w:b w:val="0"/>
        </w:rPr>
        <w:t>79. Select the option that can be used as a one-word substitute for the given group of words. One who does something not professionally but for pleasure</w:t>
      </w:r>
    </w:p>
    <w:p>
      <w:pPr>
        <w:spacing w:before="0"/>
      </w:pPr>
      <w:r>
        <w:rPr>
          <w:b w:val="0"/>
        </w:rPr>
      </w:r>
    </w:p>
    <w:p>
      <w:pPr>
        <w:spacing w:after="100" w:before="0"/>
      </w:pPr>
      <w:r>
        <w:rPr>
          <w:b w:val="0"/>
        </w:rPr>
        <w:t>A. Professional</w:t>
      </w:r>
    </w:p>
    <w:p>
      <w:pPr>
        <w:spacing w:after="100" w:before="0"/>
      </w:pPr>
      <w:r>
        <w:rPr>
          <w:b w:val="0"/>
        </w:rPr>
        <w:t>B. Mature</w:t>
      </w:r>
    </w:p>
    <w:p>
      <w:pPr>
        <w:spacing w:after="100" w:before="0"/>
      </w:pPr>
      <w:r>
        <w:rPr>
          <w:b w:val="0"/>
        </w:rPr>
        <w:t>C. Immature</w:t>
      </w:r>
    </w:p>
    <w:p>
      <w:pPr>
        <w:spacing w:after="100" w:before="0"/>
      </w:pPr>
      <w:r>
        <w:rPr>
          <w:b w:val="0"/>
        </w:rPr>
        <w:t>D. Amateur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Amateur: a person who takes part in a sport or an activity for pleasure, not for money as a job. Example: Jerry is an amateur who dances because he feels like it.</w:t>
      </w:r>
    </w:p>
    <w:p>
      <w:pPr>
        <w:spacing w:before="0"/>
      </w:pPr>
      <w:r>
        <w:rPr>
          <w:b w:val="0"/>
        </w:rPr>
      </w:r>
    </w:p>
    <w:p>
      <w:pPr>
        <w:spacing w:after="100" w:line="360" w:lineRule="auto" w:before="0"/>
      </w:pPr>
      <w:r>
        <w:rPr>
          <w:b w:val="0"/>
        </w:rPr>
        <w:t>80. Select the most appropriate ANTONYM of the word ‘polite’ in the given sentence. The rude and insensitive murderer pleaded for mercy in the court.</w:t>
      </w:r>
    </w:p>
    <w:p>
      <w:pPr>
        <w:spacing w:before="0"/>
      </w:pPr>
      <w:r>
        <w:rPr>
          <w:b w:val="0"/>
        </w:rPr>
      </w:r>
    </w:p>
    <w:p>
      <w:pPr>
        <w:spacing w:after="100" w:before="0"/>
      </w:pPr>
      <w:r>
        <w:rPr>
          <w:b w:val="0"/>
        </w:rPr>
        <w:t>A. Pleaded</w:t>
      </w:r>
    </w:p>
    <w:p>
      <w:pPr>
        <w:spacing w:after="100" w:before="0"/>
      </w:pPr>
      <w:r>
        <w:rPr>
          <w:b w:val="0"/>
        </w:rPr>
        <w:t>B. Mercy</w:t>
      </w:r>
    </w:p>
    <w:p>
      <w:pPr>
        <w:spacing w:after="100" w:before="0"/>
      </w:pPr>
      <w:r>
        <w:rPr>
          <w:b w:val="0"/>
        </w:rPr>
        <w:t>C. Insensitive</w:t>
      </w:r>
    </w:p>
    <w:p>
      <w:pPr>
        <w:spacing w:after="100" w:before="0"/>
      </w:pPr>
      <w:r>
        <w:rPr>
          <w:b w:val="0"/>
        </w:rPr>
        <w:t>D. Rude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'Polite' Showing good manners and respectful behavior. Example - He greeted everyone with a polite smile. 'Rude' Showing a lack of manners or disrespect. Example - The customer was rude to the waiter.</w:t>
      </w:r>
    </w:p>
    <w:p>
      <w:pPr>
        <w:spacing w:before="0"/>
      </w:pPr>
      <w:r>
        <w:rPr>
          <w:b w:val="0"/>
        </w:rPr>
      </w:r>
    </w:p>
    <w:p>
      <w:pPr>
        <w:spacing w:after="100" w:line="360" w:lineRule="auto" w:before="0"/>
      </w:pPr>
      <w:r>
        <w:rPr>
          <w:b w:val="0"/>
        </w:rPr>
        <w:t>81. The following sentence has been split into four segments. Identify the segment that contains an error. The newspaper reported / that it was a mystery / how the thieves enter / the house.</w:t>
      </w:r>
    </w:p>
    <w:p>
      <w:pPr>
        <w:spacing w:before="0"/>
      </w:pPr>
      <w:r>
        <w:rPr>
          <w:b w:val="0"/>
        </w:rPr>
      </w:r>
    </w:p>
    <w:p>
      <w:pPr>
        <w:spacing w:after="100" w:before="0"/>
      </w:pPr>
      <w:r>
        <w:rPr>
          <w:b w:val="0"/>
        </w:rPr>
        <w:t>A. the house</w:t>
      </w:r>
    </w:p>
    <w:p>
      <w:pPr>
        <w:spacing w:after="100" w:before="0"/>
      </w:pPr>
      <w:r>
        <w:rPr>
          <w:b w:val="0"/>
        </w:rPr>
        <w:t>B. how the thieves enter</w:t>
      </w:r>
    </w:p>
    <w:p>
      <w:pPr>
        <w:spacing w:after="100" w:before="0"/>
      </w:pPr>
      <w:r>
        <w:rPr>
          <w:b w:val="0"/>
        </w:rPr>
        <w:t>C. that it was a mystery</w:t>
      </w:r>
    </w:p>
    <w:p>
      <w:pPr>
        <w:spacing w:after="100" w:before="0"/>
      </w:pPr>
      <w:r>
        <w:rPr>
          <w:b w:val="0"/>
        </w:rPr>
        <w:t>D. The newspaper reported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sentence is "The newspaper reported that it was a mystery how the thieves had entered the house." The error was in using "enter" instead of "had entered" in the past perfect tense.</w:t>
      </w:r>
    </w:p>
    <w:p>
      <w:pPr>
        <w:spacing w:before="0"/>
      </w:pPr>
      <w:r>
        <w:rPr>
          <w:b w:val="0"/>
        </w:rPr>
      </w:r>
    </w:p>
    <w:p>
      <w:pPr>
        <w:spacing w:after="100" w:line="360" w:lineRule="auto" w:before="0"/>
      </w:pPr>
      <w:r>
        <w:rPr>
          <w:b w:val="0"/>
        </w:rPr>
        <w:t>82. Select the word that is OPPOSITE in meaning to the given word. Adversity</w:t>
      </w:r>
    </w:p>
    <w:p>
      <w:pPr>
        <w:spacing w:before="0"/>
      </w:pPr>
      <w:r>
        <w:rPr>
          <w:b w:val="0"/>
        </w:rPr>
      </w:r>
    </w:p>
    <w:p>
      <w:pPr>
        <w:spacing w:after="100" w:before="0"/>
      </w:pPr>
      <w:r>
        <w:rPr>
          <w:b w:val="0"/>
        </w:rPr>
        <w:t>A. Fortune</w:t>
      </w:r>
    </w:p>
    <w:p>
      <w:pPr>
        <w:spacing w:after="100" w:before="0"/>
      </w:pPr>
      <w:r>
        <w:rPr>
          <w:b w:val="0"/>
        </w:rPr>
        <w:t>B. Affliction</w:t>
      </w:r>
    </w:p>
    <w:p>
      <w:pPr>
        <w:spacing w:after="100" w:before="0"/>
      </w:pPr>
      <w:r>
        <w:rPr>
          <w:b w:val="0"/>
        </w:rPr>
        <w:t>C. Brilliance</w:t>
      </w:r>
    </w:p>
    <w:p>
      <w:pPr>
        <w:spacing w:after="100" w:before="0"/>
      </w:pPr>
      <w:r>
        <w:rPr>
          <w:b w:val="0"/>
        </w:rPr>
        <w:t>D. Penury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Adversity means difficulties or problems. Example: They faced adversity with courage. Fortune means luck, especially good luck. Example: She amassed a fortune through her successful entrepreneurship.</w:t>
      </w:r>
    </w:p>
    <w:p>
      <w:pPr>
        <w:spacing w:before="0"/>
      </w:pPr>
      <w:r>
        <w:rPr>
          <w:b w:val="0"/>
        </w:rPr>
      </w:r>
    </w:p>
    <w:p>
      <w:pPr>
        <w:spacing w:after="100" w:line="360" w:lineRule="auto" w:before="0"/>
      </w:pPr>
      <w:r>
        <w:rPr>
          <w:b w:val="0"/>
        </w:rPr>
        <w:t>83. Select the option that expresses the given sentence in active voice. Let the farewell be bidden to our seniors.</w:t>
      </w:r>
    </w:p>
    <w:p>
      <w:pPr>
        <w:spacing w:before="0"/>
      </w:pPr>
      <w:r>
        <w:rPr>
          <w:b w:val="0"/>
        </w:rPr>
      </w:r>
    </w:p>
    <w:p>
      <w:pPr>
        <w:spacing w:after="100" w:before="0"/>
      </w:pPr>
      <w:r>
        <w:rPr>
          <w:b w:val="0"/>
        </w:rPr>
        <w:t>A. We should be bidden farewell by our seniors.</w:t>
      </w:r>
    </w:p>
    <w:p>
      <w:pPr>
        <w:spacing w:after="100" w:before="0"/>
      </w:pPr>
      <w:r>
        <w:rPr>
          <w:b w:val="0"/>
        </w:rPr>
        <w:t>B. Our seniors should bid farewell to us.</w:t>
      </w:r>
    </w:p>
    <w:p>
      <w:pPr>
        <w:spacing w:after="100" w:before="0"/>
      </w:pPr>
      <w:r>
        <w:rPr>
          <w:b w:val="0"/>
        </w:rPr>
        <w:t>C. Let us bid farewell to our seniors.</w:t>
      </w:r>
    </w:p>
    <w:p>
      <w:pPr>
        <w:spacing w:after="100" w:before="0"/>
      </w:pPr>
      <w:r>
        <w:rPr>
          <w:b w:val="0"/>
        </w:rPr>
        <w:t>D. Our seniors should be bidden farewell.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given sentence is imperative. The format in Passive voice is: Let + Object of the Active voice (Subjective case) + be + V3. Thus, the format in Active voice is: V1 + Object.</w:t>
      </w:r>
    </w:p>
    <w:p>
      <w:pPr>
        <w:spacing w:before="0"/>
      </w:pPr>
      <w:r>
        <w:rPr>
          <w:b w:val="0"/>
        </w:rPr>
      </w:r>
    </w:p>
    <w:p>
      <w:pPr>
        <w:spacing w:after="100" w:line="360" w:lineRule="auto" w:before="0"/>
      </w:pPr>
      <w:r>
        <w:rPr>
          <w:b w:val="0"/>
        </w:rPr>
        <w:t>84. Rearrange the parts of the sentence in correct order. The nanostructures on the P. with added, or "doped," iron and phosphor Q. surface made of nickel selenide R. offers the high performance and stability S. that are needed for industrial-scale electrolysis</w:t>
      </w:r>
    </w:p>
    <w:p>
      <w:pPr>
        <w:spacing w:before="0"/>
      </w:pPr>
      <w:r>
        <w:rPr>
          <w:b w:val="0"/>
        </w:rPr>
      </w:r>
    </w:p>
    <w:p>
      <w:pPr>
        <w:spacing w:after="100" w:before="0"/>
      </w:pPr>
      <w:r>
        <w:rPr>
          <w:b w:val="0"/>
        </w:rPr>
        <w:t>A. QPRS</w:t>
      </w:r>
    </w:p>
    <w:p>
      <w:pPr>
        <w:spacing w:after="100" w:before="0"/>
      </w:pPr>
      <w:r>
        <w:rPr>
          <w:b w:val="0"/>
        </w:rPr>
        <w:t>B. QRSP</w:t>
      </w:r>
    </w:p>
    <w:p>
      <w:pPr>
        <w:spacing w:after="100" w:before="0"/>
      </w:pPr>
      <w:r>
        <w:rPr>
          <w:b w:val="0"/>
        </w:rPr>
        <w:t>C. RPQS</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is QPRS. Correct Arrangement: The nanostructures on the surface made of nickel selenide with added, or "doped," iron and phosphor offers the high performance and stability that are needed for industrial-scale electrolysis.</w:t>
      </w:r>
    </w:p>
    <w:p>
      <w:pPr>
        <w:spacing w:before="0"/>
      </w:pPr>
      <w:r>
        <w:rPr>
          <w:b w:val="0"/>
        </w:rPr>
      </w:r>
    </w:p>
    <w:p>
      <w:pPr>
        <w:spacing w:after="100" w:line="360" w:lineRule="auto" w:before="0"/>
      </w:pPr>
      <w:r>
        <w:rPr>
          <w:b w:val="0"/>
        </w:rPr>
        <w:t>85. Select the most appropriate collocating word to fill in the blank. I listened to him with ______ attention.</w:t>
      </w:r>
    </w:p>
    <w:p>
      <w:pPr>
        <w:spacing w:before="0"/>
      </w:pPr>
      <w:r>
        <w:rPr>
          <w:b w:val="0"/>
        </w:rPr>
      </w:r>
    </w:p>
    <w:p>
      <w:pPr>
        <w:spacing w:after="100" w:before="0"/>
      </w:pPr>
      <w:r>
        <w:rPr>
          <w:b w:val="0"/>
        </w:rPr>
        <w:t>A. hefty</w:t>
      </w:r>
    </w:p>
    <w:p>
      <w:pPr>
        <w:spacing w:after="100" w:before="0"/>
      </w:pPr>
      <w:r>
        <w:rPr>
          <w:b w:val="0"/>
        </w:rPr>
        <w:t>B. massive</w:t>
      </w:r>
    </w:p>
    <w:p>
      <w:pPr>
        <w:spacing w:after="100" w:before="0"/>
      </w:pPr>
      <w:r>
        <w:rPr>
          <w:b w:val="0"/>
        </w:rPr>
        <w:t>C. rapt</w:t>
      </w:r>
    </w:p>
    <w:p>
      <w:pPr>
        <w:spacing w:after="100" w:before="0"/>
      </w:pPr>
      <w:r>
        <w:rPr>
          <w:b w:val="0"/>
        </w:rPr>
        <w:t>D. vast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appropriate collocating word for the given blank is 'rapt'. If someone watches or listens with rapt attention, they are extremely interested or fascinated. Example: He watched the ball with rapt attention.</w:t>
      </w:r>
    </w:p>
    <w:p>
      <w:pPr>
        <w:spacing w:before="0"/>
      </w:pPr>
      <w:r>
        <w:rPr>
          <w:b w:val="0"/>
        </w:rPr>
      </w:r>
    </w:p>
    <w:p>
      <w:pPr>
        <w:spacing w:after="100" w:line="360" w:lineRule="auto" w:before="0"/>
      </w:pPr>
      <w:r>
        <w:rPr>
          <w:b w:val="0"/>
        </w:rPr>
        <w:t>86. Parts of the following sentence have been given as options. Select the option that contains a grammatical error. If you don’t find any error, mark ‘No error’ as your answer. Amla juice / is rich with / Vitamin C. / no error</w:t>
      </w:r>
    </w:p>
    <w:p>
      <w:pPr>
        <w:spacing w:before="0"/>
      </w:pPr>
      <w:r>
        <w:rPr>
          <w:b w:val="0"/>
        </w:rPr>
      </w:r>
    </w:p>
    <w:p>
      <w:pPr>
        <w:spacing w:after="100" w:before="0"/>
      </w:pPr>
      <w:r>
        <w:rPr>
          <w:b w:val="0"/>
        </w:rPr>
        <w:t>A. Vitamin C.</w:t>
      </w:r>
    </w:p>
    <w:p>
      <w:pPr>
        <w:spacing w:after="100" w:before="0"/>
      </w:pPr>
      <w:r>
        <w:rPr>
          <w:b w:val="0"/>
        </w:rPr>
        <w:t>B. Amla juice</w:t>
      </w:r>
    </w:p>
    <w:p>
      <w:pPr>
        <w:spacing w:after="100" w:before="0"/>
      </w:pPr>
      <w:r>
        <w:rPr>
          <w:b w:val="0"/>
        </w:rPr>
        <w:t>C. No error</w:t>
      </w:r>
    </w:p>
    <w:p>
      <w:pPr>
        <w:spacing w:after="100" w:before="0"/>
      </w:pPr>
      <w:r>
        <w:rPr>
          <w:b w:val="0"/>
        </w:rPr>
        <w:t>D. is rich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rich with". 'With' should be replaced by 'in'. Rich in (something) means having an abundance of something, especially some valuable resource other than money. Correct Sentence: Amla Juice is rich in Vitamin C.</w:t>
      </w:r>
    </w:p>
    <w:p>
      <w:pPr>
        <w:spacing w:before="0"/>
      </w:pPr>
      <w:r>
        <w:rPr>
          <w:b w:val="0"/>
        </w:rPr>
      </w:r>
    </w:p>
    <w:p>
      <w:pPr>
        <w:spacing w:after="100" w:line="360" w:lineRule="auto" w:before="0"/>
      </w:pPr>
      <w:r>
        <w:rPr>
          <w:b w:val="0"/>
        </w:rPr>
        <w:t>87. Select the correct indirect form of the given sentence. Kavya said to her husband, “I don’t mind being a busy woman.”</w:t>
      </w:r>
    </w:p>
    <w:p>
      <w:pPr>
        <w:spacing w:before="0"/>
      </w:pPr>
      <w:r>
        <w:rPr>
          <w:b w:val="0"/>
        </w:rPr>
      </w:r>
    </w:p>
    <w:p>
      <w:pPr>
        <w:spacing w:after="100" w:before="0"/>
      </w:pPr>
      <w:r>
        <w:rPr>
          <w:b w:val="0"/>
        </w:rPr>
        <w:t>A. Kavya told her husband that she had not mind being a busy woman.</w:t>
      </w:r>
    </w:p>
    <w:p>
      <w:pPr>
        <w:spacing w:after="100" w:before="0"/>
      </w:pPr>
      <w:r>
        <w:rPr>
          <w:b w:val="0"/>
        </w:rPr>
        <w:t>B. Kavya told her husband that she do not mind being a busy woman.</w:t>
      </w:r>
    </w:p>
    <w:p>
      <w:pPr>
        <w:spacing w:after="100" w:before="0"/>
      </w:pPr>
      <w:r>
        <w:rPr>
          <w:b w:val="0"/>
        </w:rPr>
        <w:t>C. Kavya said to her husband she did not mind being a busy woman.</w:t>
      </w:r>
    </w:p>
    <w:p>
      <w:pPr>
        <w:spacing w:after="100" w:before="0"/>
      </w:pPr>
      <w:r>
        <w:rPr>
          <w:b w:val="0"/>
        </w:rPr>
        <w:t>D. Kavya told her husband that she did not mind being a busy woman.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Kavya told her husband that she did not mind being a busy woman. The reporting verb 'said to' changes to 'told', and the Simple Present 'don’t mind' changes to the Simple Past 'did not mind' in indirect speech.</w:t>
      </w:r>
    </w:p>
    <w:p>
      <w:pPr>
        <w:spacing w:before="0"/>
      </w:pPr>
      <w:r>
        <w:rPr>
          <w:b w:val="0"/>
        </w:rPr>
      </w:r>
    </w:p>
    <w:p>
      <w:pPr>
        <w:spacing w:after="100" w:line="360" w:lineRule="auto" w:before="0"/>
      </w:pPr>
      <w:r>
        <w:rPr>
          <w:b w:val="0"/>
        </w:rPr>
        <w:t>88. The question below consists of a set of labeled sentences. Out of the four options given, select the most logical order of the sentences to form a coherent paragraph. P. The award is named after Alfred Nobel, the Swedish inventor of dynamite. Q. A Nobel Prize is an award that is given to someone whose work has benefitted society. R. This award is given in six categories, and medicine is one of those categories. S. This year Professors David Julius and Ardem Petapoutian have won this prize for medicine.</w:t>
      </w:r>
    </w:p>
    <w:p>
      <w:pPr>
        <w:spacing w:before="0"/>
      </w:pPr>
      <w:r>
        <w:rPr>
          <w:b w:val="0"/>
        </w:rPr>
      </w:r>
    </w:p>
    <w:p>
      <w:pPr>
        <w:spacing w:after="100" w:before="0"/>
      </w:pPr>
      <w:r>
        <w:rPr>
          <w:b w:val="0"/>
        </w:rPr>
        <w:t>A. SPQR</w:t>
      </w:r>
    </w:p>
    <w:p>
      <w:pPr>
        <w:spacing w:after="100" w:before="0"/>
      </w:pPr>
      <w:r>
        <w:rPr>
          <w:b w:val="0"/>
        </w:rPr>
        <w:t>B. PQSR</w:t>
      </w:r>
    </w:p>
    <w:p>
      <w:pPr>
        <w:spacing w:after="100" w:before="0"/>
      </w:pPr>
      <w:r>
        <w:rPr>
          <w:b w:val="0"/>
        </w:rPr>
        <w:t>C. SQRP</w:t>
      </w:r>
    </w:p>
    <w:p>
      <w:pPr>
        <w:spacing w:after="100" w:before="0"/>
      </w:pPr>
      <w:r>
        <w:rPr>
          <w:b w:val="0"/>
        </w:rPr>
        <w:t>D. QPRS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QPRS. The paragraph begins by defining the Nobel Prize (Q), which introduces the subject. It then provides historical context regarding its name (P). Sentence (R) explains the structure of the award by mentioning the categories, specifically medicine. Finally, (S) concludes with a specific example of recent winners in that category, providing a logical flow from general definition to specific instance.</w:t>
      </w:r>
    </w:p>
    <w:p>
      <w:pPr>
        <w:spacing w:before="0"/>
      </w:pPr>
      <w:r>
        <w:rPr>
          <w:b w:val="0"/>
        </w:rPr>
      </w:r>
    </w:p>
    <w:p>
      <w:pPr>
        <w:spacing w:after="100" w:line="360" w:lineRule="auto" w:before="0"/>
      </w:pPr>
      <w:r>
        <w:rPr>
          <w:b w:val="0"/>
        </w:rPr>
        <w:t>89. Select the most appropriate option to fill in the blank. They hired her to increase sales, but her strategies failed to ______.</w:t>
      </w:r>
    </w:p>
    <w:p>
      <w:pPr>
        <w:spacing w:before="0"/>
      </w:pPr>
      <w:r>
        <w:rPr>
          <w:b w:val="0"/>
        </w:rPr>
      </w:r>
    </w:p>
    <w:p>
      <w:pPr>
        <w:spacing w:after="100" w:before="0"/>
      </w:pPr>
      <w:r>
        <w:rPr>
          <w:b w:val="0"/>
        </w:rPr>
        <w:t>A. move the needle</w:t>
      </w:r>
    </w:p>
    <w:p>
      <w:pPr>
        <w:spacing w:after="100" w:before="0"/>
      </w:pPr>
      <w:r>
        <w:rPr>
          <w:b w:val="0"/>
        </w:rPr>
        <w:t>B. burn bridges</w:t>
      </w:r>
    </w:p>
    <w:p>
      <w:pPr>
        <w:spacing w:after="100" w:before="0"/>
      </w:pPr>
      <w:r>
        <w:rPr>
          <w:b w:val="0"/>
        </w:rPr>
        <w:t>C. spill the beans</w:t>
      </w:r>
    </w:p>
    <w:p>
      <w:pPr>
        <w:spacing w:after="100" w:before="0"/>
      </w:pPr>
      <w:r>
        <w:rPr>
          <w:b w:val="0"/>
        </w:rPr>
        <w:t>D. get a second wind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"move the needle". Move the needle: To change a situation to a noticeable degree. Example: We’re all hoping that the new product line will move the needle on sales—revenues have been flat lately. The sentence implies that the company hired a particular person to increase their sales but she was unable to change the situation to a noticeable degree.</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high</w:t>
      </w:r>
    </w:p>
    <w:p>
      <w:pPr>
        <w:spacing w:after="100" w:before="0"/>
      </w:pPr>
      <w:r>
        <w:rPr>
          <w:b w:val="0"/>
        </w:rPr>
        <w:t>B. good</w:t>
      </w:r>
    </w:p>
    <w:p>
      <w:pPr>
        <w:spacing w:after="100" w:before="0"/>
      </w:pPr>
      <w:r>
        <w:rPr>
          <w:b w:val="0"/>
        </w:rPr>
        <w:t>C. low</w:t>
      </w:r>
    </w:p>
    <w:p>
      <w:pPr>
        <w:spacing w:after="100" w:before="0"/>
      </w:pPr>
      <w:r>
        <w:rPr>
          <w:b w:val="0"/>
        </w:rPr>
        <w:t>D. better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low. Key Points Correct Paragraph: We believe our value is in direct proportion to the value of our accomplishments. If we cannot accomplish certain results, we tend to feel (1) low about ourselves. Some of us try too hard and become workaholics and over-achievers. With a few genuine feelings of self-worth, we try to create some and prove that we are somebody by our successes and (2) ______. Because our desire for perfection is so great, we (3) ______ to set unrealistic goals and place unreasonable demands on ourselves. Failing, rather than encouraging us to have realistic aspirations, only leads to a mere punishing round of self-blame and a resolve to drive ourselves harder next time. If we do not finally achieve our goals, we are (4) ______; despite everything we have done, we still feel (5) ______ inside. Additional Information</w:t>
      </w:r>
    </w:p>
    <w:p>
      <w:pPr>
        <w:spacing w:before="0"/>
      </w:pPr>
      <w:r>
        <w:rPr>
          <w:b w:val="0"/>
        </w:rPr>
        <w:t>• Low: unhappy. (अप्रसन्न) Example: Temperature was very low last night.</w:t>
      </w:r>
    </w:p>
    <w:p>
      <w:pPr>
        <w:spacing w:before="0"/>
      </w:pPr>
      <w:r>
        <w:rPr>
          <w:b w:val="0"/>
        </w:rPr>
        <w:t>• The given sentence implies that we feel unhappy when we are unable to achieve the desired results.</w:t>
      </w:r>
    </w:p>
    <w:p>
      <w:pPr>
        <w:spacing w:before="0"/>
      </w:pPr>
      <w:r>
        <w:rPr>
          <w:b w:val="0"/>
        </w:rPr>
        <w:t>• Thus, the most appropriate option to fill in the blank number 1 is option 3.</w:t>
      </w:r>
    </w:p>
    <w:p>
      <w:pPr>
        <w:spacing w:before="0"/>
      </w:pPr>
      <w:r>
        <w:rPr>
          <w:b w:val="0"/>
        </w:rPr>
        <w:t>• High: a period of extreme excitement or happiness when you feel full of energy, often caused by a feeling of success, or by drugs or alcohol or a religious experience. (अत्यधिक उत्तेजना या खुशी की अवधि जब आप ऊर्जा से भरा महसूस करते हैं, अक्सर सफलता की भावना के कारण, या ड्रग्स या शराब या धार्मिक अनुभव के कारण)</w:t>
      </w:r>
    </w:p>
    <w:p>
      <w:pPr>
        <w:spacing w:before="0"/>
      </w:pPr>
      <w:r>
        <w:rPr>
          <w:b w:val="0"/>
        </w:rPr>
        <w:t>• Good: of a high quality or standard. (उच् च गुणवत्ता या स् तर का, अच् छा)</w:t>
      </w:r>
    </w:p>
    <w:p>
      <w:pPr>
        <w:spacing w:before="0"/>
      </w:pPr>
      <w:r>
        <w:rPr>
          <w:b w:val="0"/>
        </w:rPr>
        <w:t>• Better: of a higher quality or level or more suitable than somebody/something. (किसी अन् य से बेहतर, अधिक अच् छा या उपयुक्त)</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anxiety</w:t>
      </w:r>
    </w:p>
    <w:p>
      <w:pPr>
        <w:spacing w:after="100" w:before="0"/>
      </w:pPr>
      <w:r>
        <w:rPr>
          <w:b w:val="0"/>
        </w:rPr>
        <w:t>B. obstacles</w:t>
      </w:r>
    </w:p>
    <w:p>
      <w:pPr>
        <w:spacing w:after="100" w:before="0"/>
      </w:pPr>
      <w:r>
        <w:rPr>
          <w:b w:val="0"/>
        </w:rPr>
        <w:t>C. actions</w:t>
      </w:r>
    </w:p>
    <w:p>
      <w:pPr>
        <w:spacing w:after="100" w:before="0"/>
      </w:pPr>
      <w:r>
        <w:rPr>
          <w:b w:val="0"/>
        </w:rPr>
        <w:t>D. achievements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achievements. Key Points Correct Paragraph: We believe our value is in direct proportion to the value of our accomplishments. If we cannot accomplish certain results, we tend to feel (1) low about ourselves. Some of us try too hard and become workaholics and over-achievers. With a few genuine feelings of self-worth, we try to create some and prove that we are somebody by our successes and (2) achievements. Because our desire for perfection is so great, we (3) ______ to set unrealistic goals and place unreasonable demands on ourselves. Failing, rather than encouraging us to have realistic aspirations, only leads to a mere punishing round of self-blame and a resolve to drive ourselves harder next time. If we do not finally achieve our goals, we are (4) ______; despite everything we have done, we still feel (5) ______ inside. Additional Information</w:t>
      </w:r>
    </w:p>
    <w:p>
      <w:pPr>
        <w:spacing w:before="0"/>
      </w:pPr>
      <w:r>
        <w:rPr>
          <w:b w:val="0"/>
        </w:rPr>
        <w:t>• Achievement: something that you have done successfully, especially through hard work or skill. (सफलतापूर्वक संपादित कार्य, विशेषतः परिश्रम और कौशल द्वारा प्राप् त उपलब्ध) Example: The discovery of DNA was a major scientific achievement.</w:t>
      </w:r>
    </w:p>
    <w:p>
      <w:pPr>
        <w:spacing w:before="0"/>
      </w:pPr>
      <w:r>
        <w:rPr>
          <w:b w:val="0"/>
        </w:rPr>
        <w:t>• The sentence implies that we prove our self worth by succeeding and by our accomplishments.</w:t>
      </w:r>
    </w:p>
    <w:p>
      <w:pPr>
        <w:spacing w:before="0"/>
      </w:pPr>
      <w:r>
        <w:rPr>
          <w:b w:val="0"/>
        </w:rPr>
        <w:t>• Thus, the most appropriate option to fill in blank number 2 is option 4.</w:t>
      </w:r>
    </w:p>
    <w:p>
      <w:pPr>
        <w:spacing w:before="0"/>
      </w:pPr>
      <w:r>
        <w:rPr>
          <w:b w:val="0"/>
        </w:rPr>
        <w:t>• Anxiety: a feeling of fear, dread, and uneasiness. (चिंता)</w:t>
      </w:r>
    </w:p>
    <w:p>
      <w:pPr>
        <w:spacing w:before="0"/>
      </w:pPr>
      <w:r>
        <w:rPr>
          <w:b w:val="0"/>
        </w:rPr>
        <w:t>• Obstacles: plural of obstacle; something that makes it difficult for you to do something or go somewhere. (बाधा, अड़चन, अवरोध)</w:t>
      </w:r>
    </w:p>
    <w:p>
      <w:pPr>
        <w:spacing w:before="0"/>
      </w:pPr>
      <w:r>
        <w:rPr>
          <w:b w:val="0"/>
        </w:rPr>
        <w:t>• Actions: plural of action; doing things, often for a particular purpose. (सक्रियता)</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come</w:t>
      </w:r>
    </w:p>
    <w:p>
      <w:pPr>
        <w:spacing w:after="100" w:before="0"/>
      </w:pPr>
      <w:r>
        <w:rPr>
          <w:b w:val="0"/>
        </w:rPr>
        <w:t>B. tend</w:t>
      </w:r>
    </w:p>
    <w:p>
      <w:pPr>
        <w:spacing w:after="100" w:before="0"/>
      </w:pPr>
      <w:r>
        <w:rPr>
          <w:b w:val="0"/>
        </w:rPr>
        <w:t>C. wish</w:t>
      </w:r>
    </w:p>
    <w:p>
      <w:pPr>
        <w:spacing w:after="100" w:before="0"/>
      </w:pPr>
      <w:r>
        <w:rPr>
          <w:b w:val="0"/>
        </w:rPr>
        <w:t>D. crave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tend. Key Points Correct Paragraph: We believe our value is in direct proportion to the value of our accomplishments. If we cannot accomplish certain results, we tend to feel (1) low about ourselves. Some of us try too hard and become workaholics and over-achievers. With a few genuine feelings of self-worth, we try to create some and prove that we are somebody by our successes and (2) achievements. Because our desire for perfection is so great, we (3) tend to set unrealistic goals and place unreasonable demands on ourselves. Failing, rather than encouraging us to have realistic aspirations, only leads to a mere punishing round of self-blame and a resolve to drive ourselves harder next time. If we do not finally achieve our goals, we are (4) ______; despite everything we have done, we still feel (5) ______ inside. Additional Information</w:t>
      </w:r>
    </w:p>
    <w:p>
      <w:pPr>
        <w:spacing w:before="0"/>
      </w:pPr>
      <w:r>
        <w:rPr>
          <w:b w:val="0"/>
        </w:rPr>
        <w:t>• Tend: to usually do or be something. (प्रायः कुछ करना या होना, प्रवृत्ति या झुकाव होना) Example: There tends to be a lot of heavy traffic on that road.</w:t>
      </w:r>
    </w:p>
    <w:p>
      <w:pPr>
        <w:spacing w:before="0"/>
      </w:pPr>
      <w:r>
        <w:rPr>
          <w:b w:val="0"/>
        </w:rPr>
        <w:t>• The sentence implies that we usually set unrealistic goals because we are so desperate for perfection.</w:t>
      </w:r>
    </w:p>
    <w:p>
      <w:pPr>
        <w:spacing w:before="0"/>
      </w:pPr>
      <w:r>
        <w:rPr>
          <w:b w:val="0"/>
        </w:rPr>
        <w:t>• Thus, the most appropriate option to fill in the blank number 3 is option 2.</w:t>
      </w:r>
    </w:p>
    <w:p>
      <w:pPr>
        <w:spacing w:before="0"/>
      </w:pPr>
      <w:r>
        <w:rPr>
          <w:b w:val="0"/>
        </w:rPr>
        <w:t>• Come: to arrive somewhere or reach a particular place or time. ((कहीं और किसी समय) पहुँचना, आ जाना)</w:t>
      </w:r>
    </w:p>
    <w:p>
      <w:pPr>
        <w:spacing w:before="0"/>
      </w:pPr>
      <w:r>
        <w:rPr>
          <w:b w:val="0"/>
        </w:rPr>
        <w:t>• Wish: to want something that cannot now happen or that probably will not happen. (किसी वस् तु की चाह रखना)</w:t>
      </w:r>
    </w:p>
    <w:p>
      <w:pPr>
        <w:spacing w:before="0"/>
      </w:pPr>
      <w:r>
        <w:rPr>
          <w:b w:val="0"/>
        </w:rPr>
        <w:t>• Crave: to want and need to have something very much. (किसी वस् तु के लिए अत् यधिक लालायित होना, ज़ोरदार तलब उठना; तरसना)</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disappointed</w:t>
      </w:r>
    </w:p>
    <w:p>
      <w:pPr>
        <w:spacing w:after="100" w:before="0"/>
      </w:pPr>
      <w:r>
        <w:rPr>
          <w:b w:val="0"/>
        </w:rPr>
        <w:t>B. flattered</w:t>
      </w:r>
    </w:p>
    <w:p>
      <w:pPr>
        <w:spacing w:after="100" w:before="0"/>
      </w:pPr>
      <w:r>
        <w:rPr>
          <w:b w:val="0"/>
        </w:rPr>
        <w:t>C. protected</w:t>
      </w:r>
    </w:p>
    <w:p>
      <w:pPr>
        <w:spacing w:after="100" w:before="0"/>
      </w:pPr>
      <w:r>
        <w:rPr>
          <w:b w:val="0"/>
        </w:rPr>
        <w:t>D. glad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disappointed. Key Points Correct Paragraph: We believe our value is in direct proportion to the value of our accomplishments. If we cannot accomplish certain results, we tend to feel (1) low about ourselves. Some of us try too hard and become workaholics and over-achievers. With a few genuine feelings of self-worth, we try to create some and prove that we are somebody by our successes and (2) achievements. Because our desire for perfection is so great, we (3) tend to set unrealistic goals and place unreasonable demands on ourselves. Failing, rather than encouraging us to have realistic aspirations, only leads to a mere punishing round of self-blame and a resolve to drive ourselves harder next time. If we do not finally achieve our goals, we are (4) disappointed; despite everything we have done, we still feel (5) ______ inside. Additional Information</w:t>
      </w:r>
    </w:p>
    <w:p>
      <w:pPr>
        <w:spacing w:before="0"/>
      </w:pPr>
      <w:r>
        <w:rPr>
          <w:b w:val="0"/>
        </w:rPr>
        <w:t>• Disappointed: sad because you/somebody/something did not succeed or because something was not as good, interesting, etc. as you had hoped. ((विफलता या आशा के अनुरूप न होने के कारण) निराश) Example: Sourav was deeply disappointed at not being chosen for the team.</w:t>
      </w:r>
    </w:p>
    <w:p>
      <w:pPr>
        <w:spacing w:before="0"/>
      </w:pPr>
      <w:r>
        <w:rPr>
          <w:b w:val="0"/>
        </w:rPr>
        <w:t>• The sentence implies that we become sad when we are unable to achieve our goal.</w:t>
      </w:r>
    </w:p>
    <w:p>
      <w:pPr>
        <w:spacing w:before="0"/>
      </w:pPr>
      <w:r>
        <w:rPr>
          <w:b w:val="0"/>
        </w:rPr>
        <w:t>• Thus, the most appropriate option to fill in the blank number 4 is option 1.</w:t>
      </w:r>
    </w:p>
    <w:p>
      <w:pPr>
        <w:spacing w:before="0"/>
      </w:pPr>
      <w:r>
        <w:rPr>
          <w:b w:val="0"/>
        </w:rPr>
        <w:t>• Flattered: past participle of flatter; to say nice things to somebody, often in a way that is not sincere, because you want to please him/her or because you want to get an advantage for yourself. (ख़ुशामद या चापलूसी करना)</w:t>
      </w:r>
    </w:p>
    <w:p>
      <w:pPr>
        <w:spacing w:before="0"/>
      </w:pPr>
      <w:r>
        <w:rPr>
          <w:b w:val="0"/>
        </w:rPr>
        <w:t>• Protected: past participle of protect; to keep somebody/something safe; to defend somebody/something. (व् यक्ति या वस् तु को सुरक्षित रखना; व् यक्ति या वस् तु की रक्षा करना)</w:t>
      </w:r>
    </w:p>
    <w:p>
      <w:pPr>
        <w:spacing w:before="0"/>
      </w:pPr>
      <w:r>
        <w:rPr>
          <w:b w:val="0"/>
        </w:rPr>
        <w:t>• Glad: happy; pleased. (प्रसन् न; सुखी, संतुष् ट)</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satisfied</w:t>
      </w:r>
    </w:p>
    <w:p>
      <w:pPr>
        <w:spacing w:after="100" w:before="0"/>
      </w:pPr>
      <w:r>
        <w:rPr>
          <w:b w:val="0"/>
        </w:rPr>
        <w:t>B. empty</w:t>
      </w:r>
    </w:p>
    <w:p>
      <w:pPr>
        <w:spacing w:after="100" w:before="0"/>
      </w:pPr>
      <w:r>
        <w:rPr>
          <w:b w:val="0"/>
        </w:rPr>
        <w:t>C. lively</w:t>
      </w:r>
    </w:p>
    <w:p>
      <w:pPr>
        <w:spacing w:after="100" w:before="0"/>
      </w:pPr>
      <w:r>
        <w:rPr>
          <w:b w:val="0"/>
        </w:rPr>
        <w:t>D. honoured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empty. Key Points Correct Paragraph: We believe our value is in direct proportion to the value of our accomplishments. If we cannot accomplish certain results, we tend to feel (1) low about ourselves. Some of us try too hard and become workaholics and over-achievers. With a few genuine feelings of self-worth, we try to create some and prove that we are somebody by our successes and (2) achievements. Because our desire for perfection is so great, we (3) tend to set unrealistic goals and place unreasonable demands on ourselves. Failing, rather than encouraging us to have realistic aspirations, only leads to a mere punishing round of self-blame and a resolve to drive ourselves harder next time. If we do not finally achieve our goals, we are (4) disappointed; despite everything we have done, we still feel (5) empty inside. Additional Information</w:t>
      </w:r>
    </w:p>
    <w:p>
      <w:pPr>
        <w:spacing w:before="0"/>
      </w:pPr>
      <w:r>
        <w:rPr>
          <w:b w:val="0"/>
        </w:rPr>
        <w:t>• Empty: having no value or purpose. (जिसका कोई मूल्य या उद्देश्य न हो) Example: He set the empty glass down.</w:t>
      </w:r>
    </w:p>
    <w:p>
      <w:pPr>
        <w:spacing w:before="0"/>
      </w:pPr>
      <w:r>
        <w:rPr>
          <w:b w:val="0"/>
        </w:rPr>
        <w:t>• Thus, the most appropriate option to fill in the blank number 5 is option 2.</w:t>
      </w:r>
    </w:p>
    <w:p>
      <w:pPr>
        <w:spacing w:before="0"/>
      </w:pPr>
      <w:r>
        <w:rPr>
          <w:b w:val="0"/>
        </w:rPr>
        <w:t>• Satisfied: pleased because you have had or done what you wanted. (अभीष् ट काम को संपन् न करने या वस् तु को प्राप् त करने पर प्रसन् न; संतुष् ट)</w:t>
      </w:r>
    </w:p>
    <w:p>
      <w:pPr>
        <w:spacing w:before="0"/>
      </w:pPr>
      <w:r>
        <w:rPr>
          <w:b w:val="0"/>
        </w:rPr>
        <w:t>• Lively: full of energy, interest, excitement, etc. (चुस् ती, रुचि)</w:t>
      </w:r>
    </w:p>
    <w:p>
      <w:pPr>
        <w:spacing w:before="0"/>
      </w:pPr>
      <w:r>
        <w:rPr>
          <w:b w:val="0"/>
        </w:rPr>
        <w:t>• Honoured: regarded with great respect. (सम्मानित)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