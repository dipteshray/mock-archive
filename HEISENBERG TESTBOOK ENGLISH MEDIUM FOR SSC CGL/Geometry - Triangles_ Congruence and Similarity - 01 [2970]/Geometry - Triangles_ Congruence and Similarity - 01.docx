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areas of two similar triangles are in the ratio 36 ∶ 121, then what is the ratio of their corresponding sides?</w:t>
      </w:r>
    </w:p>
    <w:p>
      <w:pPr>
        <w:spacing w:before="0"/>
      </w:pPr>
      <w:r>
        <w:rPr>
          <w:b w:val="0"/>
        </w:rPr>
      </w:r>
    </w:p>
    <w:p>
      <w:pPr>
        <w:spacing w:after="100" w:before="0"/>
      </w:pPr>
      <w:r>
        <w:rPr>
          <w:b w:val="0"/>
        </w:rPr>
        <w:t>A. 6 ∶ 11</w:t>
      </w:r>
    </w:p>
    <w:p>
      <w:pPr>
        <w:spacing w:after="100" w:before="0"/>
      </w:pPr>
      <w:r>
        <w:rPr>
          <w:b w:val="0"/>
        </w:rPr>
        <w:t>B. 11 ∶ 5</w:t>
      </w:r>
    </w:p>
    <w:p>
      <w:pPr>
        <w:spacing w:after="100" w:before="0"/>
      </w:pPr>
      <w:r>
        <w:rPr>
          <w:b w:val="0"/>
        </w:rPr>
        <w:t>C. 6 ∶ 5</w:t>
      </w:r>
    </w:p>
    <w:p>
      <w:pPr>
        <w:spacing w:after="100" w:before="0"/>
      </w:pPr>
      <w:r>
        <w:rPr>
          <w:b w:val="0"/>
        </w:rPr>
        <w:t>D. 5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areas of triangles) = (Ratio of respective sides)2 (Ratio of respective sides)2= 36 : 121 ⇒ (Ratio of respective sides)= 6 : 11</w:t>
      </w:r>
    </w:p>
    <w:p>
      <w:pPr>
        <w:spacing w:before="0"/>
      </w:pPr>
      <w:r>
        <w:rPr>
          <w:b w:val="0"/>
        </w:rPr>
      </w:r>
    </w:p>
    <w:p>
      <w:pPr>
        <w:spacing w:after="100" w:line="360" w:lineRule="auto" w:before="0"/>
      </w:pPr>
      <w:r>
        <w:rPr>
          <w:b w:val="0"/>
        </w:rPr>
        <w:t>2. The areas of two similar triangles are 225 cm2 and 196cm2. If the largest side of the larger triangle is 30 cm, then the longest side of the smaller triangle is:</w:t>
      </w:r>
    </w:p>
    <w:p>
      <w:pPr>
        <w:spacing w:before="0"/>
      </w:pPr>
      <w:r>
        <w:rPr>
          <w:b w:val="0"/>
        </w:rPr>
      </w:r>
    </w:p>
    <w:p>
      <w:pPr>
        <w:spacing w:after="100" w:before="0"/>
      </w:pPr>
      <w:r>
        <w:rPr>
          <w:b w:val="0"/>
        </w:rPr>
        <w:t>A. 24 cm</w:t>
      </w:r>
    </w:p>
    <w:p>
      <w:pPr>
        <w:spacing w:after="100" w:before="0"/>
      </w:pPr>
      <w:r>
        <w:rPr>
          <w:b w:val="0"/>
        </w:rPr>
        <w:t>B. 28 cm</w:t>
      </w:r>
    </w:p>
    <w:p>
      <w:pPr>
        <w:spacing w:after="100" w:before="0"/>
      </w:pPr>
      <w:r>
        <w:rPr>
          <w:b w:val="0"/>
        </w:rPr>
        <w:t>C. 26 cm</w:t>
      </w:r>
    </w:p>
    <w:p>
      <w:pPr>
        <w:spacing w:after="100" w:before="0"/>
      </w:pPr>
      <w:r>
        <w:rPr>
          <w:b w:val="0"/>
        </w:rPr>
        <w:t>D. 22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Areas of two similar triangles are 225 cm2 and 196 cm2 and largest side of largest triangle is 30 cm Concept used: If two trianlges are similar then the ratio of the areas and the ratio of the square of the corresponding sides are equal ⇒(Area of _1/Area of _2)=((Side of _1)^2/(Side of _2)^2) Calculation: Let the side of smaller triangle be x By using the above-mentioned concept, ⇒ (Area of larger /Area of smaller )=((Side of larger )^2/(Side of smaller )^2) ⇒ (225/196)=(30^2/x^2) ⇒ x^2=(30^2 × 196/225) Taking square root both sides, ⇒ x = (30×14/15) ⇒ x = smaller side = 28 cm .·. The length of smaller side is 28 cm</w:t>
      </w:r>
    </w:p>
    <w:p>
      <w:pPr>
        <w:spacing w:before="0"/>
      </w:pPr>
      <w:r>
        <w:rPr>
          <w:b w:val="0"/>
        </w:rPr>
      </w:r>
    </w:p>
    <w:p>
      <w:pPr>
        <w:spacing w:after="100" w:line="360" w:lineRule="auto" w:before="0"/>
      </w:pPr>
      <w:r>
        <w:rPr>
          <w:b w:val="0"/>
        </w:rPr>
        <w:t>3. One of the angles of a triangle is 108°, and the other two angles are equal. What is the measure of each of these equal angles?</w:t>
      </w:r>
    </w:p>
    <w:p>
      <w:pPr>
        <w:spacing w:before="0"/>
      </w:pPr>
      <w:r>
        <w:rPr>
          <w:b w:val="0"/>
        </w:rPr>
      </w:r>
    </w:p>
    <w:p>
      <w:pPr>
        <w:spacing w:after="100" w:before="0"/>
      </w:pPr>
      <w:r>
        <w:rPr>
          <w:b w:val="0"/>
        </w:rPr>
        <w:t>A. 36°</w:t>
      </w:r>
    </w:p>
    <w:p>
      <w:pPr>
        <w:spacing w:after="100" w:before="0"/>
      </w:pPr>
      <w:r>
        <w:rPr>
          <w:b w:val="0"/>
        </w:rPr>
        <w:t>B. 72°</w:t>
      </w:r>
    </w:p>
    <w:p>
      <w:pPr>
        <w:spacing w:after="100" w:before="0"/>
      </w:pPr>
      <w:r>
        <w:rPr>
          <w:b w:val="0"/>
        </w:rPr>
        <w:t>C. 78°</w:t>
      </w:r>
    </w:p>
    <w:p>
      <w:pPr>
        <w:spacing w:after="100" w:before="0"/>
      </w:pPr>
      <w:r>
        <w:rPr>
          <w:b w:val="0"/>
        </w:rPr>
        <w:t>D.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 of the angles of a triangle = 108° the other two angles are equal. Formula used: The sum of all three angles of a triangle = 180°. Calculation: Let the equal angles of the triangle be x. Then, 108° + x + x = 180° ⇒ 2x = 180 - 108 = 72∘ ⇒ x = 36∘ ∴ The measure of each of the equal angles of the given triangle is 36°.</w:t>
      </w:r>
    </w:p>
    <w:p>
      <w:pPr>
        <w:spacing w:before="0"/>
      </w:pPr>
      <w:r>
        <w:rPr>
          <w:b w:val="0"/>
        </w:rPr>
      </w:r>
    </w:p>
    <w:p>
      <w:pPr>
        <w:spacing w:after="100" w:line="360" w:lineRule="auto" w:before="0"/>
      </w:pPr>
      <w:r>
        <w:rPr>
          <w:b w:val="0"/>
        </w:rPr>
        <w:t>4. In Δ PQR, ∠P = 46° and ∠R = 64°. If Δ PQR is similar to Δ ABC and in correspondence, then what is the value of ∠B?</w:t>
      </w:r>
    </w:p>
    <w:p>
      <w:pPr>
        <w:spacing w:before="0"/>
      </w:pPr>
      <w:r>
        <w:rPr>
          <w:b w:val="0"/>
        </w:rPr>
      </w:r>
    </w:p>
    <w:p>
      <w:pPr>
        <w:spacing w:after="100" w:before="0"/>
      </w:pPr>
      <w:r>
        <w:rPr>
          <w:b w:val="0"/>
        </w:rPr>
        <w:t>A. 70°</w:t>
      </w:r>
    </w:p>
    <w:p>
      <w:pPr>
        <w:spacing w:after="100" w:before="0"/>
      </w:pPr>
      <w:r>
        <w:rPr>
          <w:b w:val="0"/>
        </w:rPr>
        <w:t>B. 90°</w:t>
      </w:r>
    </w:p>
    <w:p>
      <w:pPr>
        <w:spacing w:after="100" w:before="0"/>
      </w:pPr>
      <w:r>
        <w:rPr>
          <w:b w:val="0"/>
        </w:rPr>
        <w:t>C. 100°</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sum of angles in a triangle is 180°, we can calculate ∠Q as: ∠Q = 180° - ∠P - ∠R ∠Q = 180° - 46° - 64° ∠Q = 70°</w:t>
      </w:r>
    </w:p>
    <w:p>
      <w:pPr>
        <w:spacing w:before="0"/>
      </w:pPr>
      <w:r>
        <w:rPr>
          <w:b w:val="0"/>
        </w:rPr>
      </w:r>
    </w:p>
    <w:p>
      <w:pPr>
        <w:spacing w:after="100" w:line="360" w:lineRule="auto" w:before="0"/>
      </w:pPr>
      <w:r>
        <w:rPr>
          <w:b w:val="0"/>
        </w:rPr>
        <w:t>5. In a triangle Δ PQR . the bisectors of ∠P and ∠R meet at a point M inside the triangle. If the measurement of ∠PMR = 127°, then the measurement of ∠Q is:</w:t>
      </w:r>
    </w:p>
    <w:p>
      <w:pPr>
        <w:spacing w:before="0"/>
      </w:pPr>
      <w:r>
        <w:rPr>
          <w:b w:val="0"/>
        </w:rPr>
      </w:r>
    </w:p>
    <w:p>
      <w:pPr>
        <w:spacing w:after="100" w:before="0"/>
      </w:pPr>
      <w:r>
        <w:rPr>
          <w:b w:val="0"/>
        </w:rPr>
        <w:t>A. 90°</w:t>
      </w:r>
    </w:p>
    <w:p>
      <w:pPr>
        <w:spacing w:after="100" w:before="0"/>
      </w:pPr>
      <w:r>
        <w:rPr>
          <w:b w:val="0"/>
        </w:rPr>
        <w:t>B. 74°</w:t>
      </w:r>
    </w:p>
    <w:p>
      <w:pPr>
        <w:spacing w:after="100" w:before="0"/>
      </w:pPr>
      <w:r>
        <w:rPr>
          <w:b w:val="0"/>
        </w:rPr>
        <w:t>C. 180°</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∠PMR = 127° The bisector of ∠P and ∠R meet at a point M inside the Triangle. Concept Used: In the ΔABC, if BO and CO are the angle bisectors, then ∠BOC = 90 + 1/2∠A Calculation: According to given concept, ⇒ ∠PMR = 90° + ∠Q/2 ⇒ ∠Q/2 = 127° - 90° ⇒ ∠Q = 37° × 2 = 74° ∴ The value of ∠Q is 74°.</w:t>
      </w:r>
    </w:p>
    <w:p>
      <w:pPr>
        <w:spacing w:before="0"/>
      </w:pPr>
      <w:r>
        <w:rPr>
          <w:b w:val="0"/>
        </w:rPr>
      </w:r>
    </w:p>
    <w:p>
      <w:pPr>
        <w:spacing w:after="100" w:line="360" w:lineRule="auto" w:before="0"/>
      </w:pPr>
      <w:r>
        <w:rPr>
          <w:b w:val="0"/>
        </w:rPr>
        <w:t>6. O is the incentre of the ΔPQR. If ∠POR = 120 degree, then what is the ∠PQR?</w:t>
      </w:r>
    </w:p>
    <w:p>
      <w:pPr>
        <w:spacing w:before="0"/>
      </w:pPr>
      <w:r>
        <w:rPr>
          <w:b w:val="0"/>
        </w:rPr>
      </w:r>
    </w:p>
    <w:p>
      <w:pPr>
        <w:spacing w:after="100" w:before="0"/>
      </w:pPr>
      <w:r>
        <w:rPr>
          <w:b w:val="0"/>
        </w:rPr>
        <w:t>A. 45 degree</w:t>
      </w:r>
    </w:p>
    <w:p>
      <w:pPr>
        <w:spacing w:after="100" w:before="0"/>
      </w:pPr>
      <w:r>
        <w:rPr>
          <w:b w:val="0"/>
        </w:rPr>
        <w:t>B. 60 degree</w:t>
      </w:r>
    </w:p>
    <w:p>
      <w:pPr>
        <w:spacing w:after="100" w:before="0"/>
      </w:pPr>
      <w:r>
        <w:rPr>
          <w:b w:val="0"/>
        </w:rPr>
        <w:t>C. 55 degree</w:t>
      </w:r>
    </w:p>
    <w:p>
      <w:pPr>
        <w:spacing w:after="100" w:before="0"/>
      </w:pPr>
      <w:r>
        <w:rPr>
          <w:b w:val="0"/>
        </w:rPr>
        <w:t>D. 48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∠POR = 120° ⇒ ∠POR = 90° + ∠PQR/2 ⇒ 120° = 90 + ∠PQR/2 ⇒ ∠PQR/2 = 120 - 90 ⇒ ∠PQR = 30° × 2 = 60°</w:t>
      </w:r>
    </w:p>
    <w:p>
      <w:pPr>
        <w:spacing w:before="0"/>
      </w:pPr>
      <w:r>
        <w:rPr>
          <w:b w:val="0"/>
        </w:rPr>
      </w:r>
    </w:p>
    <w:p>
      <w:pPr>
        <w:spacing w:after="100" w:line="360" w:lineRule="auto" w:before="0"/>
      </w:pPr>
      <w:r>
        <w:rPr>
          <w:b w:val="0"/>
        </w:rPr>
        <w:t>7. If ΔABC is a right angled triangle with ∠ABC = 90º, and AC = 10 cm, BC = 8 cm, then length of AB is:</w:t>
      </w:r>
    </w:p>
    <w:p>
      <w:pPr>
        <w:spacing w:before="0"/>
      </w:pPr>
      <w:r>
        <w:rPr>
          <w:b w:val="0"/>
        </w:rPr>
      </w:r>
    </w:p>
    <w:p>
      <w:pPr>
        <w:spacing w:after="100" w:before="0"/>
      </w:pPr>
      <w:r>
        <w:rPr>
          <w:b w:val="0"/>
        </w:rPr>
        <w:t>A. 12 cm</w:t>
      </w:r>
    </w:p>
    <w:p>
      <w:pPr>
        <w:spacing w:after="100" w:before="0"/>
      </w:pPr>
      <w:r>
        <w:rPr>
          <w:b w:val="0"/>
        </w:rPr>
        <w:t>B. 6 cm</w:t>
      </w:r>
    </w:p>
    <w:p>
      <w:pPr>
        <w:spacing w:after="100" w:before="0"/>
      </w:pPr>
      <w:r>
        <w:rPr>
          <w:b w:val="0"/>
        </w:rPr>
        <w:t>C. 2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∠ABC = 90º AC = 10 cm BC = 8 cm Formula Used: Pythagoras therom AC2 = AB2 + BC2 Calculation: Using pythagoras therom 102 = AB2 + 82 100 - 64 = AB2 AB2 = 36 AB = 6 cm ∴ The length of AB is 6 cm</w:t>
      </w:r>
    </w:p>
    <w:p>
      <w:pPr>
        <w:spacing w:before="0"/>
      </w:pPr>
      <w:r>
        <w:rPr>
          <w:b w:val="0"/>
        </w:rPr>
      </w:r>
    </w:p>
    <w:p>
      <w:pPr>
        <w:spacing w:after="100" w:line="360" w:lineRule="auto" w:before="0"/>
      </w:pPr>
      <w:r>
        <w:rPr>
          <w:b w:val="0"/>
        </w:rPr>
        <w:t>8. Two triangles Δ ABC and Δ DEF are similar. If AB = 6 cm, BC = 8 cm and DE = 9 cm, find EF.</w:t>
      </w:r>
    </w:p>
    <w:p>
      <w:pPr>
        <w:spacing w:before="0"/>
      </w:pPr>
      <w:r>
        <w:rPr>
          <w:b w:val="0"/>
        </w:rPr>
      </w:r>
    </w:p>
    <w:p>
      <w:pPr>
        <w:spacing w:after="100" w:before="0"/>
      </w:pPr>
      <w:r>
        <w:rPr>
          <w:b w:val="0"/>
        </w:rPr>
        <w:t>A. 12 cm</w:t>
      </w:r>
    </w:p>
    <w:p>
      <w:pPr>
        <w:spacing w:after="100" w:before="0"/>
      </w:pPr>
      <w:r>
        <w:rPr>
          <w:b w:val="0"/>
        </w:rPr>
        <w:t>B. 9 cm</w:t>
      </w:r>
    </w:p>
    <w:p>
      <w:pPr>
        <w:spacing w:after="100" w:before="0"/>
      </w:pPr>
      <w:r>
        <w:rPr>
          <w:b w:val="0"/>
        </w:rPr>
        <w:t>C. 10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triangles ΔABC and ΔDEF, the ratio of corresponding sides is equal. Side Ratio: AB ÷ DE = BC ÷ EF Substitute values: 6 ÷ 9 = 8 ÷ EF 2 ÷ 3 = 8 ÷ EF EF = (8 × 3) ÷ 2 = 12 cm ∴ The correct answer is 12 cm. Alternate Method Given: AB = 6 cm, BC = 8 cm, DE = 9 cm, and ΔABC ∼ ΔDEF. Formula Used: Ratio of corresponding sides of similar triangles: AB/DE = BC/EF = AC/DF. Since ΔABC ∼ ΔDEF, we use the property of proportionality: ⇒ AB ÷ DE = BC ÷ EF ⇒ 6 ÷ 9 = 8 ÷ EF ⇒ 2 ÷ 3 = 8 ÷ EF ⇒ 2 × EF = 8 × 3 ⇒ 2 × EF = 24 ⇒ EF = 24 ÷ 2 ⇒ EF = 12 cm ∴ The correct answer is 12 cm. Additional Information AA (Angle-Angle) Similarity If two angles of one triangle are equal to two angles of another triangle, then the two triangles are similar. Area Ratio Property The ratio of the areas of two similar triangles is equal to the square of the ratio of their corresponding sides: Area(Δ1)/Area(Δ2) = (Side1/Side2)2. Corresponding Parts In similar triangles, corresponding angles are equal and corresponding sides are in the same ratio (proportional).</w:t>
      </w:r>
    </w:p>
    <w:p>
      <w:pPr>
        <w:spacing w:before="0"/>
      </w:pPr>
      <w:r>
        <w:rPr>
          <w:b w:val="0"/>
        </w:rPr>
      </w:r>
    </w:p>
    <w:p>
      <w:pPr>
        <w:spacing w:after="100" w:line="360" w:lineRule="auto" w:before="0"/>
      </w:pPr>
      <w:r>
        <w:rPr>
          <w:b w:val="0"/>
        </w:rPr>
        <w:t>9. If the triangles ABC and PQR are similar and if ∠A = 35°, ∠B = 65° then ∠R = __________.</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35°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∠C = 180° ⇒ 35 + 65 + ∠C = 180° ⇒ ∠C = 180 - (35 + 65) ⇒ ∠C = 180° - 100 = 80° ⇒ ∠C = ∠R = 80°</w:t>
      </w:r>
    </w:p>
    <w:p>
      <w:pPr>
        <w:spacing w:before="0"/>
      </w:pPr>
      <w:r>
        <w:rPr>
          <w:b w:val="0"/>
        </w:rPr>
      </w:r>
    </w:p>
    <w:p>
      <w:pPr>
        <w:spacing w:after="100" w:line="360" w:lineRule="auto" w:before="0"/>
      </w:pPr>
      <w:r>
        <w:rPr>
          <w:b w:val="0"/>
        </w:rPr>
        <w:t>10. It is given that Δ PQR ≅ Δ MNY and PQ = 8 cm, ∠Q = 55° and ∠P = 72°. Which of the following is true?</w:t>
      </w:r>
    </w:p>
    <w:p>
      <w:pPr>
        <w:spacing w:before="0"/>
      </w:pPr>
      <w:r>
        <w:rPr>
          <w:b w:val="0"/>
        </w:rPr>
      </w:r>
    </w:p>
    <w:p>
      <w:pPr>
        <w:spacing w:after="100" w:before="0"/>
      </w:pPr>
      <w:r>
        <w:rPr>
          <w:b w:val="0"/>
        </w:rPr>
        <w:t>A. NY = 8 cm, ∠Y = 72°</w:t>
      </w:r>
    </w:p>
    <w:p>
      <w:pPr>
        <w:spacing w:after="100" w:before="0"/>
      </w:pPr>
      <w:r>
        <w:rPr>
          <w:b w:val="0"/>
        </w:rPr>
        <w:t>B. NM = 8 cm, ∠M = 53°</w:t>
      </w:r>
    </w:p>
    <w:p>
      <w:pPr>
        <w:spacing w:after="100" w:before="0"/>
      </w:pPr>
      <w:r>
        <w:rPr>
          <w:b w:val="0"/>
        </w:rPr>
        <w:t>C. NM = 8 cm, ∠Y = 53°</w:t>
      </w:r>
    </w:p>
    <w:p>
      <w:pPr>
        <w:spacing w:after="100" w:before="0"/>
      </w:pPr>
      <w:r>
        <w:rPr>
          <w:b w:val="0"/>
        </w:rPr>
        <w:t>D. NY = 8 cm, ∠N =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the triangle is congruent ⇒ ∠R = ∠Y ⇒ ∠R = 180 - (55 + 72) ⇒ ∠R = 180 - 127 ⇒ ∠R = 53° PQ = NM ⇒ NM = 8 cm</w:t>
      </w:r>
    </w:p>
    <w:p>
      <w:pPr>
        <w:spacing w:before="0"/>
      </w:pPr>
      <w:r>
        <w:rPr>
          <w:b w:val="0"/>
        </w:rPr>
      </w:r>
    </w:p>
    <w:p>
      <w:pPr>
        <w:spacing w:after="100" w:line="360" w:lineRule="auto" w:before="0"/>
      </w:pPr>
      <w:r>
        <w:rPr>
          <w:b w:val="0"/>
        </w:rPr>
        <w:t>11. In ΔABC, AB = AC. If ∠A is twice the sum of other two angles of the triangle, then the measure of (1/2) ∠A is:</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30°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AB = AC ∠A = twice the sum of other two angles of the triangle Concept Used: Sum of all angle in a triangle is 180° . Opposite angle of equal side is also equal. Calculation: ∠A = twice the sum of other two angles of the triangle. So, ∠A = 2(∠B + ∠C) ......(1) AB = AC So, ∠B = ∠C (Opposite angle of equal side is also equal) We know that Sum of all angle in a triangle is 180° . ∴ ∠A + ∠ B + ∠C = 180° ⇒ 2(∠B + ∠C) + ∠ B + ∠C = 180° ⇒ 3(∠B + ∠C) = 180° ⇒ (∠B + ∠C) = 60° (1/2) ∠A = 2(∠B + ∠C) /2 = (∠B + ∠C) = 60° ⇒ (1/2) ∠A = (∠B + ∠C) ⇒ (1/2) ∠A = 60° ∴The measure of (1/2) ∠A is 60°.</w:t>
      </w:r>
    </w:p>
    <w:p>
      <w:pPr>
        <w:spacing w:before="0"/>
      </w:pPr>
      <w:r>
        <w:rPr>
          <w:b w:val="0"/>
        </w:rPr>
      </w:r>
    </w:p>
    <w:p>
      <w:pPr>
        <w:spacing w:after="100" w:line="360" w:lineRule="auto" w:before="0"/>
      </w:pPr>
      <w:r>
        <w:rPr>
          <w:b w:val="0"/>
        </w:rPr>
        <w:t>12. If Δ ABC ~ ΔDEF, ∠A = 47°, and ∠E = 63°, then what is the measure of ∠C?</w:t>
      </w:r>
    </w:p>
    <w:p>
      <w:pPr>
        <w:spacing w:before="0"/>
      </w:pPr>
      <w:r>
        <w:rPr>
          <w:b w:val="0"/>
        </w:rPr>
      </w:r>
    </w:p>
    <w:p>
      <w:pPr>
        <w:spacing w:after="100" w:before="0"/>
      </w:pPr>
      <w:r>
        <w:rPr>
          <w:b w:val="0"/>
        </w:rPr>
        <w:t>A. 70°</w:t>
      </w:r>
    </w:p>
    <w:p>
      <w:pPr>
        <w:spacing w:after="100" w:before="0"/>
      </w:pPr>
      <w:r>
        <w:rPr>
          <w:b w:val="0"/>
        </w:rPr>
        <w:t>B. 37°</w:t>
      </w:r>
    </w:p>
    <w:p>
      <w:pPr>
        <w:spacing w:after="100" w:before="0"/>
      </w:pPr>
      <w:r>
        <w:rPr>
          <w:b w:val="0"/>
        </w:rPr>
        <w:t>C. 63°</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Δ ABC is similar to Δ DEF, such that ∠ A = 47° and ∠ E = 63° Concept used Similarity of triangle Calculation Δ ABC ∼ Δ DEF ∠ A = ∠ D, ∠ B = ∠ E, ∠ C = ∠ F ∠ A = 47° and ∠ B = 63° In Δ ABC sum of all angles equals to 180° ∠ C = 180° - (47 + 63) ∠ C = 180° - 110° ∠ C = 70° ∴ Option 1 is the correct answer.</w:t>
      </w:r>
    </w:p>
    <w:p>
      <w:pPr>
        <w:spacing w:before="0"/>
      </w:pPr>
      <w:r>
        <w:rPr>
          <w:b w:val="0"/>
        </w:rPr>
      </w:r>
    </w:p>
    <w:p>
      <w:pPr>
        <w:spacing w:after="100" w:line="360" w:lineRule="auto" w:before="0"/>
      </w:pPr>
      <w:r>
        <w:rPr>
          <w:b w:val="0"/>
        </w:rPr>
        <w:t>13. If M is the mid-point of the side BC of ABC, and the area of ABM is 19 cm2 , then the area of ABC is:</w:t>
      </w:r>
    </w:p>
    <w:p>
      <w:pPr>
        <w:spacing w:before="0"/>
      </w:pPr>
      <w:r>
        <w:rPr>
          <w:b w:val="0"/>
        </w:rPr>
      </w:r>
    </w:p>
    <w:p>
      <w:pPr>
        <w:spacing w:after="100" w:before="0"/>
      </w:pPr>
      <w:r>
        <w:rPr>
          <w:b w:val="0"/>
        </w:rPr>
        <w:t>A. 36 cm2</w:t>
      </w:r>
    </w:p>
    <w:p>
      <w:pPr>
        <w:spacing w:after="100" w:before="0"/>
      </w:pPr>
      <w:r>
        <w:rPr>
          <w:b w:val="0"/>
        </w:rPr>
        <w:t>B. 42 cm2</w:t>
      </w:r>
    </w:p>
    <w:p>
      <w:pPr>
        <w:spacing w:after="100" w:before="0"/>
      </w:pPr>
      <w:r>
        <w:rPr>
          <w:b w:val="0"/>
        </w:rPr>
        <w:t>C. 40 cm2</w:t>
      </w:r>
    </w:p>
    <w:p>
      <w:pPr>
        <w:spacing w:after="100" w:before="0"/>
      </w:pPr>
      <w:r>
        <w:rPr>
          <w:b w:val="0"/>
        </w:rPr>
        <w:t>D. 38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the ∆ABM = (1/2) × (BM × AM) ⇒ (1/2) × (BM × AM) = 19 ⇒ BM × AM = 38 Area of ∆ABC = (1/2) × (BC × AM) ⇒ (1/2) × (2 × BM × AM) (BC = 2 BM because M is the mid point) ⇒ BM × AM ⇒ 38</w:t>
      </w:r>
    </w:p>
    <w:p>
      <w:pPr>
        <w:spacing w:before="0"/>
      </w:pPr>
      <w:r>
        <w:rPr>
          <w:b w:val="0"/>
        </w:rPr>
      </w:r>
    </w:p>
    <w:p>
      <w:pPr>
        <w:spacing w:after="100" w:line="360" w:lineRule="auto" w:before="0"/>
      </w:pPr>
      <w:r>
        <w:rPr>
          <w:b w:val="0"/>
        </w:rPr>
        <w:t>14. Two similar triangles have area 490 sq. cm. and 640 sq. cm. If the length of the one side of the first triangle is 21 cm, then what is the length of the corresponding side of the second triangle?</w:t>
      </w:r>
    </w:p>
    <w:p>
      <w:pPr>
        <w:spacing w:before="0"/>
      </w:pPr>
      <w:r>
        <w:rPr>
          <w:b w:val="0"/>
        </w:rPr>
      </w:r>
    </w:p>
    <w:p>
      <w:pPr>
        <w:spacing w:after="100" w:before="0"/>
      </w:pPr>
      <w:r>
        <w:rPr>
          <w:b w:val="0"/>
        </w:rPr>
        <w:t>A. 24 cm</w:t>
      </w:r>
    </w:p>
    <w:p>
      <w:pPr>
        <w:spacing w:after="100" w:before="0"/>
      </w:pPr>
      <w:r>
        <w:rPr>
          <w:b w:val="0"/>
        </w:rPr>
        <w:t>B. 16 cm</w:t>
      </w:r>
    </w:p>
    <w:p>
      <w:pPr>
        <w:spacing w:after="100" w:before="0"/>
      </w:pPr>
      <w:r>
        <w:rPr>
          <w:b w:val="0"/>
        </w:rPr>
        <w:t>C. 21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A1 = 490, A2 = 640, S1 = 21 (490 / 640) = (21 / S2)2 ⇒ (49 / 64) = (21 / S2)2 ⇒ 7/8 = 21/S2, ⇒ S2 = (21 × 8) / 7 = 24 cm</w:t>
      </w:r>
    </w:p>
    <w:p>
      <w:pPr>
        <w:spacing w:before="0"/>
      </w:pPr>
      <w:r>
        <w:rPr>
          <w:b w:val="0"/>
        </w:rPr>
      </w:r>
    </w:p>
    <w:p>
      <w:pPr>
        <w:spacing w:after="100" w:line="360" w:lineRule="auto" w:before="0"/>
      </w:pPr>
      <w:r>
        <w:rPr>
          <w:b w:val="0"/>
        </w:rPr>
        <w:t>15. If ΔABC ≅ ΔPQR, and ∠C = 80°, ∠A = 10°, then what will be the measure of ∠Q?</w:t>
      </w:r>
    </w:p>
    <w:p>
      <w:pPr>
        <w:spacing w:before="0"/>
      </w:pPr>
      <w:r>
        <w:rPr>
          <w:b w:val="0"/>
        </w:rPr>
      </w:r>
    </w:p>
    <w:p>
      <w:pPr>
        <w:spacing w:after="100" w:before="0"/>
      </w:pPr>
      <w:r>
        <w:rPr>
          <w:b w:val="0"/>
        </w:rPr>
        <w:t>A. 80°</w:t>
      </w:r>
    </w:p>
    <w:p>
      <w:pPr>
        <w:spacing w:after="100" w:before="0"/>
      </w:pPr>
      <w:r>
        <w:rPr>
          <w:b w:val="0"/>
        </w:rPr>
        <w:t>B. 30°</w:t>
      </w:r>
    </w:p>
    <w:p>
      <w:pPr>
        <w:spacing w:after="100" w:before="0"/>
      </w:pPr>
      <w:r>
        <w:rPr>
          <w:b w:val="0"/>
        </w:rPr>
        <w:t>C. 100°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triangles is similar to each other, Then the corresponding angles will also be equal. ∠A = ∠P, " id="MathJax-Element-23-Frame" role="presentation" style="position: relative;" tabindex="0"&gt;" id="MathJax-Element-30-Frame" role="presentation" style="position: relative;" tabindex="0"&gt;" id="MathJax-Element-42-Frame" role="presentation" style="position: relative;" tabindex="0"&gt;" id="MathJax-Element-18-Frame" role="presentation" style="position: relative;" tabindex="0"&gt;" id="MathJax-Element-46-Frame" role="presentation" style="position: relative;" tabindex="0"&gt;" id="MathJax-Element-62-Frame" role="presentation" style="position: relative;" tabindex="0"&gt; ∠B = ∠Q and ∠C = ∠R ∠B = 180 - (80 + 10) = 90 ∠B = ∠Q = 90º</w:t>
      </w:r>
    </w:p>
    <w:p>
      <w:pPr>
        <w:spacing w:before="0"/>
      </w:pPr>
      <w:r>
        <w:rPr>
          <w:b w:val="0"/>
        </w:rPr>
      </w:r>
    </w:p>
    <w:p>
      <w:pPr>
        <w:spacing w:after="100" w:line="360" w:lineRule="auto" w:before="0"/>
      </w:pPr>
      <w:r>
        <w:rPr>
          <w:b w:val="0"/>
        </w:rPr>
        <w:t>16. A girl, 4 feet tall can cast a shadow on the ground that is 5 feet long. How tall is a boy who can cast a shadow that is 10 feet long?</w:t>
      </w:r>
    </w:p>
    <w:p>
      <w:pPr>
        <w:spacing w:before="0"/>
      </w:pPr>
      <w:r>
        <w:rPr>
          <w:b w:val="0"/>
        </w:rPr>
      </w:r>
    </w:p>
    <w:p>
      <w:pPr>
        <w:spacing w:after="100" w:before="0"/>
      </w:pPr>
      <w:r>
        <w:rPr>
          <w:b w:val="0"/>
        </w:rPr>
        <w:t>A. 7 feet</w:t>
      </w:r>
    </w:p>
    <w:p>
      <w:pPr>
        <w:spacing w:after="100" w:before="0"/>
      </w:pPr>
      <w:r>
        <w:rPr>
          <w:b w:val="0"/>
        </w:rPr>
        <w:t>B. 8 feet</w:t>
      </w:r>
    </w:p>
    <w:p>
      <w:pPr>
        <w:spacing w:after="100" w:before="0"/>
      </w:pPr>
      <w:r>
        <w:rPr>
          <w:b w:val="0"/>
        </w:rPr>
        <w:t>C. 5 feet</w:t>
      </w:r>
    </w:p>
    <w:p>
      <w:pPr>
        <w:spacing w:after="100" w:before="0"/>
      </w:pPr>
      <w:r>
        <w:rPr>
          <w:b w:val="0"/>
        </w:rPr>
        <w:t>D. 6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height of the girl = b1 = 4 feet shadow of the girl = p1 = 5 feet height of the boy = b2 shadow of the boy = p2 = 10 feet Theory used: The angle of depression for both the girl and the boy will remain same at the same time. Solution: According the the theory, b1 / p1 = b2 / p2 4 / 5 = b2 / 10 40/5 = b2 b2 = 8 Hence, the height of the boy is 8 feet.</w:t>
      </w:r>
    </w:p>
    <w:p>
      <w:pPr>
        <w:spacing w:before="0"/>
      </w:pPr>
      <w:r>
        <w:rPr>
          <w:b w:val="0"/>
        </w:rPr>
      </w:r>
    </w:p>
    <w:p>
      <w:pPr>
        <w:spacing w:after="100" w:line="360" w:lineRule="auto" w:before="0"/>
      </w:pPr>
      <w:r>
        <w:rPr>
          <w:b w:val="0"/>
        </w:rPr>
        <w:t>17. The perimeter of two similar triangles GST and FAX are 48 cm and 36 cm, respectively. If FA = 12 cm, then GS is:</w:t>
      </w:r>
    </w:p>
    <w:p>
      <w:pPr>
        <w:spacing w:before="0"/>
      </w:pPr>
      <w:r>
        <w:rPr>
          <w:b w:val="0"/>
        </w:rPr>
      </w:r>
    </w:p>
    <w:p>
      <w:pPr>
        <w:spacing w:after="100" w:before="0"/>
      </w:pPr>
      <w:r>
        <w:rPr>
          <w:b w:val="0"/>
        </w:rPr>
        <w:t>A. 18 cm</w:t>
      </w:r>
    </w:p>
    <w:p>
      <w:pPr>
        <w:spacing w:after="100" w:before="0"/>
      </w:pPr>
      <w:r>
        <w:rPr>
          <w:b w:val="0"/>
        </w:rPr>
        <w:t>B. 16 cm</w:t>
      </w:r>
    </w:p>
    <w:p>
      <w:pPr>
        <w:spacing w:after="100" w:before="0"/>
      </w:pPr>
      <w:r>
        <w:rPr>
          <w:b w:val="0"/>
        </w:rPr>
        <w:t>C. 24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the first triangle)/(side of the second triangle) = (perimeter of the first triangle)/(perimeter of the second triangle) Side of the FAX triangle/side of GST triangle = 36/48 = 3/4 3 → 12 cm 4 → 12/3 × 4 = 16 cm</w:t>
      </w:r>
    </w:p>
    <w:p>
      <w:pPr>
        <w:spacing w:before="0"/>
      </w:pPr>
      <w:r>
        <w:rPr>
          <w:b w:val="0"/>
        </w:rPr>
      </w:r>
    </w:p>
    <w:p>
      <w:pPr>
        <w:spacing w:after="100" w:line="360" w:lineRule="auto" w:before="0"/>
      </w:pPr>
      <w:r>
        <w:rPr>
          <w:b w:val="0"/>
        </w:rPr>
        <w:t>18. Triangle ABC is similar to Δ PQR and PQ = 10 cm, If the area of Δ ABC is 32 cm2 and the area of Δ PQR is 50 cm2. then the length of AB (in cm) is equal to:</w:t>
      </w:r>
    </w:p>
    <w:p>
      <w:pPr>
        <w:spacing w:before="0"/>
      </w:pPr>
      <w:r>
        <w:rPr>
          <w:b w:val="0"/>
        </w:rPr>
      </w:r>
    </w:p>
    <w:p>
      <w:pPr>
        <w:spacing w:after="100" w:before="0"/>
      </w:pPr>
      <w:r>
        <w:rPr>
          <w:b w:val="0"/>
        </w:rPr>
        <w:t>A. 10</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areas of similar triangles = (Ratio of corresponding sides)2 Area(ΔABC) : Area(ΔPQR) = 32 : 50 = 16 : 25 Ratio of sides AB : PQ = √16 : √25 = 4 : 5 Given PQ = 10 cm (which corresponds to 5 units), so 1 unit = 2 cm AB = 4 units = 4 × 2 = 8 cm ∴ The correct answer is 8 cm. Alternate Method Given: Area of ΔABC = 32 cm2 Area of ΔPQR = 50 cm2 Length of PQ = 10 cm Formula Used: Area(ΔABC) / Area(ΔPQR) = (AB / PQ)2 A B C P Q R AB = ? PQ = 10 cm Area = 32 &lt;text x='285' y='15</w:t>
      </w:r>
    </w:p>
    <w:p>
      <w:pPr>
        <w:spacing w:before="0"/>
      </w:pPr>
      <w:r>
        <w:rPr>
          <w:b w:val="0"/>
        </w:rPr>
      </w:r>
    </w:p>
    <w:p>
      <w:pPr>
        <w:spacing w:after="100" w:line="360" w:lineRule="auto" w:before="0"/>
      </w:pPr>
      <w:r>
        <w:rPr>
          <w:b w:val="0"/>
        </w:rPr>
        <w:t>19. In a triangle XYZ, C is circumcentre of this triangle. ∠Y = 50 degree and ∠Z = 70 degree. What is the value of ∠YCZ?</w:t>
      </w:r>
    </w:p>
    <w:p>
      <w:pPr>
        <w:spacing w:before="0"/>
      </w:pPr>
      <w:r>
        <w:rPr>
          <w:b w:val="0"/>
        </w:rPr>
      </w:r>
    </w:p>
    <w:p>
      <w:pPr>
        <w:spacing w:after="100" w:before="0"/>
      </w:pPr>
      <w:r>
        <w:rPr>
          <w:b w:val="0"/>
        </w:rPr>
        <w:t>A. 100 degree</w:t>
      </w:r>
    </w:p>
    <w:p>
      <w:pPr>
        <w:spacing w:after="100" w:before="0"/>
      </w:pPr>
      <w:r>
        <w:rPr>
          <w:b w:val="0"/>
        </w:rPr>
        <w:t>B. 150 degree</w:t>
      </w:r>
    </w:p>
    <w:p>
      <w:pPr>
        <w:spacing w:after="100" w:before="0"/>
      </w:pPr>
      <w:r>
        <w:rPr>
          <w:b w:val="0"/>
        </w:rPr>
        <w:t>C. 140 degree</w:t>
      </w:r>
    </w:p>
    <w:p>
      <w:pPr>
        <w:spacing w:after="100" w:before="0"/>
      </w:pPr>
      <w:r>
        <w:rPr>
          <w:b w:val="0"/>
        </w:rPr>
        <w:t>D. 120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180 - (50 + 70) ⇒ ∠X = 60° ⇒ ∠YCZ = 2 × ∠X ⇒ ∠YCZ = 2 × 60 ⇒ ∠YCZ = 120°</w:t>
      </w:r>
    </w:p>
    <w:p>
      <w:pPr>
        <w:spacing w:before="0"/>
      </w:pPr>
      <w:r>
        <w:rPr>
          <w:b w:val="0"/>
        </w:rPr>
      </w:r>
    </w:p>
    <w:p>
      <w:pPr>
        <w:spacing w:after="100" w:line="360" w:lineRule="auto" w:before="0"/>
      </w:pPr>
      <w:r>
        <w:rPr>
          <w:b w:val="0"/>
        </w:rPr>
        <w:t>20. M is the mid-point of the side BC of ΔABC, and the area ofΔABM is 18cm2, then the area of ΔABC is</w:t>
      </w:r>
    </w:p>
    <w:p>
      <w:pPr>
        <w:spacing w:before="0"/>
      </w:pPr>
      <w:r>
        <w:rPr>
          <w:b w:val="0"/>
        </w:rPr>
      </w:r>
    </w:p>
    <w:p>
      <w:pPr>
        <w:spacing w:after="100" w:before="0"/>
      </w:pPr>
      <w:r>
        <w:rPr>
          <w:b w:val="0"/>
        </w:rPr>
        <w:t>A. 36cm2</w:t>
      </w:r>
    </w:p>
    <w:p>
      <w:pPr>
        <w:spacing w:after="100" w:before="0"/>
      </w:pPr>
      <w:r>
        <w:rPr>
          <w:b w:val="0"/>
        </w:rPr>
        <w:t>B. 34 cm2</w:t>
      </w:r>
    </w:p>
    <w:p>
      <w:pPr>
        <w:spacing w:after="100" w:before="0"/>
      </w:pPr>
      <w:r>
        <w:rPr>
          <w:b w:val="0"/>
        </w:rPr>
        <w:t>C. 30 cm2</w:t>
      </w:r>
    </w:p>
    <w:p>
      <w:pPr>
        <w:spacing w:after="100" w:before="0"/>
      </w:pPr>
      <w:r>
        <w:rPr>
          <w:b w:val="0"/>
        </w:rPr>
        <w:t>D. 32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M is the midpoint of the triangle ABC Concept used : The area of two triangles is directly proportional to their base if they have the same height. Calculations : Area of the ∆ABM = (1/2) × (BM × AM) ⇒ (1/2) × (BM × AM) = 18 ⇒ BM × AM = 36 Now Area of ∆ABC = (1/2) × (BC × AM) ⇒ (1/2) × (2 × BM × AM) (BC = 2 BM because M is the mid point) ⇒ BM × AM ⇒ 36 ∴ The area of the triangle ABC is 36 cm2</w:t>
      </w:r>
    </w:p>
    <w:p>
      <w:pPr>
        <w:spacing w:before="0"/>
      </w:pPr>
      <w:r>
        <w:rPr>
          <w:b w:val="0"/>
        </w:rPr>
      </w:r>
    </w:p>
    <w:p>
      <w:pPr>
        <w:spacing w:after="100" w:line="360" w:lineRule="auto" w:before="0"/>
      </w:pPr>
      <w:r>
        <w:rPr>
          <w:b w:val="0"/>
        </w:rPr>
        <w:t>21. If the corresponding angles of two triangles are equal and satisfy = =, then:</w:t>
      </w:r>
    </w:p>
    <w:p>
      <w:pPr>
        <w:spacing w:before="0"/>
      </w:pPr>
      <w:r>
        <w:rPr>
          <w:b w:val="0"/>
        </w:rPr>
      </w:r>
    </w:p>
    <w:p>
      <w:pPr>
        <w:spacing w:after="100" w:before="0"/>
      </w:pPr>
      <w:r>
        <w:rPr>
          <w:b w:val="0"/>
        </w:rPr>
        <w:t>A. PXZ is similar to EFR</w:t>
      </w:r>
    </w:p>
    <w:p>
      <w:pPr>
        <w:spacing w:after="100" w:before="0"/>
      </w:pPr>
      <w:r>
        <w:rPr>
          <w:b w:val="0"/>
        </w:rPr>
        <w:t>B. PXZ is similar to ERF</w:t>
      </w:r>
    </w:p>
    <w:p>
      <w:pPr>
        <w:spacing w:after="100" w:before="0"/>
      </w:pPr>
      <w:r>
        <w:rPr>
          <w:b w:val="0"/>
        </w:rPr>
        <w:t>C. XPZ is similar to ERF</w:t>
      </w:r>
    </w:p>
    <w:p>
      <w:pPr>
        <w:spacing w:after="100" w:before="0"/>
      </w:pPr>
      <w:r>
        <w:rPr>
          <w:b w:val="0"/>
        </w:rPr>
        <w:t>D. PXZ is similar to REF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PX and ER are corresponding sides, ZX and RF are corresponding sides and PZ and EF are corresponding sides Hence, angle P and E are corresponding angles, angle X and angle R are the corresponding angles and angle Z and angle F are the corresponding angles.</w:t>
      </w:r>
    </w:p>
    <w:p>
      <w:pPr>
        <w:spacing w:before="0"/>
      </w:pPr>
      <w:r>
        <w:rPr>
          <w:b w:val="0"/>
        </w:rPr>
      </w:r>
    </w:p>
    <w:p>
      <w:pPr>
        <w:spacing w:after="100" w:line="360" w:lineRule="auto" w:before="0"/>
      </w:pPr>
      <w:r>
        <w:rPr>
          <w:b w:val="0"/>
        </w:rPr>
        <w:t>22. Δ ABC is similar to Δ PQR. The area of Δ ABC is 64 cm2, and the area of Δ PQR is 121 cm2. If QR = 15.4 cm, what is the length of BC?</w:t>
      </w:r>
    </w:p>
    <w:p>
      <w:pPr>
        <w:spacing w:before="0"/>
      </w:pPr>
      <w:r>
        <w:rPr>
          <w:b w:val="0"/>
        </w:rPr>
      </w:r>
    </w:p>
    <w:p>
      <w:pPr>
        <w:spacing w:after="100" w:before="0"/>
      </w:pPr>
      <w:r>
        <w:rPr>
          <w:b w:val="0"/>
        </w:rPr>
        <w:t>A. 13.2 cm</w:t>
      </w:r>
    </w:p>
    <w:p>
      <w:pPr>
        <w:spacing w:after="100" w:before="0"/>
      </w:pPr>
      <w:r>
        <w:rPr>
          <w:b w:val="0"/>
        </w:rPr>
        <w:t>B. 15.4 cm</w:t>
      </w:r>
    </w:p>
    <w:p>
      <w:pPr>
        <w:spacing w:after="100" w:before="0"/>
      </w:pPr>
      <w:r>
        <w:rPr>
          <w:b w:val="0"/>
        </w:rPr>
        <w:t>C. 11.2 cm</w:t>
      </w:r>
    </w:p>
    <w:p>
      <w:pPr>
        <w:spacing w:after="100" w:before="0"/>
      </w:pPr>
      <w:r>
        <w:rPr>
          <w:b w:val="0"/>
        </w:rPr>
        <w:t>D. 12.3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is similar to ΔPQR Area of ΔABC is 64 cm2 Area of ΔPQR is 121 cm2 QR = 15.4 cm Concept: The ratio of the areas of two similar triangles is equal to the ratio of the squares of the corresponding sides &amp; medians. Calculations: According to concept: area(ΔABC)/area(ΔPQR) = BC2/QR2 ⇒ 64/121 = BC2/QR2 ⇒ √(64/121) = BC/QR ⇒ 8/11 = BC/15.4 ⇒BC = (15.4 × 8)/11 ⇒BC = 11.2 ∴ BC = 11.2 cm</w:t>
      </w:r>
    </w:p>
    <w:p>
      <w:pPr>
        <w:spacing w:before="0"/>
      </w:pPr>
      <w:r>
        <w:rPr>
          <w:b w:val="0"/>
        </w:rPr>
      </w:r>
    </w:p>
    <w:p>
      <w:pPr>
        <w:spacing w:after="100" w:line="360" w:lineRule="auto" w:before="0"/>
      </w:pPr>
      <w:r>
        <w:rPr>
          <w:b w:val="0"/>
        </w:rPr>
        <w:t>23. In ΔXYZ, if G is the centroid and XL is the median with a length 18 cm, then the length XG is:</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XL is the centroid of a triangle XYZ and G is the centroid of the median Concept used : In a triangle ABC if a median AD is drawn from A to side C, then centroid G divides the AD in the ratio 2 : 1 Calculations : XL = XG + GL XG: GL = 2: 1 (G is the centroid) ⇒ XG = (2/3) of XL ⇒ XG = (2/3) × 18 ⇒ XG = 12 ∴ XG is 12 cm.</w:t>
      </w:r>
    </w:p>
    <w:p>
      <w:pPr>
        <w:spacing w:before="0"/>
      </w:pPr>
      <w:r>
        <w:rPr>
          <w:b w:val="0"/>
        </w:rPr>
      </w:r>
    </w:p>
    <w:p>
      <w:pPr>
        <w:spacing w:after="100" w:line="360" w:lineRule="auto" w:before="0"/>
      </w:pPr>
      <w:r>
        <w:rPr>
          <w:b w:val="0"/>
        </w:rPr>
        <w:t>24. The areas of two similar triangles ABC and PQR are 64cm2 and 144cm2, respectively. If the greatest side of the smaller ΔABC is 24 cm, then what is the greatest side of the bigger ΔPQR?</w:t>
      </w:r>
    </w:p>
    <w:p>
      <w:pPr>
        <w:spacing w:before="0"/>
      </w:pPr>
      <w:r>
        <w:rPr>
          <w:b w:val="0"/>
        </w:rPr>
      </w:r>
    </w:p>
    <w:p>
      <w:pPr>
        <w:spacing w:after="100" w:before="0"/>
      </w:pPr>
      <w:r>
        <w:rPr>
          <w:b w:val="0"/>
        </w:rPr>
        <w:t>A. 32 cm</w:t>
      </w:r>
    </w:p>
    <w:p>
      <w:pPr>
        <w:spacing w:after="100" w:before="0"/>
      </w:pPr>
      <w:r>
        <w:rPr>
          <w:b w:val="0"/>
        </w:rPr>
        <w:t>B. 24 cm</w:t>
      </w:r>
    </w:p>
    <w:p>
      <w:pPr>
        <w:spacing w:after="100" w:before="0"/>
      </w:pPr>
      <w:r>
        <w:rPr>
          <w:b w:val="0"/>
        </w:rPr>
        <w:t>C. 42 cm</w:t>
      </w:r>
    </w:p>
    <w:p>
      <w:pPr>
        <w:spacing w:after="100" w:before="0"/>
      </w:pPr>
      <w:r>
        <w:rPr>
          <w:b w:val="0"/>
        </w:rPr>
        <w:t>D. 36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greatest side of the bigger ΔPQR is x The greatest side of the smaller ABC = 24cm ATQ, Ratio of the area of triangles = 64 : 144 Ratio of the area of triangles = (ratio of sides of the triangles)2 ⇒ 64/144 = (24/x)2 ⇒ 8/12 = 24/x ⇒ x = 36 cm</w:t>
      </w:r>
    </w:p>
    <w:p>
      <w:pPr>
        <w:spacing w:before="0"/>
      </w:pPr>
      <w:r>
        <w:rPr>
          <w:b w:val="0"/>
        </w:rPr>
      </w:r>
    </w:p>
    <w:p>
      <w:pPr>
        <w:spacing w:after="100" w:line="360" w:lineRule="auto" w:before="0"/>
      </w:pPr>
      <w:r>
        <w:rPr>
          <w:b w:val="0"/>
        </w:rPr>
        <w:t>25. In a triangle ABC, the length of side AC is 4 cm less than five times the length of side AB. The length of side BC exceeds four times the length of side AB by 4 cm. If the perimeter of Δ ABC is 90 cm, then its area is:</w:t>
      </w:r>
    </w:p>
    <w:p>
      <w:pPr>
        <w:spacing w:before="0"/>
      </w:pPr>
      <w:r>
        <w:rPr>
          <w:b w:val="0"/>
        </w:rPr>
      </w:r>
    </w:p>
    <w:p>
      <w:pPr>
        <w:spacing w:after="100" w:before="0"/>
      </w:pPr>
      <w:r>
        <w:rPr>
          <w:b w:val="0"/>
        </w:rPr>
        <w:t>A. 180 cm2</w:t>
      </w:r>
    </w:p>
    <w:p>
      <w:pPr>
        <w:spacing w:after="100" w:before="0"/>
      </w:pPr>
      <w:r>
        <w:rPr>
          <w:b w:val="0"/>
        </w:rPr>
        <w:t>B. 160 cm2</w:t>
      </w:r>
    </w:p>
    <w:p>
      <w:pPr>
        <w:spacing w:after="100" w:before="0"/>
      </w:pPr>
      <w:r>
        <w:rPr>
          <w:b w:val="0"/>
        </w:rPr>
        <w:t>C. 148 cm2</w:t>
      </w:r>
    </w:p>
    <w:p>
      <w:pPr>
        <w:spacing w:after="100" w:before="0"/>
      </w:pPr>
      <w:r>
        <w:rPr>
          <w:b w:val="0"/>
        </w:rPr>
        <w:t>D. 164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AC = (5AB - 4) cm BC = (4AB + 4)cm AB + BC + AC = 90 cm Formula used Area of triangle = √{s(s -a) (s -b) (s - c)} where s is semi perimeter of triangle = (a + b + c)/2 a, b, and c are sides of triangle Calculation let the side AB is x cm AB + BC + AC = 90 ⇒ x + (4x + 4) + (5x - 4) = 90 ⇒ 10x = 90 ⇒ x = 9 BC = 4(9) + 4 ⇒ 36 + 4 = 40 AC = 5(9) - 4 ⇒ 45 - 4 = 41 a = 9, b = 40 , c = 41 semi perimeter(s) = 90/2 = 45 Area of triangle = √{45 (45 - 9) (45 - 41) (45 - 40)} ⇒ √{45 × 36 × 4 × 5} ⇒ √{3 × 3 × 5 × 6 × 6 × 2 × 2 × 5} ⇒ 3 × 5 × 6 × 2 ⇒ 180 cm2 ∴ Area of triangle is 180 cm2</w:t>
      </w:r>
    </w:p>
    <w:p>
      <w:pPr>
        <w:spacing w:before="0"/>
      </w:pPr>
      <w:r>
        <w:rPr>
          <w:b w:val="0"/>
        </w:rPr>
      </w:r>
    </w:p>
    <w:p>
      <w:pPr>
        <w:spacing w:after="100" w:line="360" w:lineRule="auto" w:before="0"/>
      </w:pPr>
      <w:r>
        <w:rPr>
          <w:b w:val="0"/>
        </w:rPr>
        <w:t>26. Δ ABC is an equilateral triangle. The side BC is produced to point D. If A joines D and BC = CD, then the degree measure of angle CAD is equal to:</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45°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 ABC is an equilateral triangle. BC = CD Calculation: According to the question, ∠ABC = ∠BCA = ∠BAC = 60° So, ∠ACD = 180°- 60° = 120° BC = CD --------------------------(1) AC = BC --------------------------(2) From eq. (1) &amp; (2) AC = CD ∠ADC = ∠CAD In Δ ACD, ∠ADC + ∠CAD + ∠ACD = 180° ⇒ ∠CAD + ∠CAD = 180° - 120° ⇒ 2∠CAD = 60° ⇒ ∠CAD = 30° ∴The degree measure of angle CAD is 30°.</w:t>
      </w:r>
    </w:p>
    <w:p>
      <w:pPr>
        <w:spacing w:before="0"/>
      </w:pPr>
      <w:r>
        <w:rPr>
          <w:b w:val="0"/>
        </w:rPr>
      </w:r>
    </w:p>
    <w:p>
      <w:pPr>
        <w:spacing w:after="100" w:line="360" w:lineRule="auto" w:before="0"/>
      </w:pPr>
      <w:r>
        <w:rPr>
          <w:b w:val="0"/>
        </w:rPr>
        <w:t>27. If three angles of a triangle are (2y + 40°), (5y - 60°), and (3y - 80°), then what is the value of y?</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28°</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(2y + 40°) + (5y - 60°) + (3y - 80°) = 180° 10y - 100° = 180° ⇒ 10y = 280° ⇒ y = 28°</w:t>
      </w:r>
    </w:p>
    <w:p>
      <w:pPr>
        <w:spacing w:before="0"/>
      </w:pPr>
      <w:r>
        <w:rPr>
          <w:b w:val="0"/>
        </w:rPr>
      </w:r>
    </w:p>
    <w:p>
      <w:pPr>
        <w:spacing w:after="100" w:line="360" w:lineRule="auto" w:before="0"/>
      </w:pPr>
      <w:r>
        <w:rPr>
          <w:b w:val="0"/>
        </w:rPr>
        <w:t>28. If ΔPQR ≅ ΔSTR, ∠Q = 50° and ∠P = 70° and PQ is 8 cm. Which of the following options is NOT correct?</w:t>
      </w:r>
    </w:p>
    <w:p>
      <w:pPr>
        <w:spacing w:before="0"/>
      </w:pPr>
      <w:r>
        <w:rPr>
          <w:b w:val="0"/>
        </w:rPr>
      </w:r>
    </w:p>
    <w:p>
      <w:pPr>
        <w:spacing w:after="100" w:before="0"/>
      </w:pPr>
      <w:r>
        <w:rPr>
          <w:b w:val="0"/>
        </w:rPr>
        <w:t>A. ∠TSR = 80°</w:t>
      </w:r>
    </w:p>
    <w:p>
      <w:pPr>
        <w:spacing w:after="100" w:before="0"/>
      </w:pPr>
      <w:r>
        <w:rPr>
          <w:b w:val="0"/>
        </w:rPr>
        <w:t>B. ∠PRQ = 60°</w:t>
      </w:r>
    </w:p>
    <w:p>
      <w:pPr>
        <w:spacing w:after="100" w:before="0"/>
      </w:pPr>
      <w:r>
        <w:rPr>
          <w:b w:val="0"/>
        </w:rPr>
        <w:t>C. PR = RS</w:t>
      </w:r>
    </w:p>
    <w:p>
      <w:pPr>
        <w:spacing w:after="100" w:before="0"/>
      </w:pPr>
      <w:r>
        <w:rPr>
          <w:b w:val="0"/>
        </w:rPr>
        <w:t>D. TR = 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 = 50° ∠P = 70° ΔPQR similar to ΔSTR Concept used: If two triangles are similar then the ratio of their sides and their corresponding angle will be equal. Calculation: ⇒ ∠R = 180 - (∠P + ∠Q) = 180 - 120 = 60° According to the concept, ∠S = 70° [∵ ∠P = 70° ] Similarly, ∠T = 50° [∵ ∠Q = 50° ] Also, PQ = ST, QR = TR, PR = SR, and ∠PRQ = 60° But, ∠TSR = 70° So ∠TSR = 80° will be not correct. ∴ The option 1 is NOT correct.</w:t>
      </w:r>
    </w:p>
    <w:p>
      <w:pPr>
        <w:spacing w:before="0"/>
      </w:pPr>
      <w:r>
        <w:rPr>
          <w:b w:val="0"/>
        </w:rPr>
      </w:r>
    </w:p>
    <w:p>
      <w:pPr>
        <w:spacing w:after="100" w:line="360" w:lineRule="auto" w:before="0"/>
      </w:pPr>
      <w:r>
        <w:rPr>
          <w:b w:val="0"/>
        </w:rPr>
        <w:t>29. In a ∆ABC, AB = BC, and P, Q and R are the mid points of the sides AB, BC and AC, respectively. If PR = 5 cm, then find the length of QR.</w:t>
      </w:r>
    </w:p>
    <w:p>
      <w:pPr>
        <w:spacing w:before="0"/>
      </w:pPr>
      <w:r>
        <w:rPr>
          <w:b w:val="0"/>
        </w:rPr>
      </w:r>
    </w:p>
    <w:p>
      <w:pPr>
        <w:spacing w:after="100" w:before="0"/>
      </w:pPr>
      <w:r>
        <w:rPr>
          <w:b w:val="0"/>
        </w:rPr>
        <w:t>A. 5 cm</w:t>
      </w:r>
    </w:p>
    <w:p>
      <w:pPr>
        <w:spacing w:after="100" w:before="0"/>
      </w:pPr>
      <w:r>
        <w:rPr>
          <w:b w:val="0"/>
        </w:rPr>
        <w:t>B. 2 cm</w:t>
      </w:r>
    </w:p>
    <w:p>
      <w:pPr>
        <w:spacing w:after="100" w:before="0"/>
      </w:pPr>
      <w:r>
        <w:rPr>
          <w:b w:val="0"/>
        </w:rPr>
        <w:t>C. 7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If AB = BC, Then, PR = QR = 5 cm</w:t>
      </w:r>
    </w:p>
    <w:p>
      <w:pPr>
        <w:spacing w:before="0"/>
      </w:pPr>
      <w:r>
        <w:rPr>
          <w:b w:val="0"/>
        </w:rPr>
      </w:r>
    </w:p>
    <w:p>
      <w:pPr>
        <w:spacing w:after="100" w:line="360" w:lineRule="auto" w:before="0"/>
      </w:pPr>
      <w:r>
        <w:rPr>
          <w:b w:val="0"/>
        </w:rPr>
        <w:t>30. The area of two similar triangles TUV and PQR are 18 cm2 and 32 cm2, respectively. If TU = 6 cm, then PQ is equal to:</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2 cm</w:t>
      </w:r>
    </w:p>
    <w:p>
      <w:pPr>
        <w:spacing w:after="100" w:before="0"/>
      </w:pPr>
      <w:r>
        <w:rPr>
          <w:b w:val="0"/>
        </w:rPr>
        <w:t>D. 64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TUV is similar to PQR and areas are 18 cm2 and 32 cm2, TU = 6 cm, Concept used : In this type of question. If two triangles are similar then their corresponding angles are congruent and corresponding areas as in proportion of square of their respective sides. Formula used : Area XYZ: Area ABC = (XY)2 : (AB)2 Calculation : Using the above formulas, We get ⇒ (TU)2 : (PQ)2 = 18 : 32 ⇒ TU : PQ = √ 9 : √ 16 ⇒ 6 : PQ = 3 : 4 ⇒ PQ = (4×6)/3 ⇒ PQ = 8 Hence, the correct option (2).</w:t>
      </w:r>
    </w:p>
    <w:p>
      <w:pPr>
        <w:spacing w:before="0"/>
      </w:pPr>
      <w:r>
        <w:rPr>
          <w:b w:val="0"/>
        </w:rPr>
      </w:r>
    </w:p>
    <w:p>
      <w:pPr>
        <w:spacing w:after="100" w:line="360" w:lineRule="auto" w:before="0"/>
      </w:pPr>
      <w:r>
        <w:rPr>
          <w:b w:val="0"/>
        </w:rPr>
        <w:t>31. In ΔXYZ, I is the incentre of the ΔXYZ. If ∠XYZ = 40 degree, then what is the value of ∠XIZ?</w:t>
      </w:r>
    </w:p>
    <w:p>
      <w:pPr>
        <w:spacing w:before="0"/>
      </w:pPr>
      <w:r>
        <w:rPr>
          <w:b w:val="0"/>
        </w:rPr>
      </w:r>
    </w:p>
    <w:p>
      <w:pPr>
        <w:spacing w:after="100" w:before="0"/>
      </w:pPr>
      <w:r>
        <w:rPr>
          <w:b w:val="0"/>
        </w:rPr>
        <w:t>A. 115 degree</w:t>
      </w:r>
    </w:p>
    <w:p>
      <w:pPr>
        <w:spacing w:after="100" w:before="0"/>
      </w:pPr>
      <w:r>
        <w:rPr>
          <w:b w:val="0"/>
        </w:rPr>
        <w:t>B. 110 degree</w:t>
      </w:r>
    </w:p>
    <w:p>
      <w:pPr>
        <w:spacing w:after="100" w:before="0"/>
      </w:pPr>
      <w:r>
        <w:rPr>
          <w:b w:val="0"/>
        </w:rPr>
        <w:t>C. 120 degree</w:t>
      </w:r>
    </w:p>
    <w:p>
      <w:pPr>
        <w:spacing w:after="100" w:before="0"/>
      </w:pPr>
      <w:r>
        <w:rPr>
          <w:b w:val="0"/>
        </w:rPr>
        <w:t>D. 130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ΔXYZ, I is the incentre ∠XIZ = 90° + ( ½ × ∠XYZ) ⇒ ∠XIZ = 90° + ( ½ × 40) ⇒ ∠XIZ = 90° + 20° ⇒ ∠XIZ = 110 degree</w:t>
      </w:r>
    </w:p>
    <w:p>
      <w:pPr>
        <w:spacing w:before="0"/>
      </w:pPr>
      <w:r>
        <w:rPr>
          <w:b w:val="0"/>
        </w:rPr>
      </w:r>
    </w:p>
    <w:p>
      <w:pPr>
        <w:spacing w:after="100" w:line="360" w:lineRule="auto" w:before="0"/>
      </w:pPr>
      <w:r>
        <w:rPr>
          <w:b w:val="0"/>
        </w:rPr>
        <w:t>32. In triangle ABC, P and Q are the mid points of AB and AC, respectively. R is a point on PQ such that PR : RQ = 3 : 5 and QR = 20 cm, then what is the length (in cm) of BC?</w:t>
      </w:r>
    </w:p>
    <w:p>
      <w:pPr>
        <w:spacing w:before="0"/>
      </w:pPr>
      <w:r>
        <w:rPr>
          <w:b w:val="0"/>
        </w:rPr>
      </w:r>
    </w:p>
    <w:p>
      <w:pPr>
        <w:spacing w:after="100" w:before="0"/>
      </w:pPr>
      <w:r>
        <w:rPr>
          <w:b w:val="0"/>
        </w:rPr>
        <w:t>A. 24</w:t>
      </w:r>
    </w:p>
    <w:p>
      <w:pPr>
        <w:spacing w:after="100" w:before="0"/>
      </w:pPr>
      <w:r>
        <w:rPr>
          <w:b w:val="0"/>
        </w:rPr>
        <w:t>B. 40</w:t>
      </w:r>
    </w:p>
    <w:p>
      <w:pPr>
        <w:spacing w:after="100" w:before="0"/>
      </w:pPr>
      <w:r>
        <w:rPr>
          <w:b w:val="0"/>
        </w:rPr>
        <w:t>C. 64</w:t>
      </w:r>
    </w:p>
    <w:p>
      <w:pPr>
        <w:spacing w:after="100" w:before="0"/>
      </w:pPr>
      <w:r>
        <w:rPr>
          <w:b w:val="0"/>
        </w:rPr>
        <w:t>D. 66.66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 : RQ = 3 : 5 QR = 20 cm Concept used: In a ΔABC, if P and Q are the mid-points of AB and AC respectively, then PQ||BC ΔAPQ ~ ΔABC PQ = 12 BC Calculation: Let the length of PQ be x PR : RQ = 3 : 5 x × 58 = 20 ⇒ x = 20 × 85 = 32 cm PQ = 32 cm PQ = 12 BC ⇒ BC = 2 × PQ ⇒ BC = 2 × 32 = 64 cm ∴ The length of BC is 64 cm</w:t>
      </w:r>
    </w:p>
    <w:p>
      <w:pPr>
        <w:spacing w:before="0"/>
      </w:pPr>
      <w:r>
        <w:rPr>
          <w:b w:val="0"/>
        </w:rPr>
      </w:r>
    </w:p>
    <w:p>
      <w:pPr>
        <w:spacing w:after="100" w:line="360" w:lineRule="auto" w:before="0"/>
      </w:pPr>
      <w:r>
        <w:rPr>
          <w:b w:val="0"/>
        </w:rPr>
        <w:t>33. ABC is an equilateral triangle. P, Q and R are the midpoints of sides AB, BC and CA, respectively. If the length of the side of the triangle ABC is 8 cm, then the area ΔPQR is:</w:t>
      </w:r>
    </w:p>
    <w:p>
      <w:pPr>
        <w:spacing w:before="0"/>
      </w:pPr>
      <w:r>
        <w:rPr>
          <w:b w:val="0"/>
        </w:rPr>
      </w:r>
    </w:p>
    <w:p>
      <w:pPr>
        <w:spacing w:after="100" w:before="0"/>
      </w:pPr>
      <w:r>
        <w:rPr>
          <w:b w:val="0"/>
        </w:rPr>
        <w:t>A. 4√3 cm2</w:t>
      </w:r>
    </w:p>
    <w:p>
      <w:pPr>
        <w:spacing w:after="100" w:before="0"/>
      </w:pPr>
      <w:r>
        <w:rPr>
          <w:b w:val="0"/>
        </w:rPr>
        <w:t>B. 8√3 cm2</w:t>
      </w:r>
    </w:p>
    <w:p>
      <w:pPr>
        <w:spacing w:after="100" w:before="0"/>
      </w:pPr>
      <w:r>
        <w:rPr>
          <w:b w:val="0"/>
        </w:rPr>
        <w:t>C. √3/3 cm2</w:t>
      </w:r>
    </w:p>
    <w:p>
      <w:pPr>
        <w:spacing w:after="100" w:before="0"/>
      </w:pPr>
      <w:r>
        <w:rPr>
          <w:b w:val="0"/>
        </w:rPr>
        <w:t>D. √3/4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of triangle a = 8 cm Area of triangle = √3/4 × a2 ⇒ Area of triangle ABC = √3/4 × 8 × 8 = 16√3 As we know, If P,Q and R are the mid points of sides AB, BC and CA, then Area of ΔPQR = 1/4 × Area of ABC ⇒ Area of ΔPQR = 1/4 × 16√3 = 4√3</w:t>
      </w:r>
    </w:p>
    <w:p>
      <w:pPr>
        <w:spacing w:before="0"/>
      </w:pPr>
      <w:r>
        <w:rPr>
          <w:b w:val="0"/>
        </w:rPr>
      </w:r>
    </w:p>
    <w:p>
      <w:pPr>
        <w:spacing w:after="100" w:line="360" w:lineRule="auto" w:before="0"/>
      </w:pPr>
      <w:r>
        <w:rPr>
          <w:b w:val="0"/>
        </w:rPr>
        <w:t>34. In a triangle ABC, if BD and CD bisect ∠B and ∠C, respectively, and ∠A = 100°, then find ∠BDC.</w:t>
      </w:r>
    </w:p>
    <w:p>
      <w:pPr>
        <w:spacing w:before="0"/>
      </w:pPr>
      <w:r>
        <w:rPr>
          <w:b w:val="0"/>
        </w:rPr>
      </w:r>
    </w:p>
    <w:p>
      <w:pPr>
        <w:spacing w:after="100" w:before="0"/>
      </w:pPr>
      <w:r>
        <w:rPr>
          <w:b w:val="0"/>
        </w:rPr>
        <w:t>A. 110°</w:t>
      </w:r>
    </w:p>
    <w:p>
      <w:pPr>
        <w:spacing w:after="100" w:before="0"/>
      </w:pPr>
      <w:r>
        <w:rPr>
          <w:b w:val="0"/>
        </w:rPr>
        <w:t>B. 100°</w:t>
      </w:r>
    </w:p>
    <w:p>
      <w:pPr>
        <w:spacing w:after="100" w:before="0"/>
      </w:pPr>
      <w:r>
        <w:rPr>
          <w:b w:val="0"/>
        </w:rPr>
        <w:t>C. 140°</w:t>
      </w:r>
    </w:p>
    <w:p>
      <w:pPr>
        <w:spacing w:after="100" w:before="0"/>
      </w:pPr>
      <w:r>
        <w:rPr>
          <w:b w:val="0"/>
        </w:rPr>
        <w:t>D. 130°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BD and CD bisect ∠B and ∠C ∠A = 100° Concept used: The Sum of all angles of a triangle is 180° Calculation: ⇒ ∠A + ∠B + ∠C = 180° ⇒ ∠B + ∠C = 180° - 100 ° ⇒ 80° ⇒ ∠D + ∠B/2 + ∠C/2 = 180° ⇒ ∠D + 80/2 = 180° ⇒ ∠D = 180° - 40° ⇒ 140° ∴ ∠BDC is 140°.</w:t>
      </w:r>
    </w:p>
    <w:p>
      <w:pPr>
        <w:spacing w:before="0"/>
      </w:pPr>
      <w:r>
        <w:rPr>
          <w:b w:val="0"/>
        </w:rPr>
      </w:r>
    </w:p>
    <w:p>
      <w:pPr>
        <w:spacing w:after="100" w:line="360" w:lineRule="auto" w:before="0"/>
      </w:pPr>
      <w:r>
        <w:rPr>
          <w:b w:val="0"/>
        </w:rPr>
        <w:t>35. In Δ ABC, ∠A = 50°. If the bisectors of the angle B and angle C, meet at a point O, then ∠BOC is equal to:</w:t>
      </w:r>
    </w:p>
    <w:p>
      <w:pPr>
        <w:spacing w:before="0"/>
      </w:pPr>
      <w:r>
        <w:rPr>
          <w:b w:val="0"/>
        </w:rPr>
      </w:r>
    </w:p>
    <w:p>
      <w:pPr>
        <w:spacing w:after="100" w:before="0"/>
      </w:pPr>
      <w:r>
        <w:rPr>
          <w:b w:val="0"/>
        </w:rPr>
        <w:t>A. 115°</w:t>
      </w:r>
    </w:p>
    <w:p>
      <w:pPr>
        <w:spacing w:after="100" w:before="0"/>
      </w:pPr>
      <w:r>
        <w:rPr>
          <w:b w:val="0"/>
        </w:rPr>
        <w:t>B. 50°</w:t>
      </w:r>
    </w:p>
    <w:p>
      <w:pPr>
        <w:spacing w:after="100" w:before="0"/>
      </w:pPr>
      <w:r>
        <w:rPr>
          <w:b w:val="0"/>
        </w:rPr>
        <w:t>C. 65°</w:t>
      </w:r>
    </w:p>
    <w:p>
      <w:pPr>
        <w:spacing w:after="100" w:before="0"/>
      </w:pPr>
      <w:r>
        <w:rPr>
          <w:b w:val="0"/>
        </w:rPr>
        <w:t>D. 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50° Concept used: An exterior angle of the triangle is equal to the sum of the opposite interior angles. Calculation: In ΔBOC ∠BOC + ∠OBC + ∠OCB = 180 [OB and OC bisect ∠B and ∠C respectively] ⇒ ∠BOC + 1/2∠B + 1/2∠C = 180 ⇒ ∠BOC = 180 – 1/2(∠B + ∠C) ⇒ ∠BOC = 180 – 1/2(180 – ∠A) ⇒ ∠BOC = 180 – 1/2(180 – 50) ⇒ ∠BOC = 180 – 1/2(130) ⇒ ∠BOC = 180 – 65 ⇒ ∠BOC = 115 ∴ The required value of ∠BOC is 115° Shortcut Trick ⇒ ∠BOC = 90 + A / 2 ⇒ 90 + 25 = 115°</w:t>
      </w:r>
    </w:p>
    <w:p>
      <w:pPr>
        <w:spacing w:before="0"/>
      </w:pPr>
      <w:r>
        <w:rPr>
          <w:b w:val="0"/>
        </w:rPr>
      </w:r>
    </w:p>
    <w:p>
      <w:pPr>
        <w:spacing w:after="100" w:line="360" w:lineRule="auto" w:before="0"/>
      </w:pPr>
      <w:r>
        <w:rPr>
          <w:b w:val="0"/>
        </w:rPr>
        <w:t>36. In ΔXYZ, P is a point on side YZ and XY = XZ. If ∠XPY = 90 degree and YP = 9 cm, then what is the length of YZ?</w:t>
      </w:r>
    </w:p>
    <w:p>
      <w:pPr>
        <w:spacing w:before="0"/>
      </w:pPr>
      <w:r>
        <w:rPr>
          <w:b w:val="0"/>
        </w:rPr>
      </w:r>
    </w:p>
    <w:p>
      <w:pPr>
        <w:spacing w:after="100" w:before="0"/>
      </w:pPr>
      <w:r>
        <w:rPr>
          <w:b w:val="0"/>
        </w:rPr>
        <w:t>A. 17 cm</w:t>
      </w:r>
    </w:p>
    <w:p>
      <w:pPr>
        <w:spacing w:after="100" w:before="0"/>
      </w:pPr>
      <w:r>
        <w:rPr>
          <w:b w:val="0"/>
        </w:rPr>
        <w:t>B. 18 cm</w:t>
      </w:r>
    </w:p>
    <w:p>
      <w:pPr>
        <w:spacing w:after="100" w:before="0"/>
      </w:pPr>
      <w:r>
        <w:rPr>
          <w:b w:val="0"/>
        </w:rPr>
        <w:t>C. 12 cm</w:t>
      </w:r>
    </w:p>
    <w:p>
      <w:pPr>
        <w:spacing w:after="100" w:before="0"/>
      </w:pPr>
      <w:r>
        <w:rPr>
          <w:b w:val="0"/>
        </w:rPr>
        <w:t>D. 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is a point on side YZ. XY = XZ ∠XPY = 90° YP = 9 cm Calculation: The given triangle is isosceles triangle. In ΔXPY and ΔXPZ XY = XZ [given] XP = XP [common] ∠ XYZ = ∠ XZY [Isosceles triangle] ΔXPY ~ ΔXPZ ∴ YP = PZ = 9 cm YZ = YP + PZ = 9 + 9 YZ = 18 cm ∴ Option 2 is the correct answer.</w:t>
      </w:r>
    </w:p>
    <w:p>
      <w:pPr>
        <w:spacing w:before="0"/>
      </w:pPr>
      <w:r>
        <w:rPr>
          <w:b w:val="0"/>
        </w:rPr>
      </w:r>
    </w:p>
    <w:p>
      <w:pPr>
        <w:spacing w:after="100" w:line="360" w:lineRule="auto" w:before="0"/>
      </w:pPr>
      <w:r>
        <w:rPr>
          <w:b w:val="0"/>
        </w:rPr>
        <w:t>37. In ΔABC, ∠A = 54°. If I is the incentre of the triangle, then the measure of ∠BIC is:</w:t>
      </w:r>
    </w:p>
    <w:p>
      <w:pPr>
        <w:spacing w:before="0"/>
      </w:pPr>
      <w:r>
        <w:rPr>
          <w:b w:val="0"/>
        </w:rPr>
      </w:r>
    </w:p>
    <w:p>
      <w:pPr>
        <w:spacing w:after="100" w:before="0"/>
      </w:pPr>
      <w:r>
        <w:rPr>
          <w:b w:val="0"/>
        </w:rPr>
        <w:t>A. 68°</w:t>
      </w:r>
    </w:p>
    <w:p>
      <w:pPr>
        <w:spacing w:after="100" w:before="0"/>
      </w:pPr>
      <w:r>
        <w:rPr>
          <w:b w:val="0"/>
        </w:rPr>
        <w:t>B. 54°</w:t>
      </w:r>
    </w:p>
    <w:p>
      <w:pPr>
        <w:spacing w:after="100" w:before="0"/>
      </w:pPr>
      <w:r>
        <w:rPr>
          <w:b w:val="0"/>
        </w:rPr>
        <w:t>C. 117°</w:t>
      </w:r>
    </w:p>
    <w:p>
      <w:pPr>
        <w:spacing w:after="100" w:before="0"/>
      </w:pPr>
      <w:r>
        <w:rPr>
          <w:b w:val="0"/>
        </w:rPr>
        <w:t>D.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∠A = 54 Formula used: ∠BIC = 90 + ∠A/2 Calculation: ∠BIC = 90 + ∠A/2 ⇒ ∠BIC = 90 + 54/2 ∴ ∠BIC = 117°</w:t>
      </w:r>
    </w:p>
    <w:p>
      <w:pPr>
        <w:spacing w:before="0"/>
      </w:pPr>
      <w:r>
        <w:rPr>
          <w:b w:val="0"/>
        </w:rPr>
      </w:r>
    </w:p>
    <w:p>
      <w:pPr>
        <w:spacing w:after="100" w:line="360" w:lineRule="auto" w:before="0"/>
      </w:pPr>
      <w:r>
        <w:rPr>
          <w:b w:val="0"/>
        </w:rPr>
        <w:t>38. It is given that Δ ABC ≅ Δ FDE and AB = 5 cm. ∠B = 40° and ∠A = 80°. Then which of the following is true?</w:t>
      </w:r>
    </w:p>
    <w:p>
      <w:pPr>
        <w:spacing w:before="0"/>
      </w:pPr>
      <w:r>
        <w:rPr>
          <w:b w:val="0"/>
        </w:rPr>
      </w:r>
    </w:p>
    <w:p>
      <w:pPr>
        <w:spacing w:after="100" w:before="0"/>
      </w:pPr>
      <w:r>
        <w:rPr>
          <w:b w:val="0"/>
        </w:rPr>
        <w:t>A. DE = 5 cm, ∠D = 40°</w:t>
      </w:r>
    </w:p>
    <w:p>
      <w:pPr>
        <w:spacing w:after="100" w:before="0"/>
      </w:pPr>
      <w:r>
        <w:rPr>
          <w:b w:val="0"/>
        </w:rPr>
        <w:t>B. DE = 5 cm, ∠E = 60°</w:t>
      </w:r>
    </w:p>
    <w:p>
      <w:pPr>
        <w:spacing w:after="100" w:before="0"/>
      </w:pPr>
      <w:r>
        <w:rPr>
          <w:b w:val="0"/>
        </w:rPr>
        <w:t>C. DF = 5 cm, ∠F = 60°</w:t>
      </w:r>
    </w:p>
    <w:p>
      <w:pPr>
        <w:spacing w:after="100" w:before="0"/>
      </w:pPr>
      <w:r>
        <w:rPr>
          <w:b w:val="0"/>
        </w:rPr>
        <w:t>D. DF = 5 cm, ∠E =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Δ ABC ≅ Δ FDE, AB = DF = 5 cm ∠A = ∠F = 80° ∠B = ∠D = 40° ∠C = ∠E = 180° - 80° - 40° = 60°</w:t>
      </w:r>
    </w:p>
    <w:p>
      <w:pPr>
        <w:spacing w:before="0"/>
      </w:pPr>
      <w:r>
        <w:rPr>
          <w:b w:val="0"/>
        </w:rPr>
      </w:r>
    </w:p>
    <w:p>
      <w:pPr>
        <w:spacing w:after="100" w:line="360" w:lineRule="auto" w:before="0"/>
      </w:pPr>
      <w:r>
        <w:rPr>
          <w:b w:val="0"/>
        </w:rPr>
        <w:t>39. In Δ ABC, ∠A = 30°. If the bisectors of the angle B and angle c meet at a point O in the interior of the triangle, then ∠BOC is equal to∶</w:t>
      </w:r>
    </w:p>
    <w:p>
      <w:pPr>
        <w:spacing w:before="0"/>
      </w:pPr>
      <w:r>
        <w:rPr>
          <w:b w:val="0"/>
        </w:rPr>
      </w:r>
    </w:p>
    <w:p>
      <w:pPr>
        <w:spacing w:after="100" w:before="0"/>
      </w:pPr>
      <w:r>
        <w:rPr>
          <w:b w:val="0"/>
        </w:rPr>
        <w:t>A. 75°</w:t>
      </w:r>
    </w:p>
    <w:p>
      <w:pPr>
        <w:spacing w:after="100" w:before="0"/>
      </w:pPr>
      <w:r>
        <w:rPr>
          <w:b w:val="0"/>
        </w:rPr>
        <w:t>B. 105°</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If the bisectors of the angle B and angle C meet at a point O in the interior of the triangle, then ∠BOC = 90° + ∠A/2 = 90° + 30°/2 = 90° + 15° = 105°</w:t>
      </w:r>
    </w:p>
    <w:p>
      <w:pPr>
        <w:spacing w:before="0"/>
      </w:pPr>
      <w:r>
        <w:rPr>
          <w:b w:val="0"/>
        </w:rPr>
      </w:r>
    </w:p>
    <w:p>
      <w:pPr>
        <w:spacing w:after="100" w:line="360" w:lineRule="auto" w:before="0"/>
      </w:pPr>
      <w:r>
        <w:rPr>
          <w:b w:val="0"/>
        </w:rPr>
        <w:t>40. Let ΔABC ~ ΔPQR and (ar(Δ ABC)/ar (Δ PQR)) = (144/49) If AB = 12 cm, BC = 7 cm and AC = 9 cm, then PR (in cm) is equal to:</w:t>
      </w:r>
    </w:p>
    <w:p>
      <w:pPr>
        <w:spacing w:before="0"/>
      </w:pPr>
      <w:r>
        <w:rPr>
          <w:b w:val="0"/>
        </w:rPr>
      </w:r>
    </w:p>
    <w:p>
      <w:pPr>
        <w:spacing w:after="100" w:before="0"/>
      </w:pPr>
      <w:r>
        <w:rPr>
          <w:b w:val="0"/>
        </w:rPr>
        <w:t>A. 12</w:t>
      </w:r>
    </w:p>
    <w:p>
      <w:pPr>
        <w:spacing w:after="100" w:before="0"/>
      </w:pPr>
      <w:r>
        <w:rPr>
          <w:b w:val="0"/>
        </w:rPr>
        <w:t>B. (49/12)</w:t>
      </w:r>
    </w:p>
    <w:p>
      <w:pPr>
        <w:spacing w:after="100" w:before="0"/>
      </w:pPr>
      <w:r>
        <w:rPr>
          <w:b w:val="0"/>
        </w:rPr>
        <w:t>C. (108/7)</w:t>
      </w:r>
    </w:p>
    <w:p>
      <w:pPr>
        <w:spacing w:after="100" w:before="0"/>
      </w:pPr>
      <w:r>
        <w:rPr>
          <w:b w:val="0"/>
        </w:rPr>
        <w:t>D. (21/4)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and (ar(Δ ABC)/ar (Δ PQR)) = (144/49) AB = 12 cm, BC = 7 cm, AC = 9 cm Concept: The ratio of the areas of two similar triangles is equal to the ratio of the squares of the corresponding sides. Area of (ΔABC)of (ΔPQR) = (AC)^2 Calculation: Area of (ΔABC)of (ΔPQR) = (AC)^2 ⇒ 14449 = (AC)^2 ⇒ ACPR = √(14449) = 127 ⇒ 9PR = 127 ⇒ PR = 9× 712 = 214 cm ∴ PR = 214 cm</w:t>
      </w:r>
    </w:p>
    <w:p>
      <w:pPr>
        <w:spacing w:before="0"/>
      </w:pPr>
      <w:r>
        <w:rPr>
          <w:b w:val="0"/>
        </w:rPr>
      </w:r>
    </w:p>
    <w:p>
      <w:pPr>
        <w:spacing w:after="100" w:line="360" w:lineRule="auto" w:before="0"/>
      </w:pPr>
      <w:r>
        <w:rPr>
          <w:b w:val="0"/>
        </w:rPr>
        <w:t>41. In ∆ABC and ∆PQR, AB = 7 m, BC = 8 m, AC = 9 m, PQ = 7 m, QR = 8 m and PR = 9 m. Which of the following is true for these triangles?</w:t>
      </w:r>
    </w:p>
    <w:p>
      <w:pPr>
        <w:spacing w:before="0"/>
      </w:pPr>
      <w:r>
        <w:rPr>
          <w:b w:val="0"/>
        </w:rPr>
      </w:r>
    </w:p>
    <w:p>
      <w:pPr>
        <w:spacing w:after="100" w:before="0"/>
      </w:pPr>
      <w:r>
        <w:rPr>
          <w:b w:val="0"/>
        </w:rPr>
        <w:t>A. ∆CBA ≅ ∆PQR</w:t>
      </w:r>
    </w:p>
    <w:p>
      <w:pPr>
        <w:spacing w:after="100" w:before="0"/>
      </w:pPr>
      <w:r>
        <w:rPr>
          <w:b w:val="0"/>
        </w:rPr>
        <w:t>B. ∆ABC ≅ ∆PQR</w:t>
      </w:r>
    </w:p>
    <w:p>
      <w:pPr>
        <w:spacing w:after="100" w:before="0"/>
      </w:pPr>
      <w:r>
        <w:rPr>
          <w:b w:val="0"/>
        </w:rPr>
        <w:t>C. ∆ABC ≅ ∆RQP</w:t>
      </w:r>
    </w:p>
    <w:p>
      <w:pPr>
        <w:spacing w:after="100" w:before="0"/>
      </w:pPr>
      <w:r>
        <w:rPr>
          <w:b w:val="0"/>
        </w:rPr>
        <w:t>D. ∆ABC ≅ ∆QRP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PQ = 7 m, BC = QR = 8 m, AC = PR = 9 m All corresponding sides are equal by SSS, ∆ABC ≅ ∆PQR</w:t>
      </w:r>
    </w:p>
    <w:p>
      <w:pPr>
        <w:spacing w:before="0"/>
      </w:pPr>
      <w:r>
        <w:rPr>
          <w:b w:val="0"/>
        </w:rPr>
      </w:r>
    </w:p>
    <w:p>
      <w:pPr>
        <w:spacing w:after="100" w:line="360" w:lineRule="auto" w:before="0"/>
      </w:pPr>
      <w:r>
        <w:rPr>
          <w:b w:val="0"/>
        </w:rPr>
        <w:t>42. In ΔSTU, X and Y are the points on sides ST and SU respectively. XY is parallel to TU. If SX ∶ XT = 2 ∶ 5 and UY = 20 cm, then what is the value of SU?</w:t>
      </w:r>
    </w:p>
    <w:p>
      <w:pPr>
        <w:spacing w:before="0"/>
      </w:pPr>
      <w:r>
        <w:rPr>
          <w:b w:val="0"/>
        </w:rPr>
      </w:r>
    </w:p>
    <w:p>
      <w:pPr>
        <w:spacing w:after="100" w:before="0"/>
      </w:pPr>
      <w:r>
        <w:rPr>
          <w:b w:val="0"/>
        </w:rPr>
        <w:t>A. 24 cm</w:t>
      </w:r>
    </w:p>
    <w:p>
      <w:pPr>
        <w:spacing w:after="100" w:before="0"/>
      </w:pPr>
      <w:r>
        <w:rPr>
          <w:b w:val="0"/>
        </w:rPr>
        <w:t>B. 28 cm</w:t>
      </w:r>
    </w:p>
    <w:p>
      <w:pPr>
        <w:spacing w:after="100" w:before="0"/>
      </w:pPr>
      <w:r>
        <w:rPr>
          <w:b w:val="0"/>
        </w:rPr>
        <w:t>C. 32 cm</w:t>
      </w:r>
    </w:p>
    <w:p>
      <w:pPr>
        <w:spacing w:after="100" w:before="0"/>
      </w:pPr>
      <w:r>
        <w:rPr>
          <w:b w:val="0"/>
        </w:rPr>
        <w:t>D. 26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ΔSTU, X and Y are the points on sides ST and SU respectively. XY is parallel to TU. If SX ∶ XT = 2 ∶ 5 and UY = 20 cm Concept used: Thales' Theorem states if a line is drawn parallel to one side of a triangle intersecting the other two sides in distinct points, then the other two sides are divided in the same ratio. Calculation: According to the concept, SX ∶ XT = 2 ∶ 5 ⇒ SY : YU = 2 : 5 So, SY = (20/5) × 2 = 8 cm Now, the length of SU ⇒ SY + YU ⇒ 20 + 8 ⇒ 28 cm ∴ The value of SU is 28 cm.</w:t>
      </w:r>
    </w:p>
    <w:p>
      <w:pPr>
        <w:spacing w:before="0"/>
      </w:pPr>
      <w:r>
        <w:rPr>
          <w:b w:val="0"/>
        </w:rPr>
      </w:r>
    </w:p>
    <w:p>
      <w:pPr>
        <w:spacing w:after="100" w:line="360" w:lineRule="auto" w:before="0"/>
      </w:pPr>
      <w:r>
        <w:rPr>
          <w:b w:val="0"/>
        </w:rPr>
        <w:t>43. I is the incentre of ΔABC of ∠A = 46°, then ∠BIC =?</w:t>
      </w:r>
    </w:p>
    <w:p>
      <w:pPr>
        <w:spacing w:before="0"/>
      </w:pPr>
      <w:r>
        <w:rPr>
          <w:b w:val="0"/>
        </w:rPr>
      </w:r>
    </w:p>
    <w:p>
      <w:pPr>
        <w:spacing w:after="100" w:before="0"/>
      </w:pPr>
      <w:r>
        <w:rPr>
          <w:b w:val="0"/>
        </w:rPr>
        <w:t>A. 113°</w:t>
      </w:r>
    </w:p>
    <w:p>
      <w:pPr>
        <w:spacing w:after="100" w:before="0"/>
      </w:pPr>
      <w:r>
        <w:rPr>
          <w:b w:val="0"/>
        </w:rPr>
        <w:t>B. 124°</w:t>
      </w:r>
    </w:p>
    <w:p>
      <w:pPr>
        <w:spacing w:after="100" w:before="0"/>
      </w:pPr>
      <w:r>
        <w:rPr>
          <w:b w:val="0"/>
        </w:rPr>
        <w:t>C. 134°</w:t>
      </w:r>
    </w:p>
    <w:p>
      <w:pPr>
        <w:spacing w:after="100" w:before="0"/>
      </w:pPr>
      <w:r>
        <w:rPr>
          <w:b w:val="0"/>
        </w:rPr>
        <w:t>D. 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ΔBIC ∠BIC + ∠IBC + ∠ICB = 180° ∠BIC + ∠B/2 + ∠C/2 = 180° ∠BIC + 90° – ∠A/2 = 180° ∠BIC = 180° – 90° + ∠A/2 ∠BIC = 90° + 46°/2 = 90° + 23° = 113° Short Trick: ∠BIC = 90° + ∠A/2 ∠BIC = 90° + 46°/2 = 90° + 23° = 113°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