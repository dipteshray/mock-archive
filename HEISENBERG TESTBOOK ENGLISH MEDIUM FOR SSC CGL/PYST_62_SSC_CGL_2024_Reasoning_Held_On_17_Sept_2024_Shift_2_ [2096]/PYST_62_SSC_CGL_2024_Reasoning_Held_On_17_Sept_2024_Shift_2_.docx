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34 is related to 191 by certain logic. Following the same logic, 56 is related to 301. To which of the following is 63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340</w:t>
      </w:r>
    </w:p>
    <w:p>
      <w:pPr>
        <w:spacing w:after="100" w:before="0"/>
      </w:pPr>
      <w:r>
        <w:rPr>
          <w:b w:val="0"/>
        </w:rPr>
        <w:t>B. 386</w:t>
      </w:r>
    </w:p>
    <w:p>
      <w:pPr>
        <w:spacing w:after="100" w:before="0"/>
      </w:pPr>
      <w:r>
        <w:rPr>
          <w:b w:val="0"/>
        </w:rPr>
        <w:t>C. 336</w:t>
      </w:r>
    </w:p>
    <w:p>
      <w:pPr>
        <w:spacing w:after="100" w:before="0"/>
      </w:pPr>
      <w:r>
        <w:rPr>
          <w:b w:val="0"/>
        </w:rPr>
        <w:t>D. 319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5) + 21 = 2nd number. Similarly, for 63 ∶ ? ⇒ (63 × 5) + 21 = 315 + 21 = 336.</w:t>
      </w:r>
    </w:p>
    <w:p>
      <w:pPr>
        <w:spacing w:before="0"/>
      </w:pPr>
      <w:r>
        <w:rPr>
          <w:b w:val="0"/>
        </w:rPr>
      </w:r>
    </w:p>
    <w:p>
      <w:pPr>
        <w:spacing w:after="100" w:line="360" w:lineRule="auto" w:before="0"/>
      </w:pPr>
      <w:r>
        <w:rPr>
          <w:b w:val="0"/>
        </w:rPr>
        <w:t>2. In a certain code language, ‘A + B’ means ‘A is the mother of B’; ‘A − B’ means ‘A is the brother of B’; ‘A × B’ means ‘A is the wife of B’ and ‘A ÷ B’ means ‘A is the father of B’. Based on the above, how is 5 related to 2 if ‘5 ÷ 1 × 3 ÷ 4 − 2’?</w:t>
      </w:r>
    </w:p>
    <w:p>
      <w:pPr>
        <w:spacing w:before="0"/>
      </w:pPr>
      <w:r>
        <w:rPr>
          <w:b w:val="0"/>
        </w:rPr>
      </w:r>
    </w:p>
    <w:p>
      <w:pPr>
        <w:spacing w:after="100" w:before="0"/>
      </w:pPr>
      <w:r>
        <w:rPr>
          <w:b w:val="0"/>
        </w:rPr>
        <w:t>A. Father’s mother</w:t>
      </w:r>
    </w:p>
    <w:p>
      <w:pPr>
        <w:spacing w:after="100" w:before="0"/>
      </w:pPr>
      <w:r>
        <w:rPr>
          <w:b w:val="0"/>
        </w:rPr>
        <w:t>B. Father’s father</w:t>
      </w:r>
    </w:p>
    <w:p>
      <w:pPr>
        <w:spacing w:after="100" w:before="0"/>
      </w:pPr>
      <w:r>
        <w:rPr>
          <w:b w:val="0"/>
        </w:rPr>
        <w:t>C. Mother’s mother</w:t>
      </w:r>
    </w:p>
    <w:p>
      <w:pPr>
        <w:spacing w:after="100" w:before="0"/>
      </w:pPr>
      <w:r>
        <w:rPr>
          <w:b w:val="0"/>
        </w:rPr>
        <w:t>D. Mother’s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is the father of 1, 1 is the wife of 3, 3 is the father of 4 and 4 is the brother of 2. So, 5 is the "Mother's father" of 2.</w:t>
      </w:r>
    </w:p>
    <w:p>
      <w:pPr>
        <w:spacing w:before="0"/>
      </w:pPr>
      <w:r>
        <w:rPr>
          <w:b w:val="0"/>
        </w:rPr>
      </w:r>
    </w:p>
    <w:p>
      <w:pPr>
        <w:spacing w:after="100" w:line="360" w:lineRule="auto" w:before="0"/>
      </w:pPr>
      <w:r>
        <w:rPr>
          <w:b w:val="0"/>
        </w:rPr>
        <w:t>3. 27 is related to 119 following a certain logic. Following the same logic, 33 is related to 143. To which of the following is 42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153</w:t>
      </w:r>
    </w:p>
    <w:p>
      <w:pPr>
        <w:spacing w:after="100" w:before="0"/>
      </w:pPr>
      <w:r>
        <w:rPr>
          <w:b w:val="0"/>
        </w:rPr>
        <w:t>B. 188</w:t>
      </w:r>
    </w:p>
    <w:p>
      <w:pPr>
        <w:spacing w:after="100" w:before="0"/>
      </w:pPr>
      <w:r>
        <w:rPr>
          <w:b w:val="0"/>
        </w:rPr>
        <w:t>C. 179</w:t>
      </w:r>
    </w:p>
    <w:p>
      <w:pPr>
        <w:spacing w:after="100" w:before="0"/>
      </w:pPr>
      <w:r>
        <w:rPr>
          <w:b w:val="0"/>
        </w:rPr>
        <w:t>D. 162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4) + 11 = 2nd number. Similarly, for 42 ∶ ? ⇒ (42 × 4) + 11 = 168 + 11 = 179.</w:t>
      </w:r>
    </w:p>
    <w:p>
      <w:pPr>
        <w:spacing w:before="0"/>
      </w:pPr>
      <w:r>
        <w:rPr>
          <w:b w:val="0"/>
        </w:rPr>
      </w:r>
    </w:p>
    <w:p>
      <w:pPr>
        <w:spacing w:after="100" w:line="360" w:lineRule="auto" w:before="0"/>
      </w:pPr>
      <w:r>
        <w:rPr>
          <w:b w:val="0"/>
        </w:rPr>
        <w:t>4.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HLJ</w:t>
      </w:r>
    </w:p>
    <w:p>
      <w:pPr>
        <w:spacing w:after="100" w:before="0"/>
      </w:pPr>
      <w:r>
        <w:rPr>
          <w:b w:val="0"/>
        </w:rPr>
        <w:t>B. GIK</w:t>
      </w:r>
    </w:p>
    <w:p>
      <w:pPr>
        <w:spacing w:after="100" w:before="0"/>
      </w:pPr>
      <w:r>
        <w:rPr>
          <w:b w:val="0"/>
        </w:rPr>
        <w:t>C. LPN</w:t>
      </w:r>
    </w:p>
    <w:p>
      <w:pPr>
        <w:spacing w:after="100" w:before="0"/>
      </w:pPr>
      <w:r>
        <w:rPr>
          <w:b w:val="0"/>
        </w:rPr>
        <w:t>D. BFD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GIK</w:t>
      </w:r>
    </w:p>
    <w:p>
      <w:pPr>
        <w:spacing w:before="0"/>
      </w:pPr>
      <w:r>
        <w:rPr>
          <w:b w:val="0"/>
        </w:rPr>
      </w:r>
    </w:p>
    <w:p>
      <w:pPr>
        <w:spacing w:after="100" w:line="360" w:lineRule="auto" w:before="0"/>
      </w:pPr>
      <w:r>
        <w:rPr>
          <w:b w:val="0"/>
        </w:rPr>
        <w:t>5. What will come in place of '?' in the following equation, if '+' and '-' are interchanged and '×' and '÷' are interchanged? 63 × 9 + 21 – 4 ÷ 5 = ?</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63 × 9 + 21 – 4 ÷ 5 = ? After interchanging the signs then: ⇒ 63 ÷ 9 - 21 + 4 × 5 = ? ⇒ ? = 7 - 21 + 4 × 5 ⇒ ? = 7 - 21 + 20 ⇒ ? = 27 - 21 = 6</w:t>
      </w:r>
    </w:p>
    <w:p>
      <w:pPr>
        <w:spacing w:before="0"/>
      </w:pPr>
      <w:r>
        <w:rPr>
          <w:b w:val="0"/>
        </w:rPr>
      </w:r>
    </w:p>
    <w:p>
      <w:pPr>
        <w:spacing w:after="100" w:line="360" w:lineRule="auto" w:before="0"/>
      </w:pPr>
      <w:r>
        <w:rPr>
          <w:b w:val="0"/>
        </w:rPr>
        <w:t>6. Select the number from among the given options that can replace the question mark (?) in the following series. 949, 1006, 1066, 1129, 1195, ?</w:t>
      </w:r>
    </w:p>
    <w:p>
      <w:pPr>
        <w:spacing w:before="0"/>
      </w:pPr>
      <w:r>
        <w:rPr>
          <w:b w:val="0"/>
        </w:rPr>
      </w:r>
    </w:p>
    <w:p>
      <w:pPr>
        <w:spacing w:after="100" w:before="0"/>
      </w:pPr>
      <w:r>
        <w:rPr>
          <w:b w:val="0"/>
        </w:rPr>
        <w:t>A. 1233</w:t>
      </w:r>
    </w:p>
    <w:p>
      <w:pPr>
        <w:spacing w:after="100" w:before="0"/>
      </w:pPr>
      <w:r>
        <w:rPr>
          <w:b w:val="0"/>
        </w:rPr>
        <w:t>B. 1264</w:t>
      </w:r>
    </w:p>
    <w:p>
      <w:pPr>
        <w:spacing w:after="100" w:before="0"/>
      </w:pPr>
      <w:r>
        <w:rPr>
          <w:b w:val="0"/>
        </w:rPr>
        <w:t>C. 1244</w:t>
      </w:r>
    </w:p>
    <w:p>
      <w:pPr>
        <w:spacing w:after="100" w:before="0"/>
      </w:pPr>
      <w:r>
        <w:rPr>
          <w:b w:val="0"/>
        </w:rPr>
        <w:t>D. 1254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this question, three statements are given, followed by three conclusions numbered I, II and III. Assuming the statements to be true, even if they seem to be at variance with commonly known facts, decide which of the conclusions logically follow(s) from the statements. Statements: All computers are printers. Some printers are laptops. All laptops are mobiles. Conclusions: I. Some printers are computers. II. Some laptops are printers. III. Some mobiles are laptops.</w:t>
      </w:r>
    </w:p>
    <w:p>
      <w:pPr>
        <w:spacing w:before="0"/>
      </w:pPr>
      <w:r>
        <w:rPr>
          <w:b w:val="0"/>
        </w:rPr>
      </w:r>
    </w:p>
    <w:p>
      <w:pPr>
        <w:spacing w:after="100" w:before="0"/>
      </w:pPr>
      <w:r>
        <w:rPr>
          <w:b w:val="0"/>
        </w:rPr>
        <w:t>A. Only conclusion III follows.</w:t>
      </w:r>
    </w:p>
    <w:p>
      <w:pPr>
        <w:spacing w:after="100" w:before="0"/>
      </w:pPr>
      <w:r>
        <w:rPr>
          <w:b w:val="0"/>
        </w:rPr>
        <w:t>B. Only conclusions II and III follow.</w:t>
      </w:r>
    </w:p>
    <w:p>
      <w:pPr>
        <w:spacing w:after="100" w:before="0"/>
      </w:pPr>
      <w:r>
        <w:rPr>
          <w:b w:val="0"/>
        </w:rPr>
        <w:t>C. All the conclusions follow.</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printers are computers. - True (because All computers are printers so, Some printers are computers too) II. Some laptops are printers. - True (because Some printers are laptops so, Some laptops are printers too) III. Some mobiles are laptops. - True (because All laptops are mobiles so, Some mobiles are laptops too)</w:t>
      </w:r>
    </w:p>
    <w:p>
      <w:pPr>
        <w:spacing w:before="0"/>
      </w:pPr>
      <w:r>
        <w:rPr>
          <w:b w:val="0"/>
        </w:rPr>
      </w:r>
    </w:p>
    <w:p>
      <w:pPr>
        <w:spacing w:after="100" w:line="360" w:lineRule="auto" w:before="0"/>
      </w:pPr>
      <w:r>
        <w:rPr>
          <w:b w:val="0"/>
        </w:rPr>
        <w:t>8. 'ACKO' is related to 'ZXPL' in a certain way based on the English alphabetical order. In the same way, 'HIND' is related to 'SRMW'. To which of the following is 'PUKE' related, following the same logic?</w:t>
      </w:r>
    </w:p>
    <w:p>
      <w:pPr>
        <w:spacing w:before="0"/>
      </w:pPr>
      <w:r>
        <w:rPr>
          <w:b w:val="0"/>
        </w:rPr>
      </w:r>
    </w:p>
    <w:p>
      <w:pPr>
        <w:spacing w:after="100" w:before="0"/>
      </w:pPr>
      <w:r>
        <w:rPr>
          <w:b w:val="0"/>
        </w:rPr>
        <w:t>A. JGQW</w:t>
      </w:r>
    </w:p>
    <w:p>
      <w:pPr>
        <w:spacing w:after="100" w:before="0"/>
      </w:pPr>
      <w:r>
        <w:rPr>
          <w:b w:val="0"/>
        </w:rPr>
        <w:t>B. JGPW</w:t>
      </w:r>
    </w:p>
    <w:p>
      <w:pPr>
        <w:spacing w:after="100" w:before="0"/>
      </w:pPr>
      <w:r>
        <w:rPr>
          <w:b w:val="0"/>
        </w:rPr>
        <w:t>C. LFQV</w:t>
      </w:r>
    </w:p>
    <w:p>
      <w:pPr>
        <w:spacing w:after="100" w:before="0"/>
      </w:pPr>
      <w:r>
        <w:rPr>
          <w:b w:val="0"/>
        </w:rPr>
        <w:t>D. KFPV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'PUKE' is related to:</w:t>
      </w:r>
    </w:p>
    <w:p>
      <w:pPr>
        <w:spacing w:before="0"/>
      </w:pPr>
      <w:r>
        <w:rPr>
          <w:b w:val="0"/>
        </w:rPr>
      </w:r>
    </w:p>
    <w:p>
      <w:pPr>
        <w:spacing w:after="100" w:line="360" w:lineRule="auto" w:before="0"/>
      </w:pPr>
      <w:r>
        <w:rPr>
          <w:b w:val="0"/>
        </w:rPr>
        <w:t>9. In a certain code language, 'What you think you become' is written as 'Fe Mo Su Ta Za' and 'What you think you achieve' is written as 'Mo Su Te Fe Za'. How will 'achieve' be written in that language?</w:t>
      </w:r>
    </w:p>
    <w:p>
      <w:pPr>
        <w:spacing w:before="0"/>
      </w:pPr>
      <w:r>
        <w:rPr>
          <w:b w:val="0"/>
        </w:rPr>
      </w:r>
    </w:p>
    <w:p>
      <w:pPr>
        <w:spacing w:after="100" w:before="0"/>
      </w:pPr>
      <w:r>
        <w:rPr>
          <w:b w:val="0"/>
        </w:rPr>
        <w:t>A. Za</w:t>
      </w:r>
    </w:p>
    <w:p>
      <w:pPr>
        <w:spacing w:after="100" w:before="0"/>
      </w:pPr>
      <w:r>
        <w:rPr>
          <w:b w:val="0"/>
        </w:rPr>
        <w:t>B. Mo</w:t>
      </w:r>
    </w:p>
    <w:p>
      <w:pPr>
        <w:spacing w:after="100" w:before="0"/>
      </w:pPr>
      <w:r>
        <w:rPr>
          <w:b w:val="0"/>
        </w:rPr>
        <w:t>C. Te</w:t>
      </w:r>
    </w:p>
    <w:p>
      <w:pPr>
        <w:spacing w:after="100" w:before="0"/>
      </w:pPr>
      <w:r>
        <w:rPr>
          <w:b w:val="0"/>
        </w:rPr>
        <w:t>D. 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'Noise' is related to 'Silence' in the same way as 'Light' is related to '______'.</w:t>
      </w:r>
    </w:p>
    <w:p>
      <w:pPr>
        <w:spacing w:before="0"/>
      </w:pPr>
      <w:r>
        <w:rPr>
          <w:b w:val="0"/>
        </w:rPr>
      </w:r>
    </w:p>
    <w:p>
      <w:pPr>
        <w:spacing w:after="100" w:before="0"/>
      </w:pPr>
      <w:r>
        <w:rPr>
          <w:b w:val="0"/>
        </w:rPr>
        <w:t>A. Radiant</w:t>
      </w:r>
    </w:p>
    <w:p>
      <w:pPr>
        <w:spacing w:after="100" w:before="0"/>
      </w:pPr>
      <w:r>
        <w:rPr>
          <w:b w:val="0"/>
        </w:rPr>
        <w:t>B. Warmth</w:t>
      </w:r>
    </w:p>
    <w:p>
      <w:pPr>
        <w:spacing w:after="100" w:before="0"/>
      </w:pPr>
      <w:r>
        <w:rPr>
          <w:b w:val="0"/>
        </w:rPr>
        <w:t>C. Brightness</w:t>
      </w:r>
    </w:p>
    <w:p>
      <w:pPr>
        <w:spacing w:after="100" w:before="0"/>
      </w:pPr>
      <w:r>
        <w:rPr>
          <w:b w:val="0"/>
        </w:rPr>
        <w:t>D. Darkness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Noise is the opposite of Silence. Similarly, Light is the opposite of Darkness.</w:t>
      </w:r>
    </w:p>
    <w:p>
      <w:pPr>
        <w:spacing w:before="0"/>
      </w:pPr>
      <w:r>
        <w:rPr>
          <w:b w:val="0"/>
        </w:rPr>
      </w:r>
    </w:p>
    <w:p>
      <w:pPr>
        <w:spacing w:after="100" w:line="360" w:lineRule="auto" w:before="0"/>
      </w:pPr>
      <w:r>
        <w:rPr>
          <w:b w:val="0"/>
        </w:rPr>
        <w:t>11. Which of the following terms will replace the question mark (?) in the given series? EQBY, GPDX, ?, KNHV, MMJU</w:t>
      </w:r>
    </w:p>
    <w:p>
      <w:pPr>
        <w:spacing w:before="0"/>
      </w:pPr>
      <w:r>
        <w:rPr>
          <w:b w:val="0"/>
        </w:rPr>
      </w:r>
    </w:p>
    <w:p>
      <w:pPr>
        <w:spacing w:after="100" w:before="0"/>
      </w:pPr>
      <w:r>
        <w:rPr>
          <w:b w:val="0"/>
        </w:rPr>
        <w:t>A. IOFW</w:t>
      </w:r>
    </w:p>
    <w:p>
      <w:pPr>
        <w:spacing w:after="100" w:before="0"/>
      </w:pPr>
      <w:r>
        <w:rPr>
          <w:b w:val="0"/>
        </w:rPr>
        <w:t>B. IPFW</w:t>
      </w:r>
    </w:p>
    <w:p>
      <w:pPr>
        <w:spacing w:after="100" w:before="0"/>
      </w:pPr>
      <w:r>
        <w:rPr>
          <w:b w:val="0"/>
        </w:rPr>
        <w:t>C. HOFW</w:t>
      </w:r>
    </w:p>
    <w:p>
      <w:pPr>
        <w:spacing w:after="100" w:before="0"/>
      </w:pPr>
      <w:r>
        <w:rPr>
          <w:b w:val="0"/>
        </w:rPr>
        <w:t>D. IOEW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number that will come in the place of the question mark(?), if ‘+’ and ‘ – ‘ are interchanged and ‘×’ and ‘÷’ are interchanged 31 ÷ 3 – 186 × 6 + 17 = ?</w:t>
      </w:r>
    </w:p>
    <w:p>
      <w:pPr>
        <w:spacing w:before="0"/>
      </w:pPr>
      <w:r>
        <w:rPr>
          <w:b w:val="0"/>
        </w:rPr>
      </w:r>
    </w:p>
    <w:p>
      <w:pPr>
        <w:spacing w:after="100" w:before="0"/>
      </w:pPr>
      <w:r>
        <w:rPr>
          <w:b w:val="0"/>
        </w:rPr>
        <w:t>A. 103</w:t>
      </w:r>
    </w:p>
    <w:p>
      <w:pPr>
        <w:spacing w:after="100" w:before="0"/>
      </w:pPr>
      <w:r>
        <w:rPr>
          <w:b w:val="0"/>
        </w:rPr>
        <w:t>B. 96</w:t>
      </w:r>
    </w:p>
    <w:p>
      <w:pPr>
        <w:spacing w:after="100" w:before="0"/>
      </w:pPr>
      <w:r>
        <w:rPr>
          <w:b w:val="0"/>
        </w:rPr>
        <w:t>C. 118</w:t>
      </w:r>
    </w:p>
    <w:p>
      <w:pPr>
        <w:spacing w:after="100" w:before="0"/>
      </w:pPr>
      <w:r>
        <w:rPr>
          <w:b w:val="0"/>
        </w:rPr>
        <w:t>D. 107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Table: Given equation: 31 ÷ 3 – 186 × 6 + 17 = ? Now, if ‘+’ and ‘–‘ and ‘×’ and ‘÷’ are interchanged, then: ⇒ 31 × 3 + 186 ÷ 6 – 17 = ? ⇒ 31 × 3 + 186 ÷ 6 – 17 = ? ⇒ 93 + 186 ÷ 6 – 17 = ? ⇒ 93 + 31 – 17 = ? ⇒ 124 – 17 = ? ⇒ 107. Hence, the correct answer is "Option 4".</w:t>
      </w:r>
    </w:p>
    <w:p>
      <w:pPr>
        <w:spacing w:before="0"/>
      </w:pPr>
      <w:r>
        <w:rPr>
          <w:b w:val="0"/>
        </w:rPr>
      </w:r>
    </w:p>
    <w:p>
      <w:pPr>
        <w:spacing w:after="100" w:line="360" w:lineRule="auto" w:before="0"/>
      </w:pPr>
      <w:r>
        <w:rPr>
          <w:b w:val="0"/>
        </w:rPr>
        <w:t>13. Read the given statements and conclusions carefully. You have to take the given statements to be true even if they seem to be at variance from commonly known facts. You have to decide which conclusion/s logically follow/s from the given statements. Statements: Some telephones are curtains. All curtains are lamps. No lamps is books. Conclusions: (I) All lamps are telephones. (II) No books is lamps.</w:t>
      </w:r>
    </w:p>
    <w:p>
      <w:pPr>
        <w:spacing w:before="0"/>
      </w:pPr>
      <w:r>
        <w:rPr>
          <w:b w:val="0"/>
        </w:rPr>
      </w:r>
    </w:p>
    <w:p>
      <w:pPr>
        <w:spacing w:after="100" w:before="0"/>
      </w:pPr>
      <w:r>
        <w:rPr>
          <w:b w:val="0"/>
        </w:rPr>
        <w:t>A. Only conclusion (I) is follow</w:t>
      </w:r>
    </w:p>
    <w:p>
      <w:pPr>
        <w:spacing w:after="100" w:before="0"/>
      </w:pPr>
      <w:r>
        <w:rPr>
          <w:b w:val="0"/>
        </w:rPr>
        <w:t>B. Only conclusion (II) is follow</w:t>
      </w:r>
    </w:p>
    <w:p>
      <w:pPr>
        <w:spacing w:after="100" w:before="0"/>
      </w:pPr>
      <w:r>
        <w:rPr>
          <w:b w:val="0"/>
        </w:rPr>
        <w:t>C. Neither conclusion (I) nor (II) is follow</w:t>
      </w:r>
    </w:p>
    <w:p>
      <w:pPr>
        <w:spacing w:after="100" w:before="0"/>
      </w:pPr>
      <w:r>
        <w:rPr>
          <w:b w:val="0"/>
        </w:rPr>
        <w:t>D. Both conclusions (I) and (II) are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lamps are telephones. - False (because Some telephones are curtains and All curtains are lamps. So, All lamps are telephones it is not possible) (II) No books is lamps. - True (because No lamps is books given. So, No books is lamps it is true)</w:t>
      </w:r>
    </w:p>
    <w:p>
      <w:pPr>
        <w:spacing w:before="0"/>
      </w:pPr>
      <w:r>
        <w:rPr>
          <w:b w:val="0"/>
        </w:rPr>
      </w:r>
    </w:p>
    <w:p>
      <w:pPr>
        <w:spacing w:after="100" w:line="360" w:lineRule="auto" w:before="0"/>
      </w:pPr>
      <w:r>
        <w:rPr>
          <w:b w:val="0"/>
        </w:rPr>
        <w:t>14.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40 : 52</w:t>
      </w:r>
    </w:p>
    <w:p>
      <w:pPr>
        <w:spacing w:after="100" w:before="0"/>
      </w:pPr>
      <w:r>
        <w:rPr>
          <w:b w:val="0"/>
        </w:rPr>
        <w:t>B. 45 : 54</w:t>
      </w:r>
    </w:p>
    <w:p>
      <w:pPr>
        <w:spacing w:after="100" w:before="0"/>
      </w:pPr>
      <w:r>
        <w:rPr>
          <w:b w:val="0"/>
        </w:rPr>
        <w:t>C. 35 : 42</w:t>
      </w:r>
    </w:p>
    <w:p>
      <w:pPr>
        <w:spacing w:after="100" w:before="0"/>
      </w:pPr>
      <w:r>
        <w:rPr>
          <w:b w:val="0"/>
        </w:rPr>
        <w:t>D. 55 :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40 : 52 → This pair will not come in 5 : 6 ratio.</w:t>
      </w:r>
    </w:p>
    <w:p>
      <w:pPr>
        <w:spacing w:before="0"/>
      </w:pPr>
      <w:r>
        <w:rPr>
          <w:b w:val="0"/>
        </w:rPr>
      </w:r>
    </w:p>
    <w:p>
      <w:pPr>
        <w:spacing w:after="100" w:line="360" w:lineRule="auto" w:before="0"/>
      </w:pPr>
      <w:r>
        <w:rPr>
          <w:b w:val="0"/>
        </w:rPr>
        <w:t>15. In a certain code language, 'TIDE' is coded as '9457' and 'DENT' is coded as '7593'. What is the code for 'N' in that language?</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code for 'N' = '3'.</w:t>
      </w:r>
    </w:p>
    <w:p>
      <w:pPr>
        <w:spacing w:before="0"/>
      </w:pPr>
      <w:r>
        <w:rPr>
          <w:b w:val="0"/>
        </w:rPr>
      </w:r>
    </w:p>
    <w:p>
      <w:pPr>
        <w:spacing w:after="100" w:line="360" w:lineRule="auto" w:before="0"/>
      </w:pPr>
      <w:r>
        <w:rPr>
          <w:b w:val="0"/>
        </w:rPr>
        <w:t>16. Each of the letters in the word 'LASTING' is arranged in the English alphabetical order. How many letters are there in the English alphabetical series between the letter which is second from the left end and the one which is fourth from the right end in the new letter-cluster thus formed?</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of the letters in the word 'LASTING' is arranged in the English alphabetical order. LASTING → AGILNTS second from the left end is G; fourth from the right end = L Four letters (G, H, I, J, K, L) are there in the English alphabetical series between the letter.</w:t>
      </w:r>
    </w:p>
    <w:p>
      <w:pPr>
        <w:spacing w:before="0"/>
      </w:pPr>
      <w:r>
        <w:rPr>
          <w:b w:val="0"/>
        </w:rPr>
      </w:r>
    </w:p>
    <w:p>
      <w:pPr>
        <w:spacing w:after="100" w:line="360" w:lineRule="auto" w:before="0"/>
      </w:pPr>
      <w:r>
        <w:rPr>
          <w:b w:val="0"/>
        </w:rPr>
        <w:t>17. Select the option that represents the letters that when placed from left to right in the blanks below will complete the given letter series. M N _ O J K M _ Q O J K _ N Q _ J K M N Q O _ K M N</w:t>
      </w:r>
    </w:p>
    <w:p>
      <w:pPr>
        <w:spacing w:before="0"/>
      </w:pPr>
      <w:r>
        <w:rPr>
          <w:b w:val="0"/>
        </w:rPr>
      </w:r>
    </w:p>
    <w:p>
      <w:pPr>
        <w:spacing w:after="100" w:before="0"/>
      </w:pPr>
      <w:r>
        <w:rPr>
          <w:b w:val="0"/>
        </w:rPr>
        <w:t>A. QMNJO</w:t>
      </w:r>
    </w:p>
    <w:p>
      <w:pPr>
        <w:spacing w:after="100" w:before="0"/>
      </w:pPr>
      <w:r>
        <w:rPr>
          <w:b w:val="0"/>
        </w:rPr>
        <w:t>B. QNJMO</w:t>
      </w:r>
    </w:p>
    <w:p>
      <w:pPr>
        <w:spacing w:after="100" w:before="0"/>
      </w:pPr>
      <w:r>
        <w:rPr>
          <w:b w:val="0"/>
        </w:rPr>
        <w:t>C. QNMJO</w:t>
      </w:r>
    </w:p>
    <w:p>
      <w:pPr>
        <w:spacing w:after="100" w:before="0"/>
      </w:pPr>
      <w:r>
        <w:rPr>
          <w:b w:val="0"/>
        </w:rPr>
        <w:t>D. QNMOJ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QNMOJ → M N Q O J K / M N Q O J K / M N Q O J K / M N Q O J K M N Here, 'M N Q O J K M N' this pattern is followed.</w:t>
      </w:r>
    </w:p>
    <w:p>
      <w:pPr>
        <w:spacing w:before="0"/>
      </w:pPr>
      <w:r>
        <w:rPr>
          <w:b w:val="0"/>
        </w:rPr>
      </w:r>
    </w:p>
    <w:p>
      <w:pPr>
        <w:spacing w:after="100" w:line="360" w:lineRule="auto" w:before="0"/>
      </w:pPr>
      <w:r>
        <w:rPr>
          <w:b w:val="0"/>
        </w:rPr>
        <w:t>18.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8 : 79 6 : 51</w:t>
      </w:r>
    </w:p>
    <w:p>
      <w:pPr>
        <w:spacing w:before="0"/>
      </w:pPr>
      <w:r>
        <w:rPr>
          <w:b w:val="0"/>
        </w:rPr>
      </w:r>
    </w:p>
    <w:p>
      <w:pPr>
        <w:spacing w:after="100" w:before="0"/>
      </w:pPr>
      <w:r>
        <w:rPr>
          <w:b w:val="0"/>
        </w:rPr>
        <w:t>A. 9 : 96</w:t>
      </w:r>
    </w:p>
    <w:p>
      <w:pPr>
        <w:spacing w:after="100" w:before="0"/>
      </w:pPr>
      <w:r>
        <w:rPr>
          <w:b w:val="0"/>
        </w:rPr>
        <w:t>B. 5 : 39</w:t>
      </w:r>
    </w:p>
    <w:p>
      <w:pPr>
        <w:spacing w:after="100" w:before="0"/>
      </w:pPr>
      <w:r>
        <w:rPr>
          <w:b w:val="0"/>
        </w:rPr>
        <w:t>C. 4 : 32</w:t>
      </w:r>
    </w:p>
    <w:p>
      <w:pPr>
        <w:spacing w:after="100" w:before="0"/>
      </w:pPr>
      <w:r>
        <w:rPr>
          <w:b w:val="0"/>
        </w:rPr>
        <w:t>D. 7 :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+ 15 = 2nd number. Similarly, for 9 : ? ⇒ 92 + 15 = 81 + 15 = 96.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