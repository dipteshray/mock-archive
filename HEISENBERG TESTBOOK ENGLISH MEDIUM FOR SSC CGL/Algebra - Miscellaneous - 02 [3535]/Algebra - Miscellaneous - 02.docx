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solution to the following system of linear equations? 3x - 9y + 4z = 5 2x + 7y + z = 12 3x - z = 0</w:t>
      </w:r>
    </w:p>
    <w:p>
      <w:pPr>
        <w:spacing w:before="0"/>
      </w:pPr>
      <w:r>
        <w:rPr>
          <w:b w:val="0"/>
        </w:rPr>
      </w:r>
    </w:p>
    <w:p>
      <w:pPr>
        <w:spacing w:after="100" w:before="0"/>
      </w:pPr>
      <w:r>
        <w:rPr>
          <w:b w:val="0"/>
        </w:rPr>
        <w:t>A. x=(143/150),y=(31/37),z=(143/50)</w:t>
      </w:r>
    </w:p>
    <w:p>
      <w:pPr>
        <w:spacing w:after="100" w:before="0"/>
      </w:pPr>
      <w:r>
        <w:rPr>
          <w:b w:val="0"/>
        </w:rPr>
        <w:t>B. x=(143/150),y=(31/30),z=(143/50)</w:t>
      </w:r>
    </w:p>
    <w:p>
      <w:pPr>
        <w:spacing w:after="100" w:before="0"/>
      </w:pPr>
      <w:r>
        <w:rPr>
          <w:b w:val="0"/>
        </w:rPr>
        <w:t>C. x=(137/150),y=(31/30),z=(143/50)</w:t>
      </w:r>
    </w:p>
    <w:p>
      <w:pPr>
        <w:spacing w:after="100" w:before="0"/>
      </w:pPr>
      <w:r>
        <w:rPr>
          <w:b w:val="0"/>
        </w:rPr>
        <w:t>D. x=(143/150),y=(31/30),z=(143/51)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3x - z = 0 ⇒ z = 3x Now substitute z in the first and second equations, ⇒ 3x - 9y + 4(3x) = 5 ⇒ 15x - 9y = 5 .....(4) ⇒ 2x + 7y + z = 12 ⇒ 2x + 7y + 3x = 5 ⇒ 5x + 7y = 5 ....(5) Now we have a system of two equations(4,5) with two variables ⇒ 5x − 3y= 5/3 ⇒ 5x + 7y= 12 Subtract the first equation from the second equation to eliminate x ⇒ 5x + 7y−(5x - 3y) = 12 − 5/3 ⇒ 10y = 31/3 Now substitute the value of y into the first equation to solve for x ⇒ 5x − 3(31/30) = 5/3 ⇒ x = 143/150 Now that we have x and y, we can find z using the equation ⇒ z = 3x ⇒ z = 3 (143/150) = 143/50</w:t>
      </w:r>
    </w:p>
    <w:p>
      <w:pPr>
        <w:spacing w:before="0"/>
      </w:pPr>
      <w:r>
        <w:rPr>
          <w:b w:val="0"/>
        </w:rPr>
      </w:r>
    </w:p>
    <w:p>
      <w:pPr>
        <w:spacing w:after="100" w:line="360" w:lineRule="auto" w:before="0"/>
      </w:pPr>
      <w:r>
        <w:rPr>
          <w:b w:val="0"/>
        </w:rPr>
        <w:t>2. If x = 11, then the value of (x5 - 12x4 + 12x3 - 12x2 + 12x - 1) is:</w:t>
      </w:r>
    </w:p>
    <w:p>
      <w:pPr>
        <w:spacing w:before="0"/>
      </w:pPr>
      <w:r>
        <w:rPr>
          <w:b w:val="0"/>
        </w:rPr>
      </w:r>
    </w:p>
    <w:p>
      <w:pPr>
        <w:spacing w:after="100" w:before="0"/>
      </w:pPr>
      <w:r>
        <w:rPr>
          <w:b w:val="0"/>
        </w:rPr>
        <w:t>A. 14</w:t>
      </w:r>
    </w:p>
    <w:p>
      <w:pPr>
        <w:spacing w:after="100" w:before="0"/>
      </w:pPr>
      <w:r>
        <w:rPr>
          <w:b w:val="0"/>
        </w:rPr>
        <w:t>B. 9</w:t>
      </w:r>
    </w:p>
    <w:p>
      <w:pPr>
        <w:spacing w:after="100" w:before="0"/>
      </w:pPr>
      <w:r>
        <w:rPr>
          <w:b w:val="0"/>
        </w:rPr>
        <w:t>C. 8</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(x5 - 12x4 + 12x3 - 12x2 + 12x - 1) ⇒ (x5 - 11x4 - x4 + 11x3 + x3 - 11x2 - x2 + 11x + x - 1) ⇒ x4(x - 11) - x3(x - 11) + x2(x - 11) - x(x - 11) + (x - 1) ⇒ (x - 11) [x4 - x3 + x2 - x] + (x - 1) put x = 11 ⇒ (11 - 11) [x4 - x3 + x2 - x] + (11 - 1) ⇒ 0 × [x4 - x3 + x2 - x] + (11 - 1) ⇒ (11 - 1) = 10 Hence, the correct answer is 10. Alternate Method Given: If x = 11, then the value of (x5 - 12x4 + 12x3 - 12x2 + 12x - 1) is: Formula used: Substitute x = 11 in the polynomial expression Calculation: (115 - 12×114 + 12×113 - 12×112 + 12×11 - 1) ⇒ 161051 - 12×14641 + 12×1331 - 12×121 + 12×11 - 1 ⇒ 161051 - 175692 + 15972 - 1452 + 132 - 1 ⇒ 161051 - 175692 + 15972 - 1452 + 132 - 1 ⇒ -14641 + 15972 - 1452 + 132 - 1 ⇒ 1331 - 1452 + 132 - 1 ⇒ -121 + 132 - 1 ⇒ 11 - 1 ⇒ 10 ∴ The correct answer is option (4).</w:t>
      </w:r>
    </w:p>
    <w:p>
      <w:pPr>
        <w:spacing w:before="0"/>
      </w:pPr>
      <w:r>
        <w:rPr>
          <w:b w:val="0"/>
        </w:rPr>
      </w:r>
    </w:p>
    <w:p>
      <w:pPr>
        <w:spacing w:after="100" w:line="360" w:lineRule="auto" w:before="0"/>
      </w:pPr>
      <w:r>
        <w:rPr>
          <w:b w:val="0"/>
        </w:rPr>
        <w:t>3. If cos2 θ - sin2 θ - 3 cos θ + 2 = 0, 0° 1 + 5 θ + (θ/2)?</w:t>
      </w:r>
    </w:p>
    <w:p>
      <w:pPr>
        <w:spacing w:before="0"/>
      </w:pPr>
      <w:r>
        <w:rPr>
          <w:b w:val="0"/>
        </w:rPr>
      </w:r>
    </w:p>
    <w:p>
      <w:pPr>
        <w:spacing w:after="100" w:before="0"/>
      </w:pPr>
      <w:r>
        <w:rPr>
          <w:b w:val="0"/>
        </w:rPr>
        <w:t>A. (1-√3/2)</w:t>
      </w:r>
    </w:p>
    <w:p>
      <w:pPr>
        <w:spacing w:after="100" w:before="0"/>
      </w:pPr>
      <w:r>
        <w:rPr>
          <w:b w:val="0"/>
        </w:rPr>
        <w:t>B. (7+√3/2)</w:t>
      </w:r>
    </w:p>
    <w:p>
      <w:pPr>
        <w:spacing w:after="100" w:before="0"/>
      </w:pPr>
      <w:r>
        <w:rPr>
          <w:b w:val="0"/>
        </w:rPr>
        <w:t>C. (3+√3/2)</w:t>
      </w:r>
    </w:p>
    <w:p>
      <w:pPr>
        <w:spacing w:after="100" w:before="0"/>
      </w:pPr>
      <w:r>
        <w:rPr>
          <w:b w:val="0"/>
        </w:rPr>
        <w:t>D. (5-√3/2)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sin2 θ = 1 - cos2 θ Calculation: According to the question- cos2 θ - sin2 θ - 3 cos θ + 2 = 0 ⇒ cos2 θ - (1 - cos2 θ) - 3 cos θ + 2 = 0 ⇒ 2cos2 θ - 3 cos θ + 1 = 0 ⇒ 2cos2 θ - cos θ - 2cos θ + 1 = 0 ⇒ cos θ × (2cos θ - 1) -1 × (2cos θ - 1) = 0 ⇒ (cos θ - 1) × (2cos θ - 1) = 0 Either cos θ = 1 i.e., θ = 0º (not possible) or cos θ = 12 i.e., θ = 60º Substiuting the value of θ in the equation- 1 + 5 θ + (θ/2) ⇒ 1 + 5 cos 60º + tan 602 ⇒ 1 + (5 × 12) + 32 = (7+√3/2) ∴ The answer is (7+√3/2).</w:t>
      </w:r>
    </w:p>
    <w:p>
      <w:pPr>
        <w:spacing w:before="0"/>
      </w:pPr>
      <w:r>
        <w:rPr>
          <w:b w:val="0"/>
        </w:rPr>
      </w:r>
    </w:p>
    <w:p>
      <w:pPr>
        <w:spacing w:after="100" w:line="360" w:lineRule="auto" w:before="0"/>
      </w:pPr>
      <w:r>
        <w:rPr>
          <w:b w:val="0"/>
        </w:rPr>
        <w:t>4. The shortest length of the intercept between the x-axis and y-axis of the equation 6x + 8y - 48 = 0 is:</w:t>
      </w:r>
    </w:p>
    <w:p>
      <w:pPr>
        <w:spacing w:before="0"/>
      </w:pPr>
      <w:r>
        <w:rPr>
          <w:b w:val="0"/>
        </w:rPr>
      </w:r>
    </w:p>
    <w:p>
      <w:pPr>
        <w:spacing w:after="100" w:before="0"/>
      </w:pPr>
      <w:r>
        <w:rPr>
          <w:b w:val="0"/>
        </w:rPr>
        <w:t>A. 14 units</w:t>
      </w:r>
    </w:p>
    <w:p>
      <w:pPr>
        <w:spacing w:after="100" w:before="0"/>
      </w:pPr>
      <w:r>
        <w:rPr>
          <w:b w:val="0"/>
        </w:rPr>
        <w:t>B. 12 units</w:t>
      </w:r>
    </w:p>
    <w:p>
      <w:pPr>
        <w:spacing w:after="100" w:before="0"/>
      </w:pPr>
      <w:r>
        <w:rPr>
          <w:b w:val="0"/>
        </w:rPr>
        <w:t>C. 6 units</w:t>
      </w:r>
    </w:p>
    <w:p>
      <w:pPr>
        <w:spacing w:after="100" w:before="0"/>
      </w:pPr>
      <w:r>
        <w:rPr>
          <w:b w:val="0"/>
        </w:rPr>
        <w:t>D. 10 units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6x + 8y - 48 = 0 For x-intercept: 6x - 48 = 0, x = 8 For y-intercept: 8y - 48 = 0, y = 6 Using Pythagorean theorem: c2 = 82 + 62, c = √100 = 10</w:t>
      </w:r>
    </w:p>
    <w:p>
      <w:pPr>
        <w:spacing w:before="0"/>
      </w:pPr>
      <w:r>
        <w:rPr>
          <w:b w:val="0"/>
        </w:rPr>
      </w:r>
    </w:p>
    <w:p>
      <w:pPr>
        <w:spacing w:after="100" w:line="360" w:lineRule="auto" w:before="0"/>
      </w:pPr>
      <w:r>
        <w:rPr>
          <w:b w:val="0"/>
        </w:rPr>
        <w:t>5. If 3 tan θ = 2√3 sin θ, 0° °, then the value of (3/4)≤ft( ^2 2θ + cot^22θ sin^2 θ + tan^22θ ) is:</w:t>
      </w:r>
    </w:p>
    <w:p>
      <w:pPr>
        <w:spacing w:before="0"/>
      </w:pPr>
      <w:r>
        <w:rPr>
          <w:b w:val="0"/>
        </w:rPr>
      </w:r>
    </w:p>
    <w:p>
      <w:pPr>
        <w:spacing w:after="100" w:before="0"/>
      </w:pPr>
      <w:r>
        <w:rPr>
          <w:b w:val="0"/>
        </w:rPr>
        <w:t>A. 513</w:t>
      </w:r>
    </w:p>
    <w:p>
      <w:pPr>
        <w:spacing w:after="100" w:before="0"/>
      </w:pPr>
      <w:r>
        <w:rPr>
          <w:b w:val="0"/>
        </w:rPr>
        <w:t>B. 313</w:t>
      </w:r>
    </w:p>
    <w:p>
      <w:pPr>
        <w:spacing w:after="100" w:before="0"/>
      </w:pPr>
      <w:r>
        <w:rPr>
          <w:b w:val="0"/>
        </w:rPr>
        <w:t>C. 713</w:t>
      </w:r>
    </w:p>
    <w:p>
      <w:pPr>
        <w:spacing w:after="100" w:before="0"/>
      </w:pPr>
      <w:r>
        <w:rPr>
          <w:b w:val="0"/>
        </w:rPr>
        <w:t>D. 113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3 tan θ = 2√3 sin θ ⇒ 3 × (sin θ / cos θ) = 2√3 sin θ ⇒ cos θ = 3 / 2√3 = √3 / 2 ⇒ θ = 30° Substitute θ = 30° in the expression: (3/4) × [ (cosec2 60° + cot2 60°) ÷ (sin2 30° + tan2 60°) ] ⇒ (3/4) × [ (4/3 + 1/3) ÷ (1/4 + 3) ] ⇒ (3/4) × [ (5/3) ÷ (13/4) ] = (3/4) × (5/3) × (4/13) = 5/13 ∴ The correct answer is 5/13. Alternate Method Given: 3 tan θ = 2√3 sin θ Formula Used: tan θ = sin θ / cos θ cosec θ = 1 / sin θ , cot θ = cos θ / sin θ Calculations: ⇒ 3 × (sin θ / cos θ) = 2√3 sin θ Since 0° ⇒ 3 / cos θ = 2√3 ⇒ cos θ = 3 / (2√3) ⇒ cos θ = √3 / 2 ⇒ θ = 30° We need to find the value of: ⇒ (3 / 4) × [ (cosec2 2θ + cot2 2θ) / (sin2 θ + tan2 2θ) ] Substituting θ = 30° into the expression: ⇒ (3 / 4) × [ (cosec2 60° + cot2 60°) / (sin2 30° + tan2 60°) ] Using standard trigonometric values: ⇒ cosec 60° = 2 / √3 ⇒ cosec2 60° = 4 / 3 ⇒ cot 60° = 1 / √3 ⇒ cot2 60° = 1 / 3 ⇒ sin 30° = 1 / 2 ⇒ sin2 30° = 1 / 4 ⇒ tan 60° = √3 ⇒ tan2 60° = 3 Putting these values in the expression: ⇒ (3 / 4) × [ (4/3 + 1/3) / (1/4 + 3) ] ⇒ (3 / 4) × [ (5/3) / (13/4) ] ⇒ (3 / 4) × (5 / 3) × (4 / 13) ⇒ 60 / 156 ⇒ 5 / 13 ∴ The correct answer is 5/13. Additional Information Trigonometric Identities The three primary Pythagorean identities are: sin2 θ + cos2 θ = 1, 1 + tan2 θ = sec2 θ, and 1 + cot2 θ = cosec2 θ. Values of Trigonometric Ratios Key values to remember for 30° and 60° angles: sin 30° = cos 60° = 1/2, sin 60° = cos 30° = √3/2, and tan 60° = √3. Signs of Trigonometric Functions In the first quadrant (0° to 90°), all six basic trigonometric functions (sin, cos, tan, cosec, sec, cot) yield positive values.</w:t>
      </w:r>
    </w:p>
    <w:p>
      <w:pPr>
        <w:spacing w:before="0"/>
      </w:pPr>
      <w:r>
        <w:rPr>
          <w:b w:val="0"/>
        </w:rPr>
      </w:r>
    </w:p>
    <w:p>
      <w:pPr>
        <w:spacing w:after="100" w:line="360" w:lineRule="auto" w:before="0"/>
      </w:pPr>
      <w:r>
        <w:rPr>
          <w:b w:val="0"/>
        </w:rPr>
        <w:t>6. Simplify the expression: (u - v)^3 + (v - w)^3 + (w - u)^3 (u^2 - v^2)^3 + (v^2 - w^2)^3 + (w^2 - u^2)^3</w:t>
      </w:r>
    </w:p>
    <w:p>
      <w:pPr>
        <w:spacing w:before="0"/>
      </w:pPr>
      <w:r>
        <w:rPr>
          <w:b w:val="0"/>
        </w:rPr>
      </w:r>
    </w:p>
    <w:p>
      <w:pPr>
        <w:spacing w:after="100" w:before="0"/>
      </w:pPr>
      <w:r>
        <w:rPr>
          <w:b w:val="0"/>
        </w:rPr>
        <w:t>A. 1 (u + v)(v + w)(w + u)</w:t>
      </w:r>
    </w:p>
    <w:p>
      <w:pPr>
        <w:spacing w:after="100" w:before="0"/>
      </w:pPr>
      <w:r>
        <w:rPr>
          <w:b w:val="0"/>
        </w:rPr>
        <w:t>B. 1</w:t>
      </w:r>
    </w:p>
    <w:p>
      <w:pPr>
        <w:spacing w:after="100" w:before="0"/>
      </w:pPr>
      <w:r>
        <w:rPr>
          <w:b w:val="0"/>
        </w:rPr>
        <w:t>C. 3 (u + v)(v + w)(w + u)</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 - v)^3 + (v - w)^3 + (w - u)^3 (u^2 - v^2)^3 + (v^2 - w^2)^3 + (w^2 - u^2)^3 ⇒ 3(u - v) (v - w)(w - u) 3(u^2 - v^2) (v^2 - w^2) (w^2 - u^2) ⇒ (u - v) (v - w)(w - u) (u - v)(u + v) (v - w)(v + w) (w - u)(w + u) ⇒ 1 (u + v)(v + w)(w + u)</w:t>
      </w:r>
    </w:p>
    <w:p>
      <w:pPr>
        <w:spacing w:before="0"/>
      </w:pPr>
      <w:r>
        <w:rPr>
          <w:b w:val="0"/>
        </w:rPr>
      </w:r>
    </w:p>
    <w:p>
      <w:pPr>
        <w:spacing w:after="100" w:line="360" w:lineRule="auto" w:before="0"/>
      </w:pPr>
      <w:r>
        <w:rPr>
          <w:b w:val="0"/>
        </w:rPr>
        <w:t>7. If 24√3x3 + 5√5y3 = (2√3x + √5y) × (Ax2 - Bxy + Cy2), then what is the value of (A2 - B2 + C2) ?</w:t>
      </w:r>
    </w:p>
    <w:p>
      <w:pPr>
        <w:spacing w:before="0"/>
      </w:pPr>
      <w:r>
        <w:rPr>
          <w:b w:val="0"/>
        </w:rPr>
      </w:r>
    </w:p>
    <w:p>
      <w:pPr>
        <w:spacing w:after="100" w:before="0"/>
      </w:pPr>
      <w:r>
        <w:rPr>
          <w:b w:val="0"/>
        </w:rPr>
        <w:t>A. 189</w:t>
      </w:r>
    </w:p>
    <w:p>
      <w:pPr>
        <w:spacing w:after="100" w:before="0"/>
      </w:pPr>
      <w:r>
        <w:rPr>
          <w:b w:val="0"/>
        </w:rPr>
        <w:t>B. 111</w:t>
      </w:r>
    </w:p>
    <w:p>
      <w:pPr>
        <w:spacing w:after="100" w:before="0"/>
      </w:pPr>
      <w:r>
        <w:rPr>
          <w:b w:val="0"/>
        </w:rPr>
        <w:t>C. 109</w:t>
      </w:r>
    </w:p>
    <w:p>
      <w:pPr>
        <w:spacing w:after="100" w:before="0"/>
      </w:pPr>
      <w:r>
        <w:rPr>
          <w:b w:val="0"/>
        </w:rPr>
        <w:t>D. 169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24√3x3 + 5√5y3 = (2√3x + √5y) × (Ax2 - Bxy + Cy2) Concept used: a3 + b3 = (a + b) (a2 - ab + b2) Calculation: ⇒ (2√3x)3 + (√5y)3 = (2√3x + √5y) × [(2√3x)2 - (2√3x) (√5y) + (√5y)2] ⇒ (2√3x)3 + (√5y)3 = (2√3x + √5y) × (12x2 - 2√15xy + 5y2) Comparing the above equation with (2√3x + √5y) × (Ax2 - Bxy + Cy2) We get A = 12, B = 2√15, C = 5 A2 - B2 + C2 = 122 - (2√15)2 + 52 A2 - B2 + C2 = 144 - 60 + 25 A2 - B2 + C2 = 109</w:t>
      </w:r>
    </w:p>
    <w:p>
      <w:pPr>
        <w:spacing w:before="0"/>
      </w:pPr>
      <w:r>
        <w:rPr>
          <w:b w:val="0"/>
        </w:rPr>
      </w:r>
    </w:p>
    <w:p>
      <w:pPr>
        <w:spacing w:after="100" w:line="360" w:lineRule="auto" w:before="0"/>
      </w:pPr>
      <w:r>
        <w:rPr>
          <w:b w:val="0"/>
        </w:rPr>
        <w:t>8. Find the value of 'k' for which the system of equations 4x + 6y = 7 and 6x + (k + 4)y - 21 = 0 has a unique solution.</w:t>
      </w:r>
    </w:p>
    <w:p>
      <w:pPr>
        <w:spacing w:before="0"/>
      </w:pPr>
      <w:r>
        <w:rPr>
          <w:b w:val="0"/>
        </w:rPr>
      </w:r>
    </w:p>
    <w:p>
      <w:pPr>
        <w:spacing w:after="100" w:before="0"/>
      </w:pPr>
      <w:r>
        <w:rPr>
          <w:b w:val="0"/>
        </w:rPr>
        <w:t>A. k = 5</w:t>
      </w:r>
    </w:p>
    <w:p>
      <w:pPr>
        <w:spacing w:after="100" w:before="0"/>
      </w:pPr>
      <w:r>
        <w:rPr>
          <w:b w:val="0"/>
        </w:rPr>
        <w:t>B. k ≠ 5</w:t>
      </w:r>
    </w:p>
    <w:p>
      <w:pPr>
        <w:spacing w:after="100" w:before="0"/>
      </w:pPr>
      <w:r>
        <w:rPr>
          <w:b w:val="0"/>
        </w:rPr>
        <w:t>C. k = 7</w:t>
      </w:r>
    </w:p>
    <w:p>
      <w:pPr>
        <w:spacing w:after="100" w:before="0"/>
      </w:pPr>
      <w:r>
        <w:rPr>
          <w:b w:val="0"/>
        </w:rPr>
        <w:t>D. k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4x + 6y = 7 and 6x + (k+4)y = 21 a1 = 4, b1 = 6, a2 = 6, b2 = k + 4 ⇒ (4/6) ≠ (6/(k+4)) ⇒ (2/3) ≠ (6/(k+4)) ⇒Cross multiply: 2(k + 4) ≠ 18 ⇒ 2k + 8 ≠ 18 ⇒ Solve for k: 2k ≠ 10 ⇒ k ≠ 5</w:t>
      </w:r>
    </w:p>
    <w:p>
      <w:pPr>
        <w:spacing w:before="0"/>
      </w:pPr>
      <w:r>
        <w:rPr>
          <w:b w:val="0"/>
        </w:rPr>
      </w:r>
    </w:p>
    <w:p>
      <w:pPr>
        <w:spacing w:after="100" w:line="360" w:lineRule="auto" w:before="0"/>
      </w:pPr>
      <w:r>
        <w:rPr>
          <w:b w:val="0"/>
        </w:rPr>
        <w:t>9. If (a/b) =(8/3) + √((b/a)) and (a + b) = 30, then what is the value of ab?</w:t>
      </w:r>
    </w:p>
    <w:p>
      <w:pPr>
        <w:spacing w:before="0"/>
      </w:pPr>
      <w:r>
        <w:rPr>
          <w:b w:val="0"/>
        </w:rPr>
      </w:r>
    </w:p>
    <w:p>
      <w:pPr>
        <w:spacing w:after="100" w:before="0"/>
      </w:pPr>
      <w:r>
        <w:rPr>
          <w:b w:val="0"/>
        </w:rPr>
        <w:t>A. 64</w:t>
      </w:r>
    </w:p>
    <w:p>
      <w:pPr>
        <w:spacing w:after="100" w:before="0"/>
      </w:pPr>
      <w:r>
        <w:rPr>
          <w:b w:val="0"/>
        </w:rPr>
        <w:t>B. 28</w:t>
      </w:r>
    </w:p>
    <w:p>
      <w:pPr>
        <w:spacing w:after="100" w:before="0"/>
      </w:pPr>
      <w:r>
        <w:rPr>
          <w:b w:val="0"/>
        </w:rPr>
        <w:t>C. 81</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 + (b/a) - 2 = 64/9 ⇒ (a2 + b2)/ab = 82/9 (a + b) = 30 a2 + b2 + 2ab = 900 ⇒ a2 + b2 = 900 - 2ab ...(2) (900 - 2ab)/ab = 82/9 ⇒ 8100 - 18ab = 82ab ⇒ 100ab = 8100 ⇒ ab = 81</w:t>
      </w:r>
    </w:p>
    <w:p>
      <w:pPr>
        <w:spacing w:before="0"/>
      </w:pPr>
      <w:r>
        <w:rPr>
          <w:b w:val="0"/>
        </w:rPr>
      </w:r>
    </w:p>
    <w:p>
      <w:pPr>
        <w:spacing w:after="100" w:line="360" w:lineRule="auto" w:before="0"/>
      </w:pPr>
      <w:r>
        <w:rPr>
          <w:b w:val="0"/>
        </w:rPr>
        <w:t>10. The graphs of two linear equations, x + 2y = 15 and 4x + 8y = 13 will be:</w:t>
      </w:r>
    </w:p>
    <w:p>
      <w:pPr>
        <w:spacing w:before="0"/>
      </w:pPr>
      <w:r>
        <w:rPr>
          <w:b w:val="0"/>
        </w:rPr>
      </w:r>
    </w:p>
    <w:p>
      <w:pPr>
        <w:spacing w:after="100" w:before="0"/>
      </w:pPr>
      <w:r>
        <w:rPr>
          <w:b w:val="0"/>
        </w:rPr>
        <w:t>A. intersecting at two points</w:t>
      </w:r>
    </w:p>
    <w:p>
      <w:pPr>
        <w:spacing w:after="100" w:before="0"/>
      </w:pPr>
      <w:r>
        <w:rPr>
          <w:b w:val="0"/>
        </w:rPr>
        <w:t>B. coincident</w:t>
      </w:r>
    </w:p>
    <w:p>
      <w:pPr>
        <w:spacing w:after="100" w:before="0"/>
      </w:pPr>
      <w:r>
        <w:rPr>
          <w:b w:val="0"/>
        </w:rPr>
        <w:t>C. parallel</w:t>
      </w:r>
    </w:p>
    <w:p>
      <w:pPr>
        <w:spacing w:after="100" w:before="0"/>
      </w:pPr>
      <w:r>
        <w:rPr>
          <w:b w:val="0"/>
        </w:rPr>
        <w:t>D. intersecting at one point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1st equation: x + 2y = 15 2nd equation: 4x + 8y = 13 a1/a2 = 1/4, b1/b2 = 2/8 = 1/4, c1/c2 = 15/13 So, a1/a2 = b1/b2 ≠ c1/c2 ⇒ Hence, parallel</w:t>
      </w:r>
    </w:p>
    <w:p>
      <w:pPr>
        <w:spacing w:before="0"/>
      </w:pPr>
      <w:r>
        <w:rPr>
          <w:b w:val="0"/>
        </w:rPr>
      </w:r>
    </w:p>
    <w:p>
      <w:pPr>
        <w:spacing w:after="100" w:line="360" w:lineRule="auto" w:before="0"/>
      </w:pPr>
      <w:r>
        <w:rPr>
          <w:b w:val="0"/>
        </w:rPr>
        <w:t>11. If √x = √3 - √5, then the value of x2 - 16x + 6 is:</w:t>
      </w:r>
    </w:p>
    <w:p>
      <w:pPr>
        <w:spacing w:before="0"/>
      </w:pPr>
      <w:r>
        <w:rPr>
          <w:b w:val="0"/>
        </w:rPr>
      </w:r>
    </w:p>
    <w:p>
      <w:pPr>
        <w:spacing w:after="100" w:before="0"/>
      </w:pPr>
      <w:r>
        <w:rPr>
          <w:b w:val="0"/>
        </w:rPr>
        <w:t>A. 4</w:t>
      </w:r>
    </w:p>
    <w:p>
      <w:pPr>
        <w:spacing w:after="100" w:before="0"/>
      </w:pPr>
      <w:r>
        <w:rPr>
          <w:b w:val="0"/>
        </w:rPr>
        <w:t>B. 0</w:t>
      </w:r>
    </w:p>
    <w:p>
      <w:pPr>
        <w:spacing w:after="100" w:before="0"/>
      </w:pPr>
      <w:r>
        <w:rPr>
          <w:b w:val="0"/>
        </w:rPr>
        <w:t>C. 2</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Squaring both sides (√x)2 = (√3 – √5)2 ⇒ x = 3 + 5 – 2√15 ⇒ x – 8 = -2√15 Again, squaring both sides (x – 8)2 = (-2√15)2 ⇒ x2 + 64 – 16x = 4 × 15 ⇒ x2 + 4 – 16x = 0 ⇒ x2 – 16x + 6 = 2 ∴ The value is 2.</w:t>
      </w:r>
    </w:p>
    <w:p>
      <w:pPr>
        <w:spacing w:before="0"/>
      </w:pPr>
      <w:r>
        <w:rPr>
          <w:b w:val="0"/>
        </w:rPr>
      </w:r>
    </w:p>
    <w:p>
      <w:pPr>
        <w:spacing w:after="100" w:line="360" w:lineRule="auto" w:before="0"/>
      </w:pPr>
      <w:r>
        <w:rPr>
          <w:b w:val="0"/>
        </w:rPr>
        <w:t>12. If 2^x = 3^y = 6^z, then (1/x) + (1/y) - (1/z) is equal to :</w:t>
      </w:r>
    </w:p>
    <w:p>
      <w:pPr>
        <w:spacing w:before="0"/>
      </w:pPr>
      <w:r>
        <w:rPr>
          <w:b w:val="0"/>
        </w:rPr>
      </w:r>
    </w:p>
    <w:p>
      <w:pPr>
        <w:spacing w:after="100" w:before="0"/>
      </w:pPr>
      <w:r>
        <w:rPr>
          <w:b w:val="0"/>
        </w:rPr>
        <w:t>A. 1</w:t>
      </w:r>
    </w:p>
    <w:p>
      <w:pPr>
        <w:spacing w:after="100" w:before="0"/>
      </w:pPr>
      <w:r>
        <w:rPr>
          <w:b w:val="0"/>
        </w:rPr>
        <w:t>B. (3/2)</w:t>
      </w:r>
    </w:p>
    <w:p>
      <w:pPr>
        <w:spacing w:after="100" w:before="0"/>
      </w:pPr>
      <w:r>
        <w:rPr>
          <w:b w:val="0"/>
        </w:rPr>
        <w:t>C. 0</w:t>
      </w:r>
    </w:p>
    <w:p>
      <w:pPr>
        <w:spacing w:after="100" w:before="0"/>
      </w:pPr>
      <w:r>
        <w:rPr>
          <w:b w:val="0"/>
        </w:rPr>
        <w:t>D. - 12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ax × ay = ax+y. a^-x = (1/a^x). a^x=k ⇒ a = k^1x. Calculation: Let 2x = 3y = 6z = k. ∴ 2 = k^1x ...(1) 3 = k^1y ...(2) 6 = k^1z ...(3) ∵ 2 × 3 = 6 ∴ k^1x× k^1y=k^1z ...[Using equations (1), (2) and (3)] ⇒ k^1x+1y=k^1z ⇒ (1/x)+(1/y)=(1/z) ⇒ (1/x)+(1/y)-(1/z)=0.</w:t>
      </w:r>
    </w:p>
    <w:p>
      <w:pPr>
        <w:spacing w:before="0"/>
      </w:pPr>
      <w:r>
        <w:rPr>
          <w:b w:val="0"/>
        </w:rPr>
      </w:r>
    </w:p>
    <w:p>
      <w:pPr>
        <w:spacing w:after="100" w:line="360" w:lineRule="auto" w:before="0"/>
      </w:pPr>
      <w:r>
        <w:rPr>
          <w:b w:val="0"/>
        </w:rPr>
        <w:t>13. If x3 = 270 + y3 and x = (6 + y), then what is the value of (x + y)? (given that x &gt; 0 and y &gt; 0)</w:t>
      </w:r>
    </w:p>
    <w:p>
      <w:pPr>
        <w:spacing w:before="0"/>
      </w:pPr>
      <w:r>
        <w:rPr>
          <w:b w:val="0"/>
        </w:rPr>
      </w:r>
    </w:p>
    <w:p>
      <w:pPr>
        <w:spacing w:after="100" w:before="0"/>
      </w:pPr>
      <w:r>
        <w:rPr>
          <w:b w:val="0"/>
        </w:rPr>
        <w:t>A. 2√3</w:t>
      </w:r>
    </w:p>
    <w:p>
      <w:pPr>
        <w:spacing w:after="100" w:before="0"/>
      </w:pPr>
      <w:r>
        <w:rPr>
          <w:b w:val="0"/>
        </w:rPr>
        <w:t>B. √3</w:t>
      </w:r>
    </w:p>
    <w:p>
      <w:pPr>
        <w:spacing w:after="100" w:before="0"/>
      </w:pPr>
      <w:r>
        <w:rPr>
          <w:b w:val="0"/>
        </w:rPr>
        <w:t>C. 4√3</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x3 - y3 = 270, and x - y = 6 x3 - y3 = (x - y)3 - 3xy(x - y) ⇒ 270 = 216 - 18xy ⇒ xy = 3 (x+y)2 = (x - y)2 +4xy ⇒ (36 + 12) = 48 ⇒ (x + y) = 4√3</w:t>
      </w:r>
    </w:p>
    <w:p>
      <w:pPr>
        <w:spacing w:before="0"/>
      </w:pPr>
      <w:r>
        <w:rPr>
          <w:b w:val="0"/>
        </w:rPr>
      </w:r>
    </w:p>
    <w:p>
      <w:pPr>
        <w:spacing w:after="100" w:line="360" w:lineRule="auto" w:before="0"/>
      </w:pPr>
      <w:r>
        <w:rPr>
          <w:b w:val="0"/>
        </w:rPr>
        <w:t>14. For what value(s) of k will the expression p + (1/9)√p + k^2 be a perfect square?</w:t>
      </w:r>
    </w:p>
    <w:p>
      <w:pPr>
        <w:spacing w:before="0"/>
      </w:pPr>
      <w:r>
        <w:rPr>
          <w:b w:val="0"/>
        </w:rPr>
      </w:r>
    </w:p>
    <w:p>
      <w:pPr>
        <w:spacing w:after="100" w:before="0"/>
      </w:pPr>
      <w:r>
        <w:rPr>
          <w:b w:val="0"/>
        </w:rPr>
        <w:t>A. k = ± (1/8)</w:t>
      </w:r>
    </w:p>
    <w:p>
      <w:pPr>
        <w:spacing w:after="100" w:before="0"/>
      </w:pPr>
      <w:r>
        <w:rPr>
          <w:b w:val="0"/>
        </w:rPr>
        <w:t>B. k = ± (1/9)</w:t>
      </w:r>
    </w:p>
    <w:p>
      <w:pPr>
        <w:spacing w:after="100" w:before="0"/>
      </w:pPr>
      <w:r>
        <w:rPr>
          <w:b w:val="0"/>
        </w:rPr>
        <w:t>C. k = ± (1/21)</w:t>
      </w:r>
    </w:p>
    <w:p>
      <w:pPr>
        <w:spacing w:after="100" w:before="0"/>
      </w:pPr>
      <w:r>
        <w:rPr>
          <w:b w:val="0"/>
        </w:rPr>
        <w:t>D. k = ± (1/18)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 (1/9)√p + k^2 Formula used: x^2+2xy+ y^2=(x+y)^2 Calculation: For p + (1/9)√p + k^2 to be a perfect square, p + (1/9)√p + k^2=≤ft( √p+(1/18))^2. And ≤ft( √p+(1/18))^2= p + (1/9)√p + (1/18^2) Therefore, k = ± (1/18). ∴ The values of k for which the expression p + (1/9)√p + k^2 is a perfect square are ± (1/18).</w:t>
      </w:r>
    </w:p>
    <w:p>
      <w:pPr>
        <w:spacing w:before="0"/>
      </w:pPr>
      <w:r>
        <w:rPr>
          <w:b w:val="0"/>
        </w:rPr>
      </w:r>
    </w:p>
    <w:p>
      <w:pPr>
        <w:spacing w:after="100" w:line="360" w:lineRule="auto" w:before="0"/>
      </w:pPr>
      <w:r>
        <w:rPr>
          <w:b w:val="0"/>
        </w:rPr>
        <w:t>15. If 0.4x + 0.16y = 1.7 and 0.3x + 0.12y = 3.4, then which of the following is correct?</w:t>
      </w:r>
    </w:p>
    <w:p>
      <w:pPr>
        <w:spacing w:before="0"/>
      </w:pPr>
      <w:r>
        <w:rPr>
          <w:b w:val="0"/>
        </w:rPr>
      </w:r>
    </w:p>
    <w:p>
      <w:pPr>
        <w:spacing w:after="100" w:before="0"/>
      </w:pPr>
      <w:r>
        <w:rPr>
          <w:b w:val="0"/>
        </w:rPr>
        <w:t>A. The system has finitely many solutions but not unique.</w:t>
      </w:r>
    </w:p>
    <w:p>
      <w:pPr>
        <w:spacing w:after="100" w:before="0"/>
      </w:pPr>
      <w:r>
        <w:rPr>
          <w:b w:val="0"/>
        </w:rPr>
        <w:t>B. The system has infinitely many solutions.</w:t>
      </w:r>
    </w:p>
    <w:p>
      <w:pPr>
        <w:spacing w:after="100" w:before="0"/>
      </w:pPr>
      <w:r>
        <w:rPr>
          <w:b w:val="0"/>
        </w:rPr>
        <w:t>C. The system has no solution.</w:t>
      </w:r>
    </w:p>
    <w:p>
      <w:pPr>
        <w:spacing w:after="100" w:before="0"/>
      </w:pPr>
      <w:r>
        <w:rPr>
          <w:b w:val="0"/>
        </w:rPr>
        <w:t>D. The system has unique solution.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0.4x + 0.16y = 1.7 0.3x + 0.12y = 3.4 (0.4/0.3) = (4/3) (0.16/0.12) = (4/3) (1.7/3.4) = (1/2) Ratios of coefficients of x and y are equal but ratio of constants is different System has no solution.</w:t>
      </w:r>
    </w:p>
    <w:p>
      <w:pPr>
        <w:spacing w:before="0"/>
      </w:pPr>
      <w:r>
        <w:rPr>
          <w:b w:val="0"/>
        </w:rPr>
      </w:r>
    </w:p>
    <w:p>
      <w:pPr>
        <w:spacing w:after="100" w:line="360" w:lineRule="auto" w:before="0"/>
      </w:pPr>
      <w:r>
        <w:rPr>
          <w:b w:val="0"/>
        </w:rPr>
        <w:t>16. If 8x^6 - 6√6 y^6 = (2x^2 + Ay^2)(4x^4 + Bx^2y^2 + Cy^4), then what is the value of (A2 - B2 + C2)?</w:t>
      </w:r>
    </w:p>
    <w:p>
      <w:pPr>
        <w:spacing w:before="0"/>
      </w:pPr>
      <w:r>
        <w:rPr>
          <w:b w:val="0"/>
        </w:rPr>
      </w:r>
    </w:p>
    <w:p>
      <w:pPr>
        <w:spacing w:after="100" w:before="0"/>
      </w:pPr>
      <w:r>
        <w:rPr>
          <w:b w:val="0"/>
        </w:rPr>
        <w:t>A. 18</w:t>
      </w:r>
    </w:p>
    <w:p>
      <w:pPr>
        <w:spacing w:after="100" w:before="0"/>
      </w:pPr>
      <w:r>
        <w:rPr>
          <w:b w:val="0"/>
        </w:rPr>
        <w:t>B. 30</w:t>
      </w:r>
    </w:p>
    <w:p>
      <w:pPr>
        <w:spacing w:after="100" w:before="0"/>
      </w:pPr>
      <w:r>
        <w:rPr>
          <w:b w:val="0"/>
        </w:rPr>
        <w:t>C. 36</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8x6 – 6√6y6 = (2x2 +Ay2)(4x4 + bx2y2 + Cy4) Formula used: (a3 – b3) = (a – b)(a2 + b2 + ab) Calculation: According to the question: 8x6 – 6√6y6 = (2x2 +Ay2)(4x4 + bx2y2 + Cy4) ----(1) Now, [(2x2)3 – (√6y2)3] = [{(2x2) + (–√6y2)} × {(2x2) + (2x2 × √6y2) + (√6y2)2}] ⇒ [(2x2)3 – (√6y2)3] = [{(2x2) + (–√6y2)} × {(2x2) + 2√6x2y2 + 6y4)}] ----(2) Comparing equation (1) and equation (2), we get A = –√6, B = 2√6 and C = 6 (A2 - B2 + C2) = [(–√6)2 – (2√6)2 + (6)2] ⇒ 6 – 24 + 36 ⇒ 42 – 24 = 18 ∴ The value of ? is 18.</w:t>
      </w:r>
    </w:p>
    <w:p>
      <w:pPr>
        <w:spacing w:before="0"/>
      </w:pPr>
      <w:r>
        <w:rPr>
          <w:b w:val="0"/>
        </w:rPr>
      </w:r>
    </w:p>
    <w:p>
      <w:pPr>
        <w:spacing w:after="100" w:line="360" w:lineRule="auto" w:before="0"/>
      </w:pPr>
      <w:r>
        <w:rPr>
          <w:b w:val="0"/>
        </w:rPr>
        <w:t>17. If x + y = 4 and x3 + y3 = 12, then the value of x4 + y4 = ?</w:t>
      </w:r>
    </w:p>
    <w:p>
      <w:pPr>
        <w:spacing w:before="0"/>
      </w:pPr>
      <w:r>
        <w:rPr>
          <w:b w:val="0"/>
        </w:rPr>
      </w:r>
    </w:p>
    <w:p>
      <w:pPr>
        <w:spacing w:after="100" w:before="0"/>
      </w:pPr>
      <w:r>
        <w:rPr>
          <w:b w:val="0"/>
        </w:rPr>
        <w:t>A. 146/9</w:t>
      </w:r>
    </w:p>
    <w:p>
      <w:pPr>
        <w:spacing w:after="100" w:before="0"/>
      </w:pPr>
      <w:r>
        <w:rPr>
          <w:b w:val="0"/>
        </w:rPr>
        <w:t>B. 146/3</w:t>
      </w:r>
    </w:p>
    <w:p>
      <w:pPr>
        <w:spacing w:after="100" w:before="0"/>
      </w:pPr>
      <w:r>
        <w:rPr>
          <w:b w:val="0"/>
        </w:rPr>
        <w:t>C. 146/5</w:t>
      </w:r>
    </w:p>
    <w:p>
      <w:pPr>
        <w:spacing w:after="100" w:before="0"/>
      </w:pPr>
      <w:r>
        <w:rPr>
          <w:b w:val="0"/>
        </w:rPr>
        <w:t>D. 146/7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x3 + y3 = (x + y) (x2 – xy + y2) ⇒ 12 = 4 × (x2 – xy + y2) ⇒ x2 + y2 = 3 + xy ⇒ (x + y)2 – 2xy = 3 + xy ⇒ 42 – 3 = 3xy ⇒ xy = (16 – 3)/3 ⇒ xy = 13/3 x4 + x4 = (x2 + y2)2 – 2x2y2 ⇒ (3 + xy)2 – 2 × (13/3)2 ⇒ [3 + (13/3)]2 – 2 × (169/9) ⇒ [(9 + 13)/9]2 – 338/9 ⇒ (484/9) – 338/9 ⇒ (484 – 338)/9 ⇒ 146/9 ∴ The value of x4 + y4 is 146/9.</w:t>
      </w:r>
    </w:p>
    <w:p>
      <w:pPr>
        <w:spacing w:before="0"/>
      </w:pPr>
      <w:r>
        <w:rPr>
          <w:b w:val="0"/>
        </w:rPr>
      </w:r>
    </w:p>
    <w:p>
      <w:pPr>
        <w:spacing w:after="100" w:line="360" w:lineRule="auto" w:before="0"/>
      </w:pPr>
      <w:r>
        <w:rPr>
          <w:b w:val="0"/>
        </w:rPr>
        <w:t>18. If the value of (a + b - 3)^2 + (b + c - 2)^2 + (c + a - 5)^2 = 0, then the value of (b + c)^a + (c + a)^b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3)2 + (b + c – 2)2 + (c + a – 5)2 = 0 Calculation: (a + b – 3)2 + (b + c – 2)2 + (c + a – 5)2 = 0 Let the (a + b – 3) = 0, (b + c – 2) = 0, (c + a – 5) = 0 ⇒ a + b – 3 = 0 ⇒ a + b = 3 ____1 ⇒ b + c – 2 = 0 ⇒ b + c = 2 ____2 ⇒ c + a – 5 = 0 ⇒ c + a = 5 ____3 Adding equation 1, 2, and 3 ⇒ 2(a + b + c) = 10 ⇒ a + b + c = 5 ____4 Subtract from equation 4 to equation 3 ⇒ b = 0 Subtract from equation 4 to equation 2 ⇒ a = 3 Subtract from equation 4 to equation 1 ⇒ c = 2 Putting the value a, b and c in √[(b + c)a + (c + a)b] ⇒ √[(0 + 2)3 + (2 + 3)0] ⇒ √(8 + 1) ⇒ 3 ∴ The value of √[(b + c)a + (c + a)b] is 3.</w:t>
      </w:r>
    </w:p>
    <w:p>
      <w:pPr>
        <w:spacing w:before="0"/>
      </w:pPr>
      <w:r>
        <w:rPr>
          <w:b w:val="0"/>
        </w:rPr>
      </w:r>
    </w:p>
    <w:p>
      <w:pPr>
        <w:spacing w:after="100" w:line="360" w:lineRule="auto" w:before="0"/>
      </w:pPr>
      <w:r>
        <w:rPr>
          <w:b w:val="0"/>
        </w:rPr>
        <w:t>19. Simplify the following expression. (2x - 3y)3 - 18xy (2x - 3y)</w:t>
      </w:r>
    </w:p>
    <w:p>
      <w:pPr>
        <w:spacing w:before="0"/>
      </w:pPr>
      <w:r>
        <w:rPr>
          <w:b w:val="0"/>
        </w:rPr>
      </w:r>
    </w:p>
    <w:p>
      <w:pPr>
        <w:spacing w:after="100" w:before="0"/>
      </w:pPr>
      <w:r>
        <w:rPr>
          <w:b w:val="0"/>
        </w:rPr>
        <w:t>A. 8x3 - 72x2y + 108xy2 - 27y3</w:t>
      </w:r>
    </w:p>
    <w:p>
      <w:pPr>
        <w:spacing w:after="100" w:before="0"/>
      </w:pPr>
      <w:r>
        <w:rPr>
          <w:b w:val="0"/>
        </w:rPr>
        <w:t>B. 8x3 - 27y3</w:t>
      </w:r>
    </w:p>
    <w:p>
      <w:pPr>
        <w:spacing w:after="100" w:before="0"/>
      </w:pPr>
      <w:r>
        <w:rPr>
          <w:b w:val="0"/>
        </w:rPr>
        <w:t>C. 8x3 + 108xy2 - 72x2y</w:t>
      </w:r>
    </w:p>
    <w:p>
      <w:pPr>
        <w:spacing w:after="100" w:before="0"/>
      </w:pPr>
      <w:r>
        <w:rPr>
          <w:b w:val="0"/>
        </w:rPr>
        <w:t>D. 8x3 - 27y3 - 36x2y - 54xy2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Alternate MethodHit and Trial Method Put x = y = 1, Value of the expression = (2 × 1 - 3 × 1)3 - 18(2 × 1 - 3 × 1) ⇒ -1 - 18(-1) ⇒ -1 + 18 = 17 From option (1), 8(1) - 72(1) + 108(1) - 27(1) ⇒ 116 - 99 = 17 ∴ The answer is option (1) Traditional method: Formula used: (a - b)3 = a3 - b3 - 3ab (a - b) Calculation: (2x - 3y)3 - 18xy (2x - 3y) = 8x3 - 27y3 - 3× 2x × 3y (2x - 3y) - 18xy (2x - 3y) ⇒ 8x3 - 27y3 - 18xy (2x - 3y) - 18xy (2x - 3y) ⇒ 8x3 - 27y3 - 36x2y + 54xy2 - 36x2y + 54xy2 ∴ The required result = 8x3 - 72x2y + 108xy2 - 27y3</w:t>
      </w:r>
    </w:p>
    <w:p>
      <w:pPr>
        <w:spacing w:before="0"/>
      </w:pPr>
      <w:r>
        <w:rPr>
          <w:b w:val="0"/>
        </w:rPr>
      </w:r>
    </w:p>
    <w:p>
      <w:pPr>
        <w:spacing w:after="100" w:line="360" w:lineRule="auto" w:before="0"/>
      </w:pPr>
      <w:r>
        <w:rPr>
          <w:b w:val="0"/>
        </w:rPr>
        <w:t>20. Find the values of 'a' and 'b' for which the system of equations 3x + y = 3 and (a - b)x + (a + b)y = 3a + b - 3 has infinite solutions.</w:t>
      </w:r>
    </w:p>
    <w:p>
      <w:pPr>
        <w:spacing w:before="0"/>
      </w:pPr>
      <w:r>
        <w:rPr>
          <w:b w:val="0"/>
        </w:rPr>
      </w:r>
    </w:p>
    <w:p>
      <w:pPr>
        <w:spacing w:after="100" w:before="0"/>
      </w:pPr>
      <w:r>
        <w:rPr>
          <w:b w:val="0"/>
        </w:rPr>
        <w:t>A. a = 3, b = -2/3</w:t>
      </w:r>
    </w:p>
    <w:p>
      <w:pPr>
        <w:spacing w:after="100" w:before="0"/>
      </w:pPr>
      <w:r>
        <w:rPr>
          <w:b w:val="0"/>
        </w:rPr>
        <w:t>B. a = -3/2, b = 2</w:t>
      </w:r>
    </w:p>
    <w:p>
      <w:pPr>
        <w:spacing w:after="100" w:before="0"/>
      </w:pPr>
      <w:r>
        <w:rPr>
          <w:b w:val="0"/>
        </w:rPr>
        <w:t>C. a = 3, b = -3/2</w:t>
      </w:r>
    </w:p>
    <w:p>
      <w:pPr>
        <w:spacing w:after="100" w:before="0"/>
      </w:pPr>
      <w:r>
        <w:rPr>
          <w:b w:val="0"/>
        </w:rPr>
        <w:t>D. a = 2, b =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(3)/(a - b) = (1)/(a + b) ⇒ 3(a + b) = a - b ⇒ 2a + 4b = 0 ⇒ a = -2b ⇒ (1)/(a + b) = (3)/(3a + b - 3) ⇒ b - 3 = 3b ⇒ b = -3/2 ⇒ a = -2b ⇒ a = 3</w:t>
      </w:r>
    </w:p>
    <w:p>
      <w:pPr>
        <w:spacing w:before="0"/>
      </w:pPr>
      <w:r>
        <w:rPr>
          <w:b w:val="0"/>
        </w:rPr>
      </w:r>
    </w:p>
    <w:p>
      <w:pPr>
        <w:spacing w:after="100" w:line="360" w:lineRule="auto" w:before="0"/>
      </w:pPr>
      <w:r>
        <w:rPr>
          <w:b w:val="0"/>
        </w:rPr>
        <w:t>21. If a2 + b2 + 49c2 + 18 = 2(b + 28c - a), then the value of (a - b + 7c) is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-2</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a2 + b2 + 49c2 + 18 = 2(b + 28c - a) Formula Used: 1) (a + b)2 = a2 + b2 + 2ab 2) (a - b)2 = a2 + b2 - 2ab Calculations: According to question, a2 + b2 + 49c2 + 18 = 2(b + 28c - a) ⇒ a2 + b2 + 49c2 + 18 = 2b + 56c -2a ⇒ a2 + b2 + 49c2 + 18 - 2b - 56c + 2a = 0 ⇒ (a2 + 2a + 1 ) + (b2 - 2b + 1) + (7c)2 - 56c + 16 = 0 ⇒ (a + 1)2 + (b - 1)2 + {(7c)2 - 56c + 42} = 0 ⇒ (a + 1)2 + (b - 1)2 + (7c - 4)2 = 0 ----(1) (from formula 1 and 2) Now In equation 1, In order it to be = 0 all the entities must be 0 ∴ (a + 1)2 = 0 ⇒ (a + 1) = 0 ⇒ a = -1 ----(2) Again, (b - 1)2 = 0 ⇒ (b - 1) = 0 ⇒ b = 1 ----(3) Again, (7c - 4)2 = 0 ⇒ (7c - 4) = 0 ⇒ 7c = 4 ⇒ c = 47 ----(4) As per question, (a - b + 7c) = - 1 - 1 + (7 × 47) ⇒ - 1 - 1 + 4 ⇒ 2 ∴ The value of (a - b + 7c) is 2.</w:t>
      </w:r>
    </w:p>
    <w:p>
      <w:pPr>
        <w:spacing w:before="0"/>
      </w:pPr>
      <w:r>
        <w:rPr>
          <w:b w:val="0"/>
        </w:rPr>
      </w:r>
    </w:p>
    <w:p>
      <w:pPr>
        <w:spacing w:after="100" w:line="360" w:lineRule="auto" w:before="0"/>
      </w:pPr>
      <w:r>
        <w:rPr>
          <w:b w:val="0"/>
        </w:rPr>
        <w:t>22. Given a linear equation in two variables: 5x + 7y - 8 = 0, which of the following linear equations, along with the given equation, forms a system of linear equations having no solution?</w:t>
      </w:r>
    </w:p>
    <w:p>
      <w:pPr>
        <w:spacing w:before="0"/>
      </w:pPr>
      <w:r>
        <w:rPr>
          <w:b w:val="0"/>
        </w:rPr>
      </w:r>
    </w:p>
    <w:p>
      <w:pPr>
        <w:spacing w:after="100" w:before="0"/>
      </w:pPr>
      <w:r>
        <w:rPr>
          <w:b w:val="0"/>
        </w:rPr>
        <w:t>A. 5x + 7y - 16 = 0</w:t>
      </w:r>
    </w:p>
    <w:p>
      <w:pPr>
        <w:spacing w:after="100" w:before="0"/>
      </w:pPr>
      <w:r>
        <w:rPr>
          <w:b w:val="0"/>
        </w:rPr>
        <w:t>B. 7x + 5y - 8 = 0</w:t>
      </w:r>
    </w:p>
    <w:p>
      <w:pPr>
        <w:spacing w:after="100" w:before="0"/>
      </w:pPr>
      <w:r>
        <w:rPr>
          <w:b w:val="0"/>
        </w:rPr>
        <w:t>C. 5x - 7y - 8 = 0</w:t>
      </w:r>
    </w:p>
    <w:p>
      <w:pPr>
        <w:spacing w:after="100" w:before="0"/>
      </w:pPr>
      <w:r>
        <w:rPr>
          <w:b w:val="0"/>
        </w:rPr>
        <w:t>D. 10x + 14y - 16 =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5x + 7y - 8 = 0, Slope = -5/7, ⇒ 5x + 7y - 16 = 0, Slope = -5/7 (same slope, different intercept), ⇒ 7x + 5y - 8 = 0, Slope = -7/5 (different slope) ⇒ 5x - 7y - 8 = 0, Slope = 5/7 (different slope) ⇒ 10x + 14y - 16 = 0, Slope = -10/14 = -5/7 (same slope same intercept) Correct answer is 5x + 7y - 16 = 0.</w:t>
      </w:r>
    </w:p>
    <w:p>
      <w:pPr>
        <w:spacing w:before="0"/>
      </w:pPr>
      <w:r>
        <w:rPr>
          <w:b w:val="0"/>
        </w:rPr>
      </w:r>
    </w:p>
    <w:p>
      <w:pPr>
        <w:spacing w:after="100" w:line="360" w:lineRule="auto" w:before="0"/>
      </w:pPr>
      <w:r>
        <w:rPr>
          <w:b w:val="0"/>
        </w:rPr>
        <w:t>23. Find the value of (a3 + b3 + c3 - 3abc), where a = 335, b = 215 and c = 180.</w:t>
      </w:r>
    </w:p>
    <w:p>
      <w:pPr>
        <w:spacing w:before="0"/>
      </w:pPr>
      <w:r>
        <w:rPr>
          <w:b w:val="0"/>
        </w:rPr>
      </w:r>
    </w:p>
    <w:p>
      <w:pPr>
        <w:spacing w:after="100" w:before="0"/>
      </w:pPr>
      <w:r>
        <w:rPr>
          <w:b w:val="0"/>
        </w:rPr>
        <w:t>A. 15452630</w:t>
      </w:r>
    </w:p>
    <w:p>
      <w:pPr>
        <w:spacing w:after="100" w:before="0"/>
      </w:pPr>
      <w:r>
        <w:rPr>
          <w:b w:val="0"/>
        </w:rPr>
        <w:t>B. 14502230</w:t>
      </w:r>
    </w:p>
    <w:p>
      <w:pPr>
        <w:spacing w:after="100" w:before="0"/>
      </w:pPr>
      <w:r>
        <w:rPr>
          <w:b w:val="0"/>
        </w:rPr>
        <w:t>C. 14472250</w:t>
      </w:r>
    </w:p>
    <w:p>
      <w:pPr>
        <w:spacing w:after="100" w:before="0"/>
      </w:pPr>
      <w:r>
        <w:rPr>
          <w:b w:val="0"/>
        </w:rPr>
        <w:t>D. 15421320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(a3 + b3 + c3 - 3abc) = (a + b + c) × 1/2 × [(a-b)2 + (b-c)2 + (c-a)2 ] (a3 + b3 + c3 - 3abc) = (335 + 215 + 180) × 1/2 × (335-215)2 + (215-180)2 + (180-315)2 ⇒ 14472250</w:t>
      </w:r>
    </w:p>
    <w:p>
      <w:pPr>
        <w:spacing w:before="0"/>
      </w:pPr>
      <w:r>
        <w:rPr>
          <w:b w:val="0"/>
        </w:rPr>
      </w:r>
    </w:p>
    <w:p>
      <w:pPr>
        <w:spacing w:after="100" w:line="360" w:lineRule="auto" w:before="0"/>
      </w:pPr>
      <w:r>
        <w:rPr>
          <w:b w:val="0"/>
        </w:rPr>
        <w:t>24. If A + (1/A) = -1 then find the value of (A^6 + A^3 -1/A^9 + A^3 - 1)</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If A + (1/A) = -1 Calculation: ⇒ A + (1/A) = -1 The above equation can be written as: ⇒ (A2 + 1)/A = -1 ⇒ A2 + 1 = - A ⇒ A2 = - A - 1 ----(1) Now, multiply the above equation by x on both sides. ⇒ A3 = - A2 - A ----(2) Substitute equation (1) in equation (2), ⇒ A3 = -A - (-1 - A) ⇒ A3 = -A + 1 + A ⇒ A3 = 1 It can be written as: ⇒ A3 - 1 = 0 The required expression can be written as: ⇒ (A^6 + A^3 - 1/ A^9 + A^3 - 1) ⇒ (A^6 + 0/ A^9 + 0 ) = (1/A^3) ⇒ 1/1 = 1 Therefore, '1' is the required answer. ∴ Option 4 is the correct answer.</w:t>
      </w:r>
    </w:p>
    <w:p>
      <w:pPr>
        <w:spacing w:before="0"/>
      </w:pPr>
      <w:r>
        <w:rPr>
          <w:b w:val="0"/>
        </w:rPr>
      </w:r>
    </w:p>
    <w:p>
      <w:pPr>
        <w:spacing w:after="100" w:line="360" w:lineRule="auto" w:before="0"/>
      </w:pPr>
      <w:r>
        <w:rPr>
          <w:b w:val="0"/>
        </w:rPr>
        <w:t>25. If x^4 - 3x^2 - 1 = 0, then the value of ≤ft( x^6 - 3x^2 + 3x^2 - 1x^6 + 1 ) is:</w:t>
      </w:r>
    </w:p>
    <w:p>
      <w:pPr>
        <w:spacing w:before="0"/>
      </w:pPr>
      <w:r>
        <w:rPr>
          <w:b w:val="0"/>
        </w:rPr>
      </w:r>
    </w:p>
    <w:p>
      <w:pPr>
        <w:spacing w:after="100" w:before="0"/>
      </w:pPr>
      <w:r>
        <w:rPr>
          <w:b w:val="0"/>
        </w:rPr>
        <w:t>A. 54</w:t>
      </w:r>
    </w:p>
    <w:p>
      <w:pPr>
        <w:spacing w:after="100" w:before="0"/>
      </w:pPr>
      <w:r>
        <w:rPr>
          <w:b w:val="0"/>
        </w:rPr>
        <w:t>B. 51</w:t>
      </w:r>
    </w:p>
    <w:p>
      <w:pPr>
        <w:spacing w:after="100" w:before="0"/>
      </w:pPr>
      <w:r>
        <w:rPr>
          <w:b w:val="0"/>
        </w:rPr>
        <w:t>C. 28</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x^4 - 3x^2 - 1 = 0 Formula used: (a – b)3 = a3 – b3 – 3ab(a – b) Calculation: x4 – 3x2 – 1 = 0 ⇒ x2(x2 – 3 – 1/x2) = 0 ⇒ x2 – 1/x2 – 3 = 0 ⇒ x2 – 1/x2 = 3 ____1 Cube both side in equation 1 ⇒ (x2 – 1/x2)3 = 33 ⇒ x6 – 1/x6 – 3(x2 × 1/x2)(x2 – 1/x2) = 27 ⇒ x6 – 1/x6 – 3 × 1 × 3 = 27 ⇒ x6 – 1/x6 = 27 + 9 ⇒ x6 – 1/x6 = 36 ____2 ⇒ x6 – 1/x6 – 3(x2 – 1/x2) + 1 ____3 Putting the value of equation 1 and 2 in the equation 3 ⇒ 36 – 3 × 3 + 1 ⇒ 28 ∴ The value of ≤ft( x^6 - 3x^2 + 3x^2 - 1x^6 + 1 ) is 28. Shortcut Trick If a – 1/a = k Then, a3 – 1/a3 = k3 + 3k x4 – 3x2 – 1 = 0 ⇒ x2(x2 – 3 – 1/x2) = 0 ⇒ x2 – 1/x2 – 3 = 0 ⇒ x2 – 1/x2 = 3 ____1 Then, x6 – 1/x6 = 33 + 3 × 3 ⇒ x6 – 1/x6 = 36 ____2 ⇒ x6 – 1/x6 – 3(x2 – 1/x2) + 1 ____3 Putting the value of equation 1 and 2 in the equation 3 ⇒ 36 – 3 × 3 + 1 ⇒ 28 ∴ The value of x6 – 1/x6 – 3x2 + 3/x2 + 1 is 28.</w:t>
      </w:r>
    </w:p>
    <w:p>
      <w:pPr>
        <w:spacing w:before="0"/>
      </w:pPr>
      <w:r>
        <w:rPr>
          <w:b w:val="0"/>
        </w:rPr>
      </w:r>
    </w:p>
    <w:p>
      <w:pPr>
        <w:spacing w:after="100" w:line="360" w:lineRule="auto" w:before="0"/>
      </w:pPr>
      <w:r>
        <w:rPr>
          <w:b w:val="0"/>
        </w:rPr>
        <w:t>26. If 4√3x2 + 5x – 2√3 = (Ax + 2)(Bx + C). then what is the value of (A + B + C)?(A&gt;0)</w:t>
      </w:r>
    </w:p>
    <w:p>
      <w:pPr>
        <w:spacing w:before="0"/>
      </w:pPr>
      <w:r>
        <w:rPr>
          <w:b w:val="0"/>
        </w:rPr>
      </w:r>
    </w:p>
    <w:p>
      <w:pPr>
        <w:spacing w:after="100" w:before="0"/>
      </w:pPr>
      <w:r>
        <w:rPr>
          <w:b w:val="0"/>
        </w:rPr>
        <w:t>A. 4</w:t>
      </w:r>
    </w:p>
    <w:p>
      <w:pPr>
        <w:spacing w:after="100" w:before="0"/>
      </w:pPr>
      <w:r>
        <w:rPr>
          <w:b w:val="0"/>
        </w:rPr>
        <w:t>B. 4 + √3</w:t>
      </w:r>
    </w:p>
    <w:p>
      <w:pPr>
        <w:spacing w:after="100" w:before="0"/>
      </w:pPr>
      <w:r>
        <w:rPr>
          <w:b w:val="0"/>
        </w:rPr>
        <w:t>C. 4 - √3</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4√3x2 + 5x – 2√3 = (Ax + 2)(Bx + C) Calculation: 4√3x2 + 5x – 2√3 ⇒ 4√3x2 + 8x – 3x – 2√3 ⇒ 4x(√3x + 2) – √3(√3x + 2) ⇒ (√3x + 2) (4x – √3) Now, ⇒ A = √3, B = 4 and C = -√3 (A + B + C) = (√3 + 4 + (-√3) ⇒ (√3 + 4 – √3) ⇒ 4 ∴ The required value is 4</w:t>
      </w:r>
    </w:p>
    <w:p>
      <w:pPr>
        <w:spacing w:before="0"/>
      </w:pPr>
      <w:r>
        <w:rPr>
          <w:b w:val="0"/>
        </w:rPr>
      </w:r>
    </w:p>
    <w:p>
      <w:pPr>
        <w:spacing w:after="100" w:line="360" w:lineRule="auto" w:before="0"/>
      </w:pPr>
      <w:r>
        <w:rPr>
          <w:b w:val="0"/>
        </w:rPr>
        <w:t>27. Expand x2 + 2x + 3 about x = - 2.</w:t>
      </w:r>
    </w:p>
    <w:p>
      <w:pPr>
        <w:spacing w:before="0"/>
      </w:pPr>
      <w:r>
        <w:rPr>
          <w:b w:val="0"/>
        </w:rPr>
      </w:r>
    </w:p>
    <w:p>
      <w:pPr>
        <w:spacing w:after="100" w:before="0"/>
      </w:pPr>
      <w:r>
        <w:rPr>
          <w:b w:val="0"/>
        </w:rPr>
        <w:t>A. (x - 2)2 - 2(x + 2) + 3</w:t>
      </w:r>
    </w:p>
    <w:p>
      <w:pPr>
        <w:spacing w:after="100" w:before="0"/>
      </w:pPr>
      <w:r>
        <w:rPr>
          <w:b w:val="0"/>
        </w:rPr>
        <w:t>B. (x + 2)2 - 2(x + 2) + 3</w:t>
      </w:r>
    </w:p>
    <w:p>
      <w:pPr>
        <w:spacing w:after="100" w:before="0"/>
      </w:pPr>
      <w:r>
        <w:rPr>
          <w:b w:val="0"/>
        </w:rPr>
        <w:t>C. (x + 2)2 + 2(x + 2) + 3</w:t>
      </w:r>
    </w:p>
    <w:p>
      <w:pPr>
        <w:spacing w:after="100" w:before="0"/>
      </w:pPr>
      <w:r>
        <w:rPr>
          <w:b w:val="0"/>
        </w:rPr>
        <w:t>D. (x - 2)2 - 2(x - 2)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 + 2x + 3 x = –2 Calculation: x = – 2 ⇒ x + 2 = 0 Now we have to expand only options 2 and 3, As in options 1 and 4, the first term is (x - 2) Expanding option 2, ⇒ (x + 2)2 – 2(x + 2) + 3 ⇒ x2 + 4x + 4 - 2x - 4 + 3 ⇒ x2 + 2x + 3 Hence it gives the given expression, ∴ Option 2 is correct. Additional Information As option 2 has given the desired result, We don't have to go for 3rd option. Mistake Points x = – 2 ⇒ x + 2 = 0 If we consider option 3, substituting x + 2 instead of x, ⇒ (x + 2)2 + 2(x + 2) + 3 ⇒ x2 + 4x + 4 + 2x + 4 + 3 ⇒ x2 + 6x + 11 Hence it is not equal to the x2 + 2x + 3 (given expression) ∴ Option 3 can not be the answer.</w:t>
      </w:r>
    </w:p>
    <w:p>
      <w:pPr>
        <w:spacing w:before="0"/>
      </w:pPr>
      <w:r>
        <w:rPr>
          <w:b w:val="0"/>
        </w:rPr>
      </w:r>
    </w:p>
    <w:p>
      <w:pPr>
        <w:spacing w:after="100" w:line="360" w:lineRule="auto" w:before="0"/>
      </w:pPr>
      <w:r>
        <w:rPr>
          <w:b w:val="0"/>
        </w:rPr>
        <w:t>28. If √((a/b))=(8/3)-√((b/a)) and a - b = 10, then the value of ab is:</w:t>
      </w:r>
    </w:p>
    <w:p>
      <w:pPr>
        <w:spacing w:before="0"/>
      </w:pPr>
      <w:r>
        <w:rPr>
          <w:b w:val="0"/>
        </w:rPr>
      </w:r>
    </w:p>
    <w:p>
      <w:pPr>
        <w:spacing w:after="100" w:before="0"/>
      </w:pPr>
      <w:r>
        <w:rPr>
          <w:b w:val="0"/>
        </w:rPr>
        <w:t>A. 32(1/7)</w:t>
      </w:r>
    </w:p>
    <w:p>
      <w:pPr>
        <w:spacing w:after="100" w:before="0"/>
      </w:pPr>
      <w:r>
        <w:rPr>
          <w:b w:val="0"/>
        </w:rPr>
        <w:t>B. 32(3/7)</w:t>
      </w:r>
    </w:p>
    <w:p>
      <w:pPr>
        <w:spacing w:after="100" w:before="0"/>
      </w:pPr>
      <w:r>
        <w:rPr>
          <w:b w:val="0"/>
        </w:rPr>
        <w:t>C. 32(4/7)</w:t>
      </w:r>
    </w:p>
    <w:p>
      <w:pPr>
        <w:spacing w:after="100" w:before="0"/>
      </w:pPr>
      <w:r>
        <w:rPr>
          <w:b w:val="0"/>
        </w:rPr>
        <w:t>D. 32(2/7)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√((a/b))=(8/3)-√((b/a)) ⇒ (a/b) + √((b/a)) = (8/3) By making square of both sides ⇒ a/b + b/a + 2 = 64/9 ⇒ a2 + b2 / ab = 46/9 ⇒ {(a - b)2 + 2ab} / ab = 46/9 ⇒ 100/ ab + 2 = 46 / 9 ⇒ 100 /ab = 28/9 ⇒ ab = 225/7 = 32(1/7)</w:t>
      </w:r>
    </w:p>
    <w:p>
      <w:pPr>
        <w:spacing w:before="0"/>
      </w:pPr>
      <w:r>
        <w:rPr>
          <w:b w:val="0"/>
        </w:rPr>
      </w:r>
    </w:p>
    <w:p>
      <w:pPr>
        <w:spacing w:after="100" w:line="360" w:lineRule="auto" w:before="0"/>
      </w:pPr>
      <w:r>
        <w:rPr>
          <w:b w:val="0"/>
        </w:rPr>
        <w:t>29. If a + b + c = 1, ab + bc + ca = -22 and abc = -40, then what is the value of (a3 + b3 + c3) + 5?</w:t>
      </w:r>
    </w:p>
    <w:p>
      <w:pPr>
        <w:spacing w:before="0"/>
      </w:pPr>
      <w:r>
        <w:rPr>
          <w:b w:val="0"/>
        </w:rPr>
      </w:r>
    </w:p>
    <w:p>
      <w:pPr>
        <w:spacing w:after="100" w:before="0"/>
      </w:pPr>
      <w:r>
        <w:rPr>
          <w:b w:val="0"/>
        </w:rPr>
        <w:t>A. -53</w:t>
      </w:r>
    </w:p>
    <w:p>
      <w:pPr>
        <w:spacing w:after="100" w:before="0"/>
      </w:pPr>
      <w:r>
        <w:rPr>
          <w:b w:val="0"/>
        </w:rPr>
        <w:t>B. 57</w:t>
      </w:r>
    </w:p>
    <w:p>
      <w:pPr>
        <w:spacing w:after="100" w:before="0"/>
      </w:pPr>
      <w:r>
        <w:rPr>
          <w:b w:val="0"/>
        </w:rPr>
        <w:t>C. -48</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b + c = 1, ab + bc + ca = –22 abc = –40 Formula used: x3 + y3 + z3 - 3xyz = (x + y + z)[(x + y + z)2 - 3(xy + yz + xz)] Calculation: Putting the values in the formula we get a3 + b3 + c3 - 3 × - (40) = 1 × {(1)2 - 3 × - (22)} ⇒ a3 + b3 + c3 + 120 = {1 + 66} ⇒ a3 + b3 + c3 + 120 = 67 ⇒ a3 + b3 + c3 = 67 - 120 ⇒ a3 + b3 + c3 = - 53 Now, a3 + b3 + c3 + 5 = - 53 + 5 ⇒ - 48 ∴ The value of (a3 + b3 + c3) + 5 is - 48.</w:t>
      </w:r>
    </w:p>
    <w:p>
      <w:pPr>
        <w:spacing w:before="0"/>
      </w:pPr>
      <w:r>
        <w:rPr>
          <w:b w:val="0"/>
        </w:rPr>
      </w:r>
    </w:p>
    <w:p>
      <w:pPr>
        <w:spacing w:after="100" w:line="360" w:lineRule="auto" w:before="0"/>
      </w:pPr>
      <w:r>
        <w:rPr>
          <w:b w:val="0"/>
        </w:rPr>
        <w:t>30. If (4x + 2y)^3 + (4x-2y)^3=16(Ax^3 + Bxy^2), then what is the value of 12 (√(A^2 +B^2))?</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8</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(4x + 2y)3 + (4x - 2y)3 = 16 (Ax3 + Bxy2) .....(1) Formula used: a3 + b3 = (a + b) (a2 + b2 - ab) (a + b)2 + (a - b)2 = 2 (a2 + b2) a2 - b2 = (a + b) (a - b) Calculation: (4x + 2y)3 + (4x - 2y)3 = (4x + 2y + 4x - 2y) [(4x + 2y)2 + (4x - 2y)2 - (4x + 2y) (4x - 2y)] (4x + 2y)3 + (4x - 2y)3 = 8x [2 (16x2 + 4y2)] - (16x2 - 4y2) (4x + 2y)3 + (4x - 2y)3 = 8x (32x2 + 8y2 - 16x2 + 4y2) (4x + 2y)3 + (4x - 2y)3 = 8x (16x2 + 12y2) (4x + 2y)3 + (4x - 2y)3 = 16 (8x3 + 6xy2) .....(2) Justifying equations (1) and (2), A = 8 and B = 6 So, (1/2) √(A2 + B2) = (1/2) √(82 + 62) = 1/2 × √(64 + 36) = 1/2 × √100 = 1/2 × 10 = 5 ∴ The value of (1/2) √(A2 + B2) is 5 Alternate Method (4x + 2y)3 + (4x - 2y)3 = 16 (Ax3 + Bxy2) –––––––– (1) (a +b)3 = a3 + b3 + 3ab(a + b) (4x + 2y)3 = 64x3 + 8y3 + 24xy(4x + 2y) ⇒ 64x3 + 8y3 + 96x2y + 48xy2 –––––––– (2) And, (4x – 2y)3 = 64x3 – 8y3 – 24xy(4x – 2y) ⇒ 64x3 – 8y3 – 96x2y + 48xy2 –––––––– (3) Adding the equation 1 and 2, we have (4x + 2y)3 + (4x - 2y)3 = 128x3 + 96xy2 = 16(8x3 + 6xy2) –– (4) Justifying equations (1) and (4), we have A = 8, and B = 6 12 (√A^2 +B^2) = 12 √(A^2+B^2) = 12 √(8^2+6^2) ⇒ 12 × 10 = 5 ∴ The value of 12√(A^2+B^2) is 5</w:t>
      </w:r>
    </w:p>
    <w:p>
      <w:pPr>
        <w:spacing w:before="0"/>
      </w:pPr>
      <w:r>
        <w:rPr>
          <w:b w:val="0"/>
        </w:rPr>
      </w:r>
    </w:p>
    <w:p>
      <w:pPr>
        <w:spacing w:after="100" w:line="360" w:lineRule="auto" w:before="0"/>
      </w:pPr>
      <w:r>
        <w:rPr>
          <w:b w:val="0"/>
        </w:rPr>
        <w:t>31. If 2x2 + 5x + 1 = 0, then one of the values of (1/2)≤ft( x - 12x ) is:</w:t>
      </w:r>
    </w:p>
    <w:p>
      <w:pPr>
        <w:spacing w:before="0"/>
      </w:pPr>
      <w:r>
        <w:rPr>
          <w:b w:val="0"/>
        </w:rPr>
      </w:r>
    </w:p>
    <w:p>
      <w:pPr>
        <w:spacing w:after="100" w:before="0"/>
      </w:pPr>
      <w:r>
        <w:rPr>
          <w:b w:val="0"/>
        </w:rPr>
        <w:t>A. √(17) 2</w:t>
      </w:r>
    </w:p>
    <w:p>
      <w:pPr>
        <w:spacing w:after="100" w:before="0"/>
      </w:pPr>
      <w:r>
        <w:rPr>
          <w:b w:val="0"/>
        </w:rPr>
        <w:t>B. √(17) 4</w:t>
      </w:r>
    </w:p>
    <w:p>
      <w:pPr>
        <w:spacing w:after="100" w:before="0"/>
      </w:pPr>
      <w:r>
        <w:rPr>
          <w:b w:val="0"/>
        </w:rPr>
        <w:t>C. √(17) 3</w:t>
      </w:r>
    </w:p>
    <w:p>
      <w:pPr>
        <w:spacing w:after="100" w:before="0"/>
      </w:pPr>
      <w:r>
        <w:rPr>
          <w:b w:val="0"/>
        </w:rPr>
        <w:t>D. √(17)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2x2 + 5x + 1 = 0 Concept used: (a + b)2 = a2 + b2 + 2ab (a - b)2 = a2 + b2 - 2ab Calculation: 2x2 + 5x + 1 = 0 ⇒ x + (1/2x) = -(5/2) [By dividing 2x from both sides] ⇒ x2 + (1/4x^2) + 2 × x × (1/2x) = (25/4) [By squaring both sides] ⇒ x2 + (1/4x^2)+ 1 = (25/4) ⇒ x2 + (1/4x^2) = (25/4) - 1 ⇒ x2 + (1/4x^2) = (25 - 4/4) ⇒ x2 + (1/4x^2) = (21/4) Now, By subtracting 2 × x × (1/2x) from both sides we get, x2 + (1/4x^2) - 2 × x × (1/2x)= (21/4) - 2 × x × (1/2x) ⇒ ≤ft( x - 12x )^2= (21/4) - 1 ⇒ ≤ft( x - 12x )^2= (21 - 4/4) ⇒ ≤ft( x - 12x )^2= (17/4) ⇒ ≤ft( x - 12x )= √(17)2 So, (1/2)≤ft( x - 12x ) = (1/2) × √(17)2 ⇒ √(17) 4 ∴ Required answer is √(17) 4.</w:t>
      </w:r>
    </w:p>
    <w:p>
      <w:pPr>
        <w:spacing w:before="0"/>
      </w:pPr>
      <w:r>
        <w:rPr>
          <w:b w:val="0"/>
        </w:rPr>
      </w:r>
    </w:p>
    <w:p>
      <w:pPr>
        <w:spacing w:after="100" w:line="360" w:lineRule="auto" w:before="0"/>
      </w:pPr>
      <w:r>
        <w:rPr>
          <w:b w:val="0"/>
        </w:rPr>
        <w:t>32. If (2x + 3y + 4)(2x + 3y - 5) is equivalent to (ax2 + by2 + 2hxy + 2gx + 2fy + c), then what is the value of {(g + f - c)/abh}?</w:t>
      </w:r>
    </w:p>
    <w:p>
      <w:pPr>
        <w:spacing w:before="0"/>
      </w:pPr>
      <w:r>
        <w:rPr>
          <w:b w:val="0"/>
        </w:rPr>
      </w:r>
    </w:p>
    <w:p>
      <w:pPr>
        <w:spacing w:after="100" w:before="0"/>
      </w:pPr>
      <w:r>
        <w:rPr>
          <w:b w:val="0"/>
        </w:rPr>
        <w:t>A. 37/216</w:t>
      </w:r>
    </w:p>
    <w:p>
      <w:pPr>
        <w:spacing w:after="100" w:before="0"/>
      </w:pPr>
      <w:r>
        <w:rPr>
          <w:b w:val="0"/>
        </w:rPr>
        <w:t>B. 35/432</w:t>
      </w:r>
    </w:p>
    <w:p>
      <w:pPr>
        <w:spacing w:after="100" w:before="0"/>
      </w:pPr>
      <w:r>
        <w:rPr>
          <w:b w:val="0"/>
        </w:rPr>
        <w:t>C. 19/108</w:t>
      </w:r>
    </w:p>
    <w:p>
      <w:pPr>
        <w:spacing w:after="100" w:before="0"/>
      </w:pPr>
      <w:r>
        <w:rPr>
          <w:b w:val="0"/>
        </w:rPr>
        <w:t>D. 19/216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(2x + 3y + 4)(2x + 3y - 5) = (ax2 + by2 + 2hxy + 2gx + 2fy + c) 4x2 + 6xy - 10x + 6xy + 9y2 - 15y + 8x + 12y - 20 = (ax2 + by2 + 2hxy + 2gx + 2fy + c) 4x2 + 12xy - 2x + 9y2 - 3y - 20 = (ax2 + by2 + 2hxy + 2gx + 2fy + c) On comparing a = 4, h = 6, g = -1, b = 9, f = -3/2 and c = -20 Now, {(g + f - c)/abh} {(-1 - 3/2 + 20)/4 × 9 × 6} {(-2 - 3 + 40)/2}/(4 × 6 × 9) (35/2)/216 35/432</w:t>
      </w:r>
    </w:p>
    <w:p>
      <w:pPr>
        <w:spacing w:before="0"/>
      </w:pPr>
      <w:r>
        <w:rPr>
          <w:b w:val="0"/>
        </w:rPr>
      </w:r>
    </w:p>
    <w:p>
      <w:pPr>
        <w:spacing w:after="100" w:line="360" w:lineRule="auto" w:before="0"/>
      </w:pPr>
      <w:r>
        <w:rPr>
          <w:b w:val="0"/>
        </w:rPr>
        <w:t>33. If x + y + z = 4, xy + yz + zx = 1 and x3 + y3 + z3 = 34, then what is the value of 6xyz?</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-36</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y + z = 4 xy + yz + zx = 1 x3 + y3 + z3 = 34 Formula: x3 + y3 + z3 - 3xyz = (x + y + z) (x2 + y2 + z2 - xy - yz - zx) (x + y + z)2 = x2 + y2 + z2 + 2 × (xy + yz + zx) Calculations: Substituting the values, we get- (x + y + z)2 = x2 + y2 + z2 + 2 × (xy + yz + zx) ⇒ 16 = x2 + y2 + z2 + 2 × 1 ⇒ x2 + y2 + z2 = 16 - 2 = 14 x3 + y3 + z3 - 3xyz = (x + y + z) (x2 + y2 + z2 - xy - yz - zx) ⇒ 34 - 3xyz = (4) × (14 - 1) ⇒ 34 - 3xyz = 52 ⇒ 3xyz = -18 ∴ 6xyz = -36 The answer is -36.</w:t>
      </w:r>
    </w:p>
    <w:p>
      <w:pPr>
        <w:spacing w:before="0"/>
      </w:pPr>
      <w:r>
        <w:rPr>
          <w:b w:val="0"/>
        </w:rPr>
      </w:r>
    </w:p>
    <w:p>
      <w:pPr>
        <w:spacing w:after="100" w:line="360" w:lineRule="auto" w:before="0"/>
      </w:pPr>
      <w:r>
        <w:rPr>
          <w:b w:val="0"/>
        </w:rPr>
        <w:t>34. (4x3y - 6x2y2 + 4xy3 - y4) can be expressed as:</w:t>
      </w:r>
    </w:p>
    <w:p>
      <w:pPr>
        <w:spacing w:before="0"/>
      </w:pPr>
      <w:r>
        <w:rPr>
          <w:b w:val="0"/>
        </w:rPr>
      </w:r>
    </w:p>
    <w:p>
      <w:pPr>
        <w:spacing w:after="100" w:before="0"/>
      </w:pPr>
      <w:r>
        <w:rPr>
          <w:b w:val="0"/>
        </w:rPr>
        <w:t>A. x4 - (x - y)4</w:t>
      </w:r>
    </w:p>
    <w:p>
      <w:pPr>
        <w:spacing w:after="100" w:before="0"/>
      </w:pPr>
      <w:r>
        <w:rPr>
          <w:b w:val="0"/>
        </w:rPr>
        <w:t>B. (x + y)4 - y4</w:t>
      </w:r>
    </w:p>
    <w:p>
      <w:pPr>
        <w:spacing w:after="100" w:before="0"/>
      </w:pPr>
      <w:r>
        <w:rPr>
          <w:b w:val="0"/>
        </w:rPr>
        <w:t>C. (x + y)4 - x4</w:t>
      </w:r>
    </w:p>
    <w:p>
      <w:pPr>
        <w:spacing w:after="100" w:before="0"/>
      </w:pPr>
      <w:r>
        <w:rPr>
          <w:b w:val="0"/>
        </w:rPr>
        <w:t>D. (x - y)4 - x4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(4x3y - 6x2y2 + 4xy3 - y4) ⇒ 2xy3 - 2x2y2 - y4 + 4x3y + 2xy3 - 4x2y2 ⇒ -y2 (-2xy + 2x2 + y2) + 2xy (2x2 + y2 - 2xy) ⇒ (2xy - y2) (2x2 + y2 - 2xy) ⇒ (x2 - x2 - y2 + 2xy) (x2 + x2 + y2 - 2xy) ⇒ [x2 - (x - y)2] [x2 + (x - y)2] ⇒ x4 - (x - y)4</w:t>
      </w:r>
    </w:p>
    <w:p>
      <w:pPr>
        <w:spacing w:before="0"/>
      </w:pPr>
      <w:r>
        <w:rPr>
          <w:b w:val="0"/>
        </w:rPr>
      </w:r>
    </w:p>
    <w:p>
      <w:pPr>
        <w:spacing w:after="100" w:line="360" w:lineRule="auto" w:before="0"/>
      </w:pPr>
      <w:r>
        <w:rPr>
          <w:b w:val="0"/>
        </w:rPr>
        <w:t>35. If 4x^4-37x^2+9=0, x&gt;√((3/2)), then what is the value of 8x^3-(27/x^3)</w:t>
      </w:r>
    </w:p>
    <w:p>
      <w:pPr>
        <w:spacing w:before="0"/>
      </w:pPr>
      <w:r>
        <w:rPr>
          <w:b w:val="0"/>
        </w:rPr>
      </w:r>
    </w:p>
    <w:p>
      <w:pPr>
        <w:spacing w:after="100" w:before="0"/>
      </w:pPr>
      <w:r>
        <w:rPr>
          <w:b w:val="0"/>
        </w:rPr>
        <w:t>A. -215</w:t>
      </w:r>
    </w:p>
    <w:p>
      <w:pPr>
        <w:spacing w:after="100" w:before="0"/>
      </w:pPr>
      <w:r>
        <w:rPr>
          <w:b w:val="0"/>
        </w:rPr>
        <w:t>B. 35</w:t>
      </w:r>
    </w:p>
    <w:p>
      <w:pPr>
        <w:spacing w:after="100" w:before="0"/>
      </w:pPr>
      <w:r>
        <w:rPr>
          <w:b w:val="0"/>
        </w:rPr>
        <w:t>C. -35</w:t>
      </w:r>
    </w:p>
    <w:p>
      <w:pPr>
        <w:spacing w:after="100" w:before="0"/>
      </w:pPr>
      <w:r>
        <w:rPr>
          <w:b w:val="0"/>
        </w:rPr>
        <w:t>D. 215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4x4 - 37x2 + 9 = 0 and x &gt; √3/2 Calculation: ⇒ 4x4 - 37x2 + 9 = 0 Let us consider x2 = a, ⇒ 4a2 - 37a + 9 = 0 ⇒ 4a2 - 36a - a + 9 = 0 ⇒ 4a(a - 9) - 1(a - 9) = 0 ⇒ (4a - 1)(a - 9) = 0 a = 1/4 or a = 9 Then, x2 = 1/4 not acceptable as x &gt; √3/2 means x2 &gt; 3/2 . x2 = 9 then x = 3 or x = -3 (not valid as x &gt; √3/2) Then, put x = 3 ⇒ ? = 8x3 - 27/x3 ⇒ ? = 8 × 33 - 27/33 ⇒ ? = 215 ∴ 8x3 - 27/x3 = 215</w:t>
      </w:r>
    </w:p>
    <w:p>
      <w:pPr>
        <w:spacing w:before="0"/>
      </w:pPr>
      <w:r>
        <w:rPr>
          <w:b w:val="0"/>
        </w:rPr>
      </w:r>
    </w:p>
    <w:p>
      <w:pPr>
        <w:spacing w:after="100" w:line="360" w:lineRule="auto" w:before="0"/>
      </w:pPr>
      <w:r>
        <w:rPr>
          <w:b w:val="0"/>
        </w:rPr>
        <w:t>36. If x2 + 8y2 - 12y - 4xy + 9 = 0, then the value of (7x - 8y) is:</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21</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 + 8y2 – 12y – 4xy + 9 = 0 Concept used: (a – b)2 = a2 + b2 – 2ab Calculation: x2 + 8y2 – 12y – 4xy + 9 = 0 ⇒ x2 + 4y2 + 4y2 – 12y – 4xy + 9 = 0 ⇒ (x2 + 4y2 – 4xy) + (4y2 – 12y + 9) = 0 ⇒ (x – 2y)2 + (2y – 3)2 = 0 Either (2y – 3)2 = 0 ⇒ (2y – 3) = 0 ⇒ 2y = 3 ⇒ y = 3/2 Or (x – 2y)2 = 0 ⇒ (x – 2y) = 0 ⇒ x = 2 × 3/2 ⇒ x = 3 (7x – 8y) = 7 × 3 – 8 × 3/2 ⇒ (7x – 8y) = 21 – 12 ⇒ (7x – 8y) = 9 ∴ The value of (7x – 8y) is 9.</w:t>
      </w:r>
    </w:p>
    <w:p>
      <w:pPr>
        <w:spacing w:before="0"/>
      </w:pPr>
      <w:r>
        <w:rPr>
          <w:b w:val="0"/>
        </w:rPr>
      </w:r>
    </w:p>
    <w:p>
      <w:pPr>
        <w:spacing w:after="100" w:line="360" w:lineRule="auto" w:before="0"/>
      </w:pPr>
      <w:r>
        <w:rPr>
          <w:b w:val="0"/>
        </w:rPr>
        <w:t>37. There are y yellow marbles and b blue marbles in a box. 18% of the yellow marbles were added to 24% of the blue marbles, and the total was 30. Three times the number of yellow marbles exceeds two times the number of blue marbles by 200. What is the ratio of y2 to b2 ?</w:t>
      </w:r>
    </w:p>
    <w:p>
      <w:pPr>
        <w:spacing w:before="0"/>
      </w:pPr>
      <w:r>
        <w:rPr>
          <w:b w:val="0"/>
        </w:rPr>
      </w:r>
    </w:p>
    <w:p>
      <w:pPr>
        <w:spacing w:after="100" w:before="0"/>
      </w:pPr>
      <w:r>
        <w:rPr>
          <w:b w:val="0"/>
        </w:rPr>
        <w:t>A. 6 : 5</w:t>
      </w:r>
    </w:p>
    <w:p>
      <w:pPr>
        <w:spacing w:after="100" w:before="0"/>
      </w:pPr>
      <w:r>
        <w:rPr>
          <w:b w:val="0"/>
        </w:rPr>
        <w:t>B. 4 : 1</w:t>
      </w:r>
    </w:p>
    <w:p>
      <w:pPr>
        <w:spacing w:after="100" w:before="0"/>
      </w:pPr>
      <w:r>
        <w:rPr>
          <w:b w:val="0"/>
        </w:rPr>
        <w:t>C. 2 : 1</w:t>
      </w:r>
    </w:p>
    <w:p>
      <w:pPr>
        <w:spacing w:after="100" w:before="0"/>
      </w:pPr>
      <w:r>
        <w:rPr>
          <w:b w:val="0"/>
        </w:rPr>
        <w:t>D. 5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first equation: 0.18y + 0.24b = 30 Multiplying both sides by 100: 18y + 24b = 3000 Dividing both sides by 6: ⇒ 3y + 4b = 500 From the second equation: 3y - 2b = 200 Now, we have the system of equations: 1) 3y + 4b = 500 2) 3y - 2b = 200 Subtracting equation 2 from equation 1: (3y + 4b) - (3y - 2b) = 500 - 200 ⇒ b = 50 Substituting b = 50 into equation 2: 3y - 2(50) = 200 ⇒ y = 100 The ratio of y2 to b2 : ⇒ (y^2/b^2) = (100^2/50^2) ⇒ 4 : 1</w:t>
      </w:r>
    </w:p>
    <w:p>
      <w:pPr>
        <w:spacing w:before="0"/>
      </w:pPr>
      <w:r>
        <w:rPr>
          <w:b w:val="0"/>
        </w:rPr>
      </w:r>
    </w:p>
    <w:p>
      <w:pPr>
        <w:spacing w:after="100" w:line="360" w:lineRule="auto" w:before="0"/>
      </w:pPr>
      <w:r>
        <w:rPr>
          <w:b w:val="0"/>
        </w:rPr>
        <w:t>38. If (2x + 3y + 4)(2x + 3y – 5) is equal to (ax2 + by2 + 2hxy + 2gx + 2fy + c), then what is the value of {3(g – f – c)/ab} ?</w:t>
      </w:r>
    </w:p>
    <w:p>
      <w:pPr>
        <w:spacing w:before="0"/>
      </w:pPr>
      <w:r>
        <w:rPr>
          <w:b w:val="0"/>
        </w:rPr>
      </w:r>
    </w:p>
    <w:p>
      <w:pPr>
        <w:spacing w:after="100" w:before="0"/>
      </w:pPr>
      <w:r>
        <w:rPr>
          <w:b w:val="0"/>
        </w:rPr>
        <w:t>A. 4124</w:t>
      </w:r>
    </w:p>
    <w:p>
      <w:pPr>
        <w:spacing w:after="100" w:before="0"/>
      </w:pPr>
      <w:r>
        <w:rPr>
          <w:b w:val="0"/>
        </w:rPr>
        <w:t>B. 1</w:t>
      </w:r>
    </w:p>
    <w:p>
      <w:pPr>
        <w:spacing w:after="100" w:before="0"/>
      </w:pPr>
      <w:r>
        <w:rPr>
          <w:b w:val="0"/>
        </w:rPr>
        <w:t>C. 3124</w:t>
      </w:r>
    </w:p>
    <w:p>
      <w:pPr>
        <w:spacing w:after="100" w:before="0"/>
      </w:pPr>
      <w:r>
        <w:rPr>
          <w:b w:val="0"/>
        </w:rPr>
        <w:t>D. 2524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(2x + 3y + 4)(2x + 3y – 5) = (ax2 + by2 + 2hxy + 2gx + 2fy + c) Concept Used: Comparing the like power of variable. Calculation: (2x + 3y + 4)(2x + 3y – 5) = (ax2 + by2 + 2hxy + 2gx + 2fy + c) ⇒ 2x(2x + 3y – 5) +3y(2x + 3y – 5) +4(2x + 3y – 5) = (ax2 + by2 + 2hxy + 2gx + 2fy + c) ⇒ 4x2 + 6xy – 10x + 6xy + 9y2 – 15y + 8x + 12y – 20 = (ax2 + by2 + 2hxy + 2gx + 2fy + c) ⇒ 4x2 + 9y2 + 12xy – 2x – 3y + 12xy – 20 = (ax2 + by2 + 2hxy + 2gx + 2fy + c) ⇒ 4x2 + 9y2 + 2 × 6xy – 2x – 2 × (3/2)y – 20 = (ax2 + by2 + 2hxy + 2gx + 2fy + c) Comparing the like power of variable. a = 4, b = 9, h = 6, g = -1, f = -(3/2) and c = -20 [3(g – f – c)/ab] = [3{-1 – (-3/2) – (-20)}]/(4 × 9) ⇒ [3(19 + (3/2)]/36 ⇒ [3 × 41]/72 ⇒ 41/24 ∴ The required value is 41/24.</w:t>
      </w:r>
    </w:p>
    <w:p>
      <w:pPr>
        <w:spacing w:before="0"/>
      </w:pPr>
      <w:r>
        <w:rPr>
          <w:b w:val="0"/>
        </w:rPr>
      </w:r>
    </w:p>
    <w:p>
      <w:pPr>
        <w:spacing w:after="100" w:line="360" w:lineRule="auto" w:before="0"/>
      </w:pPr>
      <w:r>
        <w:rPr>
          <w:b w:val="0"/>
        </w:rPr>
        <w:t>39. Simplify the given expression: ≤ft( ≤ft( a + x )≤ft( ax^2 - x^3 )a^3 + x^3 × ^2 - ax + x^2a^2x^2 + x^4 ) ÷ ≤ft( a^2 - 2ax + x^2 )≤ft( a - x )≤ft( a^4 - x^4 ) a ≠ x</w:t>
      </w:r>
    </w:p>
    <w:p>
      <w:pPr>
        <w:spacing w:before="0"/>
      </w:pPr>
      <w:r>
        <w:rPr>
          <w:b w:val="0"/>
        </w:rPr>
      </w:r>
    </w:p>
    <w:p>
      <w:pPr>
        <w:spacing w:after="100" w:before="0"/>
      </w:pPr>
      <w:r>
        <w:rPr>
          <w:b w:val="0"/>
        </w:rPr>
        <w:t>A. + xa - x</w:t>
      </w:r>
    </w:p>
    <w:p>
      <w:pPr>
        <w:spacing w:after="100" w:before="0"/>
      </w:pPr>
      <w:r>
        <w:rPr>
          <w:b w:val="0"/>
        </w:rPr>
        <w:t>B. a2 - x2</w:t>
      </w:r>
    </w:p>
    <w:p>
      <w:pPr>
        <w:spacing w:after="100" w:before="0"/>
      </w:pPr>
      <w:r>
        <w:rPr>
          <w:b w:val="0"/>
        </w:rPr>
        <w:t>C. - xa + x</w:t>
      </w:r>
    </w:p>
    <w:p>
      <w:pPr>
        <w:spacing w:after="100" w:before="0"/>
      </w:pPr>
      <w:r>
        <w:rPr>
          <w:b w:val="0"/>
        </w:rPr>
        <w:t>D. a4 - x4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≤ft( ≤ft( a + x )≤ft( ax^2 - x^3 )a^3 + x^3 × ^2 - ax + x^2a^2x^2 + x^4 ) ÷ ≤ft( a^2 - 2ax + x^2 )≤ft( a - x )≤ft( a^4 - x^4 ) Concept used: (a - b)2 = a2 + 2ab + b2 a3 + b3 = (a + b)(a2 - ab + b2) a2 - b2 = (a + b)(a - b) Calculation: ≤ft( ≤ft( a + x )≤ft( ax^2 - x^3 )a^3 + x^3 × ^2 - ax + x^2a^2x^2 + x^4 ) ÷ ≤ft( a^2 - 2ax + x^2 )≤ft( a - x )≤ft( a^4 - x^4 ) ⇒ ≤ft((x^2(a+x)(a-x)/(a+x)(a^2-ax+x^2))×((a^2-ax+x^2)/x^2(a^2+x^2)))÷((a-x)^2(a-x)/(a^4-x^4)) ⇒ ≤ft(((a-x)/(a^2+x^2)))÷((a-x)^2(a-x)/(a^4-x^4)) ⇒ ((a-x)/(a^2+x^2))×((a^4-x^4)/(a-x)^3) ⇒ ((a-x)/(a^2+x^2))×((a+x)(a-x)(a^2+x^2)/(a-x)^3) ⇒ ((a+x)/(a-x)) ∴ Required answer is + xa - x.</w:t>
      </w:r>
    </w:p>
    <w:p>
      <w:pPr>
        <w:spacing w:before="0"/>
      </w:pPr>
      <w:r>
        <w:rPr>
          <w:b w:val="0"/>
        </w:rPr>
      </w:r>
    </w:p>
    <w:p>
      <w:pPr>
        <w:spacing w:after="100" w:line="360" w:lineRule="auto" w:before="0"/>
      </w:pPr>
      <w:r>
        <w:rPr>
          <w:b w:val="0"/>
        </w:rPr>
        <w:t>40. For which of the following values of a and b do the given equations, have NO solution? x - ay = 2 - a (1 - a)x + 6y = a + b</w:t>
      </w:r>
    </w:p>
    <w:p>
      <w:pPr>
        <w:spacing w:before="0"/>
      </w:pPr>
      <w:r>
        <w:rPr>
          <w:b w:val="0"/>
        </w:rPr>
      </w:r>
    </w:p>
    <w:p>
      <w:pPr>
        <w:spacing w:after="100" w:before="0"/>
      </w:pPr>
      <w:r>
        <w:rPr>
          <w:b w:val="0"/>
        </w:rPr>
        <w:t>A. a = -3,b ≠ 1</w:t>
      </w:r>
    </w:p>
    <w:p>
      <w:pPr>
        <w:spacing w:after="100" w:before="0"/>
      </w:pPr>
      <w:r>
        <w:rPr>
          <w:b w:val="0"/>
        </w:rPr>
        <w:t>B. a = 3,b ≠ -1</w:t>
      </w:r>
    </w:p>
    <w:p>
      <w:pPr>
        <w:spacing w:after="100" w:before="0"/>
      </w:pPr>
      <w:r>
        <w:rPr>
          <w:b w:val="0"/>
        </w:rPr>
        <w:t>C. a = -3,b ≠ -1</w:t>
      </w:r>
    </w:p>
    <w:p>
      <w:pPr>
        <w:spacing w:after="100" w:before="0"/>
      </w:pPr>
      <w:r>
        <w:rPr>
          <w:b w:val="0"/>
        </w:rPr>
        <w:t>D. a = 3,b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linear equations to have no solution, the condition is: a1 / a2 = b1 / b2 ≠ c1 / c2. Equating coefficients of x and y: 1 ÷ (1 − a) = −a ÷ 6 ⇒ a2 − a − 6 = 0 ⇒ a = 3 or −2. Based on the given options, taking a = 3, the ratio becomes −3 ÷ 6 = −1/2. Applying the inequality to constant terms: (2 − a) ÷ (a + b) ≠ −1/2. Substituting a = 3 gives: −1 ÷ (3 + b) ≠ −1/2 ⇒ 3 + b ≠ 2 ⇒ b ≠ −1. ∴ The correct answer is a = 3, b ≠ -1. Alternate Method Given: Equation 1: x − ay = 2 − a Equation 2: (1 − a)x + 6y = a + b Formula Used: For a system of linear equations a1x + b1y = c1 and a2x + b2y = c2 to have no solution: ⇒ a1 / a2 = b1 / b2 ≠ c1 / c2 Calculations: Comparing the given equations with standard form: ⇒ a1 = 1, b1 = −a, c1 = 2 − a ⇒ a2 = (1 − a), b2 = 6, c2 = a + b Equating the ratios for no solution: ⇒ 1 / (1 − a) = −a / 6 ≠ (2 − a) / (a + b) Solving the first part (equality): ⇒ 1 / (1 − a) = −a / 6 ⇒ 6 = −a(1 − a) ⇒ 6 = −a + a2 ⇒ a2 − a − 6 = 0 ⇒ a2 − 3a + 2a − 6 = 0 ⇒ a(a − 3) + 2(a − 3) = 0 ⇒ (a − 3)(a + 2) = 0 ⇒ a = 3 or a = −2 Since a = 3 is provided in the options, we proceed with a = 3. Substituting a = 3 in the second part (inequality): ⇒ −a / 6 ≠ (2 − a) / (a + b) ⇒ −3 / 6 ≠ (2 − 3) / (3 + b) ⇒ −1 / 2 ≠ −1 / (3 + b) ⇒ 1 / 2 ≠ 1 / (3 + b) Cross multiplying gives: ⇒ 3 + b ≠ 2 ⇒ b ≠ 2 − 3 ⇒ b ≠ −1 ∴ The correct answer is a = 3, b ≠ -1. Additional Information Unique Solution The system of equations has exactly one solution (lines intersect at exactly one point). Condition: a1 / a2 ≠ b1 / b2. No Solution The system of equations has no solution (lines are strictly parallel and never intersect). Condition: a1 / a2 = b1 / b2 ≠ c1 / c2. Infinitely Many Solutions The system of equations has infinitely many solutions (lines are coincident or overlap completely). Condition: a1 / a2 = b1 / b2 = c1 / c2.</w:t>
      </w:r>
    </w:p>
    <w:p>
      <w:pPr>
        <w:spacing w:before="0"/>
      </w:pPr>
      <w:r>
        <w:rPr>
          <w:b w:val="0"/>
        </w:rPr>
      </w:r>
    </w:p>
    <w:p>
      <w:pPr>
        <w:spacing w:after="100" w:line="360" w:lineRule="auto" w:before="0"/>
      </w:pPr>
      <w:r>
        <w:rPr>
          <w:b w:val="0"/>
        </w:rPr>
        <w:t>41. If 8k6 + 15k3 – 2 = 0, then the positive value of ≤ft( k + 1k ) is :</w:t>
      </w:r>
    </w:p>
    <w:p>
      <w:pPr>
        <w:spacing w:before="0"/>
      </w:pPr>
      <w:r>
        <w:rPr>
          <w:b w:val="0"/>
        </w:rPr>
      </w:r>
    </w:p>
    <w:p>
      <w:pPr>
        <w:spacing w:after="100" w:before="0"/>
      </w:pPr>
      <w:r>
        <w:rPr>
          <w:b w:val="0"/>
        </w:rPr>
        <w:t>A. 2(1/2)</w:t>
      </w:r>
    </w:p>
    <w:p>
      <w:pPr>
        <w:spacing w:after="100" w:before="0"/>
      </w:pPr>
      <w:r>
        <w:rPr>
          <w:b w:val="0"/>
        </w:rPr>
        <w:t>B. 2(1/8)</w:t>
      </w:r>
    </w:p>
    <w:p>
      <w:pPr>
        <w:spacing w:after="100" w:before="0"/>
      </w:pPr>
      <w:r>
        <w:rPr>
          <w:b w:val="0"/>
        </w:rPr>
        <w:t>C. 8(1/2)</w:t>
      </w:r>
    </w:p>
    <w:p>
      <w:pPr>
        <w:spacing w:after="100" w:before="0"/>
      </w:pPr>
      <w:r>
        <w:rPr>
          <w:b w:val="0"/>
        </w:rPr>
        <w:t>D. 8(1/8)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8k6 + 15k3 – 2 = 0 Calculation: Let, k3 = x So, 8x2 + 15x - 2 = 0 ⇒ 8x2 + 16x - x - 2 = 0 ⇒ 8x (x + 2) - 1 (x + 2) = 0 ⇒ (8x - 1) (x + 2) = 0 ⇒ 8x - 1 = 0 ⇒ x = 1/8 ⇒ x + 2 = 0 ⇒ x = - 2 [Not possible because of negative value] Now, k3 = 1/8 ⇒ k = 1/2 ⇒ 1/k = 2 Then, (k + 1/k) = (1/2 + 2) = 5/2 = 2(1/2) ∴ The value of (k + 1/k) is 2(1/2)</w:t>
      </w:r>
    </w:p>
    <w:p>
      <w:pPr>
        <w:spacing w:before="0"/>
      </w:pPr>
      <w:r>
        <w:rPr>
          <w:b w:val="0"/>
        </w:rPr>
      </w:r>
    </w:p>
    <w:p>
      <w:pPr>
        <w:spacing w:after="100" w:line="360" w:lineRule="auto" w:before="0"/>
      </w:pPr>
      <w:r>
        <w:rPr>
          <w:b w:val="0"/>
        </w:rPr>
        <w:t>42. If 11 + θ + 11 - θ = 4, 0° θ + sec θ + sin θ?</w:t>
      </w:r>
    </w:p>
    <w:p>
      <w:pPr>
        <w:spacing w:before="0"/>
      </w:pPr>
      <w:r>
        <w:rPr>
          <w:b w:val="0"/>
        </w:rPr>
      </w:r>
    </w:p>
    <w:p>
      <w:pPr>
        <w:spacing w:after="100" w:before="0"/>
      </w:pPr>
      <w:r>
        <w:rPr>
          <w:b w:val="0"/>
        </w:rPr>
        <w:t>A. 3 + 4√2 √6</w:t>
      </w:r>
    </w:p>
    <w:p>
      <w:pPr>
        <w:spacing w:after="100" w:before="0"/>
      </w:pPr>
      <w:r>
        <w:rPr>
          <w:b w:val="0"/>
        </w:rPr>
        <w:t>B. 8√3 3</w:t>
      </w:r>
    </w:p>
    <w:p>
      <w:pPr>
        <w:spacing w:after="100" w:before="0"/>
      </w:pPr>
      <w:r>
        <w:rPr>
          <w:b w:val="0"/>
        </w:rPr>
        <w:t>C. 3√3 2</w:t>
      </w:r>
    </w:p>
    <w:p>
      <w:pPr>
        <w:spacing w:after="100" w:before="0"/>
      </w:pPr>
      <w:r>
        <w:rPr>
          <w:b w:val="0"/>
        </w:rPr>
        <w:t>D. 4 + 3√2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tan θ = sinθ cosθ cos2 θ = 1 - sin2 θ Calculation: 11 + θ + 11 - θ = 4 ⇒ 11+ sinθ cos θ + 11- sinθ cos θ = 4 ⇒ cosθcosθ+ sinθ + cosθcosθ - sinθ = 4 ⇒ cos^2θ-cosθ × sinθ + cos^2θ + sinθ cosθ cos^2θ- sin^2θ = 4 ⇒ 2cos^2θ cos^2θ- sin^2θ = 4 ⇒ 2cos^2θ cos^2θ- (1-cos^2θ )= 4 ⇒ 2cos^2θ 2cos^2θ- 1= 4 ⇒ 2cos2 θ = 8cos2 θ - 4 ⇒ 6cos2 θ = 4 or cos2 θ = 23 We know that cos2 θ = 1 - sin2 θ ⇒ 23 = 1 - sin2 θ ⇒ sin2 θ = 1 - 23 = 13 ⇒ sin θ = 13 ⇒ cosec θ = √3 Substiuting the values, we get- cosec θ + sec θ + sin θ ⇒ √3 + 32 + 13 ⇒ 32 +3 +26 ⇒ 3 + 4√2 √6 ∴ The value of the expression is 3 + 4√2 √6.</w:t>
      </w:r>
    </w:p>
    <w:p>
      <w:pPr>
        <w:spacing w:before="0"/>
      </w:pPr>
      <w:r>
        <w:rPr>
          <w:b w:val="0"/>
        </w:rPr>
      </w:r>
    </w:p>
    <w:p>
      <w:pPr>
        <w:spacing w:after="100" w:line="360" w:lineRule="auto" w:before="0"/>
      </w:pPr>
      <w:r>
        <w:rPr>
          <w:b w:val="0"/>
        </w:rPr>
        <w:t>43. For the equations ax + (a^2 + 1)y = 4 and 4x + ay = a^2, which of the following statements is TRUE?</w:t>
      </w:r>
    </w:p>
    <w:p>
      <w:pPr>
        <w:spacing w:before="0"/>
      </w:pPr>
      <w:r>
        <w:rPr>
          <w:b w:val="0"/>
        </w:rPr>
      </w:r>
    </w:p>
    <w:p>
      <w:pPr>
        <w:spacing w:after="100" w:before="0"/>
      </w:pPr>
      <w:r>
        <w:rPr>
          <w:b w:val="0"/>
        </w:rPr>
        <w:t>A. If a = 6, then x = (325/28), y = (-25/28) are the solutions.</w:t>
      </w:r>
    </w:p>
    <w:p>
      <w:pPr>
        <w:spacing w:after="100" w:before="0"/>
      </w:pPr>
      <w:r>
        <w:rPr>
          <w:b w:val="0"/>
        </w:rPr>
        <w:t>B. If a = 6, then x = 48, y = 4 are the solutions. \\</w:t>
      </w:r>
    </w:p>
    <w:p>
      <w:pPr>
        <w:spacing w:after="100" w:before="0"/>
      </w:pPr>
      <w:r>
        <w:rPr>
          <w:b w:val="0"/>
        </w:rPr>
        <w:t>C. If a = -12, then x = (325/28), y = (-25/28) are the solutions. \\</w:t>
      </w:r>
    </w:p>
    <w:p>
      <w:pPr>
        <w:spacing w:after="100" w:before="0"/>
      </w:pPr>
      <w:r>
        <w:rPr>
          <w:b w:val="0"/>
        </w:rPr>
        <w:t>D. If a = -12, then x = 48, y = 4 are the solutions.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Check by options: Check Option 4 – If a = -12, then x = 48, y = 4. Substitute a = -12, x = 48, and y = 4 into both equations: First Equation: -12 × 48 + ((-12)² + 1) × 4 = 4 -576 + 145 × 4 = 4 -576 + 580 = 4 4 = 4 Second Equation: 4 × 48 + (-12) × 4 = (-12)² 192 - 48 = 144 144 = 144 Both equations are satisfied.</w:t>
      </w:r>
    </w:p>
    <w:p>
      <w:pPr>
        <w:spacing w:before="0"/>
      </w:pPr>
      <w:r>
        <w:rPr>
          <w:b w:val="0"/>
        </w:rPr>
      </w:r>
    </w:p>
    <w:p>
      <w:pPr>
        <w:spacing w:after="100" w:line="360" w:lineRule="auto" w:before="0"/>
      </w:pPr>
      <w:r>
        <w:rPr>
          <w:b w:val="0"/>
        </w:rPr>
        <w:t>44. If x4 + y4 + x2y2 = 117 and x2 + y2 - xy = 3(4 + √3), then the value of (x2 + y2) will be:</w:t>
      </w:r>
    </w:p>
    <w:p>
      <w:pPr>
        <w:spacing w:before="0"/>
      </w:pPr>
      <w:r>
        <w:rPr>
          <w:b w:val="0"/>
        </w:rPr>
      </w:r>
    </w:p>
    <w:p>
      <w:pPr>
        <w:spacing w:after="100" w:before="0"/>
      </w:pPr>
      <w:r>
        <w:rPr>
          <w:b w:val="0"/>
        </w:rPr>
        <w:t>A. 9</w:t>
      </w:r>
    </w:p>
    <w:p>
      <w:pPr>
        <w:spacing w:after="100" w:before="0"/>
      </w:pPr>
      <w:r>
        <w:rPr>
          <w:b w:val="0"/>
        </w:rPr>
        <w:t>B. 6√3</w:t>
      </w:r>
    </w:p>
    <w:p>
      <w:pPr>
        <w:spacing w:after="100" w:before="0"/>
      </w:pPr>
      <w:r>
        <w:rPr>
          <w:b w:val="0"/>
        </w:rPr>
        <w:t>C. 12</w:t>
      </w:r>
    </w:p>
    <w:p>
      <w:pPr>
        <w:spacing w:after="100" w:before="0"/>
      </w:pPr>
      <w:r>
        <w:rPr>
          <w:b w:val="0"/>
        </w:rPr>
        <w:t>D. 13√3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x4 + y4 + x2y2 = 117 x2 + y2 - xy = 3(4 + √3).....(1) Formula used: (x2 + y2 - xy)(x2 + y2 +xy) = x4 + y4 + x2y2 Calculation: (x2 + y2 +xy) = 117/3(4 + √3) = 39 × (4 - √3)/ (4 + √3) × (4 - √3) ⇒ 12 - 3√3 .....(2) By adding (1) &amp; (2) 2(x2 + y2) = 12 + 3√3 + 12 - 3√3 ∴ (x2 + y2) = 12</w:t>
      </w:r>
    </w:p>
    <w:p>
      <w:pPr>
        <w:spacing w:before="0"/>
      </w:pPr>
      <w:r>
        <w:rPr>
          <w:b w:val="0"/>
        </w:rPr>
      </w:r>
    </w:p>
    <w:p>
      <w:pPr>
        <w:spacing w:after="100" w:line="360" w:lineRule="auto" w:before="0"/>
      </w:pPr>
      <w:r>
        <w:rPr>
          <w:b w:val="0"/>
        </w:rPr>
        <w:t>45. If (2x/x+2)+ (1/2x+4)- (12-x/2x^2+4x)=a+(b/x), where a and b are integers, then the value of ab = _____.</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6</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(2x/x+2)+ (1/2x+4)- (12-x/2x^2+4x)=a+(b/x) ⇒ (2x/x+2)+ (1/2(x+2))- (12-x/2x(x+2))=a+(b/x) ⇒ (1/(x+2))[2x+ (1/2)- (12-x/2x)]=a+(b/x) ⇒ (1/(x+2))[(4x^2+x-12+x/2x)]=a+(b/x) ⇒ (2x^2+4x-3x-6/x(x+2))=a+(b/x) ⇒ (2x(x+2)-3(x+2)/x(x+2))=a+(b/x) ⇒ ((2x-3)(x+2)/x(x+2))=a+(b/x) ⇒ ((2x-3)/x)=a+(b/x) ⇒ 2+((-3)/x)=a+(b/x) On comparing both sides, we get ⇒ a = 2 and b = -3 ⇒ ab = 2 × (-3) ⇒ ab = -6</w:t>
      </w:r>
    </w:p>
    <w:p>
      <w:pPr>
        <w:spacing w:before="0"/>
      </w:pPr>
      <w:r>
        <w:rPr>
          <w:b w:val="0"/>
        </w:rPr>
      </w:r>
    </w:p>
    <w:p>
      <w:pPr>
        <w:spacing w:after="100" w:line="360" w:lineRule="auto" w:before="0"/>
      </w:pPr>
      <w:r>
        <w:rPr>
          <w:b w:val="0"/>
        </w:rPr>
        <w:t>46. Cindy bought 15 apples and 12 oranges and paid a sum of ₹447 for the purchase. Which of the statements given below is inconsistent with the information given in the previous statement, leading to no possible prices of the two fruits?</w:t>
      </w:r>
    </w:p>
    <w:p>
      <w:pPr>
        <w:spacing w:before="0"/>
      </w:pPr>
      <w:r>
        <w:rPr>
          <w:b w:val="0"/>
        </w:rPr>
      </w:r>
    </w:p>
    <w:p>
      <w:pPr>
        <w:spacing w:after="100" w:before="0"/>
      </w:pPr>
      <w:r>
        <w:rPr>
          <w:b w:val="0"/>
        </w:rPr>
        <w:t>A. Purchased 25 apples and 20 oranges and paid a sum of ₹745</w:t>
      </w:r>
    </w:p>
    <w:p>
      <w:pPr>
        <w:spacing w:after="100" w:before="0"/>
      </w:pPr>
      <w:r>
        <w:rPr>
          <w:b w:val="0"/>
        </w:rPr>
        <w:t>B. Purchased 10 apples and 13 oranges and paid a sum of ₹353</w:t>
      </w:r>
    </w:p>
    <w:p>
      <w:pPr>
        <w:spacing w:after="100" w:before="0"/>
      </w:pPr>
      <w:r>
        <w:rPr>
          <w:b w:val="0"/>
        </w:rPr>
        <w:t>C. Purchased 12 apples and 8 oranges and paid a sum of ₹340</w:t>
      </w:r>
    </w:p>
    <w:p>
      <w:pPr>
        <w:spacing w:after="100" w:before="0"/>
      </w:pPr>
      <w:r>
        <w:rPr>
          <w:b w:val="0"/>
        </w:rPr>
        <w:t>D. Purchased 35 apples and 28 oranges and paid a sum of ₹1,029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price of an apple be ₹a and the price of an orange be ₹o. 15a + 12o = 447 Option 1: 25a + 20o = 745 ⇒ 75a + 60o = 2235 (consistent) Option 2: 10a + 13o = 353 ⇒150a + 195o = 5295 ⇒ 75o = 825 ⇒ o = 11 ⇒ 15a + 132 = 447 ⇒ a = 21 (consistent) Option 3: 12a + 8o = 340 ⇒ 60a + 40o = 1700 ⇒ 60a + 48o = 1788 ⇒ o = 11 ⇒ 12a + 88 = 340 ⇒ a = 21 (consistent) Option 4: 35a + 28o = 1029 ⇒ 105a + 84o = 3129 ⇒ 105a + 84o = 3087 ⇒ 0 = 42(inconsistent) ⇒ This is an inconsistency.</w:t>
      </w:r>
    </w:p>
    <w:p>
      <w:pPr>
        <w:spacing w:before="0"/>
      </w:pPr>
      <w:r>
        <w:rPr>
          <w:b w:val="0"/>
        </w:rPr>
      </w:r>
    </w:p>
    <w:p>
      <w:pPr>
        <w:spacing w:after="100" w:line="360" w:lineRule="auto" w:before="0"/>
      </w:pPr>
      <w:r>
        <w:rPr>
          <w:b w:val="0"/>
        </w:rPr>
        <w:t>47. If 3x(3x - 8) + y(y + 1) + 4z2 - 2z + 16(1/2) = 0, then what is the value of (6x + y + 2z)?</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8</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3x(3x - 8) + y(y + 1) + 4z2 - 2z + 16(1/2) = 0 Formula used: (a + b)2 = a2 + b2 + 2ab Calculation: 3x(3x - 8) + y(y + 1) + 4z2 - 2z + 16(1/2) = 0 ⇒ 9x2 - 24x + y2 + y + 4z2 - 2z + 1612= 0 ⇒ 9x2 - 24x + (4)2 + y2 + y + (1/2)2 + 4z2 - 2z + (1/2)2 = 0 ⇒ (3x)2 - 24x + (4)2] + [(y)2 + y + (1/2)2] + [(2z)2 - 2z + (1/2)2] = 0 ⇒ (3x - 4)2 + (y + 12)2 + (2z - 12)2 = 0 ⇒ 3x - 4 = 0; y + 12 = 0; 2z - 12 = 0 ⇒ 3x = 4; y = -1/2; 2z = 1/2 ⇒ x = 4/3; y = - 1/2; z = 1/4 6x + y + 2z = 6(4/3) + (-1/2) + 2 × (1/4) ⇒ 8 - (1/2) + (1/2) ⇒ 8 ∴ The value of (6x + y + 2z) is 8.</w:t>
      </w:r>
    </w:p>
    <w:p>
      <w:pPr>
        <w:spacing w:before="0"/>
      </w:pPr>
      <w:r>
        <w:rPr>
          <w:b w:val="0"/>
        </w:rPr>
      </w:r>
    </w:p>
    <w:p>
      <w:pPr>
        <w:spacing w:after="100" w:line="360" w:lineRule="auto" w:before="0"/>
      </w:pPr>
      <w:r>
        <w:rPr>
          <w:b w:val="0"/>
        </w:rPr>
        <w:t>48. If ax + by = 1 and bx + ay = (2ab/a^2+b^2), then the value of x (in terms of a and b) is:</w:t>
      </w:r>
    </w:p>
    <w:p>
      <w:pPr>
        <w:spacing w:before="0"/>
      </w:pPr>
      <w:r>
        <w:rPr>
          <w:b w:val="0"/>
        </w:rPr>
      </w:r>
    </w:p>
    <w:p>
      <w:pPr>
        <w:spacing w:after="100" w:before="0"/>
      </w:pPr>
      <w:r>
        <w:rPr>
          <w:b w:val="0"/>
        </w:rPr>
        <w:t>A. (2b/a^2+b^2)</w:t>
      </w:r>
    </w:p>
    <w:p>
      <w:pPr>
        <w:spacing w:after="100" w:before="0"/>
      </w:pPr>
      <w:r>
        <w:rPr>
          <w:b w:val="0"/>
        </w:rPr>
        <w:t>B. (a/a^2+b^2)</w:t>
      </w:r>
    </w:p>
    <w:p>
      <w:pPr>
        <w:spacing w:after="100" w:before="0"/>
      </w:pPr>
      <w:r>
        <w:rPr>
          <w:b w:val="0"/>
        </w:rPr>
        <w:t>C. (b/a^2+b^2)</w:t>
      </w:r>
    </w:p>
    <w:p>
      <w:pPr>
        <w:spacing w:after="100" w:before="0"/>
      </w:pPr>
      <w:r>
        <w:rPr>
          <w:b w:val="0"/>
        </w:rPr>
        <w:t>D. (2a/a^2+b^2)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ax + by = 1 -----------(1) bx + ay = 2ab/(a2+ b2) ------------(2) On dividing eq (1)/(2) we get, ⇒ (ax + by)/(bx + ay) = (a2 + b2)/2ab ⇒ 2a2xb + 2ab2y = a2bx + b3x + a3y + ab2y ⇒ a2xb + ab2y = b3x + a3y ⇒ x(a2b - b3) = y(a3 - ab2) ⇒ x/y = (a3 - ab2)/(a2b - b3) ⇒ x/y = a(a2 - b2)/b(a2 - b2) x/y =a/b -----------(3) Now putting value of x and y from eq (3) in eq (1) we get, x = a/(a2 + b2)</w:t>
      </w:r>
    </w:p>
    <w:p>
      <w:pPr>
        <w:spacing w:before="0"/>
      </w:pPr>
      <w:r>
        <w:rPr>
          <w:b w:val="0"/>
        </w:rPr>
      </w:r>
    </w:p>
    <w:p>
      <w:pPr>
        <w:spacing w:after="100" w:line="360" w:lineRule="auto" w:before="0"/>
      </w:pPr>
      <w:r>
        <w:rPr>
          <w:b w:val="0"/>
        </w:rPr>
        <w:t>49. If the value of 3x√y + 2y√x 3x√y - 2y√x - 3x√y - 2y√x 3x√y + 2y√x is same as that of √x√y, then which of the following relations between x and y is correct?</w:t>
      </w:r>
    </w:p>
    <w:p>
      <w:pPr>
        <w:spacing w:before="0"/>
      </w:pPr>
      <w:r>
        <w:rPr>
          <w:b w:val="0"/>
        </w:rPr>
      </w:r>
    </w:p>
    <w:p>
      <w:pPr>
        <w:spacing w:after="100" w:before="0"/>
      </w:pPr>
      <w:r>
        <w:rPr>
          <w:b w:val="0"/>
        </w:rPr>
        <w:t>A. 9x - 4y = 24</w:t>
      </w:r>
    </w:p>
    <w:p>
      <w:pPr>
        <w:spacing w:after="100" w:before="0"/>
      </w:pPr>
      <w:r>
        <w:rPr>
          <w:b w:val="0"/>
        </w:rPr>
        <w:t>B. 9x + 4y = 24</w:t>
      </w:r>
    </w:p>
    <w:p>
      <w:pPr>
        <w:spacing w:after="100" w:before="0"/>
      </w:pPr>
      <w:r>
        <w:rPr>
          <w:b w:val="0"/>
        </w:rPr>
        <w:t>C. 9x + 4y = 36</w:t>
      </w:r>
    </w:p>
    <w:p>
      <w:pPr>
        <w:spacing w:after="100" w:before="0"/>
      </w:pPr>
      <w:r>
        <w:rPr>
          <w:b w:val="0"/>
        </w:rPr>
        <w:t>D. 9x - 4y =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[(3x√y + 2y√x)/(3x√y - 2y√x)] - [(3x√y - 2y√x)/(3x√y + 2y√x)] = √x × √y Concept Used: We need to take LCM and simplify the equation. Formula Used: (a + b)2 - (a - b)2 = 4ab (a2 - b2) = (a + b)(a - b) Calculation: Take a = 3x√y and b = 2y√x Given expression will be transformed to [(a + b)/(a - b)] - [(a - b)/(a + b)] ⇒ [(a + b)2 - (a - b)2]/[(a + b)(a - b)] = √(xy) ⇒ 4ab/(a2 - b2) = √(xy) ⇒ (4 × 3x√y × 2y√x)/[(3x√y)2 - (2y√x)2] = √(xy) ⇒ (24x√x × y√y)/(9x2y - 4y2x) = √(xy) ⇒ [24 × xy × √(xy)]/[(xy)(9x - 4y) = √(xy) ⇒ 24/(9x - 4y) = 1 ⇒ 9x - 4y = 24 ∴ The correct relation between x and y is 9x - 4y = 24</w:t>
      </w:r>
    </w:p>
    <w:p>
      <w:pPr>
        <w:spacing w:before="0"/>
      </w:pPr>
      <w:r>
        <w:rPr>
          <w:b w:val="0"/>
        </w:rPr>
      </w:r>
    </w:p>
    <w:p>
      <w:pPr>
        <w:spacing w:after="100" w:line="360" w:lineRule="auto" w:before="0"/>
      </w:pPr>
      <w:r>
        <w:rPr>
          <w:b w:val="0"/>
        </w:rPr>
        <w:t>50. If ≤ft(x+(1/x))=52, and x &gt; 1, what is the value of ≤ft(x^6-(1/x^6))?</w:t>
      </w:r>
    </w:p>
    <w:p>
      <w:pPr>
        <w:spacing w:before="0"/>
      </w:pPr>
      <w:r>
        <w:rPr>
          <w:b w:val="0"/>
        </w:rPr>
      </w:r>
    </w:p>
    <w:p>
      <w:pPr>
        <w:spacing w:after="100" w:before="0"/>
      </w:pPr>
      <w:r>
        <w:rPr>
          <w:b w:val="0"/>
        </w:rPr>
        <w:t>A. 22970√(23)</w:t>
      </w:r>
    </w:p>
    <w:p>
      <w:pPr>
        <w:spacing w:after="100" w:before="0"/>
      </w:pPr>
      <w:r>
        <w:rPr>
          <w:b w:val="0"/>
        </w:rPr>
        <w:t>B. 23030√(23)</w:t>
      </w:r>
    </w:p>
    <w:p>
      <w:pPr>
        <w:spacing w:after="100" w:before="0"/>
      </w:pPr>
      <w:r>
        <w:rPr>
          <w:b w:val="0"/>
        </w:rPr>
        <w:t>C. 23060√(23)</w:t>
      </w:r>
    </w:p>
    <w:p>
      <w:pPr>
        <w:spacing w:after="100" w:before="0"/>
      </w:pPr>
      <w:r>
        <w:rPr>
          <w:b w:val="0"/>
        </w:rPr>
        <w:t>D. 22960√(23)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question, ⇒ x +1/x = 5√2 ⇒ (x - 1/x)2 = 50 - 4 ⇒ (x - 1/x) = √46 Again, x +1/x = 5√2 ⇒ (x3 + 1/x3) = (x +1/x)3 - 3(x +1/x) ⇒ 250√2 - 15√2 = 235√2 Again, ⇒ (x - 1/x) = √46 ⇒(x3 - 1/x3) = (x -1/x)3 + 3(x -1/x) = 49√46 Now, ⇒ (x3 + 1/x3) (x3 - 1/x3) = 235√2 × 49√46 = 23030√(23)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