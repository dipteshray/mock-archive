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expresses the given sentence in direct speech. The coach yelled to the sprinter to hit the track immediately and to give it everything he had because the final heat was about to commence.</w:t>
      </w:r>
    </w:p>
    <w:p>
      <w:pPr>
        <w:spacing w:before="0"/>
      </w:pPr>
      <w:r>
        <w:rPr>
          <w:b w:val="0"/>
        </w:rPr>
      </w:r>
    </w:p>
    <w:p>
      <w:pPr>
        <w:spacing w:after="100" w:before="0"/>
      </w:pPr>
      <w:r>
        <w:rPr>
          <w:b w:val="0"/>
        </w:rPr>
        <w:t>A. The coach yelled to the sprinter, "Hit the track immediately and give it everything you have! The final heat is about to commence."</w:t>
      </w:r>
    </w:p>
    <w:p>
      <w:pPr>
        <w:spacing w:after="100" w:before="0"/>
      </w:pPr>
      <w:r>
        <w:rPr>
          <w:b w:val="0"/>
        </w:rPr>
        <w:t>B. The coach yelled to the sprinter, "Hit the track immediately and give it everything you had! The final heat was about to commence."</w:t>
      </w:r>
    </w:p>
    <w:p>
      <w:pPr>
        <w:spacing w:after="100" w:before="0"/>
      </w:pPr>
      <w:r>
        <w:rPr>
          <w:b w:val="0"/>
        </w:rPr>
        <w:t>C. The coach yelled to the sprinter, "You should hit the track immediately and give it everything you have because the final heat is about to commence."</w:t>
      </w:r>
    </w:p>
    <w:p>
      <w:pPr>
        <w:spacing w:after="100" w:before="0"/>
      </w:pPr>
      <w:r>
        <w:rPr>
          <w:b w:val="0"/>
        </w:rPr>
        <w:t>D. The coach yelled, "Let the sprinter hit the track immediately and give it everything he has because the final heat is about to commence."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coach yelled to the sprinter, "Hit the track immediately and give it everything you have! The final heat is about to commence." . Key Points Correct sentence: The coach yelled to the sprinter, "Hit the track immediately and give it everything you have! The final heat is about to commence." Additional Information</w:t>
      </w:r>
    </w:p>
    <w:p>
      <w:pPr>
        <w:spacing w:before="0"/>
      </w:pPr>
      <w:r>
        <w:rPr>
          <w:b w:val="0"/>
        </w:rPr>
        <w:t>• The question asks for converting the given indirect speech sentence into direct speech while maintaining the original tone and meaning.</w:t>
      </w:r>
    </w:p>
    <w:p>
      <w:pPr>
        <w:spacing w:before="0"/>
      </w:pPr>
      <w:r>
        <w:rPr>
          <w:b w:val="0"/>
        </w:rPr>
        <w:t>• In direct speech, the speaker's exact words are enclosed in quotation marks, and the tense remains consistent with the situation being described.</w:t>
      </w:r>
    </w:p>
    <w:p>
      <w:pPr>
        <w:spacing w:before="0"/>
      </w:pPr>
      <w:r>
        <w:rPr>
          <w:b w:val="0"/>
        </w:rPr>
        <w:t>• In the given sentence, "to hit the track immediately" and "to give it everything he had" are commands, so they need to be expressed as imperative statements in direct speech.</w:t>
      </w:r>
    </w:p>
    <w:p>
      <w:pPr>
        <w:spacing w:before="0"/>
      </w:pPr>
      <w:r>
        <w:rPr>
          <w:b w:val="0"/>
        </w:rPr>
        <w:t>• The tense of the phrase "the final heat was about to commence" in indirect speech changes to "the final heat is about to commence" in direct speech to align with the present moment of speaking.</w:t>
      </w:r>
    </w:p>
    <w:p>
      <w:pPr>
        <w:spacing w:before="0"/>
      </w:pPr>
      <w:r>
        <w:rPr>
          <w:b w:val="0"/>
        </w:rPr>
        <w:t>• Rules for Converting Indirect to Direct Speech: Remove reporting verbs like "said" or "yelled" and replace them with quotation marks to enclose the exact words of the speaker.</w:t>
      </w:r>
    </w:p>
    <w:p>
      <w:pPr>
        <w:spacing w:before="0"/>
      </w:pPr>
      <w:r>
        <w:rPr>
          <w:b w:val="0"/>
        </w:rPr>
        <w:t>• Adjust pronouns, verb tense, and adverbs of time and place as necessary to reflect the context of the direct speech.</w:t>
      </w:r>
    </w:p>
    <w:p>
      <w:pPr>
        <w:spacing w:before="0"/>
      </w:pPr>
      <w:r>
        <w:rPr>
          <w:b w:val="0"/>
        </w:rPr>
        <w:t>• Commands in indirect speech are converted into imperative sentences in direct speech, starting with the base verb.</w:t>
      </w:r>
    </w:p>
    <w:p>
      <w:pPr>
        <w:spacing w:before="0"/>
      </w:pPr>
      <w:r>
        <w:rPr>
          <w:b w:val="0"/>
        </w:rPr>
        <w:t>• Example: Indirect: He told me to close the door because it was getting cold.</w:t>
      </w:r>
    </w:p>
    <w:p>
      <w:pPr>
        <w:spacing w:before="0"/>
      </w:pPr>
      <w:r>
        <w:rPr>
          <w:b w:val="0"/>
        </w:rPr>
        <w:t>• Direct: He said, "Close the door! It is getting cold."</w:t>
      </w:r>
    </w:p>
    <w:p>
      <w:pPr>
        <w:spacing w:before="0"/>
      </w:pPr>
      <w:r>
        <w:rPr>
          <w:b w:val="0"/>
        </w:rPr>
      </w:r>
    </w:p>
    <w:p>
      <w:pPr>
        <w:spacing w:after="100" w:line="360" w:lineRule="auto" w:before="0"/>
      </w:pPr>
      <w:r>
        <w:rPr>
          <w:b w:val="0"/>
        </w:rPr>
        <w:t>2. One word substitution for: Any sort of visual or electronic device or landmark used to assist in the navigation of an aircraft or ship.</w:t>
      </w:r>
    </w:p>
    <w:p>
      <w:pPr>
        <w:spacing w:before="0"/>
      </w:pPr>
      <w:r>
        <w:rPr>
          <w:b w:val="0"/>
        </w:rPr>
      </w:r>
    </w:p>
    <w:p>
      <w:pPr>
        <w:spacing w:after="100" w:before="0"/>
      </w:pPr>
      <w:r>
        <w:rPr>
          <w:b w:val="0"/>
        </w:rPr>
        <w:t>A. Navarchy</w:t>
      </w:r>
    </w:p>
    <w:p>
      <w:pPr>
        <w:spacing w:after="100" w:before="0"/>
      </w:pPr>
      <w:r>
        <w:rPr>
          <w:b w:val="0"/>
        </w:rPr>
        <w:t>B. Navigable</w:t>
      </w:r>
    </w:p>
    <w:p>
      <w:pPr>
        <w:spacing w:after="100" w:before="0"/>
      </w:pPr>
      <w:r>
        <w:rPr>
          <w:b w:val="0"/>
        </w:rPr>
        <w:t>C. Navicert</w:t>
      </w:r>
    </w:p>
    <w:p>
      <w:pPr>
        <w:spacing w:after="100" w:before="0"/>
      </w:pPr>
      <w:r>
        <w:rPr>
          <w:b w:val="0"/>
        </w:rPr>
        <w:t>D. Navaid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Navaid. Key Points Hence, the correct word is "Navaid" (नेविगेशन उपकरण). Therefore, the correct answer is: Option 4 i.e. Navaid. Additional Information Here are the other options explained along with their Hindi meanings and example sentences:</w:t>
      </w:r>
    </w:p>
    <w:p>
      <w:pPr>
        <w:spacing w:before="0"/>
      </w:pPr>
      <w:r>
        <w:rPr>
          <w:b w:val="0"/>
        </w:rPr>
        <w:t>• The word "Navaid" is short for "Navigational Aid" and refers to a visual or electronic device or landmark used to assist in the navigation of an aircraft or ship. (नेविगेशन उपकरण)</w:t>
      </w:r>
    </w:p>
    <w:p>
      <w:pPr>
        <w:spacing w:before="0"/>
      </w:pPr>
      <w:r>
        <w:rPr>
          <w:b w:val="0"/>
        </w:rPr>
        <w:t>• Example: The pilot relied on the Navaid system to safely guide the plane through the storm.</w:t>
      </w:r>
    </w:p>
    <w:p>
      <w:pPr>
        <w:spacing w:before="0"/>
      </w:pPr>
      <w:r>
        <w:rPr>
          <w:b w:val="0"/>
        </w:rPr>
        <w:t>• Navarchy (नौकायन का नेतृत्व): Refers to the rule or leadership over ships or naval forces. Example: The ancient Greeks are known for their expertise in navarchy and maritime warfare.</w:t>
      </w:r>
    </w:p>
    <w:p>
      <w:pPr>
        <w:spacing w:before="0"/>
      </w:pPr>
      <w:r>
        <w:rPr>
          <w:b w:val="0"/>
        </w:rPr>
        <w:t>• Navigable (जहाज चलाने योग्य): Refers to a body of water that is deep and wide enough for ships to travel through. Example: The river is navigable for large cargo ships up to the port.</w:t>
      </w:r>
    </w:p>
    <w:p>
      <w:pPr>
        <w:spacing w:before="0"/>
      </w:pPr>
      <w:r>
        <w:rPr>
          <w:b w:val="0"/>
        </w:rPr>
        <w:t>• Navicert (नेविगेशन प्रमाण पत्र): Refers to a navigation certificate issued to ships, especially during wartime, allowing them to pass through blockades or restricted zones. Example: The ship presented its navicert to ensure a smooth passage through the restricted area.</w:t>
      </w:r>
    </w:p>
    <w:p>
      <w:pPr>
        <w:spacing w:before="0"/>
      </w:pPr>
      <w:r>
        <w:rPr>
          <w:b w:val="0"/>
        </w:rPr>
      </w:r>
    </w:p>
    <w:p>
      <w:pPr>
        <w:spacing w:after="100" w:line="360" w:lineRule="auto" w:before="0"/>
      </w:pPr>
      <w:r>
        <w:rPr>
          <w:b w:val="0"/>
        </w:rPr>
        <w:t>3. Select the most appropriate SYNONYM of the given word. DENDRAL</w:t>
      </w:r>
    </w:p>
    <w:p>
      <w:pPr>
        <w:spacing w:before="0"/>
      </w:pPr>
      <w:r>
        <w:rPr>
          <w:b w:val="0"/>
        </w:rPr>
      </w:r>
    </w:p>
    <w:p>
      <w:pPr>
        <w:spacing w:after="100" w:before="0"/>
      </w:pPr>
      <w:r>
        <w:rPr>
          <w:b w:val="0"/>
        </w:rPr>
        <w:t>A. Dental</w:t>
      </w:r>
    </w:p>
    <w:p>
      <w:pPr>
        <w:spacing w:after="100" w:before="0"/>
      </w:pPr>
      <w:r>
        <w:rPr>
          <w:b w:val="0"/>
        </w:rPr>
        <w:t>B. Tree-like</w:t>
      </w:r>
    </w:p>
    <w:p>
      <w:pPr>
        <w:spacing w:after="100" w:before="0"/>
      </w:pPr>
      <w:r>
        <w:rPr>
          <w:b w:val="0"/>
        </w:rPr>
        <w:t>C. Ancient</w:t>
      </w:r>
    </w:p>
    <w:p>
      <w:pPr>
        <w:spacing w:after="100" w:before="0"/>
      </w:pPr>
      <w:r>
        <w:rPr>
          <w:b w:val="0"/>
        </w:rPr>
        <w:t>D. Depth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Tree-like. Key Points Therefore, the correct answer is: Option 2 i.e. Tree-like. Additional Information Here are the other options explained along with their Hindi meanings and example sentences:</w:t>
      </w:r>
    </w:p>
    <w:p>
      <w:pPr>
        <w:spacing w:before="0"/>
      </w:pPr>
      <w:r>
        <w:rPr>
          <w:b w:val="0"/>
        </w:rPr>
        <w:t>• The word "Dendral" is derived from the Greek word "dendron," which means "tree." It is often used to describe something that resembles or is related to a tree in shape, structure, or branching pattern. (पेड़ के समान)</w:t>
      </w:r>
    </w:p>
    <w:p>
      <w:pPr>
        <w:spacing w:before="0"/>
      </w:pPr>
      <w:r>
        <w:rPr>
          <w:b w:val="0"/>
        </w:rPr>
        <w:t>• Example: The dendral structure of the river's tributaries is similar to the branching of a tree.</w:t>
      </w:r>
    </w:p>
    <w:p>
      <w:pPr>
        <w:spacing w:before="0"/>
      </w:pPr>
      <w:r>
        <w:rPr>
          <w:b w:val="0"/>
        </w:rPr>
        <w:t>• The correct synonym "Tree-like" specifically refers to something that looks or behaves like a tree, particularly in its branching structure. (पेड़ जैसा)</w:t>
      </w:r>
    </w:p>
    <w:p>
      <w:pPr>
        <w:spacing w:before="0"/>
      </w:pPr>
      <w:r>
        <w:rPr>
          <w:b w:val="0"/>
        </w:rPr>
        <w:t>• Example: The dendral layout of the city's streets made it easy to navigate.</w:t>
      </w:r>
    </w:p>
    <w:p>
      <w:pPr>
        <w:spacing w:before="0"/>
      </w:pPr>
      <w:r>
        <w:rPr>
          <w:b w:val="0"/>
        </w:rPr>
        <w:t>• Dental (दांतों से संबंधित): Related to teeth or dentistry. Example: She went to the dental clinic for a routine check-up.</w:t>
      </w:r>
    </w:p>
    <w:p>
      <w:pPr>
        <w:spacing w:before="0"/>
      </w:pPr>
      <w:r>
        <w:rPr>
          <w:b w:val="0"/>
        </w:rPr>
        <w:t>• Ancient (प्राचीन): Belonging to a very distant past, often related to history or antiquity. Example: The ancient ruins of the city attract thousands of tourists every year.</w:t>
      </w:r>
    </w:p>
    <w:p>
      <w:pPr>
        <w:spacing w:before="0"/>
      </w:pPr>
      <w:r>
        <w:rPr>
          <w:b w:val="0"/>
        </w:rPr>
        <w:t>• Depth (गहराई): The distance from the top or surface to the bottom of something. Example: The depth of the ocean is still a mystery to scientists.</w:t>
      </w:r>
    </w:p>
    <w:p>
      <w:pPr>
        <w:spacing w:before="0"/>
      </w:pPr>
      <w:r>
        <w:rPr>
          <w:b w:val="0"/>
        </w:rPr>
      </w:r>
    </w:p>
    <w:p>
      <w:pPr>
        <w:spacing w:after="100" w:line="360" w:lineRule="auto" w:before="0"/>
      </w:pPr>
      <w:r>
        <w:rPr>
          <w:b w:val="0"/>
        </w:rPr>
        <w:t>4. Select the most appropriate ANTONYM of the given word. RUDACEOUS</w:t>
      </w:r>
    </w:p>
    <w:p>
      <w:pPr>
        <w:spacing w:before="0"/>
      </w:pPr>
      <w:r>
        <w:rPr>
          <w:b w:val="0"/>
        </w:rPr>
      </w:r>
    </w:p>
    <w:p>
      <w:pPr>
        <w:spacing w:after="100" w:before="0"/>
      </w:pPr>
      <w:r>
        <w:rPr>
          <w:b w:val="0"/>
        </w:rPr>
        <w:t>A. Argillaceous</w:t>
      </w:r>
    </w:p>
    <w:p>
      <w:pPr>
        <w:spacing w:after="100" w:before="0"/>
      </w:pPr>
      <w:r>
        <w:rPr>
          <w:b w:val="0"/>
        </w:rPr>
        <w:t>B. Arenaceous</w:t>
      </w:r>
    </w:p>
    <w:p>
      <w:pPr>
        <w:spacing w:after="100" w:before="0"/>
      </w:pPr>
      <w:r>
        <w:rPr>
          <w:b w:val="0"/>
        </w:rPr>
        <w:t>C. Pebbly</w:t>
      </w:r>
    </w:p>
    <w:p>
      <w:pPr>
        <w:spacing w:after="100" w:before="0"/>
      </w:pPr>
      <w:r>
        <w:rPr>
          <w:b w:val="0"/>
        </w:rPr>
        <w:t>D. Scabrous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Argillaceous. Key Points Therefore, the correct answer is: Option 1 i.e. Argillaceous. Additional Information Here are the other options explained along with their Hindi meanings and example sentences:</w:t>
      </w:r>
    </w:p>
    <w:p>
      <w:pPr>
        <w:spacing w:before="0"/>
      </w:pPr>
      <w:r>
        <w:rPr>
          <w:b w:val="0"/>
        </w:rPr>
        <w:t>• The word "Rudaceous" refers to something that is composed of coarse materials, typically rock fragments or rubble. (खुरदुरा, चट्टानों से संबंधित)</w:t>
      </w:r>
    </w:p>
    <w:p>
      <w:pPr>
        <w:spacing w:before="0"/>
      </w:pPr>
      <w:r>
        <w:rPr>
          <w:b w:val="0"/>
        </w:rPr>
        <w:t>• Example: The rudaceous terrain made it difficult for the hikers to move forward.</w:t>
      </w:r>
    </w:p>
    <w:p>
      <w:pPr>
        <w:spacing w:before="0"/>
      </w:pPr>
      <w:r>
        <w:rPr>
          <w:b w:val="0"/>
        </w:rPr>
        <w:t>• The correct antonym is "Argillaceous," which means composed of clay or clayey material. (मृत्तिका से संबंधित)</w:t>
      </w:r>
    </w:p>
    <w:p>
      <w:pPr>
        <w:spacing w:before="0"/>
      </w:pPr>
      <w:r>
        <w:rPr>
          <w:b w:val="0"/>
        </w:rPr>
        <w:t>• Example: The argillaceous soil is ideal for pottery and brick-making.</w:t>
      </w:r>
    </w:p>
    <w:p>
      <w:pPr>
        <w:spacing w:before="0"/>
      </w:pPr>
      <w:r>
        <w:rPr>
          <w:b w:val="0"/>
        </w:rPr>
        <w:t>• Thus, "Argillaceous" is the appropriate antonym because it describes the opposite of coarse, rocky materials, referring instead to fine-grained clay-based compositions.</w:t>
      </w:r>
    </w:p>
    <w:p>
      <w:pPr>
        <w:spacing w:before="0"/>
      </w:pPr>
      <w:r>
        <w:rPr>
          <w:b w:val="0"/>
        </w:rPr>
        <w:t>• Arenaceous (रेतीला): Composed of sand or sandy material. Example: The arenaceous soil of the desert is unsuitable for agriculture.</w:t>
      </w:r>
    </w:p>
    <w:p>
      <w:pPr>
        <w:spacing w:before="0"/>
      </w:pPr>
      <w:r>
        <w:rPr>
          <w:b w:val="0"/>
        </w:rPr>
        <w:t>• Pebbly (कंकरीला): Covered with or resembling small rounded stones (pebbles). Example: The pebbly shore was a picturesque spot for tourists.</w:t>
      </w:r>
    </w:p>
    <w:p>
      <w:pPr>
        <w:spacing w:before="0"/>
      </w:pPr>
      <w:r>
        <w:rPr>
          <w:b w:val="0"/>
        </w:rPr>
        <w:t>• Scabrous (अस्पष्ट, खुरदुरा): Rough to the touch or having a coarse surface. Example: The scabrous bark of the tree made climbing difficult.</w:t>
      </w:r>
    </w:p>
    <w:p>
      <w:pPr>
        <w:spacing w:before="0"/>
      </w:pPr>
      <w:r>
        <w:rPr>
          <w:b w:val="0"/>
        </w:rPr>
      </w:r>
    </w:p>
    <w:p>
      <w:pPr>
        <w:spacing w:after="100" w:line="360" w:lineRule="auto" w:before="0"/>
      </w:pPr>
      <w:r>
        <w:rPr>
          <w:b w:val="0"/>
        </w:rPr>
        <w:t>5. Choose the correct sentence where the homonym "found" means to establish, originate, or set up an institution.</w:t>
      </w:r>
    </w:p>
    <w:p>
      <w:pPr>
        <w:spacing w:before="0"/>
      </w:pPr>
      <w:r>
        <w:rPr>
          <w:b w:val="0"/>
        </w:rPr>
      </w:r>
    </w:p>
    <w:p>
      <w:pPr>
        <w:spacing w:after="100" w:before="0"/>
      </w:pPr>
      <w:r>
        <w:rPr>
          <w:b w:val="0"/>
        </w:rPr>
        <w:t>A. The salvage team finally found the wreckage of the historic merchant vessel deep within the oceanic trench.</w:t>
      </w:r>
    </w:p>
    <w:p>
      <w:pPr>
        <w:spacing w:after="100" w:before="0"/>
      </w:pPr>
      <w:r>
        <w:rPr>
          <w:b w:val="0"/>
        </w:rPr>
        <w:t>B. After auditing the accounts, the corporate forensic team found multiple discrepancies in the transaction logs.</w:t>
      </w:r>
    </w:p>
    <w:p>
      <w:pPr>
        <w:spacing w:after="100" w:before="0"/>
      </w:pPr>
      <w:r>
        <w:rPr>
          <w:b w:val="0"/>
        </w:rPr>
        <w:t>C. The visionaries chose to found the research academy on the principles of open-source data and academic integrity.</w:t>
      </w:r>
    </w:p>
    <w:p>
      <w:pPr>
        <w:spacing w:after="100" w:before="0"/>
      </w:pPr>
      <w:r>
        <w:rPr>
          <w:b w:val="0"/>
        </w:rPr>
        <w:t>D. He found solace in classical literature during his long recovery at the remote countryside medical facility.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"The visionaries chose to found the research academy on the principles of open-source data and academic integrity." Key Points Therefore, the correct answer is: Option 3. Additional Information Here are the other options explained along with their Hindi meanings and example sentences:</w:t>
      </w:r>
    </w:p>
    <w:p>
      <w:pPr>
        <w:spacing w:before="0"/>
      </w:pPr>
      <w:r>
        <w:rPr>
          <w:b w:val="0"/>
        </w:rPr>
        <w:t>• The word "found" means to establish, originate, or set up an institution or organization. (स्थापित करना)</w:t>
      </w:r>
    </w:p>
    <w:p>
      <w:pPr>
        <w:spacing w:before="0"/>
      </w:pPr>
      <w:r>
        <w:rPr>
          <w:b w:val="0"/>
        </w:rPr>
        <w:t>• Example: The philanthropist decided to found a hospital in the remote village to provide medical facilities to the underprivileged.</w:t>
      </w:r>
    </w:p>
    <w:p>
      <w:pPr>
        <w:spacing w:before="0"/>
      </w:pPr>
      <w:r>
        <w:rPr>
          <w:b w:val="0"/>
        </w:rPr>
        <w:t>• In the correct sentence, the word "found" appropriately refers to the act of establishing the research academy. (संस्थान की स्थापना करना)</w:t>
      </w:r>
    </w:p>
    <w:p>
      <w:pPr>
        <w:spacing w:before="0"/>
      </w:pPr>
      <w:r>
        <w:rPr>
          <w:b w:val="0"/>
        </w:rPr>
        <w:t>• Example: The founders worked tirelessly to found a university that would focus on innovation and research.</w:t>
      </w:r>
    </w:p>
    <w:p>
      <w:pPr>
        <w:spacing w:before="0"/>
      </w:pPr>
      <w:r>
        <w:rPr>
          <w:b w:val="0"/>
        </w:rPr>
        <w:t>• Option 1: "The salvage team finally found the wreckage of the historic merchant vessel deep within the oceanic trench." Here, "found" means "discovered" or "located" (खोजा).</w:t>
      </w:r>
    </w:p>
    <w:p>
      <w:pPr>
        <w:spacing w:before="0"/>
      </w:pPr>
      <w:r>
        <w:rPr>
          <w:b w:val="0"/>
        </w:rPr>
        <w:t>• Example: After hours of searching, the archaeologists found the ancient artifact buried beneath the ruins.</w:t>
      </w:r>
    </w:p>
    <w:p>
      <w:pPr>
        <w:spacing w:before="0"/>
      </w:pPr>
      <w:r>
        <w:rPr>
          <w:b w:val="0"/>
        </w:rPr>
        <w:t>• Option 2: "After auditing the accounts, the corporate forensic team found multiple discrepancies in the transaction logs." Here, "found" again means "discovered" or "came across" (पाया/खोजा).</w:t>
      </w:r>
    </w:p>
    <w:p>
      <w:pPr>
        <w:spacing w:before="0"/>
      </w:pPr>
      <w:r>
        <w:rPr>
          <w:b w:val="0"/>
        </w:rPr>
        <w:t>• Example: The auditors found errors in the financial records during the review process.</w:t>
      </w:r>
    </w:p>
    <w:p>
      <w:pPr>
        <w:spacing w:before="0"/>
      </w:pPr>
      <w:r>
        <w:rPr>
          <w:b w:val="0"/>
        </w:rPr>
        <w:t>• Option 4: "He found solace in classical literature during his long recovery at the remote countryside medical facility." Here, "found" means "experienced" or "achieved" (पाया).</w:t>
      </w:r>
    </w:p>
    <w:p>
      <w:pPr>
        <w:spacing w:before="0"/>
      </w:pPr>
      <w:r>
        <w:rPr>
          <w:b w:val="0"/>
        </w:rPr>
        <w:t>• Example: She found peace in meditation after a long and stressful day.</w:t>
      </w:r>
    </w:p>
    <w:p>
      <w:pPr>
        <w:spacing w:before="0"/>
      </w:pPr>
      <w:r>
        <w:rPr>
          <w:b w:val="0"/>
        </w:rPr>
      </w:r>
    </w:p>
    <w:p>
      <w:pPr>
        <w:spacing w:after="100" w:line="360" w:lineRule="auto" w:before="0"/>
      </w:pPr>
      <w:r>
        <w:rPr>
          <w:b w:val="0"/>
        </w:rPr>
        <w:t>6. Select the correct meaning of the given idiom from the alternatives provided. “A Barmecide feast”</w:t>
      </w:r>
    </w:p>
    <w:p>
      <w:pPr>
        <w:spacing w:before="0"/>
      </w:pPr>
      <w:r>
        <w:rPr>
          <w:b w:val="0"/>
        </w:rPr>
      </w:r>
    </w:p>
    <w:p>
      <w:pPr>
        <w:spacing w:after="100" w:before="0"/>
      </w:pPr>
      <w:r>
        <w:rPr>
          <w:b w:val="0"/>
        </w:rPr>
        <w:t>A. A banquet held in honor of a departing diplomat or military commander.</w:t>
      </w:r>
    </w:p>
    <w:p>
      <w:pPr>
        <w:spacing w:after="100" w:before="0"/>
      </w:pPr>
      <w:r>
        <w:rPr>
          <w:b w:val="0"/>
        </w:rPr>
        <w:t>B. An illusion of abundance or a deceptive offering that provides no real satisfaction.</w:t>
      </w:r>
    </w:p>
    <w:p>
      <w:pPr>
        <w:spacing w:after="100" w:before="0"/>
      </w:pPr>
      <w:r>
        <w:rPr>
          <w:b w:val="0"/>
        </w:rPr>
        <w:t>C. A celebration that becomes excessively chaotic due to a lack of leadership.</w:t>
      </w:r>
    </w:p>
    <w:p>
      <w:pPr>
        <w:spacing w:after="100" w:before="0"/>
      </w:pPr>
      <w:r>
        <w:rPr>
          <w:b w:val="0"/>
        </w:rPr>
        <w:t>D. A modest meal shared between rivals to signify the end of a conflict.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An illusion of abundance or a deceptive offering that provides no real satisfaction.. Key Points Therefore, the correct answer is: Option 2 i.e. An illusion of abundance or a deceptive offering that provides no real satisfaction.. Additional Information Here are the other options explained along with their Hindi meanings and example sentences:</w:t>
      </w:r>
    </w:p>
    <w:p>
      <w:pPr>
        <w:spacing w:before="0"/>
      </w:pPr>
      <w:r>
        <w:rPr>
          <w:b w:val="0"/>
        </w:rPr>
        <w:t>• The idiom "A Barmecide feast" refers to something that appears abundant or promising but is ultimately deceptive or unsatisfactory. (संपन्नता का भ्रम या धोखा)</w:t>
      </w:r>
    </w:p>
    <w:p>
      <w:pPr>
        <w:spacing w:before="0"/>
      </w:pPr>
      <w:r>
        <w:rPr>
          <w:b w:val="0"/>
        </w:rPr>
        <w:t>• Example: The lavish promises made by the politician turned out to be nothing but a Barmecide feast.</w:t>
      </w:r>
    </w:p>
    <w:p>
      <w:pPr>
        <w:spacing w:before="0"/>
      </w:pPr>
      <w:r>
        <w:rPr>
          <w:b w:val="0"/>
        </w:rPr>
        <w:t>• The idiom originates from a story in the *Arabian Nights*, where a rich man named Barmecide offers an imaginary feast to a poor man. The feast was nothing but an illusion.</w:t>
      </w:r>
    </w:p>
    <w:p>
      <w:pPr>
        <w:spacing w:before="0"/>
      </w:pPr>
      <w:r>
        <w:rPr>
          <w:b w:val="0"/>
        </w:rPr>
        <w:t>• Option 1: A banquet held in honor of a departing diplomat or military commander. (एक भोज जो किसी राजनयिक या सैन्य कमांडर को सम्मानित करने के लिए आयोजित किया जाता है।) Example: The farewell banquet for the ambassador was a grand occasion.</w:t>
      </w:r>
    </w:p>
    <w:p>
      <w:pPr>
        <w:spacing w:before="0"/>
      </w:pPr>
      <w:r>
        <w:rPr>
          <w:b w:val="0"/>
        </w:rPr>
        <w:t>• Option 3: A celebration that becomes excessively chaotic due to a lack of leadership. (एक उत्सव जो नेतृत्व की कमी के कारण अत्यधिक अराजक हो जाता है।) Example: Without proper organization, the party turned into a chaotic gathering.</w:t>
      </w:r>
    </w:p>
    <w:p>
      <w:pPr>
        <w:spacing w:before="0"/>
      </w:pPr>
      <w:r>
        <w:rPr>
          <w:b w:val="0"/>
        </w:rPr>
        <w:t>• Option 4: A modest meal shared between rivals to signify the end of a conflict. (प्रतिद्वंद्वियों के बीच साझा किया गया एक साधारण भोजन जो संघर्ष के अंत को दर्शाता है।) Example: After months of negotiation, the leaders shared a meal as a symbol of peace.</w:t>
      </w:r>
    </w:p>
    <w:p>
      <w:pPr>
        <w:spacing w:before="0"/>
      </w:pPr>
      <w:r>
        <w:rPr>
          <w:b w:val="0"/>
        </w:rPr>
      </w:r>
    </w:p>
    <w:p>
      <w:pPr>
        <w:spacing w:after="100" w:line="360" w:lineRule="auto" w:before="0"/>
      </w:pPr>
      <w:r>
        <w:rPr>
          <w:b w:val="0"/>
        </w:rPr>
        <w:t>7. The sentence below contains four underlined words. One of them is a misspelt. Identify the correct spelling of that word from the options. The millennium celebration featured a kaleidoscope of lights, though the higharchy of the organizing committee remained unclear to the public.</w:t>
      </w:r>
    </w:p>
    <w:p>
      <w:pPr>
        <w:spacing w:before="0"/>
      </w:pPr>
      <w:r>
        <w:rPr>
          <w:b w:val="0"/>
        </w:rPr>
      </w:r>
    </w:p>
    <w:p>
      <w:pPr>
        <w:spacing w:after="100" w:before="0"/>
      </w:pPr>
      <w:r>
        <w:rPr>
          <w:b w:val="0"/>
        </w:rPr>
        <w:t>A. Millenium</w:t>
      </w:r>
    </w:p>
    <w:p>
      <w:pPr>
        <w:spacing w:after="100" w:before="0"/>
      </w:pPr>
      <w:r>
        <w:rPr>
          <w:b w:val="0"/>
        </w:rPr>
        <w:t>B. Kaleidoskope</w:t>
      </w:r>
    </w:p>
    <w:p>
      <w:pPr>
        <w:spacing w:after="100" w:before="0"/>
      </w:pPr>
      <w:r>
        <w:rPr>
          <w:b w:val="0"/>
        </w:rPr>
        <w:t>C. Hierarchy</w:t>
      </w:r>
    </w:p>
    <w:p>
      <w:pPr>
        <w:spacing w:after="100" w:before="0"/>
      </w:pPr>
      <w:r>
        <w:rPr>
          <w:b w:val="0"/>
        </w:rPr>
        <w:t>D. Commitee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Hierarchy. Key Points Therefore, the correct answer is: Option 3 i.e. Hierarchy. Additional Information Here are the other options explained along with their Hindi meanings and example sentences:</w:t>
      </w:r>
    </w:p>
    <w:p>
      <w:pPr>
        <w:spacing w:before="0"/>
      </w:pPr>
      <w:r>
        <w:rPr>
          <w:b w:val="0"/>
        </w:rPr>
        <w:t>• The word "Hierarchy" refers to a system in which members of an organization or society are ranked according to relative status or authority. (पदानुक्रम)</w:t>
      </w:r>
    </w:p>
    <w:p>
      <w:pPr>
        <w:spacing w:before="0"/>
      </w:pPr>
      <w:r>
        <w:rPr>
          <w:b w:val="0"/>
        </w:rPr>
        <w:t>• Example: In the corporate hierarchy, the CEO is at the top.</w:t>
      </w:r>
    </w:p>
    <w:p>
      <w:pPr>
        <w:spacing w:before="0"/>
      </w:pPr>
      <w:r>
        <w:rPr>
          <w:b w:val="0"/>
        </w:rPr>
        <w:t>• The incorrect word in the sentence is "higharchy." This is a misspelling of the word "Hierarchy."</w:t>
      </w:r>
    </w:p>
    <w:p>
      <w:pPr>
        <w:spacing w:before="0"/>
      </w:pPr>
      <w:r>
        <w:rPr>
          <w:b w:val="0"/>
        </w:rPr>
        <w:t>• The correct spelling is "Hierarchy." (पदानुक्रम)</w:t>
      </w:r>
    </w:p>
    <w:p>
      <w:pPr>
        <w:spacing w:before="0"/>
      </w:pPr>
      <w:r>
        <w:rPr>
          <w:b w:val="0"/>
        </w:rPr>
        <w:t>• Example: The hierarchy of the company was clearly defined, with the management team at the top.</w:t>
      </w:r>
    </w:p>
    <w:p>
      <w:pPr>
        <w:spacing w:before="0"/>
      </w:pPr>
      <w:r>
        <w:rPr>
          <w:b w:val="0"/>
        </w:rPr>
        <w:t>• Millenium (सहस्राब्दी): A period of one thousand years. Example: The millennium celebration marked the beginning of a new era.</w:t>
      </w:r>
    </w:p>
    <w:p>
      <w:pPr>
        <w:spacing w:before="0"/>
      </w:pPr>
      <w:r>
        <w:rPr>
          <w:b w:val="0"/>
        </w:rPr>
        <w:t>• Kaleidoskope (बहुरंगी दृश्य): This is a misspelling of the correct word "Kaleidoscope." "Kaleidoscope" refers to a constantly changing pattern or sequence of elements. Example: The sunset was a kaleidoscope of colors.</w:t>
      </w:r>
    </w:p>
    <w:p>
      <w:pPr>
        <w:spacing w:before="0"/>
      </w:pPr>
      <w:r>
        <w:rPr>
          <w:b w:val="0"/>
        </w:rPr>
        <w:t>• Commitee (समिति): This is a misspelling of the correct word "Committee." "Committee" refers to a group of people appointed for a specific function by a larger group. Example: The committee decided to postpone the meeting.</w:t>
      </w:r>
    </w:p>
    <w:p>
      <w:pPr>
        <w:spacing w:before="0"/>
      </w:pPr>
      <w:r>
        <w:rPr>
          <w:b w:val="0"/>
        </w:rPr>
      </w:r>
    </w:p>
    <w:p>
      <w:pPr>
        <w:spacing w:after="100" w:line="360" w:lineRule="auto" w:before="0"/>
      </w:pPr>
      <w:r>
        <w:rPr>
          <w:b w:val="0"/>
        </w:rPr>
        <w:t>8. Select the option that expresses the given sentence in direct speech. The father warned his son that he would regret his laziness one day and that he ought to work harder while he still had the chance.</w:t>
      </w:r>
    </w:p>
    <w:p>
      <w:pPr>
        <w:spacing w:before="0"/>
      </w:pPr>
      <w:r>
        <w:rPr>
          <w:b w:val="0"/>
        </w:rPr>
      </w:r>
    </w:p>
    <w:p>
      <w:pPr>
        <w:spacing w:after="100" w:before="0"/>
      </w:pPr>
      <w:r>
        <w:rPr>
          <w:b w:val="0"/>
        </w:rPr>
        <w:t>A. The father said to his son, "You will regret your laziness one day; you ought to work harder while you still have the chance."</w:t>
      </w:r>
    </w:p>
    <w:p>
      <w:pPr>
        <w:spacing w:after="100" w:before="0"/>
      </w:pPr>
      <w:r>
        <w:rPr>
          <w:b w:val="0"/>
        </w:rPr>
        <w:t>B. The father said to his son, "You would regret your laziness one day; you ought to have worked harder while you still had the chance."</w:t>
      </w:r>
    </w:p>
    <w:p>
      <w:pPr>
        <w:spacing w:after="100" w:before="0"/>
      </w:pPr>
      <w:r>
        <w:rPr>
          <w:b w:val="0"/>
        </w:rPr>
        <w:t>C. The father told his son, "You will regret your laziness one day; work harder while you still had the chance."</w:t>
      </w:r>
    </w:p>
    <w:p>
      <w:pPr>
        <w:spacing w:after="100" w:before="0"/>
      </w:pPr>
      <w:r>
        <w:rPr>
          <w:b w:val="0"/>
        </w:rPr>
        <w:t>D. The father said, "You shall regret your laziness one day; you ought to work harder while you still have the chance."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father said to his son, "You will regret your laziness one day; you ought to work harder while you still have the chance." . Key Points Correct sentence: The father said to his son, "You will regret your laziness one day; you ought to work harder while you still have the chance." Additional Information</w:t>
      </w:r>
    </w:p>
    <w:p>
      <w:pPr>
        <w:spacing w:before="0"/>
      </w:pPr>
      <w:r>
        <w:rPr>
          <w:b w:val="0"/>
        </w:rPr>
        <w:t>• The given sentence is written in indirect speech, and the task is to convert it into direct speech.</w:t>
      </w:r>
    </w:p>
    <w:p>
      <w:pPr>
        <w:spacing w:before="0"/>
      </w:pPr>
      <w:r>
        <w:rPr>
          <w:b w:val="0"/>
        </w:rPr>
        <w:t>• In direct speech, the speaker's exact words are quoted, and quotation marks are used to indicate this.</w:t>
      </w:r>
    </w:p>
    <w:p>
      <w:pPr>
        <w:spacing w:before="0"/>
      </w:pPr>
      <w:r>
        <w:rPr>
          <w:b w:val="0"/>
        </w:rPr>
        <w:t>• The sentence in option 1 correctly reflects the direct speech format by using the following: The use of "You will regret your laziness one day" matches the future tense context of the original sentence.</w:t>
      </w:r>
    </w:p>
    <w:p>
      <w:pPr>
        <w:spacing w:before="0"/>
      </w:pPr>
      <w:r>
        <w:rPr>
          <w:b w:val="0"/>
        </w:rPr>
        <w:t>• "You ought to work harder while you still have the chance" accurately conveys the advice given in the indirect speech.</w:t>
      </w:r>
    </w:p>
    <w:p>
      <w:pPr>
        <w:spacing w:before="0"/>
      </w:pPr>
      <w:r>
        <w:rPr>
          <w:b w:val="0"/>
        </w:rPr>
        <w:t>• The punctuation and structure are correct, making it the most accurate representation of the original sentence in direct speech.</w:t>
      </w:r>
    </w:p>
    <w:p>
      <w:pPr>
        <w:spacing w:before="0"/>
      </w:pPr>
      <w:r>
        <w:rPr>
          <w:b w:val="0"/>
        </w:rPr>
        <w:t>• Option 2: Incorrect because "you would regret" changes the original meaning from certainty to hypothetical, which is not implied in the given sentence.</w:t>
      </w:r>
    </w:p>
    <w:p>
      <w:pPr>
        <w:spacing w:before="0"/>
      </w:pPr>
      <w:r>
        <w:rPr>
          <w:b w:val="0"/>
        </w:rPr>
        <w:t>• Option 3: Incorrect because "work harder while you still had the chance" does not maintain the tense consistency of the original sentence.</w:t>
      </w:r>
    </w:p>
    <w:p>
      <w:pPr>
        <w:spacing w:before="0"/>
      </w:pPr>
      <w:r>
        <w:rPr>
          <w:b w:val="0"/>
        </w:rPr>
        <w:t>• Option 4: Incorrect because "You shall regret" alters the tone and is less commonly used in modern English for such statements.</w:t>
      </w:r>
    </w:p>
    <w:p>
      <w:pPr>
        <w:spacing w:before="0"/>
      </w:pPr>
      <w:r>
        <w:rPr>
          <w:b w:val="0"/>
        </w:rPr>
      </w:r>
    </w:p>
    <w:p>
      <w:pPr>
        <w:spacing w:after="100" w:line="360" w:lineRule="auto" w:before="0"/>
      </w:pPr>
      <w:r>
        <w:rPr>
          <w:b w:val="0"/>
        </w:rPr>
        <w:t>9. Select the option that expresses the given sentence in active voice. A comprehensive investigation into the financial discrepancies is mandated to be carried out by the independent auditing committee next month.</w:t>
      </w:r>
    </w:p>
    <w:p>
      <w:pPr>
        <w:spacing w:before="0"/>
      </w:pPr>
      <w:r>
        <w:rPr>
          <w:b w:val="0"/>
        </w:rPr>
      </w:r>
    </w:p>
    <w:p>
      <w:pPr>
        <w:spacing w:after="100" w:before="0"/>
      </w:pPr>
      <w:r>
        <w:rPr>
          <w:b w:val="0"/>
        </w:rPr>
        <w:t>A. The independent auditing committee mandates that they carry out a comprehensive investigation into the financial discrepancies next month.</w:t>
      </w:r>
    </w:p>
    <w:p>
      <w:pPr>
        <w:spacing w:after="100" w:before="0"/>
      </w:pPr>
      <w:r>
        <w:rPr>
          <w:b w:val="0"/>
        </w:rPr>
        <w:t>B. The independent auditing committee must carry out a comprehensive investigation into the financial discrepancies next month.</w:t>
      </w:r>
    </w:p>
    <w:p>
      <w:pPr>
        <w:spacing w:after="100" w:before="0"/>
      </w:pPr>
      <w:r>
        <w:rPr>
          <w:b w:val="0"/>
        </w:rPr>
        <w:t>C. Someone mandates the independent auditing committee to carry out a comprehensive investigation into the financial discrepancies next month.</w:t>
      </w:r>
    </w:p>
    <w:p>
      <w:pPr>
        <w:spacing w:after="100" w:before="0"/>
      </w:pPr>
      <w:r>
        <w:rPr>
          <w:b w:val="0"/>
        </w:rPr>
        <w:t>D. The independent auditing committee is going to carry out a comprehensive investigation into the financial discrepancies next month.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The independent auditing committee must carry out a comprehensive investigation into the financial discrepancies next month. Key Points Correct sentence: The independent auditing committee must carry out a comprehensive investigation into the financial discrepancies next month. Additional Information</w:t>
      </w:r>
    </w:p>
    <w:p>
      <w:pPr>
        <w:spacing w:before="0"/>
      </w:pPr>
      <w:r>
        <w:rPr>
          <w:b w:val="0"/>
        </w:rPr>
        <w:t>• The question asks for the sentence to be expressed in the active voice.</w:t>
      </w:r>
    </w:p>
    <w:p>
      <w:pPr>
        <w:spacing w:before="0"/>
      </w:pPr>
      <w:r>
        <w:rPr>
          <w:b w:val="0"/>
        </w:rPr>
        <w:t>• The given sentence in the passive voice is: "A comprehensive investigation into the financial discrepancies is mandated to be carried out by the independent auditing committee next month."</w:t>
      </w:r>
    </w:p>
    <w:p>
      <w:pPr>
        <w:spacing w:before="0"/>
      </w:pPr>
      <w:r>
        <w:rPr>
          <w:b w:val="0"/>
        </w:rPr>
        <w:t>• In the active voice, the subject (here, the "independent auditing committee") performs the action. The sentence structure should highlight this.</w:t>
      </w:r>
    </w:p>
    <w:p>
      <w:pPr>
        <w:spacing w:before="0"/>
      </w:pPr>
      <w:r>
        <w:rPr>
          <w:b w:val="0"/>
        </w:rPr>
        <w:t>• Option 2 correctly transforms the sentence into the active voice with proper grammar and meaning: "The independent auditing committee must carry out a comprehensive investigation into the financial discrepancies next month."</w:t>
      </w:r>
    </w:p>
    <w:p>
      <w:pPr>
        <w:spacing w:before="0"/>
      </w:pPr>
      <w:r>
        <w:rPr>
          <w:b w:val="0"/>
        </w:rPr>
        <w:t>• Active voice: The subject of the sentence performs the action (e.g., "The committee investigates.").</w:t>
      </w:r>
    </w:p>
    <w:p>
      <w:pPr>
        <w:spacing w:before="0"/>
      </w:pPr>
      <w:r>
        <w:rPr>
          <w:b w:val="0"/>
        </w:rPr>
        <w:t>• Passive voice: The subject of the sentence receives the action (e.g., "The investigation is carried out by the committee.").</w:t>
      </w:r>
    </w:p>
    <w:p>
      <w:pPr>
        <w:spacing w:before="0"/>
      </w:pPr>
      <w:r>
        <w:rPr>
          <w:b w:val="0"/>
        </w:rPr>
        <w:t>• When converting from passive to active voice, ensure the subject performing the action is clearly identified, and adjust the verb accordingly.</w:t>
      </w:r>
    </w:p>
    <w:p>
      <w:pPr>
        <w:spacing w:before="0"/>
      </w:pPr>
      <w:r>
        <w:rPr>
          <w:b w:val="0"/>
        </w:rPr>
      </w:r>
    </w:p>
    <w:p>
      <w:pPr>
        <w:spacing w:after="100" w:line="360" w:lineRule="auto" w:before="0"/>
      </w:pPr>
      <w:r>
        <w:rPr>
          <w:b w:val="0"/>
        </w:rPr>
        <w:t>10. Select the most appropriate option that rectifies the underlined group of words in the given sentence. The global conglomerate restructured its subsidiary, the assets which having been deemed systematically undervalued by the independent auditing firm.</w:t>
      </w:r>
    </w:p>
    <w:p>
      <w:pPr>
        <w:spacing w:before="0"/>
      </w:pPr>
      <w:r>
        <w:rPr>
          <w:b w:val="0"/>
        </w:rPr>
      </w:r>
    </w:p>
    <w:p>
      <w:pPr>
        <w:spacing w:after="100" w:before="0"/>
      </w:pPr>
      <w:r>
        <w:rPr>
          <w:b w:val="0"/>
        </w:rPr>
        <w:t>A. the assets of which having been deemed systematically undervalued</w:t>
      </w:r>
    </w:p>
    <w:p>
      <w:pPr>
        <w:spacing w:after="100" w:before="0"/>
      </w:pPr>
      <w:r>
        <w:rPr>
          <w:b w:val="0"/>
        </w:rPr>
        <w:t>B. whose assets having been deemed systematically undervalued</w:t>
      </w:r>
    </w:p>
    <w:p>
      <w:pPr>
        <w:spacing w:after="100" w:before="0"/>
      </w:pPr>
      <w:r>
        <w:rPr>
          <w:b w:val="0"/>
        </w:rPr>
        <w:t>C. the assets of which being deemed systematically undervalued</w:t>
      </w:r>
    </w:p>
    <w:p>
      <w:pPr>
        <w:spacing w:after="100" w:before="0"/>
      </w:pPr>
      <w:r>
        <w:rPr>
          <w:b w:val="0"/>
        </w:rPr>
        <w:t>D. the assets of which had been deemed systematically undervalued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the assets of which had been deemed systematically undervalued . Key Points Correct sentence: The global conglomerate restructured its subsidiary, the assets of which had been deemed systematically undervalued by the independent auditing firm. Additional Information</w:t>
      </w:r>
    </w:p>
    <w:p>
      <w:pPr>
        <w:spacing w:before="0"/>
      </w:pPr>
      <w:r>
        <w:rPr>
          <w:b w:val="0"/>
        </w:rPr>
        <w:t>• The sentence discusses a past event where the assets of the subsidiary were deemed systematically undervalued by an independent auditing firm.</w:t>
      </w:r>
    </w:p>
    <w:p>
      <w:pPr>
        <w:spacing w:before="0"/>
      </w:pPr>
      <w:r>
        <w:rPr>
          <w:b w:val="0"/>
        </w:rPr>
        <w:t>• To correctly express this idea, the past perfect tense, “had been deemed,” is most appropriate because it indicates an action completed in the past before another past action (i.e., the restructuring of the subsidiary).</w:t>
      </w:r>
    </w:p>
    <w:p>
      <w:pPr>
        <w:spacing w:before="0"/>
      </w:pPr>
      <w:r>
        <w:rPr>
          <w:b w:val="0"/>
        </w:rPr>
        <w:t>• The phrase “the assets of which” is correct because it appropriately attributes the assets to the subsidiary in a formal and grammatically correct manner.</w:t>
      </w:r>
    </w:p>
    <w:p>
      <w:pPr>
        <w:spacing w:before="0"/>
      </w:pPr>
      <w:r>
        <w:rPr>
          <w:b w:val="0"/>
        </w:rPr>
        <w:t>• Usage of "had been": The past perfect tense is used to indicate an action that was completed before another action in the past.</w:t>
      </w:r>
    </w:p>
    <w:p>
      <w:pPr>
        <w:spacing w:before="0"/>
      </w:pPr>
      <w:r>
        <w:rPr>
          <w:b w:val="0"/>
        </w:rPr>
        <w:t>• In this case, the undervaluing of the assets occurred before the restructuring of the subsidiary.</w:t>
      </w:r>
    </w:p>
    <w:p>
      <w:pPr>
        <w:spacing w:before="0"/>
      </w:pPr>
      <w:r>
        <w:rPr>
          <w:b w:val="0"/>
        </w:rPr>
        <w:t>• Incorrect Options: Option 1: “the assets of which having been deemed” is incorrect because “having been” is not suitable for this context.</w:t>
      </w:r>
    </w:p>
    <w:p>
      <w:pPr>
        <w:spacing w:before="0"/>
      </w:pPr>
      <w:r>
        <w:rPr>
          <w:b w:val="0"/>
        </w:rPr>
        <w:t>• Option 2: “whose assets having been deemed” is grammatically incorrect as “having been” does not fit in the context of the sentence.</w:t>
      </w:r>
    </w:p>
    <w:p>
      <w:pPr>
        <w:spacing w:before="0"/>
      </w:pPr>
      <w:r>
        <w:rPr>
          <w:b w:val="0"/>
        </w:rPr>
        <w:t>• Option 3: “the assets of which being deemed” is incorrect as “being deemed” suggests an ongoing action, which does not align with the past event described in the sentence.</w:t>
      </w:r>
    </w:p>
    <w:p>
      <w:pPr>
        <w:spacing w:before="0"/>
      </w:pPr>
      <w:r>
        <w:rPr>
          <w:b w:val="0"/>
        </w:rPr>
      </w:r>
    </w:p>
    <w:p>
      <w:pPr>
        <w:spacing w:after="100" w:line="360" w:lineRule="auto" w:before="0"/>
      </w:pPr>
      <w:r>
        <w:rPr>
          <w:b w:val="0"/>
        </w:rPr>
        <w:t>11. Find the part of the sentence that contains an error: (1) Having been working in the high-security cryptographic laboratory for over a decade, / (2) the senior software engineer was uniquely qualified to identify / (3) the structural vulnerabilities within the military-grade encryption algorithms / (4) that had been targeted by state-sponsored cyber-espionage units.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Having been working . Key Points Correct sentence: Having worked in the high-security cryptographic laboratory for over a decade, the senior software engineer was uniquely qualified to identify the structural vulnerabilities within the military-grade encryption algorithms that had been targeted by state-sponsored cyber-espionage units. Additional Information</w:t>
      </w:r>
    </w:p>
    <w:p>
      <w:pPr>
        <w:spacing w:before="0"/>
      </w:pPr>
      <w:r>
        <w:rPr>
          <w:b w:val="0"/>
        </w:rPr>
        <w:t>• The error lies in the phrase "Having been working."</w:t>
      </w:r>
    </w:p>
    <w:p>
      <w:pPr>
        <w:spacing w:before="0"/>
      </w:pPr>
      <w:r>
        <w:rPr>
          <w:b w:val="0"/>
        </w:rPr>
        <w:t>• The phrase "Having been working" is incorrect in this context because it incorrectly mixes the perfect participle "having been" with the present participle "working."</w:t>
      </w:r>
    </w:p>
    <w:p>
      <w:pPr>
        <w:spacing w:before="0"/>
      </w:pPr>
      <w:r>
        <w:rPr>
          <w:b w:val="0"/>
        </w:rPr>
        <w:t>• The sentence is referring to a past state of being, and the correct form should be "Having worked."</w:t>
      </w:r>
    </w:p>
    <w:p>
      <w:pPr>
        <w:spacing w:before="0"/>
      </w:pPr>
      <w:r>
        <w:rPr>
          <w:b w:val="0"/>
        </w:rPr>
        <w:t>• "Having worked" indicates that the action has been completed and reflects the correct grammatical structure for this context.</w:t>
      </w:r>
    </w:p>
    <w:p>
      <w:pPr>
        <w:spacing w:before="0"/>
      </w:pPr>
      <w:r>
        <w:rPr>
          <w:b w:val="0"/>
        </w:rPr>
        <w:t>• Present Participle: Structure: Verb + ing</w:t>
      </w:r>
    </w:p>
    <w:p>
      <w:pPr>
        <w:spacing w:before="0"/>
      </w:pPr>
      <w:r>
        <w:rPr>
          <w:b w:val="0"/>
        </w:rPr>
        <w:t>• Example: Working in the lab, she discovered the formula.</w:t>
      </w:r>
    </w:p>
    <w:p>
      <w:pPr>
        <w:spacing w:before="0"/>
      </w:pPr>
      <w:r>
        <w:rPr>
          <w:b w:val="0"/>
        </w:rPr>
        <w:t>• Usage: Used to describe simultaneous actions or ongoing activities.</w:t>
      </w:r>
    </w:p>
    <w:p>
      <w:pPr>
        <w:spacing w:before="0"/>
      </w:pPr>
      <w:r>
        <w:rPr>
          <w:b w:val="0"/>
        </w:rPr>
        <w:t>• Perfect Participle: Structure: Having + Past Participle</w:t>
      </w:r>
    </w:p>
    <w:p>
      <w:pPr>
        <w:spacing w:before="0"/>
      </w:pPr>
      <w:r>
        <w:rPr>
          <w:b w:val="0"/>
        </w:rPr>
        <w:t>• Example: Having completed the project, they moved to the next phase.</w:t>
      </w:r>
    </w:p>
    <w:p>
      <w:pPr>
        <w:spacing w:before="0"/>
      </w:pPr>
      <w:r>
        <w:rPr>
          <w:b w:val="0"/>
        </w:rPr>
        <w:t>• Usage: Refers to an action that was completed before another action.</w:t>
      </w:r>
    </w:p>
    <w:p>
      <w:pPr>
        <w:spacing w:before="0"/>
      </w:pPr>
      <w:r>
        <w:rPr>
          <w:b w:val="0"/>
        </w:rPr>
      </w:r>
    </w:p>
    <w:p>
      <w:pPr>
        <w:spacing w:after="100" w:line="360" w:lineRule="auto" w:before="0"/>
      </w:pPr>
      <w:r>
        <w:rPr>
          <w:b w:val="0"/>
        </w:rPr>
        <w:t>12. The following sentences form a paragraph. The sentences P,Q,R and S are not ordered properly.Choose the option that arranges these sentences in the proper order. P.The man was so different that Anna often worried he was too different. Q.He also knew things about the stars and the position of the sun. R.John worked with his hands and had never been beyond the borders of the far away place far from anything. S.He knew about secret waterfalls in the heart of the deep woods and he showed them to her</w:t>
      </w:r>
    </w:p>
    <w:p>
      <w:pPr>
        <w:spacing w:before="0"/>
      </w:pPr>
      <w:r>
        <w:rPr>
          <w:b w:val="0"/>
        </w:rPr>
      </w:r>
    </w:p>
    <w:p>
      <w:pPr>
        <w:spacing w:after="100" w:before="0"/>
      </w:pPr>
      <w:r>
        <w:rPr>
          <w:b w:val="0"/>
        </w:rPr>
        <w:t>A. PQSR</w:t>
      </w:r>
    </w:p>
    <w:p>
      <w:pPr>
        <w:spacing w:after="100" w:before="0"/>
      </w:pPr>
      <w:r>
        <w:rPr>
          <w:b w:val="0"/>
        </w:rPr>
        <w:t>B. SQPR</w:t>
      </w:r>
    </w:p>
    <w:p>
      <w:pPr>
        <w:spacing w:after="100" w:before="0"/>
      </w:pPr>
      <w:r>
        <w:rPr>
          <w:b w:val="0"/>
        </w:rPr>
        <w:t>C. SQRP</w:t>
      </w:r>
    </w:p>
    <w:p>
      <w:pPr>
        <w:spacing w:after="100" w:before="0"/>
      </w:pPr>
      <w:r>
        <w:rPr>
          <w:b w:val="0"/>
        </w:rPr>
        <w:t>D. PRSQ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 is the first statement as it states that the man was different. The other statements mention how he was different.Thus R follows P as it mentions the name of the person. S follows R and Q should follow S as the word 'also' is mentioned here. It means something should be mentioned before. The correct order is PRSQ. Option 4 is thus the correct answer.</w:t>
      </w:r>
    </w:p>
    <w:p>
      <w:pPr>
        <w:spacing w:before="0"/>
      </w:pPr>
      <w:r>
        <w:rPr>
          <w:b w:val="0"/>
        </w:rPr>
      </w:r>
    </w:p>
    <w:p>
      <w:pPr>
        <w:spacing w:after="100" w:line="360" w:lineRule="auto" w:before="0"/>
      </w:pPr>
      <w:r>
        <w:rPr>
          <w:b w:val="0"/>
        </w:rPr>
        <w:t>13. Directions: Given below are four-sentence paragraphs (S1 -S4). S1 and S4 are given. From the options (P, Q, R) choose two sentences which can be S2 and S3. S1: In January 1991, the police arrested a man for selling magic pencils for $225 each. S2: ______________________________ S3: ______________________________ S4: These would make the computers mark wrong answers as correct. P. According to him, the pencils contained electronic signals which would confuse the computers marking the exams. Q. The pencils, the man claimed, would automatically produce correct answers in university entrance exams. R. Dozens of students who had bought the pencils complained that the magic didn't work for them.</w:t>
      </w:r>
    </w:p>
    <w:p>
      <w:pPr>
        <w:spacing w:before="0"/>
      </w:pPr>
      <w:r>
        <w:rPr>
          <w:b w:val="0"/>
        </w:rPr>
      </w:r>
    </w:p>
    <w:p>
      <w:pPr>
        <w:spacing w:after="100" w:before="0"/>
      </w:pPr>
      <w:r>
        <w:rPr>
          <w:b w:val="0"/>
        </w:rPr>
        <w:t>A. QP</w:t>
      </w:r>
    </w:p>
    <w:p>
      <w:pPr>
        <w:spacing w:after="100" w:before="0"/>
      </w:pPr>
      <w:r>
        <w:rPr>
          <w:b w:val="0"/>
        </w:rPr>
        <w:t>B. PR</w:t>
      </w:r>
    </w:p>
    <w:p>
      <w:pPr>
        <w:spacing w:after="100" w:before="0"/>
      </w:pPr>
      <w:r>
        <w:rPr>
          <w:b w:val="0"/>
        </w:rPr>
        <w:t>C. RQ</w:t>
      </w:r>
    </w:p>
    <w:p>
      <w:pPr>
        <w:spacing w:after="100" w:before="0"/>
      </w:pPr>
      <w:r>
        <w:rPr>
          <w:b w:val="0"/>
        </w:rPr>
        <w:t>D. PQ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(QP). The sequence starts with S1, where a man was arrested for selling magic pencils. S2 (Q) logically follows as it describes the man's claim about the pencils producing correct answers. S3 (P) supports S2 by explaining the mechanism behind the pencils' supposed functionality, which involves confusing computer systems marking the exams. S4 concludes the paragraph by stating the outcome of this mechanism. This order maintains a coherent flow of the narrative, explaining the man's claim, how the pencils were supposed to work, and the final consequence.</w:t>
      </w:r>
    </w:p>
    <w:p>
      <w:pPr>
        <w:spacing w:before="0"/>
      </w:pPr>
      <w:r>
        <w:rPr>
          <w:b w:val="0"/>
        </w:rPr>
      </w:r>
    </w:p>
    <w:p>
      <w:pPr>
        <w:spacing w:after="100" w:line="360" w:lineRule="auto" w:before="0"/>
      </w:pPr>
      <w:r>
        <w:rPr>
          <w:b w:val="0"/>
        </w:rPr>
        <w:t>14. Directions: Given below are four-sentence paragraphs (S1 - S4). S1 and S4 are given. From the options (P, Q, R) choose two sentences which can be S2 and S3. S1: Twitter is rapidly building up a whole new vocabulary. S2: _______ S3: _______ S4: With over 25 million users accessing Twitter, it does not come as a surprise that virtual is fast becoming reality. P: The phenomenon reflects the rise of social networking and its influence on popular culture. Q: Words like - “tweetheart": a user admired by many and "tweet tooth”: a strong desire to send a tweet - have made it to the dictionary. R: Publishers of Collins dictionary have added dozens of new words to its latest edition thanks to the social networking site.</w:t>
      </w:r>
    </w:p>
    <w:p>
      <w:pPr>
        <w:spacing w:before="0"/>
      </w:pPr>
      <w:r>
        <w:rPr>
          <w:b w:val="0"/>
        </w:rPr>
      </w:r>
    </w:p>
    <w:p>
      <w:pPr>
        <w:spacing w:after="100" w:before="0"/>
      </w:pPr>
      <w:r>
        <w:rPr>
          <w:b w:val="0"/>
        </w:rPr>
        <w:t>A. QR</w:t>
      </w:r>
    </w:p>
    <w:p>
      <w:pPr>
        <w:spacing w:after="100" w:before="0"/>
      </w:pPr>
      <w:r>
        <w:rPr>
          <w:b w:val="0"/>
        </w:rPr>
        <w:t>B. RQ</w:t>
      </w:r>
    </w:p>
    <w:p>
      <w:pPr>
        <w:spacing w:after="100" w:before="0"/>
      </w:pPr>
      <w:r>
        <w:rPr>
          <w:b w:val="0"/>
        </w:rPr>
        <w:t>C. PQ</w:t>
      </w:r>
    </w:p>
    <w:p>
      <w:pPr>
        <w:spacing w:after="100" w:before="0"/>
      </w:pPr>
      <w:r>
        <w:rPr>
          <w:b w:val="0"/>
        </w:rPr>
        <w:t>D. RP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RQ. R explains that new words have been added to the dictionary due to Twitter's influence, setting the context for the new vocabulary mentioned in S1. Q provides specific examples of these new words, illustrating the phenomenon described in R. This builds up to S4, which highlights the widespread use of Twitter and its impact on reality. R sets the context by explaining the addition of new words to the dictionary, and Q gives examples of these words, thus continuing the idea of Twitter's influence on language.</w:t>
      </w:r>
    </w:p>
    <w:p>
      <w:pPr>
        <w:spacing w:before="0"/>
      </w:pPr>
      <w:r>
        <w:rPr>
          <w:b w:val="0"/>
        </w:rPr>
      </w:r>
    </w:p>
    <w:p>
      <w:pPr>
        <w:spacing w:after="100" w:line="360" w:lineRule="auto" w:before="0"/>
      </w:pPr>
      <w:r>
        <w:rPr>
          <w:b w:val="0"/>
        </w:rPr>
        <w:t>15. Select the most appropriate ANTONYM of the word given in brackets to fill in the blank. We are (last) ________ in line.</w:t>
      </w:r>
    </w:p>
    <w:p>
      <w:pPr>
        <w:spacing w:before="0"/>
      </w:pPr>
      <w:r>
        <w:rPr>
          <w:b w:val="0"/>
        </w:rPr>
      </w:r>
    </w:p>
    <w:p>
      <w:pPr>
        <w:spacing w:after="100" w:before="0"/>
      </w:pPr>
      <w:r>
        <w:rPr>
          <w:b w:val="0"/>
        </w:rPr>
        <w:t>A. eventual</w:t>
      </w:r>
    </w:p>
    <w:p>
      <w:pPr>
        <w:spacing w:after="100" w:before="0"/>
      </w:pPr>
      <w:r>
        <w:rPr>
          <w:b w:val="0"/>
        </w:rPr>
        <w:t>B. further</w:t>
      </w:r>
    </w:p>
    <w:p>
      <w:pPr>
        <w:spacing w:after="100" w:before="0"/>
      </w:pPr>
      <w:r>
        <w:rPr>
          <w:b w:val="0"/>
        </w:rPr>
        <w:t>C. foremost</w:t>
      </w:r>
    </w:p>
    <w:p>
      <w:pPr>
        <w:spacing w:after="100" w:before="0"/>
      </w:pPr>
      <w:r>
        <w:rPr>
          <w:b w:val="0"/>
        </w:rPr>
        <w:t>D. maimed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“foremost”. Key Points Therefore, the correct answer is ‘Option 3’. Additional Information</w:t>
      </w:r>
    </w:p>
    <w:p>
      <w:pPr>
        <w:spacing w:before="0"/>
      </w:pPr>
      <w:r>
        <w:rPr>
          <w:b w:val="0"/>
        </w:rPr>
        <w:t>• "Last" implies being at the end or at the lowest position. (अंतिम) Example- He was the last person to arrive at the meeting.</w:t>
      </w:r>
    </w:p>
    <w:p>
      <w:pPr>
        <w:spacing w:before="0"/>
      </w:pPr>
      <w:r>
        <w:rPr>
          <w:b w:val="0"/>
        </w:rPr>
        <w:t>• "Foremost" means being the most prominent in rank, importance, or position which is the exact opposite of last. (सबसे अग्रणी) Example- She was the foremost authority on pediatric medicine.</w:t>
      </w:r>
    </w:p>
    <w:p>
      <w:pPr>
        <w:spacing w:before="0"/>
      </w:pPr>
      <w:r>
        <w:rPr>
          <w:b w:val="0"/>
        </w:rPr>
        <w:t>• Hence, the word that is opposite in meaning to the given word is 'foremost’.</w:t>
      </w:r>
    </w:p>
    <w:p>
      <w:pPr>
        <w:spacing w:before="0"/>
      </w:pPr>
      <w:r>
        <w:rPr>
          <w:b w:val="0"/>
        </w:rPr>
        <w:t>• Let’s have a look at the meaning of the remaining options.</w:t>
      </w:r>
    </w:p>
    <w:p>
      <w:pPr>
        <w:spacing w:before="0"/>
      </w:pPr>
      <w:r>
        <w:rPr>
          <w:b w:val="0"/>
        </w:rPr>
        <w:t>• "Eventual" means occurring or existing at the end of a process or period. (अंततः)</w:t>
      </w:r>
    </w:p>
    <w:p>
      <w:pPr>
        <w:spacing w:before="0"/>
      </w:pPr>
      <w:r>
        <w:rPr>
          <w:b w:val="0"/>
        </w:rPr>
        <w:t>• "Further" implies a greater distance or time. (और आगे)</w:t>
      </w:r>
    </w:p>
    <w:p>
      <w:pPr>
        <w:spacing w:before="0"/>
      </w:pPr>
      <w:r>
        <w:rPr>
          <w:b w:val="0"/>
        </w:rPr>
        <w:t>• "Maimed" means to have been injured in a way that permanently affects one's appearance or mobility. (अंगविकल होना).</w:t>
      </w:r>
    </w:p>
    <w:p>
      <w:pPr>
        <w:spacing w:before="0"/>
      </w:pPr>
      <w:r>
        <w:rPr>
          <w:b w:val="0"/>
        </w:rPr>
      </w:r>
    </w:p>
    <w:p>
      <w:pPr>
        <w:spacing w:after="100" w:line="360" w:lineRule="auto" w:before="0"/>
      </w:pPr>
      <w:r>
        <w:rPr>
          <w:b w:val="0"/>
        </w:rPr>
        <w:t>16. Select the most appropriate option that can substitute the underlined segment in the given sentence. If there is no need to substitute it, select 'No substitution required'. Ajay decided not to move to the other job because a bird in the bush is better than two in the hand.</w:t>
      </w:r>
    </w:p>
    <w:p>
      <w:pPr>
        <w:spacing w:before="0"/>
      </w:pPr>
      <w:r>
        <w:rPr>
          <w:b w:val="0"/>
        </w:rPr>
      </w:r>
    </w:p>
    <w:p>
      <w:pPr>
        <w:spacing w:after="100" w:before="0"/>
      </w:pPr>
      <w:r>
        <w:rPr>
          <w:b w:val="0"/>
        </w:rPr>
        <w:t>A. leave birds in the bush instead of keeping them in the hand</w:t>
      </w:r>
    </w:p>
    <w:p>
      <w:pPr>
        <w:spacing w:after="100" w:before="0"/>
      </w:pPr>
      <w:r>
        <w:rPr>
          <w:b w:val="0"/>
        </w:rPr>
        <w:t>B. some birds in the hand look better than they did in the bush</w:t>
      </w:r>
    </w:p>
    <w:p>
      <w:pPr>
        <w:spacing w:after="100" w:before="0"/>
      </w:pPr>
      <w:r>
        <w:rPr>
          <w:b w:val="0"/>
        </w:rPr>
        <w:t>C. No substitution required</w:t>
      </w:r>
    </w:p>
    <w:p>
      <w:pPr>
        <w:spacing w:after="100" w:before="0"/>
      </w:pPr>
      <w:r>
        <w:rPr>
          <w:b w:val="0"/>
        </w:rPr>
        <w:t>D. a bird in hand is better than two in the bush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a bird in hand is better than two in the bush.</w:t>
      </w:r>
    </w:p>
    <w:p>
      <w:pPr>
        <w:spacing w:before="0"/>
      </w:pPr>
      <w:r>
        <w:rPr>
          <w:b w:val="0"/>
        </w:rPr>
        <w:t>• The phrase "a bird in hand is better than two in the bush" means that it is better to hold onto something you already have than to risk losing it by trying to get something better. (एक हाथ में पक्षी दो झाड़ियों में से बेहतर है)</w:t>
      </w:r>
    </w:p>
    <w:p>
      <w:pPr>
        <w:spacing w:before="0"/>
      </w:pPr>
      <w:r>
        <w:rPr>
          <w:b w:val="0"/>
        </w:rPr>
        <w:t>• Similarly, in this context, it is said that Ajay decided not to move to the other job because he believed that having a secure position is more valuable than taking a risk for something uncertain.</w:t>
      </w:r>
    </w:p>
    <w:p>
      <w:pPr>
        <w:spacing w:before="0"/>
      </w:pPr>
      <w:r>
        <w:rPr>
          <w:b w:val="0"/>
        </w:rPr>
      </w:r>
    </w:p>
    <w:p>
      <w:pPr>
        <w:spacing w:after="100" w:line="360" w:lineRule="auto" w:before="0"/>
      </w:pPr>
      <w:r>
        <w:rPr>
          <w:b w:val="0"/>
        </w:rPr>
        <w:t>17. Choose the option which can be substituted for the given words/sentence. A person who is always dissatisfied.</w:t>
      </w:r>
    </w:p>
    <w:p>
      <w:pPr>
        <w:spacing w:before="0"/>
      </w:pPr>
      <w:r>
        <w:rPr>
          <w:b w:val="0"/>
        </w:rPr>
      </w:r>
    </w:p>
    <w:p>
      <w:pPr>
        <w:spacing w:after="100" w:before="0"/>
      </w:pPr>
      <w:r>
        <w:rPr>
          <w:b w:val="0"/>
        </w:rPr>
        <w:t>A. heretic</w:t>
      </w:r>
    </w:p>
    <w:p>
      <w:pPr>
        <w:spacing w:after="100" w:before="0"/>
      </w:pPr>
      <w:r>
        <w:rPr>
          <w:b w:val="0"/>
        </w:rPr>
        <w:t>B. malefactor</w:t>
      </w:r>
    </w:p>
    <w:p>
      <w:pPr>
        <w:spacing w:after="100" w:before="0"/>
      </w:pPr>
      <w:r>
        <w:rPr>
          <w:b w:val="0"/>
        </w:rPr>
        <w:t>C. avaricious</w:t>
      </w:r>
    </w:p>
    <w:p>
      <w:pPr>
        <w:spacing w:after="100" w:before="0"/>
      </w:pPr>
      <w:r>
        <w:rPr>
          <w:b w:val="0"/>
        </w:rPr>
        <w:t>D. malcontent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i.e. malcontent is a person who is always dissatisfied. Key Points Hence, the correct answer is option 4.</w:t>
      </w:r>
    </w:p>
    <w:p>
      <w:pPr>
        <w:spacing w:before="0"/>
      </w:pPr>
      <w:r>
        <w:rPr>
          <w:b w:val="0"/>
        </w:rPr>
        <w:t>• The term malcontent refers to a person who is always dissatisfied or discontented.</w:t>
      </w:r>
    </w:p>
    <w:p>
      <w:pPr>
        <w:spacing w:before="0"/>
      </w:pPr>
      <w:r>
        <w:rPr>
          <w:b w:val="0"/>
        </w:rPr>
        <w:t>• The other options are not suitable substitutes for the given description: Heretic: A person holding an opinion at odds with what is generally accepted.</w:t>
      </w:r>
    </w:p>
    <w:p>
      <w:pPr>
        <w:spacing w:before="0"/>
      </w:pPr>
      <w:r>
        <w:rPr>
          <w:b w:val="0"/>
        </w:rPr>
        <w:t>• Malefactor: A person who commits a crime or some other wrong.</w:t>
      </w:r>
    </w:p>
    <w:p>
      <w:pPr>
        <w:spacing w:before="0"/>
      </w:pPr>
      <w:r>
        <w:rPr>
          <w:b w:val="0"/>
        </w:rPr>
        <w:t>• Avaricious: Having or showing an extreme greed for wealth or material gain.</w:t>
      </w:r>
    </w:p>
    <w:p>
      <w:pPr>
        <w:spacing w:before="0"/>
      </w:pPr>
      <w:r>
        <w:rPr>
          <w:b w:val="0"/>
        </w:rPr>
        <w:t>• Therefore, the correct answer is option 4 which is malcontent.</w:t>
      </w:r>
    </w:p>
    <w:p>
      <w:pPr>
        <w:spacing w:before="0"/>
      </w:pPr>
      <w:r>
        <w:rPr>
          <w:b w:val="0"/>
        </w:rPr>
      </w:r>
    </w:p>
    <w:p>
      <w:pPr>
        <w:spacing w:after="100" w:line="360" w:lineRule="auto" w:before="0"/>
      </w:pPr>
      <w:r>
        <w:rPr>
          <w:b w:val="0"/>
        </w:rPr>
        <w:t>18. Choose the correct answer after making necessary corrections. He went there by foot.</w:t>
      </w:r>
    </w:p>
    <w:p>
      <w:pPr>
        <w:spacing w:before="0"/>
      </w:pPr>
      <w:r>
        <w:rPr>
          <w:b w:val="0"/>
        </w:rPr>
      </w:r>
    </w:p>
    <w:p>
      <w:pPr>
        <w:spacing w:after="100" w:before="0"/>
      </w:pPr>
      <w:r>
        <w:rPr>
          <w:b w:val="0"/>
        </w:rPr>
        <w:t>A. He went there on foot.</w:t>
      </w:r>
    </w:p>
    <w:p>
      <w:pPr>
        <w:spacing w:after="100" w:before="0"/>
      </w:pPr>
      <w:r>
        <w:rPr>
          <w:b w:val="0"/>
        </w:rPr>
        <w:t>B. He go there on foot.</w:t>
      </w:r>
    </w:p>
    <w:p>
      <w:pPr>
        <w:spacing w:after="100" w:before="0"/>
      </w:pPr>
      <w:r>
        <w:rPr>
          <w:b w:val="0"/>
        </w:rPr>
        <w:t>C. He went there in foot.</w:t>
      </w:r>
    </w:p>
    <w:p>
      <w:pPr>
        <w:spacing w:after="100" w:before="0"/>
      </w:pPr>
      <w:r>
        <w:rPr>
          <w:b w:val="0"/>
        </w:rPr>
        <w:t>D. He went there for foot.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"He went there on foot." Additional Information</w:t>
      </w:r>
    </w:p>
    <w:p>
      <w:pPr>
        <w:spacing w:before="0"/>
      </w:pPr>
      <w:r>
        <w:rPr>
          <w:b w:val="0"/>
        </w:rPr>
        <w:t>• The phrase "by foot" is not idiomatically correct in English.</w:t>
      </w:r>
    </w:p>
    <w:p>
      <w:pPr>
        <w:spacing w:before="0"/>
      </w:pPr>
      <w:r>
        <w:rPr>
          <w:b w:val="0"/>
        </w:rPr>
        <w:t>• The correct idiomatic expression is "on foot" when referring to walking.</w:t>
      </w:r>
    </w:p>
    <w:p>
      <w:pPr>
        <w:spacing w:before="0"/>
      </w:pPr>
      <w:r>
        <w:rPr>
          <w:b w:val="0"/>
        </w:rPr>
        <w:t>• Therefore, "He went there on foot" is the correct sentence.</w:t>
      </w:r>
    </w:p>
    <w:p>
      <w:pPr>
        <w:spacing w:before="0"/>
      </w:pPr>
      <w:r>
        <w:rPr>
          <w:b w:val="0"/>
        </w:rPr>
        <w:t>• Option 2: "He go there on foot." – This option is grammatically incorrect because the verb "go" should be in the past tense "went".</w:t>
      </w:r>
    </w:p>
    <w:p>
      <w:pPr>
        <w:spacing w:before="0"/>
      </w:pPr>
      <w:r>
        <w:rPr>
          <w:b w:val="0"/>
        </w:rPr>
        <w:t>• Option 3: "He went there in foot." – This option is incorrect because the correct preposition is "on" rather than "in".</w:t>
      </w:r>
    </w:p>
    <w:p>
      <w:pPr>
        <w:spacing w:before="0"/>
      </w:pPr>
      <w:r>
        <w:rPr>
          <w:b w:val="0"/>
        </w:rPr>
        <w:t>• Option 4: "He went there for foot." – This option is incorrect because "for foot" does not make sense in this context.</w:t>
      </w:r>
    </w:p>
    <w:p>
      <w:pPr>
        <w:spacing w:before="0"/>
      </w:pPr>
      <w:r>
        <w:rPr>
          <w:b w:val="0"/>
        </w:rPr>
        <w:t>• Not attempted – This would be an option if the question was not answered, but here, the correct answer is Option 1.</w:t>
      </w:r>
    </w:p>
    <w:p>
      <w:pPr>
        <w:spacing w:before="0"/>
      </w:pPr>
      <w:r>
        <w:rPr>
          <w:b w:val="0"/>
        </w:rPr>
      </w:r>
    </w:p>
    <w:p>
      <w:pPr>
        <w:spacing w:after="100" w:line="360" w:lineRule="auto" w:before="0"/>
      </w:pPr>
      <w:r>
        <w:rPr>
          <w:b w:val="0"/>
        </w:rPr>
        <w:t>19. Select the alternative that will improve the underlined part of the sentence in case there is no improvement select “No improvement” Libraries always not have been promoted only by the governments.</w:t>
      </w:r>
    </w:p>
    <w:p>
      <w:pPr>
        <w:spacing w:before="0"/>
      </w:pPr>
      <w:r>
        <w:rPr>
          <w:b w:val="0"/>
        </w:rPr>
      </w:r>
    </w:p>
    <w:p>
      <w:pPr>
        <w:spacing w:after="100" w:before="0"/>
      </w:pPr>
      <w:r>
        <w:rPr>
          <w:b w:val="0"/>
        </w:rPr>
        <w:t>A. has not always</w:t>
      </w:r>
    </w:p>
    <w:p>
      <w:pPr>
        <w:spacing w:after="100" w:before="0"/>
      </w:pPr>
      <w:r>
        <w:rPr>
          <w:b w:val="0"/>
        </w:rPr>
        <w:t>B. did not always</w:t>
      </w:r>
    </w:p>
    <w:p>
      <w:pPr>
        <w:spacing w:after="100" w:before="0"/>
      </w:pPr>
      <w:r>
        <w:rPr>
          <w:b w:val="0"/>
        </w:rPr>
        <w:t>C. have not always</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'have not always.' Key Points Hence, the correct answer is Option 3. Additional Information Hinglish अत: सही उत्तर विकल्प 3 है।</w:t>
      </w:r>
    </w:p>
    <w:p>
      <w:pPr>
        <w:spacing w:before="0"/>
      </w:pPr>
      <w:r>
        <w:rPr>
          <w:b w:val="0"/>
        </w:rPr>
        <w:t>• In the given sentence, there is a mistake in the position of the word 'always.'</w:t>
      </w:r>
    </w:p>
    <w:p>
      <w:pPr>
        <w:spacing w:before="0"/>
      </w:pPr>
      <w:r>
        <w:rPr>
          <w:b w:val="0"/>
        </w:rPr>
        <w:t>• We most commonly use always in the middle of the sentence, before the verb it is modifying.</w:t>
      </w:r>
    </w:p>
    <w:p>
      <w:pPr>
        <w:spacing w:before="0"/>
      </w:pPr>
      <w:r>
        <w:rPr>
          <w:b w:val="0"/>
        </w:rPr>
        <w:t>• Example: I always drink fresh juice.</w:t>
      </w:r>
    </w:p>
    <w:p>
      <w:pPr>
        <w:spacing w:before="0"/>
      </w:pPr>
      <w:r>
        <w:rPr>
          <w:b w:val="0"/>
        </w:rPr>
        <w:t>• Mobiles aren't always bought for showing off.</w:t>
      </w:r>
    </w:p>
    <w:p>
      <w:pPr>
        <w:spacing w:before="0"/>
      </w:pPr>
      <w:r>
        <w:rPr>
          <w:b w:val="0"/>
        </w:rPr>
        <w:t>• Trusts haven't always been created to make money.</w:t>
      </w:r>
    </w:p>
    <w:p>
      <w:pPr>
        <w:spacing w:before="0"/>
      </w:pPr>
      <w:r>
        <w:rPr>
          <w:b w:val="0"/>
        </w:rPr>
        <w:t>• In the same way - Libraries have not always been promoted only by the governments.</w:t>
      </w:r>
    </w:p>
    <w:p>
      <w:pPr>
        <w:spacing w:before="0"/>
      </w:pPr>
      <w:r>
        <w:rPr>
          <w:b w:val="0"/>
        </w:rPr>
        <w:t>• Option 1 is incorrect because the subject (libraries) is plural so the helping verb 'has' can not be used.</w:t>
      </w:r>
    </w:p>
    <w:p>
      <w:pPr>
        <w:spacing w:before="0"/>
      </w:pPr>
      <w:r>
        <w:rPr>
          <w:b w:val="0"/>
        </w:rPr>
        <w:t>• Option 2 is incorrect because the given sentence is in present perfect tense so the helping verb 'did' can not be used.</w:t>
      </w:r>
    </w:p>
    <w:p>
      <w:pPr>
        <w:spacing w:before="0"/>
      </w:pPr>
      <w:r>
        <w:rPr>
          <w:b w:val="0"/>
        </w:rPr>
        <w:t>• दिए गए वाक्य में 'always' शब्द के स्थान में त्रुटि है।</w:t>
      </w:r>
    </w:p>
    <w:p>
      <w:pPr>
        <w:spacing w:before="0"/>
      </w:pPr>
      <w:r>
        <w:rPr>
          <w:b w:val="0"/>
        </w:rPr>
        <w:t>• हम सबसे अधिक always का प्रयोग सेंटेंस के मध्य में क्रिया से पहले जिस को वो मॉडिफाई कर रही है से पहले करते है।</w:t>
      </w:r>
    </w:p>
    <w:p>
      <w:pPr>
        <w:spacing w:before="0"/>
      </w:pPr>
      <w:r>
        <w:rPr>
          <w:b w:val="0"/>
        </w:rPr>
        <w:t>• उदाहरण: I always drink fresh juice.</w:t>
      </w:r>
    </w:p>
    <w:p>
      <w:pPr>
        <w:spacing w:before="0"/>
      </w:pPr>
      <w:r>
        <w:rPr>
          <w:b w:val="0"/>
        </w:rPr>
        <w:t>• Mobiles aren't always bought for showing off.</w:t>
      </w:r>
    </w:p>
    <w:p>
      <w:pPr>
        <w:spacing w:before="0"/>
      </w:pPr>
      <w:r>
        <w:rPr>
          <w:b w:val="0"/>
        </w:rPr>
        <w:t>• Trusts haven't always been created to make money.</w:t>
      </w:r>
    </w:p>
    <w:p>
      <w:pPr>
        <w:spacing w:before="0"/>
      </w:pPr>
      <w:r>
        <w:rPr>
          <w:b w:val="0"/>
        </w:rPr>
        <w:t>• उसी तरह से - Libraries have not always been promoted only by the governments.</w:t>
      </w:r>
    </w:p>
    <w:p>
      <w:pPr>
        <w:spacing w:before="0"/>
      </w:pPr>
      <w:r>
        <w:rPr>
          <w:b w:val="0"/>
        </w:rPr>
      </w:r>
    </w:p>
    <w:p>
      <w:pPr>
        <w:spacing w:after="100" w:line="360" w:lineRule="auto" w:before="0"/>
      </w:pPr>
      <w:r>
        <w:rPr>
          <w:b w:val="0"/>
        </w:rPr>
        <w:t>20. Select the most appropriate option to fill in the blank. ______ days I passed in the jungle resort was exciting.</w:t>
      </w:r>
    </w:p>
    <w:p>
      <w:pPr>
        <w:spacing w:before="0"/>
      </w:pPr>
      <w:r>
        <w:rPr>
          <w:b w:val="0"/>
        </w:rPr>
      </w:r>
    </w:p>
    <w:p>
      <w:pPr>
        <w:spacing w:after="100" w:before="0"/>
      </w:pPr>
      <w:r>
        <w:rPr>
          <w:b w:val="0"/>
        </w:rPr>
        <w:t>A. Some few</w:t>
      </w:r>
    </w:p>
    <w:p>
      <w:pPr>
        <w:spacing w:after="100" w:before="0"/>
      </w:pPr>
      <w:r>
        <w:rPr>
          <w:b w:val="0"/>
        </w:rPr>
        <w:t>B. Few</w:t>
      </w:r>
    </w:p>
    <w:p>
      <w:pPr>
        <w:spacing w:after="100" w:before="0"/>
      </w:pPr>
      <w:r>
        <w:rPr>
          <w:b w:val="0"/>
        </w:rPr>
        <w:t>C. A few</w:t>
      </w:r>
    </w:p>
    <w:p>
      <w:pPr>
        <w:spacing w:after="100" w:before="0"/>
      </w:pPr>
      <w:r>
        <w:rPr>
          <w:b w:val="0"/>
        </w:rPr>
        <w:t>D. The few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few'. Key Points Therefore, the correct answer is Option 4. Complete Sentence: "The few days I passed in the jungle resort was exciting." Additional Information</w:t>
      </w:r>
    </w:p>
    <w:p>
      <w:pPr>
        <w:spacing w:before="0"/>
      </w:pPr>
      <w:r>
        <w:rPr>
          <w:b w:val="0"/>
        </w:rPr>
        <w:t>• The phrase "the few" is used to refer to a specific number of days that were spent at the jungle resort.</w:t>
      </w:r>
    </w:p>
    <w:p>
      <w:pPr>
        <w:spacing w:before="0"/>
      </w:pPr>
      <w:r>
        <w:rPr>
          <w:b w:val="0"/>
        </w:rPr>
        <w:t>• In this context, "the few" indicates the specific days that were exciting.</w:t>
      </w:r>
    </w:p>
    <w:p>
      <w:pPr>
        <w:spacing w:before="0"/>
      </w:pPr>
      <w:r>
        <w:rPr>
          <w:b w:val="0"/>
        </w:rPr>
        <w:t>• Options 1, 2, and 3 are grammatically incorrect in this context.</w:t>
      </w:r>
    </w:p>
    <w:p>
      <w:pPr>
        <w:spacing w:before="0"/>
      </w:pPr>
      <w:r>
        <w:rPr>
          <w:b w:val="0"/>
        </w:rPr>
        <w:t>• Option 1: "some few" is incorrect because "some few" is not a standard phrase in English.</w:t>
      </w:r>
    </w:p>
    <w:p>
      <w:pPr>
        <w:spacing w:before="0"/>
      </w:pPr>
      <w:r>
        <w:rPr>
          <w:b w:val="0"/>
        </w:rPr>
        <w:t>• Option 2: "few" is incorrect because it does not specify the days being referred to.</w:t>
      </w:r>
    </w:p>
    <w:p>
      <w:pPr>
        <w:spacing w:before="0"/>
      </w:pPr>
      <w:r>
        <w:rPr>
          <w:b w:val="0"/>
        </w:rPr>
        <w:t>• Option 3: "a few" is incorrect because it is not specific enough for this context.</w:t>
      </w:r>
    </w:p>
    <w:p>
      <w:pPr>
        <w:spacing w:before="0"/>
      </w:pPr>
      <w:r>
        <w:rPr>
          <w:b w:val="0"/>
        </w:rPr>
      </w:r>
    </w:p>
    <w:p>
      <w:pPr>
        <w:spacing w:after="100" w:line="360" w:lineRule="auto" w:before="0"/>
      </w:pPr>
      <w:r>
        <w:rPr>
          <w:b w:val="0"/>
        </w:rPr>
        <w:t>21. Select the most appropriate ANTONYM of the underlined word. The most trenchant anti-vaccine attitudes came from those who were severely infected.</w:t>
      </w:r>
    </w:p>
    <w:p>
      <w:pPr>
        <w:spacing w:before="0"/>
      </w:pPr>
      <w:r>
        <w:rPr>
          <w:b w:val="0"/>
        </w:rPr>
      </w:r>
    </w:p>
    <w:p>
      <w:pPr>
        <w:spacing w:after="100" w:before="0"/>
      </w:pPr>
      <w:r>
        <w:rPr>
          <w:b w:val="0"/>
        </w:rPr>
        <w:t>A. Suitable</w:t>
      </w:r>
    </w:p>
    <w:p>
      <w:pPr>
        <w:spacing w:after="100" w:before="0"/>
      </w:pPr>
      <w:r>
        <w:rPr>
          <w:b w:val="0"/>
        </w:rPr>
        <w:t>B. Feeble</w:t>
      </w:r>
    </w:p>
    <w:p>
      <w:pPr>
        <w:spacing w:after="100" w:before="0"/>
      </w:pPr>
      <w:r>
        <w:rPr>
          <w:b w:val="0"/>
        </w:rPr>
        <w:t>C. Nonchalant</w:t>
      </w:r>
    </w:p>
    <w:p>
      <w:pPr>
        <w:spacing w:after="100" w:before="0"/>
      </w:pPr>
      <w:r>
        <w:rPr>
          <w:b w:val="0"/>
        </w:rPr>
        <w:t>D. Acerbic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"trenchant" means vigorous or incisive in expression or style. (तीव्र, प्रखर) Example: His trenchant criticism of the policy left no room for ambiguity.</w:t>
      </w:r>
    </w:p>
    <w:p>
      <w:pPr>
        <w:spacing w:before="0"/>
      </w:pPr>
      <w:r>
        <w:rPr>
          <w:b w:val="0"/>
        </w:rPr>
        <w:t>• "Feeble" refers to something that is lacking physical strength, especially as a result of age or illness; it can also mean lacking strength of character. (कमजोर) Example: Her feeble attempt to lift the heavy box was unsuccessful.</w:t>
      </w:r>
    </w:p>
    <w:p>
      <w:pPr>
        <w:spacing w:before="0"/>
      </w:pPr>
      <w:r>
        <w:rPr>
          <w:b w:val="0"/>
        </w:rPr>
        <w:t>• Hence, we can infer that the opposite of 'trenchant' is 'feeble'.</w:t>
      </w:r>
    </w:p>
    <w:p>
      <w:pPr>
        <w:spacing w:before="0"/>
      </w:pPr>
      <w:r>
        <w:rPr>
          <w:b w:val="0"/>
        </w:rPr>
        <w:t>• Suitable (उपयुक्त): Right or appropriate for a particular purpose or occasion. Example: The dress she wore to the wedding was very suitable for the occasion.</w:t>
      </w:r>
    </w:p>
    <w:p>
      <w:pPr>
        <w:spacing w:before="0"/>
      </w:pPr>
      <w:r>
        <w:rPr>
          <w:b w:val="0"/>
        </w:rPr>
        <w:t>• Nonchalant (उदासीन): Feeling or appearing casually calm and relaxed; not displaying anxiety, interest, or enthusiasm. Example: He walked into the meeting with a nonchalant attitude, seemingly unconcerned about the outcome.</w:t>
      </w:r>
    </w:p>
    <w:p>
      <w:pPr>
        <w:spacing w:before="0"/>
      </w:pPr>
      <w:r>
        <w:rPr>
          <w:b w:val="0"/>
        </w:rPr>
        <w:t>• Acerbic (कटु): Sharp and forthright in tone or expression. Example: The critic’s acerbic review of the play left the cast feeling disheartened.</w:t>
      </w:r>
    </w:p>
    <w:p>
      <w:pPr>
        <w:spacing w:before="0"/>
      </w:pPr>
      <w:r>
        <w:rPr>
          <w:b w:val="0"/>
        </w:rPr>
      </w:r>
    </w:p>
    <w:p>
      <w:pPr>
        <w:spacing w:after="100" w:line="360" w:lineRule="auto" w:before="0"/>
      </w:pPr>
      <w:r>
        <w:rPr>
          <w:b w:val="0"/>
        </w:rPr>
        <w:t>22. Choose the idiom/phrase that can substitute the highlighted group of words meaningfully. I felt nervous all through the interview, but I replied as well as was possible for anyone in the situation.</w:t>
      </w:r>
    </w:p>
    <w:p>
      <w:pPr>
        <w:spacing w:before="0"/>
      </w:pPr>
      <w:r>
        <w:rPr>
          <w:b w:val="0"/>
        </w:rPr>
      </w:r>
    </w:p>
    <w:p>
      <w:pPr>
        <w:spacing w:after="100" w:before="0"/>
      </w:pPr>
      <w:r>
        <w:rPr>
          <w:b w:val="0"/>
        </w:rPr>
        <w:t>A. Run out of steam</w:t>
      </w:r>
    </w:p>
    <w:p>
      <w:pPr>
        <w:spacing w:after="100" w:before="0"/>
      </w:pPr>
      <w:r>
        <w:rPr>
          <w:b w:val="0"/>
        </w:rPr>
        <w:t>B. To the best of one's ability</w:t>
      </w:r>
    </w:p>
    <w:p>
      <w:pPr>
        <w:spacing w:after="100" w:before="0"/>
      </w:pPr>
      <w:r>
        <w:rPr>
          <w:b w:val="0"/>
        </w:rPr>
        <w:t>C. Through thick and thin</w:t>
      </w:r>
    </w:p>
    <w:p>
      <w:pPr>
        <w:spacing w:after="100" w:before="0"/>
      </w:pPr>
      <w:r>
        <w:rPr>
          <w:b w:val="0"/>
        </w:rPr>
        <w:t>D. Eats like a bird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the best of one's ability. Meaning: "As well as was possible" indicates that the person performed to the highest standard they were capable of given the circumstances, which is exactly what the idiom "to the best of one's ability" signifies.</w:t>
      </w:r>
    </w:p>
    <w:p>
      <w:pPr>
        <w:spacing w:before="0"/>
      </w:pPr>
      <w:r>
        <w:rPr>
          <w:b w:val="0"/>
        </w:rPr>
      </w:r>
    </w:p>
    <w:p>
      <w:pPr>
        <w:spacing w:after="100" w:line="360" w:lineRule="auto" w:before="0"/>
      </w:pPr>
      <w:r>
        <w:rPr>
          <w:b w:val="0"/>
        </w:rPr>
        <w:t>23. Select the correctly spelled sentence.</w:t>
      </w:r>
    </w:p>
    <w:p>
      <w:pPr>
        <w:spacing w:before="0"/>
      </w:pPr>
      <w:r>
        <w:rPr>
          <w:b w:val="0"/>
        </w:rPr>
      </w:r>
    </w:p>
    <w:p>
      <w:pPr>
        <w:spacing w:after="100" w:before="0"/>
      </w:pPr>
      <w:r>
        <w:rPr>
          <w:b w:val="0"/>
        </w:rPr>
        <w:t>A. The audience applauded the muzicians performance.</w:t>
      </w:r>
    </w:p>
    <w:p>
      <w:pPr>
        <w:spacing w:after="100" w:before="0"/>
      </w:pPr>
      <w:r>
        <w:rPr>
          <w:b w:val="0"/>
        </w:rPr>
        <w:t>B. The audiance applauded the musicians performance.</w:t>
      </w:r>
    </w:p>
    <w:p>
      <w:pPr>
        <w:spacing w:after="100" w:before="0"/>
      </w:pPr>
      <w:r>
        <w:rPr>
          <w:b w:val="0"/>
        </w:rPr>
        <w:t>C. The audience applauded the musician's performance.</w:t>
      </w:r>
    </w:p>
    <w:p>
      <w:pPr>
        <w:spacing w:after="100" w:before="0"/>
      </w:pPr>
      <w:r>
        <w:rPr>
          <w:b w:val="0"/>
        </w:rPr>
        <w:t>D. The audiance applauded the musician's performance.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correctly spelled sentence is: "The audience applauded the musician's performance." Therefore, the correct answer is option 3. Additional Information Explanation of the possessive form:</w:t>
      </w:r>
    </w:p>
    <w:p>
      <w:pPr>
        <w:spacing w:before="0"/>
      </w:pPr>
      <w:r>
        <w:rPr>
          <w:b w:val="0"/>
        </w:rPr>
        <w:t>• Option 1: Contains a spelling error in the word "muzicians." The correct spelling is "musicians."</w:t>
      </w:r>
    </w:p>
    <w:p>
      <w:pPr>
        <w:spacing w:before="0"/>
      </w:pPr>
      <w:r>
        <w:rPr>
          <w:b w:val="0"/>
        </w:rPr>
        <w:t>• Option 2: Contains a spelling error in the word "audiance." The correct spelling is "audience."</w:t>
      </w:r>
    </w:p>
    <w:p>
      <w:pPr>
        <w:spacing w:before="0"/>
      </w:pPr>
      <w:r>
        <w:rPr>
          <w:b w:val="0"/>
        </w:rPr>
        <w:t>• Option 3: Correctly spells all words, including "audience" and "musician's."</w:t>
      </w:r>
    </w:p>
    <w:p>
      <w:pPr>
        <w:spacing w:before="0"/>
      </w:pPr>
      <w:r>
        <w:rPr>
          <w:b w:val="0"/>
        </w:rPr>
        <w:t>• Option 4: Contains errors in both "audiance" and "musician's."</w:t>
      </w:r>
    </w:p>
    <w:p>
      <w:pPr>
        <w:spacing w:before="0"/>
      </w:pPr>
      <w:r>
        <w:rPr>
          <w:b w:val="0"/>
        </w:rPr>
        <w:t>• The word "musician's" is written in the possessive form, indicating that the performance belongs to the musician.</w:t>
      </w:r>
    </w:p>
    <w:p>
      <w:pPr>
        <w:spacing w:before="0"/>
      </w:pPr>
      <w:r>
        <w:rPr>
          <w:b w:val="0"/>
        </w:rPr>
        <w:t>• Correct use of apostrophe ('s) is essential to convey ownership.</w:t>
      </w:r>
    </w:p>
    <w:p>
      <w:pPr>
        <w:spacing w:before="0"/>
      </w:pPr>
      <w:r>
        <w:rPr>
          <w:b w:val="0"/>
        </w:rPr>
      </w:r>
    </w:p>
    <w:p>
      <w:pPr>
        <w:spacing w:after="100" w:line="360" w:lineRule="auto" w:before="0"/>
      </w:pPr>
      <w:r>
        <w:rPr>
          <w:b w:val="0"/>
        </w:rPr>
        <w:t>24. Improve the underlined part of the sentence. Choose 'No improvement' as an answer if the sentence is grammatically correct. Emily has just come homes from school.</w:t>
      </w:r>
    </w:p>
    <w:p>
      <w:pPr>
        <w:spacing w:before="0"/>
      </w:pPr>
      <w:r>
        <w:rPr>
          <w:b w:val="0"/>
        </w:rPr>
      </w:r>
    </w:p>
    <w:p>
      <w:pPr>
        <w:spacing w:after="100" w:before="0"/>
      </w:pPr>
      <w:r>
        <w:rPr>
          <w:b w:val="0"/>
        </w:rPr>
        <w:t>A. No improvement</w:t>
      </w:r>
    </w:p>
    <w:p>
      <w:pPr>
        <w:spacing w:after="100" w:before="0"/>
      </w:pPr>
      <w:r>
        <w:rPr>
          <w:b w:val="0"/>
        </w:rPr>
        <w:t>B. come home</w:t>
      </w:r>
    </w:p>
    <w:p>
      <w:pPr>
        <w:spacing w:after="100" w:before="0"/>
      </w:pPr>
      <w:r>
        <w:rPr>
          <w:b w:val="0"/>
        </w:rPr>
        <w:t>C. came homely</w:t>
      </w:r>
    </w:p>
    <w:p>
      <w:pPr>
        <w:spacing w:after="100" w:before="0"/>
      </w:pPr>
      <w:r>
        <w:rPr>
          <w:b w:val="0"/>
        </w:rPr>
        <w:t>D. came homes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Come home. Explanation: The marked option is correct because "come home" is the grammatically correct form, indicating that Emily has returned to her place of residence.</w:t>
      </w:r>
    </w:p>
    <w:p>
      <w:pPr>
        <w:spacing w:before="0"/>
      </w:pPr>
      <w:r>
        <w:rPr>
          <w:b w:val="0"/>
        </w:rPr>
      </w:r>
    </w:p>
    <w:p>
      <w:pPr>
        <w:spacing w:after="100" w:line="360" w:lineRule="auto" w:before="0"/>
      </w:pPr>
      <w:r>
        <w:rPr>
          <w:b w:val="0"/>
        </w:rPr>
        <w:t>25. Identify the correct preposition to make a meaningful sentence. Mirror neurons first came ______ light in the 1980s.</w:t>
      </w:r>
    </w:p>
    <w:p>
      <w:pPr>
        <w:spacing w:before="0"/>
      </w:pPr>
      <w:r>
        <w:rPr>
          <w:b w:val="0"/>
        </w:rPr>
      </w:r>
    </w:p>
    <w:p>
      <w:pPr>
        <w:spacing w:after="100" w:before="0"/>
      </w:pPr>
      <w:r>
        <w:rPr>
          <w:b w:val="0"/>
        </w:rPr>
        <w:t>A. in</w:t>
      </w:r>
    </w:p>
    <w:p>
      <w:pPr>
        <w:spacing w:after="100" w:before="0"/>
      </w:pPr>
      <w:r>
        <w:rPr>
          <w:b w:val="0"/>
        </w:rPr>
        <w:t>B. on</w:t>
      </w:r>
    </w:p>
    <w:p>
      <w:pPr>
        <w:spacing w:after="100" w:before="0"/>
      </w:pPr>
      <w:r>
        <w:rPr>
          <w:b w:val="0"/>
        </w:rPr>
        <w:t>C. to</w:t>
      </w:r>
    </w:p>
    <w:p>
      <w:pPr>
        <w:spacing w:after="100" w:before="0"/>
      </w:pPr>
      <w:r>
        <w:rPr>
          <w:b w:val="0"/>
        </w:rPr>
        <w:t>D. for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Key Points Therefore, the correct answer is Option 3. Complete Sentence: "Mirror neurons first came to light in the 1980s." Additional Information</w:t>
      </w:r>
    </w:p>
    <w:p>
      <w:pPr>
        <w:spacing w:before="0"/>
      </w:pPr>
      <w:r>
        <w:rPr>
          <w:b w:val="0"/>
        </w:rPr>
        <w:t>• The phrase "came to light" is a common expression meaning "became known" or "was discovered."</w:t>
      </w:r>
    </w:p>
    <w:p>
      <w:pPr>
        <w:spacing w:before="0"/>
      </w:pPr>
      <w:r>
        <w:rPr>
          <w:b w:val="0"/>
        </w:rPr>
        <w:t>• The preposition "to" is used in this context to indicate the arrival or emergence of the information.</w:t>
      </w:r>
    </w:p>
    <w:p>
      <w:pPr>
        <w:spacing w:before="0"/>
      </w:pPr>
      <w:r>
        <w:rPr>
          <w:b w:val="0"/>
        </w:rPr>
        <w:t>• Options 1, 2, and 4 are grammatically incorrect in this context.</w:t>
      </w:r>
    </w:p>
    <w:p>
      <w:pPr>
        <w:spacing w:before="0"/>
      </w:pPr>
      <w:r>
        <w:rPr>
          <w:b w:val="0"/>
        </w:rPr>
        <w:t>• Option 1: "in light" is incorrect because it does not fit the context of the phrase.</w:t>
      </w:r>
    </w:p>
    <w:p>
      <w:pPr>
        <w:spacing w:before="0"/>
      </w:pPr>
      <w:r>
        <w:rPr>
          <w:b w:val="0"/>
        </w:rPr>
        <w:t>• Option 2: "on light" is incorrect; "on light" is not a proper expression in this context.</w:t>
      </w:r>
    </w:p>
    <w:p>
      <w:pPr>
        <w:spacing w:before="0"/>
      </w:pPr>
      <w:r>
        <w:rPr>
          <w:b w:val="0"/>
        </w:rPr>
        <w:t>• Option 4: "for light" is incorrect; "for light" does not convey the intended meaning.</w:t>
      </w:r>
    </w:p>
    <w:p>
      <w:pPr>
        <w:spacing w:before="0"/>
      </w:pPr>
      <w:r>
        <w:rPr>
          <w:b w:val="0"/>
        </w:rPr>
      </w:r>
    </w:p>
    <w:p>
      <w:pPr>
        <w:spacing w:after="100" w:line="360" w:lineRule="auto" w:before="0"/>
      </w:pPr>
      <w:r>
        <w:rPr>
          <w:b w:val="0"/>
        </w:rPr>
        <w:t>26. Which of the following is the closest antonym for the word "bifurcate" as it is used in the third paragraph ("...threatens to bifurcate the global technology ecosystem...")?</w:t>
      </w:r>
    </w:p>
    <w:p>
      <w:pPr>
        <w:spacing w:before="0"/>
      </w:pPr>
      <w:r>
        <w:rPr>
          <w:b w:val="0"/>
        </w:rPr>
      </w:r>
    </w:p>
    <w:p>
      <w:pPr>
        <w:spacing w:after="100" w:before="0"/>
      </w:pPr>
      <w:r>
        <w:rPr>
          <w:b w:val="0"/>
        </w:rPr>
        <w:t>A. Divide</w:t>
      </w:r>
    </w:p>
    <w:p>
      <w:pPr>
        <w:spacing w:after="100" w:before="0"/>
      </w:pPr>
      <w:r>
        <w:rPr>
          <w:b w:val="0"/>
        </w:rPr>
        <w:t>B. Unify</w:t>
      </w:r>
    </w:p>
    <w:p>
      <w:pPr>
        <w:spacing w:after="100" w:before="0"/>
      </w:pPr>
      <w:r>
        <w:rPr>
          <w:b w:val="0"/>
        </w:rPr>
        <w:t>C. Regulate</w:t>
      </w:r>
    </w:p>
    <w:p>
      <w:pPr>
        <w:spacing w:after="100" w:before="0"/>
      </w:pPr>
      <w:r>
        <w:rPr>
          <w:b w:val="0"/>
        </w:rPr>
        <w:t>D. Destroy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Unify. Key Points Therefore, the correct answer is: Unify. Additional Information Here are the other options explained along with their Hindi meanings and example sentences:</w:t>
      </w:r>
    </w:p>
    <w:p>
      <w:pPr>
        <w:spacing w:before="0"/>
      </w:pPr>
      <w:r>
        <w:rPr>
          <w:b w:val="0"/>
        </w:rPr>
        <w:t>• The word "bifurcate" means to divide into two branches or parts. (दो हिस्सों में बांटना) Example: The road bifurcates into two paths at the foot of the mountain.</w:t>
      </w:r>
    </w:p>
    <w:p>
      <w:pPr>
        <w:spacing w:before="0"/>
      </w:pPr>
      <w:r>
        <w:rPr>
          <w:b w:val="0"/>
        </w:rPr>
        <w:t>• "Unify" means to make or become united, uniform, or whole. (एक करना) Example: The leader's goal was to unify the disparate factions within the community.</w:t>
      </w:r>
    </w:p>
    <w:p>
      <w:pPr>
        <w:spacing w:before="0"/>
      </w:pPr>
      <w:r>
        <w:rPr>
          <w:b w:val="0"/>
        </w:rPr>
        <w:t>• Hence, the antonym of "bifurcate" is "unify".</w:t>
      </w:r>
    </w:p>
    <w:p>
      <w:pPr>
        <w:spacing w:before="0"/>
      </w:pPr>
      <w:r>
        <w:rPr>
          <w:b w:val="0"/>
        </w:rPr>
        <w:t>• Divide (विभाजित करना): Separate or be separated into parts. Example: The classroom was divided into two sections for different activities.</w:t>
      </w:r>
    </w:p>
    <w:p>
      <w:pPr>
        <w:spacing w:before="0"/>
      </w:pPr>
      <w:r>
        <w:rPr>
          <w:b w:val="0"/>
        </w:rPr>
        <w:t>• Regulate (नियंत्रित करना): Control or maintain the rate or speed of a machine or process so that it operates properly. Example: The government decided to regulate the flow of information from social media platforms.</w:t>
      </w:r>
    </w:p>
    <w:p>
      <w:pPr>
        <w:spacing w:before="0"/>
      </w:pPr>
      <w:r>
        <w:rPr>
          <w:b w:val="0"/>
        </w:rPr>
        <w:t>• Destroy (नष्ट करना): End the existence of something by damaging or attacking it. Example: The wildfire destroyed thousands of acres of forest.</w:t>
      </w:r>
    </w:p>
    <w:p>
      <w:pPr>
        <w:spacing w:before="0"/>
      </w:pPr>
      <w:r>
        <w:rPr>
          <w:b w:val="0"/>
        </w:rPr>
      </w:r>
    </w:p>
    <w:p>
      <w:pPr>
        <w:spacing w:after="100" w:line="360" w:lineRule="auto" w:before="0"/>
      </w:pPr>
      <w:r>
        <w:rPr>
          <w:b w:val="0"/>
        </w:rPr>
        <w:t>27. It can be inferred from the passage that a complete reliance on "just-in-time" supply chains is now viewed by many multinational corporations as:</w:t>
      </w:r>
    </w:p>
    <w:p>
      <w:pPr>
        <w:spacing w:before="0"/>
      </w:pPr>
      <w:r>
        <w:rPr>
          <w:b w:val="0"/>
        </w:rPr>
      </w:r>
    </w:p>
    <w:p>
      <w:pPr>
        <w:spacing w:after="100" w:before="0"/>
      </w:pPr>
      <w:r>
        <w:rPr>
          <w:b w:val="0"/>
        </w:rPr>
        <w:t>A. The most effective strategy to combat structural inflation and lower production costs.</w:t>
      </w:r>
    </w:p>
    <w:p>
      <w:pPr>
        <w:spacing w:after="100" w:before="0"/>
      </w:pPr>
      <w:r>
        <w:rPr>
          <w:b w:val="0"/>
        </w:rPr>
        <w:t>B. A foolproof method to navigate aggressive state subsidies and export controls.</w:t>
      </w:r>
    </w:p>
    <w:p>
      <w:pPr>
        <w:spacing w:after="100" w:before="0"/>
      </w:pPr>
      <w:r>
        <w:rPr>
          <w:b w:val="0"/>
        </w:rPr>
        <w:t>C. An overly vulnerable and fragile strategy in the face of systemic geopolitical and logistical shocks.</w:t>
      </w:r>
    </w:p>
    <w:p>
      <w:pPr>
        <w:spacing w:after="100" w:before="0"/>
      </w:pPr>
      <w:r>
        <w:rPr>
          <w:b w:val="0"/>
        </w:rPr>
        <w:t>D. The primary driver of technological innovation in artificial intelligence.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An overly vulnerable and fragile strategy in the face of systemic geopolitical and logistical shocks. Additional Information</w:t>
      </w:r>
    </w:p>
    <w:p>
      <w:pPr>
        <w:spacing w:before="0"/>
      </w:pPr>
      <w:r>
        <w:rPr>
          <w:b w:val="0"/>
        </w:rPr>
        <w:t>• Option 1: The most effective strategy to combat structural inflation and lower production costs. This is incorrect. While just-in-time supply chains were originally designed for cost efficiency, the passage explains that recent global disruptions have exposed their weaknesses, prompting a shift toward resilience rather than cost minimization.</w:t>
      </w:r>
    </w:p>
    <w:p>
      <w:pPr>
        <w:spacing w:before="0"/>
      </w:pPr>
      <w:r>
        <w:rPr>
          <w:b w:val="0"/>
        </w:rPr>
        <w:t>• Option 2: A foolproof method to navigate aggressive state subsidies and export controls. This is incorrect. The passage does not suggest that just-in-time supply chains help companies overcome subsidies or export controls. Instead, such geopolitical measures have contributed to their reassessment.</w:t>
      </w:r>
    </w:p>
    <w:p>
      <w:pPr>
        <w:spacing w:before="0"/>
      </w:pPr>
      <w:r>
        <w:rPr>
          <w:b w:val="0"/>
        </w:rPr>
        <w:t>• Option 3: An overly vulnerable and fragile strategy in the face of systemic geopolitical and logistical shocks. This is correct. The passage explicitly states that pandemic-induced disruptions and geopolitical conflicts exposed the fragility of deeply integrated, just-in-time supply chains. As a result, corporations are increasingly adopting friendshoring and nearshoring to build greater resilience.</w:t>
      </w:r>
    </w:p>
    <w:p>
      <w:pPr>
        <w:spacing w:before="0"/>
      </w:pPr>
      <w:r>
        <w:rPr>
          <w:b w:val="0"/>
        </w:rPr>
        <w:t>• Option 4: The primary driver of technological innovation in artificial intelligence. This is incorrect. The passage mentions artificial intelligence only as a strategic sector affected by industrial policy and protectionism, not as an outcome of just-in-time supply chains.</w:t>
      </w:r>
    </w:p>
    <w:p>
      <w:pPr>
        <w:spacing w:before="0"/>
      </w:pPr>
      <w:r>
        <w:rPr>
          <w:b w:val="0"/>
        </w:rPr>
        <w:t>• Option 1: Incorrect because the passage indicates that resilience has become a higher priority than minimizing production costs.</w:t>
      </w:r>
    </w:p>
    <w:p>
      <w:pPr>
        <w:spacing w:before="0"/>
      </w:pPr>
      <w:r>
        <w:rPr>
          <w:b w:val="0"/>
        </w:rPr>
        <w:t>• Option 2: Incorrect because just-in-time supply chains are portrayed as vulnerable to geopolitical measures such as sanctions and export controls.</w:t>
      </w:r>
    </w:p>
    <w:p>
      <w:pPr>
        <w:spacing w:before="0"/>
      </w:pPr>
      <w:r>
        <w:rPr>
          <w:b w:val="0"/>
        </w:rPr>
        <w:t>• Option 4: Incorrect because artificial intelligence is discussed only as one of the strategic industries affected by changing trade policies.</w:t>
      </w:r>
    </w:p>
    <w:p>
      <w:pPr>
        <w:spacing w:before="0"/>
      </w:pPr>
      <w:r>
        <w:rPr>
          <w:b w:val="0"/>
        </w:rPr>
      </w:r>
    </w:p>
    <w:p>
      <w:pPr>
        <w:spacing w:after="100" w:line="360" w:lineRule="auto" w:before="0"/>
      </w:pPr>
      <w:r>
        <w:rPr>
          <w:b w:val="0"/>
        </w:rPr>
        <w:t>28. According to the passage, what is the primary goal of "friendshoring" and "nearshoring"?</w:t>
      </w:r>
    </w:p>
    <w:p>
      <w:pPr>
        <w:spacing w:before="0"/>
      </w:pPr>
      <w:r>
        <w:rPr>
          <w:b w:val="0"/>
        </w:rPr>
      </w:r>
    </w:p>
    <w:p>
      <w:pPr>
        <w:spacing w:after="100" w:before="0"/>
      </w:pPr>
      <w:r>
        <w:rPr>
          <w:b w:val="0"/>
        </w:rPr>
        <w:t>A. To maximize profit margins by finding the cheapest possible labor markets globally.</w:t>
      </w:r>
    </w:p>
    <w:p>
      <w:pPr>
        <w:spacing w:after="100" w:before="0"/>
      </w:pPr>
      <w:r>
        <w:rPr>
          <w:b w:val="0"/>
        </w:rPr>
        <w:t>B. To insulate domestic economies from the weaponization of trade and unpredictable international sanctions.</w:t>
      </w:r>
    </w:p>
    <w:p>
      <w:pPr>
        <w:spacing w:after="100" w:before="0"/>
      </w:pPr>
      <w:r>
        <w:rPr>
          <w:b w:val="0"/>
        </w:rPr>
        <w:t>C. To bypass the environmental regulations strictly enforced by the World Trade Organization.</w:t>
      </w:r>
    </w:p>
    <w:p>
      <w:pPr>
        <w:spacing w:after="100" w:before="0"/>
      </w:pPr>
      <w:r>
        <w:rPr>
          <w:b w:val="0"/>
        </w:rPr>
        <w:t>D. To force broader developing nations into adopting laissez-faire economic policies.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To insulate domestic economies from the weaponization of trade and unpredictable international sanctions. Additional Information</w:t>
      </w:r>
    </w:p>
    <w:p>
      <w:pPr>
        <w:spacing w:before="0"/>
      </w:pPr>
      <w:r>
        <w:rPr>
          <w:b w:val="0"/>
        </w:rPr>
        <w:t>• Option 1: To maximize profit margins by finding the cheapest possible labor markets globally. This is incorrect. The passage explains that this objective characterized the earlier era of hyper-globalization, whereas friendshoring and nearshoring prioritize resilience and security over cost efficiency.</w:t>
      </w:r>
    </w:p>
    <w:p>
      <w:pPr>
        <w:spacing w:before="0"/>
      </w:pPr>
      <w:r>
        <w:rPr>
          <w:b w:val="0"/>
        </w:rPr>
        <w:t>• Option 2: To insulate domestic economies from the weaponization of trade and unpredictable international sanctions. This is correct. The passage explicitly states that friendshoring and nearshoring involve relocating manufacturing to politically allied or nearby countries to protect economies from geopolitical risks, trade disruptions, and sanctions while improving supply-chain resilience.</w:t>
      </w:r>
    </w:p>
    <w:p>
      <w:pPr>
        <w:spacing w:before="0"/>
      </w:pPr>
      <w:r>
        <w:rPr>
          <w:b w:val="0"/>
        </w:rPr>
        <w:t>• Option 3: To bypass the environmental regulations strictly enforced by the World Trade Organization. This is incorrect. The passage does not mention environmental regulations or suggest that the WTO enforces them in the context of friendshoring or nearshoring.</w:t>
      </w:r>
    </w:p>
    <w:p>
      <w:pPr>
        <w:spacing w:before="0"/>
      </w:pPr>
      <w:r>
        <w:rPr>
          <w:b w:val="0"/>
        </w:rPr>
        <w:t>• Option 4: To force broader developing nations into adopting laissez-faire economic policies. This is incorrect. The passage notes that some developing nations may face marginalization due to shifting trade patterns, but it does not state that friendshoring aims to compel them to adopt laissez-faire policies.</w:t>
      </w:r>
    </w:p>
    <w:p>
      <w:pPr>
        <w:spacing w:before="0"/>
      </w:pPr>
      <w:r>
        <w:rPr>
          <w:b w:val="0"/>
        </w:rPr>
        <w:t>• Option 1: Incorrect because minimizing production costs was the hallmark of hyper-globalization, not the objective of friendshoring and nearshoring.</w:t>
      </w:r>
    </w:p>
    <w:p>
      <w:pPr>
        <w:spacing w:before="0"/>
      </w:pPr>
      <w:r>
        <w:rPr>
          <w:b w:val="0"/>
        </w:rPr>
        <w:t>• Option 3: Incorrect because the passage neither discusses WTO environmental regulations nor links them to friendshoring strategies.</w:t>
      </w:r>
    </w:p>
    <w:p>
      <w:pPr>
        <w:spacing w:before="0"/>
      </w:pPr>
      <w:r>
        <w:rPr>
          <w:b w:val="0"/>
        </w:rPr>
        <w:t>• Option 4: Incorrect because the passage describes the possible marginalization of some developing nations but does not identify this as a goal of friendshoring or nearshoring.</w:t>
      </w:r>
    </w:p>
    <w:p>
      <w:pPr>
        <w:spacing w:before="0"/>
      </w:pPr>
      <w:r>
        <w:rPr>
          <w:b w:val="0"/>
        </w:rPr>
      </w:r>
    </w:p>
    <w:p>
      <w:pPr>
        <w:spacing w:after="100" w:line="360" w:lineRule="auto" w:before="0"/>
      </w:pPr>
      <w:r>
        <w:rPr>
          <w:b w:val="0"/>
        </w:rPr>
        <w:t>29. Which of the following best describes the author's tone in the passage?</w:t>
      </w:r>
    </w:p>
    <w:p>
      <w:pPr>
        <w:spacing w:before="0"/>
      </w:pPr>
      <w:r>
        <w:rPr>
          <w:b w:val="0"/>
        </w:rPr>
      </w:r>
    </w:p>
    <w:p>
      <w:pPr>
        <w:spacing w:after="100" w:before="0"/>
      </w:pPr>
      <w:r>
        <w:rPr>
          <w:b w:val="0"/>
        </w:rPr>
        <w:t>A. Analytical and cautionary</w:t>
      </w:r>
    </w:p>
    <w:p>
      <w:pPr>
        <w:spacing w:after="100" w:before="0"/>
      </w:pPr>
      <w:r>
        <w:rPr>
          <w:b w:val="0"/>
        </w:rPr>
        <w:t>B. Nostalgic and deeply sentimental</w:t>
      </w:r>
    </w:p>
    <w:p>
      <w:pPr>
        <w:spacing w:after="100" w:before="0"/>
      </w:pPr>
      <w:r>
        <w:rPr>
          <w:b w:val="0"/>
        </w:rPr>
        <w:t>C. Aggressively partisan and mocking</w:t>
      </w:r>
    </w:p>
    <w:p>
      <w:pPr>
        <w:spacing w:after="100" w:before="0"/>
      </w:pPr>
      <w:r>
        <w:rPr>
          <w:b w:val="0"/>
        </w:rPr>
        <w:t>D. Unabashedly optimistic and celebratory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Analytical and cautionary. Additional Information</w:t>
      </w:r>
    </w:p>
    <w:p>
      <w:pPr>
        <w:spacing w:before="0"/>
      </w:pPr>
      <w:r>
        <w:rPr>
          <w:b w:val="0"/>
        </w:rPr>
        <w:t>• Option 1: Analytical and cautionary This is correct. The passage objectively analyzes the shift from hyper-globalization to geopolitical fragmentation while cautioning about its potential consequences, such as higher production costs, structural inflation, protectionism, technological bifurcation, and global economic balkanization.</w:t>
      </w:r>
    </w:p>
    <w:p>
      <w:pPr>
        <w:spacing w:before="0"/>
      </w:pPr>
      <w:r>
        <w:rPr>
          <w:b w:val="0"/>
        </w:rPr>
        <w:t>• Option 2: Nostalgic and deeply sentimental This is incorrect. Although the passage contrasts the present with the era of hyper-globalization, it does not romanticize the past or express sentimental longing for it.</w:t>
      </w:r>
    </w:p>
    <w:p>
      <w:pPr>
        <w:spacing w:before="0"/>
      </w:pPr>
      <w:r>
        <w:rPr>
          <w:b w:val="0"/>
        </w:rPr>
        <w:t>• Option 3: Aggressively partisan and mocking This is incorrect. The author adopts an impartial and evidence-based approach without ridiculing or favoring any political or economic ideology.</w:t>
      </w:r>
    </w:p>
    <w:p>
      <w:pPr>
        <w:spacing w:before="0"/>
      </w:pPr>
      <w:r>
        <w:rPr>
          <w:b w:val="0"/>
        </w:rPr>
        <w:t>• Option 4: Unabashedly optimistic and celebratory This is incorrect. While the passage acknowledges opportunities for some emerging economies, its overall tone emphasizes the risks and challenges posed by geopolitical fragmentation and protectionism.</w:t>
      </w:r>
    </w:p>
    <w:p>
      <w:pPr>
        <w:spacing w:before="0"/>
      </w:pPr>
      <w:r>
        <w:rPr>
          <w:b w:val="0"/>
        </w:rPr>
        <w:t>• Option 2: Incorrect because the passage analyzes historical changes without expressing nostalgia.</w:t>
      </w:r>
    </w:p>
    <w:p>
      <w:pPr>
        <w:spacing w:before="0"/>
      </w:pPr>
      <w:r>
        <w:rPr>
          <w:b w:val="0"/>
        </w:rPr>
        <w:t>• Option 3: Incorrect because the discussion remains balanced, formal, and analytical rather than partisan or sarcastic.</w:t>
      </w:r>
    </w:p>
    <w:p>
      <w:pPr>
        <w:spacing w:before="0"/>
      </w:pPr>
      <w:r>
        <w:rPr>
          <w:b w:val="0"/>
        </w:rPr>
        <w:t>• Option 4: Incorrect because the passage warns of significant economic and geopolitical risks despite recognizing certain potential benefits.</w:t>
      </w:r>
    </w:p>
    <w:p>
      <w:pPr>
        <w:spacing w:before="0"/>
      </w:pPr>
      <w:r>
        <w:rPr>
          <w:b w:val="0"/>
        </w:rPr>
      </w:r>
    </w:p>
    <w:p>
      <w:pPr>
        <w:spacing w:after="100" w:line="360" w:lineRule="auto" w:before="0"/>
      </w:pPr>
      <w:r>
        <w:rPr>
          <w:b w:val="0"/>
        </w:rPr>
        <w:t>30. What is the primary focus of the passage?</w:t>
      </w:r>
    </w:p>
    <w:p>
      <w:pPr>
        <w:spacing w:before="0"/>
      </w:pPr>
      <w:r>
        <w:rPr>
          <w:b w:val="0"/>
        </w:rPr>
      </w:r>
    </w:p>
    <w:p>
      <w:pPr>
        <w:spacing w:after="100" w:before="0"/>
      </w:pPr>
      <w:r>
        <w:rPr>
          <w:b w:val="0"/>
        </w:rPr>
        <w:t>A. To advocate for the complete dismantling of the World Trade Organization in favor of regional trade blocs.</w:t>
      </w:r>
    </w:p>
    <w:p>
      <w:pPr>
        <w:spacing w:after="100" w:before="0"/>
      </w:pPr>
      <w:r>
        <w:rPr>
          <w:b w:val="0"/>
        </w:rPr>
        <w:t>B. To analyze the transition of global trade from cost-efficiency toward geopolitical fragmentation and resilience, along with its economic impacts.</w:t>
      </w:r>
    </w:p>
    <w:p>
      <w:pPr>
        <w:spacing w:after="100" w:before="0"/>
      </w:pPr>
      <w:r>
        <w:rPr>
          <w:b w:val="0"/>
        </w:rPr>
        <w:t>C. To highlight the specific technological advancements made in semiconductor manufacturing and green energy.</w:t>
      </w:r>
    </w:p>
    <w:p>
      <w:pPr>
        <w:spacing w:after="100" w:before="0"/>
      </w:pPr>
      <w:r>
        <w:rPr>
          <w:b w:val="0"/>
        </w:rPr>
        <w:t>D. To predict the exact inflation rates caused by pandemic-induced logistical paralyses in emerging economies.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To analyze the transition of global trade from cost-efficiency toward geopolitical fragmentation and resilience, along with its economic impacts. Additional Information</w:t>
      </w:r>
    </w:p>
    <w:p>
      <w:pPr>
        <w:spacing w:before="0"/>
      </w:pPr>
      <w:r>
        <w:rPr>
          <w:b w:val="0"/>
        </w:rPr>
        <w:t>• Option 1: To advocate for the complete dismantling of the World Trade Organization in favor of regional trade blocs. This is incorrect. The passage discusses how the WTO's multilateral framework is being challenged by rising protectionism, but it does not advocate dismantling the organization.</w:t>
      </w:r>
    </w:p>
    <w:p>
      <w:pPr>
        <w:spacing w:before="0"/>
      </w:pPr>
      <w:r>
        <w:rPr>
          <w:b w:val="0"/>
        </w:rPr>
        <w:t>• Option 2: To analyze the transition of global trade from cost-efficiency toward geopolitical fragmentation and resilience, along with its economic impacts. This is correct. The passage examines the transformation of global trade from hyper-globalization to a model driven by geopolitical considerations, supply-chain resilience, friendshoring, protectionism, and economic statecraft. It also evaluates the implications of this shift for inflation, emerging economies, and the global trading system.</w:t>
      </w:r>
    </w:p>
    <w:p>
      <w:pPr>
        <w:spacing w:before="0"/>
      </w:pPr>
      <w:r>
        <w:rPr>
          <w:b w:val="0"/>
        </w:rPr>
        <w:t>• Option 3: To highlight the specific technological advancements made in semiconductor manufacturing and green energy. This is incorrect. Semiconductor manufacturing and green energy are mentioned only as strategic sectors affected by industrial policy, not as the primary focus of the passage.</w:t>
      </w:r>
    </w:p>
    <w:p>
      <w:pPr>
        <w:spacing w:before="0"/>
      </w:pPr>
      <w:r>
        <w:rPr>
          <w:b w:val="0"/>
        </w:rPr>
        <w:t>• Option 4: To predict the exact inflation rates caused by pandemic-induced logistical paralyses in emerging economies. This is incorrect. The passage notes that production costs and structural inflation may rise but does not attempt to predict precise inflation rates.</w:t>
      </w:r>
    </w:p>
    <w:p>
      <w:pPr>
        <w:spacing w:before="0"/>
      </w:pPr>
      <w:r>
        <w:rPr>
          <w:b w:val="0"/>
        </w:rPr>
        <w:t>• Option 1: Incorrect because the passage analyzes the weakening of multilateral trade rather than advocating the abolition of the WTO.</w:t>
      </w:r>
    </w:p>
    <w:p>
      <w:pPr>
        <w:spacing w:before="0"/>
      </w:pPr>
      <w:r>
        <w:rPr>
          <w:b w:val="0"/>
        </w:rPr>
        <w:t>• Option 3: Incorrect because the discussion of semiconductors and green energy merely illustrates sectors affected by protectionist policies.</w:t>
      </w:r>
    </w:p>
    <w:p>
      <w:pPr>
        <w:spacing w:before="0"/>
      </w:pPr>
      <w:r>
        <w:rPr>
          <w:b w:val="0"/>
        </w:rPr>
        <w:t>• Option 4: Incorrect because the passage provides a qualitative analysis of inflationary pressures instead of forecasting exact inflation figures.</w:t>
      </w:r>
    </w:p>
    <w:p>
      <w:pPr>
        <w:spacing w:before="0"/>
      </w:pPr>
      <w:r>
        <w:rPr>
          <w:b w:val="0"/>
        </w:rPr>
      </w:r>
    </w:p>
    <w:p>
      <w:pPr>
        <w:spacing w:after="100" w:line="360" w:lineRule="auto" w:before="0"/>
      </w:pPr>
      <w:r>
        <w:rPr>
          <w:b w:val="0"/>
        </w:rPr>
        <w:t>31. Which of the following is the closest antonym for the word "dissipates" as it is used in the third paragraph ("As the need for aggressive price wars dissipates...")?</w:t>
      </w:r>
    </w:p>
    <w:p>
      <w:pPr>
        <w:spacing w:before="0"/>
      </w:pPr>
      <w:r>
        <w:rPr>
          <w:b w:val="0"/>
        </w:rPr>
      </w:r>
    </w:p>
    <w:p>
      <w:pPr>
        <w:spacing w:after="100" w:before="0"/>
      </w:pPr>
      <w:r>
        <w:rPr>
          <w:b w:val="0"/>
        </w:rPr>
        <w:t>A. Vanishes</w:t>
      </w:r>
    </w:p>
    <w:p>
      <w:pPr>
        <w:spacing w:after="100" w:before="0"/>
      </w:pPr>
      <w:r>
        <w:rPr>
          <w:b w:val="0"/>
        </w:rPr>
        <w:t>B. Intensifies</w:t>
      </w:r>
    </w:p>
    <w:p>
      <w:pPr>
        <w:spacing w:after="100" w:before="0"/>
      </w:pPr>
      <w:r>
        <w:rPr>
          <w:b w:val="0"/>
        </w:rPr>
        <w:t>C. Stabilizes</w:t>
      </w:r>
    </w:p>
    <w:p>
      <w:pPr>
        <w:spacing w:after="100" w:before="0"/>
      </w:pPr>
      <w:r>
        <w:rPr>
          <w:b w:val="0"/>
        </w:rPr>
        <w:t>D. Evolves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Intensifies. Key Points Therefore, the correct answer is: Intensifies. Additional Information Here are the other options explained along with their Hindi meanings and example sentences:</w:t>
      </w:r>
    </w:p>
    <w:p>
      <w:pPr>
        <w:spacing w:before="0"/>
      </w:pPr>
      <w:r>
        <w:rPr>
          <w:b w:val="0"/>
        </w:rPr>
        <w:t>• The word "dissipates" means to disappear or cause to disappear. In this context, it refers to the need for aggressive price wars lessening or going away. (लुप्त हो जाना) Example: The fog dissipated as the sun rose.</w:t>
      </w:r>
    </w:p>
    <w:p>
      <w:pPr>
        <w:spacing w:before="0"/>
      </w:pPr>
      <w:r>
        <w:rPr>
          <w:b w:val="0"/>
        </w:rPr>
        <w:t>• "Intensifies" means to become or make more intense; to increase in degree or strength. (तीव्र होना) Example: The debate intensified as both sides presented their arguments forcefully.</w:t>
      </w:r>
    </w:p>
    <w:p>
      <w:pPr>
        <w:spacing w:before="0"/>
      </w:pPr>
      <w:r>
        <w:rPr>
          <w:b w:val="0"/>
        </w:rPr>
        <w:t>• Hence, the antonym of "dissipates" is "intensifies".</w:t>
      </w:r>
    </w:p>
    <w:p>
      <w:pPr>
        <w:spacing w:before="0"/>
      </w:pPr>
      <w:r>
        <w:rPr>
          <w:b w:val="0"/>
        </w:rPr>
        <w:t>• Vanishes (गायब हो जाना): Disappears suddenly and completely. Example: The magician made the rabbit vanish in front of the audience.</w:t>
      </w:r>
    </w:p>
    <w:p>
      <w:pPr>
        <w:spacing w:before="0"/>
      </w:pPr>
      <w:r>
        <w:rPr>
          <w:b w:val="0"/>
        </w:rPr>
        <w:t>• Stabilizes (स्थिर करना): Make or become unlikely to change, fail, or decline. Example: The government tried to stabilize the economy through various reforms.</w:t>
      </w:r>
    </w:p>
    <w:p>
      <w:pPr>
        <w:spacing w:before="0"/>
      </w:pPr>
      <w:r>
        <w:rPr>
          <w:b w:val="0"/>
        </w:rPr>
        <w:t>• Evolves (विकसित होना): Develops gradually, especially from a simple to a more complex form. Example: Over the years, the company's policies evolved to better meet the needs of its employees.</w:t>
      </w:r>
    </w:p>
    <w:p>
      <w:pPr>
        <w:spacing w:before="0"/>
      </w:pPr>
      <w:r>
        <w:rPr>
          <w:b w:val="0"/>
        </w:rPr>
      </w:r>
    </w:p>
    <w:p>
      <w:pPr>
        <w:spacing w:after="100" w:line="360" w:lineRule="auto" w:before="0"/>
      </w:pPr>
      <w:r>
        <w:rPr>
          <w:b w:val="0"/>
        </w:rPr>
        <w:t>32. It can be inferred from the passage that a new telecom company trying to enter the Indian market today would likely:</w:t>
      </w:r>
    </w:p>
    <w:p>
      <w:pPr>
        <w:spacing w:before="0"/>
      </w:pPr>
      <w:r>
        <w:rPr>
          <w:b w:val="0"/>
        </w:rPr>
      </w:r>
    </w:p>
    <w:p>
      <w:pPr>
        <w:spacing w:after="100" w:before="0"/>
      </w:pPr>
      <w:r>
        <w:rPr>
          <w:b w:val="0"/>
        </w:rPr>
        <w:t>A. Struggle to compete due to the massive financial capital required for spectrum and network infrastructure.</w:t>
      </w:r>
    </w:p>
    <w:p>
      <w:pPr>
        <w:spacing w:after="100" w:before="0"/>
      </w:pPr>
      <w:r>
        <w:rPr>
          <w:b w:val="0"/>
        </w:rPr>
        <w:t>B. Easily capture market share by offering 5G services at a higher price point than Jio and Airtel.</w:t>
      </w:r>
    </w:p>
    <w:p>
      <w:pPr>
        <w:spacing w:after="100" w:before="0"/>
      </w:pPr>
      <w:r>
        <w:rPr>
          <w:b w:val="0"/>
        </w:rPr>
        <w:t>C. Receive immediate financial subsidies from the Telecom Regulatory Authority of India.</w:t>
      </w:r>
    </w:p>
    <w:p>
      <w:pPr>
        <w:spacing w:after="100" w:before="0"/>
      </w:pPr>
      <w:r>
        <w:rPr>
          <w:b w:val="0"/>
        </w:rPr>
        <w:t>D. Focus exclusively on acquiring Vodafone Idea's remaining customer base.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Struggle to compete due to the massive financial capital required for spectrum and network infrastructure. Additional Information</w:t>
      </w:r>
    </w:p>
    <w:p>
      <w:pPr>
        <w:spacing w:before="0"/>
      </w:pPr>
      <w:r>
        <w:rPr>
          <w:b w:val="0"/>
        </w:rPr>
        <w:t>• Option 1: Struggle to compete due to the massive financial capital required for spectrum and network infrastructure. This is correct. The passage explicitly states that the enormous capital needed to acquire spectrum and build pan-India telecom networks creates insurmountable barriers to entry, making it extremely difficult for new competitors to challenge the existing duopoly.</w:t>
      </w:r>
    </w:p>
    <w:p>
      <w:pPr>
        <w:spacing w:before="0"/>
      </w:pPr>
      <w:r>
        <w:rPr>
          <w:b w:val="0"/>
        </w:rPr>
        <w:t>• Option 2: Easily capture market share by offering 5G services at a higher price point than Jio and Airtel. This is incorrect. The passage suggests the opposite—new entrants would face significant challenges due to the dominance of Jio and Airtel and the high cost of market entry.</w:t>
      </w:r>
    </w:p>
    <w:p>
      <w:pPr>
        <w:spacing w:before="0"/>
      </w:pPr>
      <w:r>
        <w:rPr>
          <w:b w:val="0"/>
        </w:rPr>
        <w:t>• Option 3: Receive immediate financial subsidies from the Telecom Regulatory Authority of India. This is incorrect. The passage mentions that TRAI regulates the telecom sector but makes no reference to it providing financial assistance or subsidies to new operators.</w:t>
      </w:r>
    </w:p>
    <w:p>
      <w:pPr>
        <w:spacing w:before="0"/>
      </w:pPr>
      <w:r>
        <w:rPr>
          <w:b w:val="0"/>
        </w:rPr>
        <w:t>• Option 4: Focus exclusively on acquiring Vodafone Idea's remaining customer base. This is incorrect. Although Vodafone Idea is described as structurally insignificant, the passage does not suggest that acquiring its subscribers would be the primary strategy or guarantee success for a new entrant.</w:t>
      </w:r>
    </w:p>
    <w:p>
      <w:pPr>
        <w:spacing w:before="0"/>
      </w:pPr>
      <w:r>
        <w:rPr>
          <w:b w:val="0"/>
        </w:rPr>
        <w:t>• Option 2: Incorrect because the dominance of Jio and Airtel and the high capital investment required make it difficult—not easy—for new companies to gain market share.</w:t>
      </w:r>
    </w:p>
    <w:p>
      <w:pPr>
        <w:spacing w:before="0"/>
      </w:pPr>
      <w:r>
        <w:rPr>
          <w:b w:val="0"/>
        </w:rPr>
        <w:t>• Option 3: Incorrect because the passage only identifies TRAI as the regulatory authority; it does not mention any subsidy scheme for new telecom operators.</w:t>
      </w:r>
    </w:p>
    <w:p>
      <w:pPr>
        <w:spacing w:before="0"/>
      </w:pPr>
      <w:r>
        <w:rPr>
          <w:b w:val="0"/>
        </w:rPr>
        <w:t>• Option 4: Incorrect because the passage does not imply that targeting Vodafone Idea's remaining subscribers would overcome the substantial entry barriers.</w:t>
      </w:r>
    </w:p>
    <w:p>
      <w:pPr>
        <w:spacing w:before="0"/>
      </w:pPr>
      <w:r>
        <w:rPr>
          <w:b w:val="0"/>
        </w:rPr>
      </w:r>
    </w:p>
    <w:p>
      <w:pPr>
        <w:spacing w:after="100" w:line="360" w:lineRule="auto" w:before="0"/>
      </w:pPr>
      <w:r>
        <w:rPr>
          <w:b w:val="0"/>
        </w:rPr>
        <w:t>33. According to the passage, what is the most immediate repercussion of the telecom market transitioning into a duopoly?</w:t>
      </w:r>
    </w:p>
    <w:p>
      <w:pPr>
        <w:spacing w:before="0"/>
      </w:pPr>
      <w:r>
        <w:rPr>
          <w:b w:val="0"/>
        </w:rPr>
      </w:r>
    </w:p>
    <w:p>
      <w:pPr>
        <w:spacing w:after="100" w:before="0"/>
      </w:pPr>
      <w:r>
        <w:rPr>
          <w:b w:val="0"/>
        </w:rPr>
        <w:t>A. A sudden surge in the number of foreign telecom operators entering the market.</w:t>
      </w:r>
    </w:p>
    <w:p>
      <w:pPr>
        <w:spacing w:after="100" w:before="0"/>
      </w:pPr>
      <w:r>
        <w:rPr>
          <w:b w:val="0"/>
        </w:rPr>
        <w:t>B. The gradual erosion of ultra-cheap data tariffs due to the lack of price wars.</w:t>
      </w:r>
    </w:p>
    <w:p>
      <w:pPr>
        <w:spacing w:after="100" w:before="0"/>
      </w:pPr>
      <w:r>
        <w:rPr>
          <w:b w:val="0"/>
        </w:rPr>
        <w:t>C. The complete privatization of the Telecom Regulatory Authority of India (TRAI).</w:t>
      </w:r>
    </w:p>
    <w:p>
      <w:pPr>
        <w:spacing w:after="100" w:before="0"/>
      </w:pPr>
      <w:r>
        <w:rPr>
          <w:b w:val="0"/>
        </w:rPr>
        <w:t>D. An immediate decline in the quality of 5G infrastructure across rural areas.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The gradual erosion of ultra-cheap data tariffs due to the lack of price wars. Additional Information</w:t>
      </w:r>
    </w:p>
    <w:p>
      <w:pPr>
        <w:spacing w:before="0"/>
      </w:pPr>
      <w:r>
        <w:rPr>
          <w:b w:val="0"/>
        </w:rPr>
        <w:t>• Option 1: A sudden surge in the number of foreign telecom operators entering the market. This is incorrect. The passage states that the enormous capital required for spectrum acquisition and nationwide infrastructure creates high barriers to entry, making it difficult for new players to enter the market.</w:t>
      </w:r>
    </w:p>
    <w:p>
      <w:pPr>
        <w:spacing w:before="0"/>
      </w:pPr>
      <w:r>
        <w:rPr>
          <w:b w:val="0"/>
        </w:rPr>
        <w:t>• Option 2: The gradual erosion of ultra-cheap data tariffs due to the lack of price wars. This is correct. The passage explicitly identifies the most immediate repercussion of the duopoly as the gradual disappearance of ultra-affordable data plans. With limited competition, the dominant telecom operators no longer need to engage in aggressive price wars and have begun increasing tariffs.</w:t>
      </w:r>
    </w:p>
    <w:p>
      <w:pPr>
        <w:spacing w:before="0"/>
      </w:pPr>
      <w:r>
        <w:rPr>
          <w:b w:val="0"/>
        </w:rPr>
        <w:t>• Option 3: The complete privatization of the Telecom Regulatory Authority of India (TRAI). This is incorrect. The passage merely mentions that TRAI monitors the telecom sector; it does not suggest that the regulatory body has been or will be privatized.</w:t>
      </w:r>
    </w:p>
    <w:p>
      <w:pPr>
        <w:spacing w:before="0"/>
      </w:pPr>
      <w:r>
        <w:rPr>
          <w:b w:val="0"/>
        </w:rPr>
        <w:t>• Option 4: An immediate decline in the quality of 5G infrastructure across rural areas. This is incorrect. In fact, the passage credits the duopoly with accelerating one of the world's fastest 5G rollouts, including expansion into rural regions.</w:t>
      </w:r>
    </w:p>
    <w:p>
      <w:pPr>
        <w:spacing w:before="0"/>
      </w:pPr>
      <w:r>
        <w:rPr>
          <w:b w:val="0"/>
        </w:rPr>
        <w:t>• Option 1: Incorrect because the passage emphasizes that high capital requirements discourage new entrants rather than attracting them.</w:t>
      </w:r>
    </w:p>
    <w:p>
      <w:pPr>
        <w:spacing w:before="0"/>
      </w:pPr>
      <w:r>
        <w:rPr>
          <w:b w:val="0"/>
        </w:rPr>
        <w:t>• Option 3: Incorrect because TRAI continues to function as the telecom regulator, and no privatization is mentioned.</w:t>
      </w:r>
    </w:p>
    <w:p>
      <w:pPr>
        <w:spacing w:before="0"/>
      </w:pPr>
      <w:r>
        <w:rPr>
          <w:b w:val="0"/>
        </w:rPr>
        <w:t>• Option 4: Incorrect because the passage highlights improvements in 5G infrastructure, not a decline in its quality.</w:t>
      </w:r>
    </w:p>
    <w:p>
      <w:pPr>
        <w:spacing w:before="0"/>
      </w:pPr>
      <w:r>
        <w:rPr>
          <w:b w:val="0"/>
        </w:rPr>
      </w:r>
    </w:p>
    <w:p>
      <w:pPr>
        <w:spacing w:after="100" w:line="360" w:lineRule="auto" w:before="0"/>
      </w:pPr>
      <w:r>
        <w:rPr>
          <w:b w:val="0"/>
        </w:rPr>
        <w:t>34. Which of the following best describes the author's tone in the passage?</w:t>
      </w:r>
    </w:p>
    <w:p>
      <w:pPr>
        <w:spacing w:before="0"/>
      </w:pPr>
      <w:r>
        <w:rPr>
          <w:b w:val="0"/>
        </w:rPr>
      </w:r>
    </w:p>
    <w:p>
      <w:pPr>
        <w:spacing w:after="100" w:before="0"/>
      </w:pPr>
      <w:r>
        <w:rPr>
          <w:b w:val="0"/>
        </w:rPr>
        <w:t>A. Enthusiastic and laudatory</w:t>
      </w:r>
    </w:p>
    <w:p>
      <w:pPr>
        <w:spacing w:after="100" w:before="0"/>
      </w:pPr>
      <w:r>
        <w:rPr>
          <w:b w:val="0"/>
        </w:rPr>
        <w:t>B. Nostalgic and resentful</w:t>
      </w:r>
    </w:p>
    <w:p>
      <w:pPr>
        <w:spacing w:after="100" w:before="0"/>
      </w:pPr>
      <w:r>
        <w:rPr>
          <w:b w:val="0"/>
        </w:rPr>
        <w:t>C. Analytical and cautionary</w:t>
      </w:r>
    </w:p>
    <w:p>
      <w:pPr>
        <w:spacing w:after="100" w:before="0"/>
      </w:pPr>
      <w:r>
        <w:rPr>
          <w:b w:val="0"/>
        </w:rPr>
        <w:t>D. Aggressive and partisan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Analytical and cautionary. Additional Information</w:t>
      </w:r>
    </w:p>
    <w:p>
      <w:pPr>
        <w:spacing w:before="0"/>
      </w:pPr>
      <w:r>
        <w:rPr>
          <w:b w:val="0"/>
        </w:rPr>
        <w:t>• Option 1: Enthusiastic and laudatory This is incorrect. Although the passage appreciates the rapid 5G rollout and infrastructural progress, it also highlights significant concerns about reduced competition, higher tariffs, systemic risks, and market concentration.</w:t>
      </w:r>
    </w:p>
    <w:p>
      <w:pPr>
        <w:spacing w:before="0"/>
      </w:pPr>
      <w:r>
        <w:rPr>
          <w:b w:val="0"/>
        </w:rPr>
        <w:t>• Option 2: Nostalgic and resentful This is incorrect. The author does not express longing for the earlier multi-operator market or resentment toward the current telecom landscape.</w:t>
      </w:r>
    </w:p>
    <w:p>
      <w:pPr>
        <w:spacing w:before="0"/>
      </w:pPr>
      <w:r>
        <w:rPr>
          <w:b w:val="0"/>
        </w:rPr>
        <w:t>• Option 3: Analytical and cautionary This is correct. The passage objectively evaluates both the benefits and drawbacks of the Jio–Airtel duopoly. While acknowledging technological advancements and improved financial health, it cautions against consumer welfare issues, barriers to entry, systemic risks, and the need for vigilant regulation.</w:t>
      </w:r>
    </w:p>
    <w:p>
      <w:pPr>
        <w:spacing w:before="0"/>
      </w:pPr>
      <w:r>
        <w:rPr>
          <w:b w:val="0"/>
        </w:rPr>
        <w:t>• Option 4: Aggressive and partisan This is incorrect. The passage does not attack or favor any particular telecom company. Instead, it maintains a balanced and evidence-based analysis.</w:t>
      </w:r>
    </w:p>
    <w:p>
      <w:pPr>
        <w:spacing w:before="0"/>
      </w:pPr>
      <w:r>
        <w:rPr>
          <w:b w:val="0"/>
        </w:rPr>
        <w:t>• Option 1: Incorrect because the passage balances praise for technological progress with concerns about market concentration and consumer welfare.</w:t>
      </w:r>
    </w:p>
    <w:p>
      <w:pPr>
        <w:spacing w:before="0"/>
      </w:pPr>
      <w:r>
        <w:rPr>
          <w:b w:val="0"/>
        </w:rPr>
        <w:t>• Option 2: Incorrect because the author neither romanticizes the past nor expresses resentment toward the present telecom market.</w:t>
      </w:r>
    </w:p>
    <w:p>
      <w:pPr>
        <w:spacing w:before="0"/>
      </w:pPr>
      <w:r>
        <w:rPr>
          <w:b w:val="0"/>
        </w:rPr>
        <w:t>• Option 4: Incorrect because the discussion is impartial and analytical rather than argumentative or politically biased.</w:t>
      </w:r>
    </w:p>
    <w:p>
      <w:pPr>
        <w:spacing w:before="0"/>
      </w:pPr>
      <w:r>
        <w:rPr>
          <w:b w:val="0"/>
        </w:rPr>
      </w:r>
    </w:p>
    <w:p>
      <w:pPr>
        <w:spacing w:after="100" w:line="360" w:lineRule="auto" w:before="0"/>
      </w:pPr>
      <w:r>
        <w:rPr>
          <w:b w:val="0"/>
        </w:rPr>
        <w:t>35. What is the primary focus of the passage?</w:t>
      </w:r>
    </w:p>
    <w:p>
      <w:pPr>
        <w:spacing w:before="0"/>
      </w:pPr>
      <w:r>
        <w:rPr>
          <w:b w:val="0"/>
        </w:rPr>
      </w:r>
    </w:p>
    <w:p>
      <w:pPr>
        <w:spacing w:after="100" w:before="0"/>
      </w:pPr>
      <w:r>
        <w:rPr>
          <w:b w:val="0"/>
        </w:rPr>
        <w:t>A. To celebrate the technological superiority of India's 5G rollout compared to Western nations.</w:t>
      </w:r>
    </w:p>
    <w:p>
      <w:pPr>
        <w:spacing w:after="100" w:before="0"/>
      </w:pPr>
      <w:r>
        <w:rPr>
          <w:b w:val="0"/>
        </w:rPr>
        <w:t>B. To analyze the structural shift of the Indian telecom market into a duopoly and its ensuing economic and consumer impacts.</w:t>
      </w:r>
    </w:p>
    <w:p>
      <w:pPr>
        <w:spacing w:after="100" w:before="0"/>
      </w:pPr>
      <w:r>
        <w:rPr>
          <w:b w:val="0"/>
        </w:rPr>
        <w:t>C. To predict the inevitable bankruptcy of Vodafone Idea and state-owned telecom enterprises.</w:t>
      </w:r>
    </w:p>
    <w:p>
      <w:pPr>
        <w:spacing w:after="100" w:before="0"/>
      </w:pPr>
      <w:r>
        <w:rPr>
          <w:b w:val="0"/>
        </w:rPr>
        <w:t>D. To outline the technical specifications of spectrum auctions held by the Telecom Regulatory Authority of India.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To analyze the structural shift of the Indian telecom market into a duopoly and its ensuing economic and consumer impacts. Additional Information</w:t>
      </w:r>
    </w:p>
    <w:p>
      <w:pPr>
        <w:spacing w:before="0"/>
      </w:pPr>
      <w:r>
        <w:rPr>
          <w:b w:val="0"/>
        </w:rPr>
        <w:t>• Option 1: To celebrate the technological superiority of India's 5G rollout compared to Western nations. This is incorrect. Although the passage highlights India's rapid 5G rollout, its main purpose is not to celebrate technological achievements or compare India with Western countries.</w:t>
      </w:r>
    </w:p>
    <w:p>
      <w:pPr>
        <w:spacing w:before="0"/>
      </w:pPr>
      <w:r>
        <w:rPr>
          <w:b w:val="0"/>
        </w:rPr>
        <w:t>• Option 2: To analyze the structural shift of the Indian telecom market into a duopoly and its ensuing economic and consumer impacts. This is correct. The passage examines how the Indian telecom sector has consolidated into a Jio–Airtel duopoly, discussing both its advantages—such as faster 5G deployment and improved financial stability—and its disadvantages, including tariff hikes, reduced competition, barriers to entry, systemic risks, and the need for regulatory oversight.</w:t>
      </w:r>
    </w:p>
    <w:p>
      <w:pPr>
        <w:spacing w:before="0"/>
      </w:pPr>
      <w:r>
        <w:rPr>
          <w:b w:val="0"/>
        </w:rPr>
        <w:t>• Option 3: To predict the inevitable bankruptcy of Vodafone Idea and state-owned telecom enterprises. This is incorrect. The passage mentions the declining position of Vodafone Idea and state-owned operators only as background information, not as its central theme.</w:t>
      </w:r>
    </w:p>
    <w:p>
      <w:pPr>
        <w:spacing w:before="0"/>
      </w:pPr>
      <w:r>
        <w:rPr>
          <w:b w:val="0"/>
        </w:rPr>
        <w:t>• Option 4: To outline the technical specifications of spectrum auctions held by the Telecom Regulatory Authority of India. This is incorrect. The passage briefly refers to spectrum acquisition and TRAI's regulatory role but does not discuss the technical details of spectrum auctions.</w:t>
      </w:r>
    </w:p>
    <w:p>
      <w:pPr>
        <w:spacing w:before="0"/>
      </w:pPr>
      <w:r>
        <w:rPr>
          <w:b w:val="0"/>
        </w:rPr>
        <w:t>• Option 1: Incorrect because the passage presents both the benefits and drawbacks of the telecom duopoly rather than celebrating India's technological progress.</w:t>
      </w:r>
    </w:p>
    <w:p>
      <w:pPr>
        <w:spacing w:before="0"/>
      </w:pPr>
      <w:r>
        <w:rPr>
          <w:b w:val="0"/>
        </w:rPr>
        <w:t>• Option 3: Incorrect because the decline of Vodafone Idea and state-owned operators serves only as contextual information for explaining market consolidation.</w:t>
      </w:r>
    </w:p>
    <w:p>
      <w:pPr>
        <w:spacing w:before="0"/>
      </w:pPr>
      <w:r>
        <w:rPr>
          <w:b w:val="0"/>
        </w:rPr>
        <w:t>• Option 4: Incorrect because the discussion focuses on market structure and regulation, not on the technical aspects of spectrum auctions.</w:t>
      </w:r>
    </w:p>
    <w:p>
      <w:pPr>
        <w:spacing w:before="0"/>
      </w:pPr>
      <w:r>
        <w:rPr>
          <w:b w:val="0"/>
        </w:rPr>
      </w:r>
    </w:p>
    <w:p>
      <w:pPr>
        <w:spacing w:after="100" w:line="360" w:lineRule="auto" w:before="0"/>
      </w:pPr>
      <w:r>
        <w:rPr>
          <w:b w:val="0"/>
        </w:rPr>
        <w:t>36. In the context of the passage, which of the following is the closest antonym to the word "hagiographical" as used in the third paragraph ("an empirical departure from the hagiographical nature")?</w:t>
      </w:r>
    </w:p>
    <w:p>
      <w:pPr>
        <w:spacing w:before="0"/>
      </w:pPr>
      <w:r>
        <w:rPr>
          <w:b w:val="0"/>
        </w:rPr>
      </w:r>
    </w:p>
    <w:p>
      <w:pPr>
        <w:spacing w:after="100" w:before="0"/>
      </w:pPr>
      <w:r>
        <w:rPr>
          <w:b w:val="0"/>
        </w:rPr>
        <w:t>A. Objective</w:t>
      </w:r>
    </w:p>
    <w:p>
      <w:pPr>
        <w:spacing w:after="100" w:before="0"/>
      </w:pPr>
      <w:r>
        <w:rPr>
          <w:b w:val="0"/>
        </w:rPr>
        <w:t>B. Adulatory</w:t>
      </w:r>
    </w:p>
    <w:p>
      <w:pPr>
        <w:spacing w:after="100" w:before="0"/>
      </w:pPr>
      <w:r>
        <w:rPr>
          <w:b w:val="0"/>
        </w:rPr>
        <w:t>C. Sycophantic</w:t>
      </w:r>
    </w:p>
    <w:p>
      <w:pPr>
        <w:spacing w:after="100" w:before="0"/>
      </w:pPr>
      <w:r>
        <w:rPr>
          <w:b w:val="0"/>
        </w:rPr>
        <w:t>D. Apocryphal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Objective. Key Points The word "hagiographical", as used in the passage, refers to excessively flattering or idealizing someone's life, often in a way that overlooks their flaws; resembling hagiography (biographies of saints that are overly reverential). (अत्यधिक प्रशंसात्मक, चाटुकार) Let's analyze each option to find the closest antonym:</w:t>
      </w:r>
    </w:p>
    <w:p>
      <w:pPr>
        <w:spacing w:before="0"/>
      </w:pPr>
      <w:r>
        <w:rPr>
          <w:b w:val="0"/>
        </w:rPr>
        <w:t>• Objective: Means not influenced by personal feelings or opinions in considering and representing facts; impartial and unbiased. (निष्पक्ष, वस्तुनिष्ठ) This word is opposite in meaning to "hagiographical," as it denotes a factual and impartial approach rather than overly flattering or idealizing.</w:t>
      </w:r>
    </w:p>
    <w:p>
      <w:pPr>
        <w:spacing w:before="0"/>
      </w:pPr>
      <w:r>
        <w:rPr>
          <w:b w:val="0"/>
        </w:rPr>
        <w:t>• Adulatory: Means excessively praising or admiring someone. (चापलूसीपूर्ण, अत्यधिक प्रशंसा वाला) This word is similar in meaning to "hagiographical," not an antonym.</w:t>
      </w:r>
    </w:p>
    <w:p>
      <w:pPr>
        <w:spacing w:before="0"/>
      </w:pPr>
      <w:r>
        <w:rPr>
          <w:b w:val="0"/>
        </w:rPr>
        <w:t>• Sycophantic: Means behaving in an obsequious manner in order to gain advantage; excessively flattering. (चापलूस, खुशामदी) This word is similar in meaning to "hagiographical," not an antonym.</w:t>
      </w:r>
    </w:p>
    <w:p>
      <w:pPr>
        <w:spacing w:before="0"/>
      </w:pPr>
      <w:r>
        <w:rPr>
          <w:b w:val="0"/>
        </w:rPr>
        <w:t>• Apocryphal: Means of doubtful authenticity, although widely circulated as being true. (संदिग्ध, अप्रमाणिक) This word does not convey the concept of being factual and unbiased, which makes it less appropriate as an antonym to "hagiographical."</w:t>
      </w:r>
    </w:p>
    <w:p>
      <w:pPr>
        <w:spacing w:before="0"/>
      </w:pPr>
      <w:r>
        <w:rPr>
          <w:b w:val="0"/>
        </w:rPr>
      </w:r>
    </w:p>
    <w:p>
      <w:pPr>
        <w:spacing w:after="100" w:line="360" w:lineRule="auto" w:before="0"/>
      </w:pPr>
      <w:r>
        <w:rPr>
          <w:b w:val="0"/>
        </w:rPr>
        <w:t>37. It can be reasonably inferred from the passage that the Ahom nobility's adoption of the Assamese language and patronage of Hinduism was primarily driven by:</w:t>
      </w:r>
    </w:p>
    <w:p>
      <w:pPr>
        <w:spacing w:before="0"/>
      </w:pPr>
      <w:r>
        <w:rPr>
          <w:b w:val="0"/>
        </w:rPr>
      </w:r>
    </w:p>
    <w:p>
      <w:pPr>
        <w:spacing w:after="100" w:before="0"/>
      </w:pPr>
      <w:r>
        <w:rPr>
          <w:b w:val="0"/>
        </w:rPr>
        <w:t>A. A realization of the theological superiority of the Hindu pantheon over their indigenous beliefs.</w:t>
      </w:r>
    </w:p>
    <w:p>
      <w:pPr>
        <w:spacing w:after="100" w:before="0"/>
      </w:pPr>
      <w:r>
        <w:rPr>
          <w:b w:val="0"/>
        </w:rPr>
        <w:t>B. Direct coercion from neighboring Hindu empires that threatened to invade the Brahmaputra valley.</w:t>
      </w:r>
    </w:p>
    <w:p>
      <w:pPr>
        <w:spacing w:after="100" w:before="0"/>
      </w:pPr>
      <w:r>
        <w:rPr>
          <w:b w:val="0"/>
        </w:rPr>
        <w:t>C. Political pragmatism aimed at forging socio-cultural cohesion to legitimize their rule over the local population.</w:t>
      </w:r>
    </w:p>
    <w:p>
      <w:pPr>
        <w:spacing w:after="100" w:before="0"/>
      </w:pPr>
      <w:r>
        <w:rPr>
          <w:b w:val="0"/>
        </w:rPr>
        <w:t>D. An attempt to forge a strategic military alliance with the Mughal Empire against the Burmese invaders.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A realization of the theological superiority of the Hindu pantheon over their indigenous beliefs. The passage does not suggest this was a religious or theological choice, but rather a pragmatic one.</w:t>
      </w:r>
    </w:p>
    <w:p>
      <w:pPr>
        <w:spacing w:before="0"/>
      </w:pPr>
      <w:r>
        <w:rPr>
          <w:b w:val="0"/>
        </w:rPr>
        <w:t>• Option 2: Direct coercion from neighboring Hindu empires that threatened to invade the Brahmaputra valley. There is no mention of direct coercion or external religious threat as a motivating factor.</w:t>
      </w:r>
    </w:p>
    <w:p>
      <w:pPr>
        <w:spacing w:before="0"/>
      </w:pPr>
      <w:r>
        <w:rPr>
          <w:b w:val="0"/>
        </w:rPr>
        <w:t>• Option 3: Political pragmatism aimed at forging socio-cultural cohesion to legitimize their rule over the local population. This is directly supported by the passage, which states that the Ahoms' cultural assimilation “successfully bridged the ethnic divide” and “legitimized their sovereign authority.”</w:t>
      </w:r>
    </w:p>
    <w:p>
      <w:pPr>
        <w:spacing w:before="0"/>
      </w:pPr>
      <w:r>
        <w:rPr>
          <w:b w:val="0"/>
        </w:rPr>
        <w:t>• Option 4: An attempt to forge a strategic military alliance with the Mughal Empire against the Burmese invaders. There is no reference to such a military alliance in the passage.</w:t>
      </w:r>
    </w:p>
    <w:p>
      <w:pPr>
        <w:spacing w:before="0"/>
      </w:pPr>
      <w:r>
        <w:rPr>
          <w:b w:val="0"/>
        </w:rPr>
        <w:t>• Option 1: Incorrect, as religious superiority is not mentioned as a motive.</w:t>
      </w:r>
    </w:p>
    <w:p>
      <w:pPr>
        <w:spacing w:before="0"/>
      </w:pPr>
      <w:r>
        <w:rPr>
          <w:b w:val="0"/>
        </w:rPr>
        <w:t>• Option 2: Incorrect, since coercion from neighbors is not indicated.</w:t>
      </w:r>
    </w:p>
    <w:p>
      <w:pPr>
        <w:spacing w:before="0"/>
      </w:pPr>
      <w:r>
        <w:rPr>
          <w:b w:val="0"/>
        </w:rPr>
        <w:t>• Option 4: Incorrect, as strategic alliances with the Mughals are not cited as a reason for cultural assimilation.</w:t>
      </w:r>
    </w:p>
    <w:p>
      <w:pPr>
        <w:spacing w:before="0"/>
      </w:pPr>
      <w:r>
        <w:rPr>
          <w:b w:val="0"/>
        </w:rPr>
      </w:r>
    </w:p>
    <w:p>
      <w:pPr>
        <w:spacing w:after="100" w:line="360" w:lineRule="auto" w:before="0"/>
      </w:pPr>
      <w:r>
        <w:rPr>
          <w:b w:val="0"/>
        </w:rPr>
        <w:t>38. According to the passage, the primary advantage of the Paik system was that it:</w:t>
      </w:r>
    </w:p>
    <w:p>
      <w:pPr>
        <w:spacing w:before="0"/>
      </w:pPr>
      <w:r>
        <w:rPr>
          <w:b w:val="0"/>
        </w:rPr>
      </w:r>
    </w:p>
    <w:p>
      <w:pPr>
        <w:spacing w:after="100" w:before="0"/>
      </w:pPr>
      <w:r>
        <w:rPr>
          <w:b w:val="0"/>
        </w:rPr>
        <w:t>A. Facilitated the rapid adoption of Assamese linguistic traditions among the Tai-Ahom nobility.</w:t>
      </w:r>
    </w:p>
    <w:p>
      <w:pPr>
        <w:spacing w:after="100" w:before="0"/>
      </w:pPr>
      <w:r>
        <w:rPr>
          <w:b w:val="0"/>
        </w:rPr>
        <w:t>B. Permitted the state to maintain a massive standing army funded by excessive agrarian taxation.</w:t>
      </w:r>
    </w:p>
    <w:p>
      <w:pPr>
        <w:spacing w:after="100" w:before="0"/>
      </w:pPr>
      <w:r>
        <w:rPr>
          <w:b w:val="0"/>
        </w:rPr>
        <w:t>C. Provided the foundational narrative framework for the historiographical compilation of the Buranjis.</w:t>
      </w:r>
    </w:p>
    <w:p>
      <w:pPr>
        <w:spacing w:after="100" w:before="0"/>
      </w:pPr>
      <w:r>
        <w:rPr>
          <w:b w:val="0"/>
        </w:rPr>
        <w:t>D. Integrated civilian labor with a mobilizable militia, eliminating the economic burden of a permanent army.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Option 1: Facilitated the rapid adoption of Assamese linguistic traditions among the Tai-Ahom nobility. The passage discusses the adoption of Assamese language, but not as a direct result of the Paik system.</w:t>
      </w:r>
    </w:p>
    <w:p>
      <w:pPr>
        <w:spacing w:before="0"/>
      </w:pPr>
      <w:r>
        <w:rPr>
          <w:b w:val="0"/>
        </w:rPr>
        <w:t>• Option 2: Permitted the state to maintain a massive standing army funded by excessive agrarian taxation. The passage specifically states that the Paik system allowed the state to avoid the expense of a large standing army.</w:t>
      </w:r>
    </w:p>
    <w:p>
      <w:pPr>
        <w:spacing w:before="0"/>
      </w:pPr>
      <w:r>
        <w:rPr>
          <w:b w:val="0"/>
        </w:rPr>
        <w:t>• Option 3: Provided the foundational narrative framework for the historiographical compilation of the Buranjis. Buranjis are mentioned as historical records, but not as a result of the Paik system.</w:t>
      </w:r>
    </w:p>
    <w:p>
      <w:pPr>
        <w:spacing w:before="0"/>
      </w:pPr>
      <w:r>
        <w:rPr>
          <w:b w:val="0"/>
        </w:rPr>
        <w:t>• Option 4: Integrated civilian labor with a mobilizable militia, eliminating the economic burden of a permanent army. This is directly supported by the passage, which explains that the Paik system integrated labor and military service, thus removing the need for a costly standing army.</w:t>
      </w:r>
    </w:p>
    <w:p>
      <w:pPr>
        <w:spacing w:before="0"/>
      </w:pPr>
      <w:r>
        <w:rPr>
          <w:b w:val="0"/>
        </w:rPr>
        <w:t>• Option 1: Incorrect, as linguistic adoption is discussed separately.</w:t>
      </w:r>
    </w:p>
    <w:p>
      <w:pPr>
        <w:spacing w:before="0"/>
      </w:pPr>
      <w:r>
        <w:rPr>
          <w:b w:val="0"/>
        </w:rPr>
        <w:t>• Option 2: Incorrect, since the Paik system reduced the need for a large standing army, not supported by heavy taxation.</w:t>
      </w:r>
    </w:p>
    <w:p>
      <w:pPr>
        <w:spacing w:before="0"/>
      </w:pPr>
      <w:r>
        <w:rPr>
          <w:b w:val="0"/>
        </w:rPr>
        <w:t>• Option 3: Incorrect, because Buranjis are not a result of the Paik system.</w:t>
      </w:r>
    </w:p>
    <w:p>
      <w:pPr>
        <w:spacing w:before="0"/>
      </w:pPr>
      <w:r>
        <w:rPr>
          <w:b w:val="0"/>
        </w:rPr>
      </w:r>
    </w:p>
    <w:p>
      <w:pPr>
        <w:spacing w:after="100" w:line="360" w:lineRule="auto" w:before="0"/>
      </w:pPr>
      <w:r>
        <w:rPr>
          <w:b w:val="0"/>
        </w:rPr>
        <w:t>39. Which of the following best describes the author's tone in the passage?</w:t>
      </w:r>
    </w:p>
    <w:p>
      <w:pPr>
        <w:spacing w:before="0"/>
      </w:pPr>
      <w:r>
        <w:rPr>
          <w:b w:val="0"/>
        </w:rPr>
      </w:r>
    </w:p>
    <w:p>
      <w:pPr>
        <w:spacing w:after="100" w:before="0"/>
      </w:pPr>
      <w:r>
        <w:rPr>
          <w:b w:val="0"/>
        </w:rPr>
        <w:t>A. Subjective and fiercely nationalistic</w:t>
      </w:r>
    </w:p>
    <w:p>
      <w:pPr>
        <w:spacing w:after="100" w:before="0"/>
      </w:pPr>
      <w:r>
        <w:rPr>
          <w:b w:val="0"/>
        </w:rPr>
        <w:t>B. Analytical, appreciative, and scholarly</w:t>
      </w:r>
    </w:p>
    <w:p>
      <w:pPr>
        <w:spacing w:after="100" w:before="0"/>
      </w:pPr>
      <w:r>
        <w:rPr>
          <w:b w:val="0"/>
        </w:rPr>
        <w:t>C. Cynical and hypercritical of military exploits</w:t>
      </w:r>
    </w:p>
    <w:p>
      <w:pPr>
        <w:spacing w:after="100" w:before="0"/>
      </w:pPr>
      <w:r>
        <w:rPr>
          <w:b w:val="0"/>
        </w:rPr>
        <w:t>D. Anecdotal, colloquial, and highly emotive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Subjective and fiercely nationalistic The passage is objective and scholarly, not subjective or overtly nationalistic.</w:t>
      </w:r>
    </w:p>
    <w:p>
      <w:pPr>
        <w:spacing w:before="0"/>
      </w:pPr>
      <w:r>
        <w:rPr>
          <w:b w:val="0"/>
        </w:rPr>
        <w:t>• Option 2: Analytical, appreciative, and scholarly This best describes the tone. The author analyzes various aspects of the Ahom dynasty, appreciates its innovations, and maintains a scholarly approach throughout.</w:t>
      </w:r>
    </w:p>
    <w:p>
      <w:pPr>
        <w:spacing w:before="0"/>
      </w:pPr>
      <w:r>
        <w:rPr>
          <w:b w:val="0"/>
        </w:rPr>
        <w:t>• Option 3: Cynical and hypercritical of military exploits The author is neither cynical nor hypercritical; military strategy is presented with appreciation.</w:t>
      </w:r>
    </w:p>
    <w:p>
      <w:pPr>
        <w:spacing w:before="0"/>
      </w:pPr>
      <w:r>
        <w:rPr>
          <w:b w:val="0"/>
        </w:rPr>
        <w:t>• Option 4: Anecdotal, colloquial, and highly emotive The language is formal and analytical, not anecdotal, colloquial, or emotive.</w:t>
      </w:r>
    </w:p>
    <w:p>
      <w:pPr>
        <w:spacing w:before="0"/>
      </w:pPr>
      <w:r>
        <w:rPr>
          <w:b w:val="0"/>
        </w:rPr>
        <w:t>• Option 1: Incorrect, as the passage is not subjective or overtly nationalistic.</w:t>
      </w:r>
    </w:p>
    <w:p>
      <w:pPr>
        <w:spacing w:before="0"/>
      </w:pPr>
      <w:r>
        <w:rPr>
          <w:b w:val="0"/>
        </w:rPr>
        <w:t>• Option 3: Incorrect, since the tone is not cynical or critical of military exploits.</w:t>
      </w:r>
    </w:p>
    <w:p>
      <w:pPr>
        <w:spacing w:before="0"/>
      </w:pPr>
      <w:r>
        <w:rPr>
          <w:b w:val="0"/>
        </w:rPr>
        <w:t>• Option 4: Incorrect, as the passage is not anecdotal or emotive.</w:t>
      </w:r>
    </w:p>
    <w:p>
      <w:pPr>
        <w:spacing w:before="0"/>
      </w:pPr>
      <w:r>
        <w:rPr>
          <w:b w:val="0"/>
        </w:rPr>
      </w:r>
    </w:p>
    <w:p>
      <w:pPr>
        <w:spacing w:after="100" w:line="360" w:lineRule="auto" w:before="0"/>
      </w:pPr>
      <w:r>
        <w:rPr>
          <w:b w:val="0"/>
        </w:rPr>
        <w:t>40. Which of the following best encapsulates the primary focus of the passage?</w:t>
      </w:r>
    </w:p>
    <w:p>
      <w:pPr>
        <w:spacing w:before="0"/>
      </w:pPr>
      <w:r>
        <w:rPr>
          <w:b w:val="0"/>
        </w:rPr>
      </w:r>
    </w:p>
    <w:p>
      <w:pPr>
        <w:spacing w:after="100" w:before="0"/>
      </w:pPr>
      <w:r>
        <w:rPr>
          <w:b w:val="0"/>
        </w:rPr>
        <w:t>A. The superiority of Ahom riverine warfare and the subsequent defeat of the Mughal cavalry at the Battle of Saraighat.</w:t>
      </w:r>
    </w:p>
    <w:p>
      <w:pPr>
        <w:spacing w:after="100" w:before="0"/>
      </w:pPr>
      <w:r>
        <w:rPr>
          <w:b w:val="0"/>
        </w:rPr>
        <w:t>B. The inevitable decline of the Ahom Empire due to severe internal agrarian insurrections and external Burmese invasions.</w:t>
      </w:r>
    </w:p>
    <w:p>
      <w:pPr>
        <w:spacing w:after="100" w:before="0"/>
      </w:pPr>
      <w:r>
        <w:rPr>
          <w:b w:val="0"/>
        </w:rPr>
        <w:t>C. A comprehensive analysis of the institutional, military, and cultural strategies that enabled the Ahom dynasty to sustain a six-century hegemony.</w:t>
      </w:r>
    </w:p>
    <w:p>
      <w:pPr>
        <w:spacing w:after="100" w:before="0"/>
      </w:pPr>
      <w:r>
        <w:rPr>
          <w:b w:val="0"/>
        </w:rPr>
        <w:t>D. The theological transition of the Ahom nobility from their indigenous Tai-Ahom pantheon to mainstream Assamese Hinduism.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The superiority of Ahom riverine warfare and the subsequent defeat of the Mughal cavalry at the Battle of Saraighat. The passage discusses the Battle of Saraighat and Ahom military strategy, but this is only one aspect of the dynasty’s broader success.</w:t>
      </w:r>
    </w:p>
    <w:p>
      <w:pPr>
        <w:spacing w:before="0"/>
      </w:pPr>
      <w:r>
        <w:rPr>
          <w:b w:val="0"/>
        </w:rPr>
        <w:t>• Option 2: The inevitable decline of the Ahom Empire due to severe internal agrarian insurrections and external Burmese invasions. The decline is mentioned, but the main focus is on the dynasty's rise, strategies, and sustained rule, not just its fall.</w:t>
      </w:r>
    </w:p>
    <w:p>
      <w:pPr>
        <w:spacing w:before="0"/>
      </w:pPr>
      <w:r>
        <w:rPr>
          <w:b w:val="0"/>
        </w:rPr>
        <w:t>• Option 3: A comprehensive analysis of the institutional, military, and cultural strategies that enabled the Ahom dynasty to sustain a six-century hegemony. This best encapsulates the passage’s main focus, which covers the administrative Paik system, military tactics, cultural assimilation, and the historiographical legacy of the Ahoms.</w:t>
      </w:r>
    </w:p>
    <w:p>
      <w:pPr>
        <w:spacing w:before="0"/>
      </w:pPr>
      <w:r>
        <w:rPr>
          <w:b w:val="0"/>
        </w:rPr>
        <w:t>• Option 4: The theological transition of the Ahom nobility from their indigenous Tai-Ahom pantheon to mainstream Assamese Hinduism. Religious and cultural transitions are covered, but as part of a larger analysis, not the central theme.</w:t>
      </w:r>
    </w:p>
    <w:p>
      <w:pPr>
        <w:spacing w:before="0"/>
      </w:pPr>
      <w:r>
        <w:rPr>
          <w:b w:val="0"/>
        </w:rPr>
        <w:t>• Option 1: Incorrect, as it only covers the military aspect.</w:t>
      </w:r>
    </w:p>
    <w:p>
      <w:pPr>
        <w:spacing w:before="0"/>
      </w:pPr>
      <w:r>
        <w:rPr>
          <w:b w:val="0"/>
        </w:rPr>
        <w:t>• Option 2: Incorrect, as the passage is not focused solely on decline.</w:t>
      </w:r>
    </w:p>
    <w:p>
      <w:pPr>
        <w:spacing w:before="0"/>
      </w:pPr>
      <w:r>
        <w:rPr>
          <w:b w:val="0"/>
        </w:rPr>
        <w:t>• Option 4: Incorrect, since the religious transition is just one part of the broader analysis.</w:t>
      </w:r>
    </w:p>
    <w:p>
      <w:pPr>
        <w:spacing w:before="0"/>
      </w:pPr>
      <w:r>
        <w:rPr>
          <w:b w:val="0"/>
        </w:rPr>
      </w:r>
    </w:p>
    <w:p>
      <w:pPr>
        <w:spacing w:after="100" w:line="360" w:lineRule="auto" w:before="0"/>
      </w:pPr>
      <w:r>
        <w:rPr>
          <w:b w:val="0"/>
        </w:rPr>
        <w:t>41. Which of the following will fill blank no (1)</w:t>
      </w:r>
    </w:p>
    <w:p>
      <w:pPr>
        <w:spacing w:before="0"/>
      </w:pPr>
      <w:r>
        <w:rPr>
          <w:b w:val="0"/>
        </w:rPr>
      </w:r>
    </w:p>
    <w:p>
      <w:pPr>
        <w:spacing w:after="100" w:before="0"/>
      </w:pPr>
      <w:r>
        <w:rPr>
          <w:b w:val="0"/>
        </w:rPr>
        <w:t>A. demanding</w:t>
      </w:r>
    </w:p>
    <w:p>
      <w:pPr>
        <w:spacing w:after="100" w:before="0"/>
      </w:pPr>
      <w:r>
        <w:rPr>
          <w:b w:val="0"/>
        </w:rPr>
        <w:t>B. personalized</w:t>
      </w:r>
    </w:p>
    <w:p>
      <w:pPr>
        <w:spacing w:after="100" w:before="0"/>
      </w:pPr>
      <w:r>
        <w:rPr>
          <w:b w:val="0"/>
        </w:rPr>
        <w:t>C. expensive</w:t>
      </w:r>
    </w:p>
    <w:p>
      <w:pPr>
        <w:spacing w:after="100" w:before="0"/>
      </w:pPr>
      <w:r>
        <w:rPr>
          <w:b w:val="0"/>
        </w:rPr>
        <w:t>D. structured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'personalized'. Key Points Therefore, the correct answer is 'Option 2'. Passage Excerpt: Online platforms, interactive modules, and virtual classrooms have made learning more accessible and personalized for students around the world. Additional Information</w:t>
      </w:r>
    </w:p>
    <w:p>
      <w:pPr>
        <w:spacing w:before="0"/>
      </w:pPr>
      <w:r>
        <w:rPr>
          <w:b w:val="0"/>
        </w:rPr>
        <w:t>• The passage highlights how digital tools make learning more accessible and tailored to individual needs.</w:t>
      </w:r>
    </w:p>
    <w:p>
      <w:pPr>
        <w:spacing w:before="0"/>
      </w:pPr>
      <w:r>
        <w:rPr>
          <w:b w:val="0"/>
        </w:rPr>
        <w:t>• The blank requires a word that describes learning experiences suited to each student.</w:t>
      </w:r>
    </w:p>
    <w:p>
      <w:pPr>
        <w:spacing w:before="0"/>
      </w:pPr>
      <w:r>
        <w:rPr>
          <w:b w:val="0"/>
        </w:rPr>
        <w:t>• "Personalized" accurately conveys that learning can be adapted to each learner’s pace and style, matching the passage’s context.</w:t>
      </w:r>
    </w:p>
    <w:p>
      <w:pPr>
        <w:spacing w:before="0"/>
      </w:pPr>
      <w:r>
        <w:rPr>
          <w:b w:val="0"/>
        </w:rPr>
        <w:t>• Other options ("demanding", "expensive", "structured") do not align with the idea of customized or individualized learning experiences.</w:t>
      </w:r>
    </w:p>
    <w:p>
      <w:pPr>
        <w:spacing w:before="0"/>
      </w:pPr>
      <w:r>
        <w:rPr>
          <w:b w:val="0"/>
        </w:rPr>
        <w:t>• Demanding: Suggests something that requires a lot of effort, not suitable for the given context.</w:t>
      </w:r>
    </w:p>
    <w:p>
      <w:pPr>
        <w:spacing w:before="0"/>
      </w:pPr>
      <w:r>
        <w:rPr>
          <w:b w:val="0"/>
        </w:rPr>
        <w:t>• Expensive: Indicates high cost, which does not match the passage’s emphasis on accessibility.</w:t>
      </w:r>
    </w:p>
    <w:p>
      <w:pPr>
        <w:spacing w:before="0"/>
      </w:pPr>
      <w:r>
        <w:rPr>
          <w:b w:val="0"/>
        </w:rPr>
        <w:t>• Structured: Means organized, but does not capture the sense of learning being tailored to the individual.</w:t>
      </w:r>
    </w:p>
    <w:p>
      <w:pPr>
        <w:spacing w:before="0"/>
      </w:pPr>
      <w:r>
        <w:rPr>
          <w:b w:val="0"/>
        </w:rPr>
      </w:r>
    </w:p>
    <w:p>
      <w:pPr>
        <w:spacing w:after="100" w:line="360" w:lineRule="auto" w:before="0"/>
      </w:pPr>
      <w:r>
        <w:rPr>
          <w:b w:val="0"/>
        </w:rPr>
        <w:t>42. Which of the following will fill blank no (2)</w:t>
      </w:r>
    </w:p>
    <w:p>
      <w:pPr>
        <w:spacing w:before="0"/>
      </w:pPr>
      <w:r>
        <w:rPr>
          <w:b w:val="0"/>
        </w:rPr>
      </w:r>
    </w:p>
    <w:p>
      <w:pPr>
        <w:spacing w:after="100" w:before="0"/>
      </w:pPr>
      <w:r>
        <w:rPr>
          <w:b w:val="0"/>
        </w:rPr>
        <w:t>A. curriculum</w:t>
      </w:r>
    </w:p>
    <w:p>
      <w:pPr>
        <w:spacing w:after="100" w:before="0"/>
      </w:pPr>
      <w:r>
        <w:rPr>
          <w:b w:val="0"/>
        </w:rPr>
        <w:t>B. storage</w:t>
      </w:r>
    </w:p>
    <w:p>
      <w:pPr>
        <w:spacing w:after="100" w:before="0"/>
      </w:pPr>
      <w:r>
        <w:rPr>
          <w:b w:val="0"/>
        </w:rPr>
        <w:t>C. devices</w:t>
      </w:r>
    </w:p>
    <w:p>
      <w:pPr>
        <w:spacing w:after="100" w:before="0"/>
      </w:pPr>
      <w:r>
        <w:rPr>
          <w:b w:val="0"/>
        </w:rPr>
        <w:t>D. textbooks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'devices'. Key Points Therefore, the correct answer is 'Option 3'. Passage Excerpt: Not all students have equal access to reliable internet or digital devices, which creates a significant learning gap. Additional Information</w:t>
      </w:r>
    </w:p>
    <w:p>
      <w:pPr>
        <w:spacing w:before="0"/>
      </w:pPr>
      <w:r>
        <w:rPr>
          <w:b w:val="0"/>
        </w:rPr>
        <w:t>• The passage mentions that not all students have equal access to reliable internet or digital ____.</w:t>
      </w:r>
    </w:p>
    <w:p>
      <w:pPr>
        <w:spacing w:before="0"/>
      </w:pPr>
      <w:r>
        <w:rPr>
          <w:b w:val="0"/>
        </w:rPr>
        <w:t>• The blank needs a word that fits with "reliable internet" and refers to a physical means of accessing digital content.</w:t>
      </w:r>
    </w:p>
    <w:p>
      <w:pPr>
        <w:spacing w:before="0"/>
      </w:pPr>
      <w:r>
        <w:rPr>
          <w:b w:val="0"/>
        </w:rPr>
        <w:t>• "Devices" (such as laptops, tablets, or smartphones) is the most appropriate choice, as these are essential for digital learning.</w:t>
      </w:r>
    </w:p>
    <w:p>
      <w:pPr>
        <w:spacing w:before="0"/>
      </w:pPr>
      <w:r>
        <w:rPr>
          <w:b w:val="0"/>
        </w:rPr>
        <w:t>• Other options ("curriculum", "storage", "textbooks") do not fit contextually with internet access or digital learning tools.</w:t>
      </w:r>
    </w:p>
    <w:p>
      <w:pPr>
        <w:spacing w:before="0"/>
      </w:pPr>
      <w:r>
        <w:rPr>
          <w:b w:val="0"/>
        </w:rPr>
        <w:t>• Curriculum: Refers to course content, not something students need physical access to.</w:t>
      </w:r>
    </w:p>
    <w:p>
      <w:pPr>
        <w:spacing w:before="0"/>
      </w:pPr>
      <w:r>
        <w:rPr>
          <w:b w:val="0"/>
        </w:rPr>
        <w:t>• Storage: Implies digital or physical storage, which does not fit with internet access.</w:t>
      </w:r>
    </w:p>
    <w:p>
      <w:pPr>
        <w:spacing w:before="0"/>
      </w:pPr>
      <w:r>
        <w:rPr>
          <w:b w:val="0"/>
        </w:rPr>
        <w:t>• Textbooks: Traditional learning resources, not digital tools required for online learning.</w:t>
      </w:r>
    </w:p>
    <w:p>
      <w:pPr>
        <w:spacing w:before="0"/>
      </w:pPr>
      <w:r>
        <w:rPr>
          <w:b w:val="0"/>
        </w:rPr>
      </w:r>
    </w:p>
    <w:p>
      <w:pPr>
        <w:spacing w:after="100" w:line="360" w:lineRule="auto" w:before="0"/>
      </w:pPr>
      <w:r>
        <w:rPr>
          <w:b w:val="0"/>
        </w:rPr>
        <w:t>43. Which of the following will fill blank no (3)</w:t>
      </w:r>
    </w:p>
    <w:p>
      <w:pPr>
        <w:spacing w:before="0"/>
      </w:pPr>
      <w:r>
        <w:rPr>
          <w:b w:val="0"/>
        </w:rPr>
      </w:r>
    </w:p>
    <w:p>
      <w:pPr>
        <w:spacing w:after="100" w:before="0"/>
      </w:pPr>
      <w:r>
        <w:rPr>
          <w:b w:val="0"/>
        </w:rPr>
        <w:t>A. disrupts</w:t>
      </w:r>
    </w:p>
    <w:p>
      <w:pPr>
        <w:spacing w:after="100" w:before="0"/>
      </w:pPr>
      <w:r>
        <w:rPr>
          <w:b w:val="0"/>
        </w:rPr>
        <w:t>B. ignores</w:t>
      </w:r>
    </w:p>
    <w:p>
      <w:pPr>
        <w:spacing w:after="100" w:before="0"/>
      </w:pPr>
      <w:r>
        <w:rPr>
          <w:b w:val="0"/>
        </w:rPr>
        <w:t>C. replicates</w:t>
      </w:r>
    </w:p>
    <w:p>
      <w:pPr>
        <w:spacing w:after="100" w:before="0"/>
      </w:pPr>
      <w:r>
        <w:rPr>
          <w:b w:val="0"/>
        </w:rPr>
        <w:t>D. delays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'disrupts'. Key Points Therefore, the correct answer is 'Option 1'. Passage Excerpt: Teachers must also be trained to effectively integrate technology into the classroom, ensuring that it enhances rather than disrupts potential to _____ the learning process. Additional Information</w:t>
      </w:r>
    </w:p>
    <w:p>
      <w:pPr>
        <w:spacing w:before="0"/>
      </w:pPr>
      <w:r>
        <w:rPr>
          <w:b w:val="0"/>
        </w:rPr>
        <w:t>• The sentence discusses the need for technology to enhance, rather than harm, the learning process.</w:t>
      </w:r>
    </w:p>
    <w:p>
      <w:pPr>
        <w:spacing w:before="0"/>
      </w:pPr>
      <w:r>
        <w:rPr>
          <w:b w:val="0"/>
        </w:rPr>
        <w:t>• The blank should be filled with a word that represents a negative impact on the learning process, which teachers should avoid.</w:t>
      </w:r>
    </w:p>
    <w:p>
      <w:pPr>
        <w:spacing w:before="0"/>
      </w:pPr>
      <w:r>
        <w:rPr>
          <w:b w:val="0"/>
        </w:rPr>
        <w:t>• "Disrupts" accurately conveys this meaning, as it means to interrupt or disturb the normal process.</w:t>
      </w:r>
    </w:p>
    <w:p>
      <w:pPr>
        <w:spacing w:before="0"/>
      </w:pPr>
      <w:r>
        <w:rPr>
          <w:b w:val="0"/>
        </w:rPr>
        <w:t>• Other options ("ignores", "replicates", "delays") do not fit the context of interfering with or negatively affecting learning.</w:t>
      </w:r>
    </w:p>
    <w:p>
      <w:pPr>
        <w:spacing w:before="0"/>
      </w:pPr>
      <w:r>
        <w:rPr>
          <w:b w:val="0"/>
        </w:rPr>
        <w:t>• Ignores: Means to pay no attention, not suitable for the context of affecting learning.</w:t>
      </w:r>
    </w:p>
    <w:p>
      <w:pPr>
        <w:spacing w:before="0"/>
      </w:pPr>
      <w:r>
        <w:rPr>
          <w:b w:val="0"/>
        </w:rPr>
        <w:t>• Replicates: Means to copy or reproduce, which does not convey a negative impact.</w:t>
      </w:r>
    </w:p>
    <w:p>
      <w:pPr>
        <w:spacing w:before="0"/>
      </w:pPr>
      <w:r>
        <w:rPr>
          <w:b w:val="0"/>
        </w:rPr>
        <w:t>• Delays: Means to make something late, which does not directly address the idea of harming or interrupting the process.</w:t>
      </w:r>
    </w:p>
    <w:p>
      <w:pPr>
        <w:spacing w:before="0"/>
      </w:pPr>
      <w:r>
        <w:rPr>
          <w:b w:val="0"/>
        </w:rPr>
      </w:r>
    </w:p>
    <w:p>
      <w:pPr>
        <w:spacing w:after="100" w:line="360" w:lineRule="auto" w:before="0"/>
      </w:pPr>
      <w:r>
        <w:rPr>
          <w:b w:val="0"/>
        </w:rPr>
        <w:t>44. Which of the following will fill blank no (4)</w:t>
      </w:r>
    </w:p>
    <w:p>
      <w:pPr>
        <w:spacing w:before="0"/>
      </w:pPr>
      <w:r>
        <w:rPr>
          <w:b w:val="0"/>
        </w:rPr>
      </w:r>
    </w:p>
    <w:p>
      <w:pPr>
        <w:spacing w:after="100" w:before="0"/>
      </w:pPr>
      <w:r>
        <w:rPr>
          <w:b w:val="0"/>
        </w:rPr>
        <w:t>A. strengthen</w:t>
      </w:r>
    </w:p>
    <w:p>
      <w:pPr>
        <w:spacing w:after="100" w:before="0"/>
      </w:pPr>
      <w:r>
        <w:rPr>
          <w:b w:val="0"/>
        </w:rPr>
        <w:t>B. reinforce</w:t>
      </w:r>
    </w:p>
    <w:p>
      <w:pPr>
        <w:spacing w:after="100" w:before="0"/>
      </w:pPr>
      <w:r>
        <w:rPr>
          <w:b w:val="0"/>
        </w:rPr>
        <w:t>C. break</w:t>
      </w:r>
    </w:p>
    <w:p>
      <w:pPr>
        <w:spacing w:after="100" w:before="0"/>
      </w:pPr>
      <w:r>
        <w:rPr>
          <w:b w:val="0"/>
        </w:rPr>
        <w:t>D. challenge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'strengthen'. Key Points Therefore, the correct answer is 'Option 1'. Passage Excerpt: Teachers must also be trained to effectively integrate technology into the classroom, ensuring that it enhances rather than disrupts potential to strengthen the learning process. Additional Information</w:t>
      </w:r>
    </w:p>
    <w:p>
      <w:pPr>
        <w:spacing w:before="0"/>
      </w:pPr>
      <w:r>
        <w:rPr>
          <w:b w:val="0"/>
        </w:rPr>
        <w:t>• The sentence discusses the goal that technology should enhance rather than disrupt the learning process.</w:t>
      </w:r>
    </w:p>
    <w:p>
      <w:pPr>
        <w:spacing w:before="0"/>
      </w:pPr>
      <w:r>
        <w:rPr>
          <w:b w:val="0"/>
        </w:rPr>
        <w:t>• The blank requires a word that denotes making the learning process better or more effective.</w:t>
      </w:r>
    </w:p>
    <w:p>
      <w:pPr>
        <w:spacing w:before="0"/>
      </w:pPr>
      <w:r>
        <w:rPr>
          <w:b w:val="0"/>
        </w:rPr>
        <w:t>• "Strengthen" fits contextually, as it means to make something stronger or more effective—matching the intended positive impact on learning.</w:t>
      </w:r>
    </w:p>
    <w:p>
      <w:pPr>
        <w:spacing w:before="0"/>
      </w:pPr>
      <w:r>
        <w:rPr>
          <w:b w:val="0"/>
        </w:rPr>
        <w:t>• Other options ("reinforce", "break", "challenge") are less suitable; "break" and "challenge" have negative or conflicting meanings, and "reinforce" is similar but less precise in this context.</w:t>
      </w:r>
    </w:p>
    <w:p>
      <w:pPr>
        <w:spacing w:before="0"/>
      </w:pPr>
      <w:r>
        <w:rPr>
          <w:b w:val="0"/>
        </w:rPr>
        <w:t>• Reinforce: Means to support or make stronger, but "strengthen" is a more direct fit for improving the learning process.</w:t>
      </w:r>
    </w:p>
    <w:p>
      <w:pPr>
        <w:spacing w:before="0"/>
      </w:pPr>
      <w:r>
        <w:rPr>
          <w:b w:val="0"/>
        </w:rPr>
        <w:t>• Break: Means to destroy or damage, which is not the intended meaning.</w:t>
      </w:r>
    </w:p>
    <w:p>
      <w:pPr>
        <w:spacing w:before="0"/>
      </w:pPr>
      <w:r>
        <w:rPr>
          <w:b w:val="0"/>
        </w:rPr>
        <w:t>• Challenge: Means to test or question, which does not fit with the idea of making the process better.</w:t>
      </w:r>
    </w:p>
    <w:p>
      <w:pPr>
        <w:spacing w:before="0"/>
      </w:pPr>
      <w:r>
        <w:rPr>
          <w:b w:val="0"/>
        </w:rPr>
      </w:r>
    </w:p>
    <w:p>
      <w:pPr>
        <w:spacing w:after="100" w:line="360" w:lineRule="auto" w:before="0"/>
      </w:pPr>
      <w:r>
        <w:rPr>
          <w:b w:val="0"/>
        </w:rPr>
        <w:t>45. Which of the following will fill blank no (5)</w:t>
      </w:r>
    </w:p>
    <w:p>
      <w:pPr>
        <w:spacing w:before="0"/>
      </w:pPr>
      <w:r>
        <w:rPr>
          <w:b w:val="0"/>
        </w:rPr>
      </w:r>
    </w:p>
    <w:p>
      <w:pPr>
        <w:spacing w:after="100" w:before="0"/>
      </w:pPr>
      <w:r>
        <w:rPr>
          <w:b w:val="0"/>
        </w:rPr>
        <w:t>A. passive</w:t>
      </w:r>
    </w:p>
    <w:p>
      <w:pPr>
        <w:spacing w:after="100" w:before="0"/>
      </w:pPr>
      <w:r>
        <w:rPr>
          <w:b w:val="0"/>
        </w:rPr>
        <w:t>B. disengaged</w:t>
      </w:r>
    </w:p>
    <w:p>
      <w:pPr>
        <w:spacing w:after="100" w:before="0"/>
      </w:pPr>
      <w:r>
        <w:rPr>
          <w:b w:val="0"/>
        </w:rPr>
        <w:t>C. focused</w:t>
      </w:r>
    </w:p>
    <w:p>
      <w:pPr>
        <w:spacing w:after="100" w:before="0"/>
      </w:pPr>
      <w:r>
        <w:rPr>
          <w:b w:val="0"/>
        </w:rPr>
        <w:t>D. delayed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'focused'. Key Points Therefore, the correct answer is 'Option 3'. Passage Excerpt: But for it to be truly effective, students must stay disciplined, motivated, and focused in their learning journey. Additional Information</w:t>
      </w:r>
    </w:p>
    <w:p>
      <w:pPr>
        <w:spacing w:before="0"/>
      </w:pPr>
      <w:r>
        <w:rPr>
          <w:b w:val="0"/>
        </w:rPr>
        <w:t>• The sentence states that students must remain disciplined, motivated, and ____ in their learning journey.</w:t>
      </w:r>
    </w:p>
    <w:p>
      <w:pPr>
        <w:spacing w:before="0"/>
      </w:pPr>
      <w:r>
        <w:rPr>
          <w:b w:val="0"/>
        </w:rPr>
        <w:t>• The blank should be filled with a word that complements "disciplined" and "motivated," indicating an active and attentive attitude.</w:t>
      </w:r>
    </w:p>
    <w:p>
      <w:pPr>
        <w:spacing w:before="0"/>
      </w:pPr>
      <w:r>
        <w:rPr>
          <w:b w:val="0"/>
        </w:rPr>
        <w:t>• "Focused" is the most suitable word, as it describes being attentive and concentrated on learning goals.</w:t>
      </w:r>
    </w:p>
    <w:p>
      <w:pPr>
        <w:spacing w:before="0"/>
      </w:pPr>
      <w:r>
        <w:rPr>
          <w:b w:val="0"/>
        </w:rPr>
        <w:t>• Other options ("passive", "disengaged", "delayed") have negative meanings and do not fit with the qualities needed for effective learning.</w:t>
      </w:r>
    </w:p>
    <w:p>
      <w:pPr>
        <w:spacing w:before="0"/>
      </w:pPr>
      <w:r>
        <w:rPr>
          <w:b w:val="0"/>
        </w:rPr>
        <w:t>• Passive: Means inactive or not participating actively, which is not a positive trait for learning.</w:t>
      </w:r>
    </w:p>
    <w:p>
      <w:pPr>
        <w:spacing w:before="0"/>
      </w:pPr>
      <w:r>
        <w:rPr>
          <w:b w:val="0"/>
        </w:rPr>
        <w:t>• Disengaged: Indicates lack of interest or attention, not suitable for effective learning.</w:t>
      </w:r>
    </w:p>
    <w:p>
      <w:pPr>
        <w:spacing w:before="0"/>
      </w:pPr>
      <w:r>
        <w:rPr>
          <w:b w:val="0"/>
        </w:rPr>
        <w:t>• Delayed: Means postponed or late, which does not fit the context at all.</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