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average marks of three classes of 50, 65 and 45 students, respectively, are 75, 80 and 90. Find the average marks of all the students.</w:t>
      </w:r>
    </w:p>
    <w:p>
      <w:pPr>
        <w:spacing w:before="0"/>
      </w:pPr>
      <w:r>
        <w:rPr>
          <w:b w:val="0"/>
        </w:rPr>
      </w:r>
    </w:p>
    <w:p>
      <w:pPr>
        <w:spacing w:after="100" w:before="0"/>
      </w:pPr>
      <w:r>
        <w:rPr>
          <w:b w:val="0"/>
        </w:rPr>
        <w:t>A. 91.65</w:t>
      </w:r>
    </w:p>
    <w:p>
      <w:pPr>
        <w:spacing w:after="100" w:before="0"/>
      </w:pPr>
      <w:r>
        <w:rPr>
          <w:b w:val="0"/>
        </w:rPr>
        <w:t>B. 81.25</w:t>
      </w:r>
    </w:p>
    <w:p>
      <w:pPr>
        <w:spacing w:after="100" w:before="0"/>
      </w:pPr>
      <w:r>
        <w:rPr>
          <w:b w:val="0"/>
        </w:rPr>
        <w:t>C. 75.81</w:t>
      </w:r>
    </w:p>
    <w:p>
      <w:pPr>
        <w:spacing w:after="100" w:before="0"/>
      </w:pPr>
      <w:r>
        <w:rPr>
          <w:b w:val="0"/>
        </w:rPr>
        <w:t>D. 71.65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Number of students in Class 1 = 50 Average marks of Class 1 = 75 Number of students in Class 2 = 65 Average marks of Class 2 = 80 Number of students in Class 3 = 45 Average marks of Class 3 = 90 Formula Used: Average marks = Total marks of all students / Total number of students Calculation: Total marks of Class 1 = 50 × 75 = 3750 Total marks of Class 2 = 65 × 80 = 5200 Total marks of Class 3 = 45 × 90 = 4050 Total marks of all students = 3750 + 5200 + 4050 Total marks of all students = 13000 Total number of students = 50 + 65 + 45 Total number of students = 160 Average marks = 13000 / 160 Average marks = 81.25 The average marks of all the students is 81.25.</w:t>
      </w:r>
    </w:p>
    <w:p>
      <w:pPr>
        <w:spacing w:before="0"/>
      </w:pPr>
      <w:r>
        <w:rPr>
          <w:b w:val="0"/>
        </w:rPr>
      </w:r>
    </w:p>
    <w:p>
      <w:pPr>
        <w:spacing w:after="100" w:line="360" w:lineRule="auto" w:before="0"/>
      </w:pPr>
      <w:r>
        <w:rPr>
          <w:b w:val="0"/>
        </w:rPr>
        <w:t>2. A is the average mark of a group of 10 students in a class and A + 8 is the average of a group of 15 students which includes the group of 10 students as given. The total marks obtained by the group of 10 students is X and the total marks obtained by the group of 15 students is Y. If X : Y = 3 : 5, then the value of A + X + Y is _________.</w:t>
      </w:r>
    </w:p>
    <w:p>
      <w:pPr>
        <w:spacing w:before="0"/>
      </w:pPr>
      <w:r>
        <w:rPr>
          <w:b w:val="0"/>
        </w:rPr>
      </w:r>
    </w:p>
    <w:p>
      <w:pPr>
        <w:spacing w:after="100" w:before="0"/>
      </w:pPr>
      <w:r>
        <w:rPr>
          <w:b w:val="0"/>
        </w:rPr>
        <w:t>A. 1964</w:t>
      </w:r>
    </w:p>
    <w:p>
      <w:pPr>
        <w:spacing w:after="100" w:before="0"/>
      </w:pPr>
      <w:r>
        <w:rPr>
          <w:b w:val="0"/>
        </w:rPr>
        <w:t>B. 1845</w:t>
      </w:r>
    </w:p>
    <w:p>
      <w:pPr>
        <w:spacing w:after="100" w:before="0"/>
      </w:pPr>
      <w:r>
        <w:rPr>
          <w:b w:val="0"/>
        </w:rPr>
        <w:t>C. 2012</w:t>
      </w:r>
    </w:p>
    <w:p>
      <w:pPr>
        <w:spacing w:after="100" w:before="0"/>
      </w:pPr>
      <w:r>
        <w:rPr>
          <w:b w:val="0"/>
        </w:rPr>
        <w:t>D. 1992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X = 10A and Y = 15 (A + 8) On dividing, (X/Y)=(10A/15(A+8))=(3/5) ⇒ 10A = 9A + 72 ⇒ A = 72 Adding the above equations with A = 72, X + Y = 10 × 72 + 15 × (72 + 8) = 720 + 1200 = 1920 ∴ A + X + Y = 72 + 1920 = 1992</w:t>
      </w:r>
    </w:p>
    <w:p>
      <w:pPr>
        <w:spacing w:before="0"/>
      </w:pPr>
      <w:r>
        <w:rPr>
          <w:b w:val="0"/>
        </w:rPr>
      </w:r>
    </w:p>
    <w:p>
      <w:pPr>
        <w:spacing w:after="100" w:line="360" w:lineRule="auto" w:before="0"/>
      </w:pPr>
      <w:r>
        <w:rPr>
          <w:b w:val="0"/>
        </w:rPr>
        <w:t>3. The average money P and his seven friends have is ₹450. If P has ₹120 more than the average money of his seven friends, how much money (in ₹) does P have?</w:t>
      </w:r>
    </w:p>
    <w:p>
      <w:pPr>
        <w:spacing w:before="0"/>
      </w:pPr>
      <w:r>
        <w:rPr>
          <w:b w:val="0"/>
        </w:rPr>
      </w:r>
    </w:p>
    <w:p>
      <w:pPr>
        <w:spacing w:after="100" w:before="0"/>
      </w:pPr>
      <w:r>
        <w:rPr>
          <w:b w:val="0"/>
        </w:rPr>
        <w:t>A. 500</w:t>
      </w:r>
    </w:p>
    <w:p>
      <w:pPr>
        <w:spacing w:after="100" w:before="0"/>
      </w:pPr>
      <w:r>
        <w:rPr>
          <w:b w:val="0"/>
        </w:rPr>
        <w:t>B. 555</w:t>
      </w:r>
    </w:p>
    <w:p>
      <w:pPr>
        <w:spacing w:after="100" w:before="0"/>
      </w:pPr>
      <w:r>
        <w:rPr>
          <w:b w:val="0"/>
        </w:rPr>
        <w:t>C. 420</w:t>
      </w:r>
    </w:p>
    <w:p>
      <w:pPr>
        <w:spacing w:after="100" w:before="0"/>
      </w:pPr>
      <w:r>
        <w:rPr>
          <w:b w:val="0"/>
        </w:rPr>
        <w:t>D. 570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Sum of money with P and his 7 friends = ₹450 × 8 = ₹3600 and share of P's friends be "a" ₹3600 - 7a = a + ₹120 ⇒ ₹3600 - ₹120 = 8a ⇒ a = ₹435 Money with P = ₹435 + ₹120 = ₹555</w:t>
      </w:r>
    </w:p>
    <w:p>
      <w:pPr>
        <w:spacing w:before="0"/>
      </w:pPr>
      <w:r>
        <w:rPr>
          <w:b w:val="0"/>
        </w:rPr>
      </w:r>
    </w:p>
    <w:p>
      <w:pPr>
        <w:spacing w:after="100" w:line="360" w:lineRule="auto" w:before="0"/>
      </w:pPr>
      <w:r>
        <w:rPr>
          <w:b w:val="0"/>
        </w:rPr>
        <w:t>4. Ram, Shyam, Rohan, Reeta and Mukesh are five members of a family who are weighed consecutively and their average weight is calculated after each member is weighed. If the average weight increases by 2 kg each time, how much heavier is Mukesh than Ram?</w:t>
      </w:r>
    </w:p>
    <w:p>
      <w:pPr>
        <w:spacing w:before="0"/>
      </w:pPr>
      <w:r>
        <w:rPr>
          <w:b w:val="0"/>
        </w:rPr>
      </w:r>
    </w:p>
    <w:p>
      <w:pPr>
        <w:spacing w:after="100" w:before="0"/>
      </w:pPr>
      <w:r>
        <w:rPr>
          <w:b w:val="0"/>
        </w:rPr>
        <w:t>A. 14 kg</w:t>
      </w:r>
    </w:p>
    <w:p>
      <w:pPr>
        <w:spacing w:after="100" w:before="0"/>
      </w:pPr>
      <w:r>
        <w:rPr>
          <w:b w:val="0"/>
        </w:rPr>
        <w:t>B. 18 kg</w:t>
      </w:r>
    </w:p>
    <w:p>
      <w:pPr>
        <w:spacing w:after="100" w:before="0"/>
      </w:pPr>
      <w:r>
        <w:rPr>
          <w:b w:val="0"/>
        </w:rPr>
        <w:t>C. 16 kg</w:t>
      </w:r>
    </w:p>
    <w:p>
      <w:pPr>
        <w:spacing w:after="100" w:before="0"/>
      </w:pPr>
      <w:r>
        <w:rPr>
          <w:b w:val="0"/>
        </w:rPr>
        <w:t>D. 12 kg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By using Total = Average × Number of entities Ram's weight = Q kg, Shyam's weight = (Q + 4) kg Rohan's weight = (Q + 8) kg, Reeta's weight = (Q + 12) kg Mukesh's weight = (Q + 16) kg The difference in Mukesh's weight and Ram's weight is: (Q + 16) - Q = 16 kg . Therefore, Mukesh is heavier than Ram by 16 kg.</w:t>
      </w:r>
    </w:p>
    <w:p>
      <w:pPr>
        <w:spacing w:before="0"/>
      </w:pPr>
      <w:r>
        <w:rPr>
          <w:b w:val="0"/>
        </w:rPr>
      </w:r>
    </w:p>
    <w:p>
      <w:pPr>
        <w:spacing w:after="100" w:line="360" w:lineRule="auto" w:before="0"/>
      </w:pPr>
      <w:r>
        <w:rPr>
          <w:b w:val="0"/>
        </w:rPr>
        <w:t>5. What is the average of the first ten odd prime numbers?</w:t>
      </w:r>
    </w:p>
    <w:p>
      <w:pPr>
        <w:spacing w:before="0"/>
      </w:pPr>
      <w:r>
        <w:rPr>
          <w:b w:val="0"/>
        </w:rPr>
      </w:r>
    </w:p>
    <w:p>
      <w:pPr>
        <w:spacing w:after="100" w:before="0"/>
      </w:pPr>
      <w:r>
        <w:rPr>
          <w:b w:val="0"/>
        </w:rPr>
        <w:t>A. 13.1</w:t>
      </w:r>
    </w:p>
    <w:p>
      <w:pPr>
        <w:spacing w:after="100" w:before="0"/>
      </w:pPr>
      <w:r>
        <w:rPr>
          <w:b w:val="0"/>
        </w:rPr>
        <w:t>B. 15.8</w:t>
      </w:r>
    </w:p>
    <w:p>
      <w:pPr>
        <w:spacing w:after="100" w:before="0"/>
      </w:pPr>
      <w:r>
        <w:rPr>
          <w:b w:val="0"/>
        </w:rPr>
        <w:t>C. 16.2</w:t>
      </w:r>
    </w:p>
    <w:p>
      <w:pPr>
        <w:spacing w:after="100" w:before="0"/>
      </w:pPr>
      <w:r>
        <w:rPr>
          <w:b w:val="0"/>
        </w:rPr>
        <w:t>D. 12.9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First ten odd prime numbers i.e 3, 5, 7, 11, 13, 17, 19, 23, 29 and 31 Formula: Average = Sum of observations/No. of observations Concept used: A number that is divisible by itself and 1 is a prime number. Solution: Sum of the first 10 odd prime numbers ⇒ (3 + 5 + 7 + 11 + 13 + 17 + 19 + 23 + 29 + 31) ⇒ 158 Number of odd prime numbers = 10 ⇒ Average = 158/10 ⇒ Average = 15.8 ∴ The average of the first ten odd prime numbers is 15.8 Mistake PointsIs 1 an odd prime number? A prime number is defined as having two distinct factors: one and itself. The number 1 does not have two distinct factors. It only has one factor of itself. Why 2 hasn't been considered? As per the question, we are required to take odd prime numbers only. Since 2 is an even number and hence hasn't been taken into consideration.</w:t>
      </w:r>
    </w:p>
    <w:p>
      <w:pPr>
        <w:spacing w:before="0"/>
      </w:pPr>
      <w:r>
        <w:rPr>
          <w:b w:val="0"/>
        </w:rPr>
      </w:r>
    </w:p>
    <w:p>
      <w:pPr>
        <w:spacing w:after="100" w:line="360" w:lineRule="auto" w:before="0"/>
      </w:pPr>
      <w:r>
        <w:rPr>
          <w:b w:val="0"/>
        </w:rPr>
        <w:t>6. The average weight of students in a class was 58.5 kg. When 8 more students with average weight of 64.5 kg joined the class, then the average weight of all the students increased by 0.96 kg. What was the number of students, initially, in the class?</w:t>
      </w:r>
    </w:p>
    <w:p>
      <w:pPr>
        <w:spacing w:before="0"/>
      </w:pPr>
      <w:r>
        <w:rPr>
          <w:b w:val="0"/>
        </w:rPr>
      </w:r>
    </w:p>
    <w:p>
      <w:pPr>
        <w:spacing w:after="100" w:before="0"/>
      </w:pPr>
      <w:r>
        <w:rPr>
          <w:b w:val="0"/>
        </w:rPr>
        <w:t>A. 40</w:t>
      </w:r>
    </w:p>
    <w:p>
      <w:pPr>
        <w:spacing w:after="100" w:before="0"/>
      </w:pPr>
      <w:r>
        <w:rPr>
          <w:b w:val="0"/>
        </w:rPr>
        <w:t>B. 32</w:t>
      </w:r>
    </w:p>
    <w:p>
      <w:pPr>
        <w:spacing w:after="100" w:before="0"/>
      </w:pPr>
      <w:r>
        <w:rPr>
          <w:b w:val="0"/>
        </w:rPr>
        <w:t>C. 37</w:t>
      </w:r>
    </w:p>
    <w:p>
      <w:pPr>
        <w:spacing w:after="100" w:before="0"/>
      </w:pPr>
      <w:r>
        <w:rPr>
          <w:b w:val="0"/>
        </w:rPr>
        <w:t>D. 42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number of students initially in a class be x. Sum of the total weight of students = 58.5x If 8 more students with average weight of 64.5 kg joined the class then, 64.5 = Sum of the weight of 8 students/8 Sum of the weight of 8 students = 64.5 × 8 = 516 Now, After joining 8 students average weight increases 0.96 kg, then new average of total students = 58.5 + 0.96 = 59.46 Now, total number of students = (x + 8) Sum of x students + sum of 8 students = sum of total (x + 8) students ⇒ 58.5x + 516 = (x + 8)59.46 ⇒ 58.5x + 516 = 59.46x + 475.68 ⇒ 59.46x - 58.5x = 516 - 475.68 ⇒ 0.96x = 40.32 ⇒ x = 40.32/0.96 ⇒ x = 42</w:t>
      </w:r>
    </w:p>
    <w:p>
      <w:pPr>
        <w:spacing w:before="0"/>
      </w:pPr>
      <w:r>
        <w:rPr>
          <w:b w:val="0"/>
        </w:rPr>
      </w:r>
    </w:p>
    <w:p>
      <w:pPr>
        <w:spacing w:after="100" w:line="360" w:lineRule="auto" w:before="0"/>
      </w:pPr>
      <w:r>
        <w:rPr>
          <w:b w:val="0"/>
        </w:rPr>
        <w:t>7. In a class of 50 students, 40% are boys and remaining are girls. The average score of the girls in a test is 60% more than that of the boys. If the average score of all the boys and girls in the class is 51, then what is the average score of the boys?</w:t>
      </w:r>
    </w:p>
    <w:p>
      <w:pPr>
        <w:spacing w:before="0"/>
      </w:pPr>
      <w:r>
        <w:rPr>
          <w:b w:val="0"/>
        </w:rPr>
      </w:r>
    </w:p>
    <w:p>
      <w:pPr>
        <w:spacing w:after="100" w:before="0"/>
      </w:pPr>
      <w:r>
        <w:rPr>
          <w:b w:val="0"/>
        </w:rPr>
        <w:t>A. 39.5</w:t>
      </w:r>
    </w:p>
    <w:p>
      <w:pPr>
        <w:spacing w:after="100" w:before="0"/>
      </w:pPr>
      <w:r>
        <w:rPr>
          <w:b w:val="0"/>
        </w:rPr>
        <w:t>B. 32.5</w:t>
      </w:r>
    </w:p>
    <w:p>
      <w:pPr>
        <w:spacing w:after="100" w:before="0"/>
      </w:pPr>
      <w:r>
        <w:rPr>
          <w:b w:val="0"/>
        </w:rPr>
        <w:t>C. 35.5</w:t>
      </w:r>
    </w:p>
    <w:p>
      <w:pPr>
        <w:spacing w:after="100" w:before="0"/>
      </w:pPr>
      <w:r>
        <w:rPr>
          <w:b w:val="0"/>
        </w:rPr>
        <w:t>D. 37.5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Number of students = 50 Percentage of boys = 40% Average score of girls = Average score of boys + 60% of average score of boys Concept: Average = sum of all quantities/Number of quantities AGB = (Number of boys × Average score of boys + Number of girls × Average score girls)/(Total number of students) where as AGB is combined score of girls and boys. Calculation: Number of boys = 40% of 50 = 20 Number of girls = 50 - 20 = 30 Let y is the sum of the score, scored by boys. Average score of boys = y/20 Average score of girls = (y/20) + 60% of (y/20) ⇒ (y/20) + (3y/100) ⇒ (5y + 3y)/100 ⇒ 8y/100 51 = [20 × (y/20) + 30 × (8y/100)]/50 ⇒ 51 × 50 = y + 24y/10 ⇒ 2550 = (10y + 24y)/10 ⇒ 2550 = 34y/10 ⇒ (2550 × 10)/34 = y ⇒ 750 = y Average score of boys = 750/20 ⇒ 37.5 ∴ Average score of boys is 37.5.</w:t>
      </w:r>
    </w:p>
    <w:p>
      <w:pPr>
        <w:spacing w:before="0"/>
      </w:pPr>
      <w:r>
        <w:rPr>
          <w:b w:val="0"/>
        </w:rPr>
      </w:r>
    </w:p>
    <w:p>
      <w:pPr>
        <w:spacing w:after="100" w:line="360" w:lineRule="auto" w:before="0"/>
      </w:pPr>
      <w:r>
        <w:rPr>
          <w:b w:val="0"/>
        </w:rPr>
        <w:t>8. The average age of a group of 3 boys P, Q, and R are 60 years. when a new boy S joins the group the average age of the group is increased by 16.66 %. Another boy T’s age is 19 years more than the age of S . Then what is the average age of S and T?</w:t>
      </w:r>
    </w:p>
    <w:p>
      <w:pPr>
        <w:spacing w:before="0"/>
      </w:pPr>
      <w:r>
        <w:rPr>
          <w:b w:val="0"/>
        </w:rPr>
      </w:r>
    </w:p>
    <w:p>
      <w:pPr>
        <w:spacing w:after="100" w:before="0"/>
      </w:pPr>
      <w:r>
        <w:rPr>
          <w:b w:val="0"/>
        </w:rPr>
        <w:t>A. 109.5</w:t>
      </w:r>
    </w:p>
    <w:p>
      <w:pPr>
        <w:spacing w:after="100" w:before="0"/>
      </w:pPr>
      <w:r>
        <w:rPr>
          <w:b w:val="0"/>
        </w:rPr>
        <w:t>B. 111.5</w:t>
      </w:r>
    </w:p>
    <w:p>
      <w:pPr>
        <w:spacing w:after="100" w:before="0"/>
      </w:pPr>
      <w:r>
        <w:rPr>
          <w:b w:val="0"/>
        </w:rPr>
        <w:t>C. 107.5</w:t>
      </w:r>
    </w:p>
    <w:p>
      <w:pPr>
        <w:spacing w:after="100" w:before="0"/>
      </w:pPr>
      <w:r>
        <w:rPr>
          <w:b w:val="0"/>
        </w:rPr>
        <w:t>D. 59.5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average age of a group of 3 boys P, Q and R is 60 years A new boy S joins the group the average age of the group is increased by 16.66 % T’s age is 19 years more than the age of S Concept Used : Total age of boys = Average age × number of boys Calculation: The total age of a group of 3 boys P, Q, and R is = 60 × 3 years ⇒ 180 years (As we know 16.66 % = 1 / 6) So after joining S, the average age of the group is = 60 + 60 × (1/6) ⇒ 60 + 10 = 70 years Now, the total member in the group is (3 + 1) = 4 So, total age of a group of 4 boys P, Q, R, and S are = 70 × 4 ⇒ 280 years So, the age of S = (total age of a group of 4 boys P, Q, R, and S - total age of a group of 3 boys P, Q, and R) ⇒ 280 - 180 = 100 So the age of the T is = 100 + 19 ⇒ 119 years So the average age of T and S = (100 + 119)/2 ⇒109.5 years ∴ The average age of S and T = 109.5 years.</w:t>
      </w:r>
    </w:p>
    <w:p>
      <w:pPr>
        <w:spacing w:before="0"/>
      </w:pPr>
      <w:r>
        <w:rPr>
          <w:b w:val="0"/>
        </w:rPr>
      </w:r>
    </w:p>
    <w:p>
      <w:pPr>
        <w:spacing w:after="100" w:line="360" w:lineRule="auto" w:before="0"/>
      </w:pPr>
      <w:r>
        <w:rPr>
          <w:b w:val="0"/>
        </w:rPr>
        <w:t>9. A class of 68 students made a mean score of 60 marks and another class of 32 students made it exactly 52.5. What is the overall mean score ?</w:t>
      </w:r>
    </w:p>
    <w:p>
      <w:pPr>
        <w:spacing w:before="0"/>
      </w:pPr>
      <w:r>
        <w:rPr>
          <w:b w:val="0"/>
        </w:rPr>
      </w:r>
    </w:p>
    <w:p>
      <w:pPr>
        <w:spacing w:after="100" w:before="0"/>
      </w:pPr>
      <w:r>
        <w:rPr>
          <w:b w:val="0"/>
        </w:rPr>
        <w:t>A. 53.5</w:t>
      </w:r>
    </w:p>
    <w:p>
      <w:pPr>
        <w:spacing w:after="100" w:before="0"/>
      </w:pPr>
      <w:r>
        <w:rPr>
          <w:b w:val="0"/>
        </w:rPr>
        <w:t>B. 54.3</w:t>
      </w:r>
    </w:p>
    <w:p>
      <w:pPr>
        <w:spacing w:after="100" w:before="0"/>
      </w:pPr>
      <w:r>
        <w:rPr>
          <w:b w:val="0"/>
        </w:rPr>
        <w:t>C. 56.2</w:t>
      </w:r>
    </w:p>
    <w:p>
      <w:pPr>
        <w:spacing w:after="100" w:before="0"/>
      </w:pPr>
      <w:r>
        <w:rPr>
          <w:b w:val="0"/>
        </w:rPr>
        <w:t>D. 57.6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Given:- 68 student's mean score = 60 Marks, 32 students mean score = 52.5 To find:- Overall mean score Formula used:- Mean = (sum of observations/total number of observations) Calculations:- Let the total marks scored by 68 students and 32 students be 'x' and 'y' respectively, By using the formula of Mean, Total quantity = Mean × total number of ⇒Marks scored by 68 students (x) = 68 × 60 = 4080 ⇒Marks scored by 32 students (y) = 32 × 52.5 = 1680 Total marks scored by class = x + y = 4080 + 1680 ⇒Total marks = 5760 Now, the total number of students = 68 +32 = 100 ⇒The overall mean =(total marks/total number of students) ⇒The overall mean = (5760/100) = 57.6 .·. The overall mean score is 57.6</w:t>
      </w:r>
    </w:p>
    <w:p>
      <w:pPr>
        <w:spacing w:before="0"/>
      </w:pPr>
      <w:r>
        <w:rPr>
          <w:b w:val="0"/>
        </w:rPr>
      </w:r>
    </w:p>
    <w:p>
      <w:pPr>
        <w:spacing w:after="100" w:line="360" w:lineRule="auto" w:before="0"/>
      </w:pPr>
      <w:r>
        <w:rPr>
          <w:b w:val="0"/>
        </w:rPr>
        <w:t>10. The average of the first 11 natural numbers is:</w:t>
      </w:r>
    </w:p>
    <w:p>
      <w:pPr>
        <w:spacing w:before="0"/>
      </w:pPr>
      <w:r>
        <w:rPr>
          <w:b w:val="0"/>
        </w:rPr>
      </w:r>
    </w:p>
    <w:p>
      <w:pPr>
        <w:spacing w:after="100" w:before="0"/>
      </w:pPr>
      <w:r>
        <w:rPr>
          <w:b w:val="0"/>
        </w:rPr>
        <w:t>A. 4</w:t>
      </w:r>
    </w:p>
    <w:p>
      <w:pPr>
        <w:spacing w:after="100" w:before="0"/>
      </w:pPr>
      <w:r>
        <w:rPr>
          <w:b w:val="0"/>
        </w:rPr>
        <w:t>B. 6</w:t>
      </w:r>
    </w:p>
    <w:p>
      <w:pPr>
        <w:spacing w:after="100" w:before="0"/>
      </w:pPr>
      <w:r>
        <w:rPr>
          <w:b w:val="0"/>
        </w:rPr>
        <w:t>C. 55</w:t>
      </w:r>
    </w:p>
    <w:p>
      <w:pPr>
        <w:spacing w:after="100" w:before="0"/>
      </w:pPr>
      <w:r>
        <w:rPr>
          <w:b w:val="0"/>
        </w:rPr>
        <w:t>D. 66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We need to find the average of the first 11 natural numbers. Concept Used: The average of the first n natural numbers is given by the formula: Formula Used: Average = (Sum of first n natural numbers) / n Sum of first n natural numbers = n(n + 1) / 2 Calculation: Here, n = 11 Sum of first 11 natural numbers = 11(11 + 1) / 2 ⇒ Sum = 11 × 12 / 2 ⇒ Sum = 132 / 2 ⇒ Sum = 66 Average = Sum / n ⇒ Average = 66 / 11 ⇒ Average = 6 ∴ The average of the first 11 natural numbers is 6.</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