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most appropriate ANTONYM of the given word. Hazard</w:t>
      </w:r>
    </w:p>
    <w:p>
      <w:pPr>
        <w:spacing w:before="0"/>
      </w:pPr>
      <w:r>
        <w:rPr>
          <w:b w:val="0"/>
        </w:rPr>
      </w:r>
    </w:p>
    <w:p>
      <w:pPr>
        <w:spacing w:after="100" w:before="0"/>
      </w:pPr>
      <w:r>
        <w:rPr>
          <w:b w:val="0"/>
        </w:rPr>
        <w:t>A. Peril</w:t>
      </w:r>
    </w:p>
    <w:p>
      <w:pPr>
        <w:spacing w:after="100" w:before="0"/>
      </w:pPr>
      <w:r>
        <w:rPr>
          <w:b w:val="0"/>
        </w:rPr>
        <w:t>B. Jeopardy</w:t>
      </w:r>
    </w:p>
    <w:p>
      <w:pPr>
        <w:spacing w:after="100" w:before="0"/>
      </w:pPr>
      <w:r>
        <w:rPr>
          <w:b w:val="0"/>
        </w:rPr>
        <w:t>C. Protection</w:t>
      </w:r>
    </w:p>
    <w:p>
      <w:pPr>
        <w:spacing w:after="100" w:before="0"/>
      </w:pPr>
      <w:r>
        <w:rPr>
          <w:b w:val="0"/>
        </w:rPr>
        <w:t>D. Danger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'Protection'. Key Points</w:t>
      </w:r>
    </w:p>
    <w:p>
      <w:pPr>
        <w:spacing w:before="0"/>
      </w:pPr>
      <w:r>
        <w:rPr>
          <w:b w:val="0"/>
        </w:rPr>
        <w:t>• The given word 'hazard' means a danger or risk(ख़तरा या जोख़िम) Example: It is very hazardous to drive a wheeler without helmet.</w:t>
      </w:r>
    </w:p>
    <w:p>
      <w:pPr>
        <w:spacing w:before="0"/>
      </w:pPr>
      <w:r>
        <w:rPr>
          <w:b w:val="0"/>
        </w:rPr>
        <w:t>• The marked option Protection means the act of keeping somebody/something safe so that he/she/it is not harmed or damaged(किसी को / कुछ सुरक्षित रखने की क्रिया ताकि उसे / उसे नुकसान या क्षति न हो)</w:t>
      </w:r>
    </w:p>
    <w:p>
      <w:pPr>
        <w:spacing w:before="0"/>
      </w:pPr>
      <w:r>
        <w:rPr>
          <w:b w:val="0"/>
        </w:rPr>
        <w:t>• From the given meaning and example sentence, it is obvious that 'Protection' and 'hazard' are antonyms.</w:t>
      </w:r>
    </w:p>
    <w:p>
      <w:pPr>
        <w:spacing w:before="0"/>
      </w:pPr>
      <w:r>
        <w:rPr>
          <w:b w:val="0"/>
        </w:rPr>
        <w:t>• Thus, the correct answer is option 3.</w:t>
      </w:r>
    </w:p>
    <w:p>
      <w:pPr>
        <w:spacing w:before="0"/>
      </w:pPr>
      <w:r>
        <w:rPr>
          <w:b w:val="0"/>
        </w:rPr>
      </w:r>
    </w:p>
    <w:p>
      <w:pPr>
        <w:spacing w:after="100" w:line="360" w:lineRule="auto" w:before="0"/>
      </w:pPr>
      <w:r>
        <w:rPr>
          <w:b w:val="0"/>
        </w:rPr>
        <w:t>2. Select the most appropriate ANTONYM of the given word. part</w:t>
      </w:r>
    </w:p>
    <w:p>
      <w:pPr>
        <w:spacing w:before="0"/>
      </w:pPr>
      <w:r>
        <w:rPr>
          <w:b w:val="0"/>
        </w:rPr>
      </w:r>
    </w:p>
    <w:p>
      <w:pPr>
        <w:spacing w:after="100" w:before="0"/>
      </w:pPr>
      <w:r>
        <w:rPr>
          <w:b w:val="0"/>
        </w:rPr>
        <w:t>A. Fragment</w:t>
      </w:r>
    </w:p>
    <w:p>
      <w:pPr>
        <w:spacing w:after="100" w:before="0"/>
      </w:pPr>
      <w:r>
        <w:rPr>
          <w:b w:val="0"/>
        </w:rPr>
        <w:t>B. Joint</w:t>
      </w:r>
    </w:p>
    <w:p>
      <w:pPr>
        <w:spacing w:after="100" w:before="0"/>
      </w:pPr>
      <w:r>
        <w:rPr>
          <w:b w:val="0"/>
        </w:rPr>
        <w:t>C. Bit</w:t>
      </w:r>
    </w:p>
    <w:p>
      <w:pPr>
        <w:spacing w:after="100" w:before="0"/>
      </w:pPr>
      <w:r>
        <w:rPr>
          <w:b w:val="0"/>
        </w:rPr>
        <w:t>D. Whole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'Whole'. Key Points Additional Information</w:t>
      </w:r>
    </w:p>
    <w:p>
      <w:pPr>
        <w:spacing w:before="0"/>
      </w:pPr>
      <w:r>
        <w:rPr>
          <w:b w:val="0"/>
        </w:rPr>
        <w:t>• The given word 'part' means a portion or division of a whole that is separate or distinct. (अंश, भाग, खंड, हिस् सा) Example: A part of cake was wrapped and saved it for tomorrow.</w:t>
      </w:r>
    </w:p>
    <w:p>
      <w:pPr>
        <w:spacing w:before="0"/>
      </w:pPr>
      <w:r>
        <w:rPr>
          <w:b w:val="0"/>
        </w:rPr>
        <w:t>• The marked option 'Whole' means all of; entire. (पूरा, पूर्ण; सारा-का-सारा, समग्र)</w:t>
      </w:r>
    </w:p>
    <w:p>
      <w:pPr>
        <w:spacing w:before="0"/>
      </w:pPr>
      <w:r>
        <w:rPr>
          <w:b w:val="0"/>
        </w:rPr>
        <w:t>• From the given meaning and example sentence, it is obvious that 'Whole' and 'Part' are antonyms.</w:t>
      </w:r>
    </w:p>
    <w:p>
      <w:pPr>
        <w:spacing w:before="0"/>
      </w:pPr>
      <w:r>
        <w:rPr>
          <w:b w:val="0"/>
        </w:rPr>
        <w:t>• Thus, the correct answer is option 4.</w:t>
      </w:r>
    </w:p>
    <w:p>
      <w:pPr>
        <w:spacing w:before="0"/>
      </w:pPr>
      <w:r>
        <w:rPr>
          <w:b w:val="0"/>
        </w:rPr>
        <w:t>• Let's look at the meaning of other words given in options:- Fragment - a small part broken off or separated from something. (टुकड़ा)</w:t>
      </w:r>
    </w:p>
    <w:p>
      <w:pPr>
        <w:spacing w:before="0"/>
      </w:pPr>
      <w:r>
        <w:rPr>
          <w:b w:val="0"/>
        </w:rPr>
        <w:t>• Joint - a point at which parts of an artificial structure are joined. (एक बिंदु जिस पर एक कृत्रिम संरचना के हिस्से जुड़ते हैं)</w:t>
      </w:r>
    </w:p>
    <w:p>
      <w:pPr>
        <w:spacing w:before="0"/>
      </w:pPr>
      <w:r>
        <w:rPr>
          <w:b w:val="0"/>
        </w:rPr>
        <w:t>• Bit - a small piece, part, or quantity of something. (किसी चीज का छोटा टुकड़ा, भाग या मात्रा)</w:t>
      </w:r>
    </w:p>
    <w:p>
      <w:pPr>
        <w:spacing w:before="0"/>
      </w:pPr>
      <w:r>
        <w:rPr>
          <w:b w:val="0"/>
        </w:rPr>
      </w:r>
    </w:p>
    <w:p>
      <w:pPr>
        <w:spacing w:after="100" w:line="360" w:lineRule="auto" w:before="0"/>
      </w:pPr>
      <w:r>
        <w:rPr>
          <w:b w:val="0"/>
        </w:rPr>
        <w:t>3. Identify the most appropriate ANTONYM of the underlined word in the given sentence. A balloon contracts when air is blown into it.</w:t>
      </w:r>
    </w:p>
    <w:p>
      <w:pPr>
        <w:spacing w:before="0"/>
      </w:pPr>
      <w:r>
        <w:rPr>
          <w:b w:val="0"/>
        </w:rPr>
      </w:r>
    </w:p>
    <w:p>
      <w:pPr>
        <w:spacing w:after="100" w:before="0"/>
      </w:pPr>
      <w:r>
        <w:rPr>
          <w:b w:val="0"/>
        </w:rPr>
        <w:t>A. Controls</w:t>
      </w:r>
    </w:p>
    <w:p>
      <w:pPr>
        <w:spacing w:after="100" w:before="0"/>
      </w:pPr>
      <w:r>
        <w:rPr>
          <w:b w:val="0"/>
        </w:rPr>
        <w:t>B. Repulses</w:t>
      </w:r>
    </w:p>
    <w:p>
      <w:pPr>
        <w:spacing w:after="100" w:before="0"/>
      </w:pPr>
      <w:r>
        <w:rPr>
          <w:b w:val="0"/>
        </w:rPr>
        <w:t>C. Shrinks</w:t>
      </w:r>
    </w:p>
    <w:p>
      <w:pPr>
        <w:spacing w:after="100" w:before="0"/>
      </w:pPr>
      <w:r>
        <w:rPr>
          <w:b w:val="0"/>
        </w:rPr>
        <w:t>D. Expands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'expands'. 'Contracts' To become smaller, narrower, or shorter. Example - The material contracts in cold temperatures. 'Expands' To become larger or wider. Example - When heated, the metal expands and takes up more space.</w:t>
      </w:r>
    </w:p>
    <w:p>
      <w:pPr>
        <w:spacing w:before="0"/>
      </w:pPr>
      <w:r>
        <w:rPr>
          <w:b w:val="0"/>
        </w:rPr>
      </w:r>
    </w:p>
    <w:p>
      <w:pPr>
        <w:spacing w:after="100" w:line="360" w:lineRule="auto" w:before="0"/>
      </w:pPr>
      <w:r>
        <w:rPr>
          <w:b w:val="0"/>
        </w:rPr>
        <w:t>4. Select the most appropriate ANTONYM of the given word. Care</w:t>
      </w:r>
    </w:p>
    <w:p>
      <w:pPr>
        <w:spacing w:before="0"/>
      </w:pPr>
      <w:r>
        <w:rPr>
          <w:b w:val="0"/>
        </w:rPr>
      </w:r>
    </w:p>
    <w:p>
      <w:pPr>
        <w:spacing w:after="100" w:before="0"/>
      </w:pPr>
      <w:r>
        <w:rPr>
          <w:b w:val="0"/>
        </w:rPr>
        <w:t>A. Concern</w:t>
      </w:r>
    </w:p>
    <w:p>
      <w:pPr>
        <w:spacing w:after="100" w:before="0"/>
      </w:pPr>
      <w:r>
        <w:rPr>
          <w:b w:val="0"/>
        </w:rPr>
        <w:t>B. Disregard</w:t>
      </w:r>
    </w:p>
    <w:p>
      <w:pPr>
        <w:spacing w:after="100" w:before="0"/>
      </w:pPr>
      <w:r>
        <w:rPr>
          <w:b w:val="0"/>
        </w:rPr>
        <w:t>C. Worry</w:t>
      </w:r>
    </w:p>
    <w:p>
      <w:pPr>
        <w:spacing w:after="100" w:before="0"/>
      </w:pPr>
      <w:r>
        <w:rPr>
          <w:b w:val="0"/>
        </w:rPr>
        <w:t>D. Attention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Disregard. 'Care' means showing concern, attention, or consideration towards someone or something. Example: Take care of yourself during challenging times. 'Disregard' means to pay no attention to, ignore, or show no concern or regard for something. Example: He disregarded the warnings and proceeded with his risky plan.</w:t>
      </w:r>
    </w:p>
    <w:p>
      <w:pPr>
        <w:spacing w:before="0"/>
      </w:pPr>
      <w:r>
        <w:rPr>
          <w:b w:val="0"/>
        </w:rPr>
      </w:r>
    </w:p>
    <w:p>
      <w:pPr>
        <w:spacing w:after="100" w:line="360" w:lineRule="auto" w:before="0"/>
      </w:pPr>
      <w:r>
        <w:rPr>
          <w:b w:val="0"/>
        </w:rPr>
        <w:t>5. Select the most appropriate ANTONYM of the given word. Abundant</w:t>
      </w:r>
    </w:p>
    <w:p>
      <w:pPr>
        <w:spacing w:before="0"/>
      </w:pPr>
      <w:r>
        <w:rPr>
          <w:b w:val="0"/>
        </w:rPr>
      </w:r>
    </w:p>
    <w:p>
      <w:pPr>
        <w:spacing w:after="100" w:before="0"/>
      </w:pPr>
      <w:r>
        <w:rPr>
          <w:b w:val="0"/>
        </w:rPr>
        <w:t>A. Minimal</w:t>
      </w:r>
    </w:p>
    <w:p>
      <w:pPr>
        <w:spacing w:after="100" w:before="0"/>
      </w:pPr>
      <w:r>
        <w:rPr>
          <w:b w:val="0"/>
        </w:rPr>
        <w:t>B. Aplenty</w:t>
      </w:r>
    </w:p>
    <w:p>
      <w:pPr>
        <w:spacing w:after="100" w:before="0"/>
      </w:pPr>
      <w:r>
        <w:rPr>
          <w:b w:val="0"/>
        </w:rPr>
        <w:t>C. Plentiful</w:t>
      </w:r>
    </w:p>
    <w:p>
      <w:pPr>
        <w:spacing w:after="100" w:before="0"/>
      </w:pPr>
      <w:r>
        <w:rPr>
          <w:b w:val="0"/>
        </w:rPr>
        <w:t>D. Fertile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'Abundant' means existing in large quantities, more than enough or plentiful. Example: Fruits were abundant in the orchard. Whereas, 'Minimal' smallest possible amount or the least possible. Example: Her grasp of the language was minimal.</w:t>
      </w:r>
    </w:p>
    <w:p>
      <w:pPr>
        <w:spacing w:before="0"/>
      </w:pPr>
      <w:r>
        <w:rPr>
          <w:b w:val="0"/>
        </w:rPr>
      </w:r>
    </w:p>
    <w:p>
      <w:pPr>
        <w:spacing w:after="100" w:line="360" w:lineRule="auto" w:before="0"/>
      </w:pPr>
      <w:r>
        <w:rPr>
          <w:b w:val="0"/>
        </w:rPr>
        <w:t>6. Select the most appropriate ANTONYM of the given word. Everlasting</w:t>
      </w:r>
    </w:p>
    <w:p>
      <w:pPr>
        <w:spacing w:before="0"/>
      </w:pPr>
      <w:r>
        <w:rPr>
          <w:b w:val="0"/>
        </w:rPr>
      </w:r>
    </w:p>
    <w:p>
      <w:pPr>
        <w:spacing w:after="100" w:before="0"/>
      </w:pPr>
      <w:r>
        <w:rPr>
          <w:b w:val="0"/>
        </w:rPr>
        <w:t>A. Eternal</w:t>
      </w:r>
    </w:p>
    <w:p>
      <w:pPr>
        <w:spacing w:after="100" w:before="0"/>
      </w:pPr>
      <w:r>
        <w:rPr>
          <w:b w:val="0"/>
        </w:rPr>
        <w:t>B. Transient</w:t>
      </w:r>
    </w:p>
    <w:p>
      <w:pPr>
        <w:spacing w:after="100" w:before="0"/>
      </w:pPr>
      <w:r>
        <w:rPr>
          <w:b w:val="0"/>
        </w:rPr>
        <w:t>C. Fatuous</w:t>
      </w:r>
    </w:p>
    <w:p>
      <w:pPr>
        <w:spacing w:after="100" w:before="0"/>
      </w:pPr>
      <w:r>
        <w:rPr>
          <w:b w:val="0"/>
        </w:rPr>
        <w:t>D. Misled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Everlasting means lasting forever; eternal. Example: Their love was everlasting. Transient means lasting only for a short time; impermanent. Example: The sunset's beauty was transient, lasting briefly.</w:t>
      </w:r>
    </w:p>
    <w:p>
      <w:pPr>
        <w:spacing w:before="0"/>
      </w:pPr>
      <w:r>
        <w:rPr>
          <w:b w:val="0"/>
        </w:rPr>
      </w:r>
    </w:p>
    <w:p>
      <w:pPr>
        <w:spacing w:after="100" w:line="360" w:lineRule="auto" w:before="0"/>
      </w:pPr>
      <w:r>
        <w:rPr>
          <w:b w:val="0"/>
        </w:rPr>
        <w:t>7. Select the most appropriate ANTONYM of the given word. Jeopardy</w:t>
      </w:r>
    </w:p>
    <w:p>
      <w:pPr>
        <w:spacing w:before="0"/>
      </w:pPr>
      <w:r>
        <w:rPr>
          <w:b w:val="0"/>
        </w:rPr>
      </w:r>
    </w:p>
    <w:p>
      <w:pPr>
        <w:spacing w:after="100" w:before="0"/>
      </w:pPr>
      <w:r>
        <w:rPr>
          <w:b w:val="0"/>
        </w:rPr>
        <w:t>A. Safety</w:t>
      </w:r>
    </w:p>
    <w:p>
      <w:pPr>
        <w:spacing w:after="100" w:before="0"/>
      </w:pPr>
      <w:r>
        <w:rPr>
          <w:b w:val="0"/>
        </w:rPr>
        <w:t>B. Danger</w:t>
      </w:r>
    </w:p>
    <w:p>
      <w:pPr>
        <w:spacing w:after="100" w:before="0"/>
      </w:pPr>
      <w:r>
        <w:rPr>
          <w:b w:val="0"/>
        </w:rPr>
        <w:t>C. Precaution</w:t>
      </w:r>
    </w:p>
    <w:p>
      <w:pPr>
        <w:spacing w:after="100" w:before="0"/>
      </w:pPr>
      <w:r>
        <w:rPr>
          <w:b w:val="0"/>
        </w:rPr>
        <w:t>D. Risk</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'Jeopardy' means the danger of loss, harm, or failure. Example: They played Jeopardy, testing their knowledge. 'Safety' is the condition of being protected from danger, harm or injury. Example: The safety of the passengers is the airline's top priority.</w:t>
      </w:r>
    </w:p>
    <w:p>
      <w:pPr>
        <w:spacing w:before="0"/>
      </w:pPr>
      <w:r>
        <w:rPr>
          <w:b w:val="0"/>
        </w:rPr>
      </w:r>
    </w:p>
    <w:p>
      <w:pPr>
        <w:spacing w:after="100" w:line="360" w:lineRule="auto" w:before="0"/>
      </w:pPr>
      <w:r>
        <w:rPr>
          <w:b w:val="0"/>
        </w:rPr>
        <w:t>8. Select the most appropriate ANTONYM of the given word. Cacophony</w:t>
      </w:r>
    </w:p>
    <w:p>
      <w:pPr>
        <w:spacing w:before="0"/>
      </w:pPr>
      <w:r>
        <w:rPr>
          <w:b w:val="0"/>
        </w:rPr>
      </w:r>
    </w:p>
    <w:p>
      <w:pPr>
        <w:spacing w:after="100" w:before="0"/>
      </w:pPr>
      <w:r>
        <w:rPr>
          <w:b w:val="0"/>
        </w:rPr>
        <w:t>A. Colophony</w:t>
      </w:r>
    </w:p>
    <w:p>
      <w:pPr>
        <w:spacing w:after="100" w:before="0"/>
      </w:pPr>
      <w:r>
        <w:rPr>
          <w:b w:val="0"/>
        </w:rPr>
        <w:t>B. Polyphony</w:t>
      </w:r>
    </w:p>
    <w:p>
      <w:pPr>
        <w:spacing w:after="100" w:before="0"/>
      </w:pPr>
      <w:r>
        <w:rPr>
          <w:b w:val="0"/>
        </w:rPr>
        <w:t>C. Symphony</w:t>
      </w:r>
    </w:p>
    <w:p>
      <w:pPr>
        <w:spacing w:after="100" w:before="0"/>
      </w:pPr>
      <w:r>
        <w:rPr>
          <w:b w:val="0"/>
        </w:rPr>
        <w:t>D. Antiphony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'Cacophony' means a harsh, unpleasant mixture of sounds. Example: 'Symphony' means an elaborate musical composition for a full orchestra. Example: The symphony played beautifully.</w:t>
      </w:r>
    </w:p>
    <w:p>
      <w:pPr>
        <w:spacing w:before="0"/>
      </w:pPr>
      <w:r>
        <w:rPr>
          <w:b w:val="0"/>
        </w:rPr>
      </w:r>
    </w:p>
    <w:p>
      <w:pPr>
        <w:spacing w:after="100" w:line="360" w:lineRule="auto" w:before="0"/>
      </w:pPr>
      <w:r>
        <w:rPr>
          <w:b w:val="0"/>
        </w:rPr>
        <w:t>9. Select the most appropriate ANTONYM of the given word. Encourage</w:t>
      </w:r>
    </w:p>
    <w:p>
      <w:pPr>
        <w:spacing w:before="0"/>
      </w:pPr>
      <w:r>
        <w:rPr>
          <w:b w:val="0"/>
        </w:rPr>
      </w:r>
    </w:p>
    <w:p>
      <w:pPr>
        <w:spacing w:after="100" w:before="0"/>
      </w:pPr>
      <w:r>
        <w:rPr>
          <w:b w:val="0"/>
        </w:rPr>
        <w:t>A. Boost</w:t>
      </w:r>
    </w:p>
    <w:p>
      <w:pPr>
        <w:spacing w:after="100" w:before="0"/>
      </w:pPr>
      <w:r>
        <w:rPr>
          <w:b w:val="0"/>
        </w:rPr>
        <w:t>B. Inspire</w:t>
      </w:r>
    </w:p>
    <w:p>
      <w:pPr>
        <w:spacing w:after="100" w:before="0"/>
      </w:pPr>
      <w:r>
        <w:rPr>
          <w:b w:val="0"/>
        </w:rPr>
        <w:t>C. Energise</w:t>
      </w:r>
    </w:p>
    <w:p>
      <w:pPr>
        <w:spacing w:after="100" w:before="0"/>
      </w:pPr>
      <w:r>
        <w:rPr>
          <w:b w:val="0"/>
        </w:rPr>
        <w:t>D. Dishearten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'Dishearten.' 'Encourage' To give support, confidence, or hope. Example - The coach encouraged the team before the match. 'Dishearten' To cause someone to lose courage or enthusiasm. Example - The failure disheartened him, but he didn't give up.</w:t>
      </w:r>
    </w:p>
    <w:p>
      <w:pPr>
        <w:spacing w:before="0"/>
      </w:pPr>
      <w:r>
        <w:rPr>
          <w:b w:val="0"/>
        </w:rPr>
      </w:r>
    </w:p>
    <w:p>
      <w:pPr>
        <w:spacing w:after="100" w:line="360" w:lineRule="auto" w:before="0"/>
      </w:pPr>
      <w:r>
        <w:rPr>
          <w:b w:val="0"/>
        </w:rPr>
        <w:t>10. Select the most appropriate ANTONYM of the given word. Appropriate</w:t>
      </w:r>
    </w:p>
    <w:p>
      <w:pPr>
        <w:spacing w:before="0"/>
      </w:pPr>
      <w:r>
        <w:rPr>
          <w:b w:val="0"/>
        </w:rPr>
      </w:r>
    </w:p>
    <w:p>
      <w:pPr>
        <w:spacing w:after="100" w:before="0"/>
      </w:pPr>
      <w:r>
        <w:rPr>
          <w:b w:val="0"/>
        </w:rPr>
        <w:t>A. Transparent</w:t>
      </w:r>
    </w:p>
    <w:p>
      <w:pPr>
        <w:spacing w:after="100" w:before="0"/>
      </w:pPr>
      <w:r>
        <w:rPr>
          <w:b w:val="0"/>
        </w:rPr>
        <w:t>B. Improper</w:t>
      </w:r>
    </w:p>
    <w:p>
      <w:pPr>
        <w:spacing w:after="100" w:before="0"/>
      </w:pPr>
      <w:r>
        <w:rPr>
          <w:b w:val="0"/>
        </w:rPr>
        <w:t>C. Salient</w:t>
      </w:r>
    </w:p>
    <w:p>
      <w:pPr>
        <w:spacing w:after="100" w:before="0"/>
      </w:pPr>
      <w:r>
        <w:rPr>
          <w:b w:val="0"/>
        </w:rPr>
        <w:t>D. Disturbing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'Improper .' Key Points</w:t>
      </w:r>
    </w:p>
    <w:p>
      <w:pPr>
        <w:spacing w:before="0"/>
      </w:pPr>
      <w:r>
        <w:rPr>
          <w:b w:val="0"/>
        </w:rPr>
        <w:t>• Let's look at the meaning of the given word: Appropriate - suitable or proper in the circumstances. (उचित)</w:t>
      </w:r>
    </w:p>
    <w:p>
      <w:pPr>
        <w:spacing w:before="0"/>
      </w:pPr>
      <w:r>
        <w:rPr>
          <w:b w:val="0"/>
        </w:rPr>
        <w:t>• Improper - not in accordance with accepted rules or standards. (अनुचित)</w:t>
      </w:r>
    </w:p>
    <w:p>
      <w:pPr>
        <w:spacing w:before="0"/>
      </w:pPr>
      <w:r>
        <w:rPr>
          <w:b w:val="0"/>
        </w:rPr>
        <w:t>• Let's look at the meanings of the other given options: Transparent - allowing light to pass through so that objects behind can be distinctly seen. (पारदर्शी)</w:t>
      </w:r>
    </w:p>
    <w:p>
      <w:pPr>
        <w:spacing w:before="0"/>
      </w:pPr>
      <w:r>
        <w:rPr>
          <w:b w:val="0"/>
        </w:rPr>
        <w:t>• Salient - most noticeable or important. (महत्वपूर्ण)</w:t>
      </w:r>
    </w:p>
    <w:p>
      <w:pPr>
        <w:spacing w:before="0"/>
      </w:pPr>
      <w:r>
        <w:rPr>
          <w:b w:val="0"/>
        </w:rPr>
        <w:t>• Disturbing - causing anxiety or concern; upsetting. (चिंताजनक)</w:t>
      </w:r>
    </w:p>
    <w:p>
      <w:pPr>
        <w:spacing w:before="0"/>
      </w:pPr>
      <w:r>
        <w:rPr>
          <w:b w:val="0"/>
        </w:rPr>
        <w:t>• Hence from the given meanings, we find that 'Appropriate ' and 'Improper ' are antonyms.</w:t>
      </w:r>
    </w:p>
    <w:p>
      <w:pPr>
        <w:spacing w:before="0"/>
      </w:pPr>
      <w:r>
        <w:rPr>
          <w:b w:val="0"/>
        </w:rPr>
        <w:t>• So, the correct answer is option 2.</w:t>
      </w:r>
    </w:p>
    <w:p>
      <w:pPr>
        <w:spacing w:before="0"/>
      </w:pPr>
      <w:r>
        <w:rPr>
          <w:b w:val="0"/>
        </w:rPr>
      </w:r>
    </w:p>
    <w:p>
      <w:pPr>
        <w:spacing w:after="100" w:line="360" w:lineRule="auto" w:before="0"/>
      </w:pPr>
      <w:r>
        <w:rPr>
          <w:b w:val="0"/>
        </w:rPr>
        <w:t>11. Select the most appropriate ANTONYM of the word ‘STRANGE’ from the given sentence. The intriguing journal took a back place once more to the more mundane events at the Ouray inn.</w:t>
      </w:r>
    </w:p>
    <w:p>
      <w:pPr>
        <w:spacing w:before="0"/>
      </w:pPr>
      <w:r>
        <w:rPr>
          <w:b w:val="0"/>
        </w:rPr>
      </w:r>
    </w:p>
    <w:p>
      <w:pPr>
        <w:spacing w:after="100" w:before="0"/>
      </w:pPr>
      <w:r>
        <w:rPr>
          <w:b w:val="0"/>
        </w:rPr>
        <w:t>A. Events</w:t>
      </w:r>
    </w:p>
    <w:p>
      <w:pPr>
        <w:spacing w:after="100" w:before="0"/>
      </w:pPr>
      <w:r>
        <w:rPr>
          <w:b w:val="0"/>
        </w:rPr>
        <w:t>B. Intriguing</w:t>
      </w:r>
    </w:p>
    <w:p>
      <w:pPr>
        <w:spacing w:after="100" w:before="0"/>
      </w:pPr>
      <w:r>
        <w:rPr>
          <w:b w:val="0"/>
        </w:rPr>
        <w:t>C. Mundane</w:t>
      </w:r>
    </w:p>
    <w:p>
      <w:pPr>
        <w:spacing w:after="100" w:before="0"/>
      </w:pPr>
      <w:r>
        <w:rPr>
          <w:b w:val="0"/>
        </w:rPr>
        <w:t>D. Place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'Strange' means unusual or surprising. Example: Last night, I had a strange dream. 'Mundane' means dull or ordinary. Example: The day-to-day tasks became mundane and repetitive.</w:t>
      </w:r>
    </w:p>
    <w:p>
      <w:pPr>
        <w:spacing w:before="0"/>
      </w:pPr>
      <w:r>
        <w:rPr>
          <w:b w:val="0"/>
        </w:rPr>
      </w:r>
    </w:p>
    <w:p>
      <w:pPr>
        <w:spacing w:after="100" w:line="360" w:lineRule="auto" w:before="0"/>
      </w:pPr>
      <w:r>
        <w:rPr>
          <w:b w:val="0"/>
        </w:rPr>
        <w:t>12. Select the most appropriate ANTONYM of the given word. Feud</w:t>
      </w:r>
    </w:p>
    <w:p>
      <w:pPr>
        <w:spacing w:before="0"/>
      </w:pPr>
      <w:r>
        <w:rPr>
          <w:b w:val="0"/>
        </w:rPr>
      </w:r>
    </w:p>
    <w:p>
      <w:pPr>
        <w:spacing w:after="100" w:before="0"/>
      </w:pPr>
      <w:r>
        <w:rPr>
          <w:b w:val="0"/>
        </w:rPr>
        <w:t>A. Harmony</w:t>
      </w:r>
    </w:p>
    <w:p>
      <w:pPr>
        <w:spacing w:after="100" w:before="0"/>
      </w:pPr>
      <w:r>
        <w:rPr>
          <w:b w:val="0"/>
        </w:rPr>
        <w:t>B. Distrust</w:t>
      </w:r>
    </w:p>
    <w:p>
      <w:pPr>
        <w:spacing w:after="100" w:before="0"/>
      </w:pPr>
      <w:r>
        <w:rPr>
          <w:b w:val="0"/>
        </w:rPr>
        <w:t>C. Unfriendliness</w:t>
      </w:r>
    </w:p>
    <w:p>
      <w:pPr>
        <w:spacing w:after="100" w:before="0"/>
      </w:pPr>
      <w:r>
        <w:rPr>
          <w:b w:val="0"/>
        </w:rPr>
        <w:t>D. Destruct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'Harmony'. Key Points Correct Answer: Harmony. Additional Information</w:t>
      </w:r>
    </w:p>
    <w:p>
      <w:pPr>
        <w:spacing w:before="0"/>
      </w:pPr>
      <w:r>
        <w:rPr>
          <w:b w:val="0"/>
        </w:rPr>
        <w:t>• The most appropriate antonym of the given word 'Feud' is 'Harmony'.</w:t>
      </w:r>
    </w:p>
    <w:p>
      <w:pPr>
        <w:spacing w:before="0"/>
      </w:pPr>
      <w:r>
        <w:rPr>
          <w:b w:val="0"/>
        </w:rPr>
        <w:t>• Feud: झगड़ा - a prolonged and bitter quarrel or dispute between two parties. Example: The two families have been in a feud for generations over a piece of land.</w:t>
      </w:r>
    </w:p>
    <w:p>
      <w:pPr>
        <w:spacing w:before="0"/>
      </w:pPr>
      <w:r>
        <w:rPr>
          <w:b w:val="0"/>
        </w:rPr>
        <w:t>• Harmony: समंजस - a pleasing combination or arrangement of different elements, leading to a peaceful and friendly relationship. Example: The choir's performance was marked by a beautiful harmony of voices.</w:t>
      </w:r>
    </w:p>
    <w:p>
      <w:pPr>
        <w:spacing w:before="0"/>
      </w:pPr>
      <w:r>
        <w:rPr>
          <w:b w:val="0"/>
        </w:rPr>
        <w:t>• Let's look at the meaning of other words: Distrust: अविश्वास - a feeling of doubt or suspicion towards someone or something.</w:t>
      </w:r>
    </w:p>
    <w:p>
      <w:pPr>
        <w:spacing w:before="0"/>
      </w:pPr>
      <w:r>
        <w:rPr>
          <w:b w:val="0"/>
        </w:rPr>
        <w:t>• Unfriendliness: असभ्यता - a lack of friendliness or warmth, often resulting in hostility or unpleasantness.</w:t>
      </w:r>
    </w:p>
    <w:p>
      <w:pPr>
        <w:spacing w:before="0"/>
      </w:pPr>
      <w:r>
        <w:rPr>
          <w:b w:val="0"/>
        </w:rPr>
        <w:t>• Destruct: विनाश - the act or process of destroying something completely.</w:t>
      </w:r>
    </w:p>
    <w:p>
      <w:pPr>
        <w:spacing w:before="0"/>
      </w:pPr>
      <w:r>
        <w:rPr>
          <w:b w:val="0"/>
        </w:rPr>
      </w:r>
    </w:p>
    <w:p>
      <w:pPr>
        <w:spacing w:after="100" w:line="360" w:lineRule="auto" w:before="0"/>
      </w:pPr>
      <w:r>
        <w:rPr>
          <w:b w:val="0"/>
        </w:rPr>
        <w:t>13. Select the most appropriate ANTONYM of the given word. Intense</w:t>
      </w:r>
    </w:p>
    <w:p>
      <w:pPr>
        <w:spacing w:before="0"/>
      </w:pPr>
      <w:r>
        <w:rPr>
          <w:b w:val="0"/>
        </w:rPr>
      </w:r>
    </w:p>
    <w:p>
      <w:pPr>
        <w:spacing w:after="100" w:before="0"/>
      </w:pPr>
      <w:r>
        <w:rPr>
          <w:b w:val="0"/>
        </w:rPr>
        <w:t>A. Thrifty</w:t>
      </w:r>
    </w:p>
    <w:p>
      <w:pPr>
        <w:spacing w:after="100" w:before="0"/>
      </w:pPr>
      <w:r>
        <w:rPr>
          <w:b w:val="0"/>
        </w:rPr>
        <w:t>B. Moderate</w:t>
      </w:r>
    </w:p>
    <w:p>
      <w:pPr>
        <w:spacing w:after="100" w:before="0"/>
      </w:pPr>
      <w:r>
        <w:rPr>
          <w:b w:val="0"/>
        </w:rPr>
        <w:t>C. Stately</w:t>
      </w:r>
    </w:p>
    <w:p>
      <w:pPr>
        <w:spacing w:after="100" w:before="0"/>
      </w:pPr>
      <w:r>
        <w:rPr>
          <w:b w:val="0"/>
        </w:rPr>
        <w:t>D. Lavish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'Intense' means having a very strong effect or impact; deeply felt or experienced. Example: The game became intense in the final minutes. 'Moderate' means average in amount, intensity, quality, or degree. Example: The weather was moderate and pleasant, with a slight breeze.</w:t>
      </w:r>
    </w:p>
    <w:p>
      <w:pPr>
        <w:spacing w:before="0"/>
      </w:pPr>
      <w:r>
        <w:rPr>
          <w:b w:val="0"/>
        </w:rPr>
      </w:r>
    </w:p>
    <w:p>
      <w:pPr>
        <w:spacing w:after="100" w:line="360" w:lineRule="auto" w:before="0"/>
      </w:pPr>
      <w:r>
        <w:rPr>
          <w:b w:val="0"/>
        </w:rPr>
        <w:t>14. Select the most appropriate ANTONYM of the given word. Repulsive</w:t>
      </w:r>
    </w:p>
    <w:p>
      <w:pPr>
        <w:spacing w:before="0"/>
      </w:pPr>
      <w:r>
        <w:rPr>
          <w:b w:val="0"/>
        </w:rPr>
      </w:r>
    </w:p>
    <w:p>
      <w:pPr>
        <w:spacing w:after="100" w:before="0"/>
      </w:pPr>
      <w:r>
        <w:rPr>
          <w:b w:val="0"/>
        </w:rPr>
        <w:t>A. Steadfast</w:t>
      </w:r>
    </w:p>
    <w:p>
      <w:pPr>
        <w:spacing w:after="100" w:before="0"/>
      </w:pPr>
      <w:r>
        <w:rPr>
          <w:b w:val="0"/>
        </w:rPr>
        <w:t>B. Superfluous</w:t>
      </w:r>
    </w:p>
    <w:p>
      <w:pPr>
        <w:spacing w:after="100" w:before="0"/>
      </w:pPr>
      <w:r>
        <w:rPr>
          <w:b w:val="0"/>
        </w:rPr>
        <w:t>C. Pleasant</w:t>
      </w:r>
    </w:p>
    <w:p>
      <w:pPr>
        <w:spacing w:after="100" w:before="0"/>
      </w:pPr>
      <w:r>
        <w:rPr>
          <w:b w:val="0"/>
        </w:rPr>
        <w:t>D. Hopeless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'Pleasant'. Repulsive: Causing strong feelings of disgust or aversion. Example - The decaying food emitted a repulsive odor. Pleasant: Giving a sense of enjoyment or satisfaction. Example - The pleasant weather made the picnic enjoyable.</w:t>
      </w:r>
    </w:p>
    <w:p>
      <w:pPr>
        <w:spacing w:before="0"/>
      </w:pPr>
      <w:r>
        <w:rPr>
          <w:b w:val="0"/>
        </w:rPr>
      </w:r>
    </w:p>
    <w:p>
      <w:pPr>
        <w:spacing w:after="100" w:line="360" w:lineRule="auto" w:before="0"/>
      </w:pPr>
      <w:r>
        <w:rPr>
          <w:b w:val="0"/>
        </w:rPr>
        <w:t>15. Select the most appropriate ANTONYM of the underlined word. The concert sounded was in cacophony with every instrument playing in synchronisation.</w:t>
      </w:r>
    </w:p>
    <w:p>
      <w:pPr>
        <w:spacing w:before="0"/>
      </w:pPr>
      <w:r>
        <w:rPr>
          <w:b w:val="0"/>
        </w:rPr>
      </w:r>
    </w:p>
    <w:p>
      <w:pPr>
        <w:spacing w:after="100" w:before="0"/>
      </w:pPr>
      <w:r>
        <w:rPr>
          <w:b w:val="0"/>
        </w:rPr>
        <w:t>A. harmony</w:t>
      </w:r>
    </w:p>
    <w:p>
      <w:pPr>
        <w:spacing w:after="100" w:before="0"/>
      </w:pPr>
      <w:r>
        <w:rPr>
          <w:b w:val="0"/>
        </w:rPr>
        <w:t>B. alimony</w:t>
      </w:r>
    </w:p>
    <w:p>
      <w:pPr>
        <w:spacing w:after="100" w:before="0"/>
      </w:pPr>
      <w:r>
        <w:rPr>
          <w:b w:val="0"/>
        </w:rPr>
        <w:t>C. bedlam</w:t>
      </w:r>
    </w:p>
    <w:p>
      <w:pPr>
        <w:spacing w:after="100" w:before="0"/>
      </w:pPr>
      <w:r>
        <w:rPr>
          <w:b w:val="0"/>
        </w:rPr>
        <w:t>D. sound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'Cacophony' A harsh and discordant mixture of sounds. Example - The construction site was filled with a cacophony of noise. 'Harmony' A pleasing combination of sounds. Example - The orchestra played in perfect harmony.</w:t>
      </w:r>
    </w:p>
    <w:p>
      <w:pPr>
        <w:spacing w:before="0"/>
      </w:pPr>
      <w:r>
        <w:rPr>
          <w:b w:val="0"/>
        </w:rPr>
      </w:r>
    </w:p>
    <w:p>
      <w:pPr>
        <w:spacing w:after="100" w:line="360" w:lineRule="auto" w:before="0"/>
      </w:pPr>
      <w:r>
        <w:rPr>
          <w:b w:val="0"/>
        </w:rPr>
        <w:t>16. Select the most appropriate ANTONYM of the underlined word. Her dog can climb under the fence.</w:t>
      </w:r>
    </w:p>
    <w:p>
      <w:pPr>
        <w:spacing w:before="0"/>
      </w:pPr>
      <w:r>
        <w:rPr>
          <w:b w:val="0"/>
        </w:rPr>
      </w:r>
    </w:p>
    <w:p>
      <w:pPr>
        <w:spacing w:after="100" w:before="0"/>
      </w:pPr>
      <w:r>
        <w:rPr>
          <w:b w:val="0"/>
        </w:rPr>
        <w:t>A. Over</w:t>
      </w:r>
    </w:p>
    <w:p>
      <w:pPr>
        <w:spacing w:after="100" w:before="0"/>
      </w:pPr>
      <w:r>
        <w:rPr>
          <w:b w:val="0"/>
        </w:rPr>
        <w:t>B. Sink</w:t>
      </w:r>
    </w:p>
    <w:p>
      <w:pPr>
        <w:spacing w:after="100" w:before="0"/>
      </w:pPr>
      <w:r>
        <w:rPr>
          <w:b w:val="0"/>
        </w:rPr>
        <w:t>C. Behind</w:t>
      </w:r>
    </w:p>
    <w:p>
      <w:pPr>
        <w:spacing w:after="100" w:before="0"/>
      </w:pPr>
      <w:r>
        <w:rPr>
          <w:b w:val="0"/>
        </w:rPr>
        <w:t>D. Beneath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 the given question, the word "under" means below the surface of something, or covered by something. We are required to select the opposite of the given word. Now, among the given options the word "over" is the correct antonym as it means above something.</w:t>
      </w:r>
    </w:p>
    <w:p>
      <w:pPr>
        <w:spacing w:before="0"/>
      </w:pPr>
      <w:r>
        <w:rPr>
          <w:b w:val="0"/>
        </w:rPr>
      </w:r>
    </w:p>
    <w:p>
      <w:pPr>
        <w:spacing w:after="100" w:line="360" w:lineRule="auto" w:before="0"/>
      </w:pPr>
      <w:r>
        <w:rPr>
          <w:b w:val="0"/>
        </w:rPr>
        <w:t>17. Select the most appropriate ANTONYM of the underlined word in the given sentence. The thief was caught with a spurious Picasso painting.</w:t>
      </w:r>
    </w:p>
    <w:p>
      <w:pPr>
        <w:spacing w:before="0"/>
      </w:pPr>
      <w:r>
        <w:rPr>
          <w:b w:val="0"/>
        </w:rPr>
      </w:r>
    </w:p>
    <w:p>
      <w:pPr>
        <w:spacing w:after="100" w:before="0"/>
      </w:pPr>
      <w:r>
        <w:rPr>
          <w:b w:val="0"/>
        </w:rPr>
        <w:t>A. Fake</w:t>
      </w:r>
    </w:p>
    <w:p>
      <w:pPr>
        <w:spacing w:after="100" w:before="0"/>
      </w:pPr>
      <w:r>
        <w:rPr>
          <w:b w:val="0"/>
        </w:rPr>
        <w:t>B. Stolen</w:t>
      </w:r>
    </w:p>
    <w:p>
      <w:pPr>
        <w:spacing w:after="100" w:before="0"/>
      </w:pPr>
      <w:r>
        <w:rPr>
          <w:b w:val="0"/>
        </w:rPr>
        <w:t>C. Splendid</w:t>
      </w:r>
    </w:p>
    <w:p>
      <w:pPr>
        <w:spacing w:after="100" w:before="0"/>
      </w:pPr>
      <w:r>
        <w:rPr>
          <w:b w:val="0"/>
        </w:rPr>
        <w:t>D. Authentic</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 the given question, the underlined word "spurious" means something fake or false while on the other hand the word "authentic" means something very genuine or real. Thus, it can be concluded that the word "authentic" is the antonym of the word "spurious."</w:t>
      </w:r>
    </w:p>
    <w:p>
      <w:pPr>
        <w:spacing w:before="0"/>
      </w:pPr>
      <w:r>
        <w:rPr>
          <w:b w:val="0"/>
        </w:rPr>
      </w:r>
    </w:p>
    <w:p>
      <w:pPr>
        <w:spacing w:after="100" w:line="360" w:lineRule="auto" w:before="0"/>
      </w:pPr>
      <w:r>
        <w:rPr>
          <w:b w:val="0"/>
        </w:rPr>
        <w:t>18. Select the most appropriate ANTONYM of the given word. Derision</w:t>
      </w:r>
    </w:p>
    <w:p>
      <w:pPr>
        <w:spacing w:before="0"/>
      </w:pPr>
      <w:r>
        <w:rPr>
          <w:b w:val="0"/>
        </w:rPr>
      </w:r>
    </w:p>
    <w:p>
      <w:pPr>
        <w:spacing w:after="100" w:before="0"/>
      </w:pPr>
      <w:r>
        <w:rPr>
          <w:b w:val="0"/>
        </w:rPr>
        <w:t>A. Disintegration</w:t>
      </w:r>
    </w:p>
    <w:p>
      <w:pPr>
        <w:spacing w:after="100" w:before="0"/>
      </w:pPr>
      <w:r>
        <w:rPr>
          <w:b w:val="0"/>
        </w:rPr>
        <w:t>B. Termination</w:t>
      </w:r>
    </w:p>
    <w:p>
      <w:pPr>
        <w:spacing w:after="100" w:before="0"/>
      </w:pPr>
      <w:r>
        <w:rPr>
          <w:b w:val="0"/>
        </w:rPr>
        <w:t>C. Admiration</w:t>
      </w:r>
    </w:p>
    <w:p>
      <w:pPr>
        <w:spacing w:after="100" w:before="0"/>
      </w:pPr>
      <w:r>
        <w:rPr>
          <w:b w:val="0"/>
        </w:rPr>
        <w:t>D. Estimation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Admiration. Key Points Therefore, the correct answer is: Admiration. Additional Information Here are the other options explained along with their Hindi meanings and example sentences:</w:t>
      </w:r>
    </w:p>
    <w:p>
      <w:pPr>
        <w:spacing w:before="0"/>
      </w:pPr>
      <w:r>
        <w:rPr>
          <w:b w:val="0"/>
        </w:rPr>
        <w:t>• The word "derision" means contemptuous ridicule or mockery. (उपहास) Example: His proposal was met with derision from his colleagues.</w:t>
      </w:r>
    </w:p>
    <w:p>
      <w:pPr>
        <w:spacing w:before="0"/>
      </w:pPr>
      <w:r>
        <w:rPr>
          <w:b w:val="0"/>
        </w:rPr>
        <w:t>• "Admiration" refers to a feeling of respect and warm approval. (प्रशंसा) Example: She looked at the artist's work with great admiration.</w:t>
      </w:r>
    </w:p>
    <w:p>
      <w:pPr>
        <w:spacing w:before="0"/>
      </w:pPr>
      <w:r>
        <w:rPr>
          <w:b w:val="0"/>
        </w:rPr>
        <w:t>• Hence, we can infer that the opposite of 'derision' is 'admiration'.</w:t>
      </w:r>
    </w:p>
    <w:p>
      <w:pPr>
        <w:spacing w:before="0"/>
      </w:pPr>
      <w:r>
        <w:rPr>
          <w:b w:val="0"/>
        </w:rPr>
        <w:t>• Disintegration (टूटना): The process of losing cohesion or strength. Example: The disintegration of the ancient ruins was evident after the earthquake.</w:t>
      </w:r>
    </w:p>
    <w:p>
      <w:pPr>
        <w:spacing w:before="0"/>
      </w:pPr>
      <w:r>
        <w:rPr>
          <w:b w:val="0"/>
        </w:rPr>
        <w:t>• Termination (समाप्ति): The action of bringing something to an end. Example: The termination of the contract was unexpected.</w:t>
      </w:r>
    </w:p>
    <w:p>
      <w:pPr>
        <w:spacing w:before="0"/>
      </w:pPr>
      <w:r>
        <w:rPr>
          <w:b w:val="0"/>
        </w:rPr>
        <w:t>• Estimation (अनुमान): A rough calculation of the value, number, quantity, or extent of something. Example: The estimation for the new project budget was higher than anticipated.</w:t>
      </w:r>
    </w:p>
    <w:p>
      <w:pPr>
        <w:spacing w:before="0"/>
      </w:pPr>
      <w:r>
        <w:rPr>
          <w:b w:val="0"/>
        </w:rPr>
      </w:r>
    </w:p>
    <w:p>
      <w:pPr>
        <w:spacing w:after="100" w:line="360" w:lineRule="auto" w:before="0"/>
      </w:pPr>
      <w:r>
        <w:rPr>
          <w:b w:val="0"/>
        </w:rPr>
        <w:t>19. Select the most appropriate ANTONYM of the underlined word in the given sentence. The Emperor was considered as a wicked man.</w:t>
      </w:r>
    </w:p>
    <w:p>
      <w:pPr>
        <w:spacing w:before="0"/>
      </w:pPr>
      <w:r>
        <w:rPr>
          <w:b w:val="0"/>
        </w:rPr>
      </w:r>
    </w:p>
    <w:p>
      <w:pPr>
        <w:spacing w:after="100" w:before="0"/>
      </w:pPr>
      <w:r>
        <w:rPr>
          <w:b w:val="0"/>
        </w:rPr>
        <w:t>A. Virtuous</w:t>
      </w:r>
    </w:p>
    <w:p>
      <w:pPr>
        <w:spacing w:after="100" w:before="0"/>
      </w:pPr>
      <w:r>
        <w:rPr>
          <w:b w:val="0"/>
        </w:rPr>
        <w:t>B. Savage</w:t>
      </w:r>
    </w:p>
    <w:p>
      <w:pPr>
        <w:spacing w:after="100" w:before="0"/>
      </w:pPr>
      <w:r>
        <w:rPr>
          <w:b w:val="0"/>
        </w:rPr>
        <w:t>C. Fierce</w:t>
      </w:r>
    </w:p>
    <w:p>
      <w:pPr>
        <w:spacing w:after="100" w:before="0"/>
      </w:pPr>
      <w:r>
        <w:rPr>
          <w:b w:val="0"/>
        </w:rPr>
        <w:t>D. Vile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"Virtuous." Key Points Hence, the correct answer is option 1. Additional Information</w:t>
      </w:r>
    </w:p>
    <w:p>
      <w:pPr>
        <w:spacing w:before="0"/>
      </w:pPr>
      <w:r>
        <w:rPr>
          <w:b w:val="0"/>
        </w:rPr>
        <w:t>• An antonym is a word that means the opposite of another word. For example, hot and cold are antonyms.</w:t>
      </w:r>
    </w:p>
    <w:p>
      <w:pPr>
        <w:spacing w:before="0"/>
      </w:pPr>
      <w:r>
        <w:rPr>
          <w:b w:val="0"/>
        </w:rPr>
        <w:t>• Now, let us understand the meaning of the given and the marked words: "Wicked" means someone morally bad or evil. Example: He was a wicked and dishonest man.</w:t>
      </w:r>
    </w:p>
    <w:p>
      <w:pPr>
        <w:spacing w:before="0"/>
      </w:pPr>
      <w:r>
        <w:rPr>
          <w:b w:val="0"/>
        </w:rPr>
        <w:t>• "Virtuous" means having high moral standards and behaving in a righteous manner. Example: The king was known for his virtuous deeds and fair rule.</w:t>
      </w:r>
    </w:p>
    <w:p>
      <w:pPr>
        <w:spacing w:before="0"/>
      </w:pPr>
      <w:r>
        <w:rPr>
          <w:b w:val="0"/>
        </w:rPr>
        <w:t>• Thus, it is clear that the word "virtuous" is the antonym of the word "wicked."</w:t>
      </w:r>
    </w:p>
    <w:p>
      <w:pPr>
        <w:spacing w:before="0"/>
      </w:pPr>
      <w:r>
        <w:rPr>
          <w:b w:val="0"/>
        </w:rPr>
        <w:t>• In option 2 (Savage) means fierce, violent, or uncontrolled.</w:t>
      </w:r>
    </w:p>
    <w:p>
      <w:pPr>
        <w:spacing w:before="0"/>
      </w:pPr>
      <w:r>
        <w:rPr>
          <w:b w:val="0"/>
        </w:rPr>
        <w:t>• In option 3 (Fierce) means showing aggression or intensity.</w:t>
      </w:r>
    </w:p>
    <w:p>
      <w:pPr>
        <w:spacing w:before="0"/>
      </w:pPr>
      <w:r>
        <w:rPr>
          <w:b w:val="0"/>
        </w:rPr>
        <w:t>• In option 4 (Vile) means extremely unpleasant or morally reprehensible.</w:t>
      </w:r>
    </w:p>
    <w:p>
      <w:pPr>
        <w:spacing w:before="0"/>
      </w:pPr>
      <w:r>
        <w:rPr>
          <w:b w:val="0"/>
        </w:rPr>
      </w:r>
    </w:p>
    <w:p>
      <w:pPr>
        <w:spacing w:after="100" w:line="360" w:lineRule="auto" w:before="0"/>
      </w:pPr>
      <w:r>
        <w:rPr>
          <w:b w:val="0"/>
        </w:rPr>
        <w:t>20. Select the most appropriate antonym of the given word. Indolent</w:t>
      </w:r>
    </w:p>
    <w:p>
      <w:pPr>
        <w:spacing w:before="0"/>
      </w:pPr>
      <w:r>
        <w:rPr>
          <w:b w:val="0"/>
        </w:rPr>
      </w:r>
    </w:p>
    <w:p>
      <w:pPr>
        <w:spacing w:after="100" w:before="0"/>
      </w:pPr>
      <w:r>
        <w:rPr>
          <w:b w:val="0"/>
        </w:rPr>
        <w:t>A. Lazy</w:t>
      </w:r>
    </w:p>
    <w:p>
      <w:pPr>
        <w:spacing w:after="100" w:before="0"/>
      </w:pPr>
      <w:r>
        <w:rPr>
          <w:b w:val="0"/>
        </w:rPr>
        <w:t>B. Unskilled</w:t>
      </w:r>
    </w:p>
    <w:p>
      <w:pPr>
        <w:spacing w:after="100" w:before="0"/>
      </w:pPr>
      <w:r>
        <w:rPr>
          <w:b w:val="0"/>
        </w:rPr>
        <w:t>C. Active</w:t>
      </w:r>
    </w:p>
    <w:p>
      <w:pPr>
        <w:spacing w:after="100" w:before="0"/>
      </w:pPr>
      <w:r>
        <w:rPr>
          <w:b w:val="0"/>
        </w:rPr>
        <w:t>D. Sluggish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Indolent refers to being lazy, avoiding work or activity due to a dislike for exertion or effort. Active means engaged in physical or mental activity, characterized by movement, action, or involvement. The antonym "Active" is the opposite of "Indolent." It implies a state of being involved, productive, and energetic, which contrasts with the idea of laziness or indolence.</w:t>
      </w:r>
    </w:p>
    <w:p>
      <w:pPr>
        <w:spacing w:before="0"/>
      </w:pPr>
      <w:r>
        <w:rPr>
          <w:b w:val="0"/>
        </w:rPr>
      </w:r>
    </w:p>
    <w:p>
      <w:pPr>
        <w:spacing w:after="100" w:line="360" w:lineRule="auto" w:before="0"/>
      </w:pPr>
      <w:r>
        <w:rPr>
          <w:b w:val="0"/>
        </w:rPr>
        <w:t>21. Select the most appropriate ANTONYM of the underlined word. He regards himself as a patriot.</w:t>
      </w:r>
    </w:p>
    <w:p>
      <w:pPr>
        <w:spacing w:before="0"/>
      </w:pPr>
      <w:r>
        <w:rPr>
          <w:b w:val="0"/>
        </w:rPr>
      </w:r>
    </w:p>
    <w:p>
      <w:pPr>
        <w:spacing w:after="100" w:before="0"/>
      </w:pPr>
      <w:r>
        <w:rPr>
          <w:b w:val="0"/>
        </w:rPr>
        <w:t>A. nationalist</w:t>
      </w:r>
    </w:p>
    <w:p>
      <w:pPr>
        <w:spacing w:after="100" w:before="0"/>
      </w:pPr>
      <w:r>
        <w:rPr>
          <w:b w:val="0"/>
        </w:rPr>
        <w:t>B. dutiful</w:t>
      </w:r>
    </w:p>
    <w:p>
      <w:pPr>
        <w:spacing w:after="100" w:before="0"/>
      </w:pPr>
      <w:r>
        <w:rPr>
          <w:b w:val="0"/>
        </w:rPr>
        <w:t>C. traitor</w:t>
      </w:r>
    </w:p>
    <w:p>
      <w:pPr>
        <w:spacing w:after="100" w:before="0"/>
      </w:pPr>
      <w:r>
        <w:rPr>
          <w:b w:val="0"/>
        </w:rPr>
        <w:t>D. loyal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While a patriot is dedicated to the welfare and advancement of their homeland, a traitor acts against their country's interests, potentially causing harm, endangering security, or undermining the values they were supposed to uphold. The antonym "traitor" effectively contrasts with "patriot" as it signifies a person who is disloyal, treacherous, and acting against their nation's best interests.</w:t>
      </w:r>
    </w:p>
    <w:p>
      <w:pPr>
        <w:spacing w:before="0"/>
      </w:pPr>
      <w:r>
        <w:rPr>
          <w:b w:val="0"/>
        </w:rPr>
      </w:r>
    </w:p>
    <w:p>
      <w:pPr>
        <w:spacing w:after="100" w:line="360" w:lineRule="auto" w:before="0"/>
      </w:pPr>
      <w:r>
        <w:rPr>
          <w:b w:val="0"/>
        </w:rPr>
        <w:t>22. Select the most appropriate ANTONYM of the underlined word. Lucy presented a lucid account of her achievements before the committee.</w:t>
      </w:r>
    </w:p>
    <w:p>
      <w:pPr>
        <w:spacing w:before="0"/>
      </w:pPr>
      <w:r>
        <w:rPr>
          <w:b w:val="0"/>
        </w:rPr>
      </w:r>
    </w:p>
    <w:p>
      <w:pPr>
        <w:spacing w:after="100" w:before="0"/>
      </w:pPr>
      <w:r>
        <w:rPr>
          <w:b w:val="0"/>
        </w:rPr>
        <w:t>A. orderly</w:t>
      </w:r>
    </w:p>
    <w:p>
      <w:pPr>
        <w:spacing w:after="100" w:before="0"/>
      </w:pPr>
      <w:r>
        <w:rPr>
          <w:b w:val="0"/>
        </w:rPr>
        <w:t>B. ambiguous</w:t>
      </w:r>
    </w:p>
    <w:p>
      <w:pPr>
        <w:spacing w:after="100" w:before="0"/>
      </w:pPr>
      <w:r>
        <w:rPr>
          <w:b w:val="0"/>
        </w:rPr>
        <w:t>C. intelligible</w:t>
      </w:r>
    </w:p>
    <w:p>
      <w:pPr>
        <w:spacing w:after="100" w:before="0"/>
      </w:pPr>
      <w:r>
        <w:rPr>
          <w:b w:val="0"/>
        </w:rPr>
        <w:t>D. transparent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term 'lucid' refers to clarity and ease of comprehension. The opposite of lucid is ambiguous, which implies unclear or hazy. As a result, 'ambiguous' is the best antonym for the underlined word in the phrase. Thus, option 2 is the correct choice.</w:t>
      </w:r>
    </w:p>
    <w:p>
      <w:pPr>
        <w:spacing w:before="0"/>
      </w:pPr>
      <w:r>
        <w:rPr>
          <w:b w:val="0"/>
        </w:rPr>
      </w:r>
    </w:p>
    <w:p>
      <w:pPr>
        <w:spacing w:after="100" w:line="360" w:lineRule="auto" w:before="0"/>
      </w:pPr>
      <w:r>
        <w:rPr>
          <w:b w:val="0"/>
        </w:rPr>
        <w:t>23. Select the most appropriate ANTONYM of the given word in the following sentence. Traitor</w:t>
      </w:r>
    </w:p>
    <w:p>
      <w:pPr>
        <w:spacing w:before="0"/>
      </w:pPr>
      <w:r>
        <w:rPr>
          <w:b w:val="0"/>
        </w:rPr>
      </w:r>
    </w:p>
    <w:p>
      <w:pPr>
        <w:spacing w:after="100" w:before="0"/>
      </w:pPr>
      <w:r>
        <w:rPr>
          <w:b w:val="0"/>
        </w:rPr>
        <w:t>A. Honest</w:t>
      </w:r>
    </w:p>
    <w:p>
      <w:pPr>
        <w:spacing w:after="100" w:before="0"/>
      </w:pPr>
      <w:r>
        <w:rPr>
          <w:b w:val="0"/>
        </w:rPr>
        <w:t>B. Defender</w:t>
      </w:r>
    </w:p>
    <w:p>
      <w:pPr>
        <w:spacing w:after="100" w:before="0"/>
      </w:pPr>
      <w:r>
        <w:rPr>
          <w:b w:val="0"/>
        </w:rPr>
        <w:t>C. Betrayer</w:t>
      </w:r>
    </w:p>
    <w:p>
      <w:pPr>
        <w:spacing w:after="100" w:before="0"/>
      </w:pPr>
      <w:r>
        <w:rPr>
          <w:b w:val="0"/>
        </w:rPr>
        <w:t>D. Loyal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 traitor is someone who is not loyal to his or her nation, friends, or family. Marked choice Loyal entails standing steady against any temptation to abandon or betray. As a result, it is obvious that the antonym of 'Traitor' is 'Loyal,' as their meanings are diametrically opposed. As a result, option 4 is the right answer.</w:t>
      </w:r>
    </w:p>
    <w:p>
      <w:pPr>
        <w:spacing w:before="0"/>
      </w:pPr>
      <w:r>
        <w:rPr>
          <w:b w:val="0"/>
        </w:rPr>
      </w:r>
    </w:p>
    <w:p>
      <w:pPr>
        <w:spacing w:after="100" w:line="360" w:lineRule="auto" w:before="0"/>
      </w:pPr>
      <w:r>
        <w:rPr>
          <w:b w:val="0"/>
        </w:rPr>
        <w:t>24. Select the most appropriate ANTONYM of the given word. Triumph</w:t>
      </w:r>
    </w:p>
    <w:p>
      <w:pPr>
        <w:spacing w:before="0"/>
      </w:pPr>
      <w:r>
        <w:rPr>
          <w:b w:val="0"/>
        </w:rPr>
      </w:r>
    </w:p>
    <w:p>
      <w:pPr>
        <w:spacing w:after="100" w:before="0"/>
      </w:pPr>
      <w:r>
        <w:rPr>
          <w:b w:val="0"/>
        </w:rPr>
        <w:t>A. Defeat</w:t>
      </w:r>
    </w:p>
    <w:p>
      <w:pPr>
        <w:spacing w:after="100" w:before="0"/>
      </w:pPr>
      <w:r>
        <w:rPr>
          <w:b w:val="0"/>
        </w:rPr>
        <w:t>B. Capture</w:t>
      </w:r>
    </w:p>
    <w:p>
      <w:pPr>
        <w:spacing w:after="100" w:before="0"/>
      </w:pPr>
      <w:r>
        <w:rPr>
          <w:b w:val="0"/>
        </w:rPr>
        <w:t>C. Attainment</w:t>
      </w:r>
    </w:p>
    <w:p>
      <w:pPr>
        <w:spacing w:after="100" w:before="0"/>
      </w:pPr>
      <w:r>
        <w:rPr>
          <w:b w:val="0"/>
        </w:rPr>
        <w:t>D. Succeed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Triumph means a great victory or achievement, while Defeat means to lose or be beaten in a competition or battle. Triumph and Defeat are antonyms as they are opposite in meaning. Example: After a long and hard-fought battle, the enemy finally tasted defeat, and our army celebrated their triumph. Thus, the correct answer is option 1.</w:t>
      </w:r>
    </w:p>
    <w:p>
      <w:pPr>
        <w:spacing w:before="0"/>
      </w:pPr>
      <w:r>
        <w:rPr>
          <w:b w:val="0"/>
        </w:rPr>
      </w:r>
    </w:p>
    <w:p>
      <w:pPr>
        <w:spacing w:after="100" w:line="360" w:lineRule="auto" w:before="0"/>
      </w:pPr>
      <w:r>
        <w:rPr>
          <w:b w:val="0"/>
        </w:rPr>
        <w:t>25. Select the most appropriate antonym of the underlined word. She was upset seeing the scattered documents.</w:t>
      </w:r>
    </w:p>
    <w:p>
      <w:pPr>
        <w:spacing w:before="0"/>
      </w:pPr>
      <w:r>
        <w:rPr>
          <w:b w:val="0"/>
        </w:rPr>
      </w:r>
    </w:p>
    <w:p>
      <w:pPr>
        <w:spacing w:after="100" w:before="0"/>
      </w:pPr>
      <w:r>
        <w:rPr>
          <w:b w:val="0"/>
        </w:rPr>
        <w:t>A. Perished</w:t>
      </w:r>
    </w:p>
    <w:p>
      <w:pPr>
        <w:spacing w:after="100" w:before="0"/>
      </w:pPr>
      <w:r>
        <w:rPr>
          <w:b w:val="0"/>
        </w:rPr>
        <w:t>B. Dissipated</w:t>
      </w:r>
    </w:p>
    <w:p>
      <w:pPr>
        <w:spacing w:after="100" w:before="0"/>
      </w:pPr>
      <w:r>
        <w:rPr>
          <w:b w:val="0"/>
        </w:rPr>
        <w:t>C. Sprinkled</w:t>
      </w:r>
    </w:p>
    <w:p>
      <w:pPr>
        <w:spacing w:after="100" w:before="0"/>
      </w:pPr>
      <w:r>
        <w:rPr>
          <w:b w:val="0"/>
        </w:rPr>
        <w:t>D. Gathered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opposite of 'scattered' is 'gathered'. 'Scattered' implies dispersed or spread out, but 'gathered' indicates to gather or bring together. The guy was annoyed seeing the scattered paperwork in the provided sentence, which suggests that the materials were not organised and were all over the place. As a result, if the documents were gathered in one location, the reverse of scattered would be true.</w:t>
      </w:r>
    </w:p>
    <w:p>
      <w:pPr>
        <w:spacing w:before="0"/>
      </w:pPr>
      <w:r>
        <w:rPr>
          <w:b w:val="0"/>
        </w:rPr>
      </w:r>
    </w:p>
    <w:p>
      <w:pPr>
        <w:spacing w:after="100" w:line="360" w:lineRule="auto" w:before="0"/>
      </w:pPr>
      <w:r>
        <w:rPr>
          <w:b w:val="0"/>
        </w:rPr>
        <w:t>26. Select the most appropriate ANTONYM of the underlined word. His house was filthy with papers and eatables strewn everywhere.</w:t>
      </w:r>
    </w:p>
    <w:p>
      <w:pPr>
        <w:spacing w:before="0"/>
      </w:pPr>
      <w:r>
        <w:rPr>
          <w:b w:val="0"/>
        </w:rPr>
      </w:r>
    </w:p>
    <w:p>
      <w:pPr>
        <w:spacing w:after="100" w:before="0"/>
      </w:pPr>
      <w:r>
        <w:rPr>
          <w:b w:val="0"/>
        </w:rPr>
        <w:t>A. Dignified</w:t>
      </w:r>
    </w:p>
    <w:p>
      <w:pPr>
        <w:spacing w:after="100" w:before="0"/>
      </w:pPr>
      <w:r>
        <w:rPr>
          <w:b w:val="0"/>
        </w:rPr>
        <w:t>B. Integral</w:t>
      </w:r>
    </w:p>
    <w:p>
      <w:pPr>
        <w:spacing w:after="100" w:before="0"/>
      </w:pPr>
      <w:r>
        <w:rPr>
          <w:b w:val="0"/>
        </w:rPr>
        <w:t>C. Barren</w:t>
      </w:r>
    </w:p>
    <w:p>
      <w:pPr>
        <w:spacing w:after="100" w:before="0"/>
      </w:pPr>
      <w:r>
        <w:rPr>
          <w:b w:val="0"/>
        </w:rPr>
        <w:t>D. Clean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term 'filthy' indicates dirty or unpleasant. 'Clean' is the antonym of 'filthy,' which means free of dirt, markings, or stains. As a result, 'clean' is the best antonym for the underlined term. Example- "After a day of hiking, their clothes were filthy, but after a good wash, they were clean."</w:t>
      </w:r>
    </w:p>
    <w:p>
      <w:pPr>
        <w:spacing w:before="0"/>
      </w:pPr>
      <w:r>
        <w:rPr>
          <w:b w:val="0"/>
        </w:rPr>
      </w:r>
    </w:p>
    <w:p>
      <w:pPr>
        <w:spacing w:after="100" w:line="360" w:lineRule="auto" w:before="0"/>
      </w:pPr>
      <w:r>
        <w:rPr>
          <w:b w:val="0"/>
        </w:rPr>
        <w:t>27. Select the most appropriate ANTONYM of the underlined word. He was uncomfortable at the sport event.</w:t>
      </w:r>
    </w:p>
    <w:p>
      <w:pPr>
        <w:spacing w:before="0"/>
      </w:pPr>
      <w:r>
        <w:rPr>
          <w:b w:val="0"/>
        </w:rPr>
      </w:r>
    </w:p>
    <w:p>
      <w:pPr>
        <w:spacing w:after="100" w:before="0"/>
      </w:pPr>
      <w:r>
        <w:rPr>
          <w:b w:val="0"/>
        </w:rPr>
        <w:t>A. Easeful</w:t>
      </w:r>
    </w:p>
    <w:p>
      <w:pPr>
        <w:spacing w:after="100" w:before="0"/>
      </w:pPr>
      <w:r>
        <w:rPr>
          <w:b w:val="0"/>
        </w:rPr>
        <w:t>B. Difficult</w:t>
      </w:r>
    </w:p>
    <w:p>
      <w:pPr>
        <w:spacing w:after="100" w:before="0"/>
      </w:pPr>
      <w:r>
        <w:rPr>
          <w:b w:val="0"/>
        </w:rPr>
        <w:t>C. Awkward</w:t>
      </w:r>
    </w:p>
    <w:p>
      <w:pPr>
        <w:spacing w:after="100" w:before="0"/>
      </w:pPr>
      <w:r>
        <w:rPr>
          <w:b w:val="0"/>
        </w:rPr>
        <w:t>D. Troublesome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term 'uncomfortable' refers to being uncomfortable or unpleasant. The opposite of 'uncomfortable' is 'easeful' which signifies being at ease. Thus, option 1 is the most appropriate antonym since it signifies bringing ease or comfort. Example- "After a long day, sinking into the soft couch felt easeful, while the hard wooden chair remained uncomfortable."</w:t>
      </w:r>
    </w:p>
    <w:p>
      <w:pPr>
        <w:spacing w:before="0"/>
      </w:pPr>
      <w:r>
        <w:rPr>
          <w:b w:val="0"/>
        </w:rPr>
      </w:r>
    </w:p>
    <w:p>
      <w:pPr>
        <w:spacing w:after="100" w:line="360" w:lineRule="auto" w:before="0"/>
      </w:pPr>
      <w:r>
        <w:rPr>
          <w:b w:val="0"/>
        </w:rPr>
        <w:t>28. Identify the word in the given sentence that is the ANTONYM of the word ‘frugal’. At present, people are paying extravagant prices for houses because they have to have accommodation.</w:t>
      </w:r>
    </w:p>
    <w:p>
      <w:pPr>
        <w:spacing w:before="0"/>
      </w:pPr>
      <w:r>
        <w:rPr>
          <w:b w:val="0"/>
        </w:rPr>
      </w:r>
    </w:p>
    <w:p>
      <w:pPr>
        <w:spacing w:after="100" w:before="0"/>
      </w:pPr>
      <w:r>
        <w:rPr>
          <w:b w:val="0"/>
        </w:rPr>
        <w:t>A. prices</w:t>
      </w:r>
    </w:p>
    <w:p>
      <w:pPr>
        <w:spacing w:after="100" w:before="0"/>
      </w:pPr>
      <w:r>
        <w:rPr>
          <w:b w:val="0"/>
        </w:rPr>
        <w:t>B. accommodation</w:t>
      </w:r>
    </w:p>
    <w:p>
      <w:pPr>
        <w:spacing w:after="100" w:before="0"/>
      </w:pPr>
      <w:r>
        <w:rPr>
          <w:b w:val="0"/>
        </w:rPr>
        <w:t>C. present</w:t>
      </w:r>
    </w:p>
    <w:p>
      <w:pPr>
        <w:spacing w:after="100" w:before="0"/>
      </w:pPr>
      <w:r>
        <w:rPr>
          <w:b w:val="0"/>
        </w:rPr>
        <w:t>D. extravagant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 the statement, it is mentioned that those who need housing would pay expensive rates for homes. 'Frugal' refers to being frugal or thrifty. The opposite of "frugal" is "extravagant," which denotes reckless expenditure or wasteful behaviour. Therefore, in the provided statement, the word that has the opposite connotation from "frugal" is "extravagant."</w:t>
      </w:r>
    </w:p>
    <w:p>
      <w:pPr>
        <w:spacing w:before="0"/>
      </w:pPr>
      <w:r>
        <w:rPr>
          <w:b w:val="0"/>
        </w:rPr>
      </w:r>
    </w:p>
    <w:p>
      <w:pPr>
        <w:spacing w:after="100" w:line="360" w:lineRule="auto" w:before="0"/>
      </w:pPr>
      <w:r>
        <w:rPr>
          <w:b w:val="0"/>
        </w:rPr>
        <w:t>29. Select the most appropriate ANTONYM of the underlined word. Those streets are very lonely.</w:t>
      </w:r>
    </w:p>
    <w:p>
      <w:pPr>
        <w:spacing w:before="0"/>
      </w:pPr>
      <w:r>
        <w:rPr>
          <w:b w:val="0"/>
        </w:rPr>
      </w:r>
    </w:p>
    <w:p>
      <w:pPr>
        <w:spacing w:after="100" w:before="0"/>
      </w:pPr>
      <w:r>
        <w:rPr>
          <w:b w:val="0"/>
        </w:rPr>
        <w:t>A. Crowded</w:t>
      </w:r>
    </w:p>
    <w:p>
      <w:pPr>
        <w:spacing w:after="100" w:before="0"/>
      </w:pPr>
      <w:r>
        <w:rPr>
          <w:b w:val="0"/>
        </w:rPr>
        <w:t>B. Isolated</w:t>
      </w:r>
    </w:p>
    <w:p>
      <w:pPr>
        <w:spacing w:after="100" w:before="0"/>
      </w:pPr>
      <w:r>
        <w:rPr>
          <w:b w:val="0"/>
        </w:rPr>
        <w:t>C. Empty</w:t>
      </w:r>
    </w:p>
    <w:p>
      <w:pPr>
        <w:spacing w:after="100" w:before="0"/>
      </w:pPr>
      <w:r>
        <w:rPr>
          <w:b w:val="0"/>
        </w:rPr>
        <w:t>D. Remote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term offered is "lonely," which denotes being alone or without company. A term that signifies crowded or full of people would be the opposite of the word "lonely." Since "crowded" refers to a location or region that is crammed with numerous people or things, it is the most fitting antonym.</w:t>
      </w:r>
    </w:p>
    <w:p>
      <w:pPr>
        <w:spacing w:before="0"/>
      </w:pPr>
      <w:r>
        <w:rPr>
          <w:b w:val="0"/>
        </w:rPr>
      </w:r>
    </w:p>
    <w:p>
      <w:pPr>
        <w:spacing w:after="100" w:line="360" w:lineRule="auto" w:before="0"/>
      </w:pPr>
      <w:r>
        <w:rPr>
          <w:b w:val="0"/>
        </w:rPr>
        <w:t>30. Select the most appropriate ANTONYM of the underlined word. Seldom had he been so joyous in other's happiness.</w:t>
      </w:r>
    </w:p>
    <w:p>
      <w:pPr>
        <w:spacing w:before="0"/>
      </w:pPr>
      <w:r>
        <w:rPr>
          <w:b w:val="0"/>
        </w:rPr>
      </w:r>
    </w:p>
    <w:p>
      <w:pPr>
        <w:spacing w:after="100" w:before="0"/>
      </w:pPr>
      <w:r>
        <w:rPr>
          <w:b w:val="0"/>
        </w:rPr>
        <w:t>A. Hardly</w:t>
      </w:r>
    </w:p>
    <w:p>
      <w:pPr>
        <w:spacing w:after="100" w:before="0"/>
      </w:pPr>
      <w:r>
        <w:rPr>
          <w:b w:val="0"/>
        </w:rPr>
        <w:t>B. Rarely</w:t>
      </w:r>
    </w:p>
    <w:p>
      <w:pPr>
        <w:spacing w:after="100" w:before="0"/>
      </w:pPr>
      <w:r>
        <w:rPr>
          <w:b w:val="0"/>
        </w:rPr>
        <w:t>C. Frequently</w:t>
      </w:r>
    </w:p>
    <w:p>
      <w:pPr>
        <w:spacing w:after="100" w:before="0"/>
      </w:pPr>
      <w:r>
        <w:rPr>
          <w:b w:val="0"/>
        </w:rPr>
        <w:t>D. Occasionally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Seldom means rarely or not often. Therefore the antonym would be frequently. The word frequently means happening often or regularly. Example- "She seldom goes to the gym and frequently enjoys outdoor activities to stay fit."</w:t>
      </w:r>
    </w:p>
    <w:p>
      <w:pPr>
        <w:spacing w:before="0"/>
      </w:pPr>
      <w:r>
        <w:rPr>
          <w:b w:val="0"/>
        </w:rPr>
      </w:r>
    </w:p>
    <w:p>
      <w:pPr>
        <w:spacing w:after="100" w:line="360" w:lineRule="auto" w:before="0"/>
      </w:pPr>
      <w:r>
        <w:rPr>
          <w:b w:val="0"/>
        </w:rPr>
        <w:t>31. Select the most appropriate ANTONYM of the underlined word. He brought disgrace to his family by being involved in illegal activities.</w:t>
      </w:r>
    </w:p>
    <w:p>
      <w:pPr>
        <w:spacing w:before="0"/>
      </w:pPr>
      <w:r>
        <w:rPr>
          <w:b w:val="0"/>
        </w:rPr>
      </w:r>
    </w:p>
    <w:p>
      <w:pPr>
        <w:spacing w:after="100" w:before="0"/>
      </w:pPr>
      <w:r>
        <w:rPr>
          <w:b w:val="0"/>
        </w:rPr>
        <w:t>A. Suspicion</w:t>
      </w:r>
    </w:p>
    <w:p>
      <w:pPr>
        <w:spacing w:after="100" w:before="0"/>
      </w:pPr>
      <w:r>
        <w:rPr>
          <w:b w:val="0"/>
        </w:rPr>
        <w:t>B. Shame</w:t>
      </w:r>
    </w:p>
    <w:p>
      <w:pPr>
        <w:spacing w:after="100" w:before="0"/>
      </w:pPr>
      <w:r>
        <w:rPr>
          <w:b w:val="0"/>
        </w:rPr>
        <w:t>C. Discord</w:t>
      </w:r>
    </w:p>
    <w:p>
      <w:pPr>
        <w:spacing w:after="100" w:before="0"/>
      </w:pPr>
      <w:r>
        <w:rPr>
          <w:b w:val="0"/>
        </w:rPr>
        <w:t>D. Honour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Disgrace, as used here, refers to a decline in standing or regard. A term that connotes honour or respect would be the opposite of the word "disgrace." Honour, which signifies high regard or esteem, is the proper antonym. Example- "His dishonest actions brought disgrace to his family, tarnishing the honor they once held."</w:t>
      </w:r>
    </w:p>
    <w:p>
      <w:pPr>
        <w:spacing w:before="0"/>
      </w:pPr>
      <w:r>
        <w:rPr>
          <w:b w:val="0"/>
        </w:rPr>
      </w:r>
    </w:p>
    <w:p>
      <w:pPr>
        <w:spacing w:after="100" w:line="360" w:lineRule="auto" w:before="0"/>
      </w:pPr>
      <w:r>
        <w:rPr>
          <w:b w:val="0"/>
        </w:rPr>
        <w:t>32. Select the most appropriate antonym of the given word. Divergence</w:t>
      </w:r>
    </w:p>
    <w:p>
      <w:pPr>
        <w:spacing w:before="0"/>
      </w:pPr>
      <w:r>
        <w:rPr>
          <w:b w:val="0"/>
        </w:rPr>
      </w:r>
    </w:p>
    <w:p>
      <w:pPr>
        <w:spacing w:after="100" w:before="0"/>
      </w:pPr>
      <w:r>
        <w:rPr>
          <w:b w:val="0"/>
        </w:rPr>
        <w:t>A. Convergence</w:t>
      </w:r>
    </w:p>
    <w:p>
      <w:pPr>
        <w:spacing w:after="100" w:before="0"/>
      </w:pPr>
      <w:r>
        <w:rPr>
          <w:b w:val="0"/>
        </w:rPr>
        <w:t>B. Existence</w:t>
      </w:r>
    </w:p>
    <w:p>
      <w:pPr>
        <w:spacing w:after="100" w:before="0"/>
      </w:pPr>
      <w:r>
        <w:rPr>
          <w:b w:val="0"/>
        </w:rPr>
        <w:t>C. Resilience</w:t>
      </w:r>
    </w:p>
    <w:p>
      <w:pPr>
        <w:spacing w:after="100" w:before="0"/>
      </w:pPr>
      <w:r>
        <w:rPr>
          <w:b w:val="0"/>
        </w:rPr>
        <w:t>D. Transience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Divergence is the act of separating from one another or changing. Contrary to divergence, convergence refers to the act of getting together or becoming like. Example- "The divergence of artistic styles and the convergence of different influences create a dynamic and innovative art scene in the city."</w:t>
      </w:r>
    </w:p>
    <w:p>
      <w:pPr>
        <w:spacing w:before="0"/>
      </w:pPr>
      <w:r>
        <w:rPr>
          <w:b w:val="0"/>
        </w:rPr>
      </w:r>
    </w:p>
    <w:p>
      <w:pPr>
        <w:spacing w:after="100" w:line="360" w:lineRule="auto" w:before="0"/>
      </w:pPr>
      <w:r>
        <w:rPr>
          <w:b w:val="0"/>
        </w:rPr>
        <w:t>33. Select the most appropriate ANTONYM of the underlined word. The truck was carrying a heavy load.</w:t>
      </w:r>
    </w:p>
    <w:p>
      <w:pPr>
        <w:spacing w:before="0"/>
      </w:pPr>
      <w:r>
        <w:rPr>
          <w:b w:val="0"/>
        </w:rPr>
      </w:r>
    </w:p>
    <w:p>
      <w:pPr>
        <w:spacing w:after="100" w:before="0"/>
      </w:pPr>
      <w:r>
        <w:rPr>
          <w:b w:val="0"/>
        </w:rPr>
        <w:t>A. Big</w:t>
      </w:r>
    </w:p>
    <w:p>
      <w:pPr>
        <w:spacing w:after="100" w:before="0"/>
      </w:pPr>
      <w:r>
        <w:rPr>
          <w:b w:val="0"/>
        </w:rPr>
        <w:t>B. Massive</w:t>
      </w:r>
    </w:p>
    <w:p>
      <w:pPr>
        <w:spacing w:after="100" w:before="0"/>
      </w:pPr>
      <w:r>
        <w:rPr>
          <w:b w:val="0"/>
        </w:rPr>
        <w:t>C. Light</w:t>
      </w:r>
    </w:p>
    <w:p>
      <w:pPr>
        <w:spacing w:after="100" w:before="0"/>
      </w:pPr>
      <w:r>
        <w:rPr>
          <w:b w:val="0"/>
        </w:rPr>
        <w:t>D. Large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 the given sentence, the word "heavy" means having great weight or being difficult to lift. We are required to select the antonym of the word. Now, among the given options, the correct antonym is described in option 3 "light" means having little weight or being easy to lift.</w:t>
      </w:r>
    </w:p>
    <w:p>
      <w:pPr>
        <w:spacing w:before="0"/>
      </w:pPr>
      <w:r>
        <w:rPr>
          <w:b w:val="0"/>
        </w:rPr>
      </w:r>
    </w:p>
    <w:p>
      <w:pPr>
        <w:spacing w:after="100" w:line="360" w:lineRule="auto" w:before="0"/>
      </w:pPr>
      <w:r>
        <w:rPr>
          <w:b w:val="0"/>
        </w:rPr>
        <w:t>34. Select the most appropriate ANTONYM of the underlined word. The love between them is blooming.</w:t>
      </w:r>
    </w:p>
    <w:p>
      <w:pPr>
        <w:spacing w:before="0"/>
      </w:pPr>
      <w:r>
        <w:rPr>
          <w:b w:val="0"/>
        </w:rPr>
      </w:r>
    </w:p>
    <w:p>
      <w:pPr>
        <w:spacing w:after="100" w:before="0"/>
      </w:pPr>
      <w:r>
        <w:rPr>
          <w:b w:val="0"/>
        </w:rPr>
        <w:t>A. Flourishing</w:t>
      </w:r>
    </w:p>
    <w:p>
      <w:pPr>
        <w:spacing w:after="100" w:before="0"/>
      </w:pPr>
      <w:r>
        <w:rPr>
          <w:b w:val="0"/>
        </w:rPr>
        <w:t>B. Sprouting</w:t>
      </w:r>
    </w:p>
    <w:p>
      <w:pPr>
        <w:spacing w:after="100" w:before="0"/>
      </w:pPr>
      <w:r>
        <w:rPr>
          <w:b w:val="0"/>
        </w:rPr>
        <w:t>C. Growing</w:t>
      </w:r>
    </w:p>
    <w:p>
      <w:pPr>
        <w:spacing w:after="100" w:before="0"/>
      </w:pPr>
      <w:r>
        <w:rPr>
          <w:b w:val="0"/>
        </w:rPr>
        <w:t>D. Fading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 the given sentence, the word "blooming" means to develop into something good and nice. We are required to select the antonym of the word. Now, among the given options, the correct antonym is described in option 4 "fading" means losing the qualities that were once acquired.</w:t>
      </w:r>
    </w:p>
    <w:p>
      <w:pPr>
        <w:spacing w:before="0"/>
      </w:pPr>
      <w:r>
        <w:rPr>
          <w:b w:val="0"/>
        </w:rPr>
      </w:r>
    </w:p>
    <w:p>
      <w:pPr>
        <w:spacing w:after="100" w:line="360" w:lineRule="auto" w:before="0"/>
      </w:pPr>
      <w:r>
        <w:rPr>
          <w:b w:val="0"/>
        </w:rPr>
        <w:t>35. Select the most appropriate ANTONYM of the underlined word. Most of the things in life are transient.</w:t>
      </w:r>
    </w:p>
    <w:p>
      <w:pPr>
        <w:spacing w:before="0"/>
      </w:pPr>
      <w:r>
        <w:rPr>
          <w:b w:val="0"/>
        </w:rPr>
      </w:r>
    </w:p>
    <w:p>
      <w:pPr>
        <w:spacing w:after="100" w:before="0"/>
      </w:pPr>
      <w:r>
        <w:rPr>
          <w:b w:val="0"/>
        </w:rPr>
        <w:t>A. Boring</w:t>
      </w:r>
    </w:p>
    <w:p>
      <w:pPr>
        <w:spacing w:after="100" w:before="0"/>
      </w:pPr>
      <w:r>
        <w:rPr>
          <w:b w:val="0"/>
        </w:rPr>
        <w:t>B. Permanent</w:t>
      </w:r>
    </w:p>
    <w:p>
      <w:pPr>
        <w:spacing w:after="100" w:before="0"/>
      </w:pPr>
      <w:r>
        <w:rPr>
          <w:b w:val="0"/>
        </w:rPr>
        <w:t>C. Toxic</w:t>
      </w:r>
    </w:p>
    <w:p>
      <w:pPr>
        <w:spacing w:after="100" w:before="0"/>
      </w:pPr>
      <w:r>
        <w:rPr>
          <w:b w:val="0"/>
        </w:rPr>
        <w:t>D. Fleeting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"Permanent." Key Points Therefore, the correct answer is "Option 2". Additional Information</w:t>
      </w:r>
    </w:p>
    <w:p>
      <w:pPr>
        <w:spacing w:before="0"/>
      </w:pPr>
      <w:r>
        <w:rPr>
          <w:b w:val="0"/>
        </w:rPr>
        <w:t>• Transient means something that is not permanent or lasting.</w:t>
      </w:r>
    </w:p>
    <w:p>
      <w:pPr>
        <w:spacing w:before="0"/>
      </w:pPr>
      <w:r>
        <w:rPr>
          <w:b w:val="0"/>
        </w:rPr>
        <w:t>• The antonym of transient is permanent, which means lasting or enduring.</w:t>
      </w:r>
    </w:p>
    <w:p>
      <w:pPr>
        <w:spacing w:before="0"/>
      </w:pPr>
      <w:r>
        <w:rPr>
          <w:b w:val="0"/>
        </w:rPr>
        <w:t>• Other possible antonyms for transient could be enduring, persistent, or long-lasting.</w:t>
      </w:r>
    </w:p>
    <w:p>
      <w:pPr>
        <w:spacing w:before="0"/>
      </w:pPr>
      <w:r>
        <w:rPr>
          <w:b w:val="0"/>
        </w:rPr>
        <w:t>• Boring: Lacking interest or excitement.</w:t>
      </w:r>
    </w:p>
    <w:p>
      <w:pPr>
        <w:spacing w:before="0"/>
      </w:pPr>
      <w:r>
        <w:rPr>
          <w:b w:val="0"/>
        </w:rPr>
        <w:t>• Toxic: Harmful, dangerous, or poisonous.</w:t>
      </w:r>
    </w:p>
    <w:p>
      <w:pPr>
        <w:spacing w:before="0"/>
      </w:pPr>
      <w:r>
        <w:rPr>
          <w:b w:val="0"/>
        </w:rPr>
        <w:t>• Fleeting: Something that is brief or passing quickly.</w:t>
      </w:r>
    </w:p>
    <w:p>
      <w:pPr>
        <w:spacing w:before="0"/>
      </w:pPr>
      <w:r>
        <w:rPr>
          <w:b w:val="0"/>
        </w:rPr>
      </w:r>
    </w:p>
    <w:p>
      <w:pPr>
        <w:spacing w:after="100" w:line="360" w:lineRule="auto" w:before="0"/>
      </w:pPr>
      <w:r>
        <w:rPr>
          <w:b w:val="0"/>
        </w:rPr>
        <w:t>36. Select the most appropriate ANTONYM of the underlined word. The panel picked the candidates randomly, for the interview.</w:t>
      </w:r>
    </w:p>
    <w:p>
      <w:pPr>
        <w:spacing w:before="0"/>
      </w:pPr>
      <w:r>
        <w:rPr>
          <w:b w:val="0"/>
        </w:rPr>
      </w:r>
    </w:p>
    <w:p>
      <w:pPr>
        <w:spacing w:after="100" w:before="0"/>
      </w:pPr>
      <w:r>
        <w:rPr>
          <w:b w:val="0"/>
        </w:rPr>
        <w:t>A. Casually</w:t>
      </w:r>
    </w:p>
    <w:p>
      <w:pPr>
        <w:spacing w:after="100" w:before="0"/>
      </w:pPr>
      <w:r>
        <w:rPr>
          <w:b w:val="0"/>
        </w:rPr>
        <w:t>B. Unwillingly</w:t>
      </w:r>
    </w:p>
    <w:p>
      <w:pPr>
        <w:spacing w:after="100" w:before="0"/>
      </w:pPr>
      <w:r>
        <w:rPr>
          <w:b w:val="0"/>
        </w:rPr>
        <w:t>C. Systematically</w:t>
      </w:r>
    </w:p>
    <w:p>
      <w:pPr>
        <w:spacing w:after="100" w:before="0"/>
      </w:pPr>
      <w:r>
        <w:rPr>
          <w:b w:val="0"/>
        </w:rPr>
        <w:t>D. Incidentally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'Systematically'. Key Points Therefore, the correct answer is- 'Option 3'. Additional Information</w:t>
      </w:r>
    </w:p>
    <w:p>
      <w:pPr>
        <w:spacing w:before="0"/>
      </w:pPr>
      <w:r>
        <w:rPr>
          <w:b w:val="0"/>
        </w:rPr>
        <w:t>• The underlined word in the sentence 'Randomly' means without method or conscious decision; haphazardly. (बेतरतीब ढंग से). Example: The books were randomly scattered across the table.</w:t>
      </w:r>
    </w:p>
    <w:p>
      <w:pPr>
        <w:spacing w:before="0"/>
      </w:pPr>
      <w:r>
        <w:rPr>
          <w:b w:val="0"/>
        </w:rPr>
        <w:t>• The word 'Systematically' is the antonym of the word 'randomly'. Regularly, orderly, or methodically means 'systematically.' (व्यवस्थित ढंग से). Example: He systematically arranged his books on the shelf.</w:t>
      </w:r>
    </w:p>
    <w:p>
      <w:pPr>
        <w:spacing w:before="0"/>
      </w:pPr>
      <w:r>
        <w:rPr>
          <w:b w:val="0"/>
        </w:rPr>
        <w:t>• 'Casually': In a relaxed, unhurried, or nonchalant manner refers to casually. (बेपरवाही से)</w:t>
      </w:r>
    </w:p>
    <w:p>
      <w:pPr>
        <w:spacing w:before="0"/>
      </w:pPr>
      <w:r>
        <w:rPr>
          <w:b w:val="0"/>
        </w:rPr>
        <w:t>• 'Unwillingly': Unwillingly means without wanting to or willingly; reluctantly. (अनिच्छा पूर्वक)</w:t>
      </w:r>
    </w:p>
    <w:p>
      <w:pPr>
        <w:spacing w:before="0"/>
      </w:pPr>
      <w:r>
        <w:rPr>
          <w:b w:val="0"/>
        </w:rPr>
        <w:t>• 'Incidentally': Incidentally means as a by-product of a more important event; by chance. (संयोग से)</w:t>
      </w:r>
    </w:p>
    <w:p>
      <w:pPr>
        <w:spacing w:before="0"/>
      </w:pPr>
      <w:r>
        <w:rPr>
          <w:b w:val="0"/>
        </w:rPr>
      </w:r>
    </w:p>
    <w:p>
      <w:pPr>
        <w:spacing w:after="100" w:line="360" w:lineRule="auto" w:before="0"/>
      </w:pPr>
      <w:r>
        <w:rPr>
          <w:b w:val="0"/>
        </w:rPr>
        <w:t>37. Select the most appropriate ANTONYM for the underlined word in the following sentence. That is a picture worth seeing but this is an absurd piece of art.</w:t>
      </w:r>
    </w:p>
    <w:p>
      <w:pPr>
        <w:spacing w:before="0"/>
      </w:pPr>
      <w:r>
        <w:rPr>
          <w:b w:val="0"/>
        </w:rPr>
      </w:r>
    </w:p>
    <w:p>
      <w:pPr>
        <w:spacing w:after="100" w:before="0"/>
      </w:pPr>
      <w:r>
        <w:rPr>
          <w:b w:val="0"/>
        </w:rPr>
        <w:t>A. ordinary</w:t>
      </w:r>
    </w:p>
    <w:p>
      <w:pPr>
        <w:spacing w:after="100" w:before="0"/>
      </w:pPr>
      <w:r>
        <w:rPr>
          <w:b w:val="0"/>
        </w:rPr>
        <w:t>B. odd</w:t>
      </w:r>
    </w:p>
    <w:p>
      <w:pPr>
        <w:spacing w:after="100" w:before="0"/>
      </w:pPr>
      <w:r>
        <w:rPr>
          <w:b w:val="0"/>
        </w:rPr>
        <w:t>C. eerie</w:t>
      </w:r>
    </w:p>
    <w:p>
      <w:pPr>
        <w:spacing w:after="100" w:before="0"/>
      </w:pPr>
      <w:r>
        <w:rPr>
          <w:b w:val="0"/>
        </w:rPr>
        <w:t>D. realistic</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'realistic'. Key Points Therefore, the correct answer is 'Option 4' i.e. 'realistic'. Additional Information</w:t>
      </w:r>
    </w:p>
    <w:p>
      <w:pPr>
        <w:spacing w:before="0"/>
      </w:pPr>
      <w:r>
        <w:rPr>
          <w:b w:val="0"/>
        </w:rPr>
        <w:t>• Absurd means wildly unreasonable, illogical, or inappropriate.(बेतुका) Example: The idea of walking to the North Pole in shorts is absurd.</w:t>
      </w:r>
    </w:p>
    <w:p>
      <w:pPr>
        <w:spacing w:before="0"/>
      </w:pPr>
      <w:r>
        <w:rPr>
          <w:b w:val="0"/>
        </w:rPr>
        <w:t>• The selected antonym is 'realistic'.</w:t>
      </w:r>
    </w:p>
    <w:p>
      <w:pPr>
        <w:spacing w:before="0"/>
      </w:pPr>
      <w:r>
        <w:rPr>
          <w:b w:val="0"/>
        </w:rPr>
        <w:t>• Realistic means having or showing a sensible and practical idea of what can be achieved or expected.(यथार्थवादी) Example: His business plan seems realistic given the current market conditions.</w:t>
      </w:r>
    </w:p>
    <w:p>
      <w:pPr>
        <w:spacing w:before="0"/>
      </w:pPr>
      <w:r>
        <w:rPr>
          <w:b w:val="0"/>
        </w:rPr>
        <w:t>• Option 1 'ordinary': Ordinary means with no special or distinctive features; normal. It would not necessarily serve as an antonym for absurd.(साधारण).</w:t>
      </w:r>
    </w:p>
    <w:p>
      <w:pPr>
        <w:spacing w:before="0"/>
      </w:pPr>
      <w:r>
        <w:rPr>
          <w:b w:val="0"/>
        </w:rPr>
        <w:t>• Option 2 'odd': Odd means different from what is expected; strange. This word is closer to a synonym than an antonym for absurd.(विचित्र).</w:t>
      </w:r>
    </w:p>
    <w:p>
      <w:pPr>
        <w:spacing w:before="0"/>
      </w:pPr>
      <w:r>
        <w:rPr>
          <w:b w:val="0"/>
        </w:rPr>
        <w:t>• Option 3 'eerie': Eerie means strange and frightening. This too is closer to a synonym than an antonym for absurd.(डरावना).</w:t>
      </w:r>
    </w:p>
    <w:p>
      <w:pPr>
        <w:spacing w:before="0"/>
      </w:pPr>
      <w:r>
        <w:rPr>
          <w:b w:val="0"/>
        </w:rPr>
      </w:r>
    </w:p>
    <w:p>
      <w:pPr>
        <w:spacing w:after="100" w:line="360" w:lineRule="auto" w:before="0"/>
      </w:pPr>
      <w:r>
        <w:rPr>
          <w:b w:val="0"/>
        </w:rPr>
        <w:t>38. Direction: Select the most appropriate ANTONYM of the underlined word in the given sentence. Taking a brisk walk can often induce a feeling of well-being.</w:t>
      </w:r>
    </w:p>
    <w:p>
      <w:pPr>
        <w:spacing w:before="0"/>
      </w:pPr>
      <w:r>
        <w:rPr>
          <w:b w:val="0"/>
        </w:rPr>
      </w:r>
    </w:p>
    <w:p>
      <w:pPr>
        <w:spacing w:after="100" w:before="0"/>
      </w:pPr>
      <w:r>
        <w:rPr>
          <w:b w:val="0"/>
        </w:rPr>
        <w:t>A. Slow</w:t>
      </w:r>
    </w:p>
    <w:p>
      <w:pPr>
        <w:spacing w:after="100" w:before="0"/>
      </w:pPr>
      <w:r>
        <w:rPr>
          <w:b w:val="0"/>
        </w:rPr>
        <w:t>B. Late night</w:t>
      </w:r>
    </w:p>
    <w:p>
      <w:pPr>
        <w:spacing w:after="100" w:before="0"/>
      </w:pPr>
      <w:r>
        <w:rPr>
          <w:b w:val="0"/>
        </w:rPr>
        <w:t>C. Quick</w:t>
      </w:r>
    </w:p>
    <w:p>
      <w:pPr>
        <w:spacing w:after="100" w:before="0"/>
      </w:pPr>
      <w:r>
        <w:rPr>
          <w:b w:val="0"/>
        </w:rPr>
        <w:t>D. Dusky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"Brisk" means quick and energetic so the opposite would be slow. Example: They set off at a brisk pace. "Slow" means moving, doing something or happening without much speed; not fast. Example: Her progress was slow. The antonym of "Brisk" is "Slow."</w:t>
      </w:r>
    </w:p>
    <w:p>
      <w:pPr>
        <w:spacing w:before="0"/>
      </w:pPr>
      <w:r>
        <w:rPr>
          <w:b w:val="0"/>
        </w:rPr>
      </w:r>
    </w:p>
    <w:p>
      <w:pPr>
        <w:spacing w:after="100" w:line="360" w:lineRule="auto" w:before="0"/>
      </w:pPr>
      <w:r>
        <w:rPr>
          <w:b w:val="0"/>
        </w:rPr>
        <w:t>39. Select the most appropriate antonym of the given word. Partial</w:t>
      </w:r>
    </w:p>
    <w:p>
      <w:pPr>
        <w:spacing w:before="0"/>
      </w:pPr>
      <w:r>
        <w:rPr>
          <w:b w:val="0"/>
        </w:rPr>
      </w:r>
    </w:p>
    <w:p>
      <w:pPr>
        <w:spacing w:after="100" w:before="0"/>
      </w:pPr>
      <w:r>
        <w:rPr>
          <w:b w:val="0"/>
        </w:rPr>
        <w:t>A. Unjust</w:t>
      </w:r>
    </w:p>
    <w:p>
      <w:pPr>
        <w:spacing w:after="100" w:before="0"/>
      </w:pPr>
      <w:r>
        <w:rPr>
          <w:b w:val="0"/>
        </w:rPr>
        <w:t>B. Prejudiced</w:t>
      </w:r>
    </w:p>
    <w:p>
      <w:pPr>
        <w:spacing w:after="100" w:before="0"/>
      </w:pPr>
      <w:r>
        <w:rPr>
          <w:b w:val="0"/>
        </w:rPr>
        <w:t>C. Doubtful</w:t>
      </w:r>
    </w:p>
    <w:p>
      <w:pPr>
        <w:spacing w:after="100" w:before="0"/>
      </w:pPr>
      <w:r>
        <w:rPr>
          <w:b w:val="0"/>
        </w:rPr>
        <w:t>D. Unbiased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word "partial" means showing favoritism or bias towards one side. Example: He’s very partial to his friend. The word "unbiased" means showing no prejudice for or against something; impartial. Example: His assessment of the benefits and drawbacks was unbiased. The antonym of 'partial' is 'unbiased.'</w:t>
      </w:r>
    </w:p>
    <w:p>
      <w:pPr>
        <w:spacing w:before="0"/>
      </w:pPr>
      <w:r>
        <w:rPr>
          <w:b w:val="0"/>
        </w:rPr>
      </w:r>
    </w:p>
    <w:p>
      <w:pPr>
        <w:spacing w:after="100" w:line="360" w:lineRule="auto" w:before="0"/>
      </w:pPr>
      <w:r>
        <w:rPr>
          <w:b w:val="0"/>
        </w:rPr>
        <w:t>40. Direction: Select the most appropriate ANTONYM of the underlined word. To abate her listlessness, she went for a long walk in the country.</w:t>
      </w:r>
    </w:p>
    <w:p>
      <w:pPr>
        <w:spacing w:before="0"/>
      </w:pPr>
      <w:r>
        <w:rPr>
          <w:b w:val="0"/>
        </w:rPr>
      </w:r>
    </w:p>
    <w:p>
      <w:pPr>
        <w:spacing w:after="100" w:before="0"/>
      </w:pPr>
      <w:r>
        <w:rPr>
          <w:b w:val="0"/>
        </w:rPr>
        <w:t>A. lessen</w:t>
      </w:r>
    </w:p>
    <w:p>
      <w:pPr>
        <w:spacing w:after="100" w:before="0"/>
      </w:pPr>
      <w:r>
        <w:rPr>
          <w:b w:val="0"/>
        </w:rPr>
        <w:t>B. sustain</w:t>
      </w:r>
    </w:p>
    <w:p>
      <w:pPr>
        <w:spacing w:after="100" w:before="0"/>
      </w:pPr>
      <w:r>
        <w:rPr>
          <w:b w:val="0"/>
        </w:rPr>
        <w:t>C. increase</w:t>
      </w:r>
    </w:p>
    <w:p>
      <w:pPr>
        <w:spacing w:after="100" w:before="0"/>
      </w:pPr>
      <w:r>
        <w:rPr>
          <w:b w:val="0"/>
        </w:rPr>
        <w:t>D. subside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word "abate" means to lessen or reduce. Example: Our desire for consumer goods has not abated. The word "increase" means to become or to make something larger in number or amount. Example: The rate of inflation has increased by 1% to 7%. The antonym of "abate" is "increase."</w:t>
      </w:r>
    </w:p>
    <w:p>
      <w:pPr>
        <w:spacing w:before="0"/>
      </w:pPr>
      <w:r>
        <w:rPr>
          <w:b w:val="0"/>
        </w:rPr>
      </w:r>
    </w:p>
    <w:p>
      <w:pPr>
        <w:spacing w:after="100" w:line="360" w:lineRule="auto" w:before="0"/>
      </w:pPr>
      <w:r>
        <w:rPr>
          <w:b w:val="0"/>
        </w:rPr>
        <w:t>41. Direction: Select the most appropriate ANTONYM of the underlined word. My teacher accepted my excuse for being late.</w:t>
      </w:r>
    </w:p>
    <w:p>
      <w:pPr>
        <w:spacing w:before="0"/>
      </w:pPr>
      <w:r>
        <w:rPr>
          <w:b w:val="0"/>
        </w:rPr>
      </w:r>
    </w:p>
    <w:p>
      <w:pPr>
        <w:spacing w:after="100" w:before="0"/>
      </w:pPr>
      <w:r>
        <w:rPr>
          <w:b w:val="0"/>
        </w:rPr>
        <w:t>A. Trusted</w:t>
      </w:r>
    </w:p>
    <w:p>
      <w:pPr>
        <w:spacing w:after="100" w:before="0"/>
      </w:pPr>
      <w:r>
        <w:rPr>
          <w:b w:val="0"/>
        </w:rPr>
        <w:t>B. Rejected</w:t>
      </w:r>
    </w:p>
    <w:p>
      <w:pPr>
        <w:spacing w:after="100" w:before="0"/>
      </w:pPr>
      <w:r>
        <w:rPr>
          <w:b w:val="0"/>
        </w:rPr>
        <w:t>C. Agreed</w:t>
      </w:r>
    </w:p>
    <w:p>
      <w:pPr>
        <w:spacing w:after="100" w:before="0"/>
      </w:pPr>
      <w:r>
        <w:rPr>
          <w:b w:val="0"/>
        </w:rPr>
        <w:t>D. Believed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"Accepted" means to agree or approve. Example: She accepted my request. "Rejected" means to refuse or deny. Example: She rejected my proposal. The context of the sentence suggests that the teacher approved the excuse, so the opposite would be to reject it. The antonym of "accepted" is "rejected."</w:t>
      </w:r>
    </w:p>
    <w:p>
      <w:pPr>
        <w:spacing w:before="0"/>
      </w:pPr>
      <w:r>
        <w:rPr>
          <w:b w:val="0"/>
        </w:rPr>
      </w:r>
    </w:p>
    <w:p>
      <w:pPr>
        <w:spacing w:after="100" w:line="360" w:lineRule="auto" w:before="0"/>
      </w:pPr>
      <w:r>
        <w:rPr>
          <w:b w:val="0"/>
        </w:rPr>
        <w:t>42. Direction: Select the most appropriate ANTONYM of the underlined word. They live in the apartment above ours.</w:t>
      </w:r>
    </w:p>
    <w:p>
      <w:pPr>
        <w:spacing w:before="0"/>
      </w:pPr>
      <w:r>
        <w:rPr>
          <w:b w:val="0"/>
        </w:rPr>
      </w:r>
    </w:p>
    <w:p>
      <w:pPr>
        <w:spacing w:after="100" w:before="0"/>
      </w:pPr>
      <w:r>
        <w:rPr>
          <w:b w:val="0"/>
        </w:rPr>
        <w:t>A. Over</w:t>
      </w:r>
    </w:p>
    <w:p>
      <w:pPr>
        <w:spacing w:after="100" w:before="0"/>
      </w:pPr>
      <w:r>
        <w:rPr>
          <w:b w:val="0"/>
        </w:rPr>
        <w:t>B. After</w:t>
      </w:r>
    </w:p>
    <w:p>
      <w:pPr>
        <w:spacing w:after="100" w:before="0"/>
      </w:pPr>
      <w:r>
        <w:rPr>
          <w:b w:val="0"/>
        </w:rPr>
        <w:t>C. Upward</w:t>
      </w:r>
    </w:p>
    <w:p>
      <w:pPr>
        <w:spacing w:after="100" w:before="0"/>
      </w:pPr>
      <w:r>
        <w:rPr>
          <w:b w:val="0"/>
        </w:rPr>
        <w:t>D. Below</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word "above" means higher in position or rank, so the antonym would be a word that means lower in position or rank. Example: The people in the flat above make a lot of noise. "Below" means at a lower level or position than something else. Example: The temperature fell below freezing during the night. "Below" is the correct antonym of "above."</w:t>
      </w:r>
    </w:p>
    <w:p>
      <w:pPr>
        <w:spacing w:before="0"/>
      </w:pPr>
      <w:r>
        <w:rPr>
          <w:b w:val="0"/>
        </w:rPr>
      </w:r>
    </w:p>
    <w:p>
      <w:pPr>
        <w:spacing w:after="100" w:line="360" w:lineRule="auto" w:before="0"/>
      </w:pPr>
      <w:r>
        <w:rPr>
          <w:b w:val="0"/>
        </w:rPr>
        <w:t>43. Direction: Select the most appropriate ANTONYM of the underlined word. He was quite violent in his behaviour.</w:t>
      </w:r>
    </w:p>
    <w:p>
      <w:pPr>
        <w:spacing w:before="0"/>
      </w:pPr>
      <w:r>
        <w:rPr>
          <w:b w:val="0"/>
        </w:rPr>
      </w:r>
    </w:p>
    <w:p>
      <w:pPr>
        <w:spacing w:after="100" w:before="0"/>
      </w:pPr>
      <w:r>
        <w:rPr>
          <w:b w:val="0"/>
        </w:rPr>
        <w:t>A. Crazy</w:t>
      </w:r>
    </w:p>
    <w:p>
      <w:pPr>
        <w:spacing w:after="100" w:before="0"/>
      </w:pPr>
      <w:r>
        <w:rPr>
          <w:b w:val="0"/>
        </w:rPr>
        <w:t>B. Aggressive</w:t>
      </w:r>
    </w:p>
    <w:p>
      <w:pPr>
        <w:spacing w:after="100" w:before="0"/>
      </w:pPr>
      <w:r>
        <w:rPr>
          <w:b w:val="0"/>
        </w:rPr>
        <w:t>C. Gentle</w:t>
      </w:r>
    </w:p>
    <w:p>
      <w:pPr>
        <w:spacing w:after="100" w:before="0"/>
      </w:pPr>
      <w:r>
        <w:rPr>
          <w:b w:val="0"/>
        </w:rPr>
        <w:t>D. Savage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given sentence talks about someone's behaviour being violent. The word 'violent' means using physical force to hurt or harm someone or something. Example: The demonstration started peacefully but later turned violent. The word 'gentle' means being kind and mild in nature. Example: ‘I'll try and be as gentle as I can,’ said the dentist. Therefore, the most appropriate antonym for the underlined word is 'gentle.'</w:t>
      </w:r>
    </w:p>
    <w:p>
      <w:pPr>
        <w:spacing w:before="0"/>
      </w:pPr>
      <w:r>
        <w:rPr>
          <w:b w:val="0"/>
        </w:rPr>
      </w:r>
    </w:p>
    <w:p>
      <w:pPr>
        <w:spacing w:after="100" w:line="360" w:lineRule="auto" w:before="0"/>
      </w:pPr>
      <w:r>
        <w:rPr>
          <w:b w:val="0"/>
        </w:rPr>
        <w:t>44. Select the most appropriate ANTONYM of the underlined word. Heavy outfits make the movement of trekkers sluggish.</w:t>
      </w:r>
    </w:p>
    <w:p>
      <w:pPr>
        <w:spacing w:before="0"/>
      </w:pPr>
      <w:r>
        <w:rPr>
          <w:b w:val="0"/>
        </w:rPr>
      </w:r>
    </w:p>
    <w:p>
      <w:pPr>
        <w:spacing w:after="100" w:before="0"/>
      </w:pPr>
      <w:r>
        <w:rPr>
          <w:b w:val="0"/>
        </w:rPr>
        <w:t>A. Active</w:t>
      </w:r>
    </w:p>
    <w:p>
      <w:pPr>
        <w:spacing w:after="100" w:before="0"/>
      </w:pPr>
      <w:r>
        <w:rPr>
          <w:b w:val="0"/>
        </w:rPr>
        <w:t>B. Distorted</w:t>
      </w:r>
    </w:p>
    <w:p>
      <w:pPr>
        <w:spacing w:after="100" w:before="0"/>
      </w:pPr>
      <w:r>
        <w:rPr>
          <w:b w:val="0"/>
        </w:rPr>
        <w:t>C. Eye catching</w:t>
      </w:r>
    </w:p>
    <w:p>
      <w:pPr>
        <w:spacing w:after="100" w:before="0"/>
      </w:pPr>
      <w:r>
        <w:rPr>
          <w:b w:val="0"/>
        </w:rPr>
        <w:t>D. Comfortable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'Sluggish' means slow and lacking energy. Example: A heavy lunch makes me sluggish in the afternoon. 'Active' means lively and full of energy. Example: My grandfather is very active for his age. The most appropriate ANTONYM of the underlined word is "Active.'</w:t>
      </w:r>
    </w:p>
    <w:p>
      <w:pPr>
        <w:spacing w:before="0"/>
      </w:pPr>
      <w:r>
        <w:rPr>
          <w:b w:val="0"/>
        </w:rPr>
      </w:r>
    </w:p>
    <w:p>
      <w:pPr>
        <w:spacing w:after="100" w:line="360" w:lineRule="auto" w:before="0"/>
      </w:pPr>
      <w:r>
        <w:rPr>
          <w:b w:val="0"/>
        </w:rPr>
        <w:t>45. Select the most appropriate ANTONYM of the given word. Nervous</w:t>
      </w:r>
    </w:p>
    <w:p>
      <w:pPr>
        <w:spacing w:before="0"/>
      </w:pPr>
      <w:r>
        <w:rPr>
          <w:b w:val="0"/>
        </w:rPr>
      </w:r>
    </w:p>
    <w:p>
      <w:pPr>
        <w:spacing w:after="100" w:before="0"/>
      </w:pPr>
      <w:r>
        <w:rPr>
          <w:b w:val="0"/>
        </w:rPr>
        <w:t>A. Hesitant</w:t>
      </w:r>
    </w:p>
    <w:p>
      <w:pPr>
        <w:spacing w:after="100" w:before="0"/>
      </w:pPr>
      <w:r>
        <w:rPr>
          <w:b w:val="0"/>
        </w:rPr>
        <w:t>B. Shaky</w:t>
      </w:r>
    </w:p>
    <w:p>
      <w:pPr>
        <w:spacing w:after="100" w:before="0"/>
      </w:pPr>
      <w:r>
        <w:rPr>
          <w:b w:val="0"/>
        </w:rPr>
        <w:t>C. Casual</w:t>
      </w:r>
    </w:p>
    <w:p>
      <w:pPr>
        <w:spacing w:after="100" w:before="0"/>
      </w:pPr>
      <w:r>
        <w:rPr>
          <w:b w:val="0"/>
        </w:rPr>
        <w:t>D. Courageous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 the given question the word "nervous" means feeling or showing anxiety. We are asked to select an antonym of the given word. Now, among the given options, the word "courageous" in option 4 means showing bravery. Thus, "courageous" is the antonym of the word "nervous."</w:t>
      </w:r>
    </w:p>
    <w:p>
      <w:pPr>
        <w:spacing w:before="0"/>
      </w:pPr>
      <w:r>
        <w:rPr>
          <w:b w:val="0"/>
        </w:rPr>
      </w:r>
    </w:p>
    <w:p>
      <w:pPr>
        <w:spacing w:after="100" w:line="360" w:lineRule="auto" w:before="0"/>
      </w:pPr>
      <w:r>
        <w:rPr>
          <w:b w:val="0"/>
        </w:rPr>
        <w:t>46. Select the most appropriate antonym of the given word. Meticulous</w:t>
      </w:r>
    </w:p>
    <w:p>
      <w:pPr>
        <w:spacing w:before="0"/>
      </w:pPr>
      <w:r>
        <w:rPr>
          <w:b w:val="0"/>
        </w:rPr>
      </w:r>
    </w:p>
    <w:p>
      <w:pPr>
        <w:spacing w:after="100" w:before="0"/>
      </w:pPr>
      <w:r>
        <w:rPr>
          <w:b w:val="0"/>
        </w:rPr>
        <w:t>A. Heedful</w:t>
      </w:r>
    </w:p>
    <w:p>
      <w:pPr>
        <w:spacing w:after="100" w:before="0"/>
      </w:pPr>
      <w:r>
        <w:rPr>
          <w:b w:val="0"/>
        </w:rPr>
        <w:t>B. Careful</w:t>
      </w:r>
    </w:p>
    <w:p>
      <w:pPr>
        <w:spacing w:after="100" w:before="0"/>
      </w:pPr>
      <w:r>
        <w:rPr>
          <w:b w:val="0"/>
        </w:rPr>
        <w:t>C. Careless</w:t>
      </w:r>
    </w:p>
    <w:p>
      <w:pPr>
        <w:spacing w:after="100" w:before="0"/>
      </w:pPr>
      <w:r>
        <w:rPr>
          <w:b w:val="0"/>
        </w:rPr>
        <w:t>D. Untidy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Careless. Key Points Therefore, the correct answer is: Option 3. Additional Information Here are the other options explained along with their Hindi meanings and example sentences:</w:t>
      </w:r>
    </w:p>
    <w:p>
      <w:pPr>
        <w:spacing w:before="0"/>
      </w:pPr>
      <w:r>
        <w:rPr>
          <w:b w:val="0"/>
        </w:rPr>
        <w:t>• The word "Meticulous" means showing great attention to detail; very careful and precise. (सावधानीपूर्वक) Example: She is meticulous in her work, leaving no detail unnoticed.</w:t>
      </w:r>
    </w:p>
    <w:p>
      <w:pPr>
        <w:spacing w:before="0"/>
      </w:pPr>
      <w:r>
        <w:rPr>
          <w:b w:val="0"/>
        </w:rPr>
        <w:t>• "Careless" refers to not giving sufficient attention or thought to avoiding harm or errors. (लापरवाह) Example: His careless attitude often leads to mistakes.</w:t>
      </w:r>
    </w:p>
    <w:p>
      <w:pPr>
        <w:spacing w:before="0"/>
      </w:pPr>
      <w:r>
        <w:rPr>
          <w:b w:val="0"/>
        </w:rPr>
        <w:t>• Hence, we can infer that the opposite of 'Meticulous' is 'Careless'.</w:t>
      </w:r>
    </w:p>
    <w:p>
      <w:pPr>
        <w:spacing w:before="0"/>
      </w:pPr>
      <w:r>
        <w:rPr>
          <w:b w:val="0"/>
        </w:rPr>
        <w:t>• Heedful (सावधान): Paying careful attention to something. Example: He was heedful of the potential dangers in the forest.</w:t>
      </w:r>
    </w:p>
    <w:p>
      <w:pPr>
        <w:spacing w:before="0"/>
      </w:pPr>
      <w:r>
        <w:rPr>
          <w:b w:val="0"/>
        </w:rPr>
        <w:t>• Careful (सावधान): Making sure to avoid potential danger, mishap, or harm. Example: She was careful not to spill any ink on the carpet.</w:t>
      </w:r>
    </w:p>
    <w:p>
      <w:pPr>
        <w:spacing w:before="0"/>
      </w:pPr>
      <w:r>
        <w:rPr>
          <w:b w:val="0"/>
        </w:rPr>
        <w:t>• Untidy (अव्यवस्थित): Not arranged neatly and in order. Example: His room was untidy, with clothes strewn everywhere.</w:t>
      </w:r>
    </w:p>
    <w:p>
      <w:pPr>
        <w:spacing w:before="0"/>
      </w:pPr>
      <w:r>
        <w:rPr>
          <w:b w:val="0"/>
        </w:rPr>
      </w:r>
    </w:p>
    <w:p>
      <w:pPr>
        <w:spacing w:after="100" w:line="360" w:lineRule="auto" w:before="0"/>
      </w:pPr>
      <w:r>
        <w:rPr>
          <w:b w:val="0"/>
        </w:rPr>
        <w:t>47. Select the most appropriate ANTONYM of the given word. Hinder</w:t>
      </w:r>
    </w:p>
    <w:p>
      <w:pPr>
        <w:spacing w:before="0"/>
      </w:pPr>
      <w:r>
        <w:rPr>
          <w:b w:val="0"/>
        </w:rPr>
      </w:r>
    </w:p>
    <w:p>
      <w:pPr>
        <w:spacing w:after="100" w:before="0"/>
      </w:pPr>
      <w:r>
        <w:rPr>
          <w:b w:val="0"/>
        </w:rPr>
        <w:t>A. Monitor</w:t>
      </w:r>
    </w:p>
    <w:p>
      <w:pPr>
        <w:spacing w:after="100" w:before="0"/>
      </w:pPr>
      <w:r>
        <w:rPr>
          <w:b w:val="0"/>
        </w:rPr>
        <w:t>B. Aid</w:t>
      </w:r>
    </w:p>
    <w:p>
      <w:pPr>
        <w:spacing w:after="100" w:before="0"/>
      </w:pPr>
      <w:r>
        <w:rPr>
          <w:b w:val="0"/>
        </w:rPr>
        <w:t>C. Domesticate</w:t>
      </w:r>
    </w:p>
    <w:p>
      <w:pPr>
        <w:spacing w:after="100" w:before="0"/>
      </w:pPr>
      <w:r>
        <w:rPr>
          <w:b w:val="0"/>
        </w:rPr>
        <w:t>D. Force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 the given question the word "hinder" means to obstruct or prevent someone from doing something. We are asked to select an antonym of the given word. Now, among the given options, the word "aid" in option 2 means to help someone in doing something. Thus, "aid" is the antonym of the word "hinder."</w:t>
      </w:r>
    </w:p>
    <w:p>
      <w:pPr>
        <w:spacing w:before="0"/>
      </w:pPr>
      <w:r>
        <w:rPr>
          <w:b w:val="0"/>
        </w:rPr>
      </w:r>
    </w:p>
    <w:p>
      <w:pPr>
        <w:spacing w:after="100" w:line="360" w:lineRule="auto" w:before="0"/>
      </w:pPr>
      <w:r>
        <w:rPr>
          <w:b w:val="0"/>
        </w:rPr>
        <w:t>48. Select the most appropriate ANTONYM of the underlined word. Her sudden arrival has disarranged my plans.</w:t>
      </w:r>
    </w:p>
    <w:p>
      <w:pPr>
        <w:spacing w:before="0"/>
      </w:pPr>
      <w:r>
        <w:rPr>
          <w:b w:val="0"/>
        </w:rPr>
      </w:r>
    </w:p>
    <w:p>
      <w:pPr>
        <w:spacing w:after="100" w:before="0"/>
      </w:pPr>
      <w:r>
        <w:rPr>
          <w:b w:val="0"/>
        </w:rPr>
        <w:t>A. Timing</w:t>
      </w:r>
    </w:p>
    <w:p>
      <w:pPr>
        <w:spacing w:after="100" w:before="0"/>
      </w:pPr>
      <w:r>
        <w:rPr>
          <w:b w:val="0"/>
        </w:rPr>
        <w:t>B. Entrance</w:t>
      </w:r>
    </w:p>
    <w:p>
      <w:pPr>
        <w:spacing w:after="100" w:before="0"/>
      </w:pPr>
      <w:r>
        <w:rPr>
          <w:b w:val="0"/>
        </w:rPr>
        <w:t>C. Departure</w:t>
      </w:r>
    </w:p>
    <w:p>
      <w:pPr>
        <w:spacing w:after="100" w:before="0"/>
      </w:pPr>
      <w:r>
        <w:rPr>
          <w:b w:val="0"/>
        </w:rPr>
        <w:t>D. Appearance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'Departure'. Key Points Correct Answer: Departure. Additional Information</w:t>
      </w:r>
    </w:p>
    <w:p>
      <w:pPr>
        <w:spacing w:before="0"/>
      </w:pPr>
      <w:r>
        <w:rPr>
          <w:b w:val="0"/>
        </w:rPr>
        <w:t>• The most appropriate antonym of the given word 'Arrival' is 'Departure'.</w:t>
      </w:r>
    </w:p>
    <w:p>
      <w:pPr>
        <w:spacing w:before="0"/>
      </w:pPr>
      <w:r>
        <w:rPr>
          <w:b w:val="0"/>
        </w:rPr>
        <w:t>• Arrival: reaching the place to which you were travelling. [(किसी स् थान पर) आगमन, पहुँच] Example: We were told our rooms had not been reserved on our arrival.</w:t>
      </w:r>
    </w:p>
    <w:p>
      <w:pPr>
        <w:spacing w:before="0"/>
      </w:pPr>
      <w:r>
        <w:rPr>
          <w:b w:val="0"/>
        </w:rPr>
        <w:t>• Departure: leaving or going away from a place. (प्रस् थान क्रिया, रवानगी) Example: Passengers should check in at least one hour before departure.</w:t>
      </w:r>
    </w:p>
    <w:p>
      <w:pPr>
        <w:spacing w:before="0"/>
      </w:pPr>
      <w:r>
        <w:rPr>
          <w:b w:val="0"/>
        </w:rPr>
        <w:t>• Let's look at the meaning of other words: Timing: the time when something is planned to happen. (कुछ करने या घटित होने के लिए निर्धारित समय; समय-निर्धारण)</w:t>
      </w:r>
    </w:p>
    <w:p>
      <w:pPr>
        <w:spacing w:before="0"/>
      </w:pPr>
      <w:r>
        <w:rPr>
          <w:b w:val="0"/>
        </w:rPr>
        <w:t>• Entrance: the door, gate, or opening where you go into a place. (प्रवेश द्वार)</w:t>
      </w:r>
    </w:p>
    <w:p>
      <w:pPr>
        <w:spacing w:before="0"/>
      </w:pPr>
      <w:r>
        <w:rPr>
          <w:b w:val="0"/>
        </w:rPr>
        <w:t>• Appearance: the way that somebody/something looks or seems. (व् यक्ति या वस् तु का बाहरी रूप; रूप-रंग)</w:t>
      </w:r>
    </w:p>
    <w:p>
      <w:pPr>
        <w:spacing w:before="0"/>
      </w:pPr>
      <w:r>
        <w:rPr>
          <w:b w:val="0"/>
        </w:rPr>
      </w:r>
    </w:p>
    <w:p>
      <w:pPr>
        <w:spacing w:after="100" w:line="360" w:lineRule="auto" w:before="0"/>
      </w:pPr>
      <w:r>
        <w:rPr>
          <w:b w:val="0"/>
        </w:rPr>
        <w:t>49. Select the most appropriate ANTONYM of the underlined word. He was acquitted of all the charges in the court today.</w:t>
      </w:r>
    </w:p>
    <w:p>
      <w:pPr>
        <w:spacing w:before="0"/>
      </w:pPr>
      <w:r>
        <w:rPr>
          <w:b w:val="0"/>
        </w:rPr>
      </w:r>
    </w:p>
    <w:p>
      <w:pPr>
        <w:spacing w:after="100" w:before="0"/>
      </w:pPr>
      <w:r>
        <w:rPr>
          <w:b w:val="0"/>
        </w:rPr>
        <w:t>A. Conformed</w:t>
      </w:r>
    </w:p>
    <w:p>
      <w:pPr>
        <w:spacing w:after="100" w:before="0"/>
      </w:pPr>
      <w:r>
        <w:rPr>
          <w:b w:val="0"/>
        </w:rPr>
        <w:t>B. Discharged</w:t>
      </w:r>
    </w:p>
    <w:p>
      <w:pPr>
        <w:spacing w:after="100" w:before="0"/>
      </w:pPr>
      <w:r>
        <w:rPr>
          <w:b w:val="0"/>
        </w:rPr>
        <w:t>C. Praised</w:t>
      </w:r>
    </w:p>
    <w:p>
      <w:pPr>
        <w:spacing w:after="100" w:before="0"/>
      </w:pPr>
      <w:r>
        <w:rPr>
          <w:b w:val="0"/>
        </w:rPr>
        <w:t>D. Convicted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'Convicted'. Key Points Correct Answer: Convicted. Additional Information</w:t>
      </w:r>
    </w:p>
    <w:p>
      <w:pPr>
        <w:spacing w:before="0"/>
      </w:pPr>
      <w:r>
        <w:rPr>
          <w:b w:val="0"/>
        </w:rPr>
        <w:t>• The most appropriate antonym of the underlined word 'Acquitted' is 'Convicted'</w:t>
      </w:r>
    </w:p>
    <w:p>
      <w:pPr>
        <w:spacing w:before="0"/>
      </w:pPr>
      <w:r>
        <w:rPr>
          <w:b w:val="0"/>
        </w:rPr>
        <w:t>• Acquitted: to state formally that a person is not guilty of a crime. (किसी के निर्दोष होने की विधिवत घोषणा करना) Example: The jury acquitted her of murder.</w:t>
      </w:r>
    </w:p>
    <w:p>
      <w:pPr>
        <w:spacing w:before="0"/>
      </w:pPr>
      <w:r>
        <w:rPr>
          <w:b w:val="0"/>
        </w:rPr>
        <w:t>• Convicted: to say officially in a court of law that somebody is guilty of a crime. (न् यायालय द्वारा अपराधी या दोषी ठहराया जाना) Example: He was convicted of armed robbery and sent to prison.</w:t>
      </w:r>
    </w:p>
    <w:p>
      <w:pPr>
        <w:spacing w:before="0"/>
      </w:pPr>
      <w:r>
        <w:rPr>
          <w:b w:val="0"/>
        </w:rPr>
        <w:t>• Let's look at the meaning of other words: Conformed: to obey a rule or law. (नियम या क़ानून का अनुपालन करना; के अनुसार होना; संगत होना)</w:t>
      </w:r>
    </w:p>
    <w:p>
      <w:pPr>
        <w:spacing w:before="0"/>
      </w:pPr>
      <w:r>
        <w:rPr>
          <w:b w:val="0"/>
        </w:rPr>
        <w:t>• Discharged: to send something out (a liquid, gas, etc.) [(द्रव, गैस आदि को) छोड़ना]</w:t>
      </w:r>
    </w:p>
    <w:p>
      <w:pPr>
        <w:spacing w:before="0"/>
      </w:pPr>
      <w:r>
        <w:rPr>
          <w:b w:val="0"/>
        </w:rPr>
        <w:t>• Praised: to say that somebody/something is good and should be admired. (व् यक्ति या वस् तु की प्रशंसा करना, उसे सराहना)</w:t>
      </w:r>
    </w:p>
    <w:p>
      <w:pPr>
        <w:spacing w:before="0"/>
      </w:pPr>
      <w:r>
        <w:rPr>
          <w:b w:val="0"/>
        </w:rPr>
      </w:r>
    </w:p>
    <w:p>
      <w:pPr>
        <w:spacing w:after="100" w:line="360" w:lineRule="auto" w:before="0"/>
      </w:pPr>
      <w:r>
        <w:rPr>
          <w:b w:val="0"/>
        </w:rPr>
        <w:t>50. Select the most appropriate ANTONYM of the word 'Unsure' from the given sentence. Himanshi is preparing customised gifts and handicrafts for surprising Mehul on his retirement, but the date is not certain yet.</w:t>
      </w:r>
    </w:p>
    <w:p>
      <w:pPr>
        <w:spacing w:before="0"/>
      </w:pPr>
      <w:r>
        <w:rPr>
          <w:b w:val="0"/>
        </w:rPr>
      </w:r>
    </w:p>
    <w:p>
      <w:pPr>
        <w:spacing w:after="100" w:before="0"/>
      </w:pPr>
      <w:r>
        <w:rPr>
          <w:b w:val="0"/>
        </w:rPr>
        <w:t>A. date</w:t>
      </w:r>
    </w:p>
    <w:p>
      <w:pPr>
        <w:spacing w:after="100" w:before="0"/>
      </w:pPr>
      <w:r>
        <w:rPr>
          <w:b w:val="0"/>
        </w:rPr>
        <w:t>B. certain</w:t>
      </w:r>
    </w:p>
    <w:p>
      <w:pPr>
        <w:spacing w:after="100" w:before="0"/>
      </w:pPr>
      <w:r>
        <w:rPr>
          <w:b w:val="0"/>
        </w:rPr>
        <w:t>C. customised</w:t>
      </w:r>
    </w:p>
    <w:p>
      <w:pPr>
        <w:spacing w:after="100" w:before="0"/>
      </w:pPr>
      <w:r>
        <w:rPr>
          <w:b w:val="0"/>
        </w:rPr>
        <w:t>D. handicrafts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'certain'. Key Points Correct Answer: certain. Additional Information</w:t>
      </w:r>
    </w:p>
    <w:p>
      <w:pPr>
        <w:spacing w:before="0"/>
      </w:pPr>
      <w:r>
        <w:rPr>
          <w:b w:val="0"/>
        </w:rPr>
        <w:t>• The most appropriate antonym of the word 'Unsure' from the given sentence is: 2) certain.</w:t>
      </w:r>
    </w:p>
    <w:p>
      <w:pPr>
        <w:spacing w:before="0"/>
      </w:pPr>
      <w:r>
        <w:rPr>
          <w:b w:val="0"/>
        </w:rPr>
        <w:t>• Explanation: "Unsure" means uncertain or having doubts. The word that represents the opposite meaning, or antonym, in this context is "certain," indicating a state of confidence or assurance about something.</w:t>
      </w:r>
    </w:p>
    <w:p>
      <w:pPr>
        <w:spacing w:before="0"/>
      </w:pPr>
      <w:r>
        <w:rPr>
          <w:b w:val="0"/>
        </w:rPr>
        <w:t>• In the sentence, it's mentioned that the date for the retirement surprise is uncertain, hence the opposite of uncertain in this context is "certain."</w:t>
      </w:r>
    </w:p>
    <w:p>
      <w:pPr>
        <w:spacing w:before="0"/>
      </w:pPr>
      <w:r>
        <w:rPr>
          <w:b w:val="0"/>
        </w:rPr>
        <w:t>• Let's look at the meaning of other words: date: a particular day of the month or year. (महीने या वर्ष का विशेष दिन, तिथि, दिनांक, तारीख़)</w:t>
      </w:r>
    </w:p>
    <w:p>
      <w:pPr>
        <w:spacing w:before="0"/>
      </w:pPr>
      <w:r>
        <w:rPr>
          <w:b w:val="0"/>
        </w:rPr>
        <w:t>• customised: modify (something) to suit a particular individual or task. (स्वनिर्धारित)</w:t>
      </w:r>
    </w:p>
    <w:p>
      <w:pPr>
        <w:spacing w:before="0"/>
      </w:pPr>
      <w:r>
        <w:rPr>
          <w:b w:val="0"/>
        </w:rPr>
        <w:t>• handicrafts: an activity that needs skill with the hands as well as artistic ability, for example sewing. [हस् तकौशल तथा कलात् मक क्षमता वाली गतिविधि (जैसे सीना-पिरोना); हस् तशिल् प]</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