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are used as a tool for quantitative restrictions on import: 1. Tariff 2. Subsidy 3. Quota Choose the correct answer from the codes given below.</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 Additional Information</w:t>
      </w:r>
    </w:p>
    <w:p>
      <w:pPr>
        <w:spacing w:before="0"/>
      </w:pPr>
      <w:r>
        <w:rPr>
          <w:b w:val="0"/>
        </w:rPr>
        <w:t>• The government uses tariffs, quotas, and subsidies to restrict imports. Hence, all are correct.</w:t>
      </w:r>
    </w:p>
    <w:p>
      <w:pPr>
        <w:spacing w:before="0"/>
      </w:pPr>
      <w:r>
        <w:rPr>
          <w:b w:val="0"/>
        </w:rPr>
        <w:t>• Tariffs are a tax on imported goods; they make imported goods more expensive and discourage their use.</w:t>
      </w:r>
    </w:p>
    <w:p>
      <w:pPr>
        <w:spacing w:before="0"/>
      </w:pPr>
      <w:r>
        <w:rPr>
          <w:b w:val="0"/>
        </w:rPr>
        <w:t>• Quotas specify the number of goods which can be imported.</w:t>
      </w:r>
    </w:p>
    <w:p>
      <w:pPr>
        <w:spacing w:before="0"/>
      </w:pPr>
      <w:r>
        <w:rPr>
          <w:b w:val="0"/>
        </w:rPr>
        <w:t>• An export subsidy is promoted under subsidy. At the same time, assistance is also provided to make domestic industries competitive with foreign goods, which discourages imports somewhere.</w:t>
      </w:r>
    </w:p>
    <w:p>
      <w:pPr>
        <w:spacing w:before="0"/>
      </w:pPr>
      <w:r>
        <w:rPr>
          <w:b w:val="0"/>
        </w:rPr>
        <w:t>• Imports: The top imports of India are Crude Petroleum ($101B), Gold ($32.8B), Coal Briquettes ($27.2B), Diamonds ($24.9B), and Petroleum Gas ($16.9B)</w:t>
      </w:r>
    </w:p>
    <w:p>
      <w:pPr>
        <w:spacing w:before="0"/>
      </w:pPr>
      <w:r>
        <w:rPr>
          <w:b w:val="0"/>
        </w:rPr>
        <w:t>• Exports: The top exports of India are Refined Petroleum ($41.5B), Diamonds ($26.3B), Packaged Medicaments ($14B), Jewellery ($12.4B), and Rice ($7.47B)</w:t>
      </w:r>
    </w:p>
    <w:p>
      <w:pPr>
        <w:spacing w:before="0"/>
      </w:pPr>
      <w:r>
        <w:rPr>
          <w:b w:val="0"/>
        </w:rPr>
      </w:r>
    </w:p>
    <w:p>
      <w:pPr>
        <w:spacing w:after="100" w:line="360" w:lineRule="auto" w:before="0"/>
      </w:pPr>
      <w:r>
        <w:rPr>
          <w:b w:val="0"/>
        </w:rPr>
        <w:t>2. Which one is a digital currency?</w:t>
      </w:r>
    </w:p>
    <w:p>
      <w:pPr>
        <w:spacing w:before="0"/>
      </w:pPr>
      <w:r>
        <w:rPr>
          <w:b w:val="0"/>
        </w:rPr>
      </w:r>
    </w:p>
    <w:p>
      <w:pPr>
        <w:spacing w:after="100" w:before="0"/>
      </w:pPr>
      <w:r>
        <w:rPr>
          <w:b w:val="0"/>
        </w:rPr>
        <w:t>A. Gold coin</w:t>
      </w:r>
    </w:p>
    <w:p>
      <w:pPr>
        <w:spacing w:after="100" w:before="0"/>
      </w:pPr>
      <w:r>
        <w:rPr>
          <w:b w:val="0"/>
        </w:rPr>
        <w:t>B. Z cash</w:t>
      </w:r>
    </w:p>
    <w:p>
      <w:pPr>
        <w:spacing w:after="100" w:before="0"/>
      </w:pPr>
      <w:r>
        <w:rPr>
          <w:b w:val="0"/>
        </w:rPr>
        <w:t>C. Metal coin</w:t>
      </w:r>
    </w:p>
    <w:p>
      <w:pPr>
        <w:spacing w:after="100" w:before="0"/>
      </w:pPr>
      <w:r>
        <w:rPr>
          <w:b w:val="0"/>
        </w:rPr>
        <w:t>D. E cash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 cash." Key Points A medium of trade that is created, stored, and transferred digitally is known as a digital currency. Unlike the coins and notes of traditional currencies, digital currencies are not normally linked to any nation's government or represented in tangible ways. Hence, the correct answer is E cash is a digital currency.</w:t>
      </w:r>
    </w:p>
    <w:p>
      <w:pPr>
        <w:spacing w:before="0"/>
      </w:pPr>
      <w:r>
        <w:rPr>
          <w:b w:val="0"/>
        </w:rPr>
        <w:t>• It allows for the seamless movement of assets and may lower transaction costs.</w:t>
      </w:r>
    </w:p>
    <w:p>
      <w:pPr>
        <w:spacing w:before="0"/>
      </w:pPr>
      <w:r>
        <w:rPr>
          <w:b w:val="0"/>
        </w:rPr>
        <w:t>• Digital money promises adaptability and economic expansion.</w:t>
      </w:r>
    </w:p>
    <w:p>
      <w:pPr>
        <w:spacing w:before="0"/>
      </w:pPr>
      <w:r>
        <w:rPr>
          <w:b w:val="0"/>
        </w:rPr>
        <w:t>• By streamlining the current financial system, digital money can facilitate faster and more affordable financial transactions.</w:t>
      </w:r>
    </w:p>
    <w:p>
      <w:pPr>
        <w:spacing w:before="0"/>
      </w:pPr>
      <w:r>
        <w:rPr>
          <w:b w:val="0"/>
        </w:rPr>
      </w:r>
    </w:p>
    <w:p>
      <w:pPr>
        <w:spacing w:after="100" w:line="360" w:lineRule="auto" w:before="0"/>
      </w:pPr>
      <w:r>
        <w:rPr>
          <w:b w:val="0"/>
        </w:rPr>
        <w:t>3. Regarding the money supply situation in India it can be said that the</w:t>
      </w:r>
    </w:p>
    <w:p>
      <w:pPr>
        <w:spacing w:before="0"/>
      </w:pPr>
      <w:r>
        <w:rPr>
          <w:b w:val="0"/>
        </w:rPr>
      </w:r>
    </w:p>
    <w:p>
      <w:pPr>
        <w:spacing w:after="100" w:before="0"/>
      </w:pPr>
      <w:r>
        <w:rPr>
          <w:b w:val="0"/>
        </w:rPr>
        <w:t>A. Currency with the public is more than the deposits with the banks</w:t>
      </w:r>
    </w:p>
    <w:p>
      <w:pPr>
        <w:spacing w:after="100" w:before="0"/>
      </w:pPr>
      <w:r>
        <w:rPr>
          <w:b w:val="0"/>
        </w:rPr>
        <w:t>B. Currency with the public is less than the deposits with the banks</w:t>
      </w:r>
    </w:p>
    <w:p>
      <w:pPr>
        <w:spacing w:after="100" w:before="0"/>
      </w:pPr>
      <w:r>
        <w:rPr>
          <w:b w:val="0"/>
        </w:rPr>
        <w:t>C. Currency with the public is almost equal to the deposits with the bank</w:t>
      </w:r>
    </w:p>
    <w:p>
      <w:pPr>
        <w:spacing w:after="100" w:before="0"/>
      </w:pPr>
      <w:r>
        <w:rPr>
          <w:b w:val="0"/>
        </w:rPr>
        <w:t>D. Currency with the public is inconvertible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Regarding the money supply situation in India, it can be said that the currency with the public is less than the deposits with the banks.</w:t>
      </w:r>
    </w:p>
    <w:p>
      <w:pPr>
        <w:spacing w:before="0"/>
      </w:pPr>
      <w:r>
        <w:rPr>
          <w:b w:val="0"/>
        </w:rPr>
      </w:r>
    </w:p>
    <w:p>
      <w:pPr>
        <w:spacing w:after="100" w:line="360" w:lineRule="auto" w:before="0"/>
      </w:pPr>
      <w:r>
        <w:rPr>
          <w:b w:val="0"/>
        </w:rPr>
        <w:t>4. Which of the following does NOT include high powered money?</w:t>
      </w:r>
    </w:p>
    <w:p>
      <w:pPr>
        <w:spacing w:before="0"/>
      </w:pPr>
      <w:r>
        <w:rPr>
          <w:b w:val="0"/>
        </w:rPr>
      </w:r>
    </w:p>
    <w:p>
      <w:pPr>
        <w:spacing w:after="100" w:before="0"/>
      </w:pPr>
      <w:r>
        <w:rPr>
          <w:b w:val="0"/>
        </w:rPr>
        <w:t>A. Cash reserves of bank</w:t>
      </w:r>
    </w:p>
    <w:p>
      <w:pPr>
        <w:spacing w:after="100" w:before="0"/>
      </w:pPr>
      <w:r>
        <w:rPr>
          <w:b w:val="0"/>
        </w:rPr>
        <w:t>B. Other deposits of the RBI</w:t>
      </w:r>
    </w:p>
    <w:p>
      <w:pPr>
        <w:spacing w:after="100" w:before="0"/>
      </w:pPr>
      <w:r>
        <w:rPr>
          <w:b w:val="0"/>
        </w:rPr>
        <w:t>C. Post office savings</w:t>
      </w:r>
    </w:p>
    <w:p>
      <w:pPr>
        <w:spacing w:after="100" w:before="0"/>
      </w:pPr>
      <w:r>
        <w:rPr>
          <w:b w:val="0"/>
        </w:rPr>
        <w:t>D. Currency held by the public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Post office savings are not included in high powered money as they are not liabilities of the central bank or part of the monetary base. High powered money consists of currency held by the public, cash reserves of banks, and other deposits with the RBI, forming the foundation for the money supply.</w:t>
      </w:r>
    </w:p>
    <w:p>
      <w:pPr>
        <w:spacing w:before="0"/>
      </w:pPr>
      <w:r>
        <w:rPr>
          <w:b w:val="0"/>
        </w:rPr>
      </w:r>
    </w:p>
    <w:p>
      <w:pPr>
        <w:spacing w:after="100" w:line="360" w:lineRule="auto" w:before="0"/>
      </w:pPr>
      <w:r>
        <w:rPr>
          <w:b w:val="0"/>
        </w:rPr>
        <w:t>5. The broad objectives of monetary policy in India have been ____. I. To maintain a reasonable degree of price stability II. To ensure adequate expansion in credit to assist the growth</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Only II</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monetary authority of a country implements monetary policy by controlling either the interest rate due on very short-term borrowing or the money supply. In order to maintain price stability and build faith in the currency, policymakers frequently target inflation or interest rates by controlling either the interest rate due to very short-term borrowing or the money supply. The main aim of the monetary policy of the Reserve Bank was to control the money supply in such a manner as to expand it to meet the needs of economic growth and at the same time contract it to curb inflation.</w:t>
      </w:r>
    </w:p>
    <w:p>
      <w:pPr>
        <w:spacing w:before="0"/>
      </w:pPr>
      <w:r>
        <w:rPr>
          <w:b w:val="0"/>
        </w:rPr>
      </w:r>
    </w:p>
    <w:p>
      <w:pPr>
        <w:spacing w:after="100" w:line="360" w:lineRule="auto" w:before="0"/>
      </w:pPr>
      <w:r>
        <w:rPr>
          <w:b w:val="0"/>
        </w:rPr>
        <w:t>6. ________ is defined as the output per unit of variable input.</w:t>
      </w:r>
    </w:p>
    <w:p>
      <w:pPr>
        <w:spacing w:before="0"/>
      </w:pPr>
      <w:r>
        <w:rPr>
          <w:b w:val="0"/>
        </w:rPr>
      </w:r>
    </w:p>
    <w:p>
      <w:pPr>
        <w:spacing w:after="100" w:before="0"/>
      </w:pPr>
      <w:r>
        <w:rPr>
          <w:b w:val="0"/>
        </w:rPr>
        <w:t>A. Capital products</w:t>
      </w:r>
    </w:p>
    <w:p>
      <w:pPr>
        <w:spacing w:after="100" w:before="0"/>
      </w:pPr>
      <w:r>
        <w:rPr>
          <w:b w:val="0"/>
        </w:rPr>
        <w:t>B. Average product</w:t>
      </w:r>
    </w:p>
    <w:p>
      <w:pPr>
        <w:spacing w:after="100" w:before="0"/>
      </w:pPr>
      <w:r>
        <w:rPr>
          <w:b w:val="0"/>
        </w:rPr>
        <w:t>C. Gross product</w:t>
      </w:r>
    </w:p>
    <w:p>
      <w:pPr>
        <w:spacing w:after="100" w:before="0"/>
      </w:pPr>
      <w:r>
        <w:rPr>
          <w:b w:val="0"/>
        </w:rPr>
        <w:t>D. Net product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term defined as the output per unit of variable input is Average product. It represents the average amount of output produced per unit of a variable input, such as labor or capital, and is calculated by dividing the total product by the quantity of the variable input used.</w:t>
      </w:r>
    </w:p>
    <w:p>
      <w:pPr>
        <w:spacing w:before="0"/>
      </w:pPr>
      <w:r>
        <w:rPr>
          <w:b w:val="0"/>
        </w:rPr>
      </w:r>
    </w:p>
    <w:p>
      <w:pPr>
        <w:spacing w:after="100" w:line="360" w:lineRule="auto" w:before="0"/>
      </w:pPr>
      <w:r>
        <w:rPr>
          <w:b w:val="0"/>
        </w:rPr>
        <w:t>7. "Bad money drives good money out of circulation." The propounder of this statement was:</w:t>
      </w:r>
    </w:p>
    <w:p>
      <w:pPr>
        <w:spacing w:before="0"/>
      </w:pPr>
      <w:r>
        <w:rPr>
          <w:b w:val="0"/>
        </w:rPr>
      </w:r>
    </w:p>
    <w:p>
      <w:pPr>
        <w:spacing w:after="100" w:before="0"/>
      </w:pPr>
      <w:r>
        <w:rPr>
          <w:b w:val="0"/>
        </w:rPr>
        <w:t>A. J. M. Keynes</w:t>
      </w:r>
    </w:p>
    <w:p>
      <w:pPr>
        <w:spacing w:after="100" w:before="0"/>
      </w:pPr>
      <w:r>
        <w:rPr>
          <w:b w:val="0"/>
        </w:rPr>
        <w:t>B. Thomas Gresham</w:t>
      </w:r>
    </w:p>
    <w:p>
      <w:pPr>
        <w:spacing w:after="100" w:before="0"/>
      </w:pPr>
      <w:r>
        <w:rPr>
          <w:b w:val="0"/>
        </w:rPr>
        <w:t>C. Samuelson</w:t>
      </w:r>
    </w:p>
    <w:p>
      <w:pPr>
        <w:spacing w:after="100" w:before="0"/>
      </w:pPr>
      <w:r>
        <w:rPr>
          <w:b w:val="0"/>
        </w:rPr>
        <w:t>D. Crowther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Thomas Gresham Key Points Greham,s Law:</w:t>
      </w:r>
    </w:p>
    <w:p>
      <w:pPr>
        <w:spacing w:before="0"/>
      </w:pPr>
      <w:r>
        <w:rPr>
          <w:b w:val="0"/>
        </w:rPr>
        <w:t>• Greham's Law states that “bad money tends to drive good money out of cir­culation when both are full legal tender”.</w:t>
      </w:r>
    </w:p>
    <w:p>
      <w:pPr>
        <w:spacing w:before="0"/>
      </w:pPr>
      <w:r>
        <w:rPr>
          <w:b w:val="0"/>
        </w:rPr>
        <w:t>• This law was propounded by Thomas Gresham.</w:t>
      </w:r>
    </w:p>
    <w:p>
      <w:pPr>
        <w:spacing w:before="0"/>
      </w:pPr>
      <w:r>
        <w:rPr>
          <w:b w:val="0"/>
        </w:rPr>
        <w:t>• The term “bad money” does not mean coun­terfeit coins. It refers to coins that are worn, clipped, or underweight.</w:t>
      </w:r>
    </w:p>
    <w:p>
      <w:pPr>
        <w:spacing w:before="0"/>
      </w:pPr>
      <w:r>
        <w:rPr>
          <w:b w:val="0"/>
        </w:rPr>
        <w:t>• When both "good money" and "bad money" are in use, people will utilise the "bad money" for purchases while hoarding the "good money."</w:t>
      </w:r>
    </w:p>
    <w:p>
      <w:pPr>
        <w:spacing w:before="0"/>
      </w:pPr>
      <w:r>
        <w:rPr>
          <w:b w:val="0"/>
        </w:rPr>
        <w:t>• Humans have a natural tendency to keep the nicer coins and discard the somewhat old and worn out coins.</w:t>
      </w:r>
    </w:p>
    <w:p>
      <w:pPr>
        <w:spacing w:before="0"/>
      </w:pPr>
      <w:r>
        <w:rPr>
          <w:b w:val="0"/>
        </w:rPr>
      </w:r>
    </w:p>
    <w:p>
      <w:pPr>
        <w:spacing w:after="100" w:line="360" w:lineRule="auto" w:before="0"/>
      </w:pPr>
      <w:r>
        <w:rPr>
          <w:b w:val="0"/>
        </w:rPr>
        <w:t>8. Economic exchanges without the mediation of money are referred to as _______ exchanges.</w:t>
      </w:r>
    </w:p>
    <w:p>
      <w:pPr>
        <w:spacing w:before="0"/>
      </w:pPr>
      <w:r>
        <w:rPr>
          <w:b w:val="0"/>
        </w:rPr>
      </w:r>
    </w:p>
    <w:p>
      <w:pPr>
        <w:spacing w:after="100" w:before="0"/>
      </w:pPr>
      <w:r>
        <w:rPr>
          <w:b w:val="0"/>
        </w:rPr>
        <w:t>A. barter</w:t>
      </w:r>
    </w:p>
    <w:p>
      <w:pPr>
        <w:spacing w:after="100" w:before="0"/>
      </w:pPr>
      <w:r>
        <w:rPr>
          <w:b w:val="0"/>
        </w:rPr>
        <w:t>B. revenue</w:t>
      </w:r>
    </w:p>
    <w:p>
      <w:pPr>
        <w:spacing w:after="100" w:before="0"/>
      </w:pPr>
      <w:r>
        <w:rPr>
          <w:b w:val="0"/>
        </w:rPr>
        <w:t>C. mutual</w:t>
      </w:r>
    </w:p>
    <w:p>
      <w:pPr>
        <w:spacing w:after="100" w:before="0"/>
      </w:pPr>
      <w:r>
        <w:rPr>
          <w:b w:val="0"/>
        </w:rPr>
        <w:t>D. banking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Barter is the correct answer to the question. It is a system of exchanging goods or services between two entities without the involvement of money. It was the earliest form of economic exchange when the concept of money was absent. The process involves negotiating the relative value of goods being exchanged. With the advent of currency, the system is hardly seen.</w:t>
      </w:r>
    </w:p>
    <w:p>
      <w:pPr>
        <w:spacing w:before="0"/>
      </w:pPr>
      <w:r>
        <w:rPr>
          <w:b w:val="0"/>
        </w:rPr>
      </w:r>
    </w:p>
    <w:p>
      <w:pPr>
        <w:spacing w:after="100" w:line="360" w:lineRule="auto" w:before="0"/>
      </w:pPr>
      <w:r>
        <w:rPr>
          <w:b w:val="0"/>
        </w:rPr>
        <w:t>9. Which one of the following has an inverse effect on money multiplier in an economy?</w:t>
      </w:r>
    </w:p>
    <w:p>
      <w:pPr>
        <w:spacing w:before="0"/>
      </w:pPr>
      <w:r>
        <w:rPr>
          <w:b w:val="0"/>
        </w:rPr>
      </w:r>
    </w:p>
    <w:p>
      <w:pPr>
        <w:spacing w:after="100" w:before="0"/>
      </w:pPr>
      <w:r>
        <w:rPr>
          <w:b w:val="0"/>
        </w:rPr>
        <w:t>A. Increase in the number of deposits with the banks</w:t>
      </w:r>
    </w:p>
    <w:p>
      <w:pPr>
        <w:spacing w:after="100" w:before="0"/>
      </w:pPr>
      <w:r>
        <w:rPr>
          <w:b w:val="0"/>
        </w:rPr>
        <w:t>B. Increase in Statutory Liquidity Ratio in the banks</w:t>
      </w:r>
    </w:p>
    <w:p>
      <w:pPr>
        <w:spacing w:after="100" w:before="0"/>
      </w:pPr>
      <w:r>
        <w:rPr>
          <w:b w:val="0"/>
        </w:rPr>
        <w:t>C. Decrease in the Cash Reserve Ratio in the banks</w:t>
      </w:r>
    </w:p>
    <w:p>
      <w:pPr>
        <w:spacing w:after="100" w:before="0"/>
      </w:pPr>
      <w:r>
        <w:rPr>
          <w:b w:val="0"/>
        </w:rPr>
        <w:t>D. Increase in the banking habit of the people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Increase in Statutory Liquidity Ratio in the banks has an inverse effect on money multiplier in an economy. Hence option 2 is correct</w:t>
      </w:r>
    </w:p>
    <w:p>
      <w:pPr>
        <w:spacing w:before="0"/>
      </w:pPr>
      <w:r>
        <w:rPr>
          <w:b w:val="0"/>
        </w:rPr>
      </w:r>
    </w:p>
    <w:p>
      <w:pPr>
        <w:spacing w:after="100" w:line="360" w:lineRule="auto" w:before="0"/>
      </w:pPr>
      <w:r>
        <w:rPr>
          <w:b w:val="0"/>
        </w:rPr>
        <w:t>10. Which of the following is NOT considered as a component of 'Terms of Credit'?</w:t>
      </w:r>
    </w:p>
    <w:p>
      <w:pPr>
        <w:spacing w:before="0"/>
      </w:pPr>
      <w:r>
        <w:rPr>
          <w:b w:val="0"/>
        </w:rPr>
      </w:r>
    </w:p>
    <w:p>
      <w:pPr>
        <w:spacing w:after="100" w:before="0"/>
      </w:pPr>
      <w:r>
        <w:rPr>
          <w:b w:val="0"/>
        </w:rPr>
        <w:t>A. Documentation requirement</w:t>
      </w:r>
    </w:p>
    <w:p>
      <w:pPr>
        <w:spacing w:after="100" w:before="0"/>
      </w:pPr>
      <w:r>
        <w:rPr>
          <w:b w:val="0"/>
        </w:rPr>
        <w:t>B. Interest rate</w:t>
      </w:r>
    </w:p>
    <w:p>
      <w:pPr>
        <w:spacing w:after="100" w:before="0"/>
      </w:pPr>
      <w:r>
        <w:rPr>
          <w:b w:val="0"/>
        </w:rPr>
        <w:t>C. Amount of loan</w:t>
      </w:r>
    </w:p>
    <w:p>
      <w:pPr>
        <w:spacing w:after="100" w:before="0"/>
      </w:pPr>
      <w:r>
        <w:rPr>
          <w:b w:val="0"/>
        </w:rPr>
        <w:t>D. Collateral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Amount of Loan. Key Points Additional Information</w:t>
      </w:r>
    </w:p>
    <w:p>
      <w:pPr>
        <w:spacing w:before="0"/>
      </w:pPr>
      <w:r>
        <w:rPr>
          <w:b w:val="0"/>
        </w:rPr>
        <w:t>• Terms of Credit refers to the conditions agreed upon between the borrower and the lender.</w:t>
      </w:r>
    </w:p>
    <w:p>
      <w:pPr>
        <w:spacing w:before="0"/>
      </w:pPr>
      <w:r>
        <w:rPr>
          <w:b w:val="0"/>
        </w:rPr>
        <w:t>• Every loan agreement includes the terms and conditions called Terms of Credit.</w:t>
      </w:r>
    </w:p>
    <w:p>
      <w:pPr>
        <w:spacing w:before="0"/>
      </w:pPr>
      <w:r>
        <w:rPr>
          <w:b w:val="0"/>
        </w:rPr>
        <w:t>• Terms of Credit include the following: Interest rate : The rate of interest on the principal borrowed.</w:t>
      </w:r>
    </w:p>
    <w:p>
      <w:pPr>
        <w:spacing w:before="0"/>
      </w:pPr>
      <w:r>
        <w:rPr>
          <w:b w:val="0"/>
        </w:rPr>
        <w:t>• Collateral: The security required as a backup in case of default.</w:t>
      </w:r>
    </w:p>
    <w:p>
      <w:pPr>
        <w:spacing w:before="0"/>
      </w:pPr>
      <w:r>
        <w:rPr>
          <w:b w:val="0"/>
        </w:rPr>
        <w:t>• Documentation: It involves all documentation work regarding the payment capacity, assets and other details of the borrower.</w:t>
      </w:r>
    </w:p>
    <w:p>
      <w:pPr>
        <w:spacing w:before="0"/>
      </w:pPr>
      <w:r>
        <w:rPr>
          <w:b w:val="0"/>
        </w:rPr>
        <w:t>• Mode of Payment: Ways and Duration of loan repayment.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