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missing number from the given series. 111, 222, 444, ?, 1776, 3552</w:t>
      </w:r>
    </w:p>
    <w:p>
      <w:pPr>
        <w:spacing w:before="0"/>
      </w:pPr>
      <w:r>
        <w:rPr>
          <w:b w:val="0"/>
        </w:rPr>
      </w:r>
    </w:p>
    <w:p>
      <w:pPr>
        <w:spacing w:after="100" w:before="0"/>
      </w:pPr>
      <w:r>
        <w:rPr>
          <w:b w:val="0"/>
        </w:rPr>
        <w:t>A. 999</w:t>
      </w:r>
    </w:p>
    <w:p>
      <w:pPr>
        <w:spacing w:after="100" w:before="0"/>
      </w:pPr>
      <w:r>
        <w:rPr>
          <w:b w:val="0"/>
        </w:rPr>
        <w:t>B. 888</w:t>
      </w:r>
    </w:p>
    <w:p>
      <w:pPr>
        <w:spacing w:after="100" w:before="0"/>
      </w:pPr>
      <w:r>
        <w:rPr>
          <w:b w:val="0"/>
        </w:rPr>
        <w:t>C. 1780</w:t>
      </w:r>
    </w:p>
    <w:p>
      <w:pPr>
        <w:spacing w:after="100" w:before="0"/>
      </w:pPr>
      <w:r>
        <w:rPr>
          <w:b w:val="0"/>
        </w:rPr>
        <w:t>D. 1770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Multiplied by 2. So, the series here is :- 111 × 2 = 222 222 × 2 = 444 444 × 2 = 888 888 × 2 = 1776 1776 × 2 = 3552 Hence, "888" is the correct answer.</w:t>
      </w:r>
    </w:p>
    <w:p>
      <w:pPr>
        <w:spacing w:before="0"/>
      </w:pPr>
      <w:r>
        <w:rPr>
          <w:b w:val="0"/>
        </w:rPr>
      </w:r>
    </w:p>
    <w:p>
      <w:pPr>
        <w:spacing w:after="100" w:line="360" w:lineRule="auto" w:before="0"/>
      </w:pPr>
      <w:r>
        <w:rPr>
          <w:b w:val="0"/>
        </w:rPr>
        <w:t>2. Based on the position in the English alphabetical order, three of the following letter-clusters are alike in some manner and one is different. Select the odd letter-cluster.</w:t>
      </w:r>
    </w:p>
    <w:p>
      <w:pPr>
        <w:spacing w:before="0"/>
      </w:pPr>
      <w:r>
        <w:rPr>
          <w:b w:val="0"/>
        </w:rPr>
      </w:r>
    </w:p>
    <w:p>
      <w:pPr>
        <w:spacing w:after="100" w:before="0"/>
      </w:pPr>
      <w:r>
        <w:rPr>
          <w:b w:val="0"/>
        </w:rPr>
        <w:t>A. IDAY</w:t>
      </w:r>
    </w:p>
    <w:p>
      <w:pPr>
        <w:spacing w:after="100" w:before="0"/>
      </w:pPr>
      <w:r>
        <w:rPr>
          <w:b w:val="0"/>
        </w:rPr>
        <w:t>B. SNJH</w:t>
      </w:r>
    </w:p>
    <w:p>
      <w:pPr>
        <w:spacing w:after="100" w:before="0"/>
      </w:pPr>
      <w:r>
        <w:rPr>
          <w:b w:val="0"/>
        </w:rPr>
        <w:t>C. QLHF</w:t>
      </w:r>
    </w:p>
    <w:p>
      <w:pPr>
        <w:spacing w:after="100" w:before="0"/>
      </w:pPr>
      <w:r>
        <w:rPr>
          <w:b w:val="0"/>
        </w:rPr>
        <w:t>D. VQMK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'IDAY' the difference of the position values of second and third letters is (3).</w:t>
      </w:r>
    </w:p>
    <w:p>
      <w:pPr>
        <w:spacing w:before="0"/>
      </w:pPr>
      <w:r>
        <w:rPr>
          <w:b w:val="0"/>
        </w:rPr>
      </w:r>
    </w:p>
    <w:p>
      <w:pPr>
        <w:spacing w:after="100" w:line="360" w:lineRule="auto" w:before="0"/>
      </w:pPr>
      <w:r>
        <w:rPr>
          <w:b w:val="0"/>
        </w:rPr>
        <w:t>3. By interchanging the given two signs and numbers which of the following equation will be correct? + and –, 2 and 4</w:t>
      </w:r>
    </w:p>
    <w:p>
      <w:pPr>
        <w:spacing w:before="0"/>
      </w:pPr>
      <w:r>
        <w:rPr>
          <w:b w:val="0"/>
        </w:rPr>
      </w:r>
    </w:p>
    <w:p>
      <w:pPr>
        <w:spacing w:after="100" w:before="0"/>
      </w:pPr>
      <w:r>
        <w:rPr>
          <w:b w:val="0"/>
        </w:rPr>
        <w:t>A. 9 – 5 ÷ 4 × 2 + 8 = 80</w:t>
      </w:r>
    </w:p>
    <w:p>
      <w:pPr>
        <w:spacing w:after="100" w:before="0"/>
      </w:pPr>
      <w:r>
        <w:rPr>
          <w:b w:val="0"/>
        </w:rPr>
        <w:t>B. 7 × 4 – 2 ÷ 1 + 5 = 13</w:t>
      </w:r>
    </w:p>
    <w:p>
      <w:pPr>
        <w:spacing w:after="100" w:before="0"/>
      </w:pPr>
      <w:r>
        <w:rPr>
          <w:b w:val="0"/>
        </w:rPr>
        <w:t>C. 7 – 8 ÷ 2 + 16 × 4 = 18</w:t>
      </w:r>
    </w:p>
    <w:p>
      <w:pPr>
        <w:spacing w:after="100" w:before="0"/>
      </w:pPr>
      <w:r>
        <w:rPr>
          <w:b w:val="0"/>
        </w:rPr>
        <w:t>D. 5 + 7 × 4 – 8 ÷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by interchanging the given two signs and numbers : So, 9 + 5 ÷ 2 × 4 - 8 = 80 9 + 2.5 × 4 - 8 = 80 9 + 10 - 8 = 80 19 - 8 = 80 11 ≠ 80 (LHS ≠ RHS) 7 × 2 + 4 ÷ 1 - 5 = 13 7 × 2 + 4 - 5 = 13 14 + 4 - 5 = 13 18 - 5 = 13 13 = 13 (LHS = RHS) 7 + 8 ÷ 4 - 16 × 2 = 18 7 + 2 - 16 × 2 = 18 7 + 2 - 32 = 18 14 - 32 = 18 -18 ≠ 18 (LHS ≠ RHS) 5 - 7 × 2 + 8 ÷ 4 = 5 5 - 7 × 2 + 2 = 5 5 + 2 - 14 = 5 7 - 14 = 5 -7 ≠ 5 (LHS ≠ RHS) Hence, "Option - (2)" is the correct answer.</w:t>
      </w:r>
    </w:p>
    <w:p>
      <w:pPr>
        <w:spacing w:before="0"/>
      </w:pPr>
      <w:r>
        <w:rPr>
          <w:b w:val="0"/>
        </w:rPr>
        <w:t>• + and –</w:t>
      </w:r>
    </w:p>
    <w:p>
      <w:pPr>
        <w:spacing w:before="0"/>
      </w:pPr>
      <w:r>
        <w:rPr>
          <w:b w:val="0"/>
        </w:rPr>
        <w:t>• 2 and 4</w:t>
      </w:r>
    </w:p>
    <w:p>
      <w:pPr>
        <w:spacing w:before="0"/>
      </w:pPr>
      <w:r>
        <w:rPr>
          <w:b w:val="0"/>
        </w:rPr>
        <w:t>• Option - (1) : 9 – 5 ÷ 4 × 2 + 8 = 80</w:t>
      </w:r>
    </w:p>
    <w:p>
      <w:pPr>
        <w:spacing w:before="0"/>
      </w:pPr>
      <w:r>
        <w:rPr>
          <w:b w:val="0"/>
        </w:rPr>
        <w:t>• Option - (2) : 7 × 4 – 2 ÷ 1 + 5 = 13</w:t>
      </w:r>
    </w:p>
    <w:p>
      <w:pPr>
        <w:spacing w:before="0"/>
      </w:pPr>
      <w:r>
        <w:rPr>
          <w:b w:val="0"/>
        </w:rPr>
        <w:t>• Option - (3) : 7 – 8 ÷ 2 + 16 × 4 = 18</w:t>
      </w:r>
    </w:p>
    <w:p>
      <w:pPr>
        <w:spacing w:before="0"/>
      </w:pPr>
      <w:r>
        <w:rPr>
          <w:b w:val="0"/>
        </w:rPr>
        <w:t>• Option - (4) : 5 + 7 × 4 – 8 ÷ 2 = 5</w:t>
      </w:r>
    </w:p>
    <w:p>
      <w:pPr>
        <w:spacing w:before="0"/>
      </w:pPr>
      <w:r>
        <w:rPr>
          <w:b w:val="0"/>
        </w:rPr>
      </w:r>
    </w:p>
    <w:p>
      <w:pPr>
        <w:spacing w:after="100" w:line="360" w:lineRule="auto" w:before="0"/>
      </w:pPr>
      <w:r>
        <w:rPr>
          <w:b w:val="0"/>
        </w:rPr>
        <w:t>4. R + S means ‘R is the daughter of S’ R = S means ‘R is the father of S’ R ÷ S means ‘R is the wife of S’ R × S means ‘R is the brother of S’ E ÷ F × J + L = M, then how is L related to E?</w:t>
      </w:r>
    </w:p>
    <w:p>
      <w:pPr>
        <w:spacing w:before="0"/>
      </w:pPr>
      <w:r>
        <w:rPr>
          <w:b w:val="0"/>
        </w:rPr>
      </w:r>
    </w:p>
    <w:p>
      <w:pPr>
        <w:spacing w:after="100" w:before="0"/>
      </w:pPr>
      <w:r>
        <w:rPr>
          <w:b w:val="0"/>
        </w:rPr>
        <w:t>A. Father</w:t>
      </w:r>
    </w:p>
    <w:p>
      <w:pPr>
        <w:spacing w:after="100" w:before="0"/>
      </w:pPr>
      <w:r>
        <w:rPr>
          <w:b w:val="0"/>
        </w:rPr>
        <w:t>B. Wife</w:t>
      </w:r>
    </w:p>
    <w:p>
      <w:pPr>
        <w:spacing w:after="100" w:before="0"/>
      </w:pPr>
      <w:r>
        <w:rPr>
          <w:b w:val="0"/>
        </w:rPr>
        <w:t>C. Father-in-law</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 is the father-in-law of E.</w:t>
      </w:r>
    </w:p>
    <w:p>
      <w:pPr>
        <w:spacing w:before="0"/>
      </w:pPr>
      <w:r>
        <w:rPr>
          <w:b w:val="0"/>
        </w:rPr>
      </w:r>
    </w:p>
    <w:p>
      <w:pPr>
        <w:spacing w:after="100" w:line="360" w:lineRule="auto" w:before="0"/>
      </w:pPr>
      <w:r>
        <w:rPr>
          <w:b w:val="0"/>
        </w:rPr>
        <w:t>5. Select the option that is related to the fourth term in the same way as the first term is related to the second term and the fifth term is related to the sixth term. 8 : 496 :: ? : 204 :: 9 : 711</w:t>
      </w:r>
    </w:p>
    <w:p>
      <w:pPr>
        <w:spacing w:before="0"/>
      </w:pPr>
      <w:r>
        <w:rPr>
          <w:b w:val="0"/>
        </w:rPr>
      </w:r>
    </w:p>
    <w:p>
      <w:pPr>
        <w:spacing w:after="100" w:before="0"/>
      </w:pPr>
      <w:r>
        <w:rPr>
          <w:b w:val="0"/>
        </w:rPr>
        <w:t>A. 5</w:t>
      </w:r>
    </w:p>
    <w:p>
      <w:pPr>
        <w:spacing w:after="100" w:before="0"/>
      </w:pPr>
      <w:r>
        <w:rPr>
          <w:b w:val="0"/>
        </w:rPr>
        <w:t>B. 13</w:t>
      </w:r>
    </w:p>
    <w:p>
      <w:pPr>
        <w:spacing w:after="100" w:before="0"/>
      </w:pPr>
      <w:r>
        <w:rPr>
          <w:b w:val="0"/>
        </w:rPr>
        <w:t>C. 6</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number)3 - (1st number × 2) = 2nd number. ? : 204 → 63 - 6 × 2 = 216 - 12 = 204.</w:t>
      </w:r>
    </w:p>
    <w:p>
      <w:pPr>
        <w:spacing w:before="0"/>
      </w:pPr>
      <w:r>
        <w:rPr>
          <w:b w:val="0"/>
        </w:rPr>
      </w:r>
    </w:p>
    <w:p>
      <w:pPr>
        <w:spacing w:after="100" w:line="360" w:lineRule="auto" w:before="0"/>
      </w:pPr>
      <w:r>
        <w:rPr>
          <w:b w:val="0"/>
        </w:rPr>
        <w:t>6.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(25, 9, 56) (13, 14, 183)</w:t>
      </w:r>
    </w:p>
    <w:p>
      <w:pPr>
        <w:spacing w:before="0"/>
      </w:pPr>
      <w:r>
        <w:rPr>
          <w:b w:val="0"/>
        </w:rPr>
      </w:r>
    </w:p>
    <w:p>
      <w:pPr>
        <w:spacing w:after="100" w:before="0"/>
      </w:pPr>
      <w:r>
        <w:rPr>
          <w:b w:val="0"/>
        </w:rPr>
        <w:t>A. (42, 12, 228)</w:t>
      </w:r>
    </w:p>
    <w:p>
      <w:pPr>
        <w:spacing w:after="100" w:before="0"/>
      </w:pPr>
      <w:r>
        <w:rPr>
          <w:b w:val="0"/>
        </w:rPr>
        <w:t>B. (11, 16, 135)</w:t>
      </w:r>
    </w:p>
    <w:p>
      <w:pPr>
        <w:spacing w:after="100" w:before="0"/>
      </w:pPr>
      <w:r>
        <w:rPr>
          <w:b w:val="0"/>
        </w:rPr>
        <w:t>C. (19, 23, 511)</w:t>
      </w:r>
    </w:p>
    <w:p>
      <w:pPr>
        <w:spacing w:after="100" w:before="0"/>
      </w:pPr>
      <w:r>
        <w:rPr>
          <w:b w:val="0"/>
        </w:rPr>
        <w:t>D. (27, 15, 198)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(2nd number)2 = (1st number + 3rd number). Option 4) (27, 15, 198) → (15)^2 = 27 + 198 → 225 = 225.</w:t>
      </w:r>
    </w:p>
    <w:p>
      <w:pPr>
        <w:spacing w:before="0"/>
      </w:pPr>
      <w:r>
        <w:rPr>
          <w:b w:val="0"/>
        </w:rPr>
      </w:r>
    </w:p>
    <w:p>
      <w:pPr>
        <w:spacing w:after="100" w:line="360" w:lineRule="auto" w:before="0"/>
      </w:pPr>
      <w:r>
        <w:rPr>
          <w:b w:val="0"/>
        </w:rPr>
        <w:t>7. Select the correct combination of mathematical signs to sequentiallyreplace the * signs and balance the given equation. 17 * 11 * 42 * 2 * 7 = 18</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 17 * 11 * 42 * 2 * 7 = 18 According to the question, replacing the signs * : So, 17 - 11 + 42 ÷ 2 ÷ 7 = 18 17 - 11 + 21 ÷ 7 = 18 17 + 3 - 11 = 18 20 - 11 = 18 9 ≠ 18 (LHS ≠ RHS) 17 - 11 + 42 × 2 ÷ 7 = 18 17 - 11 + 42 × 0.28 = 18 17 + 12 - 11 = 18 29 - 11 = 18 18 = 18 (LHS = RHS) 17 - 11 + 42 × 2 × 7 = 18 17 + 588 - 11 = 18 605 - 11 = 18 594 ≠ 18 (LHS ≠ RHS) 17 + 11 - 42 + 2 × 7 = 18 17 + 11 + 14 - 42 = 18 42 - 42 = 18 0 ≠ 18 (LHS ≠ RHS) Hence, "Option - (2)" is the correct answer.</w:t>
      </w:r>
    </w:p>
    <w:p>
      <w:pPr>
        <w:spacing w:before="0"/>
      </w:pPr>
      <w:r>
        <w:rPr>
          <w:b w:val="0"/>
        </w:rPr>
        <w:t>• Option - (1) : - + ÷ ÷</w:t>
      </w:r>
    </w:p>
    <w:p>
      <w:pPr>
        <w:spacing w:before="0"/>
      </w:pPr>
      <w:r>
        <w:rPr>
          <w:b w:val="0"/>
        </w:rPr>
        <w:t>• Option - (2) : - + × ÷</w:t>
      </w:r>
    </w:p>
    <w:p>
      <w:pPr>
        <w:spacing w:before="0"/>
      </w:pPr>
      <w:r>
        <w:rPr>
          <w:b w:val="0"/>
        </w:rPr>
        <w:t>• Option - (3) : - + × ×</w:t>
      </w:r>
    </w:p>
    <w:p>
      <w:pPr>
        <w:spacing w:before="0"/>
      </w:pPr>
      <w:r>
        <w:rPr>
          <w:b w:val="0"/>
        </w:rPr>
        <w:t>• Option - (4) : + - + ×</w:t>
      </w:r>
    </w:p>
    <w:p>
      <w:pPr>
        <w:spacing w:before="0"/>
      </w:pPr>
      <w:r>
        <w:rPr>
          <w:b w:val="0"/>
        </w:rPr>
      </w:r>
    </w:p>
    <w:p>
      <w:pPr>
        <w:spacing w:after="100" w:line="360" w:lineRule="auto" w:before="0"/>
      </w:pPr>
      <w:r>
        <w:rPr>
          <w:b w:val="0"/>
        </w:rPr>
        <w:t>8.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 – 44</w:t>
      </w:r>
    </w:p>
    <w:p>
      <w:pPr>
        <w:spacing w:after="100" w:before="0"/>
      </w:pPr>
      <w:r>
        <w:rPr>
          <w:b w:val="0"/>
        </w:rPr>
        <w:t>B. 4 – 64</w:t>
      </w:r>
    </w:p>
    <w:p>
      <w:pPr>
        <w:spacing w:after="100" w:before="0"/>
      </w:pPr>
      <w:r>
        <w:rPr>
          <w:b w:val="0"/>
        </w:rPr>
        <w:t>C. 5 – 125</w:t>
      </w:r>
    </w:p>
    <w:p>
      <w:pPr>
        <w:spacing w:after="100" w:before="0"/>
      </w:pPr>
      <w:r>
        <w:rPr>
          <w:b w:val="0"/>
        </w:rPr>
        <w:t>D. 6 – 216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number)2 - 10 = Second number. 3 – 44 ⇒ (3)^3 = 44 ⇒ 27 ≠ 44 (LHS ≠ RHS)</w:t>
      </w:r>
    </w:p>
    <w:p>
      <w:pPr>
        <w:spacing w:before="0"/>
      </w:pPr>
      <w:r>
        <w:rPr>
          <w:b w:val="0"/>
        </w:rPr>
      </w:r>
    </w:p>
    <w:p>
      <w:pPr>
        <w:spacing w:after="100" w:line="360" w:lineRule="auto" w:before="0"/>
      </w:pPr>
      <w:r>
        <w:rPr>
          <w:b w:val="0"/>
        </w:rPr>
        <w:t>9. By interchanging the given two signs which of the following equation will be not correct? + and –</w:t>
      </w:r>
    </w:p>
    <w:p>
      <w:pPr>
        <w:spacing w:before="0"/>
      </w:pPr>
      <w:r>
        <w:rPr>
          <w:b w:val="0"/>
        </w:rPr>
      </w:r>
    </w:p>
    <w:p>
      <w:pPr>
        <w:spacing w:after="100" w:before="0"/>
      </w:pPr>
      <w:r>
        <w:rPr>
          <w:b w:val="0"/>
        </w:rPr>
        <w:t>A. 18 ÷ 3 + 8 × 5 – 4 = 30</w:t>
      </w:r>
    </w:p>
    <w:p>
      <w:pPr>
        <w:spacing w:after="100" w:before="0"/>
      </w:pPr>
      <w:r>
        <w:rPr>
          <w:b w:val="0"/>
        </w:rPr>
        <w:t>B. 4 × 6 + 7 – 3 ÷ 1 = 20</w:t>
      </w:r>
    </w:p>
    <w:p>
      <w:pPr>
        <w:spacing w:after="100" w:before="0"/>
      </w:pPr>
      <w:r>
        <w:rPr>
          <w:b w:val="0"/>
        </w:rPr>
        <w:t>C. 18 + 8 × 6 ÷ 3 – 11 = 13</w:t>
      </w:r>
    </w:p>
    <w:p>
      <w:pPr>
        <w:spacing w:after="100" w:before="0"/>
      </w:pPr>
      <w:r>
        <w:rPr>
          <w:b w:val="0"/>
        </w:rPr>
        <w:t>D. 6 × 9 + 7 – 8 ÷ 2 =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after interchanging the given two signs ' and –' : So, 18 ÷ 3 - 8 × 5 + 4 = 30 6 - 8 × 5 + 4 = 30 6 + 4 - 40 = 30 10 - 40 = 30 -30 ≠ 30 (LHS ≠ RHS) 4 × 6 - 7 + 3 ÷ 1 = 20 4 × 6 - 7 + 3 = 20 24 + 3 - 7 = 20 27 - 7 = 20 20 = 20 (LHS = RHS) 18 - 8 × 6 ÷ 3 + 11 = 13 18 - 8 × 2 + 11 = 13 18 + 11 - 16 = 13 29 - 16 = 13 13 = 13 (LHS = RHS) 6 × 9 - 7 + 8 ÷ 2 = 51 6 × 9 - 7 + 4 = 51 54 + 4 - 7 = 51 58 - 7 = 51 51 = 51 (LHS = RHS) Hence, "Option - (1)" is the correct answer.</w:t>
      </w:r>
    </w:p>
    <w:p>
      <w:pPr>
        <w:spacing w:before="0"/>
      </w:pPr>
      <w:r>
        <w:rPr>
          <w:b w:val="0"/>
        </w:rPr>
        <w:t>• Option - (1) : 18 ÷ 3 + 8 × 5 – 4 = 30</w:t>
      </w:r>
    </w:p>
    <w:p>
      <w:pPr>
        <w:spacing w:before="0"/>
      </w:pPr>
      <w:r>
        <w:rPr>
          <w:b w:val="0"/>
        </w:rPr>
        <w:t>• Option - (2) : 4 × 6 + 7 – 3 ÷ 1 = 20</w:t>
      </w:r>
    </w:p>
    <w:p>
      <w:pPr>
        <w:spacing w:before="0"/>
      </w:pPr>
      <w:r>
        <w:rPr>
          <w:b w:val="0"/>
        </w:rPr>
        <w:t>• Option - (3) : 18 + 8 × 6 ÷ 3 – 11 = 13</w:t>
      </w:r>
    </w:p>
    <w:p>
      <w:pPr>
        <w:spacing w:before="0"/>
      </w:pPr>
      <w:r>
        <w:rPr>
          <w:b w:val="0"/>
        </w:rPr>
        <w:t>• Option - (4) : 6 × 9 + 7 – 8 ÷ 2 = 51</w:t>
      </w:r>
    </w:p>
    <w:p>
      <w:pPr>
        <w:spacing w:before="0"/>
      </w:pPr>
      <w:r>
        <w:rPr>
          <w:b w:val="0"/>
        </w:rPr>
      </w:r>
    </w:p>
    <w:p>
      <w:pPr>
        <w:spacing w:after="100" w:line="360" w:lineRule="auto" w:before="0"/>
      </w:pPr>
      <w:r>
        <w:rPr>
          <w:b w:val="0"/>
        </w:rPr>
        <w:t>10. Which letter-cluster will replace the question mark (?) to complete the given series? CZNM, FXOL, IVPK, ?, ORRI</w:t>
      </w:r>
    </w:p>
    <w:p>
      <w:pPr>
        <w:spacing w:before="0"/>
      </w:pPr>
      <w:r>
        <w:rPr>
          <w:b w:val="0"/>
        </w:rPr>
      </w:r>
    </w:p>
    <w:p>
      <w:pPr>
        <w:spacing w:after="100" w:before="0"/>
      </w:pPr>
      <w:r>
        <w:rPr>
          <w:b w:val="0"/>
        </w:rPr>
        <w:t>A. LSQJ</w:t>
      </w:r>
    </w:p>
    <w:p>
      <w:pPr>
        <w:spacing w:after="100" w:before="0"/>
      </w:pPr>
      <w:r>
        <w:rPr>
          <w:b w:val="0"/>
        </w:rPr>
        <w:t>B. LTRK</w:t>
      </w:r>
    </w:p>
    <w:p>
      <w:pPr>
        <w:spacing w:after="100" w:before="0"/>
      </w:pPr>
      <w:r>
        <w:rPr>
          <w:b w:val="0"/>
        </w:rPr>
        <w:t>C. LSQK</w:t>
      </w:r>
    </w:p>
    <w:p>
      <w:pPr>
        <w:spacing w:after="100" w:before="0"/>
      </w:pPr>
      <w:r>
        <w:rPr>
          <w:b w:val="0"/>
        </w:rPr>
        <w:t>D. LTQJ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11. If A + B means that A is the brother of B, A × B means that A is the sister of B, A ÷ B means that A is the father of B then which of the following expression shows that P is the brother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Q + R</w:t>
      </w:r>
    </w:p>
    <w:p>
      <w:pPr>
        <w:spacing w:after="100" w:before="0"/>
      </w:pPr>
      <w:r>
        <w:rPr>
          <w:b w:val="0"/>
        </w:rPr>
        <w:t>D. P × R ×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 P is the brother of Q who is the sister of R. Here, P is the brother of R.</w:t>
      </w:r>
    </w:p>
    <w:p>
      <w:pPr>
        <w:spacing w:before="0"/>
      </w:pPr>
      <w:r>
        <w:rPr>
          <w:b w:val="0"/>
        </w:rPr>
      </w:r>
    </w:p>
    <w:p>
      <w:pPr>
        <w:spacing w:after="100" w:line="360" w:lineRule="auto" w:before="0"/>
      </w:pPr>
      <w:r>
        <w:rPr>
          <w:b w:val="0"/>
        </w:rPr>
        <w:t>12. Three statements are given followed by three conclusions numbered I, II and III. Assuming the statements to be true, even if they seem to be at variance with commonly known facts, decide which of the conclusions logically follow(s) from the statements. Statements: All bears are rabbits. All rabbits are dogs. Some dogs are black. Conclusions. I. Some rabbits are black. II. Some dogs are bears. III. All bears are dogs.</w:t>
      </w:r>
    </w:p>
    <w:p>
      <w:pPr>
        <w:spacing w:before="0"/>
      </w:pPr>
      <w:r>
        <w:rPr>
          <w:b w:val="0"/>
        </w:rPr>
      </w:r>
    </w:p>
    <w:p>
      <w:pPr>
        <w:spacing w:after="100" w:before="0"/>
      </w:pPr>
      <w:r>
        <w:rPr>
          <w:b w:val="0"/>
        </w:rPr>
        <w:t>A. Only conclusions II and III follow.</w:t>
      </w:r>
    </w:p>
    <w:p>
      <w:pPr>
        <w:spacing w:after="100" w:before="0"/>
      </w:pPr>
      <w:r>
        <w:rPr>
          <w:b w:val="0"/>
        </w:rPr>
        <w:t>B. Only conclusions I and II follow</w:t>
      </w:r>
    </w:p>
    <w:p>
      <w:pPr>
        <w:spacing w:after="100" w:before="0"/>
      </w:pPr>
      <w:r>
        <w:rPr>
          <w:b w:val="0"/>
        </w:rPr>
        <w:t>C. All conclusions follow</w:t>
      </w:r>
    </w:p>
    <w:p>
      <w:pPr>
        <w:spacing w:after="100" w:before="0"/>
      </w:pPr>
      <w:r>
        <w:rPr>
          <w:b w:val="0"/>
        </w:rPr>
        <w:t>D. Only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rabbits are black → Does not follow (As all rabbits are dogs and some dogs are black. So, it is possible but not definitely true) II. Some dogs are bears → Follow (As all bears are rabbits and all rabbits are dogs. So, as whole bears comes in dogs therefore it is definitely true) III. All bears are dogs → Follow (As all bears are rabbits and all rabbits are dogs. So, as whole bears comes in dogs therefore it is definitely true)</w:t>
      </w:r>
    </w:p>
    <w:p>
      <w:pPr>
        <w:spacing w:before="0"/>
      </w:pPr>
      <w:r>
        <w:rPr>
          <w:b w:val="0"/>
        </w:rPr>
      </w:r>
    </w:p>
    <w:p>
      <w:pPr>
        <w:spacing w:after="100" w:line="360" w:lineRule="auto" w:before="0"/>
      </w:pPr>
      <w:r>
        <w:rPr>
          <w:b w:val="0"/>
        </w:rPr>
        <w:t>13.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Cloth : Closet :: Gun : ?</w:t>
      </w:r>
    </w:p>
    <w:p>
      <w:pPr>
        <w:spacing w:before="0"/>
      </w:pPr>
      <w:r>
        <w:rPr>
          <w:b w:val="0"/>
        </w:rPr>
      </w:r>
    </w:p>
    <w:p>
      <w:pPr>
        <w:spacing w:after="100" w:before="0"/>
      </w:pPr>
      <w:r>
        <w:rPr>
          <w:b w:val="0"/>
        </w:rPr>
        <w:t>A. Armoury</w:t>
      </w:r>
    </w:p>
    <w:p>
      <w:pPr>
        <w:spacing w:after="100" w:before="0"/>
      </w:pPr>
      <w:r>
        <w:rPr>
          <w:b w:val="0"/>
        </w:rPr>
        <w:t>B. Almirah</w:t>
      </w:r>
    </w:p>
    <w:p>
      <w:pPr>
        <w:spacing w:after="100" w:before="0"/>
      </w:pPr>
      <w:r>
        <w:rPr>
          <w:b w:val="0"/>
        </w:rPr>
        <w:t>C. Bullet</w:t>
      </w:r>
    </w:p>
    <w:p>
      <w:pPr>
        <w:spacing w:after="100" w:before="0"/>
      </w:pPr>
      <w:r>
        <w:rPr>
          <w:b w:val="0"/>
        </w:rPr>
        <w:t>D. Chest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Similarly, Hence, "Armoury" is the correct answer. Additional Information</w:t>
      </w:r>
    </w:p>
    <w:p>
      <w:pPr>
        <w:spacing w:before="0"/>
      </w:pPr>
      <w:r>
        <w:rPr>
          <w:b w:val="0"/>
        </w:rPr>
        <w:t>• Cloth is kept in a closet.</w:t>
      </w:r>
    </w:p>
    <w:p>
      <w:pPr>
        <w:spacing w:before="0"/>
      </w:pPr>
      <w:r>
        <w:rPr>
          <w:b w:val="0"/>
        </w:rPr>
        <w:t>• Gun is kept in armoury.</w:t>
      </w:r>
    </w:p>
    <w:p>
      <w:pPr>
        <w:spacing w:before="0"/>
      </w:pPr>
      <w:r>
        <w:rPr>
          <w:b w:val="0"/>
        </w:rPr>
        <w:t>• Armoury → A place where weapons are kept like machine guns, rifles, pistols etc.</w:t>
      </w:r>
    </w:p>
    <w:p>
      <w:pPr>
        <w:spacing w:before="0"/>
      </w:pPr>
      <w:r>
        <w:rPr>
          <w:b w:val="0"/>
        </w:rPr>
        <w:t>• Almirah → It is a free standing cupboard or wardrobe.</w:t>
      </w:r>
    </w:p>
    <w:p>
      <w:pPr>
        <w:spacing w:before="0"/>
      </w:pPr>
      <w:r>
        <w:rPr>
          <w:b w:val="0"/>
        </w:rPr>
        <w:t>• Bullet → It is a small metal object that is shot from a gun.</w:t>
      </w:r>
    </w:p>
    <w:p>
      <w:pPr>
        <w:spacing w:before="0"/>
      </w:pPr>
      <w:r>
        <w:rPr>
          <w:b w:val="0"/>
        </w:rPr>
        <w:t>• Chest → It is a large strong box, typically made of wood and is used for storage or transport.</w:t>
      </w:r>
    </w:p>
    <w:p>
      <w:pPr>
        <w:spacing w:before="0"/>
      </w:pPr>
      <w:r>
        <w:rPr>
          <w:b w:val="0"/>
        </w:rPr>
      </w:r>
    </w:p>
    <w:p>
      <w:pPr>
        <w:spacing w:after="100" w:line="360" w:lineRule="auto" w:before="0"/>
      </w:pPr>
      <w:r>
        <w:rPr>
          <w:b w:val="0"/>
        </w:rPr>
        <w:t>14.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(30, 93, 1) (42, 132, 2)</w:t>
      </w:r>
    </w:p>
    <w:p>
      <w:pPr>
        <w:spacing w:before="0"/>
      </w:pPr>
      <w:r>
        <w:rPr>
          <w:b w:val="0"/>
        </w:rPr>
      </w:r>
    </w:p>
    <w:p>
      <w:pPr>
        <w:spacing w:after="100" w:before="0"/>
      </w:pPr>
      <w:r>
        <w:rPr>
          <w:b w:val="0"/>
        </w:rPr>
        <w:t>A. (4, 60, 5)</w:t>
      </w:r>
    </w:p>
    <w:p>
      <w:pPr>
        <w:spacing w:after="100" w:before="0"/>
      </w:pPr>
      <w:r>
        <w:rPr>
          <w:b w:val="0"/>
        </w:rPr>
        <w:t>B. (5, 31, 29)</w:t>
      </w:r>
    </w:p>
    <w:p>
      <w:pPr>
        <w:spacing w:after="100" w:before="0"/>
      </w:pPr>
      <w:r>
        <w:rPr>
          <w:b w:val="0"/>
        </w:rPr>
        <w:t>C. (14, 20, 25)</w:t>
      </w:r>
    </w:p>
    <w:p>
      <w:pPr>
        <w:spacing w:after="100" w:before="0"/>
      </w:pPr>
      <w:r>
        <w:rPr>
          <w:b w:val="0"/>
        </w:rPr>
        <w:t>D. (3, 30,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(1st number + 3rd number) × 3 = 2nd number Given : (30 + 1) × 3 = 93 31 × 3 = 93 93 = 93 (LHS = RHS) (42 + 2) × 3 = 132 44 × 3 = 132 132 = 132 (LHS = RHS) So, (4 + 5) × 3 = 60 9 × 3 = 60 27 ≠ 60 (LHS ≠ RHS) (5 + 29) × 3 = 31 34 × 3 = 31 102 ≠ 31 (LHS ≠ RHS) (14 + 25) × 3 = 20 39 × 3 = 20 117 ≠ 20 (LHS ≠ RHS) (3 + 7) × 3 = 30 10 × 3 = 30 30 = 30 (LHS = RHS) Hence, "Option - (4)" is the correct answer.</w:t>
      </w:r>
    </w:p>
    <w:p>
      <w:pPr>
        <w:spacing w:before="0"/>
      </w:pPr>
      <w:r>
        <w:rPr>
          <w:b w:val="0"/>
        </w:rPr>
        <w:t>• (30, 93, 1)</w:t>
      </w:r>
    </w:p>
    <w:p>
      <w:pPr>
        <w:spacing w:before="0"/>
      </w:pPr>
      <w:r>
        <w:rPr>
          <w:b w:val="0"/>
        </w:rPr>
        <w:t>• (42, 132, 2)</w:t>
      </w:r>
    </w:p>
    <w:p>
      <w:pPr>
        <w:spacing w:before="0"/>
      </w:pPr>
      <w:r>
        <w:rPr>
          <w:b w:val="0"/>
        </w:rPr>
        <w:t>• Option - (1) : (4, 60, 5)</w:t>
      </w:r>
    </w:p>
    <w:p>
      <w:pPr>
        <w:spacing w:before="0"/>
      </w:pPr>
      <w:r>
        <w:rPr>
          <w:b w:val="0"/>
        </w:rPr>
        <w:t>• Option - (2) : (5, 31, 29)</w:t>
      </w:r>
    </w:p>
    <w:p>
      <w:pPr>
        <w:spacing w:before="0"/>
      </w:pPr>
      <w:r>
        <w:rPr>
          <w:b w:val="0"/>
        </w:rPr>
        <w:t>• Option - (3) : (14, 20, 25)</w:t>
      </w:r>
    </w:p>
    <w:p>
      <w:pPr>
        <w:spacing w:before="0"/>
      </w:pPr>
      <w:r>
        <w:rPr>
          <w:b w:val="0"/>
        </w:rPr>
        <w:t>• Option - (4) : (3, 30, 7)</w:t>
      </w:r>
    </w:p>
    <w:p>
      <w:pPr>
        <w:spacing w:before="0"/>
      </w:pPr>
      <w:r>
        <w:rPr>
          <w:b w:val="0"/>
        </w:rPr>
      </w:r>
    </w:p>
    <w:p>
      <w:pPr>
        <w:spacing w:after="100" w:line="360" w:lineRule="auto" w:before="0"/>
      </w:pPr>
      <w:r>
        <w:rPr>
          <w:b w:val="0"/>
        </w:rPr>
        <w:t>15.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Sparrows : Tree</w:t>
      </w:r>
    </w:p>
    <w:p>
      <w:pPr>
        <w:spacing w:before="0"/>
      </w:pPr>
      <w:r>
        <w:rPr>
          <w:b w:val="0"/>
        </w:rPr>
      </w:r>
    </w:p>
    <w:p>
      <w:pPr>
        <w:spacing w:after="100" w:before="0"/>
      </w:pPr>
      <w:r>
        <w:rPr>
          <w:b w:val="0"/>
        </w:rPr>
        <w:t>A. Cow : Beach</w:t>
      </w:r>
    </w:p>
    <w:p>
      <w:pPr>
        <w:spacing w:after="100" w:before="0"/>
      </w:pPr>
      <w:r>
        <w:rPr>
          <w:b w:val="0"/>
        </w:rPr>
        <w:t>B. Fish : Water</w:t>
      </w:r>
    </w:p>
    <w:p>
      <w:pPr>
        <w:spacing w:after="100" w:before="0"/>
      </w:pPr>
      <w:r>
        <w:rPr>
          <w:b w:val="0"/>
        </w:rPr>
        <w:t>C. Owl : Night</w:t>
      </w:r>
    </w:p>
    <w:p>
      <w:pPr>
        <w:spacing w:after="100" w:before="0"/>
      </w:pPr>
      <w:r>
        <w:rPr>
          <w:b w:val="0"/>
        </w:rPr>
        <w:t>D. Rabbit : Sand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Habitat of sparrows is trees. Similarly, Fish has aquatic habitat.</w:t>
      </w:r>
    </w:p>
    <w:p>
      <w:pPr>
        <w:spacing w:before="0"/>
      </w:pPr>
      <w:r>
        <w:rPr>
          <w:b w:val="0"/>
        </w:rPr>
      </w:r>
    </w:p>
    <w:p>
      <w:pPr>
        <w:spacing w:after="100" w:line="360" w:lineRule="auto" w:before="0"/>
      </w:pPr>
      <w:r>
        <w:rPr>
          <w:b w:val="0"/>
        </w:rPr>
        <w:t>16. A series is given with one term missing. Select the correct alternative from the given ones that will complete the series. ACC, UZD, OWE, ITF, ?</w:t>
      </w:r>
    </w:p>
    <w:p>
      <w:pPr>
        <w:spacing w:before="0"/>
      </w:pPr>
      <w:r>
        <w:rPr>
          <w:b w:val="0"/>
        </w:rPr>
      </w:r>
    </w:p>
    <w:p>
      <w:pPr>
        <w:spacing w:after="100" w:before="0"/>
      </w:pPr>
      <w:r>
        <w:rPr>
          <w:b w:val="0"/>
        </w:rPr>
        <w:t>A. REN</w:t>
      </w:r>
    </w:p>
    <w:p>
      <w:pPr>
        <w:spacing w:after="100" w:before="0"/>
      </w:pPr>
      <w:r>
        <w:rPr>
          <w:b w:val="0"/>
        </w:rPr>
        <w:t>B. CRM</w:t>
      </w:r>
    </w:p>
    <w:p>
      <w:pPr>
        <w:spacing w:after="100" w:before="0"/>
      </w:pPr>
      <w:r>
        <w:rPr>
          <w:b w:val="0"/>
        </w:rPr>
        <w:t>C. CMR</w:t>
      </w:r>
    </w:p>
    <w:p>
      <w:pPr>
        <w:spacing w:after="100" w:before="0"/>
      </w:pPr>
      <w:r>
        <w:rPr>
          <w:b w:val="0"/>
        </w:rPr>
        <w:t>D. CQG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a certain code language, 'GHOST’ is written as 'ONGCB' and 'ABIDE' is written as 'UTMRQ'. How will 'RULES' be written in that language?</w:t>
      </w:r>
    </w:p>
    <w:p>
      <w:pPr>
        <w:spacing w:before="0"/>
      </w:pPr>
      <w:r>
        <w:rPr>
          <w:b w:val="0"/>
        </w:rPr>
      </w:r>
    </w:p>
    <w:p>
      <w:pPr>
        <w:spacing w:after="100" w:before="0"/>
      </w:pPr>
      <w:r>
        <w:rPr>
          <w:b w:val="0"/>
        </w:rPr>
        <w:t>A. DAKQD</w:t>
      </w:r>
    </w:p>
    <w:p>
      <w:pPr>
        <w:spacing w:after="100" w:before="0"/>
      </w:pPr>
      <w:r>
        <w:rPr>
          <w:b w:val="0"/>
        </w:rPr>
        <w:t>B. DAJQD</w:t>
      </w:r>
    </w:p>
    <w:p>
      <w:pPr>
        <w:spacing w:after="100" w:before="0"/>
      </w:pPr>
      <w:r>
        <w:rPr>
          <w:b w:val="0"/>
        </w:rPr>
        <w:t>C. DAJQC</w:t>
      </w:r>
    </w:p>
    <w:p>
      <w:pPr>
        <w:spacing w:after="100" w:before="0"/>
      </w:pPr>
      <w:r>
        <w:rPr>
          <w:b w:val="0"/>
        </w:rPr>
        <w:t>D. WZQJX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Opposite Letter - 5. RULES → R = I (opposite) - 5 = D, U = F - 5 = A, L = O - 5 = J, E = V - 5 = Q, S = H - 5 = C. Hence, the code is "DAJQC".</w:t>
      </w:r>
    </w:p>
    <w:p>
      <w:pPr>
        <w:spacing w:before="0"/>
      </w:pPr>
      <w:r>
        <w:rPr>
          <w:b w:val="0"/>
        </w:rPr>
      </w:r>
    </w:p>
    <w:p>
      <w:pPr>
        <w:spacing w:after="100" w:line="360" w:lineRule="auto" w:before="0"/>
      </w:pPr>
      <w:r>
        <w:rPr>
          <w:b w:val="0"/>
        </w:rPr>
        <w:t>18.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L are R. II. Some A are R. Conclusion: I. All A are L. II. All R are L.</w:t>
      </w:r>
    </w:p>
    <w:p>
      <w:pPr>
        <w:spacing w:before="0"/>
      </w:pPr>
      <w:r>
        <w:rPr>
          <w:b w:val="0"/>
        </w:rPr>
      </w:r>
    </w:p>
    <w:p>
      <w:pPr>
        <w:spacing w:after="100" w:before="0"/>
      </w:pPr>
      <w:r>
        <w:rPr>
          <w:b w:val="0"/>
        </w:rPr>
        <w:t>A. Only conclusion I follows</w:t>
      </w:r>
    </w:p>
    <w:p>
      <w:pPr>
        <w:spacing w:after="100" w:before="0"/>
      </w:pPr>
      <w:r>
        <w:rPr>
          <w:b w:val="0"/>
        </w:rPr>
        <w:t>B. Neither conclusion follows</w:t>
      </w:r>
    </w:p>
    <w:p>
      <w:pPr>
        <w:spacing w:after="100" w:before="0"/>
      </w:pPr>
      <w:r>
        <w:rPr>
          <w:b w:val="0"/>
        </w:rPr>
        <w:t>C. Only conclusion II follows</w:t>
      </w:r>
    </w:p>
    <w:p>
      <w:pPr>
        <w:spacing w:after="100" w:before="0"/>
      </w:pPr>
      <w:r>
        <w:rPr>
          <w:b w:val="0"/>
        </w:rPr>
        <w:t>D. Both conclusions I and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for the given statements is as shown below : Conclusions: I. All A are L → Does not follow (As some A are R and some L are R. So, as there is no direct relation between A and L therefore it is definitely false) II. All R are L → Does not follow (As some L are R. So, it is possible but not definitely true) ∴ Here, Neither conclusion follows.</w:t>
      </w:r>
    </w:p>
    <w:p>
      <w:pPr>
        <w:spacing w:before="0"/>
      </w:pPr>
      <w:r>
        <w:rPr>
          <w:b w:val="0"/>
        </w:rPr>
      </w:r>
    </w:p>
    <w:p>
      <w:pPr>
        <w:spacing w:after="100" w:line="360" w:lineRule="auto" w:before="0"/>
      </w:pPr>
      <w:r>
        <w:rPr>
          <w:b w:val="0"/>
        </w:rPr>
        <w:t>19. In a certain code language, 'EARLY’ is written as 'ZNSCF' and 'GAUGE' is written as 'FIVCH'. How will 'INBOX' be written in that language?</w:t>
      </w:r>
    </w:p>
    <w:p>
      <w:pPr>
        <w:spacing w:before="0"/>
      </w:pPr>
      <w:r>
        <w:rPr>
          <w:b w:val="0"/>
        </w:rPr>
      </w:r>
    </w:p>
    <w:p>
      <w:pPr>
        <w:spacing w:after="100" w:before="0"/>
      </w:pPr>
      <w:r>
        <w:rPr>
          <w:b w:val="0"/>
        </w:rPr>
        <w:t>A. YQCQJ</w:t>
      </w:r>
    </w:p>
    <w:p>
      <w:pPr>
        <w:spacing w:after="100" w:before="0"/>
      </w:pPr>
      <w:r>
        <w:rPr>
          <w:b w:val="0"/>
        </w:rPr>
        <w:t>B. JPCQY</w:t>
      </w:r>
    </w:p>
    <w:p>
      <w:pPr>
        <w:spacing w:after="100" w:before="0"/>
      </w:pPr>
      <w:r>
        <w:rPr>
          <w:b w:val="0"/>
        </w:rPr>
        <w:t>C. YQCPJ</w:t>
      </w:r>
    </w:p>
    <w:p>
      <w:pPr>
        <w:spacing w:after="100" w:before="0"/>
      </w:pPr>
      <w:r>
        <w:rPr>
          <w:b w:val="0"/>
        </w:rPr>
        <w:t>D. XPBOI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After arranging the given words according to dictionary order, which word will come at ‘Third’ position? 1. Sickle 2. Sickly 3. Sick 4. Sicken 5. Sickness</w:t>
      </w:r>
    </w:p>
    <w:p>
      <w:pPr>
        <w:spacing w:before="0"/>
      </w:pPr>
      <w:r>
        <w:rPr>
          <w:b w:val="0"/>
        </w:rPr>
      </w:r>
    </w:p>
    <w:p>
      <w:pPr>
        <w:spacing w:after="100" w:before="0"/>
      </w:pPr>
      <w:r>
        <w:rPr>
          <w:b w:val="0"/>
        </w:rPr>
        <w:t>A. Sick</w:t>
      </w:r>
    </w:p>
    <w:p>
      <w:pPr>
        <w:spacing w:after="100" w:before="0"/>
      </w:pPr>
      <w:r>
        <w:rPr>
          <w:b w:val="0"/>
        </w:rPr>
        <w:t>B. Sickle</w:t>
      </w:r>
    </w:p>
    <w:p>
      <w:pPr>
        <w:spacing w:after="100" w:before="0"/>
      </w:pPr>
      <w:r>
        <w:rPr>
          <w:b w:val="0"/>
        </w:rPr>
        <w:t>C. Sicken</w:t>
      </w:r>
    </w:p>
    <w:p>
      <w:pPr>
        <w:spacing w:after="100" w:before="0"/>
      </w:pPr>
      <w:r>
        <w:rPr>
          <w:b w:val="0"/>
        </w:rPr>
        <w:t>D. Sickly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3. Sick 4. Sicken 1. Sickle 2. Sickly 5. Sickness Hence, the correct option is "Sickle".</w:t>
      </w:r>
    </w:p>
    <w:p>
      <w:pPr>
        <w:spacing w:before="0"/>
      </w:pPr>
      <w:r>
        <w:rPr>
          <w:b w:val="0"/>
        </w:rPr>
      </w:r>
    </w:p>
    <w:p>
      <w:pPr>
        <w:spacing w:after="100" w:line="360" w:lineRule="auto" w:before="0"/>
      </w:pPr>
      <w:r>
        <w:rPr>
          <w:b w:val="0"/>
        </w:rPr>
        <w:t>21. Who among the following is known as a pioneering dance educationist and a prominent Mohiniyattam exponent?</w:t>
      </w:r>
    </w:p>
    <w:p>
      <w:pPr>
        <w:spacing w:before="0"/>
      </w:pPr>
      <w:r>
        <w:rPr>
          <w:b w:val="0"/>
        </w:rPr>
      </w:r>
    </w:p>
    <w:p>
      <w:pPr>
        <w:spacing w:after="100" w:before="0"/>
      </w:pPr>
      <w:r>
        <w:rPr>
          <w:b w:val="0"/>
        </w:rPr>
        <w:t>A. Madhavi Mudgal</w:t>
      </w:r>
    </w:p>
    <w:p>
      <w:pPr>
        <w:spacing w:after="100" w:before="0"/>
      </w:pPr>
      <w:r>
        <w:rPr>
          <w:b w:val="0"/>
        </w:rPr>
        <w:t>B. Shagun Butani</w:t>
      </w:r>
    </w:p>
    <w:p>
      <w:pPr>
        <w:spacing w:after="100" w:before="0"/>
      </w:pPr>
      <w:r>
        <w:rPr>
          <w:b w:val="0"/>
        </w:rPr>
        <w:t>C. Mohanrao Kallianpurkar</w:t>
      </w:r>
    </w:p>
    <w:p>
      <w:pPr>
        <w:spacing w:after="100" w:before="0"/>
      </w:pPr>
      <w:r>
        <w:rPr>
          <w:b w:val="0"/>
        </w:rPr>
        <w:t>D. Dr Kanak Rele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 Kanak Rele is a pioneer in Mohiniyattam and founded the Nalanda Dance Research Center. Madhavi Mudgal and Shagun Butani are known for Odissi, while Mohanrao Kallianpurkar was a Kathak dancer and teacher.</w:t>
      </w:r>
    </w:p>
    <w:p>
      <w:pPr>
        <w:spacing w:before="0"/>
      </w:pPr>
      <w:r>
        <w:rPr>
          <w:b w:val="0"/>
        </w:rPr>
      </w:r>
    </w:p>
    <w:p>
      <w:pPr>
        <w:spacing w:after="100" w:line="360" w:lineRule="auto" w:before="0"/>
      </w:pPr>
      <w:r>
        <w:rPr>
          <w:b w:val="0"/>
        </w:rPr>
        <w:t>22. According to Mendeleev's periodic table, what was the atomic mass of Eka-aluminium which was later replaced by Gallium?</w:t>
      </w:r>
    </w:p>
    <w:p>
      <w:pPr>
        <w:spacing w:before="0"/>
      </w:pPr>
      <w:r>
        <w:rPr>
          <w:b w:val="0"/>
        </w:rPr>
      </w:r>
    </w:p>
    <w:p>
      <w:pPr>
        <w:spacing w:after="100" w:before="0"/>
      </w:pPr>
      <w:r>
        <w:rPr>
          <w:b w:val="0"/>
        </w:rPr>
        <w:t>A. 95</w:t>
      </w:r>
    </w:p>
    <w:p>
      <w:pPr>
        <w:spacing w:after="100" w:before="0"/>
      </w:pPr>
      <w:r>
        <w:rPr>
          <w:b w:val="0"/>
        </w:rPr>
        <w:t>B. 83</w:t>
      </w:r>
    </w:p>
    <w:p>
      <w:pPr>
        <w:spacing w:after="100" w:before="0"/>
      </w:pPr>
      <w:r>
        <w:rPr>
          <w:b w:val="0"/>
        </w:rPr>
        <w:t>C. 68</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Mendeleev's periodic table, the atomic mass of Eka-aluminium which was later replaced by Gallium was 68. Mendeleev published the periodic table in 1869 but not all the elements were discovered by that time, so he left some spaces under Aluminium and Silicon.</w:t>
      </w:r>
    </w:p>
    <w:p>
      <w:pPr>
        <w:spacing w:before="0"/>
      </w:pPr>
      <w:r>
        <w:rPr>
          <w:b w:val="0"/>
        </w:rPr>
      </w:r>
    </w:p>
    <w:p>
      <w:pPr>
        <w:spacing w:after="100" w:line="360" w:lineRule="auto" w:before="0"/>
      </w:pPr>
      <w:r>
        <w:rPr>
          <w:b w:val="0"/>
        </w:rPr>
        <w:t>23. What is the outermost layer found in the cell envelope of the bacterial cell called?</w:t>
      </w:r>
    </w:p>
    <w:p>
      <w:pPr>
        <w:spacing w:before="0"/>
      </w:pPr>
      <w:r>
        <w:rPr>
          <w:b w:val="0"/>
        </w:rPr>
      </w:r>
    </w:p>
    <w:p>
      <w:pPr>
        <w:spacing w:after="100" w:before="0"/>
      </w:pPr>
      <w:r>
        <w:rPr>
          <w:b w:val="0"/>
        </w:rPr>
        <w:t>A. Glycocalyx</w:t>
      </w:r>
    </w:p>
    <w:p>
      <w:pPr>
        <w:spacing w:after="100" w:before="0"/>
      </w:pPr>
      <w:r>
        <w:rPr>
          <w:b w:val="0"/>
        </w:rPr>
        <w:t>B. Cell membrane</w:t>
      </w:r>
    </w:p>
    <w:p>
      <w:pPr>
        <w:spacing w:after="100" w:before="0"/>
      </w:pPr>
      <w:r>
        <w:rPr>
          <w:b w:val="0"/>
        </w:rPr>
        <w:t>C. Plasma membrane</w:t>
      </w:r>
    </w:p>
    <w:p>
      <w:pPr>
        <w:spacing w:after="100" w:before="0"/>
      </w:pPr>
      <w:r>
        <w:rPr>
          <w:b w:val="0"/>
        </w:rPr>
        <w:t>D. Cytoplasm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Glycocalyx is the outermost layer of a bacterial cell envelope that protects it from dehydration, immune system attacks, and antibiotics. Bacterial cell walls are made up of unique components like peptidoglycans and teichoic acid that are absent in eukaryotes.</w:t>
      </w:r>
    </w:p>
    <w:p>
      <w:pPr>
        <w:spacing w:before="0"/>
      </w:pPr>
      <w:r>
        <w:rPr>
          <w:b w:val="0"/>
        </w:rPr>
      </w:r>
    </w:p>
    <w:p>
      <w:pPr>
        <w:spacing w:after="100" w:line="360" w:lineRule="auto" w:before="0"/>
      </w:pPr>
      <w:r>
        <w:rPr>
          <w:b w:val="0"/>
        </w:rPr>
        <w:t>24. Which of the following Indian classical dance forms uses various colours on face to symbolise the characters?</w:t>
      </w:r>
    </w:p>
    <w:p>
      <w:pPr>
        <w:spacing w:before="0"/>
      </w:pPr>
      <w:r>
        <w:rPr>
          <w:b w:val="0"/>
        </w:rPr>
      </w:r>
    </w:p>
    <w:p>
      <w:pPr>
        <w:spacing w:after="100" w:before="0"/>
      </w:pPr>
      <w:r>
        <w:rPr>
          <w:b w:val="0"/>
        </w:rPr>
        <w:t>A. Odissi</w:t>
      </w:r>
    </w:p>
    <w:p>
      <w:pPr>
        <w:spacing w:after="100" w:before="0"/>
      </w:pPr>
      <w:r>
        <w:rPr>
          <w:b w:val="0"/>
        </w:rPr>
        <w:t>B. Kathakali</w:t>
      </w:r>
    </w:p>
    <w:p>
      <w:pPr>
        <w:spacing w:after="100" w:before="0"/>
      </w:pPr>
      <w:r>
        <w:rPr>
          <w:b w:val="0"/>
        </w:rPr>
        <w:t>C. Bharatanatyam</w:t>
      </w:r>
    </w:p>
    <w:p>
      <w:pPr>
        <w:spacing w:after="100" w:before="0"/>
      </w:pPr>
      <w:r>
        <w:rPr>
          <w:b w:val="0"/>
        </w:rPr>
        <w:t>D. Mohiniattam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Kathakali is the Indian classical dance form that uses various colours on the face to symbolize the characters. It is a story-play genre of art and a combination of five forms of fine art. The dance form originated in Kerala and has different costumes for characters like Sathwika, Katti, Minukku, and Thathi.</w:t>
      </w:r>
    </w:p>
    <w:p>
      <w:pPr>
        <w:spacing w:before="0"/>
      </w:pPr>
      <w:r>
        <w:rPr>
          <w:b w:val="0"/>
        </w:rPr>
      </w:r>
    </w:p>
    <w:p>
      <w:pPr>
        <w:spacing w:after="100" w:line="360" w:lineRule="auto" w:before="0"/>
      </w:pPr>
      <w:r>
        <w:rPr>
          <w:b w:val="0"/>
        </w:rPr>
        <w:t>25. President Droupadi Murmu has appointed Dr. Justice Dhananjaya Yashwant Chandrachud as the _______ Chief Justice of India.</w:t>
      </w:r>
    </w:p>
    <w:p>
      <w:pPr>
        <w:spacing w:before="0"/>
      </w:pPr>
      <w:r>
        <w:rPr>
          <w:b w:val="0"/>
        </w:rPr>
      </w:r>
    </w:p>
    <w:p>
      <w:pPr>
        <w:spacing w:after="100" w:before="0"/>
      </w:pPr>
      <w:r>
        <w:rPr>
          <w:b w:val="0"/>
        </w:rPr>
        <w:t>A. 50th</w:t>
      </w:r>
    </w:p>
    <w:p>
      <w:pPr>
        <w:spacing w:after="100" w:before="0"/>
      </w:pPr>
      <w:r>
        <w:rPr>
          <w:b w:val="0"/>
        </w:rPr>
        <w:t>B. 51st</w:t>
      </w:r>
    </w:p>
    <w:p>
      <w:pPr>
        <w:spacing w:after="100" w:before="0"/>
      </w:pPr>
      <w:r>
        <w:rPr>
          <w:b w:val="0"/>
        </w:rPr>
        <w:t>C. 48th</w:t>
      </w:r>
    </w:p>
    <w:p>
      <w:pPr>
        <w:spacing w:after="100" w:before="0"/>
      </w:pPr>
      <w:r>
        <w:rPr>
          <w:b w:val="0"/>
        </w:rPr>
        <w:t>D. 49th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Justice Dhananjaya Yashwant Chandrachud has been appointed as the 50th Chief Justice of India by President Droupadi Murmu. He is the second most senior judge of the Supreme Court and has been a part of several Constitution benches and landmark verdicts on important issues like Ayodhya land dispute, right to privacy, adultery, decriminalising same-sex relations, Aadhaar scheme validity, and Sabarimala issue. Justice Chandrachud was elevated to the top court on May 13, 2016 and will retire at the age of 65.</w:t>
      </w:r>
    </w:p>
    <w:p>
      <w:pPr>
        <w:spacing w:before="0"/>
      </w:pPr>
      <w:r>
        <w:rPr>
          <w:b w:val="0"/>
        </w:rPr>
      </w:r>
    </w:p>
    <w:p>
      <w:pPr>
        <w:spacing w:after="100" w:line="360" w:lineRule="auto" w:before="0"/>
      </w:pPr>
      <w:r>
        <w:rPr>
          <w:b w:val="0"/>
        </w:rPr>
        <w:t>26. Which Part of the Constitution of India reflects the Fundamental Duties?</w:t>
      </w:r>
    </w:p>
    <w:p>
      <w:pPr>
        <w:spacing w:before="0"/>
      </w:pPr>
      <w:r>
        <w:rPr>
          <w:b w:val="0"/>
        </w:rPr>
      </w:r>
    </w:p>
    <w:p>
      <w:pPr>
        <w:spacing w:after="100" w:before="0"/>
      </w:pPr>
      <w:r>
        <w:rPr>
          <w:b w:val="0"/>
        </w:rPr>
        <w:t>A. Part X</w:t>
      </w:r>
    </w:p>
    <w:p>
      <w:pPr>
        <w:spacing w:after="100" w:before="0"/>
      </w:pPr>
      <w:r>
        <w:rPr>
          <w:b w:val="0"/>
        </w:rPr>
        <w:t>B. Part XII</w:t>
      </w:r>
    </w:p>
    <w:p>
      <w:pPr>
        <w:spacing w:after="100" w:before="0"/>
      </w:pPr>
      <w:r>
        <w:rPr>
          <w:b w:val="0"/>
        </w:rPr>
        <w:t>C. Part IV-A</w:t>
      </w:r>
    </w:p>
    <w:p>
      <w:pPr>
        <w:spacing w:after="100" w:before="0"/>
      </w:pPr>
      <w:r>
        <w:rPr>
          <w:b w:val="0"/>
        </w:rPr>
        <w:t>D. Part IX-B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Fundamental Duties are moral obligations of all citizens, listed in Part IV-A of the Constitution. Part X, XII, and IX-B cover Scheduled and Tribal Areas, finance and property, and Co-operative Societies respectively. Part IV-A is the correct answer.</w:t>
      </w:r>
    </w:p>
    <w:p>
      <w:pPr>
        <w:spacing w:before="0"/>
      </w:pPr>
      <w:r>
        <w:rPr>
          <w:b w:val="0"/>
        </w:rPr>
      </w:r>
    </w:p>
    <w:p>
      <w:pPr>
        <w:spacing w:after="100" w:line="360" w:lineRule="auto" w:before="0"/>
      </w:pPr>
      <w:r>
        <w:rPr>
          <w:b w:val="0"/>
        </w:rPr>
        <w:t>27. When did the Mongol ruler Genghis Khan die?</w:t>
      </w:r>
    </w:p>
    <w:p>
      <w:pPr>
        <w:spacing w:before="0"/>
      </w:pPr>
      <w:r>
        <w:rPr>
          <w:b w:val="0"/>
        </w:rPr>
      </w:r>
    </w:p>
    <w:p>
      <w:pPr>
        <w:spacing w:after="100" w:before="0"/>
      </w:pPr>
      <w:r>
        <w:rPr>
          <w:b w:val="0"/>
        </w:rPr>
        <w:t>A. 1219</w:t>
      </w:r>
    </w:p>
    <w:p>
      <w:pPr>
        <w:spacing w:after="100" w:before="0"/>
      </w:pPr>
      <w:r>
        <w:rPr>
          <w:b w:val="0"/>
        </w:rPr>
        <w:t>B. 1210</w:t>
      </w:r>
    </w:p>
    <w:p>
      <w:pPr>
        <w:spacing w:after="100" w:before="0"/>
      </w:pPr>
      <w:r>
        <w:rPr>
          <w:b w:val="0"/>
        </w:rPr>
        <w:t>C. 1235</w:t>
      </w:r>
    </w:p>
    <w:p>
      <w:pPr>
        <w:spacing w:after="100" w:before="0"/>
      </w:pPr>
      <w:r>
        <w:rPr>
          <w:b w:val="0"/>
        </w:rPr>
        <w:t>D. 1227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Genghis Khan, the famous Mongol ruler, died in 1227 after spending most of his life in military combat. He was a skilled conqueror who transformed steppe combat into effective military strategies. During his last campaign against the Western Xia, he fell ill with a fever that killed him within eight days.</w:t>
      </w:r>
    </w:p>
    <w:p>
      <w:pPr>
        <w:spacing w:before="0"/>
      </w:pPr>
      <w:r>
        <w:rPr>
          <w:b w:val="0"/>
        </w:rPr>
      </w:r>
    </w:p>
    <w:p>
      <w:pPr>
        <w:spacing w:after="100" w:line="360" w:lineRule="auto" w:before="0"/>
      </w:pPr>
      <w:r>
        <w:rPr>
          <w:b w:val="0"/>
        </w:rPr>
        <w:t>28. How many maximum electrons can M shell have?</w:t>
      </w:r>
    </w:p>
    <w:p>
      <w:pPr>
        <w:spacing w:before="0"/>
      </w:pPr>
      <w:r>
        <w:rPr>
          <w:b w:val="0"/>
        </w:rPr>
      </w:r>
    </w:p>
    <w:p>
      <w:pPr>
        <w:spacing w:after="100" w:before="0"/>
      </w:pPr>
      <w:r>
        <w:rPr>
          <w:b w:val="0"/>
        </w:rPr>
        <w:t>A. 18</w:t>
      </w:r>
    </w:p>
    <w:p>
      <w:pPr>
        <w:spacing w:after="100" w:before="0"/>
      </w:pPr>
      <w:r>
        <w:rPr>
          <w:b w:val="0"/>
        </w:rPr>
        <w:t>B. 8</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 Key Points</w:t>
      </w:r>
    </w:p>
    <w:p>
      <w:pPr>
        <w:spacing w:before="0"/>
      </w:pPr>
      <w:r>
        <w:rPr>
          <w:b w:val="0"/>
        </w:rPr>
        <w:t>• Concept: The distribution of electrons into different orbits of an atom was suggested by Bohr and Bury.</w:t>
      </w:r>
    </w:p>
    <w:p>
      <w:pPr>
        <w:spacing w:before="0"/>
      </w:pPr>
      <w:r>
        <w:rPr>
          <w:b w:val="0"/>
        </w:rPr>
        <w:t>• The orbits or shells are represented by the letters K, L, M, N,… or the numbers, n = 1, 2, 3, 4.</w:t>
      </w:r>
    </w:p>
    <w:p>
      <w:pPr>
        <w:spacing w:before="0"/>
      </w:pPr>
      <w:r>
        <w:rPr>
          <w:b w:val="0"/>
        </w:rPr>
        <w:t>• The following rules are followed for writing the number of electrons in different energy levels or shells:</w:t>
      </w:r>
    </w:p>
    <w:p>
      <w:pPr>
        <w:spacing w:before="0"/>
      </w:pPr>
      <w:r>
        <w:rPr>
          <w:b w:val="0"/>
        </w:rPr>
        <w:t>• The maximum number of electrons present in a shell is given by the formula 2n2, where ‘n’ is the orbit number or energy level index.</w:t>
      </w:r>
    </w:p>
    <w:p>
      <w:pPr>
        <w:spacing w:before="0"/>
      </w:pPr>
      <w:r>
        <w:rPr>
          <w:b w:val="0"/>
        </w:rPr>
        <w:t>• Calculation: Given:</w:t>
      </w:r>
    </w:p>
    <w:p>
      <w:pPr>
        <w:spacing w:before="0"/>
      </w:pPr>
      <w:r>
        <w:rPr>
          <w:b w:val="0"/>
        </w:rPr>
        <w:t>• Shell given = M, orbit number = 3.</w:t>
      </w:r>
    </w:p>
    <w:p>
      <w:pPr>
        <w:spacing w:before="0"/>
      </w:pPr>
      <w:r>
        <w:rPr>
          <w:b w:val="0"/>
        </w:rPr>
        <w:t>• The maximum number of electrons present in a shell is given by the formula 2n2.</w:t>
      </w:r>
    </w:p>
    <w:p>
      <w:pPr>
        <w:spacing w:before="0"/>
      </w:pPr>
      <w:r>
        <w:rPr>
          <w:b w:val="0"/>
        </w:rPr>
        <w:t>• Therefore, 2 × 32 = 18</w:t>
      </w:r>
    </w:p>
    <w:p>
      <w:pPr>
        <w:spacing w:before="0"/>
      </w:pPr>
      <w:r>
        <w:rPr>
          <w:b w:val="0"/>
        </w:rPr>
      </w:r>
    </w:p>
    <w:p>
      <w:pPr>
        <w:spacing w:after="100" w:line="360" w:lineRule="auto" w:before="0"/>
      </w:pPr>
      <w:r>
        <w:rPr>
          <w:b w:val="0"/>
        </w:rPr>
        <w:t>29. Merchants and migrants first brought the teachings of the holy Quran to India in the ______ century.</w:t>
      </w:r>
    </w:p>
    <w:p>
      <w:pPr>
        <w:spacing w:before="0"/>
      </w:pPr>
      <w:r>
        <w:rPr>
          <w:b w:val="0"/>
        </w:rPr>
      </w:r>
    </w:p>
    <w:p>
      <w:pPr>
        <w:spacing w:after="100" w:before="0"/>
      </w:pPr>
      <w:r>
        <w:rPr>
          <w:b w:val="0"/>
        </w:rPr>
        <w:t>A. fourth</w:t>
      </w:r>
    </w:p>
    <w:p>
      <w:pPr>
        <w:spacing w:after="100" w:before="0"/>
      </w:pPr>
      <w:r>
        <w:rPr>
          <w:b w:val="0"/>
        </w:rPr>
        <w:t>B. seventh</w:t>
      </w:r>
    </w:p>
    <w:p>
      <w:pPr>
        <w:spacing w:after="100" w:before="0"/>
      </w:pPr>
      <w:r>
        <w:rPr>
          <w:b w:val="0"/>
        </w:rPr>
        <w:t>C. ninth</w:t>
      </w:r>
    </w:p>
    <w:p>
      <w:pPr>
        <w:spacing w:after="100" w:before="0"/>
      </w:pPr>
      <w:r>
        <w:rPr>
          <w:b w:val="0"/>
        </w:rPr>
        <w:t>D. sixth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Traders and migrants brought the teachings of the holy Quran to India in the seventh century. Muslims consider the Quran as their holy scripture, which was compiled shortly after the prophet;s death by his collaborators.</w:t>
      </w:r>
    </w:p>
    <w:p>
      <w:pPr>
        <w:spacing w:before="0"/>
      </w:pPr>
      <w:r>
        <w:rPr>
          <w:b w:val="0"/>
        </w:rPr>
      </w:r>
    </w:p>
    <w:p>
      <w:pPr>
        <w:spacing w:after="100" w:line="360" w:lineRule="auto" w:before="0"/>
      </w:pPr>
      <w:r>
        <w:rPr>
          <w:b w:val="0"/>
        </w:rPr>
        <w:t>30. In 1955, which synthetic element is provisionally named Mendelevium in honour of Dmitri Mendeleev, who created one of the first periodic tables?</w:t>
      </w:r>
    </w:p>
    <w:p>
      <w:pPr>
        <w:spacing w:before="0"/>
      </w:pPr>
      <w:r>
        <w:rPr>
          <w:b w:val="0"/>
        </w:rPr>
      </w:r>
    </w:p>
    <w:p>
      <w:pPr>
        <w:spacing w:after="100" w:before="0"/>
      </w:pPr>
      <w:r>
        <w:rPr>
          <w:b w:val="0"/>
        </w:rPr>
        <w:t>A. Element 90</w:t>
      </w:r>
    </w:p>
    <w:p>
      <w:pPr>
        <w:spacing w:after="100" w:before="0"/>
      </w:pPr>
      <w:r>
        <w:rPr>
          <w:b w:val="0"/>
        </w:rPr>
        <w:t>B. Element 101</w:t>
      </w:r>
    </w:p>
    <w:p>
      <w:pPr>
        <w:spacing w:after="100" w:before="0"/>
      </w:pPr>
      <w:r>
        <w:rPr>
          <w:b w:val="0"/>
        </w:rPr>
        <w:t>C. Element 103</w:t>
      </w:r>
    </w:p>
    <w:p>
      <w:pPr>
        <w:spacing w:after="100" w:before="0"/>
      </w:pPr>
      <w:r>
        <w:rPr>
          <w:b w:val="0"/>
        </w:rPr>
        <w:t>D. Element 106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Element 101 is provisionally named Mendelevium in honour of Dmitri Mendeleev, who created one of the first periodic tables. Dmitri Mendeleev was a Russian chemist who formulated the Periodic Law and created a farsighted version of the periodic table of elements. He is best remembered for writing the famous book "The Principles of Chemistry".</w:t>
      </w:r>
    </w:p>
    <w:p>
      <w:pPr>
        <w:spacing w:before="0"/>
      </w:pPr>
      <w:r>
        <w:rPr>
          <w:b w:val="0"/>
        </w:rPr>
      </w:r>
    </w:p>
    <w:p>
      <w:pPr>
        <w:spacing w:after="100" w:line="360" w:lineRule="auto" w:before="0"/>
      </w:pPr>
      <w:r>
        <w:rPr>
          <w:b w:val="0"/>
        </w:rPr>
        <w:t>31. In Trans – Siberian railway system Vladivostok lies on ______ coast.</w:t>
      </w:r>
    </w:p>
    <w:p>
      <w:pPr>
        <w:spacing w:before="0"/>
      </w:pPr>
      <w:r>
        <w:rPr>
          <w:b w:val="0"/>
        </w:rPr>
      </w:r>
    </w:p>
    <w:p>
      <w:pPr>
        <w:spacing w:after="100" w:before="0"/>
      </w:pPr>
      <w:r>
        <w:rPr>
          <w:b w:val="0"/>
        </w:rPr>
        <w:t>A. Atlantic</w:t>
      </w:r>
    </w:p>
    <w:p>
      <w:pPr>
        <w:spacing w:after="100" w:before="0"/>
      </w:pPr>
      <w:r>
        <w:rPr>
          <w:b w:val="0"/>
        </w:rPr>
        <w:t>B. Antarctic</w:t>
      </w:r>
    </w:p>
    <w:p>
      <w:pPr>
        <w:spacing w:after="100" w:before="0"/>
      </w:pPr>
      <w:r>
        <w:rPr>
          <w:b w:val="0"/>
        </w:rPr>
        <w:t>C. Arctic</w:t>
      </w:r>
    </w:p>
    <w:p>
      <w:pPr>
        <w:spacing w:after="100" w:before="0"/>
      </w:pPr>
      <w:r>
        <w:rPr>
          <w:b w:val="0"/>
        </w:rPr>
        <w:t>D. Pacific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Trans-Siberian railway runs from Vladivostok on the Pacific coast to St. Petersburg in western Russia. The total length of the Trans-Siberian railroad is 9258 kilometres.</w:t>
      </w:r>
    </w:p>
    <w:p>
      <w:pPr>
        <w:spacing w:before="0"/>
      </w:pPr>
      <w:r>
        <w:rPr>
          <w:b w:val="0"/>
        </w:rPr>
      </w:r>
    </w:p>
    <w:p>
      <w:pPr>
        <w:spacing w:after="100" w:line="360" w:lineRule="auto" w:before="0"/>
      </w:pPr>
      <w:r>
        <w:rPr>
          <w:b w:val="0"/>
        </w:rPr>
        <w:t>32. The crop area under high yielding varieties of which amongst the following crop grew considerably during the Green Revolution?</w:t>
      </w:r>
    </w:p>
    <w:p>
      <w:pPr>
        <w:spacing w:before="0"/>
      </w:pPr>
      <w:r>
        <w:rPr>
          <w:b w:val="0"/>
        </w:rPr>
      </w:r>
    </w:p>
    <w:p>
      <w:pPr>
        <w:spacing w:after="100" w:before="0"/>
      </w:pPr>
      <w:r>
        <w:rPr>
          <w:b w:val="0"/>
        </w:rPr>
        <w:t>A. Sugarcane</w:t>
      </w:r>
    </w:p>
    <w:p>
      <w:pPr>
        <w:spacing w:after="100" w:before="0"/>
      </w:pPr>
      <w:r>
        <w:rPr>
          <w:b w:val="0"/>
        </w:rPr>
        <w:t>B. Pulses</w:t>
      </w:r>
    </w:p>
    <w:p>
      <w:pPr>
        <w:spacing w:after="100" w:before="0"/>
      </w:pPr>
      <w:r>
        <w:rPr>
          <w:b w:val="0"/>
        </w:rPr>
        <w:t>C. Oilseeds</w:t>
      </w:r>
    </w:p>
    <w:p>
      <w:pPr>
        <w:spacing w:after="100" w:before="0"/>
      </w:pPr>
      <w:r>
        <w:rPr>
          <w:b w:val="0"/>
        </w:rPr>
        <w:t>D. Wheat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During the Green Revolution, the crop area planted with high yielding wheat and rice types increased significantly. As a result, the yield per unit of agricultural land increased by more than 30% between 1947 and 1979. This led to a record grain output of 131 million tonnes in 1978-1979, making India one of the top agricultural producers in the world. Therefore, the correct answer is Wheat.</w:t>
      </w:r>
    </w:p>
    <w:p>
      <w:pPr>
        <w:spacing w:before="0"/>
      </w:pPr>
      <w:r>
        <w:rPr>
          <w:b w:val="0"/>
        </w:rPr>
      </w:r>
    </w:p>
    <w:p>
      <w:pPr>
        <w:spacing w:after="100" w:line="360" w:lineRule="auto" w:before="0"/>
      </w:pPr>
      <w:r>
        <w:rPr>
          <w:b w:val="0"/>
        </w:rPr>
        <w:t>33. Who has become the 12th Chief minister of Uttarakhand?</w:t>
      </w:r>
    </w:p>
    <w:p>
      <w:pPr>
        <w:spacing w:before="0"/>
      </w:pPr>
      <w:r>
        <w:rPr>
          <w:b w:val="0"/>
        </w:rPr>
      </w:r>
    </w:p>
    <w:p>
      <w:pPr>
        <w:spacing w:after="100" w:before="0"/>
      </w:pPr>
      <w:r>
        <w:rPr>
          <w:b w:val="0"/>
        </w:rPr>
        <w:t>A. Biren Singh</w:t>
      </w:r>
    </w:p>
    <w:p>
      <w:pPr>
        <w:spacing w:after="100" w:before="0"/>
      </w:pPr>
      <w:r>
        <w:rPr>
          <w:b w:val="0"/>
        </w:rPr>
        <w:t>B. Pramod Sawant</w:t>
      </w:r>
    </w:p>
    <w:p>
      <w:pPr>
        <w:spacing w:after="100" w:before="0"/>
      </w:pPr>
      <w:r>
        <w:rPr>
          <w:b w:val="0"/>
        </w:rPr>
        <w:t>C. Bhagwant Singh Mann</w:t>
      </w:r>
    </w:p>
    <w:p>
      <w:pPr>
        <w:spacing w:after="100" w:before="0"/>
      </w:pPr>
      <w:r>
        <w:rPr>
          <w:b w:val="0"/>
        </w:rPr>
        <w:t>D. Pushkar Singh Dhami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BJP MLA Pushkar Singh Dhami was sworn in as the new Chief Minister of Uttarakhand on 3 July 2021. He was also the state President of Bharatiya Yuva Morcha (BJYM) from 2002-2008.</w:t>
      </w:r>
    </w:p>
    <w:p>
      <w:pPr>
        <w:spacing w:before="0"/>
      </w:pPr>
      <w:r>
        <w:rPr>
          <w:b w:val="0"/>
        </w:rPr>
      </w:r>
    </w:p>
    <w:p>
      <w:pPr>
        <w:spacing w:after="100" w:line="360" w:lineRule="auto" w:before="0"/>
      </w:pPr>
      <w:r>
        <w:rPr>
          <w:b w:val="0"/>
        </w:rPr>
        <w:t>34. Which of the following statement is correct? I. The nutrition requirements of adolescents are higher than adults. II. Adolescents are generally grouped in the age group of 10 to 19 years.</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Adolescents require more nutrients than adults due to their rapid growth and development. Inadequate nutrient intake during this period can lead to delayed sexual development and slower linear growth. Adolescence is a transitional stage where children develop physically and psychologically into adults, and it can be a time of opportunity and risk.</w:t>
      </w:r>
    </w:p>
    <w:p>
      <w:pPr>
        <w:spacing w:before="0"/>
      </w:pPr>
      <w:r>
        <w:rPr>
          <w:b w:val="0"/>
        </w:rPr>
      </w:r>
    </w:p>
    <w:p>
      <w:pPr>
        <w:spacing w:after="100" w:line="360" w:lineRule="auto" w:before="0"/>
      </w:pPr>
      <w:r>
        <w:rPr>
          <w:b w:val="0"/>
        </w:rPr>
        <w:t>35. Which Article of the Constitution separates the judiciary from the executive?</w:t>
      </w:r>
    </w:p>
    <w:p>
      <w:pPr>
        <w:spacing w:before="0"/>
      </w:pPr>
      <w:r>
        <w:rPr>
          <w:b w:val="0"/>
        </w:rPr>
      </w:r>
    </w:p>
    <w:p>
      <w:pPr>
        <w:spacing w:after="100" w:before="0"/>
      </w:pPr>
      <w:r>
        <w:rPr>
          <w:b w:val="0"/>
        </w:rPr>
        <w:t>A. Article 143</w:t>
      </w:r>
    </w:p>
    <w:p>
      <w:pPr>
        <w:spacing w:after="100" w:before="0"/>
      </w:pPr>
      <w:r>
        <w:rPr>
          <w:b w:val="0"/>
        </w:rPr>
        <w:t>B. Article 50</w:t>
      </w:r>
    </w:p>
    <w:p>
      <w:pPr>
        <w:spacing w:after="100" w:before="0"/>
      </w:pPr>
      <w:r>
        <w:rPr>
          <w:b w:val="0"/>
        </w:rPr>
        <w:t>C. Article 144</w:t>
      </w:r>
    </w:p>
    <w:p>
      <w:pPr>
        <w:spacing w:after="100" w:before="0"/>
      </w:pPr>
      <w:r>
        <w:rPr>
          <w:b w:val="0"/>
        </w:rPr>
        <w:t>D. Article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50: This provision is a part of the Directive Principles of State Policy (DPSPs) mentioned in Part IV of the Indian Constitution from Articles 36 to 51. Article 50 gives the principle of separation of the Judiciary from the executive.</w:t>
      </w:r>
    </w:p>
    <w:p>
      <w:pPr>
        <w:spacing w:before="0"/>
      </w:pPr>
      <w:r>
        <w:rPr>
          <w:b w:val="0"/>
        </w:rPr>
      </w:r>
    </w:p>
    <w:p>
      <w:pPr>
        <w:spacing w:after="100" w:line="360" w:lineRule="auto" w:before="0"/>
      </w:pPr>
      <w:r>
        <w:rPr>
          <w:b w:val="0"/>
        </w:rPr>
        <w:t>36. What do you call a component of identical size that offers a higher resistance to electricity?</w:t>
      </w:r>
    </w:p>
    <w:p>
      <w:pPr>
        <w:spacing w:before="0"/>
      </w:pPr>
      <w:r>
        <w:rPr>
          <w:b w:val="0"/>
        </w:rPr>
      </w:r>
    </w:p>
    <w:p>
      <w:pPr>
        <w:spacing w:after="100" w:before="0"/>
      </w:pPr>
      <w:r>
        <w:rPr>
          <w:b w:val="0"/>
        </w:rPr>
        <w:t>A. Poor conductor</w:t>
      </w:r>
    </w:p>
    <w:p>
      <w:pPr>
        <w:spacing w:after="100" w:before="0"/>
      </w:pPr>
      <w:r>
        <w:rPr>
          <w:b w:val="0"/>
        </w:rPr>
        <w:t>B. Semi- conductor</w:t>
      </w:r>
    </w:p>
    <w:p>
      <w:pPr>
        <w:spacing w:after="100" w:before="0"/>
      </w:pPr>
      <w:r>
        <w:rPr>
          <w:b w:val="0"/>
        </w:rPr>
        <w:t>C. Good conductor</w:t>
      </w:r>
    </w:p>
    <w:p>
      <w:pPr>
        <w:spacing w:after="100" w:before="0"/>
      </w:pPr>
      <w:r>
        <w:rPr>
          <w:b w:val="0"/>
        </w:rPr>
        <w:t>D. very good conductor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component of identical size that offers higher resistance to electricity is called a poor conductor. Resistivity is the property of a material that opposes the flow of charge. Insulating materials have high resistivity while conducting materials have low resistivity.</w:t>
      </w:r>
    </w:p>
    <w:p>
      <w:pPr>
        <w:spacing w:before="0"/>
      </w:pPr>
      <w:r>
        <w:rPr>
          <w:b w:val="0"/>
        </w:rPr>
      </w:r>
    </w:p>
    <w:p>
      <w:pPr>
        <w:spacing w:after="100" w:line="360" w:lineRule="auto" w:before="0"/>
      </w:pPr>
      <w:r>
        <w:rPr>
          <w:b w:val="0"/>
        </w:rPr>
        <w:t>37. In which of the following months did the Australian Open take place in 2022?</w:t>
      </w:r>
    </w:p>
    <w:p>
      <w:pPr>
        <w:spacing w:before="0"/>
      </w:pPr>
      <w:r>
        <w:rPr>
          <w:b w:val="0"/>
        </w:rPr>
      </w:r>
    </w:p>
    <w:p>
      <w:pPr>
        <w:spacing w:after="100" w:before="0"/>
      </w:pPr>
      <w:r>
        <w:rPr>
          <w:b w:val="0"/>
        </w:rPr>
        <w:t>A. February</w:t>
      </w:r>
    </w:p>
    <w:p>
      <w:pPr>
        <w:spacing w:after="100" w:before="0"/>
      </w:pPr>
      <w:r>
        <w:rPr>
          <w:b w:val="0"/>
        </w:rPr>
        <w:t>B. March</w:t>
      </w:r>
    </w:p>
    <w:p>
      <w:pPr>
        <w:spacing w:after="100" w:before="0"/>
      </w:pPr>
      <w:r>
        <w:rPr>
          <w:b w:val="0"/>
        </w:rPr>
        <w:t>C. January</w:t>
      </w:r>
    </w:p>
    <w:p>
      <w:pPr>
        <w:spacing w:after="100" w:before="0"/>
      </w:pPr>
      <w:r>
        <w:rPr>
          <w:b w:val="0"/>
        </w:rPr>
        <w:t>D. April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2022 Australian Open was a Grand Slam tennis tournament that took place at Melbourne Park, Australia from 17 to 30 January 2022. Spain's Rafael Nadal won the Australian Open Men's Singles final on 30 January 2022.</w:t>
      </w:r>
    </w:p>
    <w:p>
      <w:pPr>
        <w:spacing w:before="0"/>
      </w:pPr>
      <w:r>
        <w:rPr>
          <w:b w:val="0"/>
        </w:rPr>
      </w:r>
    </w:p>
    <w:p>
      <w:pPr>
        <w:spacing w:after="100" w:line="360" w:lineRule="auto" w:before="0"/>
      </w:pPr>
      <w:r>
        <w:rPr>
          <w:b w:val="0"/>
        </w:rPr>
        <w:t>38. Which of the following is celebrated as the "Tibetan New Year"?</w:t>
      </w:r>
    </w:p>
    <w:p>
      <w:pPr>
        <w:spacing w:before="0"/>
      </w:pPr>
      <w:r>
        <w:rPr>
          <w:b w:val="0"/>
        </w:rPr>
      </w:r>
    </w:p>
    <w:p>
      <w:pPr>
        <w:spacing w:after="100" w:before="0"/>
      </w:pPr>
      <w:r>
        <w:rPr>
          <w:b w:val="0"/>
        </w:rPr>
        <w:t>A. Losang</w:t>
      </w:r>
    </w:p>
    <w:p>
      <w:pPr>
        <w:spacing w:after="100" w:before="0"/>
      </w:pPr>
      <w:r>
        <w:rPr>
          <w:b w:val="0"/>
        </w:rPr>
        <w:t>B. Losar</w:t>
      </w:r>
    </w:p>
    <w:p>
      <w:pPr>
        <w:spacing w:after="100" w:before="0"/>
      </w:pPr>
      <w:r>
        <w:rPr>
          <w:b w:val="0"/>
        </w:rPr>
        <w:t>C. Myoko</w:t>
      </w:r>
    </w:p>
    <w:p>
      <w:pPr>
        <w:spacing w:after="100" w:before="0"/>
      </w:pPr>
      <w:r>
        <w:rPr>
          <w:b w:val="0"/>
        </w:rPr>
        <w:t>D. Murung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Tibetan New Year is celebrated as Losar festival. It marks the beginning of the Tibetan New Year and is celebrated with great zeal and fervour in Tibetan border states like Himachal Pradesh, Ladakh, Sikkim and Arunachal Pradesh. Losar is also known as a festival of happiness and prosperity, and it celebrates the Ladakhi or Tibetan New Year.</w:t>
      </w:r>
    </w:p>
    <w:p>
      <w:pPr>
        <w:spacing w:before="0"/>
      </w:pPr>
      <w:r>
        <w:rPr>
          <w:b w:val="0"/>
        </w:rPr>
      </w:r>
    </w:p>
    <w:p>
      <w:pPr>
        <w:spacing w:after="100" w:line="360" w:lineRule="auto" w:before="0"/>
      </w:pPr>
      <w:r>
        <w:rPr>
          <w:b w:val="0"/>
        </w:rPr>
        <w:t>39. Which layer of atmosphere helps in radio transmission?</w:t>
      </w:r>
    </w:p>
    <w:p>
      <w:pPr>
        <w:spacing w:before="0"/>
      </w:pPr>
      <w:r>
        <w:rPr>
          <w:b w:val="0"/>
        </w:rPr>
      </w:r>
    </w:p>
    <w:p>
      <w:pPr>
        <w:spacing w:after="100" w:before="0"/>
      </w:pPr>
      <w:r>
        <w:rPr>
          <w:b w:val="0"/>
        </w:rPr>
        <w:t>A. Exosphere</w:t>
      </w:r>
    </w:p>
    <w:p>
      <w:pPr>
        <w:spacing w:after="100" w:before="0"/>
      </w:pPr>
      <w:r>
        <w:rPr>
          <w:b w:val="0"/>
        </w:rPr>
        <w:t>B. Thermosphere</w:t>
      </w:r>
    </w:p>
    <w:p>
      <w:pPr>
        <w:spacing w:after="100" w:before="0"/>
      </w:pPr>
      <w:r>
        <w:rPr>
          <w:b w:val="0"/>
        </w:rPr>
        <w:t>C. Mesosphere</w:t>
      </w:r>
    </w:p>
    <w:p>
      <w:pPr>
        <w:spacing w:after="100" w:before="0"/>
      </w:pPr>
      <w:r>
        <w:rPr>
          <w:b w:val="0"/>
        </w:rPr>
        <w:t>D. Stratosphere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thermosphere layer of the atmosphere helps in radio transmission and contains the ionosphere. It is located above the mesosphere and below the exosphere. In the thermosphere, the temperature rises rapidly with increasing height.</w:t>
      </w:r>
    </w:p>
    <w:p>
      <w:pPr>
        <w:spacing w:before="0"/>
      </w:pPr>
      <w:r>
        <w:rPr>
          <w:b w:val="0"/>
        </w:rPr>
      </w:r>
    </w:p>
    <w:p>
      <w:pPr>
        <w:spacing w:after="100" w:line="360" w:lineRule="auto" w:before="0"/>
      </w:pPr>
      <w:r>
        <w:rPr>
          <w:b w:val="0"/>
        </w:rPr>
        <w:t>40. In Table Tennis, how many lets are allowed in a row on a serve?</w:t>
      </w:r>
    </w:p>
    <w:p>
      <w:pPr>
        <w:spacing w:before="0"/>
      </w:pPr>
      <w:r>
        <w:rPr>
          <w:b w:val="0"/>
        </w:rPr>
      </w:r>
    </w:p>
    <w:p>
      <w:pPr>
        <w:spacing w:after="100" w:before="0"/>
      </w:pPr>
      <w:r>
        <w:rPr>
          <w:b w:val="0"/>
        </w:rPr>
        <w:t>A. Three</w:t>
      </w:r>
    </w:p>
    <w:p>
      <w:pPr>
        <w:spacing w:after="100" w:before="0"/>
      </w:pPr>
      <w:r>
        <w:rPr>
          <w:b w:val="0"/>
        </w:rPr>
        <w:t>B. Unlimited</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Table Tennis, there is no limit to the number of let serves a player can have in a row; if the ball hits the net or there is any distraction during the service, the point is played over without any penalty. This rule allows for a fair &amp; equal opportunity for both players to serve &amp; does not penalize them for accidental mishaps.</w:t>
      </w:r>
    </w:p>
    <w:p>
      <w:pPr>
        <w:spacing w:before="0"/>
      </w:pPr>
      <w:r>
        <w:rPr>
          <w:b w:val="0"/>
        </w:rPr>
      </w:r>
    </w:p>
    <w:p>
      <w:pPr>
        <w:spacing w:after="100" w:line="360" w:lineRule="auto" w:before="0"/>
      </w:pPr>
      <w:r>
        <w:rPr>
          <w:b w:val="0"/>
        </w:rPr>
        <w:t>41. The value of GDP at the current prevailing prices is called _______.</w:t>
      </w:r>
    </w:p>
    <w:p>
      <w:pPr>
        <w:spacing w:before="0"/>
      </w:pPr>
      <w:r>
        <w:rPr>
          <w:b w:val="0"/>
        </w:rPr>
      </w:r>
    </w:p>
    <w:p>
      <w:pPr>
        <w:spacing w:after="100" w:before="0"/>
      </w:pPr>
      <w:r>
        <w:rPr>
          <w:b w:val="0"/>
        </w:rPr>
        <w:t>A. nominal GDP</w:t>
      </w:r>
    </w:p>
    <w:p>
      <w:pPr>
        <w:spacing w:after="100" w:before="0"/>
      </w:pPr>
      <w:r>
        <w:rPr>
          <w:b w:val="0"/>
        </w:rPr>
        <w:t>B. current GDP</w:t>
      </w:r>
    </w:p>
    <w:p>
      <w:pPr>
        <w:spacing w:after="100" w:before="0"/>
      </w:pPr>
      <w:r>
        <w:rPr>
          <w:b w:val="0"/>
        </w:rPr>
        <w:t>C. domestic GDP</w:t>
      </w:r>
    </w:p>
    <w:p>
      <w:pPr>
        <w:spacing w:after="100" w:before="0"/>
      </w:pPr>
      <w:r>
        <w:rPr>
          <w:b w:val="0"/>
        </w:rPr>
        <w:t>D. real GDP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Nominal GDP is the value of GDP at current prices, without considering inflation or deflation. It measures the amount spent on commodities and services within a fiscal year. Real GDP, on the other hand, is a reliable measure of economic progress as it is unaffected by changes in prices or exchange rates. It is important to note that real GDP is expressed at constant prices, while nominal GDP is expressed at the most recent prices.</w:t>
      </w:r>
    </w:p>
    <w:p>
      <w:pPr>
        <w:spacing w:before="0"/>
      </w:pPr>
      <w:r>
        <w:rPr>
          <w:b w:val="0"/>
        </w:rPr>
      </w:r>
    </w:p>
    <w:p>
      <w:pPr>
        <w:spacing w:after="100" w:line="360" w:lineRule="auto" w:before="0"/>
      </w:pPr>
      <w:r>
        <w:rPr>
          <w:b w:val="0"/>
        </w:rPr>
        <w:t>42. During which of the following period Ostriches were found in India?</w:t>
      </w:r>
    </w:p>
    <w:p>
      <w:pPr>
        <w:spacing w:before="0"/>
      </w:pPr>
      <w:r>
        <w:rPr>
          <w:b w:val="0"/>
        </w:rPr>
      </w:r>
    </w:p>
    <w:p>
      <w:pPr>
        <w:spacing w:after="100" w:before="0"/>
      </w:pPr>
      <w:r>
        <w:rPr>
          <w:b w:val="0"/>
        </w:rPr>
        <w:t>A. Mesolithic</w:t>
      </w:r>
    </w:p>
    <w:p>
      <w:pPr>
        <w:spacing w:after="100" w:before="0"/>
      </w:pPr>
      <w:r>
        <w:rPr>
          <w:b w:val="0"/>
        </w:rPr>
        <w:t>B. Chalcolithic</w:t>
      </w:r>
    </w:p>
    <w:p>
      <w:pPr>
        <w:spacing w:after="100" w:before="0"/>
      </w:pPr>
      <w:r>
        <w:rPr>
          <w:b w:val="0"/>
        </w:rPr>
        <w:t>C. Neolithic</w:t>
      </w:r>
    </w:p>
    <w:p>
      <w:pPr>
        <w:spacing w:after="100" w:before="0"/>
      </w:pPr>
      <w:r>
        <w:rPr>
          <w:b w:val="0"/>
        </w:rPr>
        <w:t>D. Palaeolithic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Indian researchers have discovered molecular proof of ostriches in India more than 25,000 years ago based on a DNA examination of an ostrich fossilized eggshell fragment. The continental drift of Gondwanaland is frequently cited as the cause of the ostrich;s origin and evolution.</w:t>
      </w:r>
    </w:p>
    <w:p>
      <w:pPr>
        <w:spacing w:before="0"/>
      </w:pPr>
      <w:r>
        <w:rPr>
          <w:b w:val="0"/>
        </w:rPr>
      </w:r>
    </w:p>
    <w:p>
      <w:pPr>
        <w:spacing w:after="100" w:line="360" w:lineRule="auto" w:before="0"/>
      </w:pPr>
      <w:r>
        <w:rPr>
          <w:b w:val="0"/>
        </w:rPr>
        <w:t>43. The Maharashtra Department of Prisons has launched a loan scheme for inmates serving sentences in jails across the state. This credit scheme is titled _______.</w:t>
      </w:r>
    </w:p>
    <w:p>
      <w:pPr>
        <w:spacing w:before="0"/>
      </w:pPr>
      <w:r>
        <w:rPr>
          <w:b w:val="0"/>
        </w:rPr>
      </w:r>
    </w:p>
    <w:p>
      <w:pPr>
        <w:spacing w:after="100" w:before="0"/>
      </w:pPr>
      <w:r>
        <w:rPr>
          <w:b w:val="0"/>
        </w:rPr>
        <w:t>A. Jivhala</w:t>
      </w:r>
    </w:p>
    <w:p>
      <w:pPr>
        <w:spacing w:after="100" w:before="0"/>
      </w:pPr>
      <w:r>
        <w:rPr>
          <w:b w:val="0"/>
        </w:rPr>
        <w:t>B. Kishore</w:t>
      </w:r>
    </w:p>
    <w:p>
      <w:pPr>
        <w:spacing w:after="100" w:before="0"/>
      </w:pPr>
      <w:r>
        <w:rPr>
          <w:b w:val="0"/>
        </w:rPr>
        <w:t>C. Sukanya</w:t>
      </w:r>
    </w:p>
    <w:p>
      <w:pPr>
        <w:spacing w:after="100" w:before="0"/>
      </w:pPr>
      <w:r>
        <w:rPr>
          <w:b w:val="0"/>
        </w:rPr>
        <w:t>D. Swavlamban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"Jivhala". It is a loan scheme launched by the Maharashtra Department of Prisons for inmates serving sentences in jails across the state. This credit scheme is provided by Maharashtra State Cooperative Bank and is the first-of-its-kind credit programme for Indian convicts. It is primarily created for all convicted criminals serving sentences of more than three years. The Yerawada Central Jail inmates in Pune are the subjects of the pilot programme for this scheme and about sixty prisons in Maharashtra will use this programme.</w:t>
      </w:r>
    </w:p>
    <w:p>
      <w:pPr>
        <w:spacing w:before="0"/>
      </w:pPr>
      <w:r>
        <w:rPr>
          <w:b w:val="0"/>
        </w:rPr>
      </w:r>
    </w:p>
    <w:p>
      <w:pPr>
        <w:spacing w:after="100" w:line="360" w:lineRule="auto" w:before="0"/>
      </w:pPr>
      <w:r>
        <w:rPr>
          <w:b w:val="0"/>
        </w:rPr>
        <w:t>44. In which state is the Maihar court where Baba Allauddin Khan was a musician?</w:t>
      </w:r>
    </w:p>
    <w:p>
      <w:pPr>
        <w:spacing w:before="0"/>
      </w:pPr>
      <w:r>
        <w:rPr>
          <w:b w:val="0"/>
        </w:rPr>
      </w:r>
    </w:p>
    <w:p>
      <w:pPr>
        <w:spacing w:after="100" w:before="0"/>
      </w:pPr>
      <w:r>
        <w:rPr>
          <w:b w:val="0"/>
        </w:rPr>
        <w:t>A. Tripura</w:t>
      </w:r>
    </w:p>
    <w:p>
      <w:pPr>
        <w:spacing w:after="100" w:before="0"/>
      </w:pPr>
      <w:r>
        <w:rPr>
          <w:b w:val="0"/>
        </w:rPr>
        <w:t>B. Uttar Pradesh</w:t>
      </w:r>
    </w:p>
    <w:p>
      <w:pPr>
        <w:spacing w:after="100" w:before="0"/>
      </w:pPr>
      <w:r>
        <w:rPr>
          <w:b w:val="0"/>
        </w:rPr>
        <w:t>C. Madhya Pradesh</w:t>
      </w:r>
    </w:p>
    <w:p>
      <w:pPr>
        <w:spacing w:after="100" w:before="0"/>
      </w:pPr>
      <w:r>
        <w:rPr>
          <w:b w:val="0"/>
        </w:rPr>
        <w:t>D.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Baba Allauddin Khan was a musician in the Maihar court of Madhya Pradesh. He created the Maihar Gharana by fusing conventional instruments with bass sitar and bass sarod. He founded the Maihar Band to help orphaned children. He received several awards, including the Padma Bhushan and Padma Vibhushan.</w:t>
      </w:r>
    </w:p>
    <w:p>
      <w:pPr>
        <w:spacing w:before="0"/>
      </w:pPr>
      <w:r>
        <w:rPr>
          <w:b w:val="0"/>
        </w:rPr>
      </w:r>
    </w:p>
    <w:p>
      <w:pPr>
        <w:spacing w:after="100" w:line="360" w:lineRule="auto" w:before="0"/>
      </w:pPr>
      <w:r>
        <w:rPr>
          <w:b w:val="0"/>
        </w:rPr>
        <w:t>45. Which company has set up a factory on the banks of river Hugli in 1651?</w:t>
      </w:r>
    </w:p>
    <w:p>
      <w:pPr>
        <w:spacing w:before="0"/>
      </w:pPr>
      <w:r>
        <w:rPr>
          <w:b w:val="0"/>
        </w:rPr>
      </w:r>
    </w:p>
    <w:p>
      <w:pPr>
        <w:spacing w:after="100" w:before="0"/>
      </w:pPr>
      <w:r>
        <w:rPr>
          <w:b w:val="0"/>
        </w:rPr>
        <w:t>A. Danish</w:t>
      </w:r>
    </w:p>
    <w:p>
      <w:pPr>
        <w:spacing w:after="100" w:before="0"/>
      </w:pPr>
      <w:r>
        <w:rPr>
          <w:b w:val="0"/>
        </w:rPr>
        <w:t>B. Portuguese</w:t>
      </w:r>
    </w:p>
    <w:p>
      <w:pPr>
        <w:spacing w:after="100" w:before="0"/>
      </w:pPr>
      <w:r>
        <w:rPr>
          <w:b w:val="0"/>
        </w:rPr>
        <w:t>C. English</w:t>
      </w:r>
    </w:p>
    <w:p>
      <w:pPr>
        <w:spacing w:after="100" w:before="0"/>
      </w:pPr>
      <w:r>
        <w:rPr>
          <w:b w:val="0"/>
        </w:rPr>
        <w:t>D. French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English established the first British factory on the Hugli River in 1651. East India Company was granted exclusive trading rights in 1600. A beautification project on the river's east bank began in 2011. The Ganga and Padma rivers are branches of the Bhagirathi Hooghly River.</w:t>
      </w:r>
    </w:p>
    <w:p>
      <w:pPr>
        <w:spacing w:before="0"/>
      </w:pPr>
      <w:r>
        <w:rPr>
          <w:b w:val="0"/>
        </w:rPr>
      </w:r>
    </w:p>
    <w:p>
      <w:pPr>
        <w:spacing w:after="100" w:line="360" w:lineRule="auto" w:before="0"/>
      </w:pPr>
      <w:r>
        <w:rPr>
          <w:b w:val="0"/>
        </w:rPr>
        <w:t>46. If the ratio of corresponding sides of two similar triangles is √3 ∶ √2 then what is the ratio of the area of the two triangles?</w:t>
      </w:r>
    </w:p>
    <w:p>
      <w:pPr>
        <w:spacing w:before="0"/>
      </w:pPr>
      <w:r>
        <w:rPr>
          <w:b w:val="0"/>
        </w:rPr>
      </w:r>
    </w:p>
    <w:p>
      <w:pPr>
        <w:spacing w:after="100" w:before="0"/>
      </w:pPr>
      <w:r>
        <w:rPr>
          <w:b w:val="0"/>
        </w:rPr>
        <w:t>A. 3 ∶ 2</w:t>
      </w:r>
    </w:p>
    <w:p>
      <w:pPr>
        <w:spacing w:after="100" w:before="0"/>
      </w:pPr>
      <w:r>
        <w:rPr>
          <w:b w:val="0"/>
        </w:rPr>
        <w:t>B. 9 ∶ 4</w:t>
      </w:r>
    </w:p>
    <w:p>
      <w:pPr>
        <w:spacing w:after="100" w:before="0"/>
      </w:pPr>
      <w:r>
        <w:rPr>
          <w:b w:val="0"/>
        </w:rPr>
        <w:t>C. √3 ∶ √2</w:t>
      </w:r>
    </w:p>
    <w:p>
      <w:pPr>
        <w:spacing w:after="100" w:before="0"/>
      </w:pPr>
      <w:r>
        <w:rPr>
          <w:b w:val="0"/>
        </w:rPr>
        <w:t>D. 27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one triangle/Area of second triangle = (√3/√2)2 = 3/2 = 3 : 2</w:t>
      </w:r>
    </w:p>
    <w:p>
      <w:pPr>
        <w:spacing w:before="0"/>
      </w:pPr>
      <w:r>
        <w:rPr>
          <w:b w:val="0"/>
        </w:rPr>
      </w:r>
    </w:p>
    <w:p>
      <w:pPr>
        <w:spacing w:after="100" w:line="360" w:lineRule="auto" w:before="0"/>
      </w:pPr>
      <w:r>
        <w:rPr>
          <w:b w:val="0"/>
        </w:rPr>
        <w:t>47. In a 100-m race, A beats B by 20 m and B beats C by 20 m. By how much distance does A beat C.</w:t>
      </w:r>
    </w:p>
    <w:p>
      <w:pPr>
        <w:spacing w:before="0"/>
      </w:pPr>
      <w:r>
        <w:rPr>
          <w:b w:val="0"/>
        </w:rPr>
      </w:r>
    </w:p>
    <w:p>
      <w:pPr>
        <w:spacing w:after="100" w:before="0"/>
      </w:pPr>
      <w:r>
        <w:rPr>
          <w:b w:val="0"/>
        </w:rPr>
        <w:t>A. 64 m</w:t>
      </w:r>
    </w:p>
    <w:p>
      <w:pPr>
        <w:spacing w:after="100" w:before="0"/>
      </w:pPr>
      <w:r>
        <w:rPr>
          <w:b w:val="0"/>
        </w:rPr>
        <w:t>B. 24 m</w:t>
      </w:r>
    </w:p>
    <w:p>
      <w:pPr>
        <w:spacing w:after="100" w:before="0"/>
      </w:pPr>
      <w:r>
        <w:rPr>
          <w:b w:val="0"/>
        </w:rPr>
        <w:t>C. 25 m</w:t>
      </w:r>
    </w:p>
    <w:p>
      <w:pPr>
        <w:spacing w:after="100" w:before="0"/>
      </w:pPr>
      <w:r>
        <w:rPr>
          <w:b w:val="0"/>
        </w:rPr>
        <w:t>D. 36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100 m race,at the time A covers 100, B covers 80 and when B covers 100 m, C covers 80 m So, the distance ratio of A to B and B to C are 10 : 8 and 10 : 8 ⇒ A : B : C = 100 : 80 : 64, A beats C by 100 - 64 ⇒ 36 m</w:t>
      </w:r>
    </w:p>
    <w:p>
      <w:pPr>
        <w:spacing w:before="0"/>
      </w:pPr>
      <w:r>
        <w:rPr>
          <w:b w:val="0"/>
        </w:rPr>
      </w:r>
    </w:p>
    <w:p>
      <w:pPr>
        <w:spacing w:after="100" w:line="360" w:lineRule="auto" w:before="0"/>
      </w:pPr>
      <w:r>
        <w:rPr>
          <w:b w:val="0"/>
        </w:rPr>
        <w:t>48. If one man or two women or four boys or five girls can finish a work in 39 days, then how many days will one man, one woman, one boy and one girl together take to finish the same work?</w:t>
      </w:r>
    </w:p>
    <w:p>
      <w:pPr>
        <w:spacing w:before="0"/>
      </w:pPr>
      <w:r>
        <w:rPr>
          <w:b w:val="0"/>
        </w:rPr>
      </w:r>
    </w:p>
    <w:p>
      <w:pPr>
        <w:spacing w:after="100" w:before="0"/>
      </w:pPr>
      <w:r>
        <w:rPr>
          <w:b w:val="0"/>
        </w:rPr>
        <w:t>A. 40</w:t>
      </w:r>
    </w:p>
    <w:p>
      <w:pPr>
        <w:spacing w:after="100" w:before="0"/>
      </w:pPr>
      <w:r>
        <w:rPr>
          <w:b w:val="0"/>
        </w:rPr>
        <w:t>B. 10</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 × 39 = 2W × 39 = 4B × 39 = 5G × 39 ⇒ M = 2W = 4B = 5G ⇒ M/W = 2/1, W/B = 4/2 = 2/1, B/G = 5/4 ⇒ M : W : B : G = (2 × 2 × 5) : (1 × 2 × 5) : (1 × 1 × 5) : (1 × 1 × 4) Efficiency is M : W : B : G = 20 : 10 : 5 : 4 Total work = 39 × 20 = 780 units Effective efficiency of one man, one woman, one boy, one girl = 20 + 10 + 5 + 4 ⇒ 39 Time = 780/39 ⇒ 20 days</w:t>
      </w:r>
    </w:p>
    <w:p>
      <w:pPr>
        <w:spacing w:before="0"/>
      </w:pPr>
      <w:r>
        <w:rPr>
          <w:b w:val="0"/>
        </w:rPr>
      </w:r>
    </w:p>
    <w:p>
      <w:pPr>
        <w:spacing w:after="100" w:line="360" w:lineRule="auto" w:before="0"/>
      </w:pPr>
      <w:r>
        <w:rPr>
          <w:b w:val="0"/>
        </w:rPr>
        <w:t>49. The value of cot 15° cot 25° cot 45° cot 75° cot 65°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 15°cot 25°cot 45° cot 75°cot 65° ⇒ cot 15° × cot 25° × cot 45° × cot (90° - 15°) × cot (90° - 25°) ⇒ cot 15° × cot 25° × cot 45° × tan15° × tan 25° ⇒ 1 × 1× 1 = 1</w:t>
      </w:r>
    </w:p>
    <w:p>
      <w:pPr>
        <w:spacing w:before="0"/>
      </w:pPr>
      <w:r>
        <w:rPr>
          <w:b w:val="0"/>
        </w:rPr>
      </w:r>
    </w:p>
    <w:p>
      <w:pPr>
        <w:spacing w:after="100" w:line="360" w:lineRule="auto" w:before="0"/>
      </w:pPr>
      <w:r>
        <w:rPr>
          <w:b w:val="0"/>
        </w:rPr>
        <w:t>50. In triangle PQR, right angled at Q, if cot P = √3, then the value of sin P is:</w:t>
      </w:r>
    </w:p>
    <w:p>
      <w:pPr>
        <w:spacing w:before="0"/>
      </w:pPr>
      <w:r>
        <w:rPr>
          <w:b w:val="0"/>
        </w:rPr>
      </w:r>
    </w:p>
    <w:p>
      <w:pPr>
        <w:spacing w:after="100" w:before="0"/>
      </w:pPr>
      <w:r>
        <w:rPr>
          <w:b w:val="0"/>
        </w:rPr>
        <w:t>A. 1</w:t>
      </w:r>
    </w:p>
    <w:p>
      <w:pPr>
        <w:spacing w:after="100" w:before="0"/>
      </w:pPr>
      <w:r>
        <w:rPr>
          <w:b w:val="0"/>
        </w:rPr>
        <w:t>B. (1/3)</w:t>
      </w:r>
    </w:p>
    <w:p>
      <w:pPr>
        <w:spacing w:after="100" w:before="0"/>
      </w:pPr>
      <w:r>
        <w:rPr>
          <w:b w:val="0"/>
        </w:rPr>
        <w:t>C. (√3/2)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cot P = √3 ⇒ cot P = cot 30°, P = 30° , sin 30° = (1/2)</w:t>
      </w:r>
    </w:p>
    <w:p>
      <w:pPr>
        <w:spacing w:before="0"/>
      </w:pPr>
      <w:r>
        <w:rPr>
          <w:b w:val="0"/>
        </w:rPr>
      </w:r>
    </w:p>
    <w:p>
      <w:pPr>
        <w:spacing w:after="100" w:line="360" w:lineRule="auto" w:before="0"/>
      </w:pPr>
      <w:r>
        <w:rPr>
          <w:b w:val="0"/>
        </w:rPr>
        <w:t>51. The difference of two numbers is 1564. After dividing the larger number by the smaller, we get 6 as quotient and 19 as remainder. What is the smaller number?</w:t>
      </w:r>
    </w:p>
    <w:p>
      <w:pPr>
        <w:spacing w:before="0"/>
      </w:pPr>
      <w:r>
        <w:rPr>
          <w:b w:val="0"/>
        </w:rPr>
      </w:r>
    </w:p>
    <w:p>
      <w:pPr>
        <w:spacing w:after="100" w:before="0"/>
      </w:pPr>
      <w:r>
        <w:rPr>
          <w:b w:val="0"/>
        </w:rPr>
        <w:t>A. 456</w:t>
      </w:r>
    </w:p>
    <w:p>
      <w:pPr>
        <w:spacing w:after="100" w:before="0"/>
      </w:pPr>
      <w:r>
        <w:rPr>
          <w:b w:val="0"/>
        </w:rPr>
        <w:t>B. 287</w:t>
      </w:r>
    </w:p>
    <w:p>
      <w:pPr>
        <w:spacing w:after="100" w:before="0"/>
      </w:pPr>
      <w:r>
        <w:rPr>
          <w:b w:val="0"/>
        </w:rPr>
        <w:t>C. 623</w:t>
      </w:r>
    </w:p>
    <w:p>
      <w:pPr>
        <w:spacing w:after="100" w:before="0"/>
      </w:pPr>
      <w:r>
        <w:rPr>
          <w:b w:val="0"/>
        </w:rPr>
        <w:t>D. 309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1564 ----(1) a = (b × 6) + 19 = 6b + 19 ----(2) (6b + 19) – b = 1564 ⇒ 5b = 1545 ⇒ b = 1545/5 ⇒ b = 309</w:t>
      </w:r>
    </w:p>
    <w:p>
      <w:pPr>
        <w:spacing w:before="0"/>
      </w:pPr>
      <w:r>
        <w:rPr>
          <w:b w:val="0"/>
        </w:rPr>
      </w:r>
    </w:p>
    <w:p>
      <w:pPr>
        <w:spacing w:after="100" w:line="360" w:lineRule="auto" w:before="0"/>
      </w:pPr>
      <w:r>
        <w:rPr>
          <w:b w:val="0"/>
        </w:rPr>
        <w:t>52. If a + b + c = 6, a2 + b2 + c2 = 14 and ab + bc + ca = 11, then what is the value of a3 + b3 + c3 - 3abc?</w:t>
      </w:r>
    </w:p>
    <w:p>
      <w:pPr>
        <w:spacing w:before="0"/>
      </w:pPr>
      <w:r>
        <w:rPr>
          <w:b w:val="0"/>
        </w:rPr>
      </w:r>
    </w:p>
    <w:p>
      <w:pPr>
        <w:spacing w:after="100" w:before="0"/>
      </w:pPr>
      <w:r>
        <w:rPr>
          <w:b w:val="0"/>
        </w:rPr>
        <w:t>A. 31</w:t>
      </w:r>
    </w:p>
    <w:p>
      <w:pPr>
        <w:spacing w:after="100" w:before="0"/>
      </w:pPr>
      <w:r>
        <w:rPr>
          <w:b w:val="0"/>
        </w:rPr>
        <w:t>B. 12</w:t>
      </w:r>
    </w:p>
    <w:p>
      <w:pPr>
        <w:spacing w:after="100" w:before="0"/>
      </w:pPr>
      <w:r>
        <w:rPr>
          <w:b w:val="0"/>
        </w:rPr>
        <w:t>C. 18</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a3 + b3 + c3 - 3abc = 6(14 - 11) ⇒ 6 × 3 ⇒ 18</w:t>
      </w:r>
    </w:p>
    <w:p>
      <w:pPr>
        <w:spacing w:before="0"/>
      </w:pPr>
      <w:r>
        <w:rPr>
          <w:b w:val="0"/>
        </w:rPr>
      </w:r>
    </w:p>
    <w:p>
      <w:pPr>
        <w:spacing w:after="100" w:line="360" w:lineRule="auto" w:before="0"/>
      </w:pPr>
      <w:r>
        <w:rPr>
          <w:b w:val="0"/>
        </w:rPr>
        <w:t>53. The length of the tangent to a circle from a point P is 15 cm. Point P is 17 cm away from the centre. What is the radius of the circle?</w:t>
      </w:r>
    </w:p>
    <w:p>
      <w:pPr>
        <w:spacing w:before="0"/>
      </w:pPr>
      <w:r>
        <w:rPr>
          <w:b w:val="0"/>
        </w:rPr>
      </w:r>
    </w:p>
    <w:p>
      <w:pPr>
        <w:spacing w:after="100" w:before="0"/>
      </w:pPr>
      <w:r>
        <w:rPr>
          <w:b w:val="0"/>
        </w:rPr>
        <w:t>A. 7 cm</w:t>
      </w:r>
    </w:p>
    <w:p>
      <w:pPr>
        <w:spacing w:after="100" w:before="0"/>
      </w:pPr>
      <w:r>
        <w:rPr>
          <w:b w:val="0"/>
        </w:rPr>
        <w:t>B. 9 cm</w:t>
      </w:r>
    </w:p>
    <w:p>
      <w:pPr>
        <w:spacing w:after="100" w:before="0"/>
      </w:pPr>
      <w:r>
        <w:rPr>
          <w:b w:val="0"/>
        </w:rPr>
        <w:t>C. 8 cm</w:t>
      </w:r>
    </w:p>
    <w:p>
      <w:pPr>
        <w:spacing w:after="100" w:before="0"/>
      </w:pPr>
      <w:r>
        <w:rPr>
          <w:b w:val="0"/>
        </w:rPr>
        <w:t>D. 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the radius makes 90° at a tangent. OA2 + AP2 = OP2 ⇒ OA2 + 152 = 172 ⇒ OA2 + 225 = 289 ⇒ OA2 = 64 ⇒ OA = 8 cm</w:t>
      </w:r>
    </w:p>
    <w:p>
      <w:pPr>
        <w:spacing w:before="0"/>
      </w:pPr>
      <w:r>
        <w:rPr>
          <w:b w:val="0"/>
        </w:rPr>
      </w:r>
    </w:p>
    <w:p>
      <w:pPr>
        <w:spacing w:after="100" w:line="360" w:lineRule="auto" w:before="0"/>
      </w:pPr>
      <w:r>
        <w:rPr>
          <w:b w:val="0"/>
        </w:rPr>
        <w:t>54. Side of an equilateral triangle is 24 cm. What will be the radius of in circle of this equilateral triangle?</w:t>
      </w:r>
    </w:p>
    <w:p>
      <w:pPr>
        <w:spacing w:before="0"/>
      </w:pPr>
      <w:r>
        <w:rPr>
          <w:b w:val="0"/>
        </w:rPr>
      </w:r>
    </w:p>
    <w:p>
      <w:pPr>
        <w:spacing w:after="100" w:before="0"/>
      </w:pPr>
      <w:r>
        <w:rPr>
          <w:b w:val="0"/>
        </w:rPr>
        <w:t>A. 6√2 cm</w:t>
      </w:r>
    </w:p>
    <w:p>
      <w:pPr>
        <w:spacing w:after="100" w:before="0"/>
      </w:pPr>
      <w:r>
        <w:rPr>
          <w:b w:val="0"/>
        </w:rPr>
        <w:t>B. 12 cm</w:t>
      </w:r>
    </w:p>
    <w:p>
      <w:pPr>
        <w:spacing w:after="100" w:before="0"/>
      </w:pPr>
      <w:r>
        <w:rPr>
          <w:b w:val="0"/>
        </w:rPr>
        <w:t>C. 4√3 cm</w:t>
      </w:r>
    </w:p>
    <w:p>
      <w:pPr>
        <w:spacing w:after="100" w:before="0"/>
      </w:pPr>
      <w:r>
        <w:rPr>
          <w:b w:val="0"/>
        </w:rPr>
        <w:t>D. 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Inradius = 24/2√3 ⇒ 12/√3 ⇒ 4√3 cm</w:t>
      </w:r>
    </w:p>
    <w:p>
      <w:pPr>
        <w:spacing w:before="0"/>
      </w:pPr>
      <w:r>
        <w:rPr>
          <w:b w:val="0"/>
        </w:rPr>
      </w:r>
    </w:p>
    <w:p>
      <w:pPr>
        <w:spacing w:after="100" w:line="360" w:lineRule="auto" w:before="0"/>
      </w:pPr>
      <w:r>
        <w:rPr>
          <w:b w:val="0"/>
        </w:rPr>
        <w:t>55. The radius of a right circular cylinder is five times of its height. If the height of the cylinder is 3.5 cm, then what is the volume of cylinder?</w:t>
      </w:r>
    </w:p>
    <w:p>
      <w:pPr>
        <w:spacing w:before="0"/>
      </w:pPr>
      <w:r>
        <w:rPr>
          <w:b w:val="0"/>
        </w:rPr>
      </w:r>
    </w:p>
    <w:p>
      <w:pPr>
        <w:spacing w:after="100" w:before="0"/>
      </w:pPr>
      <w:r>
        <w:rPr>
          <w:b w:val="0"/>
        </w:rPr>
        <w:t>A. 3368.75 cm3</w:t>
      </w:r>
    </w:p>
    <w:p>
      <w:pPr>
        <w:spacing w:after="100" w:before="0"/>
      </w:pPr>
      <w:r>
        <w:rPr>
          <w:b w:val="0"/>
        </w:rPr>
        <w:t>B. 3872.75 cm3</w:t>
      </w:r>
    </w:p>
    <w:p>
      <w:pPr>
        <w:spacing w:after="100" w:before="0"/>
      </w:pPr>
      <w:r>
        <w:rPr>
          <w:b w:val="0"/>
        </w:rPr>
        <w:t>C. 3146.75 cm3</w:t>
      </w:r>
    </w:p>
    <w:p>
      <w:pPr>
        <w:spacing w:after="100" w:before="0"/>
      </w:pPr>
      <w:r>
        <w:rPr>
          <w:b w:val="0"/>
        </w:rPr>
        <w:t>D. 3524.25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radius of the cylinder = 3.5 × 5 ⇒ 17.5 Volume = π × 17.52 × 3.5 ⇒ 22/7 × 17.5 × 17.5 × 3.5 ⇒ 22 × 2.5 × 17.5 × 3.5 ⇒ 3368.75 cm3</w:t>
      </w:r>
    </w:p>
    <w:p>
      <w:pPr>
        <w:spacing w:before="0"/>
      </w:pPr>
      <w:r>
        <w:rPr>
          <w:b w:val="0"/>
        </w:rPr>
      </w:r>
    </w:p>
    <w:p>
      <w:pPr>
        <w:spacing w:after="100" w:line="360" w:lineRule="auto" w:before="0"/>
      </w:pPr>
      <w:r>
        <w:rPr>
          <w:b w:val="0"/>
        </w:rPr>
        <w:t>56. In an election between two candidates, 12% of voters did not cast their votes. The winner by obtaining 68% of the total voters defeated his contestant by 2880 votes. What was the total number of voters who cast their votes in the election?</w:t>
      </w:r>
    </w:p>
    <w:p>
      <w:pPr>
        <w:spacing w:before="0"/>
      </w:pPr>
      <w:r>
        <w:rPr>
          <w:b w:val="0"/>
        </w:rPr>
      </w:r>
    </w:p>
    <w:p>
      <w:pPr>
        <w:spacing w:after="100" w:before="0"/>
      </w:pPr>
      <w:r>
        <w:rPr>
          <w:b w:val="0"/>
        </w:rPr>
        <w:t>A. 5280</w:t>
      </w:r>
    </w:p>
    <w:p>
      <w:pPr>
        <w:spacing w:after="100" w:before="0"/>
      </w:pPr>
      <w:r>
        <w:rPr>
          <w:b w:val="0"/>
        </w:rPr>
        <w:t>B. 8000</w:t>
      </w:r>
    </w:p>
    <w:p>
      <w:pPr>
        <w:spacing w:after="100" w:before="0"/>
      </w:pPr>
      <w:r>
        <w:rPr>
          <w:b w:val="0"/>
        </w:rPr>
        <w:t>C. 4000</w:t>
      </w:r>
    </w:p>
    <w:p>
      <w:pPr>
        <w:spacing w:after="100" w:before="0"/>
      </w:pPr>
      <w:r>
        <w:rPr>
          <w:b w:val="0"/>
        </w:rPr>
        <w:t>D. 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voters be 100a So, total voters who casted their vote = 88a Winner got 100a × 68% ⇒ 68a So, losing candidate got 88a - 68a ⇒ 20a 68a - 20a = 2880 ⇒ 48a = 2880 ⇒ a = 60 Number of voters who casted their votes = 60 × 88 ⇒ 5280</w:t>
      </w:r>
    </w:p>
    <w:p>
      <w:pPr>
        <w:spacing w:before="0"/>
      </w:pPr>
      <w:r>
        <w:rPr>
          <w:b w:val="0"/>
        </w:rPr>
      </w:r>
    </w:p>
    <w:p>
      <w:pPr>
        <w:spacing w:after="100" w:line="360" w:lineRule="auto" w:before="0"/>
      </w:pPr>
      <w:r>
        <w:rPr>
          <w:b w:val="0"/>
        </w:rPr>
        <w:t>57. A cuboid of length 36 m, breadth 18 m and height 9 m is melted and recast into a cube. Find the length of the diagonal of the cube.</w:t>
      </w:r>
    </w:p>
    <w:p>
      <w:pPr>
        <w:spacing w:before="0"/>
      </w:pPr>
      <w:r>
        <w:rPr>
          <w:b w:val="0"/>
        </w:rPr>
      </w:r>
    </w:p>
    <w:p>
      <w:pPr>
        <w:spacing w:after="100" w:before="0"/>
      </w:pPr>
      <w:r>
        <w:rPr>
          <w:b w:val="0"/>
        </w:rPr>
        <w:t>A. 18 √3 m</w:t>
      </w:r>
    </w:p>
    <w:p>
      <w:pPr>
        <w:spacing w:after="100" w:before="0"/>
      </w:pPr>
      <w:r>
        <w:rPr>
          <w:b w:val="0"/>
        </w:rPr>
        <w:t>B. 15 √3 m</w:t>
      </w:r>
    </w:p>
    <w:p>
      <w:pPr>
        <w:spacing w:after="100" w:before="0"/>
      </w:pPr>
      <w:r>
        <w:rPr>
          <w:b w:val="0"/>
        </w:rPr>
        <w:t>C. 12 √3 m</w:t>
      </w:r>
    </w:p>
    <w:p>
      <w:pPr>
        <w:spacing w:after="100" w:before="0"/>
      </w:pPr>
      <w:r>
        <w:rPr>
          <w:b w:val="0"/>
        </w:rPr>
        <w:t>D. 17 √3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cuboid = volume of the cube 36 × 18 × 9 = a3 ⇒ 5832 = a3 ⇒ a3 = 183 ⇒ a = 18 So, the diagonal of the cube is 18√3</w:t>
      </w:r>
    </w:p>
    <w:p>
      <w:pPr>
        <w:spacing w:before="0"/>
      </w:pPr>
      <w:r>
        <w:rPr>
          <w:b w:val="0"/>
        </w:rPr>
      </w:r>
    </w:p>
    <w:p>
      <w:pPr>
        <w:spacing w:after="100" w:line="360" w:lineRule="auto" w:before="0"/>
      </w:pPr>
      <w:r>
        <w:rPr>
          <w:b w:val="0"/>
        </w:rPr>
        <w:t>58. The following table shows the number of delivery partners (in thousands) who joined five different companies during six different years. Year Companies Emazon Clipkart Twiggy Tomato Pyntra 2016 2.4 4.5 1.2 0.9 4.2 2017 1.8 5.4 1.5 1.2 5.6 2018 3.2 7.2 2.4 2.1 6.3 2019 3.9 5.6 2.8 2.7 6.5 2020 4.2 6.4 3.2 3.3 7.0 2021 5.0 7.2 3.6 3.6 7.2 Find the percentage increase in the number of delivery partners that joined Pyntra from 2017 to 2021</w:t>
      </w:r>
    </w:p>
    <w:p>
      <w:pPr>
        <w:spacing w:before="0"/>
      </w:pPr>
      <w:r>
        <w:rPr>
          <w:b w:val="0"/>
        </w:rPr>
      </w:r>
    </w:p>
    <w:p>
      <w:pPr>
        <w:spacing w:after="100" w:before="0"/>
      </w:pPr>
      <w:r>
        <w:rPr>
          <w:b w:val="0"/>
        </w:rPr>
        <w:t>A. 26.57%</w:t>
      </w:r>
    </w:p>
    <w:p>
      <w:pPr>
        <w:spacing w:after="100" w:before="0"/>
      </w:pPr>
      <w:r>
        <w:rPr>
          <w:b w:val="0"/>
        </w:rPr>
        <w:t>B. 25.87%</w:t>
      </w:r>
    </w:p>
    <w:p>
      <w:pPr>
        <w:spacing w:after="100" w:before="0"/>
      </w:pPr>
      <w:r>
        <w:rPr>
          <w:b w:val="0"/>
        </w:rPr>
        <w:t>C. 27.58%</w:t>
      </w:r>
    </w:p>
    <w:p>
      <w:pPr>
        <w:spacing w:after="100" w:before="0"/>
      </w:pPr>
      <w:r>
        <w:rPr>
          <w:b w:val="0"/>
        </w:rPr>
        <w:t>D. 28.57%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delivery partners that joined Pyntra in 2017 = 5.6 and in 2021 = 7.2 Increase in the number of delivery partners that joined Pyntra = 7.2 - 5.6 ⇒ 1.6 % increase = (1.6/5.6) × 100 ⇒ 28.57%</w:t>
      </w:r>
    </w:p>
    <w:p>
      <w:pPr>
        <w:spacing w:before="0"/>
      </w:pPr>
      <w:r>
        <w:rPr>
          <w:b w:val="0"/>
        </w:rPr>
      </w:r>
    </w:p>
    <w:p>
      <w:pPr>
        <w:spacing w:after="100" w:line="360" w:lineRule="auto" w:before="0"/>
      </w:pPr>
      <w:r>
        <w:rPr>
          <w:b w:val="0"/>
        </w:rPr>
        <w:t>59. Simplify the following. (762×762×762+316×316×316/762×762-762×316+316×316)</w:t>
      </w:r>
    </w:p>
    <w:p>
      <w:pPr>
        <w:spacing w:before="0"/>
      </w:pPr>
      <w:r>
        <w:rPr>
          <w:b w:val="0"/>
        </w:rPr>
      </w:r>
    </w:p>
    <w:p>
      <w:pPr>
        <w:spacing w:after="100" w:before="0"/>
      </w:pPr>
      <w:r>
        <w:rPr>
          <w:b w:val="0"/>
        </w:rPr>
        <w:t>A. 1064</w:t>
      </w:r>
    </w:p>
    <w:p>
      <w:pPr>
        <w:spacing w:after="100" w:before="0"/>
      </w:pPr>
      <w:r>
        <w:rPr>
          <w:b w:val="0"/>
        </w:rPr>
        <w:t>B. 1056</w:t>
      </w:r>
    </w:p>
    <w:p>
      <w:pPr>
        <w:spacing w:after="100" w:before="0"/>
      </w:pPr>
      <w:r>
        <w:rPr>
          <w:b w:val="0"/>
        </w:rPr>
        <w:t>C. 1042</w:t>
      </w:r>
    </w:p>
    <w:p>
      <w:pPr>
        <w:spacing w:after="100" w:before="0"/>
      </w:pPr>
      <w:r>
        <w:rPr>
          <w:b w:val="0"/>
        </w:rPr>
        <w:t>D. 1078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(762×762×762+316×316×316/762×762-762×316+316×316) ⇒ (762^3+316^3/762^2-762×316+316^2) ⇒ ((762+316)(762^2-762×316+316^2)/762^2-762×316+316^2) ⇒ 762 + 316 ⇒ 1078</w:t>
      </w:r>
    </w:p>
    <w:p>
      <w:pPr>
        <w:spacing w:before="0"/>
      </w:pPr>
      <w:r>
        <w:rPr>
          <w:b w:val="0"/>
        </w:rPr>
      </w:r>
    </w:p>
    <w:p>
      <w:pPr>
        <w:spacing w:after="100" w:line="360" w:lineRule="auto" w:before="0"/>
      </w:pPr>
      <w:r>
        <w:rPr>
          <w:b w:val="0"/>
        </w:rPr>
        <w:t>60. The price of some wooden furniture increases by 65% when it passes through three hands. If the first and second sellers made a profit of 20% and 25%, respectively, then find the profit percentage of the third seller.</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20% = 1/5 and 25% = 1/4 and 65% = 13/20 Then, x : y = (6 × 5 × 20) : (5 × 4 × 33) = 20 : 22 So, profit% = 2/20 × 100 = 10%</w:t>
      </w:r>
    </w:p>
    <w:p>
      <w:pPr>
        <w:spacing w:before="0"/>
      </w:pPr>
      <w:r>
        <w:rPr>
          <w:b w:val="0"/>
        </w:rPr>
      </w:r>
    </w:p>
    <w:p>
      <w:pPr>
        <w:spacing w:after="100" w:line="360" w:lineRule="auto" w:before="0"/>
      </w:pPr>
      <w:r>
        <w:rPr>
          <w:b w:val="0"/>
        </w:rPr>
        <w:t>61. What is the ratio of the fourth proportional of 2, 5, 6 and the fourth proportional of 6, 8, 9?</w:t>
      </w:r>
    </w:p>
    <w:p>
      <w:pPr>
        <w:spacing w:before="0"/>
      </w:pPr>
      <w:r>
        <w:rPr>
          <w:b w:val="0"/>
        </w:rPr>
      </w:r>
    </w:p>
    <w:p>
      <w:pPr>
        <w:spacing w:after="100" w:before="0"/>
      </w:pPr>
      <w:r>
        <w:rPr>
          <w:b w:val="0"/>
        </w:rPr>
        <w:t>A. 3 ∶ 2</w:t>
      </w:r>
    </w:p>
    <w:p>
      <w:pPr>
        <w:spacing w:after="100" w:before="0"/>
      </w:pPr>
      <w:r>
        <w:rPr>
          <w:b w:val="0"/>
        </w:rPr>
        <w:t>B. 5 ∶ 3</w:t>
      </w:r>
    </w:p>
    <w:p>
      <w:pPr>
        <w:spacing w:after="100" w:before="0"/>
      </w:pPr>
      <w:r>
        <w:rPr>
          <w:b w:val="0"/>
        </w:rPr>
        <w:t>C. 3 ∶ 4</w:t>
      </w:r>
    </w:p>
    <w:p>
      <w:pPr>
        <w:spacing w:after="100" w:before="0"/>
      </w:pPr>
      <w:r>
        <w:rPr>
          <w:b w:val="0"/>
        </w:rPr>
        <w:t>D. 5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fourth proportion of 2, 5, 6 is (5 x 6)/2 = 15 the fourth proportion of 6, 8, 9 is (8 x 9)/6 = 12 Ratio = 15 : 12 ⇒ 5 : 4</w:t>
      </w:r>
    </w:p>
    <w:p>
      <w:pPr>
        <w:spacing w:before="0"/>
      </w:pPr>
      <w:r>
        <w:rPr>
          <w:b w:val="0"/>
        </w:rPr>
      </w:r>
    </w:p>
    <w:p>
      <w:pPr>
        <w:spacing w:after="100" w:line="360" w:lineRule="auto" w:before="0"/>
      </w:pPr>
      <w:r>
        <w:rPr>
          <w:b w:val="0"/>
        </w:rPr>
        <w:t>62. If a man travels at (1/x) km/h on a journey and returns at (1/x^2) km/h, then his average speed for the journey is:</w:t>
      </w:r>
    </w:p>
    <w:p>
      <w:pPr>
        <w:spacing w:before="0"/>
      </w:pPr>
      <w:r>
        <w:rPr>
          <w:b w:val="0"/>
        </w:rPr>
      </w:r>
    </w:p>
    <w:p>
      <w:pPr>
        <w:spacing w:after="100" w:before="0"/>
      </w:pPr>
      <w:r>
        <w:rPr>
          <w:b w:val="0"/>
        </w:rPr>
        <w:t>A. (x+1/x^2)</w:t>
      </w:r>
    </w:p>
    <w:p>
      <w:pPr>
        <w:spacing w:after="100" w:before="0"/>
      </w:pPr>
      <w:r>
        <w:rPr>
          <w:b w:val="0"/>
        </w:rPr>
        <w:t>B. (2/x+x^2)</w:t>
      </w:r>
    </w:p>
    <w:p>
      <w:pPr>
        <w:spacing w:after="100" w:before="0"/>
      </w:pPr>
      <w:r>
        <w:rPr>
          <w:b w:val="0"/>
        </w:rPr>
        <w:t>C. (1/x+x^2)</w:t>
      </w:r>
    </w:p>
    <w:p>
      <w:pPr>
        <w:spacing w:after="100" w:before="0"/>
      </w:pPr>
      <w:r>
        <w:rPr>
          <w:b w:val="0"/>
        </w:rPr>
        <w:t>D. (2x^2/x+1)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speed = (2 × S1 × S2)/(S1 + S2) = (2×(1/x)×(1/x^2)/(1/x)+(1/x^2)) = (2/x+x^2)</w:t>
      </w:r>
    </w:p>
    <w:p>
      <w:pPr>
        <w:spacing w:before="0"/>
      </w:pPr>
      <w:r>
        <w:rPr>
          <w:b w:val="0"/>
        </w:rPr>
      </w:r>
    </w:p>
    <w:p>
      <w:pPr>
        <w:spacing w:after="100" w:line="360" w:lineRule="auto" w:before="0"/>
      </w:pPr>
      <w:r>
        <w:rPr>
          <w:b w:val="0"/>
        </w:rPr>
        <w:t>63. If k^4+(1/k^4)=194, then what is the value of k^3+(1/k^3)?</w:t>
      </w:r>
    </w:p>
    <w:p>
      <w:pPr>
        <w:spacing w:before="0"/>
      </w:pPr>
      <w:r>
        <w:rPr>
          <w:b w:val="0"/>
        </w:rPr>
      </w:r>
    </w:p>
    <w:p>
      <w:pPr>
        <w:spacing w:after="100" w:before="0"/>
      </w:pPr>
      <w:r>
        <w:rPr>
          <w:b w:val="0"/>
        </w:rPr>
        <w:t>A. 42</w:t>
      </w:r>
    </w:p>
    <w:p>
      <w:pPr>
        <w:spacing w:after="100" w:before="0"/>
      </w:pPr>
      <w:r>
        <w:rPr>
          <w:b w:val="0"/>
        </w:rPr>
        <w:t>B. 52</w:t>
      </w:r>
    </w:p>
    <w:p>
      <w:pPr>
        <w:spacing w:after="100" w:before="0"/>
      </w:pPr>
      <w:r>
        <w:rPr>
          <w:b w:val="0"/>
        </w:rPr>
        <w:t>C. 36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 If k4 + 1/k4 = a then k2 + 1/k2 = √(a + 2) • If k2 + 1/k2 = b then k + 1/k = √(b + 2) • If k + 1/k = c then k3 + 1/k3 = c3 - 3c So, k4 + 1/k4 = 194 then k2 + 1/k2 = √196 = 14 so, k + 1/k = √16 = 4 Then, k3 + 1/k3 = 43 - 12 = 52</w:t>
      </w:r>
    </w:p>
    <w:p>
      <w:pPr>
        <w:spacing w:before="0"/>
      </w:pPr>
      <w:r>
        <w:rPr>
          <w:b w:val="0"/>
        </w:rPr>
      </w:r>
    </w:p>
    <w:p>
      <w:pPr>
        <w:spacing w:after="100" w:line="360" w:lineRule="auto" w:before="0"/>
      </w:pPr>
      <w:r>
        <w:rPr>
          <w:b w:val="0"/>
        </w:rPr>
        <w:t>64. The HCF of two numbers 2040 and 391 is:</w:t>
      </w:r>
    </w:p>
    <w:p>
      <w:pPr>
        <w:spacing w:before="0"/>
      </w:pPr>
      <w:r>
        <w:rPr>
          <w:b w:val="0"/>
        </w:rPr>
      </w:r>
    </w:p>
    <w:p>
      <w:pPr>
        <w:spacing w:after="100" w:before="0"/>
      </w:pPr>
      <w:r>
        <w:rPr>
          <w:b w:val="0"/>
        </w:rPr>
        <w:t>A. 17</w:t>
      </w:r>
    </w:p>
    <w:p>
      <w:pPr>
        <w:spacing w:after="100" w:before="0"/>
      </w:pPr>
      <w:r>
        <w:rPr>
          <w:b w:val="0"/>
        </w:rPr>
        <w:t>B. 21</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Prime factors of 2040 and 391 2040 = 17 × 5 × 3 × 23 and 391 = 17 × 23 HCF of (2040,391) = 17</w:t>
      </w:r>
    </w:p>
    <w:p>
      <w:pPr>
        <w:spacing w:before="0"/>
      </w:pPr>
      <w:r>
        <w:rPr>
          <w:b w:val="0"/>
        </w:rPr>
      </w:r>
    </w:p>
    <w:p>
      <w:pPr>
        <w:spacing w:after="100" w:line="360" w:lineRule="auto" w:before="0"/>
      </w:pPr>
      <w:r>
        <w:rPr>
          <w:b w:val="0"/>
        </w:rPr>
        <w:t>65. What annual instalment will discharge a debt of ₹5,664 in 4 years at 12% simple interest?</w:t>
      </w:r>
    </w:p>
    <w:p>
      <w:pPr>
        <w:spacing w:before="0"/>
      </w:pPr>
      <w:r>
        <w:rPr>
          <w:b w:val="0"/>
        </w:rPr>
      </w:r>
    </w:p>
    <w:p>
      <w:pPr>
        <w:spacing w:after="100" w:before="0"/>
      </w:pPr>
      <w:r>
        <w:rPr>
          <w:b w:val="0"/>
        </w:rPr>
        <w:t>A. ₹1,230</w:t>
      </w:r>
    </w:p>
    <w:p>
      <w:pPr>
        <w:spacing w:after="100" w:before="0"/>
      </w:pPr>
      <w:r>
        <w:rPr>
          <w:b w:val="0"/>
        </w:rPr>
        <w:t>B. ₹1,210</w:t>
      </w:r>
    </w:p>
    <w:p>
      <w:pPr>
        <w:spacing w:after="100" w:before="0"/>
      </w:pPr>
      <w:r>
        <w:rPr>
          <w:b w:val="0"/>
        </w:rPr>
        <w:t>C. ₹1,200</w:t>
      </w:r>
    </w:p>
    <w:p>
      <w:pPr>
        <w:spacing w:after="100" w:before="0"/>
      </w:pPr>
      <w:r>
        <w:rPr>
          <w:b w:val="0"/>
        </w:rPr>
        <w:t>D. ₹1,220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Installment = (100 × 5664)/(100 × 4 + 12 × 4 × 3/2) ⇒ (100 × 5664)/(400 +72) ⇒ 100 × (5664/472) ⇒ 100 × 12 ⇒ 1200</w:t>
      </w:r>
    </w:p>
    <w:p>
      <w:pPr>
        <w:spacing w:before="0"/>
      </w:pPr>
      <w:r>
        <w:rPr>
          <w:b w:val="0"/>
        </w:rPr>
      </w:r>
    </w:p>
    <w:p>
      <w:pPr>
        <w:spacing w:after="100" w:line="360" w:lineRule="auto" w:before="0"/>
      </w:pPr>
      <w:r>
        <w:rPr>
          <w:b w:val="0"/>
        </w:rPr>
        <w:t>66. The table given below shows the production of five companies in two years. Years Company Y1 Y2 A 50 100 B 90 120 C 30 80 D 80 50 E 20 40 J1= The average production of A in year Y1 and Y2. J2 = Sum of production of B, C and D in year Y1 and Y2. What is the value of (J2/J1)?</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J1 = (50 + 100)/2 ⇒ 150/2 ⇒ 75 J2 = (90 + 120 + 30 + 80 + 80 + 50) ⇒ 450 J2/J1 = 450/75 ⇒ 6</w:t>
      </w:r>
    </w:p>
    <w:p>
      <w:pPr>
        <w:spacing w:before="0"/>
      </w:pPr>
      <w:r>
        <w:rPr>
          <w:b w:val="0"/>
        </w:rPr>
      </w:r>
    </w:p>
    <w:p>
      <w:pPr>
        <w:spacing w:after="100" w:line="360" w:lineRule="auto" w:before="0"/>
      </w:pPr>
      <w:r>
        <w:rPr>
          <w:b w:val="0"/>
        </w:rPr>
        <w:t>67. Study the given table and answer the question that follows. Find the difference between the number of female students and male students who opted biology in school C. School name Total number of students enrolled Percentage of enrolled students, opted Biology Ratio of male to female students who opted Biology A 900 30 7 ∶ 8 B 400 38 9 ∶ 10 C 1000 24 1 ∶ 2 D 800 18 5 ∶ 7</w:t>
      </w:r>
    </w:p>
    <w:p>
      <w:pPr>
        <w:spacing w:before="0"/>
      </w:pPr>
      <w:r>
        <w:rPr>
          <w:b w:val="0"/>
        </w:rPr>
      </w:r>
    </w:p>
    <w:p>
      <w:pPr>
        <w:spacing w:after="100" w:before="0"/>
      </w:pPr>
      <w:r>
        <w:rPr>
          <w:b w:val="0"/>
        </w:rPr>
        <w:t>A. 240</w:t>
      </w:r>
    </w:p>
    <w:p>
      <w:pPr>
        <w:spacing w:after="100" w:before="0"/>
      </w:pPr>
      <w:r>
        <w:rPr>
          <w:b w:val="0"/>
        </w:rPr>
        <w:t>B. 160</w:t>
      </w:r>
    </w:p>
    <w:p>
      <w:pPr>
        <w:spacing w:after="100" w:before="0"/>
      </w:pPr>
      <w:r>
        <w:rPr>
          <w:b w:val="0"/>
        </w:rPr>
        <w:t>C. 200</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students opted for Biology from school C = 1000 × 24/100 ⇒ 240 No. of male and female = 240 × 1/3 = 80, 240 × 2/3 = 160 Difference = 160 - 80 ⇒ 80</w:t>
      </w:r>
    </w:p>
    <w:p>
      <w:pPr>
        <w:spacing w:before="0"/>
      </w:pPr>
      <w:r>
        <w:rPr>
          <w:b w:val="0"/>
        </w:rPr>
      </w:r>
    </w:p>
    <w:p>
      <w:pPr>
        <w:spacing w:after="100" w:line="360" w:lineRule="auto" w:before="0"/>
      </w:pPr>
      <w:r>
        <w:rPr>
          <w:b w:val="0"/>
        </w:rPr>
        <w:t>68. How far will the tip of a 2 cm-long minute hand of a clock move in 45 minutes?</w:t>
      </w:r>
    </w:p>
    <w:p>
      <w:pPr>
        <w:spacing w:before="0"/>
      </w:pPr>
      <w:r>
        <w:rPr>
          <w:b w:val="0"/>
        </w:rPr>
      </w:r>
    </w:p>
    <w:p>
      <w:pPr>
        <w:spacing w:after="100" w:before="0"/>
      </w:pPr>
      <w:r>
        <w:rPr>
          <w:b w:val="0"/>
        </w:rPr>
        <w:t>A. π cm</w:t>
      </w:r>
    </w:p>
    <w:p>
      <w:pPr>
        <w:spacing w:after="100" w:before="0"/>
      </w:pPr>
      <w:r>
        <w:rPr>
          <w:b w:val="0"/>
        </w:rPr>
        <w:t>B. 3π cm</w:t>
      </w:r>
    </w:p>
    <w:p>
      <w:pPr>
        <w:spacing w:after="100" w:before="0"/>
      </w:pPr>
      <w:r>
        <w:rPr>
          <w:b w:val="0"/>
        </w:rPr>
        <w:t>C. 4π cm</w:t>
      </w:r>
    </w:p>
    <w:p>
      <w:pPr>
        <w:spacing w:after="100" w:before="0"/>
      </w:pPr>
      <w:r>
        <w:rPr>
          <w:b w:val="0"/>
        </w:rPr>
        <w:t>D. 2π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traced by the minute hand in 60 min = (2π)c Angle traced by the minute hand in 45 min = [(2π × 45)/60]c ⇒ (3π/2)c ⇒ r = 2 cm and θ = (3π/2)c ⇒ l = r × θ ⇒ l = 2 × (3π/2)c ⇒ l = 3π</w:t>
      </w:r>
    </w:p>
    <w:p>
      <w:pPr>
        <w:spacing w:before="0"/>
      </w:pPr>
      <w:r>
        <w:rPr>
          <w:b w:val="0"/>
        </w:rPr>
      </w:r>
    </w:p>
    <w:p>
      <w:pPr>
        <w:spacing w:after="100" w:line="360" w:lineRule="auto" w:before="0"/>
      </w:pPr>
      <w:r>
        <w:rPr>
          <w:b w:val="0"/>
        </w:rPr>
        <w:t>69. Sunil purchased a fan at a 10% discount on the labelled price. If he had purchased it at a 15% discount, he would have saved ₹400. Find the labelled price of the fan.</w:t>
      </w:r>
    </w:p>
    <w:p>
      <w:pPr>
        <w:spacing w:before="0"/>
      </w:pPr>
      <w:r>
        <w:rPr>
          <w:b w:val="0"/>
        </w:rPr>
      </w:r>
    </w:p>
    <w:p>
      <w:pPr>
        <w:spacing w:after="100" w:before="0"/>
      </w:pPr>
      <w:r>
        <w:rPr>
          <w:b w:val="0"/>
        </w:rPr>
        <w:t>A. ₹8,400</w:t>
      </w:r>
    </w:p>
    <w:p>
      <w:pPr>
        <w:spacing w:after="100" w:before="0"/>
      </w:pPr>
      <w:r>
        <w:rPr>
          <w:b w:val="0"/>
        </w:rPr>
        <w:t>B. ₹7,500</w:t>
      </w:r>
    </w:p>
    <w:p>
      <w:pPr>
        <w:spacing w:after="100" w:before="0"/>
      </w:pPr>
      <w:r>
        <w:rPr>
          <w:b w:val="0"/>
        </w:rPr>
        <w:t>C. ₹800</w:t>
      </w:r>
    </w:p>
    <w:p>
      <w:pPr>
        <w:spacing w:after="100" w:before="0"/>
      </w:pPr>
      <w:r>
        <w:rPr>
          <w:b w:val="0"/>
        </w:rPr>
        <w:t>D. ₹8,000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difference of 5% discount saved Rs.400 Then 100% → 400/5 × 100 = 8000 (Marked Price)</w:t>
      </w:r>
    </w:p>
    <w:p>
      <w:pPr>
        <w:spacing w:before="0"/>
      </w:pPr>
      <w:r>
        <w:rPr>
          <w:b w:val="0"/>
        </w:rPr>
      </w:r>
    </w:p>
    <w:p>
      <w:pPr>
        <w:spacing w:after="100" w:line="360" w:lineRule="auto" w:before="0"/>
      </w:pPr>
      <w:r>
        <w:rPr>
          <w:b w:val="0"/>
        </w:rPr>
        <w:t>70. Select the option that can be used as a one-word substitute for the given group of words/phrase. Adjust or make right; correct, amend</w:t>
      </w:r>
    </w:p>
    <w:p>
      <w:pPr>
        <w:spacing w:before="0"/>
      </w:pPr>
      <w:r>
        <w:rPr>
          <w:b w:val="0"/>
        </w:rPr>
      </w:r>
    </w:p>
    <w:p>
      <w:pPr>
        <w:spacing w:after="100" w:before="0"/>
      </w:pPr>
      <w:r>
        <w:rPr>
          <w:b w:val="0"/>
        </w:rPr>
        <w:t>A. Recruit</w:t>
      </w:r>
    </w:p>
    <w:p>
      <w:pPr>
        <w:spacing w:after="100" w:before="0"/>
      </w:pPr>
      <w:r>
        <w:rPr>
          <w:b w:val="0"/>
        </w:rPr>
        <w:t>B. Recreate</w:t>
      </w:r>
    </w:p>
    <w:p>
      <w:pPr>
        <w:spacing w:after="100" w:before="0"/>
      </w:pPr>
      <w:r>
        <w:rPr>
          <w:b w:val="0"/>
        </w:rPr>
        <w:t>C. Recourse</w:t>
      </w:r>
    </w:p>
    <w:p>
      <w:pPr>
        <w:spacing w:after="100" w:before="0"/>
      </w:pPr>
      <w:r>
        <w:rPr>
          <w:b w:val="0"/>
        </w:rPr>
        <w:t>D. Rectify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Rectify Key Points Therefore, the correct answer is option 4. Additional Information</w:t>
      </w:r>
    </w:p>
    <w:p>
      <w:pPr>
        <w:spacing w:before="0"/>
      </w:pPr>
      <w:r>
        <w:rPr>
          <w:b w:val="0"/>
        </w:rPr>
        <w:t>• Rectify: To correct something or make something right, Improve. (सुधारना) For example- You should rectify your mistakes before it is too late.</w:t>
      </w:r>
    </w:p>
    <w:p>
      <w:pPr>
        <w:spacing w:before="0"/>
      </w:pPr>
      <w:r>
        <w:rPr>
          <w:b w:val="0"/>
        </w:rPr>
        <w:t>• So, it is clear that 'Rectify' can be used as a one-word substitute for 'Adjust or make right; correct, amend '</w:t>
      </w:r>
    </w:p>
    <w:p>
      <w:pPr>
        <w:spacing w:before="0"/>
      </w:pPr>
      <w:r>
        <w:rPr>
          <w:b w:val="0"/>
        </w:rPr>
        <w:t>• Recruit: To persuade someone to become a new member of an organization. (नियुक्त करना)</w:t>
      </w:r>
    </w:p>
    <w:p>
      <w:pPr>
        <w:spacing w:before="0"/>
      </w:pPr>
      <w:r>
        <w:rPr>
          <w:b w:val="0"/>
        </w:rPr>
        <w:t>• Recreate: To make something exist or happen again. (बहलाना)</w:t>
      </w:r>
    </w:p>
    <w:p>
      <w:pPr>
        <w:spacing w:before="0"/>
      </w:pPr>
      <w:r>
        <w:rPr>
          <w:b w:val="0"/>
        </w:rPr>
        <w:t>• Recourse: A source of help in a difficult situation. (सहारा)</w:t>
      </w:r>
    </w:p>
    <w:p>
      <w:pPr>
        <w:spacing w:before="0"/>
      </w:pPr>
      <w:r>
        <w:rPr>
          <w:b w:val="0"/>
        </w:rPr>
      </w:r>
    </w:p>
    <w:p>
      <w:pPr>
        <w:spacing w:after="100" w:line="360" w:lineRule="auto" w:before="0"/>
      </w:pPr>
      <w:r>
        <w:rPr>
          <w:b w:val="0"/>
        </w:rPr>
        <w:t>71. A sentence has been given with a blank to be filled with an appropriate word. Choose the correct alternative. Be it a chaat or a refreshing lemonade, lemon is the need of the hour in _______ summers.</w:t>
      </w:r>
    </w:p>
    <w:p>
      <w:pPr>
        <w:spacing w:before="0"/>
      </w:pPr>
      <w:r>
        <w:rPr>
          <w:b w:val="0"/>
        </w:rPr>
      </w:r>
    </w:p>
    <w:p>
      <w:pPr>
        <w:spacing w:after="100" w:before="0"/>
      </w:pPr>
      <w:r>
        <w:rPr>
          <w:b w:val="0"/>
        </w:rPr>
        <w:t>A. banging</w:t>
      </w:r>
    </w:p>
    <w:p>
      <w:pPr>
        <w:spacing w:after="100" w:before="0"/>
      </w:pPr>
      <w:r>
        <w:rPr>
          <w:b w:val="0"/>
        </w:rPr>
        <w:t>B. freezing</w:t>
      </w:r>
    </w:p>
    <w:p>
      <w:pPr>
        <w:spacing w:after="100" w:before="0"/>
      </w:pPr>
      <w:r>
        <w:rPr>
          <w:b w:val="0"/>
        </w:rPr>
        <w:t>C. scorching</w:t>
      </w:r>
    </w:p>
    <w:p>
      <w:pPr>
        <w:spacing w:after="100" w:before="0"/>
      </w:pPr>
      <w:r>
        <w:rPr>
          <w:b w:val="0"/>
        </w:rPr>
        <w:t>D. alleviating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Scorching: Burning; very hot. For example- It was scorching hot inside the greenhouse.</w:t>
      </w:r>
    </w:p>
    <w:p>
      <w:pPr>
        <w:spacing w:before="0"/>
      </w:pPr>
      <w:r>
        <w:rPr>
          <w:b w:val="0"/>
        </w:rPr>
      </w:r>
    </w:p>
    <w:p>
      <w:pPr>
        <w:spacing w:after="100" w:line="360" w:lineRule="auto" w:before="0"/>
      </w:pPr>
      <w:r>
        <w:rPr>
          <w:b w:val="0"/>
        </w:rPr>
        <w:t>72. The following sentence has been split into four segments. Identify the segment that contains a grammatical error. They will go to bed / early since they / have to get up / at five on the morning.</w:t>
      </w:r>
    </w:p>
    <w:p>
      <w:pPr>
        <w:spacing w:before="0"/>
      </w:pPr>
      <w:r>
        <w:rPr>
          <w:b w:val="0"/>
        </w:rPr>
      </w:r>
    </w:p>
    <w:p>
      <w:pPr>
        <w:spacing w:after="100" w:before="0"/>
      </w:pPr>
      <w:r>
        <w:rPr>
          <w:b w:val="0"/>
        </w:rPr>
        <w:t>A. have to get up</w:t>
      </w:r>
    </w:p>
    <w:p>
      <w:pPr>
        <w:spacing w:after="100" w:before="0"/>
      </w:pPr>
      <w:r>
        <w:rPr>
          <w:b w:val="0"/>
        </w:rPr>
        <w:t>B. at five on the morning</w:t>
      </w:r>
    </w:p>
    <w:p>
      <w:pPr>
        <w:spacing w:after="100" w:before="0"/>
      </w:pPr>
      <w:r>
        <w:rPr>
          <w:b w:val="0"/>
        </w:rPr>
        <w:t>C. They will go to bed</w:t>
      </w:r>
    </w:p>
    <w:p>
      <w:pPr>
        <w:spacing w:after="100" w:before="0"/>
      </w:pPr>
      <w:r>
        <w:rPr>
          <w:b w:val="0"/>
        </w:rPr>
        <w:t>D. early since they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here lies in the use of the preposition. Replace "on" with "in" to make the sentence correct. Corrected sentence: They will go to bed early since they have to get up at five in the morning.</w:t>
      </w:r>
    </w:p>
    <w:p>
      <w:pPr>
        <w:spacing w:before="0"/>
      </w:pPr>
      <w:r>
        <w:rPr>
          <w:b w:val="0"/>
        </w:rPr>
      </w:r>
    </w:p>
    <w:p>
      <w:pPr>
        <w:spacing w:after="100" w:line="360" w:lineRule="auto" w:before="0"/>
      </w:pPr>
      <w:r>
        <w:rPr>
          <w:b w:val="0"/>
        </w:rPr>
        <w:t>73. Select the sentence with the appropriate use of prepositions.</w:t>
      </w:r>
    </w:p>
    <w:p>
      <w:pPr>
        <w:spacing w:before="0"/>
      </w:pPr>
      <w:r>
        <w:rPr>
          <w:b w:val="0"/>
        </w:rPr>
      </w:r>
    </w:p>
    <w:p>
      <w:pPr>
        <w:spacing w:after="100" w:before="0"/>
      </w:pPr>
      <w:r>
        <w:rPr>
          <w:b w:val="0"/>
        </w:rPr>
        <w:t>A. It has been raining till morning.</w:t>
      </w:r>
    </w:p>
    <w:p>
      <w:pPr>
        <w:spacing w:after="100" w:before="0"/>
      </w:pPr>
      <w:r>
        <w:rPr>
          <w:b w:val="0"/>
        </w:rPr>
        <w:t>B. It has been raining from morning.</w:t>
      </w:r>
    </w:p>
    <w:p>
      <w:pPr>
        <w:spacing w:after="100" w:before="0"/>
      </w:pPr>
      <w:r>
        <w:rPr>
          <w:b w:val="0"/>
        </w:rPr>
        <w:t>C. It has been raining by morning.</w:t>
      </w:r>
    </w:p>
    <w:p>
      <w:pPr>
        <w:spacing w:after="100" w:before="0"/>
      </w:pPr>
      <w:r>
        <w:rPr>
          <w:b w:val="0"/>
        </w:rPr>
        <w:t>D. It has been raining since morning.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has been raining since morning. Key Points Therefore, the correct answer is option 4.</w:t>
      </w:r>
    </w:p>
    <w:p>
      <w:pPr>
        <w:spacing w:before="0"/>
      </w:pPr>
      <w:r>
        <w:rPr>
          <w:b w:val="0"/>
        </w:rPr>
        <w:t>• Let us look at the meaning of the given prepositions. Till: Up to the point in time or the event mentioned. (समय तक या उल्लिखित घटना तक)</w:t>
      </w:r>
    </w:p>
    <w:p>
      <w:pPr>
        <w:spacing w:before="0"/>
      </w:pPr>
      <w:r>
        <w:rPr>
          <w:b w:val="0"/>
        </w:rPr>
        <w:t>• From: Indicates the point in time at which a particular process, event, or activity starts. (उस समय को इंगित करना जिस पर एक विशेष प्रक्रिया, घटना या गतिविधि शुरू होती है)</w:t>
      </w:r>
    </w:p>
    <w:p>
      <w:pPr>
        <w:spacing w:before="0"/>
      </w:pPr>
      <w:r>
        <w:rPr>
          <w:b w:val="0"/>
        </w:rPr>
        <w:t>• By: Identifies the agent performing an action. (कार्रवाई करने वाले एजेंट की पहचान करना)</w:t>
      </w:r>
    </w:p>
    <w:p>
      <w:pPr>
        <w:spacing w:before="0"/>
      </w:pPr>
      <w:r>
        <w:rPr>
          <w:b w:val="0"/>
        </w:rPr>
        <w:t>• Since: From a particular time in the past until a later time, or until now. (अतीत में किसी विशेष समय से बाद के समय तक, या अब तक) For example- I haven't eaten since breakfast.</w:t>
      </w:r>
    </w:p>
    <w:p>
      <w:pPr>
        <w:spacing w:before="0"/>
      </w:pPr>
      <w:r>
        <w:rPr>
          <w:b w:val="0"/>
        </w:rPr>
        <w:t>• The given sentence is saying that the rain has started in the morning and it is still continuing.</w:t>
      </w:r>
    </w:p>
    <w:p>
      <w:pPr>
        <w:spacing w:before="0"/>
      </w:pPr>
      <w:r>
        <w:rPr>
          <w:b w:val="0"/>
        </w:rPr>
        <w:t>• We use since as a preposition, a conjunction and an adverb to refer to a time, and as a conjunction to introduce a reason.</w:t>
      </w:r>
    </w:p>
    <w:p>
      <w:pPr>
        <w:spacing w:before="0"/>
      </w:pPr>
      <w:r>
        <w:rPr>
          <w:b w:val="0"/>
        </w:rPr>
        <w:t>• So, as per the meaning of the given prepositions "since" should be used here.</w:t>
      </w:r>
    </w:p>
    <w:p>
      <w:pPr>
        <w:spacing w:before="0"/>
      </w:pPr>
      <w:r>
        <w:rPr>
          <w:b w:val="0"/>
        </w:rPr>
      </w:r>
    </w:p>
    <w:p>
      <w:pPr>
        <w:spacing w:after="100" w:line="360" w:lineRule="auto" w:before="0"/>
      </w:pPr>
      <w:r>
        <w:rPr>
          <w:b w:val="0"/>
        </w:rPr>
        <w:t>74. Select the most appropriate option that can substitute the underlined segment in the given sentence. Our office is in the 2nd floor of the skyscraper.</w:t>
      </w:r>
    </w:p>
    <w:p>
      <w:pPr>
        <w:spacing w:before="0"/>
      </w:pPr>
      <w:r>
        <w:rPr>
          <w:b w:val="0"/>
        </w:rPr>
      </w:r>
    </w:p>
    <w:p>
      <w:pPr>
        <w:spacing w:after="100" w:before="0"/>
      </w:pPr>
      <w:r>
        <w:rPr>
          <w:b w:val="0"/>
        </w:rPr>
        <w:t>A. is for the 2nd floor</w:t>
      </w:r>
    </w:p>
    <w:p>
      <w:pPr>
        <w:spacing w:after="100" w:before="0"/>
      </w:pPr>
      <w:r>
        <w:rPr>
          <w:b w:val="0"/>
        </w:rPr>
        <w:t>B. is on the 2nd floor</w:t>
      </w:r>
    </w:p>
    <w:p>
      <w:pPr>
        <w:spacing w:after="100" w:before="0"/>
      </w:pPr>
      <w:r>
        <w:rPr>
          <w:b w:val="0"/>
        </w:rPr>
        <w:t>C. is with the 2nd floor</w:t>
      </w:r>
    </w:p>
    <w:p>
      <w:pPr>
        <w:spacing w:after="100" w:before="0"/>
      </w:pPr>
      <w:r>
        <w:rPr>
          <w:b w:val="0"/>
        </w:rPr>
        <w:t>D. is at the 2nd floor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on the 2nd floor Key Points Therefore, the correct answer is option 2. Corrected sentence: Our office is on the 2nd floor of the skyscraper.</w:t>
      </w:r>
    </w:p>
    <w:p>
      <w:pPr>
        <w:spacing w:before="0"/>
      </w:pPr>
      <w:r>
        <w:rPr>
          <w:b w:val="0"/>
        </w:rPr>
        <w:t>• Let us look at the use of the given prepositions. In: Used to indicate location or position within or inside something.</w:t>
      </w:r>
    </w:p>
    <w:p>
      <w:pPr>
        <w:spacing w:before="0"/>
      </w:pPr>
      <w:r>
        <w:rPr>
          <w:b w:val="0"/>
        </w:rPr>
        <w:t>• For: Used to talk about a purpose or a reason for something.</w:t>
      </w:r>
    </w:p>
    <w:p>
      <w:pPr>
        <w:spacing w:before="0"/>
      </w:pPr>
      <w:r>
        <w:rPr>
          <w:b w:val="0"/>
        </w:rPr>
        <w:t>• On: Used to refer to a position on the surface of something. For example- There is an apple on the table.</w:t>
      </w:r>
    </w:p>
    <w:p>
      <w:pPr>
        <w:spacing w:before="0"/>
      </w:pPr>
      <w:r>
        <w:rPr>
          <w:b w:val="0"/>
        </w:rPr>
        <w:t>• With: in the same place as someone or something or accompanying.</w:t>
      </w:r>
    </w:p>
    <w:p>
      <w:pPr>
        <w:spacing w:before="0"/>
      </w:pPr>
      <w:r>
        <w:rPr>
          <w:b w:val="0"/>
        </w:rPr>
        <w:t>• At: Used to refer to time or place.</w:t>
      </w:r>
    </w:p>
    <w:p>
      <w:pPr>
        <w:spacing w:before="0"/>
      </w:pPr>
      <w:r>
        <w:rPr>
          <w:b w:val="0"/>
        </w:rPr>
        <w:t>• The sentence is saying that the office is located on the surface of the 2nd floor of the skyscraper.</w:t>
      </w:r>
    </w:p>
    <w:p>
      <w:pPr>
        <w:spacing w:before="0"/>
      </w:pPr>
      <w:r>
        <w:rPr>
          <w:b w:val="0"/>
        </w:rPr>
        <w:t>• So, the preposition "on" should be used here.</w:t>
      </w:r>
    </w:p>
    <w:p>
      <w:pPr>
        <w:spacing w:before="0"/>
      </w:pPr>
      <w:r>
        <w:rPr>
          <w:b w:val="0"/>
        </w:rPr>
      </w:r>
    </w:p>
    <w:p>
      <w:pPr>
        <w:spacing w:after="100" w:line="360" w:lineRule="auto" w:before="0"/>
      </w:pPr>
      <w:r>
        <w:rPr>
          <w:b w:val="0"/>
        </w:rPr>
        <w:t>75. Select the option that can be used as a one-word substitute for the given group of words. Having or showing an excessively high opinion of one's appearance, abilities, or worth</w:t>
      </w:r>
    </w:p>
    <w:p>
      <w:pPr>
        <w:spacing w:before="0"/>
      </w:pPr>
      <w:r>
        <w:rPr>
          <w:b w:val="0"/>
        </w:rPr>
      </w:r>
    </w:p>
    <w:p>
      <w:pPr>
        <w:spacing w:after="100" w:before="0"/>
      </w:pPr>
      <w:r>
        <w:rPr>
          <w:b w:val="0"/>
        </w:rPr>
        <w:t>A. Superior</w:t>
      </w:r>
    </w:p>
    <w:p>
      <w:pPr>
        <w:spacing w:after="100" w:before="0"/>
      </w:pPr>
      <w:r>
        <w:rPr>
          <w:b w:val="0"/>
        </w:rPr>
        <w:t>B. Vain</w:t>
      </w:r>
    </w:p>
    <w:p>
      <w:pPr>
        <w:spacing w:after="100" w:before="0"/>
      </w:pPr>
      <w:r>
        <w:rPr>
          <w:b w:val="0"/>
        </w:rPr>
        <w:t>C. Otiose</w:t>
      </w:r>
    </w:p>
    <w:p>
      <w:pPr>
        <w:spacing w:after="100" w:before="0"/>
      </w:pPr>
      <w:r>
        <w:rPr>
          <w:b w:val="0"/>
        </w:rPr>
        <w:t>D. Domineering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Vain Key Points Therefore, the correct answer is option 2. Additional Information</w:t>
      </w:r>
    </w:p>
    <w:p>
      <w:pPr>
        <w:spacing w:before="0"/>
      </w:pPr>
      <w:r>
        <w:rPr>
          <w:b w:val="0"/>
        </w:rPr>
        <w:t>• Vain: Excessively proud of or concerned about one's own appearance, qualities, achievements, etc.; conceited. (अपने स्वयं के रूप, गुणों, उपलब्धियों आदि के बारे में अत्यधिक गर्व या चिंता; अभिमानी) For example- She is a very vain woman who is more concerned about her appearance than anything else.</w:t>
      </w:r>
    </w:p>
    <w:p>
      <w:pPr>
        <w:spacing w:before="0"/>
      </w:pPr>
      <w:r>
        <w:rPr>
          <w:b w:val="0"/>
        </w:rPr>
        <w:t>• So, it is clear that 'Vain' can be used as a one-word substitute for 'Having or showing an excessively high opinion of one's appearance, abilities, or worth '</w:t>
      </w:r>
    </w:p>
    <w:p>
      <w:pPr>
        <w:spacing w:before="0"/>
      </w:pPr>
      <w:r>
        <w:rPr>
          <w:b w:val="0"/>
        </w:rPr>
        <w:t>• Superior: Higher in rank, status, or quality. (रैंक, स्थिति या गुणवत्ता में उच्च)</w:t>
      </w:r>
    </w:p>
    <w:p>
      <w:pPr>
        <w:spacing w:before="0"/>
      </w:pPr>
      <w:r>
        <w:rPr>
          <w:b w:val="0"/>
        </w:rPr>
        <w:t>• Otiose: Serving no practical purpose or result. (कोई व्यावहारिक उद्देश्य या परिणाम नहीं देना)</w:t>
      </w:r>
    </w:p>
    <w:p>
      <w:pPr>
        <w:spacing w:before="0"/>
      </w:pPr>
      <w:r>
        <w:rPr>
          <w:b w:val="0"/>
        </w:rPr>
        <w:t>• Domineering: Asserting one's will over another in an arrogant way. (अहंकारी तरीके से दूसरे पर अपनी इच्छा थोपना)</w:t>
      </w:r>
    </w:p>
    <w:p>
      <w:pPr>
        <w:spacing w:before="0"/>
      </w:pPr>
      <w:r>
        <w:rPr>
          <w:b w:val="0"/>
        </w:rPr>
      </w:r>
    </w:p>
    <w:p>
      <w:pPr>
        <w:spacing w:after="100" w:line="360" w:lineRule="auto" w:before="0"/>
      </w:pPr>
      <w:r>
        <w:rPr>
          <w:b w:val="0"/>
        </w:rPr>
        <w:t>76. Select the most appropriate option to complete the given sentence. One must learn to __________ a line between one’s private and professional life.</w:t>
      </w:r>
    </w:p>
    <w:p>
      <w:pPr>
        <w:spacing w:before="0"/>
      </w:pPr>
      <w:r>
        <w:rPr>
          <w:b w:val="0"/>
        </w:rPr>
      </w:r>
    </w:p>
    <w:p>
      <w:pPr>
        <w:spacing w:after="100" w:before="0"/>
      </w:pPr>
      <w:r>
        <w:rPr>
          <w:b w:val="0"/>
        </w:rPr>
        <w:t>A. draw</w:t>
      </w:r>
    </w:p>
    <w:p>
      <w:pPr>
        <w:spacing w:after="100" w:before="0"/>
      </w:pPr>
      <w:r>
        <w:rPr>
          <w:b w:val="0"/>
        </w:rPr>
        <w:t>B. catch</w:t>
      </w:r>
    </w:p>
    <w:p>
      <w:pPr>
        <w:spacing w:after="100" w:before="0"/>
      </w:pPr>
      <w:r>
        <w:rPr>
          <w:b w:val="0"/>
        </w:rPr>
        <w:t>C. bring</w:t>
      </w:r>
    </w:p>
    <w:p>
      <w:pPr>
        <w:spacing w:after="100" w:before="0"/>
      </w:pPr>
      <w:r>
        <w:rPr>
          <w:b w:val="0"/>
        </w:rPr>
        <w:t>D. 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draw Key Points Complete sentence: One must learn to draw a line between one’s private and professional life. Additional Information</w:t>
      </w:r>
    </w:p>
    <w:p>
      <w:pPr>
        <w:spacing w:before="0"/>
      </w:pPr>
      <w:r>
        <w:rPr>
          <w:b w:val="0"/>
        </w:rPr>
        <w:t>• "Draw a line" is a phrase which means to put a limit on what you will do or allow to happen, especially because you feel something is wrong. For example- I'll do whatever my company asks me to, but I draw the line when someone asks me to lie for them.</w:t>
      </w:r>
    </w:p>
    <w:p>
      <w:pPr>
        <w:spacing w:before="0"/>
      </w:pPr>
      <w:r>
        <w:rPr>
          <w:b w:val="0"/>
        </w:rPr>
        <w:t>• The implied meaning of the sentence is: One must learn to distinguish between one's personal and work lives.</w:t>
      </w:r>
    </w:p>
    <w:p>
      <w:pPr>
        <w:spacing w:before="0"/>
      </w:pPr>
      <w:r>
        <w:rPr>
          <w:b w:val="0"/>
        </w:rPr>
        <w:t>• So, as per the context of the sentence "draw" is the most appropriate option to fill in the blank.</w:t>
      </w:r>
    </w:p>
    <w:p>
      <w:pPr>
        <w:spacing w:before="0"/>
      </w:pPr>
      <w:r>
        <w:rPr>
          <w:b w:val="0"/>
        </w:rPr>
        <w:t>• Therefore, the correct answer is option 1.</w:t>
      </w:r>
    </w:p>
    <w:p>
      <w:pPr>
        <w:spacing w:before="0"/>
      </w:pPr>
      <w:r>
        <w:rPr>
          <w:b w:val="0"/>
        </w:rPr>
        <w:t>• Let us look at the meaning of the other words. Catch: To take or get hold of a moving object, or to hold and prevent someone from getting away. (पकड़ना)</w:t>
      </w:r>
    </w:p>
    <w:p>
      <w:pPr>
        <w:spacing w:before="0"/>
      </w:pPr>
      <w:r>
        <w:rPr>
          <w:b w:val="0"/>
        </w:rPr>
        <w:t>• Bring: To take or carry someone or something to a place or a person. (ले आना)</w:t>
      </w:r>
    </w:p>
    <w:p>
      <w:pPr>
        <w:spacing w:before="0"/>
      </w:pPr>
      <w:r>
        <w:rPr>
          <w:b w:val="0"/>
        </w:rPr>
        <w:t>• Get: To obtain, buy, or earn something. (उपलब्ध करना)</w:t>
      </w:r>
    </w:p>
    <w:p>
      <w:pPr>
        <w:spacing w:before="0"/>
      </w:pPr>
      <w:r>
        <w:rPr>
          <w:b w:val="0"/>
        </w:rPr>
      </w:r>
    </w:p>
    <w:p>
      <w:pPr>
        <w:spacing w:after="100" w:line="360" w:lineRule="auto" w:before="0"/>
      </w:pPr>
      <w:r>
        <w:rPr>
          <w:b w:val="0"/>
        </w:rPr>
        <w:t>77. Select the option that can be used as a one-word substitute for the given group of words. The date when both, day and night are of approximately equal length</w:t>
      </w:r>
    </w:p>
    <w:p>
      <w:pPr>
        <w:spacing w:before="0"/>
      </w:pPr>
      <w:r>
        <w:rPr>
          <w:b w:val="0"/>
        </w:rPr>
      </w:r>
    </w:p>
    <w:p>
      <w:pPr>
        <w:spacing w:after="100" w:before="0"/>
      </w:pPr>
      <w:r>
        <w:rPr>
          <w:b w:val="0"/>
        </w:rPr>
        <w:t>A. Equilibrium</w:t>
      </w:r>
    </w:p>
    <w:p>
      <w:pPr>
        <w:spacing w:after="100" w:before="0"/>
      </w:pPr>
      <w:r>
        <w:rPr>
          <w:b w:val="0"/>
        </w:rPr>
        <w:t>B. Equine</w:t>
      </w:r>
    </w:p>
    <w:p>
      <w:pPr>
        <w:spacing w:after="100" w:before="0"/>
      </w:pPr>
      <w:r>
        <w:rPr>
          <w:b w:val="0"/>
        </w:rPr>
        <w:t>C. Equator</w:t>
      </w:r>
    </w:p>
    <w:p>
      <w:pPr>
        <w:spacing w:after="100" w:before="0"/>
      </w:pPr>
      <w:r>
        <w:rPr>
          <w:b w:val="0"/>
        </w:rPr>
        <w:t>D. Equinox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Equinox Key Points Additional Information</w:t>
      </w:r>
    </w:p>
    <w:p>
      <w:pPr>
        <w:spacing w:before="0"/>
      </w:pPr>
      <w:r>
        <w:rPr>
          <w:b w:val="0"/>
        </w:rPr>
        <w:t>• Equinox: The time or date (twice each year) at which the sun crosses the celestial equator when day and night are of approximately equal length. (विषुव) For example- There were a lot of tourists in town, probably for the autumn equinox, which drew people from around the world every year.</w:t>
      </w:r>
    </w:p>
    <w:p>
      <w:pPr>
        <w:spacing w:before="0"/>
      </w:pPr>
      <w:r>
        <w:rPr>
          <w:b w:val="0"/>
        </w:rPr>
        <w:t>• So, it is clear that 'Equinox' can be used as a one-word substitute for 'The date when both, day and night are of approximately equal length '</w:t>
      </w:r>
    </w:p>
    <w:p>
      <w:pPr>
        <w:spacing w:before="0"/>
      </w:pPr>
      <w:r>
        <w:rPr>
          <w:b w:val="0"/>
        </w:rPr>
        <w:t>• Therefore, the correct answer is option 4.</w:t>
      </w:r>
    </w:p>
    <w:p>
      <w:pPr>
        <w:spacing w:before="0"/>
      </w:pPr>
      <w:r>
        <w:rPr>
          <w:b w:val="0"/>
        </w:rPr>
        <w:t>• Equilibrium: A state in which opposing forces or influences are balanced. (संतुलन)</w:t>
      </w:r>
    </w:p>
    <w:p>
      <w:pPr>
        <w:spacing w:before="0"/>
      </w:pPr>
      <w:r>
        <w:rPr>
          <w:b w:val="0"/>
        </w:rPr>
        <w:t>• Equine: A horse or other member of the horse family. (अश्व-संबंधी)</w:t>
      </w:r>
    </w:p>
    <w:p>
      <w:pPr>
        <w:spacing w:before="0"/>
      </w:pPr>
      <w:r>
        <w:rPr>
          <w:b w:val="0"/>
        </w:rPr>
        <w:t>• Equator: An imaginary line drawn around the middle of the earth at an equal distance from the North Pole and the South Pole. (भूमध्य रेखा)</w:t>
      </w:r>
    </w:p>
    <w:p>
      <w:pPr>
        <w:spacing w:before="0"/>
      </w:pPr>
      <w:r>
        <w:rPr>
          <w:b w:val="0"/>
        </w:rPr>
      </w:r>
    </w:p>
    <w:p>
      <w:pPr>
        <w:spacing w:after="100" w:line="360" w:lineRule="auto" w:before="0"/>
      </w:pPr>
      <w:r>
        <w:rPr>
          <w:b w:val="0"/>
        </w:rPr>
        <w:t>78. Select the most appropriate meaning of the given idiom. Beat around the bush</w:t>
      </w:r>
    </w:p>
    <w:p>
      <w:pPr>
        <w:spacing w:before="0"/>
      </w:pPr>
      <w:r>
        <w:rPr>
          <w:b w:val="0"/>
        </w:rPr>
      </w:r>
    </w:p>
    <w:p>
      <w:pPr>
        <w:spacing w:after="100" w:before="0"/>
      </w:pPr>
      <w:r>
        <w:rPr>
          <w:b w:val="0"/>
        </w:rPr>
        <w:t>A. Avoid praising someone and demean</w:t>
      </w:r>
    </w:p>
    <w:p>
      <w:pPr>
        <w:spacing w:after="100" w:before="0"/>
      </w:pPr>
      <w:r>
        <w:rPr>
          <w:b w:val="0"/>
        </w:rPr>
        <w:t>B. Avoid the main point by talking in a roundabout way</w:t>
      </w:r>
    </w:p>
    <w:p>
      <w:pPr>
        <w:spacing w:after="100" w:before="0"/>
      </w:pPr>
      <w:r>
        <w:rPr>
          <w:b w:val="0"/>
        </w:rPr>
        <w:t>C. Avoid saying what you mean, usually because it is not funny</w:t>
      </w:r>
    </w:p>
    <w:p>
      <w:pPr>
        <w:spacing w:after="100" w:before="0"/>
      </w:pPr>
      <w:r>
        <w:rPr>
          <w:b w:val="0"/>
        </w:rPr>
        <w:t>D. Avoid using foul words to make someone uncomfortable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'Beat around the bush' means 'avoid the main point by talking in a roundabout way.' Example- Just stop beating around the bush and tell me what the problem is!</w:t>
      </w:r>
    </w:p>
    <w:p>
      <w:pPr>
        <w:spacing w:before="0"/>
      </w:pPr>
      <w:r>
        <w:rPr>
          <w:b w:val="0"/>
        </w:rPr>
      </w:r>
    </w:p>
    <w:p>
      <w:pPr>
        <w:spacing w:after="100" w:line="360" w:lineRule="auto" w:before="0"/>
      </w:pPr>
      <w:r>
        <w:rPr>
          <w:b w:val="0"/>
        </w:rPr>
        <w:t>79. Select the INCORRECTLY spelt word.</w:t>
      </w:r>
    </w:p>
    <w:p>
      <w:pPr>
        <w:spacing w:before="0"/>
      </w:pPr>
      <w:r>
        <w:rPr>
          <w:b w:val="0"/>
        </w:rPr>
      </w:r>
    </w:p>
    <w:p>
      <w:pPr>
        <w:spacing w:after="100" w:before="0"/>
      </w:pPr>
      <w:r>
        <w:rPr>
          <w:b w:val="0"/>
        </w:rPr>
        <w:t>A. Belief</w:t>
      </w:r>
    </w:p>
    <w:p>
      <w:pPr>
        <w:spacing w:after="100" w:before="0"/>
      </w:pPr>
      <w:r>
        <w:rPr>
          <w:b w:val="0"/>
        </w:rPr>
        <w:t>B. Beneth</w:t>
      </w:r>
    </w:p>
    <w:p>
      <w:pPr>
        <w:spacing w:after="100" w:before="0"/>
      </w:pPr>
      <w:r>
        <w:rPr>
          <w:b w:val="0"/>
        </w:rPr>
        <w:t>C. Belly</w:t>
      </w:r>
    </w:p>
    <w:p>
      <w:pPr>
        <w:spacing w:after="100" w:before="0"/>
      </w:pPr>
      <w:r>
        <w:rPr>
          <w:b w:val="0"/>
        </w:rPr>
        <w:t>D. Bellow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Beneth. Key Points Additional Information</w:t>
      </w:r>
    </w:p>
    <w:p>
      <w:pPr>
        <w:spacing w:before="0"/>
      </w:pPr>
      <w:r>
        <w:rPr>
          <w:b w:val="0"/>
        </w:rPr>
        <w:t>• The correct spelling should be "Beneath"</w:t>
      </w:r>
    </w:p>
    <w:p>
      <w:pPr>
        <w:spacing w:before="0"/>
      </w:pPr>
      <w:r>
        <w:rPr>
          <w:b w:val="0"/>
        </w:rPr>
        <w:t>• Beneath: In or to a lower position than someone or something, under someone or something. (नीचे) For example- The paper was hidden beneath a pile of books.</w:t>
      </w:r>
    </w:p>
    <w:p>
      <w:pPr>
        <w:spacing w:before="0"/>
      </w:pPr>
      <w:r>
        <w:rPr>
          <w:b w:val="0"/>
        </w:rPr>
        <w:t>• Therefore, the correct answer is option 2, which is incorrectly spelt.</w:t>
      </w:r>
    </w:p>
    <w:p>
      <w:pPr>
        <w:spacing w:before="0"/>
      </w:pPr>
      <w:r>
        <w:rPr>
          <w:b w:val="0"/>
        </w:rPr>
        <w:t>• Belief: Accepting something exists or is true, especially without proof. (आस्था)</w:t>
      </w:r>
    </w:p>
    <w:p>
      <w:pPr>
        <w:spacing w:before="0"/>
      </w:pPr>
      <w:r>
        <w:rPr>
          <w:b w:val="0"/>
        </w:rPr>
        <w:t>• Belly: The stomach or the front part of the body between your chest and your legs. (पेट)</w:t>
      </w:r>
    </w:p>
    <w:p>
      <w:pPr>
        <w:spacing w:before="0"/>
      </w:pPr>
      <w:r>
        <w:rPr>
          <w:b w:val="0"/>
        </w:rPr>
        <w:t>• Bellow: A deep loud roar, typically in pain or anger. (गर्जन)</w:t>
      </w:r>
    </w:p>
    <w:p>
      <w:pPr>
        <w:spacing w:before="0"/>
      </w:pPr>
      <w:r>
        <w:rPr>
          <w:b w:val="0"/>
        </w:rPr>
      </w:r>
    </w:p>
    <w:p>
      <w:pPr>
        <w:spacing w:after="100" w:line="360" w:lineRule="auto" w:before="0"/>
      </w:pPr>
      <w:r>
        <w:rPr>
          <w:b w:val="0"/>
        </w:rPr>
        <w:t>80. Select the most appropriate ANTONYM of the underlined word. Regardless of their diversity, all flowers have a uniform function, the reproduction of the species through the production of seed.</w:t>
      </w:r>
    </w:p>
    <w:p>
      <w:pPr>
        <w:spacing w:before="0"/>
      </w:pPr>
      <w:r>
        <w:rPr>
          <w:b w:val="0"/>
        </w:rPr>
      </w:r>
    </w:p>
    <w:p>
      <w:pPr>
        <w:spacing w:after="100" w:before="0"/>
      </w:pPr>
      <w:r>
        <w:rPr>
          <w:b w:val="0"/>
        </w:rPr>
        <w:t>A. Melancholy</w:t>
      </w:r>
    </w:p>
    <w:p>
      <w:pPr>
        <w:spacing w:after="100" w:before="0"/>
      </w:pPr>
      <w:r>
        <w:rPr>
          <w:b w:val="0"/>
        </w:rPr>
        <w:t>B. Equilibrium</w:t>
      </w:r>
    </w:p>
    <w:p>
      <w:pPr>
        <w:spacing w:after="100" w:before="0"/>
      </w:pPr>
      <w:r>
        <w:rPr>
          <w:b w:val="0"/>
        </w:rPr>
        <w:t>C. Affinity</w:t>
      </w:r>
    </w:p>
    <w:p>
      <w:pPr>
        <w:spacing w:after="100" w:before="0"/>
      </w:pPr>
      <w:r>
        <w:rPr>
          <w:b w:val="0"/>
        </w:rPr>
        <w:t>D. Uniformity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Diversity means the state of being diverse; variety. Example: Our team celebrates diversity. Uniformity is the quality or fact of being the same, or of not changing or being different in any way. Example: Government inspections ensure a high degree of uniformity in the standard of service.</w:t>
      </w:r>
    </w:p>
    <w:p>
      <w:pPr>
        <w:spacing w:before="0"/>
      </w:pPr>
      <w:r>
        <w:rPr>
          <w:b w:val="0"/>
        </w:rPr>
      </w:r>
    </w:p>
    <w:p>
      <w:pPr>
        <w:spacing w:after="100" w:line="360" w:lineRule="auto" w:before="0"/>
      </w:pPr>
      <w:r>
        <w:rPr>
          <w:b w:val="0"/>
        </w:rPr>
        <w:t>81. Select the most appropriate synonym of the underlined word in the following sentence. Visiting a book fair always fills my heart with a great satisfaction.</w:t>
      </w:r>
    </w:p>
    <w:p>
      <w:pPr>
        <w:spacing w:before="0"/>
      </w:pPr>
      <w:r>
        <w:rPr>
          <w:b w:val="0"/>
        </w:rPr>
      </w:r>
    </w:p>
    <w:p>
      <w:pPr>
        <w:spacing w:after="100" w:before="0"/>
      </w:pPr>
      <w:r>
        <w:rPr>
          <w:b w:val="0"/>
        </w:rPr>
        <w:t>A. refreshment</w:t>
      </w:r>
    </w:p>
    <w:p>
      <w:pPr>
        <w:spacing w:after="100" w:before="0"/>
      </w:pPr>
      <w:r>
        <w:rPr>
          <w:b w:val="0"/>
        </w:rPr>
        <w:t>B. pride</w:t>
      </w:r>
    </w:p>
    <w:p>
      <w:pPr>
        <w:spacing w:after="100" w:before="0"/>
      </w:pPr>
      <w:r>
        <w:rPr>
          <w:b w:val="0"/>
        </w:rPr>
        <w:t>C. contentment</w:t>
      </w:r>
    </w:p>
    <w:p>
      <w:pPr>
        <w:spacing w:after="100" w:before="0"/>
      </w:pPr>
      <w:r>
        <w:rPr>
          <w:b w:val="0"/>
        </w:rPr>
        <w:t>D. bliss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Satisfaction means fulfilling a need/desire. For example: She finds a certain satisfaction in helping others. While the correct answer 'contentment' means a state of happiness. Example: Visiting a book fair fills me with contentment.</w:t>
      </w:r>
    </w:p>
    <w:p>
      <w:pPr>
        <w:spacing w:before="0"/>
      </w:pPr>
      <w:r>
        <w:rPr>
          <w:b w:val="0"/>
        </w:rPr>
      </w:r>
    </w:p>
    <w:p>
      <w:pPr>
        <w:spacing w:after="100" w:line="360" w:lineRule="auto" w:before="0"/>
      </w:pPr>
      <w:r>
        <w:rPr>
          <w:b w:val="0"/>
        </w:rPr>
        <w:t>82. Select the correct active form of the given sentence. Was the message given by him?</w:t>
      </w:r>
    </w:p>
    <w:p>
      <w:pPr>
        <w:spacing w:before="0"/>
      </w:pPr>
      <w:r>
        <w:rPr>
          <w:b w:val="0"/>
        </w:rPr>
      </w:r>
    </w:p>
    <w:p>
      <w:pPr>
        <w:spacing w:after="100" w:before="0"/>
      </w:pPr>
      <w:r>
        <w:rPr>
          <w:b w:val="0"/>
        </w:rPr>
        <w:t>A. Was he given the message?</w:t>
      </w:r>
    </w:p>
    <w:p>
      <w:pPr>
        <w:spacing w:after="100" w:before="0"/>
      </w:pPr>
      <w:r>
        <w:rPr>
          <w:b w:val="0"/>
        </w:rPr>
        <w:t>B. Does he give the message?</w:t>
      </w:r>
    </w:p>
    <w:p>
      <w:pPr>
        <w:spacing w:after="100" w:before="0"/>
      </w:pPr>
      <w:r>
        <w:rPr>
          <w:b w:val="0"/>
        </w:rPr>
        <w:t>C. Did he gave the message?</w:t>
      </w:r>
    </w:p>
    <w:p>
      <w:pPr>
        <w:spacing w:after="100" w:before="0"/>
      </w:pPr>
      <w:r>
        <w:rPr>
          <w:b w:val="0"/>
        </w:rPr>
        <w:t>D. Did he give the message?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is "Did he give the message?" The given sentence is in the Passive Voice in the form "Was/were+object+v3+by+subject+?" and we have to change it into Active Voice in the form "Did+subject+v1+object+?".</w:t>
      </w:r>
    </w:p>
    <w:p>
      <w:pPr>
        <w:spacing w:before="0"/>
      </w:pPr>
      <w:r>
        <w:rPr>
          <w:b w:val="0"/>
        </w:rPr>
      </w:r>
    </w:p>
    <w:p>
      <w:pPr>
        <w:spacing w:after="100" w:line="360" w:lineRule="auto" w:before="0"/>
      </w:pPr>
      <w:r>
        <w:rPr>
          <w:b w:val="0"/>
        </w:rPr>
        <w:t>83. Select the most appropriate synonym of the given word. Deliberate</w:t>
      </w:r>
    </w:p>
    <w:p>
      <w:pPr>
        <w:spacing w:before="0"/>
      </w:pPr>
      <w:r>
        <w:rPr>
          <w:b w:val="0"/>
        </w:rPr>
      </w:r>
    </w:p>
    <w:p>
      <w:pPr>
        <w:spacing w:after="100" w:before="0"/>
      </w:pPr>
      <w:r>
        <w:rPr>
          <w:b w:val="0"/>
        </w:rPr>
        <w:t>A. Casual</w:t>
      </w:r>
    </w:p>
    <w:p>
      <w:pPr>
        <w:spacing w:after="100" w:before="0"/>
      </w:pPr>
      <w:r>
        <w:rPr>
          <w:b w:val="0"/>
        </w:rPr>
        <w:t>B. Hasty</w:t>
      </w:r>
    </w:p>
    <w:p>
      <w:pPr>
        <w:spacing w:after="100" w:before="0"/>
      </w:pPr>
      <w:r>
        <w:rPr>
          <w:b w:val="0"/>
        </w:rPr>
        <w:t>C. Planned</w:t>
      </w:r>
    </w:p>
    <w:p>
      <w:pPr>
        <w:spacing w:after="100" w:before="0"/>
      </w:pPr>
      <w:r>
        <w:rPr>
          <w:b w:val="0"/>
        </w:rPr>
        <w:t>D. Rushed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Planned. The word "Deliberate" refers to something done consciously and intentionally. The meanings of the other words are: Casual: Happening by chance or without intention; Hasty: Done with excessive speed; Rushed: Done in a hurry.</w:t>
      </w:r>
    </w:p>
    <w:p>
      <w:pPr>
        <w:spacing w:before="0"/>
      </w:pPr>
      <w:r>
        <w:rPr>
          <w:b w:val="0"/>
        </w:rPr>
      </w:r>
    </w:p>
    <w:p>
      <w:pPr>
        <w:spacing w:after="100" w:line="360" w:lineRule="auto" w:before="0"/>
      </w:pPr>
      <w:r>
        <w:rPr>
          <w:b w:val="0"/>
        </w:rPr>
        <w:t>84. Select the correct indirect form of the given sentence. She said, “She must leave all the bad habits.”</w:t>
      </w:r>
    </w:p>
    <w:p>
      <w:pPr>
        <w:spacing w:before="0"/>
      </w:pPr>
      <w:r>
        <w:rPr>
          <w:b w:val="0"/>
        </w:rPr>
      </w:r>
    </w:p>
    <w:p>
      <w:pPr>
        <w:spacing w:after="100" w:before="0"/>
      </w:pPr>
      <w:r>
        <w:rPr>
          <w:b w:val="0"/>
        </w:rPr>
        <w:t>A. She said she has to leave all the bad habits</w:t>
      </w:r>
    </w:p>
    <w:p>
      <w:pPr>
        <w:spacing w:after="100" w:before="0"/>
      </w:pPr>
      <w:r>
        <w:rPr>
          <w:b w:val="0"/>
        </w:rPr>
        <w:t>B. She said that she must have leave all the bad habits</w:t>
      </w:r>
    </w:p>
    <w:p>
      <w:pPr>
        <w:spacing w:after="100" w:before="0"/>
      </w:pPr>
      <w:r>
        <w:rPr>
          <w:b w:val="0"/>
        </w:rPr>
        <w:t>C. She said that she had to leave all the bad habits.</w:t>
      </w:r>
    </w:p>
    <w:p>
      <w:pPr>
        <w:spacing w:after="100" w:before="0"/>
      </w:pPr>
      <w:r>
        <w:rPr>
          <w:b w:val="0"/>
        </w:rPr>
        <w:t>D. She said that she could leave all the bad habits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reporting verb "said" remains unchanged in the indirect speech. The comma (,) is removed in the indirect speech. The first word of the indirect speech should be in capital letters. 'Must' in direct speech changes to 'Had to' in indirect speech.</w:t>
      </w:r>
    </w:p>
    <w:p>
      <w:pPr>
        <w:spacing w:before="0"/>
      </w:pPr>
      <w:r>
        <w:rPr>
          <w:b w:val="0"/>
        </w:rPr>
      </w:r>
    </w:p>
    <w:p>
      <w:pPr>
        <w:spacing w:after="100" w:line="360" w:lineRule="auto" w:before="0"/>
      </w:pPr>
      <w:r>
        <w:rPr>
          <w:b w:val="0"/>
        </w:rPr>
        <w:t>85. Select the most appropriate synonym of the given word. Magnify</w:t>
      </w:r>
    </w:p>
    <w:p>
      <w:pPr>
        <w:spacing w:before="0"/>
      </w:pPr>
      <w:r>
        <w:rPr>
          <w:b w:val="0"/>
        </w:rPr>
      </w:r>
    </w:p>
    <w:p>
      <w:pPr>
        <w:spacing w:after="100" w:before="0"/>
      </w:pPr>
      <w:r>
        <w:rPr>
          <w:b w:val="0"/>
        </w:rPr>
        <w:t>A. Expand</w:t>
      </w:r>
    </w:p>
    <w:p>
      <w:pPr>
        <w:spacing w:after="100" w:before="0"/>
      </w:pPr>
      <w:r>
        <w:rPr>
          <w:b w:val="0"/>
        </w:rPr>
        <w:t>B. Magnanimous</w:t>
      </w:r>
    </w:p>
    <w:p>
      <w:pPr>
        <w:spacing w:after="100" w:before="0"/>
      </w:pPr>
      <w:r>
        <w:rPr>
          <w:b w:val="0"/>
        </w:rPr>
        <w:t>C. Miniature</w:t>
      </w:r>
    </w:p>
    <w:p>
      <w:pPr>
        <w:spacing w:after="100" w:before="0"/>
      </w:pPr>
      <w:r>
        <w:rPr>
          <w:b w:val="0"/>
        </w:rPr>
        <w:t>D. Underemphasis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Expand. The word "Magnify" means to make something appear larger or to enlarge it. The meanings of the other words are: Magnanimous: Generous or forgiving; Miniature: Very small; Underemphasis: Lack of emphasis.</w:t>
      </w:r>
    </w:p>
    <w:p>
      <w:pPr>
        <w:spacing w:before="0"/>
      </w:pPr>
      <w:r>
        <w:rPr>
          <w:b w:val="0"/>
        </w:rPr>
      </w:r>
    </w:p>
    <w:p>
      <w:pPr>
        <w:spacing w:after="100" w:line="360" w:lineRule="auto" w:before="0"/>
      </w:pPr>
      <w:r>
        <w:rPr>
          <w:b w:val="0"/>
        </w:rPr>
        <w:t>86. Choose the incorrectly spelt word.</w:t>
      </w:r>
    </w:p>
    <w:p>
      <w:pPr>
        <w:spacing w:before="0"/>
      </w:pPr>
      <w:r>
        <w:rPr>
          <w:b w:val="0"/>
        </w:rPr>
      </w:r>
    </w:p>
    <w:p>
      <w:pPr>
        <w:spacing w:after="100" w:before="0"/>
      </w:pPr>
      <w:r>
        <w:rPr>
          <w:b w:val="0"/>
        </w:rPr>
        <w:t>A. Clemency</w:t>
      </w:r>
    </w:p>
    <w:p>
      <w:pPr>
        <w:spacing w:after="100" w:before="0"/>
      </w:pPr>
      <w:r>
        <w:rPr>
          <w:b w:val="0"/>
        </w:rPr>
        <w:t>B. Avariciuos</w:t>
      </w:r>
    </w:p>
    <w:p>
      <w:pPr>
        <w:spacing w:after="100" w:before="0"/>
      </w:pPr>
      <w:r>
        <w:rPr>
          <w:b w:val="0"/>
        </w:rPr>
        <w:t>C. Hegemony</w:t>
      </w:r>
    </w:p>
    <w:p>
      <w:pPr>
        <w:spacing w:after="100" w:before="0"/>
      </w:pPr>
      <w:r>
        <w:rPr>
          <w:b w:val="0"/>
        </w:rPr>
        <w:t>D. Nostalgic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Avariciuos Key Points Additional Information</w:t>
      </w:r>
    </w:p>
    <w:p>
      <w:pPr>
        <w:spacing w:before="0"/>
      </w:pPr>
      <w:r>
        <w:rPr>
          <w:b w:val="0"/>
        </w:rPr>
        <w:t>• The correct spelling should be "Avaricious"</w:t>
      </w:r>
    </w:p>
    <w:p>
      <w:pPr>
        <w:spacing w:before="0"/>
      </w:pPr>
      <w:r>
        <w:rPr>
          <w:b w:val="0"/>
        </w:rPr>
        <w:t>• Avaricious: Having or showing extreme greed for wealth or material gain, Greedy. (लालची) For example- He sacrificed his own career so that his avaricious brother could succeed.</w:t>
      </w:r>
    </w:p>
    <w:p>
      <w:pPr>
        <w:spacing w:before="0"/>
      </w:pPr>
      <w:r>
        <w:rPr>
          <w:b w:val="0"/>
        </w:rPr>
        <w:t>• Therefore, the correct answer is option 2, which is incorrectly spelt.</w:t>
      </w:r>
    </w:p>
    <w:p>
      <w:pPr>
        <w:spacing w:before="0"/>
      </w:pPr>
      <w:r>
        <w:rPr>
          <w:b w:val="0"/>
        </w:rPr>
        <w:t>• Clemency: An act of mercy by a person in authority toward someone who has committed a crime. (कोमलता)</w:t>
      </w:r>
    </w:p>
    <w:p>
      <w:pPr>
        <w:spacing w:before="0"/>
      </w:pPr>
      <w:r>
        <w:rPr>
          <w:b w:val="0"/>
        </w:rPr>
        <w:t>• Hegemony: Leadership or dominance, especially by one state or social group over others. (नायकत्व)</w:t>
      </w:r>
    </w:p>
    <w:p>
      <w:pPr>
        <w:spacing w:before="0"/>
      </w:pPr>
      <w:r>
        <w:rPr>
          <w:b w:val="0"/>
        </w:rPr>
        <w:t>• Nostalgic: Feeling happy and also slightly sad when you think about things that happened in the past. (बीते वक्त की याद)</w:t>
      </w:r>
    </w:p>
    <w:p>
      <w:pPr>
        <w:spacing w:before="0"/>
      </w:pPr>
      <w:r>
        <w:rPr>
          <w:b w:val="0"/>
        </w:rPr>
      </w:r>
    </w:p>
    <w:p>
      <w:pPr>
        <w:spacing w:after="100" w:line="360" w:lineRule="auto" w:before="0"/>
      </w:pPr>
      <w:r>
        <w:rPr>
          <w:b w:val="0"/>
        </w:rPr>
        <w:t>87. Select the option that expresses the given sentence in passive voice. All his friends laughed at him.</w:t>
      </w:r>
    </w:p>
    <w:p>
      <w:pPr>
        <w:spacing w:before="0"/>
      </w:pPr>
      <w:r>
        <w:rPr>
          <w:b w:val="0"/>
        </w:rPr>
      </w:r>
    </w:p>
    <w:p>
      <w:pPr>
        <w:spacing w:after="100" w:before="0"/>
      </w:pPr>
      <w:r>
        <w:rPr>
          <w:b w:val="0"/>
        </w:rPr>
        <w:t>A. He became laughable to his friends.</w:t>
      </w:r>
    </w:p>
    <w:p>
      <w:pPr>
        <w:spacing w:after="100" w:before="0"/>
      </w:pPr>
      <w:r>
        <w:rPr>
          <w:b w:val="0"/>
        </w:rPr>
        <w:t>B. He was laughed at by all his friends.</w:t>
      </w:r>
    </w:p>
    <w:p>
      <w:pPr>
        <w:spacing w:after="100" w:before="0"/>
      </w:pPr>
      <w:r>
        <w:rPr>
          <w:b w:val="0"/>
        </w:rPr>
        <w:t>C. His friends were being laughed at by him.</w:t>
      </w:r>
    </w:p>
    <w:p>
      <w:pPr>
        <w:spacing w:after="100" w:before="0"/>
      </w:pPr>
      <w:r>
        <w:rPr>
          <w:b w:val="0"/>
        </w:rPr>
        <w:t>D. All his friends were laughing at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"He was laughed at by all his friends." In passive voice, the object becomes the subject and is followed by a form of "to be" and the past participle of the verb. In this case, "him" becomes "he" and "laughed" becomes "was laughed at." The preposition "by" is used to indicate who performed the action (in this case, "all his friends").</w:t>
      </w:r>
    </w:p>
    <w:p>
      <w:pPr>
        <w:spacing w:before="0"/>
      </w:pPr>
      <w:r>
        <w:rPr>
          <w:b w:val="0"/>
        </w:rPr>
      </w:r>
    </w:p>
    <w:p>
      <w:pPr>
        <w:spacing w:after="100" w:line="360" w:lineRule="auto" w:before="0"/>
      </w:pPr>
      <w:r>
        <w:rPr>
          <w:b w:val="0"/>
        </w:rPr>
        <w:t>88. Select the option that can be used as a one-word substitute for the given group of words. One who has the ability to do many different things</w:t>
      </w:r>
    </w:p>
    <w:p>
      <w:pPr>
        <w:spacing w:before="0"/>
      </w:pPr>
      <w:r>
        <w:rPr>
          <w:b w:val="0"/>
        </w:rPr>
      </w:r>
    </w:p>
    <w:p>
      <w:pPr>
        <w:spacing w:after="100" w:before="0"/>
      </w:pPr>
      <w:r>
        <w:rPr>
          <w:b w:val="0"/>
        </w:rPr>
        <w:t>A. Versatile</w:t>
      </w:r>
    </w:p>
    <w:p>
      <w:pPr>
        <w:spacing w:after="100" w:before="0"/>
      </w:pPr>
      <w:r>
        <w:rPr>
          <w:b w:val="0"/>
        </w:rPr>
        <w:t>B. Adaptable</w:t>
      </w:r>
    </w:p>
    <w:p>
      <w:pPr>
        <w:spacing w:after="100" w:before="0"/>
      </w:pPr>
      <w:r>
        <w:rPr>
          <w:b w:val="0"/>
        </w:rPr>
        <w:t>C. Expert</w:t>
      </w:r>
    </w:p>
    <w:p>
      <w:pPr>
        <w:spacing w:after="100" w:before="0"/>
      </w:pPr>
      <w:r>
        <w:rPr>
          <w:b w:val="0"/>
        </w:rPr>
        <w:t>D. Specialist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Versatile Key Points Additional Information</w:t>
      </w:r>
    </w:p>
    <w:p>
      <w:pPr>
        <w:spacing w:before="0"/>
      </w:pPr>
      <w:r>
        <w:rPr>
          <w:b w:val="0"/>
        </w:rPr>
        <w:t>• Versatile: Able to adapt or be adapted to many different functions or activities. (बहुमुखी) For example- The SUV is a versatile vehicle that blends in easily on city streets and can also handle the wilderness of the mountain trails.</w:t>
      </w:r>
    </w:p>
    <w:p>
      <w:pPr>
        <w:spacing w:before="0"/>
      </w:pPr>
      <w:r>
        <w:rPr>
          <w:b w:val="0"/>
        </w:rPr>
        <w:t>• So, it is clear that 'Versatile' can be used as a one-word substitute for 'One who has the ability to do many different things '</w:t>
      </w:r>
    </w:p>
    <w:p>
      <w:pPr>
        <w:spacing w:before="0"/>
      </w:pPr>
      <w:r>
        <w:rPr>
          <w:b w:val="0"/>
        </w:rPr>
        <w:t>• Therefore, the correct answer is option 1.</w:t>
      </w:r>
    </w:p>
    <w:p>
      <w:pPr>
        <w:spacing w:before="0"/>
      </w:pPr>
      <w:r>
        <w:rPr>
          <w:b w:val="0"/>
        </w:rPr>
        <w:t>• Adaptable: Able to adjust to new conditions. (अनुकूलनीय)</w:t>
      </w:r>
    </w:p>
    <w:p>
      <w:pPr>
        <w:spacing w:before="0"/>
      </w:pPr>
      <w:r>
        <w:rPr>
          <w:b w:val="0"/>
        </w:rPr>
        <w:t>• Expert: A person who is very knowledgeable about or skilful in a particular area. (विशेषज्ञ)</w:t>
      </w:r>
    </w:p>
    <w:p>
      <w:pPr>
        <w:spacing w:before="0"/>
      </w:pPr>
      <w:r>
        <w:rPr>
          <w:b w:val="0"/>
        </w:rPr>
        <w:t>• Specialist: A person who concentrates primarily on a particular subject or activity; a person highly skilled in a specific and restricted field. (माहिर)</w:t>
      </w:r>
    </w:p>
    <w:p>
      <w:pPr>
        <w:spacing w:before="0"/>
      </w:pPr>
      <w:r>
        <w:rPr>
          <w:b w:val="0"/>
        </w:rPr>
      </w:r>
    </w:p>
    <w:p>
      <w:pPr>
        <w:spacing w:after="100" w:line="360" w:lineRule="auto" w:before="0"/>
      </w:pPr>
      <w:r>
        <w:rPr>
          <w:b w:val="0"/>
        </w:rPr>
        <w:t>89. Rearrange the parts of the sentence in the correct order. There are P. reports that toy shops and other Q. to prepare for the Christmas rush R. non-food retailers are struggling to S. get enough stock into their warehouses</w:t>
      </w:r>
    </w:p>
    <w:p>
      <w:pPr>
        <w:spacing w:before="0"/>
      </w:pPr>
      <w:r>
        <w:rPr>
          <w:b w:val="0"/>
        </w:rPr>
      </w:r>
    </w:p>
    <w:p>
      <w:pPr>
        <w:spacing w:after="100" w:before="0"/>
      </w:pPr>
      <w:r>
        <w:rPr>
          <w:b w:val="0"/>
        </w:rPr>
        <w:t>A. RPSQ</w:t>
      </w:r>
    </w:p>
    <w:p>
      <w:pPr>
        <w:spacing w:after="100" w:before="0"/>
      </w:pPr>
      <w:r>
        <w:rPr>
          <w:b w:val="0"/>
        </w:rPr>
        <w:t>B. PRSQ</w:t>
      </w:r>
    </w:p>
    <w:p>
      <w:pPr>
        <w:spacing w:after="100" w:before="0"/>
      </w:pPr>
      <w:r>
        <w:rPr>
          <w:b w:val="0"/>
        </w:rPr>
        <w:t>C. SQRP</w:t>
      </w:r>
    </w:p>
    <w:p>
      <w:pPr>
        <w:spacing w:after="100" w:before="0"/>
      </w:pPr>
      <w:r>
        <w:rPr>
          <w:b w:val="0"/>
        </w:rPr>
        <w:t>D. QRPS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PRSQ. The sentence begins with "There are" followed by (P) "reports that toy shops and other", which introduces the subject. (R) "non-food retailers are struggling to" logically follows "other" to complete the subject group. (S) "get enough stock into their warehouses" provides the object of the struggle, and (Q) "to prepare for the Christmas rush" concludes the sentence by stating the purpose.</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consider</w:t>
      </w:r>
    </w:p>
    <w:p>
      <w:pPr>
        <w:spacing w:after="100" w:before="0"/>
      </w:pPr>
      <w:r>
        <w:rPr>
          <w:b w:val="0"/>
        </w:rPr>
        <w:t>B. denied</w:t>
      </w:r>
    </w:p>
    <w:p>
      <w:pPr>
        <w:spacing w:after="100" w:before="0"/>
      </w:pPr>
      <w:r>
        <w:rPr>
          <w:b w:val="0"/>
        </w:rPr>
        <w:t>C. regard</w:t>
      </w:r>
    </w:p>
    <w:p>
      <w:pPr>
        <w:spacing w:after="100" w:before="0"/>
      </w:pPr>
      <w:r>
        <w:rPr>
          <w:b w:val="0"/>
        </w:rPr>
        <w:t>D. considered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Considered. Key Points Complete passage: Memory loss, with ageing, is (1) considered a natural and normal (2)_______. The symptoms range from forgetting simple daily life activities and (3)_______ familiar tasks such as driving or baking. However, there can be several other factors (4)_______ for it and these vary from person to person. Memory loss can be (5)______ or total depending upon the condition.</w:t>
      </w:r>
    </w:p>
    <w:p>
      <w:pPr>
        <w:spacing w:before="0"/>
      </w:pPr>
      <w:r>
        <w:rPr>
          <w:b w:val="0"/>
        </w:rPr>
        <w:t>• Let's look at the meaning of the given words. Consider: To think carefully about something, typically before making a decision. (विचार करना)</w:t>
      </w:r>
    </w:p>
    <w:p>
      <w:pPr>
        <w:spacing w:before="0"/>
      </w:pPr>
      <w:r>
        <w:rPr>
          <w:b w:val="0"/>
        </w:rPr>
        <w:t>• Denied: Refuse to give something requested or desired. (अस्वीकृत)</w:t>
      </w:r>
    </w:p>
    <w:p>
      <w:pPr>
        <w:spacing w:before="0"/>
      </w:pPr>
      <w:r>
        <w:rPr>
          <w:b w:val="0"/>
        </w:rPr>
        <w:t>• Regard: Best wishes that are used to express friendliness in greetings. (सम्मान)</w:t>
      </w:r>
    </w:p>
    <w:p>
      <w:pPr>
        <w:spacing w:before="0"/>
      </w:pPr>
      <w:r>
        <w:rPr>
          <w:b w:val="0"/>
        </w:rPr>
        <w:t>• Considered: An opinion or decision that someone has reached after much thought. (माना)</w:t>
      </w:r>
    </w:p>
    <w:p>
      <w:pPr>
        <w:spacing w:before="0"/>
      </w:pPr>
      <w:r>
        <w:rPr>
          <w:b w:val="0"/>
        </w:rPr>
        <w:t>• So, as per the meaning of the given words "considered" is the most appropriate option.</w:t>
      </w:r>
    </w:p>
    <w:p>
      <w:pPr>
        <w:spacing w:before="0"/>
      </w:pPr>
      <w:r>
        <w:rPr>
          <w:b w:val="0"/>
        </w:rPr>
        <w:t>• The implied meaning of the sentence is: Memory decline as we mature is regarded as natural and typical...</w:t>
      </w:r>
    </w:p>
    <w:p>
      <w:pPr>
        <w:spacing w:before="0"/>
      </w:pPr>
      <w:r>
        <w:rPr>
          <w:b w:val="0"/>
        </w:rPr>
        <w:t>• Therefore, the correct answer is option 4.</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trial</w:t>
      </w:r>
    </w:p>
    <w:p>
      <w:pPr>
        <w:spacing w:after="100" w:before="0"/>
      </w:pPr>
      <w:r>
        <w:rPr>
          <w:b w:val="0"/>
        </w:rPr>
        <w:t>B. type</w:t>
      </w:r>
    </w:p>
    <w:p>
      <w:pPr>
        <w:spacing w:after="100" w:before="0"/>
      </w:pPr>
      <w:r>
        <w:rPr>
          <w:b w:val="0"/>
        </w:rPr>
        <w:t>C. method</w:t>
      </w:r>
    </w:p>
    <w:p>
      <w:pPr>
        <w:spacing w:after="100" w:before="0"/>
      </w:pPr>
      <w:r>
        <w:rPr>
          <w:b w:val="0"/>
        </w:rPr>
        <w:t>D. process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process. Key Points Complete passage: Memory loss, with ageing, is (1) considered a natural and normal (2) process. The symptoms range from forgetting simple daily life activities and (3)_______ familiar tasks such as driving or baking. However, there can be several other factors (4)_______ for it and these vary from person to person. Memory loss can be (5)______ or total depending upon the condition.</w:t>
      </w:r>
    </w:p>
    <w:p>
      <w:pPr>
        <w:spacing w:before="0"/>
      </w:pPr>
      <w:r>
        <w:rPr>
          <w:b w:val="0"/>
        </w:rPr>
        <w:t>• Let's look at the meaning of the given words. Trial: A test of the performance, qualities, or suitability of someone or something. (परीक्षण)</w:t>
      </w:r>
    </w:p>
    <w:p>
      <w:pPr>
        <w:spacing w:before="0"/>
      </w:pPr>
      <w:r>
        <w:rPr>
          <w:b w:val="0"/>
        </w:rPr>
        <w:t>• Type: A category of people or things having common characteristics. (प्रकार)</w:t>
      </w:r>
    </w:p>
    <w:p>
      <w:pPr>
        <w:spacing w:before="0"/>
      </w:pPr>
      <w:r>
        <w:rPr>
          <w:b w:val="0"/>
        </w:rPr>
        <w:t>• Method: The quality of being well organized and systematic in thought or action. (तरीका)</w:t>
      </w:r>
    </w:p>
    <w:p>
      <w:pPr>
        <w:spacing w:before="0"/>
      </w:pPr>
      <w:r>
        <w:rPr>
          <w:b w:val="0"/>
        </w:rPr>
        <w:t>• Process: A series of actions or steps taken in order to achieve a particular end. (प्रक्रिया)</w:t>
      </w:r>
    </w:p>
    <w:p>
      <w:pPr>
        <w:spacing w:before="0"/>
      </w:pPr>
      <w:r>
        <w:rPr>
          <w:b w:val="0"/>
        </w:rPr>
        <w:t>• So, as per the meaning of the given words "process" is the most appropriate option.</w:t>
      </w:r>
    </w:p>
    <w:p>
      <w:pPr>
        <w:spacing w:before="0"/>
      </w:pPr>
      <w:r>
        <w:rPr>
          <w:b w:val="0"/>
        </w:rPr>
        <w:t>• Therefore, the correct answer is option 4.</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prospering</w:t>
      </w:r>
    </w:p>
    <w:p>
      <w:pPr>
        <w:spacing w:after="100" w:before="0"/>
      </w:pPr>
      <w:r>
        <w:rPr>
          <w:b w:val="0"/>
        </w:rPr>
        <w:t>B. acknowledging</w:t>
      </w:r>
    </w:p>
    <w:p>
      <w:pPr>
        <w:spacing w:after="100" w:before="0"/>
      </w:pPr>
      <w:r>
        <w:rPr>
          <w:b w:val="0"/>
        </w:rPr>
        <w:t>C. rectifying</w:t>
      </w:r>
    </w:p>
    <w:p>
      <w:pPr>
        <w:spacing w:after="100" w:before="0"/>
      </w:pPr>
      <w:r>
        <w:rPr>
          <w:b w:val="0"/>
        </w:rPr>
        <w:t>D. performing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performing. Key Points Complete passage: Memory loss, with ageing, is (1) considered a natural and normal (2) process. The symptoms range from forgetting simple daily life activities and (3) performing familiar tasks such as driving or baking. However, there can be several other factors (4)_______ for it and these vary from person to person. Memory loss can be (5)______ or total depending upon the condition.</w:t>
      </w:r>
    </w:p>
    <w:p>
      <w:pPr>
        <w:spacing w:before="0"/>
      </w:pPr>
      <w:r>
        <w:rPr>
          <w:b w:val="0"/>
        </w:rPr>
        <w:t>• Let's look at the meaning of the given words. Prospering: Succeed in material terms; be financially successful. (सफल)</w:t>
      </w:r>
    </w:p>
    <w:p>
      <w:pPr>
        <w:spacing w:before="0"/>
      </w:pPr>
      <w:r>
        <w:rPr>
          <w:b w:val="0"/>
        </w:rPr>
        <w:t>• Acknowledging: Accept or admit the existence or truth of. (यह स्वीकार करते हुए)</w:t>
      </w:r>
    </w:p>
    <w:p>
      <w:pPr>
        <w:spacing w:before="0"/>
      </w:pPr>
      <w:r>
        <w:rPr>
          <w:b w:val="0"/>
        </w:rPr>
        <w:t>• Rectifying: To correct something or make something right. (संशोधन करना)</w:t>
      </w:r>
    </w:p>
    <w:p>
      <w:pPr>
        <w:spacing w:before="0"/>
      </w:pPr>
      <w:r>
        <w:rPr>
          <w:b w:val="0"/>
        </w:rPr>
        <w:t>• Performing: Carry out, accomplish, or fulfil an action, task, or function. (प्रदर्शन)</w:t>
      </w:r>
    </w:p>
    <w:p>
      <w:pPr>
        <w:spacing w:before="0"/>
      </w:pPr>
      <w:r>
        <w:rPr>
          <w:b w:val="0"/>
        </w:rPr>
        <w:t>• So, as per the meaning of the given words "performing" is the most appropriate option.</w:t>
      </w:r>
    </w:p>
    <w:p>
      <w:pPr>
        <w:spacing w:before="0"/>
      </w:pPr>
      <w:r>
        <w:rPr>
          <w:b w:val="0"/>
        </w:rPr>
        <w:t>• The implied meaning of the sentence is: Symptoms include forgetting basic everyday chores and completing familiar duties like driving or baking.</w:t>
      </w:r>
    </w:p>
    <w:p>
      <w:pPr>
        <w:spacing w:before="0"/>
      </w:pPr>
      <w:r>
        <w:rPr>
          <w:b w:val="0"/>
        </w:rPr>
        <w:t>• Therefore, the correct answer is option 4.</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commendable</w:t>
      </w:r>
    </w:p>
    <w:p>
      <w:pPr>
        <w:spacing w:after="100" w:before="0"/>
      </w:pPr>
      <w:r>
        <w:rPr>
          <w:b w:val="0"/>
        </w:rPr>
        <w:t>B. responsible</w:t>
      </w:r>
    </w:p>
    <w:p>
      <w:pPr>
        <w:spacing w:after="100" w:before="0"/>
      </w:pPr>
      <w:r>
        <w:rPr>
          <w:b w:val="0"/>
        </w:rPr>
        <w:t>C. affluent</w:t>
      </w:r>
    </w:p>
    <w:p>
      <w:pPr>
        <w:spacing w:after="100" w:before="0"/>
      </w:pPr>
      <w:r>
        <w:rPr>
          <w:b w:val="0"/>
        </w:rPr>
        <w:t>D. significance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responsible. Key Points Complete passage: Memory loss, with ageing, is (1) considered a natural and normal (2) process. The symptoms range from forgetting simple daily life activities and (3) performing familiar tasks such as driving or baking. However, there can be several other factors (4) responsible for it and these vary from person to person. Memory loss can be (5)______ or total depending upon the condition.</w:t>
      </w:r>
    </w:p>
    <w:p>
      <w:pPr>
        <w:spacing w:before="0"/>
      </w:pPr>
      <w:r>
        <w:rPr>
          <w:b w:val="0"/>
        </w:rPr>
        <w:t>• Let's look at the meaning of the given words. Commendable: Worthy of high praise. (प्रशंसनीय)</w:t>
      </w:r>
    </w:p>
    <w:p>
      <w:pPr>
        <w:spacing w:before="0"/>
      </w:pPr>
      <w:r>
        <w:rPr>
          <w:b w:val="0"/>
        </w:rPr>
        <w:t>• Responsible: Being the primary cause of something and so able to be blamed or credited for it. (जवाबदार)</w:t>
      </w:r>
    </w:p>
    <w:p>
      <w:pPr>
        <w:spacing w:before="0"/>
      </w:pPr>
      <w:r>
        <w:rPr>
          <w:b w:val="0"/>
        </w:rPr>
        <w:t>• Affluent: Having a lot of money or possessions; rich. (समृद्ध)</w:t>
      </w:r>
    </w:p>
    <w:p>
      <w:pPr>
        <w:spacing w:before="0"/>
      </w:pPr>
      <w:r>
        <w:rPr>
          <w:b w:val="0"/>
        </w:rPr>
        <w:t>• Significance: The quality of being worthy of attention; importance. (महत्व)</w:t>
      </w:r>
    </w:p>
    <w:p>
      <w:pPr>
        <w:spacing w:before="0"/>
      </w:pPr>
      <w:r>
        <w:rPr>
          <w:b w:val="0"/>
        </w:rPr>
        <w:t>• So, as per the meaning of the given words "responsible" is the most appropriate option.</w:t>
      </w:r>
    </w:p>
    <w:p>
      <w:pPr>
        <w:spacing w:before="0"/>
      </w:pPr>
      <w:r>
        <w:rPr>
          <w:b w:val="0"/>
        </w:rPr>
        <w:t>• The implied meaning of the sentence is: However, several other variables can be to blame, and these differ from person to person.</w:t>
      </w:r>
    </w:p>
    <w:p>
      <w:pPr>
        <w:spacing w:before="0"/>
      </w:pPr>
      <w:r>
        <w:rPr>
          <w:b w:val="0"/>
        </w:rPr>
        <w:t>• Therefore, the correct answer is option 2.</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partial</w:t>
      </w:r>
    </w:p>
    <w:p>
      <w:pPr>
        <w:spacing w:after="100" w:before="0"/>
      </w:pPr>
      <w:r>
        <w:rPr>
          <w:b w:val="0"/>
        </w:rPr>
        <w:t>B. partially</w:t>
      </w:r>
    </w:p>
    <w:p>
      <w:pPr>
        <w:spacing w:after="100" w:before="0"/>
      </w:pPr>
      <w:r>
        <w:rPr>
          <w:b w:val="0"/>
        </w:rPr>
        <w:t>C. completely</w:t>
      </w:r>
    </w:p>
    <w:p>
      <w:pPr>
        <w:spacing w:after="100" w:before="0"/>
      </w:pPr>
      <w:r>
        <w:rPr>
          <w:b w:val="0"/>
        </w:rPr>
        <w:t>D. incomplete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partial. Key Points Complete passage: Memory loss, with ageing, is (1) considered a natural and normal (2) process. The symptoms range from forgetting simple daily life activities and (3) performing familiar tasks such as driving or baking. However, there can be several other factors (4) responsible for it and these vary from person to person. Memory loss can be (5) partial or total depending upon the condition.</w:t>
      </w:r>
    </w:p>
    <w:p>
      <w:pPr>
        <w:spacing w:before="0"/>
      </w:pPr>
      <w:r>
        <w:rPr>
          <w:b w:val="0"/>
        </w:rPr>
        <w:t>• Let's look at the meaning of the given words. Partial: Existing only in part; incomplete. (आंशिक)</w:t>
      </w:r>
    </w:p>
    <w:p>
      <w:pPr>
        <w:spacing w:before="0"/>
      </w:pPr>
      <w:r>
        <w:rPr>
          <w:b w:val="0"/>
        </w:rPr>
        <w:t>• Partially: Only in part; to a limited extent. (आंशिक रूप से)</w:t>
      </w:r>
    </w:p>
    <w:p>
      <w:pPr>
        <w:spacing w:before="0"/>
      </w:pPr>
      <w:r>
        <w:rPr>
          <w:b w:val="0"/>
        </w:rPr>
        <w:t>• Completely: In every way or as much as possible. (पूरी तरह)</w:t>
      </w:r>
    </w:p>
    <w:p>
      <w:pPr>
        <w:spacing w:before="0"/>
      </w:pPr>
      <w:r>
        <w:rPr>
          <w:b w:val="0"/>
        </w:rPr>
        <w:t>• Incomplete: Not having all the necessary or appropriate parts. (अधूरा)</w:t>
      </w:r>
    </w:p>
    <w:p>
      <w:pPr>
        <w:spacing w:before="0"/>
      </w:pPr>
      <w:r>
        <w:rPr>
          <w:b w:val="0"/>
        </w:rPr>
        <w:t>• So, as per the meaning of the given words "partial" is the most appropriate option.</w:t>
      </w:r>
    </w:p>
    <w:p>
      <w:pPr>
        <w:spacing w:before="0"/>
      </w:pPr>
      <w:r>
        <w:rPr>
          <w:b w:val="0"/>
        </w:rPr>
        <w:t>• The implied meaning of the sentence is: Depending on the situation, memory loss can be complete or incomplete.</w:t>
      </w:r>
    </w:p>
    <w:p>
      <w:pPr>
        <w:spacing w:before="0"/>
      </w:pPr>
      <w:r>
        <w:rPr>
          <w:b w:val="0"/>
        </w:rPr>
        <w:t>• Therefore,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