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process in which metals are extracted from their ores by heating beyond the melting point is called __________.</w:t>
      </w:r>
    </w:p>
    <w:p>
      <w:pPr>
        <w:spacing w:before="0"/>
      </w:pPr>
      <w:r>
        <w:rPr>
          <w:b w:val="0"/>
        </w:rPr>
      </w:r>
    </w:p>
    <w:p>
      <w:pPr>
        <w:spacing w:after="100" w:before="0"/>
      </w:pPr>
      <w:r>
        <w:rPr>
          <w:b w:val="0"/>
        </w:rPr>
        <w:t>A. Spinning</w:t>
      </w:r>
    </w:p>
    <w:p>
      <w:pPr>
        <w:spacing w:after="100" w:before="0"/>
      </w:pPr>
      <w:r>
        <w:rPr>
          <w:b w:val="0"/>
        </w:rPr>
        <w:t>B. Smelting</w:t>
      </w:r>
    </w:p>
    <w:p>
      <w:pPr>
        <w:spacing w:after="100" w:before="0"/>
      </w:pPr>
      <w:r>
        <w:rPr>
          <w:b w:val="0"/>
        </w:rPr>
        <w:t>C. Heaving</w:t>
      </w:r>
    </w:p>
    <w:p>
      <w:pPr>
        <w:spacing w:after="100" w:before="0"/>
      </w:pPr>
      <w:r>
        <w:rPr>
          <w:b w:val="0"/>
        </w:rPr>
        <w:t>D. Extracting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Smelting. Key Points Additional Information</w:t>
      </w:r>
    </w:p>
    <w:p>
      <w:pPr>
        <w:spacing w:before="0"/>
      </w:pPr>
      <w:r>
        <w:rPr>
          <w:b w:val="0"/>
        </w:rPr>
        <w:t>• Smelting is a process in which metals are extracted from their ores by heating beyond their melting point. During this process, the metal is separated from its impurities and a pure form of metal is obtained.</w:t>
      </w:r>
    </w:p>
    <w:p>
      <w:pPr>
        <w:spacing w:before="0"/>
      </w:pPr>
      <w:r>
        <w:rPr>
          <w:b w:val="0"/>
        </w:rPr>
        <w:t>• Smelting is commonly used for extracting metals such as iron, copper, lead, and zinc from their ores. It is an important process in the metallurgical industry.</w:t>
      </w:r>
    </w:p>
    <w:p>
      <w:pPr>
        <w:spacing w:before="0"/>
      </w:pPr>
      <w:r>
        <w:rPr>
          <w:b w:val="0"/>
        </w:rPr>
        <w:t>• Spinning is a process of twisting fibers together to make yarn or thread. It is not related to the extraction of metals from their ores.</w:t>
      </w:r>
    </w:p>
    <w:p>
      <w:pPr>
        <w:spacing w:before="0"/>
      </w:pPr>
      <w:r>
        <w:rPr>
          <w:b w:val="0"/>
        </w:rPr>
        <w:t>• Heaving is not a process used in the extraction of metals from their ores. It is a term used to describe the upward movement of soil or rocks due to frost or ice.</w:t>
      </w:r>
    </w:p>
    <w:p>
      <w:pPr>
        <w:spacing w:before="0"/>
      </w:pPr>
      <w:r>
        <w:rPr>
          <w:b w:val="0"/>
        </w:rPr>
        <w:t>• Extracting is a general term used for any process of separating a substance from its mixture or compound. It can refer to the extraction of metals, oil, or any other substance.</w:t>
      </w:r>
    </w:p>
    <w:p>
      <w:pPr>
        <w:spacing w:before="0"/>
      </w:pPr>
      <w:r>
        <w:rPr>
          <w:b w:val="0"/>
        </w:rPr>
        <w:t>• Smelting is a highly energy-intensive process and requires a high temperature to melt the metal. The process can produce a lot of air pollution and greenhouse gases.</w:t>
      </w:r>
    </w:p>
    <w:p>
      <w:pPr>
        <w:spacing w:before="0"/>
      </w:pPr>
      <w:r>
        <w:rPr>
          <w:b w:val="0"/>
        </w:rPr>
        <w:t>• Spinning is a process commonly used in the textile industry to make fabrics and clothing. It involves twisting fibers together to create a yarn or thread, which is then woven into fabric.</w:t>
      </w:r>
    </w:p>
    <w:p>
      <w:pPr>
        <w:spacing w:before="0"/>
      </w:pPr>
      <w:r>
        <w:rPr>
          <w:b w:val="0"/>
        </w:rPr>
        <w:t>• Heaving is a geological process that occurs due to the expansion of soil or rocks when they freeze. The expansion can cause the soil or rocks to move upward, which can lead to landslides or other geological hazards.</w:t>
      </w:r>
    </w:p>
    <w:p>
      <w:pPr>
        <w:spacing w:before="0"/>
      </w:pPr>
      <w:r>
        <w:rPr>
          <w:b w:val="0"/>
        </w:rPr>
        <w:t>• Extracting can refer to the extraction of any substance from its mixture or compound. For example, oil can be extracted from the ground using drilling and pumping techniques.</w:t>
      </w:r>
    </w:p>
    <w:p>
      <w:pPr>
        <w:spacing w:before="0"/>
      </w:pPr>
      <w:r>
        <w:rPr>
          <w:b w:val="0"/>
        </w:rPr>
      </w:r>
    </w:p>
    <w:p>
      <w:pPr>
        <w:spacing w:after="100" w:line="360" w:lineRule="auto" w:before="0"/>
      </w:pPr>
      <w:r>
        <w:rPr>
          <w:b w:val="0"/>
        </w:rPr>
        <w:t>2. Which of the following is NOT a chemical change?</w:t>
      </w:r>
    </w:p>
    <w:p>
      <w:pPr>
        <w:spacing w:before="0"/>
      </w:pPr>
      <w:r>
        <w:rPr>
          <w:b w:val="0"/>
        </w:rPr>
      </w:r>
    </w:p>
    <w:p>
      <w:pPr>
        <w:spacing w:after="100" w:before="0"/>
      </w:pPr>
      <w:r>
        <w:rPr>
          <w:b w:val="0"/>
        </w:rPr>
        <w:t>A. Conversion of carbohydrate to energy</w:t>
      </w:r>
    </w:p>
    <w:p>
      <w:pPr>
        <w:spacing w:after="100" w:before="0"/>
      </w:pPr>
      <w:r>
        <w:rPr>
          <w:b w:val="0"/>
        </w:rPr>
        <w:t>B. Converting water into steam</w:t>
      </w:r>
    </w:p>
    <w:p>
      <w:pPr>
        <w:spacing w:after="100" w:before="0"/>
      </w:pPr>
      <w:r>
        <w:rPr>
          <w:b w:val="0"/>
        </w:rPr>
        <w:t>C. Making curd from milk</w:t>
      </w:r>
    </w:p>
    <w:p>
      <w:pPr>
        <w:spacing w:after="100" w:before="0"/>
      </w:pPr>
      <w:r>
        <w:rPr>
          <w:b w:val="0"/>
        </w:rPr>
        <w:t>D. Heating coal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chemical change is irreversible it means that the change cannotbe restored.</w:t>
      </w:r>
    </w:p>
    <w:p>
      <w:pPr>
        <w:spacing w:before="0"/>
      </w:pPr>
      <w:r>
        <w:rPr>
          <w:b w:val="0"/>
        </w:rPr>
        <w:t>• However, the physical change is reversible or it can be restored.</w:t>
      </w:r>
    </w:p>
    <w:p>
      <w:pPr>
        <w:spacing w:before="0"/>
      </w:pPr>
      <w:r>
        <w:rPr>
          <w:b w:val="0"/>
        </w:rPr>
        <w:t>• Steam can be reconverted into the waterso it is not a chemical change.</w:t>
      </w:r>
    </w:p>
    <w:p>
      <w:pPr>
        <w:spacing w:before="0"/>
      </w:pPr>
      <w:r>
        <w:rPr>
          <w:b w:val="0"/>
        </w:rPr>
        <w:t>• But energy cannot be reconverted into carbohydrate; curdcannotbe reconverted to milk. Heating coal gives us heat but that heat cannotbe reconverted into coal.</w:t>
      </w:r>
    </w:p>
    <w:p>
      <w:pPr>
        <w:spacing w:before="0"/>
      </w:pPr>
      <w:r>
        <w:rPr>
          <w:b w:val="0"/>
        </w:rPr>
      </w:r>
    </w:p>
    <w:p>
      <w:pPr>
        <w:spacing w:after="100" w:line="360" w:lineRule="auto" w:before="0"/>
      </w:pPr>
      <w:r>
        <w:rPr>
          <w:b w:val="0"/>
        </w:rPr>
        <w:t>3. ________ is a lustrous non-metal.</w:t>
      </w:r>
    </w:p>
    <w:p>
      <w:pPr>
        <w:spacing w:before="0"/>
      </w:pPr>
      <w:r>
        <w:rPr>
          <w:b w:val="0"/>
        </w:rPr>
      </w:r>
    </w:p>
    <w:p>
      <w:pPr>
        <w:spacing w:after="100" w:before="0"/>
      </w:pPr>
      <w:r>
        <w:rPr>
          <w:b w:val="0"/>
        </w:rPr>
        <w:t>A. Sodium</w:t>
      </w:r>
    </w:p>
    <w:p>
      <w:pPr>
        <w:spacing w:after="100" w:before="0"/>
      </w:pPr>
      <w:r>
        <w:rPr>
          <w:b w:val="0"/>
        </w:rPr>
        <w:t>B. Iodine</w:t>
      </w:r>
    </w:p>
    <w:p>
      <w:pPr>
        <w:spacing w:after="100" w:before="0"/>
      </w:pPr>
      <w:r>
        <w:rPr>
          <w:b w:val="0"/>
        </w:rPr>
        <w:t>C. Sulphur</w:t>
      </w:r>
    </w:p>
    <w:p>
      <w:pPr>
        <w:spacing w:after="100" w:before="0"/>
      </w:pPr>
      <w:r>
        <w:rPr>
          <w:b w:val="0"/>
        </w:rPr>
        <w:t>D. Phosphorus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Iodine is a lustrous non-metal.</w:t>
      </w:r>
    </w:p>
    <w:p>
      <w:pPr>
        <w:spacing w:before="0"/>
      </w:pPr>
      <w:r>
        <w:rPr>
          <w:b w:val="0"/>
        </w:rPr>
        <w:t>• It shows lustre like metals and has lower electronegativity like other non-metals.</w:t>
      </w:r>
    </w:p>
    <w:p>
      <w:pPr>
        <w:spacing w:before="0"/>
      </w:pPr>
      <w:r>
        <w:rPr>
          <w:b w:val="0"/>
        </w:rPr>
        <w:t>• It shows the properties of both metals and non-metals.</w:t>
      </w:r>
    </w:p>
    <w:p>
      <w:pPr>
        <w:spacing w:before="0"/>
      </w:pPr>
      <w:r>
        <w:rPr>
          <w:b w:val="0"/>
        </w:rPr>
      </w:r>
    </w:p>
    <w:p>
      <w:pPr>
        <w:spacing w:after="100" w:line="360" w:lineRule="auto" w:before="0"/>
      </w:pPr>
      <w:r>
        <w:rPr>
          <w:b w:val="0"/>
        </w:rPr>
        <w:t>4. Graphene is:</w:t>
      </w:r>
    </w:p>
    <w:p>
      <w:pPr>
        <w:spacing w:before="0"/>
      </w:pPr>
      <w:r>
        <w:rPr>
          <w:b w:val="0"/>
        </w:rPr>
      </w:r>
    </w:p>
    <w:p>
      <w:pPr>
        <w:spacing w:after="100" w:before="0"/>
      </w:pPr>
      <w:r>
        <w:rPr>
          <w:b w:val="0"/>
        </w:rPr>
        <w:t>A. An alloy of iron</w:t>
      </w:r>
    </w:p>
    <w:p>
      <w:pPr>
        <w:spacing w:after="100" w:before="0"/>
      </w:pPr>
      <w:r>
        <w:rPr>
          <w:b w:val="0"/>
        </w:rPr>
        <w:t>B. Isotope of boron</w:t>
      </w:r>
    </w:p>
    <w:p>
      <w:pPr>
        <w:spacing w:after="100" w:before="0"/>
      </w:pPr>
      <w:r>
        <w:rPr>
          <w:b w:val="0"/>
        </w:rPr>
        <w:t>C. Allotrope of Carbon</w:t>
      </w:r>
    </w:p>
    <w:p>
      <w:pPr>
        <w:spacing w:after="100" w:before="0"/>
      </w:pPr>
      <w:r>
        <w:rPr>
          <w:b w:val="0"/>
        </w:rPr>
        <w:t>D. An alloy of 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Allotrope of Carbon.</w:t>
      </w:r>
    </w:p>
    <w:p>
      <w:pPr>
        <w:spacing w:before="0"/>
      </w:pPr>
      <w:r>
        <w:rPr>
          <w:b w:val="0"/>
        </w:rPr>
        <w:t>• Graphene is a carbon material that is one atom thick. Its thin composition and high conductivity mean that it is used in applications ranging from miniaturized electronics to biomedical devices.</w:t>
      </w:r>
    </w:p>
    <w:p>
      <w:pPr>
        <w:spacing w:before="0"/>
      </w:pPr>
      <w:r>
        <w:rPr>
          <w:b w:val="0"/>
        </w:rPr>
        <w:t>• The term allotrope refers to one or more forms of a chemical element that occurs in the same physical state. The different forms arise from the different ways, atoms may be bonded together.</w:t>
      </w:r>
    </w:p>
    <w:p>
      <w:pPr>
        <w:spacing w:before="0"/>
      </w:pPr>
      <w:r>
        <w:rPr>
          <w:b w:val="0"/>
        </w:rPr>
        <w:t>• There are many allotropes of carbon.</w:t>
      </w:r>
    </w:p>
    <w:p>
      <w:pPr>
        <w:spacing w:before="0"/>
      </w:pPr>
      <w:r>
        <w:rPr>
          <w:b w:val="0"/>
        </w:rPr>
        <w:t>• These include diamond, graphite, graphene, carbon nanotubes, fullerenes, and carbon nanobuds.</w:t>
      </w:r>
    </w:p>
    <w:p>
      <w:pPr>
        <w:spacing w:before="0"/>
      </w:pPr>
      <w:r>
        <w:rPr>
          <w:b w:val="0"/>
        </w:rPr>
      </w:r>
    </w:p>
    <w:p>
      <w:pPr>
        <w:spacing w:after="100" w:line="360" w:lineRule="auto" w:before="0"/>
      </w:pPr>
      <w:r>
        <w:rPr>
          <w:b w:val="0"/>
        </w:rPr>
        <w:t>5. The commonly used thermometric substance is ________.</w:t>
      </w:r>
    </w:p>
    <w:p>
      <w:pPr>
        <w:spacing w:before="0"/>
      </w:pPr>
      <w:r>
        <w:rPr>
          <w:b w:val="0"/>
        </w:rPr>
      </w:r>
    </w:p>
    <w:p>
      <w:pPr>
        <w:spacing w:after="100" w:before="0"/>
      </w:pPr>
      <w:r>
        <w:rPr>
          <w:b w:val="0"/>
        </w:rPr>
        <w:t>A. Mineral oil</w:t>
      </w:r>
    </w:p>
    <w:p>
      <w:pPr>
        <w:spacing w:after="100" w:before="0"/>
      </w:pPr>
      <w:r>
        <w:rPr>
          <w:b w:val="0"/>
        </w:rPr>
        <w:t>B. Alcohol</w:t>
      </w:r>
    </w:p>
    <w:p>
      <w:pPr>
        <w:spacing w:after="100" w:before="0"/>
      </w:pPr>
      <w:r>
        <w:rPr>
          <w:b w:val="0"/>
        </w:rPr>
        <w:t>C. Mercury</w:t>
      </w:r>
    </w:p>
    <w:p>
      <w:pPr>
        <w:spacing w:after="100" w:before="0"/>
      </w:pPr>
      <w:r>
        <w:rPr>
          <w:b w:val="0"/>
        </w:rPr>
        <w:t>D. Petrol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Mercury is the only one in liquid state at room temperature.</w:t>
      </w:r>
    </w:p>
    <w:p>
      <w:pPr>
        <w:spacing w:before="0"/>
      </w:pPr>
      <w:r>
        <w:rPr>
          <w:b w:val="0"/>
        </w:rPr>
        <w:t>• It is used in thermometers because it has high co-efficient of expansion.</w:t>
      </w:r>
    </w:p>
    <w:p>
      <w:pPr>
        <w:spacing w:before="0"/>
      </w:pPr>
      <w:r>
        <w:rPr>
          <w:b w:val="0"/>
        </w:rPr>
        <w:t>• Hence, the slightest change in temperature is notable when it's used in a thermometer.</w:t>
      </w:r>
    </w:p>
    <w:p>
      <w:pPr>
        <w:spacing w:before="0"/>
      </w:pPr>
      <w:r>
        <w:rPr>
          <w:b w:val="0"/>
        </w:rPr>
      </w:r>
    </w:p>
    <w:p>
      <w:pPr>
        <w:spacing w:after="100" w:line="360" w:lineRule="auto" w:before="0"/>
      </w:pPr>
      <w:r>
        <w:rPr>
          <w:b w:val="0"/>
        </w:rPr>
        <w:t>6. Which among the following gases is used as an anaesthetic in dental surgery?</w:t>
      </w:r>
    </w:p>
    <w:p>
      <w:pPr>
        <w:spacing w:before="0"/>
      </w:pPr>
      <w:r>
        <w:rPr>
          <w:b w:val="0"/>
        </w:rPr>
      </w:r>
    </w:p>
    <w:p>
      <w:pPr>
        <w:spacing w:after="100" w:before="0"/>
      </w:pPr>
      <w:r>
        <w:rPr>
          <w:b w:val="0"/>
        </w:rPr>
        <w:t>A. Nitrous Oxide</w:t>
      </w:r>
    </w:p>
    <w:p>
      <w:pPr>
        <w:spacing w:after="100" w:before="0"/>
      </w:pPr>
      <w:r>
        <w:rPr>
          <w:b w:val="0"/>
        </w:rPr>
        <w:t>B. Radon</w:t>
      </w:r>
    </w:p>
    <w:p>
      <w:pPr>
        <w:spacing w:after="100" w:before="0"/>
      </w:pPr>
      <w:r>
        <w:rPr>
          <w:b w:val="0"/>
        </w:rPr>
        <w:t>C. Argon</w:t>
      </w:r>
    </w:p>
    <w:p>
      <w:pPr>
        <w:spacing w:after="100" w:before="0"/>
      </w:pPr>
      <w:r>
        <w:rPr>
          <w:b w:val="0"/>
        </w:rPr>
        <w:t>D. Helium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Nitrous Oxide. Key Points Additional Information Argon Helium</w:t>
      </w:r>
    </w:p>
    <w:p>
      <w:pPr>
        <w:spacing w:before="0"/>
      </w:pPr>
      <w:r>
        <w:rPr>
          <w:b w:val="0"/>
        </w:rPr>
        <w:t>• Nitrous oxide, known as laughing gas, is used as an anesthetic by dentists.</w:t>
      </w:r>
    </w:p>
    <w:p>
      <w:pPr>
        <w:spacing w:before="0"/>
      </w:pPr>
      <w:r>
        <w:rPr>
          <w:b w:val="0"/>
        </w:rPr>
        <w:t>• The chemical formula is N ₂O.</w:t>
      </w:r>
    </w:p>
    <w:p>
      <w:pPr>
        <w:spacing w:before="0"/>
      </w:pPr>
      <w:r>
        <w:rPr>
          <w:b w:val="0"/>
        </w:rPr>
        <w:t>• It is a colorless non-flammable gas, with a slight metallic scent and taste at room temperature,</w:t>
      </w:r>
    </w:p>
    <w:p>
      <w:pPr>
        <w:spacing w:before="0"/>
      </w:pPr>
      <w:r>
        <w:rPr>
          <w:b w:val="0"/>
        </w:rPr>
        <w:t>• Nitrous oxide can be used to treat pain. It also functions as a mild sedative.</w:t>
      </w:r>
    </w:p>
    <w:p>
      <w:pPr>
        <w:spacing w:before="0"/>
      </w:pPr>
      <w:r>
        <w:rPr>
          <w:b w:val="0"/>
        </w:rPr>
        <w:t>• Nitrogen is represented by the "N" symbol, which is present in abundant quantities (78%) in the environment.</w:t>
      </w:r>
    </w:p>
    <w:p>
      <w:pPr>
        <w:spacing w:before="0"/>
      </w:pPr>
      <w:r>
        <w:rPr>
          <w:b w:val="0"/>
        </w:rPr>
        <w:t>• Argon is used as a shielding gas in argon arc welding processes.</w:t>
      </w:r>
    </w:p>
    <w:p>
      <w:pPr>
        <w:spacing w:before="0"/>
      </w:pPr>
      <w:r>
        <w:rPr>
          <w:b w:val="0"/>
        </w:rPr>
        <w:t>• At high temperatures, the metals being welded become highly reactive to the elements in the atmosphere and get oxidized.</w:t>
      </w:r>
    </w:p>
    <w:p>
      <w:pPr>
        <w:spacing w:before="0"/>
      </w:pPr>
      <w:r>
        <w:rPr>
          <w:b w:val="0"/>
        </w:rPr>
        <w:t>• Helium is the 2nd most abundant element available in the universe.</w:t>
      </w:r>
    </w:p>
    <w:p>
      <w:pPr>
        <w:spacing w:before="0"/>
      </w:pPr>
      <w:r>
        <w:rPr>
          <w:b w:val="0"/>
        </w:rPr>
        <w:t>• Helium symbol (He) is considered a noble gas having Atomic Number 2.</w:t>
      </w:r>
    </w:p>
    <w:p>
      <w:pPr>
        <w:spacing w:before="0"/>
      </w:pPr>
      <w:r>
        <w:rPr>
          <w:b w:val="0"/>
        </w:rPr>
        <w:t>• It is colorless, odorless, tasteless and non-toxic.</w:t>
      </w:r>
    </w:p>
    <w:p>
      <w:pPr>
        <w:spacing w:before="0"/>
      </w:pPr>
      <w:r>
        <w:rPr>
          <w:b w:val="0"/>
        </w:rPr>
        <w:t>• Helium gas is used to inflate party balloons, scientific balloons and blimps etc.</w:t>
      </w:r>
    </w:p>
    <w:p>
      <w:pPr>
        <w:spacing w:before="0"/>
      </w:pPr>
      <w:r>
        <w:rPr>
          <w:b w:val="0"/>
        </w:rPr>
      </w:r>
    </w:p>
    <w:p>
      <w:pPr>
        <w:spacing w:after="100" w:line="360" w:lineRule="auto" w:before="0"/>
      </w:pPr>
      <w:r>
        <w:rPr>
          <w:b w:val="0"/>
        </w:rPr>
        <w:t>7. Arrange the following metals in the decreasing order of reactivity:</w:t>
      </w:r>
    </w:p>
    <w:p>
      <w:pPr>
        <w:spacing w:before="0"/>
      </w:pPr>
      <w:r>
        <w:rPr>
          <w:b w:val="0"/>
        </w:rPr>
      </w:r>
    </w:p>
    <w:p>
      <w:pPr>
        <w:spacing w:after="100" w:before="0"/>
      </w:pPr>
      <w:r>
        <w:rPr>
          <w:b w:val="0"/>
        </w:rPr>
        <w:t>A. Sodium &gt; silver &gt; iron &gt; gold</w:t>
      </w:r>
    </w:p>
    <w:p>
      <w:pPr>
        <w:spacing w:after="100" w:before="0"/>
      </w:pPr>
      <w:r>
        <w:rPr>
          <w:b w:val="0"/>
        </w:rPr>
        <w:t>B. Gold &gt; silver &gt; iron &gt; sodium</w:t>
      </w:r>
    </w:p>
    <w:p>
      <w:pPr>
        <w:spacing w:after="100" w:before="0"/>
      </w:pPr>
      <w:r>
        <w:rPr>
          <w:b w:val="0"/>
        </w:rPr>
        <w:t>C. Iron &gt; sodium &gt; silver &gt; gold</w:t>
      </w:r>
    </w:p>
    <w:p>
      <w:pPr>
        <w:spacing w:after="100" w:before="0"/>
      </w:pPr>
      <w:r>
        <w:rPr>
          <w:b w:val="0"/>
        </w:rPr>
        <w:t>D. Sodium &gt; iron &gt; silver &gt; 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Sodium &gt; iron &gt; silver &gt; gold. Key Points</w:t>
      </w:r>
    </w:p>
    <w:p>
      <w:pPr>
        <w:spacing w:before="0"/>
      </w:pPr>
      <w:r>
        <w:rPr>
          <w:b w:val="0"/>
        </w:rPr>
        <w:t>• When we move left to right across the period in the modern periodic table then chemical reactivity first decreases then increases.</w:t>
      </w:r>
    </w:p>
    <w:p>
      <w:pPr>
        <w:spacing w:before="0"/>
      </w:pPr>
      <w:r>
        <w:rPr>
          <w:b w:val="0"/>
        </w:rPr>
        <w:t>• Common metals arranged in order of their decreasing reactivity is called Activity Series.</w:t>
      </w:r>
    </w:p>
    <w:p>
      <w:pPr>
        <w:spacing w:before="0"/>
      </w:pPr>
      <w:r>
        <w:rPr>
          <w:b w:val="0"/>
        </w:rPr>
        <w:t>• In the Activity series, Potassium (K) is the most reactive one while gold is being the least reactive one.</w:t>
      </w:r>
    </w:p>
    <w:p>
      <w:pPr>
        <w:spacing w:before="0"/>
      </w:pPr>
      <w:r>
        <w:rPr>
          <w:b w:val="0"/>
        </w:rPr>
        <w:t>• According to reactivity series, the decreasing order is Sodium &gt; iron &gt; silver &gt; gold</w:t>
      </w:r>
    </w:p>
    <w:p>
      <w:pPr>
        <w:spacing w:before="0"/>
      </w:pPr>
      <w:r>
        <w:rPr>
          <w:b w:val="0"/>
        </w:rPr>
        <w:t>• Reactivity series -</w:t>
      </w:r>
    </w:p>
    <w:p>
      <w:pPr>
        <w:spacing w:before="0"/>
      </w:pPr>
      <w:r>
        <w:rPr>
          <w:b w:val="0"/>
        </w:rPr>
      </w:r>
    </w:p>
    <w:p>
      <w:pPr>
        <w:spacing w:after="100" w:line="360" w:lineRule="auto" w:before="0"/>
      </w:pPr>
      <w:r>
        <w:rPr>
          <w:b w:val="0"/>
        </w:rPr>
        <w:t>8. Which acid makes the atmosphere of Venus have thick white and yellowish clouds?</w:t>
      </w:r>
    </w:p>
    <w:p>
      <w:pPr>
        <w:spacing w:before="0"/>
      </w:pPr>
      <w:r>
        <w:rPr>
          <w:b w:val="0"/>
        </w:rPr>
      </w:r>
    </w:p>
    <w:p>
      <w:pPr>
        <w:spacing w:after="100" w:before="0"/>
      </w:pPr>
      <w:r>
        <w:rPr>
          <w:b w:val="0"/>
        </w:rPr>
        <w:t>A. Sulphuric acid</w:t>
      </w:r>
    </w:p>
    <w:p>
      <w:pPr>
        <w:spacing w:after="100" w:before="0"/>
      </w:pPr>
      <w:r>
        <w:rPr>
          <w:b w:val="0"/>
        </w:rPr>
        <w:t>B. Nitric acid</w:t>
      </w:r>
    </w:p>
    <w:p>
      <w:pPr>
        <w:spacing w:after="100" w:before="0"/>
      </w:pPr>
      <w:r>
        <w:rPr>
          <w:b w:val="0"/>
        </w:rPr>
        <w:t>C. Acetic acid</w:t>
      </w:r>
    </w:p>
    <w:p>
      <w:pPr>
        <w:spacing w:after="100" w:before="0"/>
      </w:pPr>
      <w:r>
        <w:rPr>
          <w:b w:val="0"/>
        </w:rPr>
        <w:t>D. Hydrochloric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Sulphuric acid makes the atmosphere of Venus have thick white and yellowish clouds.</w:t>
      </w:r>
    </w:p>
    <w:p>
      <w:pPr>
        <w:spacing w:before="0"/>
      </w:pPr>
      <w:r>
        <w:rPr>
          <w:b w:val="0"/>
        </w:rPr>
        <w:t>• The Venus atmosphere is the layer of gasses that cover Venus.</w:t>
      </w:r>
    </w:p>
    <w:p>
      <w:pPr>
        <w:spacing w:before="0"/>
      </w:pPr>
      <w:r>
        <w:rPr>
          <w:b w:val="0"/>
        </w:rPr>
        <w:t>• This consists mainly of carbon dioxide and is much denser and hotter than the Earth atmosphere.</w:t>
      </w:r>
    </w:p>
    <w:p>
      <w:pPr>
        <w:spacing w:before="0"/>
      </w:pPr>
      <w:r>
        <w:rPr>
          <w:b w:val="0"/>
        </w:rPr>
        <w:t>• The Venusian atmosphere contains white and yellowish clouds composed of sulfuric acid, rendering Earth-based visual and surface orbital observation difficult.</w:t>
      </w:r>
    </w:p>
    <w:p>
      <w:pPr>
        <w:spacing w:before="0"/>
      </w:pPr>
      <w:r>
        <w:rPr>
          <w:b w:val="0"/>
        </w:rPr>
        <w:t>• ESA scientists announced on January 29, 2013, that planet Venus ionosphere is flowing outward in a manner similar to "the ion tail seen coming out of a comet under similar conditions."</w:t>
      </w:r>
    </w:p>
    <w:p>
      <w:pPr>
        <w:spacing w:before="0"/>
      </w:pPr>
      <w:r>
        <w:rPr>
          <w:b w:val="0"/>
        </w:rPr>
      </w:r>
    </w:p>
    <w:p>
      <w:pPr>
        <w:spacing w:after="100" w:line="360" w:lineRule="auto" w:before="0"/>
      </w:pPr>
      <w:r>
        <w:rPr>
          <w:b w:val="0"/>
        </w:rPr>
        <w:t>9. Which among the following is NOT an insulator?</w:t>
      </w:r>
    </w:p>
    <w:p>
      <w:pPr>
        <w:spacing w:before="0"/>
      </w:pPr>
      <w:r>
        <w:rPr>
          <w:b w:val="0"/>
        </w:rPr>
      </w:r>
    </w:p>
    <w:p>
      <w:pPr>
        <w:spacing w:after="100" w:before="0"/>
      </w:pPr>
      <w:r>
        <w:rPr>
          <w:b w:val="0"/>
        </w:rPr>
        <w:t>A. Dry Paper</w:t>
      </w:r>
    </w:p>
    <w:p>
      <w:pPr>
        <w:spacing w:after="100" w:before="0"/>
      </w:pPr>
      <w:r>
        <w:rPr>
          <w:b w:val="0"/>
        </w:rPr>
        <w:t>B. Ebonite</w:t>
      </w:r>
    </w:p>
    <w:p>
      <w:pPr>
        <w:spacing w:after="100" w:before="0"/>
      </w:pPr>
      <w:r>
        <w:rPr>
          <w:b w:val="0"/>
        </w:rPr>
        <w:t>C. Mercury</w:t>
      </w:r>
    </w:p>
    <w:p>
      <w:pPr>
        <w:spacing w:after="100" w:before="0"/>
      </w:pPr>
      <w:r>
        <w:rPr>
          <w:b w:val="0"/>
        </w:rPr>
        <w:t>D. Glass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Mercury. Key Points Additional Information</w:t>
      </w:r>
    </w:p>
    <w:p>
      <w:pPr>
        <w:spacing w:before="0"/>
      </w:pPr>
      <w:r>
        <w:rPr>
          <w:b w:val="0"/>
        </w:rPr>
        <w:t>• Mercury is NOT an insulator.</w:t>
      </w:r>
    </w:p>
    <w:p>
      <w:pPr>
        <w:spacing w:before="0"/>
      </w:pPr>
      <w:r>
        <w:rPr>
          <w:b w:val="0"/>
        </w:rPr>
        <w:t>• Insulators are material that does not conduct electricity.</w:t>
      </w:r>
    </w:p>
    <w:p>
      <w:pPr>
        <w:spacing w:before="0"/>
      </w:pPr>
      <w:r>
        <w:rPr>
          <w:b w:val="0"/>
        </w:rPr>
        <w:t>• Examples - paper, plastic, rubber, glass, Ebonite, air, Styrofoam, etc.</w:t>
      </w:r>
    </w:p>
    <w:p>
      <w:pPr>
        <w:spacing w:before="0"/>
      </w:pPr>
      <w:r>
        <w:rPr>
          <w:b w:val="0"/>
        </w:rPr>
        <w:t>• The Conductors are the material that conducts electricity.</w:t>
      </w:r>
    </w:p>
    <w:p>
      <w:pPr>
        <w:spacing w:before="0"/>
      </w:pPr>
      <w:r>
        <w:rPr>
          <w:b w:val="0"/>
        </w:rPr>
        <w:t>• Examples - Metals, Aqueous solutions of salts ( ionic compounds dissolved in water), Mercury, graphite.</w:t>
      </w:r>
    </w:p>
    <w:p>
      <w:pPr>
        <w:spacing w:before="0"/>
      </w:pPr>
      <w:r>
        <w:rPr>
          <w:b w:val="0"/>
        </w:rPr>
        <w:t>• Please note that Mercury is a poor conductor of heat.</w:t>
      </w:r>
    </w:p>
    <w:p>
      <w:pPr>
        <w:spacing w:before="0"/>
      </w:pPr>
      <w:r>
        <w:rPr>
          <w:b w:val="0"/>
        </w:rPr>
        <w:t>• Mercury forms weak bonds and is a liquid at room temperature.</w:t>
      </w:r>
    </w:p>
    <w:p>
      <w:pPr>
        <w:spacing w:before="0"/>
      </w:pPr>
      <w:r>
        <w:rPr>
          <w:b w:val="0"/>
        </w:rPr>
        <w:t>• Atomic Number of Mercury-80, Symbol-Hg</w:t>
      </w:r>
    </w:p>
    <w:p>
      <w:pPr>
        <w:spacing w:before="0"/>
      </w:pPr>
      <w:r>
        <w:rPr>
          <w:b w:val="0"/>
        </w:rPr>
      </w:r>
    </w:p>
    <w:p>
      <w:pPr>
        <w:spacing w:after="100" w:line="360" w:lineRule="auto" w:before="0"/>
      </w:pPr>
      <w:r>
        <w:rPr>
          <w:b w:val="0"/>
        </w:rPr>
        <w:t>10. Which among the following acids is found in Mustard oil?</w:t>
      </w:r>
    </w:p>
    <w:p>
      <w:pPr>
        <w:spacing w:before="0"/>
      </w:pPr>
      <w:r>
        <w:rPr>
          <w:b w:val="0"/>
        </w:rPr>
      </w:r>
    </w:p>
    <w:p>
      <w:pPr>
        <w:spacing w:after="100" w:before="0"/>
      </w:pPr>
      <w:r>
        <w:rPr>
          <w:b w:val="0"/>
        </w:rPr>
        <w:t>A. Tartaric Acid</w:t>
      </w:r>
    </w:p>
    <w:p>
      <w:pPr>
        <w:spacing w:after="100" w:before="0"/>
      </w:pPr>
      <w:r>
        <w:rPr>
          <w:b w:val="0"/>
        </w:rPr>
        <w:t>B. Erucic Acid</w:t>
      </w:r>
    </w:p>
    <w:p>
      <w:pPr>
        <w:spacing w:after="100" w:before="0"/>
      </w:pPr>
      <w:r>
        <w:rPr>
          <w:b w:val="0"/>
        </w:rPr>
        <w:t>C. Malic Acid</w:t>
      </w:r>
    </w:p>
    <w:p>
      <w:pPr>
        <w:spacing w:after="100" w:before="0"/>
      </w:pPr>
      <w:r>
        <w:rPr>
          <w:b w:val="0"/>
        </w:rPr>
        <w:t>D. Lauric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Mustard oil contains Erucic Acid, which is a monounsaturated omega-9 fatty acid. Erucic Acid is also found in rapeseed oil and is used in the production of industrial lubricants and in the manufacture of biodiesel.</w:t>
      </w:r>
    </w:p>
    <w:p>
      <w:pPr>
        <w:spacing w:before="0"/>
      </w:pPr>
      <w:r>
        <w:rPr>
          <w:b w:val="0"/>
        </w:rPr>
      </w:r>
    </w:p>
    <w:p>
      <w:pPr>
        <w:spacing w:after="100" w:line="360" w:lineRule="auto" w:before="0"/>
      </w:pPr>
      <w:r>
        <w:rPr>
          <w:b w:val="0"/>
        </w:rPr>
        <w:t>11. Why does silver chloride turn white in sunlight?</w:t>
      </w:r>
    </w:p>
    <w:p>
      <w:pPr>
        <w:spacing w:before="0"/>
      </w:pPr>
      <w:r>
        <w:rPr>
          <w:b w:val="0"/>
        </w:rPr>
      </w:r>
    </w:p>
    <w:p>
      <w:pPr>
        <w:spacing w:after="100" w:before="0"/>
      </w:pPr>
      <w:r>
        <w:rPr>
          <w:b w:val="0"/>
        </w:rPr>
        <w:t>A. Due to rusting of silver in the presence of oxygen</w:t>
      </w:r>
    </w:p>
    <w:p>
      <w:pPr>
        <w:spacing w:after="100" w:before="0"/>
      </w:pPr>
      <w:r>
        <w:rPr>
          <w:b w:val="0"/>
        </w:rPr>
        <w:t>B. Due to redox reaction</w:t>
      </w:r>
    </w:p>
    <w:p>
      <w:pPr>
        <w:spacing w:after="100" w:before="0"/>
      </w:pPr>
      <w:r>
        <w:rPr>
          <w:b w:val="0"/>
        </w:rPr>
        <w:t>C. Due to decomposition of silver chloride into silver and chlorine by light.</w:t>
      </w:r>
    </w:p>
    <w:p>
      <w:pPr>
        <w:spacing w:after="100" w:before="0"/>
      </w:pPr>
      <w:r>
        <w:rPr>
          <w:b w:val="0"/>
        </w:rPr>
        <w:t>D. Due to displacement of silver chloride into silver 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Due to decomposition of silver chloride into silver and chlorine by light. Key Points Additional Information</w:t>
      </w:r>
    </w:p>
    <w:p>
      <w:pPr>
        <w:spacing w:before="0"/>
      </w:pPr>
      <w:r>
        <w:rPr>
          <w:b w:val="0"/>
        </w:rPr>
        <w:t>• Silver chloride is a photosensitive compound, which means it reacts to light by decomposing.</w:t>
      </w:r>
    </w:p>
    <w:p>
      <w:pPr>
        <w:spacing w:before="0"/>
      </w:pPr>
      <w:r>
        <w:rPr>
          <w:b w:val="0"/>
        </w:rPr>
        <w:t>• When silver chloride is exposed to sunlight, the energy from the light causes the compound to break down into silver and chlorine ions.</w:t>
      </w:r>
    </w:p>
    <w:p>
      <w:pPr>
        <w:spacing w:before="0"/>
      </w:pPr>
      <w:r>
        <w:rPr>
          <w:b w:val="0"/>
        </w:rPr>
        <w:t>• The silver ions combine with other substances in the environment to form a white precipitate, which gives the appearance of the silver chloride turning white.</w:t>
      </w:r>
    </w:p>
    <w:p>
      <w:pPr>
        <w:spacing w:before="0"/>
      </w:pPr>
      <w:r>
        <w:rPr>
          <w:b w:val="0"/>
        </w:rPr>
        <w:t>• This process is reversible, and the white precipitate can turn back into silver chloride when removed from sunlight.</w:t>
      </w:r>
    </w:p>
    <w:p>
      <w:pPr>
        <w:spacing w:before="0"/>
      </w:pPr>
      <w:r>
        <w:rPr>
          <w:b w:val="0"/>
        </w:rPr>
        <w:t>• Application of this phenomenon: As this process is reversible, as the grey color can fade when the silver chloride is shielded from light or heated.</w:t>
      </w:r>
    </w:p>
    <w:p>
      <w:pPr>
        <w:spacing w:before="0"/>
      </w:pPr>
      <w:r>
        <w:rPr>
          <w:b w:val="0"/>
        </w:rPr>
        <w:t>• This property has historical significance in photography, as it was used in the early photographic process known as the daguerreotype.</w:t>
      </w:r>
    </w:p>
    <w:p>
      <w:pPr>
        <w:spacing w:before="0"/>
      </w:pPr>
      <w:r>
        <w:rPr>
          <w:b w:val="0"/>
        </w:rPr>
        <w:t>• Redox reaction: Redox reactions are chemical processes involving oxidation and reduction in which the oxidation states of the reactants change.</w:t>
      </w:r>
    </w:p>
    <w:p>
      <w:pPr>
        <w:spacing w:before="0"/>
      </w:pPr>
      <w:r>
        <w:rPr>
          <w:b w:val="0"/>
        </w:rPr>
        <w:t>• In a chemical reaction, the material that is being reduced is referred to as the oxidizing agent, and the substance that is being oxidized is referred to as the reducing agent.</w:t>
      </w:r>
    </w:p>
    <w:p>
      <w:pPr>
        <w:spacing w:before="0"/>
      </w:pPr>
      <w:r>
        <w:rPr>
          <w:b w:val="0"/>
        </w:rPr>
        <w:t>• Displacement reaction: When an atom in a molecule is displaced by another atom, this is known as a displacement reaction.</w:t>
      </w:r>
    </w:p>
    <w:p>
      <w:pPr>
        <w:spacing w:before="0"/>
      </w:pPr>
      <w:r>
        <w:rPr>
          <w:b w:val="0"/>
        </w:rPr>
      </w:r>
    </w:p>
    <w:p>
      <w:pPr>
        <w:spacing w:after="100" w:line="360" w:lineRule="auto" w:before="0"/>
      </w:pPr>
      <w:r>
        <w:rPr>
          <w:b w:val="0"/>
        </w:rPr>
        <w:t>12. What is the chemical formula of dichlorodifluoromethane?</w:t>
      </w:r>
    </w:p>
    <w:p>
      <w:pPr>
        <w:spacing w:before="0"/>
      </w:pPr>
      <w:r>
        <w:rPr>
          <w:b w:val="0"/>
        </w:rPr>
      </w:r>
    </w:p>
    <w:p>
      <w:pPr>
        <w:spacing w:after="100" w:before="0"/>
      </w:pPr>
      <w:r>
        <w:rPr>
          <w:b w:val="0"/>
        </w:rPr>
        <w:t>A. CH2FCF3</w:t>
      </w:r>
    </w:p>
    <w:p>
      <w:pPr>
        <w:spacing w:after="100" w:before="0"/>
      </w:pPr>
      <w:r>
        <w:rPr>
          <w:b w:val="0"/>
        </w:rPr>
        <w:t>B. C2HCl2F3</w:t>
      </w:r>
    </w:p>
    <w:p>
      <w:pPr>
        <w:spacing w:after="100" w:before="0"/>
      </w:pPr>
      <w:r>
        <w:rPr>
          <w:b w:val="0"/>
        </w:rPr>
        <w:t>C. CCl2F2</w:t>
      </w:r>
    </w:p>
    <w:p>
      <w:pPr>
        <w:spacing w:after="100" w:before="0"/>
      </w:pPr>
      <w:r>
        <w:rPr>
          <w:b w:val="0"/>
        </w:rPr>
        <w:t>D. CHClF2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CCl2F2. Compound Chemical formula Chlorodifluoromethane CHClF2 Tetrafluoroethane CH2FCF3 Dichloro-trifluoroethane C2HCl2F3</w:t>
      </w:r>
    </w:p>
    <w:p>
      <w:pPr>
        <w:spacing w:before="0"/>
      </w:pPr>
      <w:r>
        <w:rPr>
          <w:b w:val="0"/>
        </w:rPr>
        <w:t>• Dichlorodifluoromethane is an inert synthetic gas that is non-reactive, non-toxic, and a gas at room temperature.</w:t>
      </w:r>
    </w:p>
    <w:p>
      <w:pPr>
        <w:spacing w:before="0"/>
      </w:pPr>
      <w:r>
        <w:rPr>
          <w:b w:val="0"/>
        </w:rPr>
        <w:t>• It belongs to a family of compounds called the chlorofluorocarbons that consist of carbon, chlorine, and fluorine atoms in varying arrangements.</w:t>
      </w:r>
    </w:p>
    <w:p>
      <w:pPr>
        <w:spacing w:before="0"/>
      </w:pPr>
      <w:r>
        <w:rPr>
          <w:b w:val="0"/>
        </w:rPr>
        <w:t>• Its chemical formula is CCl2F2.</w:t>
      </w:r>
    </w:p>
    <w:p>
      <w:pPr>
        <w:spacing w:before="0"/>
      </w:pPr>
      <w:r>
        <w:rPr>
          <w:b w:val="0"/>
        </w:rPr>
        <w:t>• It is made by reacting carbon tetrachloride with hydrogen fluoride gas in the presence of a catalyst, usually antimony pentafluoride.</w:t>
      </w:r>
    </w:p>
    <w:p>
      <w:pPr>
        <w:spacing w:before="0"/>
      </w:pPr>
      <w:r>
        <w:rPr>
          <w:b w:val="0"/>
        </w:rPr>
        <w:t>• Dichlorodifluoromethane is used as a refrigerant gas in refrigerators and air conditioners.</w:t>
      </w:r>
    </w:p>
    <w:p>
      <w:pPr>
        <w:spacing w:before="0"/>
      </w:pPr>
      <w:r>
        <w:rPr>
          <w:b w:val="0"/>
        </w:rPr>
        <w:t>• It is also used in aerosol sprays, in plastics, and as an aid in detecting leaks.</w:t>
      </w:r>
    </w:p>
    <w:p>
      <w:pPr>
        <w:spacing w:before="0"/>
      </w:pPr>
      <w:r>
        <w:rPr>
          <w:b w:val="0"/>
        </w:rPr>
      </w:r>
    </w:p>
    <w:p>
      <w:pPr>
        <w:spacing w:after="100" w:line="360" w:lineRule="auto" w:before="0"/>
      </w:pPr>
      <w:r>
        <w:rPr>
          <w:b w:val="0"/>
        </w:rPr>
        <w:t>13. Which suffix is used when the -CHO group is attached to a carbon atom of a ring or ring system, or to a heteroatom?</w:t>
      </w:r>
    </w:p>
    <w:p>
      <w:pPr>
        <w:spacing w:before="0"/>
      </w:pPr>
      <w:r>
        <w:rPr>
          <w:b w:val="0"/>
        </w:rPr>
      </w:r>
    </w:p>
    <w:p>
      <w:pPr>
        <w:spacing w:after="100" w:before="0"/>
      </w:pPr>
      <w:r>
        <w:rPr>
          <w:b w:val="0"/>
        </w:rPr>
        <w:t>A. Amide</w:t>
      </w:r>
    </w:p>
    <w:p>
      <w:pPr>
        <w:spacing w:after="100" w:before="0"/>
      </w:pPr>
      <w:r>
        <w:rPr>
          <w:b w:val="0"/>
        </w:rPr>
        <w:t>B. Halide</w:t>
      </w:r>
    </w:p>
    <w:p>
      <w:pPr>
        <w:spacing w:after="100" w:before="0"/>
      </w:pPr>
      <w:r>
        <w:rPr>
          <w:b w:val="0"/>
        </w:rPr>
        <w:t>C. Nitrile</w:t>
      </w:r>
    </w:p>
    <w:p>
      <w:pPr>
        <w:spacing w:after="100" w:before="0"/>
      </w:pPr>
      <w:r>
        <w:rPr>
          <w:b w:val="0"/>
        </w:rPr>
        <w:t>D. Carbaldehyde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suffix used when the -CHO group is attached to a carbon atom of a ring or ring system, or to a heteroatom is "carbaldehyde". This suffix is used to indicate the presence of an aldehyde functional group (-CHO) in a cyclic or heterocyclic compound.</w:t>
      </w:r>
    </w:p>
    <w:p>
      <w:pPr>
        <w:spacing w:before="0"/>
      </w:pPr>
      <w:r>
        <w:rPr>
          <w:b w:val="0"/>
        </w:rPr>
      </w:r>
    </w:p>
    <w:p>
      <w:pPr>
        <w:spacing w:after="100" w:line="360" w:lineRule="auto" w:before="0"/>
      </w:pPr>
      <w:r>
        <w:rPr>
          <w:b w:val="0"/>
        </w:rPr>
        <w:t>14. Essential component of an amalgam is ________.</w:t>
      </w:r>
    </w:p>
    <w:p>
      <w:pPr>
        <w:spacing w:before="0"/>
      </w:pPr>
      <w:r>
        <w:rPr>
          <w:b w:val="0"/>
        </w:rPr>
      </w:r>
    </w:p>
    <w:p>
      <w:pPr>
        <w:spacing w:after="100" w:before="0"/>
      </w:pPr>
      <w:r>
        <w:rPr>
          <w:b w:val="0"/>
        </w:rPr>
        <w:t>A. an acid</w:t>
      </w:r>
    </w:p>
    <w:p>
      <w:pPr>
        <w:spacing w:after="100" w:before="0"/>
      </w:pPr>
      <w:r>
        <w:rPr>
          <w:b w:val="0"/>
        </w:rPr>
        <w:t>B. mercury</w:t>
      </w:r>
    </w:p>
    <w:p>
      <w:pPr>
        <w:spacing w:after="100" w:before="0"/>
      </w:pPr>
      <w:r>
        <w:rPr>
          <w:b w:val="0"/>
        </w:rPr>
        <w:t>C. a base</w:t>
      </w:r>
    </w:p>
    <w:p>
      <w:pPr>
        <w:spacing w:after="100" w:before="0"/>
      </w:pPr>
      <w:r>
        <w:rPr>
          <w:b w:val="0"/>
        </w:rPr>
        <w:t>D. a non-metal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 alloy of mercury with another metal is called an amalgam.</w:t>
      </w:r>
    </w:p>
    <w:p>
      <w:pPr>
        <w:spacing w:before="0"/>
      </w:pPr>
      <w:r>
        <w:rPr>
          <w:b w:val="0"/>
        </w:rPr>
        <w:t>• The alloys are bonded by metallic bonding and depending upon the proportion of mercury present in the alloy, the physical state may be liquid, soft paste or solid.</w:t>
      </w:r>
    </w:p>
    <w:p>
      <w:pPr>
        <w:spacing w:before="0"/>
      </w:pPr>
      <w:r>
        <w:rPr>
          <w:b w:val="0"/>
        </w:rPr>
      </w:r>
    </w:p>
    <w:p>
      <w:pPr>
        <w:spacing w:after="100" w:line="360" w:lineRule="auto" w:before="0"/>
      </w:pPr>
      <w:r>
        <w:rPr>
          <w:b w:val="0"/>
        </w:rPr>
        <w:t>15. Which element is used to make the coils used in water heaters?</w:t>
      </w:r>
    </w:p>
    <w:p>
      <w:pPr>
        <w:spacing w:before="0"/>
      </w:pPr>
      <w:r>
        <w:rPr>
          <w:b w:val="0"/>
        </w:rPr>
      </w:r>
    </w:p>
    <w:p>
      <w:pPr>
        <w:spacing w:after="100" w:before="0"/>
      </w:pPr>
      <w:r>
        <w:rPr>
          <w:b w:val="0"/>
        </w:rPr>
        <w:t>A. A mixture of aluminium and copper</w:t>
      </w:r>
    </w:p>
    <w:p>
      <w:pPr>
        <w:spacing w:after="100" w:before="0"/>
      </w:pPr>
      <w:r>
        <w:rPr>
          <w:b w:val="0"/>
        </w:rPr>
        <w:t>B. a mixture of iron and steel</w:t>
      </w:r>
    </w:p>
    <w:p>
      <w:pPr>
        <w:spacing w:after="100" w:before="0"/>
      </w:pPr>
      <w:r>
        <w:rPr>
          <w:b w:val="0"/>
        </w:rPr>
        <w:t>C. Nichrome</w:t>
      </w:r>
    </w:p>
    <w:p>
      <w:pPr>
        <w:spacing w:after="100" w:before="0"/>
      </w:pPr>
      <w:r>
        <w:rPr>
          <w:b w:val="0"/>
        </w:rPr>
        <w:t>D. Copper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Nichrome is used to make the coils used in water heaters.</w:t>
      </w:r>
    </w:p>
    <w:p>
      <w:pPr>
        <w:spacing w:before="0"/>
      </w:pPr>
      <w:r>
        <w:rPr>
          <w:b w:val="0"/>
        </w:rPr>
        <w:t>• It is an alloy of chromium and nickel present in proportions of 80% and 20% respectively.</w:t>
      </w:r>
    </w:p>
    <w:p>
      <w:pPr>
        <w:spacing w:before="0"/>
      </w:pPr>
      <w:r>
        <w:rPr>
          <w:b w:val="0"/>
        </w:rPr>
        <w:t>• It is extensively used, as nichrome has high resistance and good heat emitting properties.</w:t>
      </w:r>
    </w:p>
    <w:p>
      <w:pPr>
        <w:spacing w:before="0"/>
      </w:pPr>
      <w:r>
        <w:rPr>
          <w:b w:val="0"/>
        </w:rPr>
        <w:t>• Additionally, it forms a layer of chromium oxide when it is heated for the first time, this layer acts as rust protection.</w:t>
      </w:r>
    </w:p>
    <w:p>
      <w:pPr>
        <w:spacing w:before="0"/>
      </w:pPr>
      <w:r>
        <w:rPr>
          <w:b w:val="0"/>
        </w:rPr>
      </w:r>
    </w:p>
    <w:p>
      <w:pPr>
        <w:spacing w:after="100" w:line="360" w:lineRule="auto" w:before="0"/>
      </w:pPr>
      <w:r>
        <w:rPr>
          <w:b w:val="0"/>
        </w:rPr>
        <w:t>16. Which among the following is a cation?</w:t>
      </w:r>
    </w:p>
    <w:p>
      <w:pPr>
        <w:spacing w:before="0"/>
      </w:pPr>
      <w:r>
        <w:rPr>
          <w:b w:val="0"/>
        </w:rPr>
      </w:r>
    </w:p>
    <w:p>
      <w:pPr>
        <w:spacing w:after="100" w:before="0"/>
      </w:pPr>
      <w:r>
        <w:rPr>
          <w:b w:val="0"/>
        </w:rPr>
        <w:t>A. Fluoride</w:t>
      </w:r>
    </w:p>
    <w:p>
      <w:pPr>
        <w:spacing w:after="100" w:before="0"/>
      </w:pPr>
      <w:r>
        <w:rPr>
          <w:b w:val="0"/>
        </w:rPr>
        <w:t>B. Ammonium</w:t>
      </w:r>
    </w:p>
    <w:p>
      <w:pPr>
        <w:spacing w:after="100" w:before="0"/>
      </w:pPr>
      <w:r>
        <w:rPr>
          <w:b w:val="0"/>
        </w:rPr>
        <w:t>C. Iodide</w:t>
      </w:r>
    </w:p>
    <w:p>
      <w:pPr>
        <w:spacing w:after="100" w:before="0"/>
      </w:pPr>
      <w:r>
        <w:rPr>
          <w:b w:val="0"/>
        </w:rPr>
        <w:t>D. Chloride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Ammonium is a cation.</w:t>
      </w:r>
    </w:p>
    <w:p>
      <w:pPr>
        <w:spacing w:before="0"/>
      </w:pPr>
      <w:r>
        <w:rPr>
          <w:b w:val="0"/>
        </w:rPr>
        <w:t>• The cation is a positively charged ion. It has more protons than electrons.</w:t>
      </w:r>
    </w:p>
    <w:p>
      <w:pPr>
        <w:spacing w:before="0"/>
      </w:pPr>
      <w:r>
        <w:rPr>
          <w:b w:val="0"/>
        </w:rPr>
        <w:t>• NH3 forms a bond with an H+ using the N lone pair. Then, there is 1 more proton than electrons making it a cation.</w:t>
      </w:r>
    </w:p>
    <w:p>
      <w:pPr>
        <w:spacing w:before="0"/>
      </w:pPr>
      <w:r>
        <w:rPr>
          <w:b w:val="0"/>
        </w:rPr>
        <w:t>• An anion is a negatively charged ion. It has more electrons than protons.</w:t>
      </w:r>
    </w:p>
    <w:p>
      <w:pPr>
        <w:spacing w:before="0"/>
      </w:pPr>
      <w:r>
        <w:rPr>
          <w:b w:val="0"/>
        </w:rPr>
        <w:t>• Fluoride, Iodide, and Chloride are anions.</w:t>
      </w:r>
    </w:p>
    <w:p>
      <w:pPr>
        <w:spacing w:before="0"/>
      </w:pPr>
      <w:r>
        <w:rPr>
          <w:b w:val="0"/>
        </w:rPr>
      </w:r>
    </w:p>
    <w:p>
      <w:pPr>
        <w:spacing w:after="100" w:line="360" w:lineRule="auto" w:before="0"/>
      </w:pPr>
      <w:r>
        <w:rPr>
          <w:b w:val="0"/>
        </w:rPr>
        <w:t>17. The process by which two immiscible liquids, get mixed while one disperses as small droplets within the other is known as __________.</w:t>
      </w:r>
    </w:p>
    <w:p>
      <w:pPr>
        <w:spacing w:before="0"/>
      </w:pPr>
      <w:r>
        <w:rPr>
          <w:b w:val="0"/>
        </w:rPr>
      </w:r>
    </w:p>
    <w:p>
      <w:pPr>
        <w:spacing w:after="100" w:before="0"/>
      </w:pPr>
      <w:r>
        <w:rPr>
          <w:b w:val="0"/>
        </w:rPr>
        <w:t>A. Separation</w:t>
      </w:r>
    </w:p>
    <w:p>
      <w:pPr>
        <w:spacing w:after="100" w:before="0"/>
      </w:pPr>
      <w:r>
        <w:rPr>
          <w:b w:val="0"/>
        </w:rPr>
        <w:t>B. Emulsification</w:t>
      </w:r>
    </w:p>
    <w:p>
      <w:pPr>
        <w:spacing w:after="100" w:before="0"/>
      </w:pPr>
      <w:r>
        <w:rPr>
          <w:b w:val="0"/>
        </w:rPr>
        <w:t>C. Caramelisation</w:t>
      </w:r>
    </w:p>
    <w:p>
      <w:pPr>
        <w:spacing w:after="100" w:before="0"/>
      </w:pPr>
      <w:r>
        <w:rPr>
          <w:b w:val="0"/>
        </w:rPr>
        <w:t>D. Filtration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Emulsification is the process by which two immiscible liquids are mixed, and one liquid is dispersed as small droplets within the other liquid. This process is often used in the food industry to create products such as mayonnaise, salad dressings, and sauces.</w:t>
      </w:r>
    </w:p>
    <w:p>
      <w:pPr>
        <w:spacing w:before="0"/>
      </w:pPr>
      <w:r>
        <w:rPr>
          <w:b w:val="0"/>
        </w:rPr>
      </w:r>
    </w:p>
    <w:p>
      <w:pPr>
        <w:spacing w:after="100" w:line="360" w:lineRule="auto" w:before="0"/>
      </w:pPr>
      <w:r>
        <w:rPr>
          <w:b w:val="0"/>
        </w:rPr>
        <w:t>18. Which metal melts in the palm?</w:t>
      </w:r>
    </w:p>
    <w:p>
      <w:pPr>
        <w:spacing w:before="0"/>
      </w:pPr>
      <w:r>
        <w:rPr>
          <w:b w:val="0"/>
        </w:rPr>
      </w:r>
    </w:p>
    <w:p>
      <w:pPr>
        <w:spacing w:after="100" w:before="0"/>
      </w:pPr>
      <w:r>
        <w:rPr>
          <w:b w:val="0"/>
        </w:rPr>
        <w:t>A. Potassium</w:t>
      </w:r>
    </w:p>
    <w:p>
      <w:pPr>
        <w:spacing w:after="100" w:before="0"/>
      </w:pPr>
      <w:r>
        <w:rPr>
          <w:b w:val="0"/>
        </w:rPr>
        <w:t>B. Gallium</w:t>
      </w:r>
    </w:p>
    <w:p>
      <w:pPr>
        <w:spacing w:after="100" w:before="0"/>
      </w:pPr>
      <w:r>
        <w:rPr>
          <w:b w:val="0"/>
        </w:rPr>
        <w:t>C. Magnesium</w:t>
      </w:r>
    </w:p>
    <w:p>
      <w:pPr>
        <w:spacing w:after="100" w:before="0"/>
      </w:pPr>
      <w:r>
        <w:rPr>
          <w:b w:val="0"/>
        </w:rPr>
        <w:t>D. Aluminium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Gallium is a metal which easily melts in the palms as its melting point is 29.76°C and the average human body temperature is 37°C.</w:t>
      </w:r>
    </w:p>
    <w:p>
      <w:pPr>
        <w:spacing w:before="0"/>
      </w:pPr>
      <w:r>
        <w:rPr>
          <w:b w:val="0"/>
        </w:rPr>
        <w:t>• It’s atomic number is 31 and it belongs to group 13 of the periodic table.</w:t>
      </w:r>
    </w:p>
    <w:p>
      <w:pPr>
        <w:spacing w:before="0"/>
      </w:pPr>
      <w:r>
        <w:rPr>
          <w:b w:val="0"/>
        </w:rPr>
      </w:r>
    </w:p>
    <w:p>
      <w:pPr>
        <w:spacing w:after="100" w:line="360" w:lineRule="auto" w:before="0"/>
      </w:pPr>
      <w:r>
        <w:rPr>
          <w:b w:val="0"/>
        </w:rPr>
        <w:t>19. When marble chips are treated with HCL, which of the following gas is liberated?</w:t>
      </w:r>
    </w:p>
    <w:p>
      <w:pPr>
        <w:spacing w:before="0"/>
      </w:pPr>
      <w:r>
        <w:rPr>
          <w:b w:val="0"/>
        </w:rPr>
      </w:r>
    </w:p>
    <w:p>
      <w:pPr>
        <w:spacing w:after="100" w:before="0"/>
      </w:pPr>
      <w:r>
        <w:rPr>
          <w:b w:val="0"/>
        </w:rPr>
        <w:t>A. CO2</w:t>
      </w:r>
    </w:p>
    <w:p>
      <w:pPr>
        <w:spacing w:after="100" w:before="0"/>
      </w:pPr>
      <w:r>
        <w:rPr>
          <w:b w:val="0"/>
        </w:rPr>
        <w:t>B. O2</w:t>
      </w:r>
    </w:p>
    <w:p>
      <w:pPr>
        <w:spacing w:after="100" w:before="0"/>
      </w:pPr>
      <w:r>
        <w:rPr>
          <w:b w:val="0"/>
        </w:rPr>
        <w:t>C. CO</w:t>
      </w:r>
    </w:p>
    <w:p>
      <w:pPr>
        <w:spacing w:after="100" w:before="0"/>
      </w:pPr>
      <w:r>
        <w:rPr>
          <w:b w:val="0"/>
        </w:rPr>
        <w:t>D. CO3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marble chips are treated with HCL, carbon dioxide is liberated since marble contains calcium carbonate, which when reacts with hydrochloric acid, gives off CO2. CaCO3 + 2HCl → CaCl2 + H2O + CO2</w:t>
      </w:r>
    </w:p>
    <w:p>
      <w:pPr>
        <w:spacing w:before="0"/>
      </w:pPr>
      <w:r>
        <w:rPr>
          <w:b w:val="0"/>
        </w:rPr>
      </w:r>
    </w:p>
    <w:p>
      <w:pPr>
        <w:spacing w:after="100" w:line="360" w:lineRule="auto" w:before="0"/>
      </w:pPr>
      <w:r>
        <w:rPr>
          <w:b w:val="0"/>
        </w:rPr>
        <w:t>20. Which among the following elements has atomic number 33?</w:t>
      </w:r>
    </w:p>
    <w:p>
      <w:pPr>
        <w:spacing w:before="0"/>
      </w:pPr>
      <w:r>
        <w:rPr>
          <w:b w:val="0"/>
        </w:rPr>
      </w:r>
    </w:p>
    <w:p>
      <w:pPr>
        <w:spacing w:after="100" w:before="0"/>
      </w:pPr>
      <w:r>
        <w:rPr>
          <w:b w:val="0"/>
        </w:rPr>
        <w:t>A. Arsenic</w:t>
      </w:r>
    </w:p>
    <w:p>
      <w:pPr>
        <w:spacing w:after="100" w:before="0"/>
      </w:pPr>
      <w:r>
        <w:rPr>
          <w:b w:val="0"/>
        </w:rPr>
        <w:t>B. Barium</w:t>
      </w:r>
    </w:p>
    <w:p>
      <w:pPr>
        <w:spacing w:after="100" w:before="0"/>
      </w:pPr>
      <w:r>
        <w:rPr>
          <w:b w:val="0"/>
        </w:rPr>
        <w:t>C. Neon</w:t>
      </w:r>
    </w:p>
    <w:p>
      <w:pPr>
        <w:spacing w:after="100" w:before="0"/>
      </w:pPr>
      <w:r>
        <w:rPr>
          <w:b w:val="0"/>
        </w:rPr>
        <w:t>D. Iodine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Arsenic has an atomic number of 33, which means it has 33 protons in its nucleus. Arsenic is a metalloid element that is commonly used in electronics, alloys, and pesticides. It is also known for its toxicity and has been used as a poison in the past.</w:t>
      </w:r>
    </w:p>
    <w:p>
      <w:pPr>
        <w:spacing w:before="0"/>
      </w:pPr>
      <w:r>
        <w:rPr>
          <w:b w:val="0"/>
        </w:rPr>
      </w:r>
    </w:p>
    <w:p>
      <w:pPr>
        <w:spacing w:after="100" w:line="360" w:lineRule="auto" w:before="0"/>
      </w:pPr>
      <w:r>
        <w:rPr>
          <w:b w:val="0"/>
        </w:rPr>
        <w:t>21. Which is the most abundant element in the universe?</w:t>
      </w:r>
    </w:p>
    <w:p>
      <w:pPr>
        <w:spacing w:before="0"/>
      </w:pPr>
      <w:r>
        <w:rPr>
          <w:b w:val="0"/>
        </w:rPr>
      </w:r>
    </w:p>
    <w:p>
      <w:pPr>
        <w:spacing w:after="100" w:before="0"/>
      </w:pPr>
      <w:r>
        <w:rPr>
          <w:b w:val="0"/>
        </w:rPr>
        <w:t>A. Gold</w:t>
      </w:r>
    </w:p>
    <w:p>
      <w:pPr>
        <w:spacing w:after="100" w:before="0"/>
      </w:pPr>
      <w:r>
        <w:rPr>
          <w:b w:val="0"/>
        </w:rPr>
        <w:t>B. Oxygen</w:t>
      </w:r>
    </w:p>
    <w:p>
      <w:pPr>
        <w:spacing w:after="100" w:before="0"/>
      </w:pPr>
      <w:r>
        <w:rPr>
          <w:b w:val="0"/>
        </w:rPr>
        <w:t>C. Carbon</w:t>
      </w:r>
    </w:p>
    <w:p>
      <w:pPr>
        <w:spacing w:after="100" w:before="0"/>
      </w:pPr>
      <w:r>
        <w:rPr>
          <w:b w:val="0"/>
        </w:rPr>
        <w:t>D. Hydrogen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Hydrogen is the most abundant element in the Universe; Helium is second.Oxygen has abundance rank 3.</w:t>
      </w:r>
    </w:p>
    <w:p>
      <w:pPr>
        <w:spacing w:before="0"/>
      </w:pPr>
      <w:r>
        <w:rPr>
          <w:b w:val="0"/>
        </w:rPr>
        <w:t>• The rank of abundance does not continue to correspond to the atomic number.</w:t>
      </w:r>
    </w:p>
    <w:p>
      <w:pPr>
        <w:spacing w:before="0"/>
      </w:pPr>
      <w:r>
        <w:rPr>
          <w:b w:val="0"/>
        </w:rPr>
      </w:r>
    </w:p>
    <w:p>
      <w:pPr>
        <w:spacing w:after="100" w:line="360" w:lineRule="auto" w:before="0"/>
      </w:pPr>
      <w:r>
        <w:rPr>
          <w:b w:val="0"/>
        </w:rPr>
        <w:t>22. What is the chemical formula of 'quartz'?</w:t>
      </w:r>
    </w:p>
    <w:p>
      <w:pPr>
        <w:spacing w:before="0"/>
      </w:pPr>
      <w:r>
        <w:rPr>
          <w:b w:val="0"/>
        </w:rPr>
      </w:r>
    </w:p>
    <w:p>
      <w:pPr>
        <w:spacing w:after="100" w:before="0"/>
      </w:pPr>
      <w:r>
        <w:rPr>
          <w:b w:val="0"/>
        </w:rPr>
        <w:t>A. SiO1</w:t>
      </w:r>
    </w:p>
    <w:p>
      <w:pPr>
        <w:spacing w:after="100" w:before="0"/>
      </w:pPr>
      <w:r>
        <w:rPr>
          <w:b w:val="0"/>
        </w:rPr>
        <w:t>B. SiO2</w:t>
      </w:r>
    </w:p>
    <w:p>
      <w:pPr>
        <w:spacing w:after="100" w:before="0"/>
      </w:pPr>
      <w:r>
        <w:rPr>
          <w:b w:val="0"/>
        </w:rPr>
        <w:t>C. SiO3</w:t>
      </w:r>
    </w:p>
    <w:p>
      <w:pPr>
        <w:spacing w:after="100" w:before="0"/>
      </w:pPr>
      <w:r>
        <w:rPr>
          <w:b w:val="0"/>
        </w:rPr>
        <w:t>D. SiO5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SiO2 is the chemical formula of 'quartz'.</w:t>
      </w:r>
    </w:p>
    <w:p>
      <w:pPr>
        <w:spacing w:before="0"/>
      </w:pPr>
      <w:r>
        <w:rPr>
          <w:b w:val="0"/>
        </w:rPr>
        <w:t>• Quartz is made up of elements oxygen and silicon.</w:t>
      </w:r>
    </w:p>
    <w:p>
      <w:pPr>
        <w:spacing w:before="0"/>
      </w:pPr>
      <w:r>
        <w:rPr>
          <w:b w:val="0"/>
        </w:rPr>
        <w:t>• It consists of 2 parts of the oxygen and 1 part of silicon.</w:t>
      </w:r>
    </w:p>
    <w:p>
      <w:pPr>
        <w:spacing w:before="0"/>
      </w:pPr>
      <w:r>
        <w:rPr>
          <w:b w:val="0"/>
        </w:rPr>
        <w:t>• It is the most abundant mineral found on the surface of the earth.</w:t>
      </w:r>
    </w:p>
    <w:p>
      <w:pPr>
        <w:spacing w:before="0"/>
      </w:pPr>
      <w:r>
        <w:rPr>
          <w:b w:val="0"/>
        </w:rPr>
        <w:t>• It is highly resistant to both chemical and mechanical weathering.</w:t>
      </w:r>
    </w:p>
    <w:p>
      <w:pPr>
        <w:spacing w:before="0"/>
      </w:pPr>
      <w:r>
        <w:rPr>
          <w:b w:val="0"/>
        </w:rPr>
      </w:r>
    </w:p>
    <w:p>
      <w:pPr>
        <w:spacing w:after="100" w:line="360" w:lineRule="auto" w:before="0"/>
      </w:pPr>
      <w:r>
        <w:rPr>
          <w:b w:val="0"/>
        </w:rPr>
        <w:t>23. What is the colour of copper sulphate?</w:t>
      </w:r>
    </w:p>
    <w:p>
      <w:pPr>
        <w:spacing w:before="0"/>
      </w:pPr>
      <w:r>
        <w:rPr>
          <w:b w:val="0"/>
        </w:rPr>
      </w:r>
    </w:p>
    <w:p>
      <w:pPr>
        <w:spacing w:after="100" w:before="0"/>
      </w:pPr>
      <w:r>
        <w:rPr>
          <w:b w:val="0"/>
        </w:rPr>
        <w:t>A. Red</w:t>
      </w:r>
    </w:p>
    <w:p>
      <w:pPr>
        <w:spacing w:after="100" w:before="0"/>
      </w:pPr>
      <w:r>
        <w:rPr>
          <w:b w:val="0"/>
        </w:rPr>
        <w:t>B. Colourless</w:t>
      </w:r>
    </w:p>
    <w:p>
      <w:pPr>
        <w:spacing w:after="100" w:before="0"/>
      </w:pPr>
      <w:r>
        <w:rPr>
          <w:b w:val="0"/>
        </w:rPr>
        <w:t>C. Black</w:t>
      </w:r>
    </w:p>
    <w:p>
      <w:pPr>
        <w:spacing w:after="100" w:before="0"/>
      </w:pPr>
      <w:r>
        <w:rPr>
          <w:b w:val="0"/>
        </w:rPr>
        <w:t>D. Blue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Blue. Key Points Extra facts: Name of Indicator Colour of the Indicator Colour in Acid medium Colour in alkali medium Litmus paper Blue Red Blue (Remain Same) Litmus paper Red Red (Remain Same) Blue Methyl orange Orange Red Yellow Phenolphthalein Colourless Colourless Pink</w:t>
      </w:r>
    </w:p>
    <w:p>
      <w:pPr>
        <w:spacing w:before="0"/>
      </w:pPr>
      <w:r>
        <w:rPr>
          <w:b w:val="0"/>
        </w:rPr>
        <w:t>• Copper sulphate- Another name for Copper sulphate is Blue Vitriol.</w:t>
      </w:r>
    </w:p>
    <w:p>
      <w:pPr>
        <w:spacing w:before="0"/>
      </w:pPr>
      <w:r>
        <w:rPr>
          <w:b w:val="0"/>
        </w:rPr>
        <w:t>• The number of water molecules in the Copper Sulphate solution is 5.</w:t>
      </w:r>
    </w:p>
    <w:p>
      <w:pPr>
        <w:spacing w:before="0"/>
      </w:pPr>
      <w:r>
        <w:rPr>
          <w:b w:val="0"/>
        </w:rPr>
        <w:t>• The chemical formula for Copper Sulphate in its hydrated form is CuSo4. 5H2O.</w:t>
      </w:r>
    </w:p>
    <w:p>
      <w:pPr>
        <w:spacing w:before="0"/>
      </w:pPr>
      <w:r>
        <w:rPr>
          <w:b w:val="0"/>
        </w:rPr>
        <w:t>• Water is present in the form of crystals in Copper Sulphate.</w:t>
      </w:r>
    </w:p>
    <w:p>
      <w:pPr>
        <w:spacing w:before="0"/>
      </w:pPr>
      <w:r>
        <w:rPr>
          <w:b w:val="0"/>
        </w:rPr>
        <w:t>• It is IUPAC name is Copper Sulphate Pentahydrate.</w:t>
      </w:r>
    </w:p>
    <w:p>
      <w:pPr>
        <w:spacing w:before="0"/>
      </w:pPr>
      <w:r>
        <w:rPr>
          <w:b w:val="0"/>
        </w:rPr>
        <w:t>• An aqueous solution of copper sulphate turns blue litmus red as it is acidic in nature. Litmus paper is made by an extract of the line plant.</w:t>
      </w:r>
    </w:p>
    <w:p>
      <w:pPr>
        <w:spacing w:before="0"/>
      </w:pPr>
      <w:r>
        <w:rPr>
          <w:b w:val="0"/>
        </w:rPr>
      </w:r>
    </w:p>
    <w:p>
      <w:pPr>
        <w:spacing w:after="100" w:line="360" w:lineRule="auto" w:before="0"/>
      </w:pPr>
      <w:r>
        <w:rPr>
          <w:b w:val="0"/>
        </w:rPr>
        <w:t>24. Which of the following does NOT belong to the family of organic compounds?</w:t>
      </w:r>
    </w:p>
    <w:p>
      <w:pPr>
        <w:spacing w:before="0"/>
      </w:pPr>
      <w:r>
        <w:rPr>
          <w:b w:val="0"/>
        </w:rPr>
      </w:r>
    </w:p>
    <w:p>
      <w:pPr>
        <w:spacing w:after="100" w:before="0"/>
      </w:pPr>
      <w:r>
        <w:rPr>
          <w:b w:val="0"/>
        </w:rPr>
        <w:t>A. Ammonia</w:t>
      </w:r>
    </w:p>
    <w:p>
      <w:pPr>
        <w:spacing w:after="100" w:before="0"/>
      </w:pPr>
      <w:r>
        <w:rPr>
          <w:b w:val="0"/>
        </w:rPr>
        <w:t>B. Nonane</w:t>
      </w:r>
    </w:p>
    <w:p>
      <w:pPr>
        <w:spacing w:after="100" w:before="0"/>
      </w:pPr>
      <w:r>
        <w:rPr>
          <w:b w:val="0"/>
        </w:rPr>
        <w:t>C. Furan</w:t>
      </w:r>
    </w:p>
    <w:p>
      <w:pPr>
        <w:spacing w:after="100" w:before="0"/>
      </w:pPr>
      <w:r>
        <w:rPr>
          <w:b w:val="0"/>
        </w:rPr>
        <w:t>D. Decane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Ammonia. Key Points Additional Information</w:t>
      </w:r>
    </w:p>
    <w:p>
      <w:pPr>
        <w:spacing w:before="0"/>
      </w:pPr>
      <w:r>
        <w:rPr>
          <w:b w:val="0"/>
        </w:rPr>
        <w:t>• Organic compounds:- These are typically composed of carbon and hydrogen atoms, and they may also contain other elements such as oxygen, nitrogen, sulfur, and phosphorus.</w:t>
      </w:r>
    </w:p>
    <w:p>
      <w:pPr>
        <w:spacing w:before="0"/>
      </w:pPr>
      <w:r>
        <w:rPr>
          <w:b w:val="0"/>
        </w:rPr>
        <w:t>• Ammonia is a simple inorganic compound that contains only nitrogen and hydrogen atoms.</w:t>
      </w:r>
    </w:p>
    <w:p>
      <w:pPr>
        <w:spacing w:before="0"/>
      </w:pPr>
      <w:r>
        <w:rPr>
          <w:b w:val="0"/>
        </w:rPr>
        <w:t>• It does not have a carbon skeleton, which is a defining characteristic of organic compounds.</w:t>
      </w:r>
    </w:p>
    <w:p>
      <w:pPr>
        <w:spacing w:before="0"/>
      </w:pPr>
      <w:r>
        <w:rPr>
          <w:b w:val="0"/>
        </w:rPr>
        <w:t>• Ammonia (NH3) is not an organic compound.</w:t>
      </w:r>
    </w:p>
    <w:p>
      <w:pPr>
        <w:spacing w:before="0"/>
      </w:pPr>
      <w:r>
        <w:rPr>
          <w:b w:val="0"/>
        </w:rPr>
        <w:t>• Nonane:- It is an alkane, which is a type of hydrocarbon that has only single bonds between its carbon atoms.</w:t>
      </w:r>
    </w:p>
    <w:p>
      <w:pPr>
        <w:spacing w:before="0"/>
      </w:pPr>
      <w:r>
        <w:rPr>
          <w:b w:val="0"/>
        </w:rPr>
        <w:t>• It is a colorless, flammable liquid with a mild odor.</w:t>
      </w:r>
    </w:p>
    <w:p>
      <w:pPr>
        <w:spacing w:before="0"/>
      </w:pPr>
      <w:r>
        <w:rPr>
          <w:b w:val="0"/>
        </w:rPr>
        <w:t>• Nonane is used in a variety of applications, including as a fuel, a solvent, and a component of gasoline.</w:t>
      </w:r>
    </w:p>
    <w:p>
      <w:pPr>
        <w:spacing w:before="0"/>
      </w:pPr>
      <w:r>
        <w:rPr>
          <w:b w:val="0"/>
        </w:rPr>
        <w:t>• Furan:- It is an organic compound with the formula C4H4O.</w:t>
      </w:r>
    </w:p>
    <w:p>
      <w:pPr>
        <w:spacing w:before="0"/>
      </w:pPr>
      <w:r>
        <w:rPr>
          <w:b w:val="0"/>
        </w:rPr>
        <w:t>• It is a colorless, volatile liquid with a sweet, burnt-sugar odor. Furan is found in a variety of foods, including coffee, tea, and roasted nuts.</w:t>
      </w:r>
    </w:p>
    <w:p>
      <w:pPr>
        <w:spacing w:before="0"/>
      </w:pPr>
      <w:r>
        <w:rPr>
          <w:b w:val="0"/>
        </w:rPr>
        <w:t>• It is also used in the production of plastics and pharmaceuticals.</w:t>
      </w:r>
    </w:p>
    <w:p>
      <w:pPr>
        <w:spacing w:before="0"/>
      </w:pPr>
      <w:r>
        <w:rPr>
          <w:b w:val="0"/>
        </w:rPr>
        <w:t>• Decane:- It is an alkane with the formula C10H22.</w:t>
      </w:r>
    </w:p>
    <w:p>
      <w:pPr>
        <w:spacing w:before="0"/>
      </w:pPr>
      <w:r>
        <w:rPr>
          <w:b w:val="0"/>
        </w:rPr>
        <w:t>• It is a colorless, flammable liquid with a mild odor. Decane is used in a variety of applications, including as a fuel, a solvent, and a component of gasoline.</w:t>
      </w:r>
    </w:p>
    <w:p>
      <w:pPr>
        <w:spacing w:before="0"/>
      </w:pPr>
      <w:r>
        <w:rPr>
          <w:b w:val="0"/>
        </w:rPr>
      </w:r>
    </w:p>
    <w:p>
      <w:pPr>
        <w:spacing w:after="100" w:line="360" w:lineRule="auto" w:before="0"/>
      </w:pPr>
      <w:r>
        <w:rPr>
          <w:b w:val="0"/>
        </w:rPr>
        <w:t>25. Which of the following is responsible for producing green light in fireworks?</w:t>
      </w:r>
    </w:p>
    <w:p>
      <w:pPr>
        <w:spacing w:before="0"/>
      </w:pPr>
      <w:r>
        <w:rPr>
          <w:b w:val="0"/>
        </w:rPr>
      </w:r>
    </w:p>
    <w:p>
      <w:pPr>
        <w:spacing w:after="100" w:before="0"/>
      </w:pPr>
      <w:r>
        <w:rPr>
          <w:b w:val="0"/>
        </w:rPr>
        <w:t>A. Silicon</w:t>
      </w:r>
    </w:p>
    <w:p>
      <w:pPr>
        <w:spacing w:after="100" w:before="0"/>
      </w:pPr>
      <w:r>
        <w:rPr>
          <w:b w:val="0"/>
        </w:rPr>
        <w:t>B. Potassium</w:t>
      </w:r>
    </w:p>
    <w:p>
      <w:pPr>
        <w:spacing w:after="100" w:before="0"/>
      </w:pPr>
      <w:r>
        <w:rPr>
          <w:b w:val="0"/>
        </w:rPr>
        <w:t>C. Sodium</w:t>
      </w:r>
    </w:p>
    <w:p>
      <w:pPr>
        <w:spacing w:after="100" w:before="0"/>
      </w:pPr>
      <w:r>
        <w:rPr>
          <w:b w:val="0"/>
        </w:rPr>
        <w:t>D. Barium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Barium. Key Points Additional Information Colour Compound Red strontium salts, lithium salts lithium carbonate, Li2CO3 = red strontium carbonate, SrCO3 = bright red Orange calcium salts calcium chloride, CaCl2 calcium sulfate, CaSO4·xH2O, where x = 0,2,3,5 Yellow sodium compounds sodium nitrate, NaNO3 cryolite, Na3AlF6</w:t>
      </w:r>
    </w:p>
    <w:p>
      <w:pPr>
        <w:spacing w:before="0"/>
      </w:pPr>
      <w:r>
        <w:rPr>
          <w:b w:val="0"/>
        </w:rPr>
        <w:t>• Barium chloride (green) is unstable at room temperatures, so barium must be combined with a more stable compound (e.g., chlorinated rubber).</w:t>
      </w:r>
    </w:p>
    <w:p>
      <w:pPr>
        <w:spacing w:before="0"/>
      </w:pPr>
      <w:r>
        <w:rPr>
          <w:b w:val="0"/>
        </w:rPr>
        <w:t>• In this case, the chlorine is released in the heat of the burning of the pyrotechnic composition, to then form barium chloride and produce the green color.</w:t>
      </w:r>
    </w:p>
    <w:p>
      <w:pPr>
        <w:spacing w:before="0"/>
      </w:pPr>
      <w:r>
        <w:rPr>
          <w:b w:val="0"/>
        </w:rPr>
        <w:t>• Copper chloride (blue), on the other hand, is unstable at high temperatures, so the firework cannot get too hot, yet must be bright enough to be seen.</w:t>
      </w:r>
    </w:p>
    <w:p>
      <w:pPr>
        <w:spacing w:before="0"/>
      </w:pPr>
      <w:r>
        <w:rPr>
          <w:b w:val="0"/>
        </w:rPr>
      </w:r>
    </w:p>
    <w:p>
      <w:pPr>
        <w:spacing w:after="100" w:line="360" w:lineRule="auto" w:before="0"/>
      </w:pPr>
      <w:r>
        <w:rPr>
          <w:b w:val="0"/>
        </w:rPr>
        <w:t>26. The soil is an example of which of the following?</w:t>
      </w:r>
    </w:p>
    <w:p>
      <w:pPr>
        <w:spacing w:before="0"/>
      </w:pPr>
      <w:r>
        <w:rPr>
          <w:b w:val="0"/>
        </w:rPr>
      </w:r>
    </w:p>
    <w:p>
      <w:pPr>
        <w:spacing w:after="100" w:before="0"/>
      </w:pPr>
      <w:r>
        <w:rPr>
          <w:b w:val="0"/>
        </w:rPr>
        <w:t>A. Homogeneous mixture</w:t>
      </w:r>
    </w:p>
    <w:p>
      <w:pPr>
        <w:spacing w:after="100" w:before="0"/>
      </w:pPr>
      <w:r>
        <w:rPr>
          <w:b w:val="0"/>
        </w:rPr>
        <w:t>B. Molecule</w:t>
      </w:r>
    </w:p>
    <w:p>
      <w:pPr>
        <w:spacing w:after="100" w:before="0"/>
      </w:pPr>
      <w:r>
        <w:rPr>
          <w:b w:val="0"/>
        </w:rPr>
        <w:t>C. Compound</w:t>
      </w:r>
    </w:p>
    <w:p>
      <w:pPr>
        <w:spacing w:after="100" w:before="0"/>
      </w:pPr>
      <w:r>
        <w:rPr>
          <w:b w:val="0"/>
        </w:rPr>
        <w:t>D. Heterogeneous mixture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soil is an example of a heterogeneous mixture.</w:t>
      </w:r>
    </w:p>
    <w:p>
      <w:pPr>
        <w:spacing w:before="0"/>
      </w:pPr>
      <w:r>
        <w:rPr>
          <w:b w:val="0"/>
        </w:rPr>
        <w:t>• It is a mixture of organic matter, minerals, gases, liquids, and organisms that together support life. The layer of soil on Earth's surface is called pedosphere.</w:t>
      </w:r>
    </w:p>
    <w:p>
      <w:pPr>
        <w:spacing w:before="0"/>
      </w:pPr>
      <w:r>
        <w:rPr>
          <w:b w:val="0"/>
        </w:rPr>
        <w:t>• The soil texture is determined by the relative proportions of the individual particles of sand, silt, and clay that make up the soil.</w:t>
      </w:r>
    </w:p>
    <w:p>
      <w:pPr>
        <w:spacing w:before="0"/>
      </w:pPr>
      <w:r>
        <w:rPr>
          <w:b w:val="0"/>
        </w:rPr>
      </w:r>
    </w:p>
    <w:p>
      <w:pPr>
        <w:spacing w:after="100" w:line="360" w:lineRule="auto" w:before="0"/>
      </w:pPr>
      <w:r>
        <w:rPr>
          <w:b w:val="0"/>
        </w:rPr>
        <w:t>27. Milk, seafood, nuts and whole grains are high in which mineral that helps with bone health and our body's repair process?</w:t>
      </w:r>
    </w:p>
    <w:p>
      <w:pPr>
        <w:spacing w:before="0"/>
      </w:pPr>
      <w:r>
        <w:rPr>
          <w:b w:val="0"/>
        </w:rPr>
      </w:r>
    </w:p>
    <w:p>
      <w:pPr>
        <w:spacing w:after="100" w:before="0"/>
      </w:pPr>
      <w:r>
        <w:rPr>
          <w:b w:val="0"/>
        </w:rPr>
        <w:t>A. Fluoride</w:t>
      </w:r>
    </w:p>
    <w:p>
      <w:pPr>
        <w:spacing w:after="100" w:before="0"/>
      </w:pPr>
      <w:r>
        <w:rPr>
          <w:b w:val="0"/>
        </w:rPr>
        <w:t>B. Potassium</w:t>
      </w:r>
    </w:p>
    <w:p>
      <w:pPr>
        <w:spacing w:after="100" w:before="0"/>
      </w:pPr>
      <w:r>
        <w:rPr>
          <w:b w:val="0"/>
        </w:rPr>
        <w:t>C. Phosphorus</w:t>
      </w:r>
    </w:p>
    <w:p>
      <w:pPr>
        <w:spacing w:after="100" w:before="0"/>
      </w:pPr>
      <w:r>
        <w:rPr>
          <w:b w:val="0"/>
        </w:rPr>
        <w:t>D. Zinc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Phosphorus Key Points Additional Information</w:t>
      </w:r>
    </w:p>
    <w:p>
      <w:pPr>
        <w:spacing w:before="0"/>
      </w:pPr>
      <w:r>
        <w:rPr>
          <w:b w:val="0"/>
        </w:rPr>
        <w:t>• Phosphorus is a crucial mineral found in milk, seafood, nuts, and whole grains.</w:t>
      </w:r>
    </w:p>
    <w:p>
      <w:pPr>
        <w:spacing w:before="0"/>
      </w:pPr>
      <w:r>
        <w:rPr>
          <w:b w:val="0"/>
        </w:rPr>
        <w:t>• It plays a vital role in bone health by working with calcium to build strong bones and teeth.</w:t>
      </w:r>
    </w:p>
    <w:p>
      <w:pPr>
        <w:spacing w:before="0"/>
      </w:pPr>
      <w:r>
        <w:rPr>
          <w:b w:val="0"/>
        </w:rPr>
        <w:t>• Phosphorus is also essential for the body's repair process and the formation of DNA and RNA.</w:t>
      </w:r>
    </w:p>
    <w:p>
      <w:pPr>
        <w:spacing w:before="0"/>
      </w:pPr>
      <w:r>
        <w:rPr>
          <w:b w:val="0"/>
        </w:rPr>
        <w:t>• This mineral helps in the metabolism of fats and carbohydrates, and the production of ATP, which is the energy currency of the cell.</w:t>
      </w:r>
    </w:p>
    <w:p>
      <w:pPr>
        <w:spacing w:before="0"/>
      </w:pPr>
      <w:r>
        <w:rPr>
          <w:b w:val="0"/>
        </w:rPr>
        <w:t>• Maintaining adequate levels of phosphorus is important for overall health and bodily functions.</w:t>
      </w:r>
    </w:p>
    <w:p>
      <w:pPr>
        <w:spacing w:before="0"/>
      </w:pPr>
      <w:r>
        <w:rPr>
          <w:b w:val="0"/>
        </w:rPr>
        <w:t>• Calcium and phosphorus work together to maintain bone strength; a balance of these minerals is necessary for optimal bone health.</w:t>
      </w:r>
    </w:p>
    <w:p>
      <w:pPr>
        <w:spacing w:before="0"/>
      </w:pPr>
      <w:r>
        <w:rPr>
          <w:b w:val="0"/>
        </w:rPr>
        <w:t>• Foods rich in phosphorus include dairy products, fish, meat, and whole grains.</w:t>
      </w:r>
    </w:p>
    <w:p>
      <w:pPr>
        <w:spacing w:before="0"/>
      </w:pPr>
      <w:r>
        <w:rPr>
          <w:b w:val="0"/>
        </w:rPr>
        <w:t>• Phosphorus deficiency can lead to weakness, bone pain, and increased susceptibility to infections.</w:t>
      </w:r>
    </w:p>
    <w:p>
      <w:pPr>
        <w:spacing w:before="0"/>
      </w:pPr>
      <w:r>
        <w:rPr>
          <w:b w:val="0"/>
        </w:rPr>
        <w:t>• It is important to consume phosphorus in moderation, as excessive intake can cause health issues such as kidney damage and cardiovascular disease.</w:t>
      </w:r>
    </w:p>
    <w:p>
      <w:pPr>
        <w:spacing w:before="0"/>
      </w:pPr>
      <w:r>
        <w:rPr>
          <w:b w:val="0"/>
        </w:rPr>
        <w:t>• The recommended daily intake of phosphorus for adults is approximately 700 mg.</w:t>
      </w:r>
    </w:p>
    <w:p>
      <w:pPr>
        <w:spacing w:before="0"/>
      </w:pPr>
      <w:r>
        <w:rPr>
          <w:b w:val="0"/>
        </w:rPr>
      </w:r>
    </w:p>
    <w:p>
      <w:pPr>
        <w:spacing w:after="100" w:line="360" w:lineRule="auto" w:before="0"/>
      </w:pPr>
      <w:r>
        <w:rPr>
          <w:b w:val="0"/>
        </w:rPr>
        <w:t>28. The elements in the middle of the periodic table are called ________.</w:t>
      </w:r>
    </w:p>
    <w:p>
      <w:pPr>
        <w:spacing w:before="0"/>
      </w:pPr>
      <w:r>
        <w:rPr>
          <w:b w:val="0"/>
        </w:rPr>
      </w:r>
    </w:p>
    <w:p>
      <w:pPr>
        <w:spacing w:after="100" w:before="0"/>
      </w:pPr>
      <w:r>
        <w:rPr>
          <w:b w:val="0"/>
        </w:rPr>
        <w:t>A. Metalloids</w:t>
      </w:r>
    </w:p>
    <w:p>
      <w:pPr>
        <w:spacing w:after="100" w:before="0"/>
      </w:pPr>
      <w:r>
        <w:rPr>
          <w:b w:val="0"/>
        </w:rPr>
        <w:t>B. Transition elements</w:t>
      </w:r>
    </w:p>
    <w:p>
      <w:pPr>
        <w:spacing w:after="100" w:before="0"/>
      </w:pPr>
      <w:r>
        <w:rPr>
          <w:b w:val="0"/>
        </w:rPr>
        <w:t>C. Rare earth element</w:t>
      </w:r>
    </w:p>
    <w:p>
      <w:pPr>
        <w:spacing w:after="100" w:before="0"/>
      </w:pPr>
      <w:r>
        <w:rPr>
          <w:b w:val="0"/>
        </w:rPr>
        <w:t>D. Noble gases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the periodic table of elements, there are seven horizontal rows of elements called periods. The vertical columns of elements are called groups, or families.</w:t>
      </w:r>
    </w:p>
    <w:p>
      <w:pPr>
        <w:spacing w:before="0"/>
      </w:pPr>
      <w:r>
        <w:rPr>
          <w:b w:val="0"/>
        </w:rPr>
        <w:t>• The transition metalsmake up the middle block of the periodic table.</w:t>
      </w:r>
    </w:p>
    <w:p>
      <w:pPr>
        <w:spacing w:before="0"/>
      </w:pPr>
      <w:r>
        <w:rPr>
          <w:b w:val="0"/>
        </w:rPr>
        <w:t>• The transition elements or transition metals occupy the short columns in the center of the periodic table, between Group 2A and Group 3A. They are sometimes called the d-block elements, since in this region the d-orbitals are being filled in, and are also referred to as B-group elements since in most numbering systems of the columns on the periodic table the numerals of these groups are followed by the letter B.</w:t>
      </w:r>
    </w:p>
    <w:p>
      <w:pPr>
        <w:spacing w:before="0"/>
      </w:pPr>
      <w:r>
        <w:rPr>
          <w:b w:val="0"/>
        </w:rPr>
      </w:r>
    </w:p>
    <w:p>
      <w:pPr>
        <w:spacing w:after="100" w:line="360" w:lineRule="auto" w:before="0"/>
      </w:pPr>
      <w:r>
        <w:rPr>
          <w:b w:val="0"/>
        </w:rPr>
        <w:t>29. Which of the following is a sweet smelling substance?</w:t>
      </w:r>
    </w:p>
    <w:p>
      <w:pPr>
        <w:spacing w:before="0"/>
      </w:pPr>
      <w:r>
        <w:rPr>
          <w:b w:val="0"/>
        </w:rPr>
      </w:r>
    </w:p>
    <w:p>
      <w:pPr>
        <w:spacing w:after="100" w:before="0"/>
      </w:pPr>
      <w:r>
        <w:rPr>
          <w:b w:val="0"/>
        </w:rPr>
        <w:t>A. Ethanol</w:t>
      </w:r>
    </w:p>
    <w:p>
      <w:pPr>
        <w:spacing w:after="100" w:before="0"/>
      </w:pPr>
      <w:r>
        <w:rPr>
          <w:b w:val="0"/>
        </w:rPr>
        <w:t>B. Ammonia</w:t>
      </w:r>
    </w:p>
    <w:p>
      <w:pPr>
        <w:spacing w:after="100" w:before="0"/>
      </w:pPr>
      <w:r>
        <w:rPr>
          <w:b w:val="0"/>
        </w:rPr>
        <w:t>C. Methanol</w:t>
      </w:r>
    </w:p>
    <w:p>
      <w:pPr>
        <w:spacing w:after="100" w:before="0"/>
      </w:pPr>
      <w:r>
        <w:rPr>
          <w:b w:val="0"/>
        </w:rPr>
        <w:t>D. Esters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Easters.</w:t>
      </w:r>
    </w:p>
    <w:p>
      <w:pPr>
        <w:spacing w:before="0"/>
      </w:pPr>
      <w:r>
        <w:rPr>
          <w:b w:val="0"/>
        </w:rPr>
        <w:t>• Esters are sweet-smelling substances that are used to make perfumes.</w:t>
      </w:r>
    </w:p>
    <w:p>
      <w:pPr>
        <w:spacing w:before="0"/>
      </w:pPr>
      <w:r>
        <w:rPr>
          <w:b w:val="0"/>
        </w:rPr>
        <w:t>• In chemistry, an ester is a chemical compound derived from an acid in which at least one –OH (hydroxyl) group is replaced by an –O–alkyl (alkoxy) group.</w:t>
      </w:r>
    </w:p>
    <w:p>
      <w:pPr>
        <w:spacing w:before="0"/>
      </w:pPr>
      <w:r>
        <w:rPr>
          <w:b w:val="0"/>
        </w:rPr>
        <w:t>• The process in which a carboxylic acid reacts with an alcohol to form an ester is called esterification.</w:t>
      </w:r>
    </w:p>
    <w:p>
      <w:pPr>
        <w:spacing w:before="0"/>
      </w:pPr>
      <w:r>
        <w:rPr>
          <w:b w:val="0"/>
        </w:rPr>
        <w:t>• The chemical equation involved in the formation of an ester is as: CH3COOH + C3H5OH → CH3COOC2H5 + H2O</w:t>
      </w:r>
    </w:p>
    <w:p>
      <w:pPr>
        <w:spacing w:before="0"/>
      </w:pPr>
      <w:r>
        <w:rPr>
          <w:b w:val="0"/>
        </w:rPr>
      </w:r>
    </w:p>
    <w:p>
      <w:pPr>
        <w:spacing w:after="100" w:line="360" w:lineRule="auto" w:before="0"/>
      </w:pPr>
      <w:r>
        <w:rPr>
          <w:b w:val="0"/>
        </w:rPr>
        <w:t>30. Aqua regia is a freshly prepared mixture of concentrated hydrochloric acid and concentrated nitric acid. What is the ratio of this mixture?</w:t>
      </w:r>
    </w:p>
    <w:p>
      <w:pPr>
        <w:spacing w:before="0"/>
      </w:pPr>
      <w:r>
        <w:rPr>
          <w:b w:val="0"/>
        </w:rPr>
      </w:r>
    </w:p>
    <w:p>
      <w:pPr>
        <w:spacing w:after="100" w:before="0"/>
      </w:pPr>
      <w:r>
        <w:rPr>
          <w:b w:val="0"/>
        </w:rPr>
        <w:t>A. 2 : 1</w:t>
      </w:r>
    </w:p>
    <w:p>
      <w:pPr>
        <w:spacing w:after="100" w:before="0"/>
      </w:pPr>
      <w:r>
        <w:rPr>
          <w:b w:val="0"/>
        </w:rPr>
        <w:t>B. 2 : 3</w:t>
      </w:r>
    </w:p>
    <w:p>
      <w:pPr>
        <w:spacing w:after="100" w:before="0"/>
      </w:pPr>
      <w:r>
        <w:rPr>
          <w:b w:val="0"/>
        </w:rPr>
        <w:t>C. 2 : 2</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Aqua regia is a mixture of concentrated hydrochloric acid and concentrated nitric acid in a 3:1 ratio. It is a yellow-orange or red fuming liquid that decomposes quickly and must be prepared fresh. Aqua regia can dissolve noble metals like gold and platinum and is used in gold refining and manufacturing chloroauric acid.</w:t>
      </w:r>
    </w:p>
    <w:p>
      <w:pPr>
        <w:spacing w:before="0"/>
      </w:pPr>
      <w:r>
        <w:rPr>
          <w:b w:val="0"/>
        </w:rPr>
      </w:r>
    </w:p>
    <w:p>
      <w:pPr>
        <w:spacing w:after="100" w:line="360" w:lineRule="auto" w:before="0"/>
      </w:pPr>
      <w:r>
        <w:rPr>
          <w:b w:val="0"/>
        </w:rPr>
        <w:t>31. Nitrates, Phosphates, metals are examples of which type of impurities in sewage?</w:t>
      </w:r>
    </w:p>
    <w:p>
      <w:pPr>
        <w:spacing w:before="0"/>
      </w:pPr>
      <w:r>
        <w:rPr>
          <w:b w:val="0"/>
        </w:rPr>
      </w:r>
    </w:p>
    <w:p>
      <w:pPr>
        <w:spacing w:after="100" w:before="0"/>
      </w:pPr>
      <w:r>
        <w:rPr>
          <w:b w:val="0"/>
        </w:rPr>
        <w:t>A. Organic</w:t>
      </w:r>
    </w:p>
    <w:p>
      <w:pPr>
        <w:spacing w:after="100" w:before="0"/>
      </w:pPr>
      <w:r>
        <w:rPr>
          <w:b w:val="0"/>
        </w:rPr>
        <w:t>B. Inorganic</w:t>
      </w:r>
    </w:p>
    <w:p>
      <w:pPr>
        <w:spacing w:after="100" w:before="0"/>
      </w:pPr>
      <w:r>
        <w:rPr>
          <w:b w:val="0"/>
        </w:rPr>
        <w:t>C. Nutrients</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Inorganic compounds are compounds that do not have a carbon atom and are not obtained from living matter which is why they are non-biodegradable.</w:t>
      </w:r>
    </w:p>
    <w:p>
      <w:pPr>
        <w:spacing w:before="0"/>
      </w:pPr>
      <w:r>
        <w:rPr>
          <w:b w:val="0"/>
        </w:rPr>
        <w:t>• Nitrates, phosphates and metals are all inorganic compounds that are found in sewage due to the disposal of untreated wastewater from industries into water bodies.</w:t>
      </w:r>
    </w:p>
    <w:p>
      <w:pPr>
        <w:spacing w:before="0"/>
      </w:pPr>
      <w:r>
        <w:rPr>
          <w:b w:val="0"/>
        </w:rPr>
      </w:r>
    </w:p>
    <w:p>
      <w:pPr>
        <w:spacing w:after="100" w:line="360" w:lineRule="auto" w:before="0"/>
      </w:pPr>
      <w:r>
        <w:rPr>
          <w:b w:val="0"/>
        </w:rPr>
        <w:t>32. Which of the following metals reacts with the moist carbon dioxide in the air and slowly loses its shiny brown surface and gains a green coat?</w:t>
      </w:r>
    </w:p>
    <w:p>
      <w:pPr>
        <w:spacing w:before="0"/>
      </w:pPr>
      <w:r>
        <w:rPr>
          <w:b w:val="0"/>
        </w:rPr>
      </w:r>
    </w:p>
    <w:p>
      <w:pPr>
        <w:spacing w:after="100" w:before="0"/>
      </w:pPr>
      <w:r>
        <w:rPr>
          <w:b w:val="0"/>
        </w:rPr>
        <w:t>A. Silver</w:t>
      </w:r>
    </w:p>
    <w:p>
      <w:pPr>
        <w:spacing w:after="100" w:before="0"/>
      </w:pPr>
      <w:r>
        <w:rPr>
          <w:b w:val="0"/>
        </w:rPr>
        <w:t>B. Zinc</w:t>
      </w:r>
    </w:p>
    <w:p>
      <w:pPr>
        <w:spacing w:after="100" w:before="0"/>
      </w:pPr>
      <w:r>
        <w:rPr>
          <w:b w:val="0"/>
        </w:rPr>
        <w:t>C. Iron</w:t>
      </w:r>
    </w:p>
    <w:p>
      <w:pPr>
        <w:spacing w:after="100" w:before="0"/>
      </w:pPr>
      <w:r>
        <w:rPr>
          <w:b w:val="0"/>
        </w:rPr>
        <w:t>D. Copper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Copper. Key Points Additional Information</w:t>
      </w:r>
    </w:p>
    <w:p>
      <w:pPr>
        <w:spacing w:before="0"/>
      </w:pPr>
      <w:r>
        <w:rPr>
          <w:b w:val="0"/>
        </w:rPr>
        <w:t>• Copper reacts with moist air and slowly loses its shiny brown surface and gains a green coat (or another colour depending on which component of air it reacts with).</w:t>
      </w:r>
    </w:p>
    <w:p>
      <w:pPr>
        <w:spacing w:before="0"/>
      </w:pPr>
      <w:r>
        <w:rPr>
          <w:b w:val="0"/>
        </w:rPr>
        <w:t>• This process is called corrosion, which is a process that occurs when a metal is attacked by substances around it such as air, moisture, acids, etc.</w:t>
      </w:r>
    </w:p>
    <w:p>
      <w:pPr>
        <w:spacing w:before="0"/>
      </w:pPr>
      <w:r>
        <w:rPr>
          <w:b w:val="0"/>
        </w:rPr>
        <w:t>• Copper Copper is a chemical element with the symbol Cu</w:t>
      </w:r>
    </w:p>
    <w:p>
      <w:pPr>
        <w:spacing w:before="0"/>
      </w:pPr>
      <w:r>
        <w:rPr>
          <w:b w:val="0"/>
        </w:rPr>
        <w:t>• Its atomic number is 29.</w:t>
      </w:r>
    </w:p>
    <w:p>
      <w:pPr>
        <w:spacing w:before="0"/>
      </w:pPr>
      <w:r>
        <w:rPr>
          <w:b w:val="0"/>
        </w:rPr>
        <w:t>• Copper is used as a conductor of heat and electricity.</w:t>
      </w:r>
    </w:p>
    <w:p>
      <w:pPr>
        <w:spacing w:before="0"/>
      </w:pPr>
      <w:r>
        <w:rPr>
          <w:b w:val="0"/>
        </w:rPr>
        <w:t>• It is a soft, malleable, and ductile metal with very high thermal and electrical conductivity.</w:t>
      </w:r>
    </w:p>
    <w:p>
      <w:pPr>
        <w:spacing w:before="0"/>
      </w:pPr>
      <w:r>
        <w:rPr>
          <w:b w:val="0"/>
        </w:rPr>
        <w:t>• Copper is one of the few metals that can occur in nature in a directly usable metallic form.</w:t>
      </w:r>
    </w:p>
    <w:p>
      <w:pPr>
        <w:spacing w:before="0"/>
      </w:pPr>
      <w:r>
        <w:rPr>
          <w:b w:val="0"/>
        </w:rPr>
        <w:t>• Silver Silver is a chemical element with the symbol Ag.</w:t>
      </w:r>
    </w:p>
    <w:p>
      <w:pPr>
        <w:spacing w:before="0"/>
      </w:pPr>
      <w:r>
        <w:rPr>
          <w:b w:val="0"/>
        </w:rPr>
        <w:t>• Its atomic number is 47.</w:t>
      </w:r>
    </w:p>
    <w:p>
      <w:pPr>
        <w:spacing w:before="0"/>
      </w:pPr>
      <w:r>
        <w:rPr>
          <w:b w:val="0"/>
        </w:rPr>
        <w:t>• It is a soft, white lustrous transition metal.</w:t>
      </w:r>
    </w:p>
    <w:p>
      <w:pPr>
        <w:spacing w:before="0"/>
      </w:pPr>
      <w:r>
        <w:rPr>
          <w:b w:val="0"/>
        </w:rPr>
        <w:t>• Most silver is produced as a byproduct of copper, gold, lead, and zinc refining.</w:t>
      </w:r>
    </w:p>
    <w:p>
      <w:pPr>
        <w:spacing w:before="0"/>
      </w:pPr>
      <w:r>
        <w:rPr>
          <w:b w:val="0"/>
        </w:rPr>
        <w:t>• Zinc Zinc is a chemical element with the symbol Zn.</w:t>
      </w:r>
    </w:p>
    <w:p>
      <w:pPr>
        <w:spacing w:before="0"/>
      </w:pPr>
      <w:r>
        <w:rPr>
          <w:b w:val="0"/>
        </w:rPr>
        <w:t>• Its atomic number is 30.</w:t>
      </w:r>
    </w:p>
    <w:p>
      <w:pPr>
        <w:spacing w:before="0"/>
      </w:pPr>
      <w:r>
        <w:rPr>
          <w:b w:val="0"/>
        </w:rPr>
        <w:t>• Zinc is a slightly brittle metal at room temperature and has silvery-greyish.</w:t>
      </w:r>
    </w:p>
    <w:p>
      <w:pPr>
        <w:spacing w:before="0"/>
      </w:pPr>
      <w:r>
        <w:rPr>
          <w:b w:val="0"/>
        </w:rPr>
        <w:t>• Zinc is refined by froth flotation of the ore, roasting, and final extraction using electricity.</w:t>
      </w:r>
    </w:p>
    <w:p>
      <w:pPr>
        <w:spacing w:before="0"/>
      </w:pPr>
      <w:r>
        <w:rPr>
          <w:b w:val="0"/>
        </w:rPr>
        <w:t>• Iron Iron is a chemical element with the symbol Fe.</w:t>
      </w:r>
    </w:p>
    <w:p>
      <w:pPr>
        <w:spacing w:before="0"/>
      </w:pPr>
      <w:r>
        <w:rPr>
          <w:b w:val="0"/>
        </w:rPr>
        <w:t>• Its atomic number is 26.</w:t>
      </w:r>
    </w:p>
    <w:p>
      <w:pPr>
        <w:spacing w:before="0"/>
      </w:pPr>
      <w:r>
        <w:rPr>
          <w:b w:val="0"/>
        </w:rPr>
        <w:t>• It is a metal that belongs to the first transition.</w:t>
      </w:r>
    </w:p>
    <w:p>
      <w:pPr>
        <w:spacing w:before="0"/>
      </w:pPr>
      <w:r>
        <w:rPr>
          <w:b w:val="0"/>
        </w:rPr>
        <w:t>• It is the fourth common element in the Earth's crust.</w:t>
      </w:r>
    </w:p>
    <w:p>
      <w:pPr>
        <w:spacing w:before="0"/>
      </w:pPr>
      <w:r>
        <w:rPr>
          <w:b w:val="0"/>
        </w:rPr>
      </w:r>
    </w:p>
    <w:p>
      <w:pPr>
        <w:spacing w:after="100" w:line="360" w:lineRule="auto" w:before="0"/>
      </w:pPr>
      <w:r>
        <w:rPr>
          <w:b w:val="0"/>
        </w:rPr>
        <w:t>33. Which of the following tests is used for starch detection?</w:t>
      </w:r>
    </w:p>
    <w:p>
      <w:pPr>
        <w:spacing w:before="0"/>
      </w:pPr>
      <w:r>
        <w:rPr>
          <w:b w:val="0"/>
        </w:rPr>
      </w:r>
    </w:p>
    <w:p>
      <w:pPr>
        <w:spacing w:after="100" w:before="0"/>
      </w:pPr>
      <w:r>
        <w:rPr>
          <w:b w:val="0"/>
        </w:rPr>
        <w:t>A. Iodine test</w:t>
      </w:r>
    </w:p>
    <w:p>
      <w:pPr>
        <w:spacing w:after="100" w:before="0"/>
      </w:pPr>
      <w:r>
        <w:rPr>
          <w:b w:val="0"/>
        </w:rPr>
        <w:t>B. Glucose test</w:t>
      </w:r>
    </w:p>
    <w:p>
      <w:pPr>
        <w:spacing w:after="100" w:before="0"/>
      </w:pPr>
      <w:r>
        <w:rPr>
          <w:b w:val="0"/>
        </w:rPr>
        <w:t>C. Salt test</w:t>
      </w:r>
    </w:p>
    <w:p>
      <w:pPr>
        <w:spacing w:after="100" w:before="0"/>
      </w:pPr>
      <w:r>
        <w:rPr>
          <w:b w:val="0"/>
        </w:rPr>
        <w:t>D. Sodium 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iodine test is used for starch detection because iodine reacts with the starch molecules to form a blue-black color complex.</w:t>
      </w:r>
    </w:p>
    <w:p>
      <w:pPr>
        <w:spacing w:before="0"/>
      </w:pPr>
      <w:r>
        <w:rPr>
          <w:b w:val="0"/>
        </w:rPr>
      </w:r>
    </w:p>
    <w:p>
      <w:pPr>
        <w:spacing w:after="100" w:line="360" w:lineRule="auto" w:before="0"/>
      </w:pPr>
      <w:r>
        <w:rPr>
          <w:b w:val="0"/>
        </w:rPr>
        <w:t>34. Natural pearls contain more than 80% ________.</w:t>
      </w:r>
    </w:p>
    <w:p>
      <w:pPr>
        <w:spacing w:before="0"/>
      </w:pPr>
      <w:r>
        <w:rPr>
          <w:b w:val="0"/>
        </w:rPr>
      </w:r>
    </w:p>
    <w:p>
      <w:pPr>
        <w:spacing w:after="100" w:before="0"/>
      </w:pPr>
      <w:r>
        <w:rPr>
          <w:b w:val="0"/>
        </w:rPr>
        <w:t>A. silica</w:t>
      </w:r>
    </w:p>
    <w:p>
      <w:pPr>
        <w:spacing w:after="100" w:before="0"/>
      </w:pPr>
      <w:r>
        <w:rPr>
          <w:b w:val="0"/>
        </w:rPr>
        <w:t>B. calcium carbonate</w:t>
      </w:r>
    </w:p>
    <w:p>
      <w:pPr>
        <w:spacing w:after="100" w:before="0"/>
      </w:pPr>
      <w:r>
        <w:rPr>
          <w:b w:val="0"/>
        </w:rPr>
        <w:t>C. sodium carbonate</w:t>
      </w:r>
    </w:p>
    <w:p>
      <w:pPr>
        <w:spacing w:after="100" w:before="0"/>
      </w:pPr>
      <w:r>
        <w:rPr>
          <w:b w:val="0"/>
        </w:rPr>
        <w:t>D. quartz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Natural pearls contain more than 80% calcium carbonate.</w:t>
      </w:r>
    </w:p>
    <w:p>
      <w:pPr>
        <w:spacing w:before="0"/>
      </w:pPr>
      <w:r>
        <w:rPr>
          <w:b w:val="0"/>
        </w:rPr>
        <w:t>• They can be dissolved in vinegar.</w:t>
      </w:r>
    </w:p>
    <w:p>
      <w:pPr>
        <w:spacing w:before="0"/>
      </w:pPr>
      <w:r>
        <w:rPr>
          <w:b w:val="0"/>
        </w:rPr>
        <w:t>• A pearl is a hard, glistening object produced within the soft tissue of a living shelled mollusk or another animal.</w:t>
      </w:r>
    </w:p>
    <w:p>
      <w:pPr>
        <w:spacing w:before="0"/>
      </w:pPr>
      <w:r>
        <w:rPr>
          <w:b w:val="0"/>
        </w:rPr>
        <w:t>• The ideal pearl is perfectly round and smooth.</w:t>
      </w:r>
    </w:p>
    <w:p>
      <w:pPr>
        <w:spacing w:before="0"/>
      </w:pPr>
      <w:r>
        <w:rPr>
          <w:b w:val="0"/>
        </w:rPr>
        <w:t>• The iridescence that pearls display is caused by the overlapping of successive layers, which breaks up light falling on the surface.</w:t>
      </w:r>
    </w:p>
    <w:p>
      <w:pPr>
        <w:spacing w:before="0"/>
      </w:pPr>
      <w:r>
        <w:rPr>
          <w:b w:val="0"/>
        </w:rPr>
      </w:r>
    </w:p>
    <w:p>
      <w:pPr>
        <w:spacing w:after="100" w:line="360" w:lineRule="auto" w:before="0"/>
      </w:pPr>
      <w:r>
        <w:rPr>
          <w:b w:val="0"/>
        </w:rPr>
        <w:t>35. Milk and face cream are examples of ______.</w:t>
      </w:r>
    </w:p>
    <w:p>
      <w:pPr>
        <w:spacing w:before="0"/>
      </w:pPr>
      <w:r>
        <w:rPr>
          <w:b w:val="0"/>
        </w:rPr>
      </w:r>
    </w:p>
    <w:p>
      <w:pPr>
        <w:spacing w:after="100" w:before="0"/>
      </w:pPr>
      <w:r>
        <w:rPr>
          <w:b w:val="0"/>
        </w:rPr>
        <w:t>A. emulsion</w:t>
      </w:r>
    </w:p>
    <w:p>
      <w:pPr>
        <w:spacing w:after="100" w:before="0"/>
      </w:pPr>
      <w:r>
        <w:rPr>
          <w:b w:val="0"/>
        </w:rPr>
        <w:t>B. aerosol</w:t>
      </w:r>
    </w:p>
    <w:p>
      <w:pPr>
        <w:spacing w:after="100" w:before="0"/>
      </w:pPr>
      <w:r>
        <w:rPr>
          <w:b w:val="0"/>
        </w:rPr>
        <w:t>C. sol</w:t>
      </w:r>
    </w:p>
    <w:p>
      <w:pPr>
        <w:spacing w:after="100" w:before="0"/>
      </w:pPr>
      <w:r>
        <w:rPr>
          <w:b w:val="0"/>
        </w:rPr>
        <w:t>D. foam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emulsion is a mixture of two immiscible liquids, where one liquid is dispersed in the other in the form of small droplets.Milk and face cream are examples of emulsions because they are made by mixing oil and water together with the help of an emulsifying agent.</w:t>
      </w:r>
    </w:p>
    <w:p>
      <w:pPr>
        <w:spacing w:before="0"/>
      </w:pPr>
      <w:r>
        <w:rPr>
          <w:b w:val="0"/>
        </w:rPr>
      </w:r>
    </w:p>
    <w:p>
      <w:pPr>
        <w:spacing w:after="100" w:line="360" w:lineRule="auto" w:before="0"/>
      </w:pPr>
      <w:r>
        <w:rPr>
          <w:b w:val="0"/>
        </w:rPr>
        <w:t>36. Electrolysis of water is an example of ______.</w:t>
      </w:r>
    </w:p>
    <w:p>
      <w:pPr>
        <w:spacing w:before="0"/>
      </w:pPr>
      <w:r>
        <w:rPr>
          <w:b w:val="0"/>
        </w:rPr>
      </w:r>
    </w:p>
    <w:p>
      <w:pPr>
        <w:spacing w:after="100" w:before="0"/>
      </w:pPr>
      <w:r>
        <w:rPr>
          <w:b w:val="0"/>
        </w:rPr>
        <w:t>A. Bidisplacement reaction</w:t>
      </w:r>
    </w:p>
    <w:p>
      <w:pPr>
        <w:spacing w:after="100" w:before="0"/>
      </w:pPr>
      <w:r>
        <w:rPr>
          <w:b w:val="0"/>
        </w:rPr>
        <w:t>B. Decomposition reaction</w:t>
      </w:r>
    </w:p>
    <w:p>
      <w:pPr>
        <w:spacing w:after="100" w:before="0"/>
      </w:pPr>
      <w:r>
        <w:rPr>
          <w:b w:val="0"/>
        </w:rPr>
        <w:t>C. Displacement reaction</w:t>
      </w:r>
    </w:p>
    <w:p>
      <w:pPr>
        <w:spacing w:after="100" w:before="0"/>
      </w:pPr>
      <w:r>
        <w:rPr>
          <w:b w:val="0"/>
        </w:rPr>
        <w:t>D. Combination reaction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Decomposition reaction. Key Points Additional Information</w:t>
      </w:r>
    </w:p>
    <w:p>
      <w:pPr>
        <w:spacing w:before="0"/>
      </w:pPr>
      <w:r>
        <w:rPr>
          <w:b w:val="0"/>
        </w:rPr>
        <w:t>• Electrolysis of water is a decomposition reaction because it breaks down water into its constituent elements, hydrogen and oxygen.</w:t>
      </w:r>
    </w:p>
    <w:p>
      <w:pPr>
        <w:spacing w:before="0"/>
      </w:pPr>
      <w:r>
        <w:rPr>
          <w:b w:val="0"/>
        </w:rPr>
        <w:t>• Reaction: 2H2O + electricity → 2H2 + O2</w:t>
      </w:r>
    </w:p>
    <w:p>
      <w:pPr>
        <w:spacing w:before="0"/>
      </w:pPr>
      <w:r>
        <w:rPr>
          <w:b w:val="0"/>
        </w:rPr>
        <w:t>• Electrolysis is the process of using an electric current to drive a non-spontaneous chemical reaction.</w:t>
      </w:r>
    </w:p>
    <w:p>
      <w:pPr>
        <w:spacing w:before="0"/>
      </w:pPr>
      <w:r>
        <w:rPr>
          <w:b w:val="0"/>
        </w:rPr>
        <w:t>• It is commonly used for the production of metals, such as aluminum and copper.</w:t>
      </w:r>
    </w:p>
    <w:p>
      <w:pPr>
        <w:spacing w:before="0"/>
      </w:pPr>
      <w:r>
        <w:rPr>
          <w:b w:val="0"/>
        </w:rPr>
        <w:t>• Bidisplacement reaction is also known as the double displacement reaction. It involves two reactants exchanging their ions to form two new products.</w:t>
      </w:r>
    </w:p>
    <w:p>
      <w:pPr>
        <w:spacing w:before="0"/>
      </w:pPr>
      <w:r>
        <w:rPr>
          <w:b w:val="0"/>
        </w:rPr>
        <w:t>• For example, potassium nitrate reacts with aluminium chloride and forms aluminium nitrate and potassium chloride.</w:t>
      </w:r>
    </w:p>
    <w:p>
      <w:pPr>
        <w:spacing w:before="0"/>
      </w:pPr>
      <w:r>
        <w:rPr>
          <w:b w:val="0"/>
        </w:rPr>
        <w:t>• Reaction: KNO3 + AlCl3 ↔️ Al(NO3)3 + KCl</w:t>
      </w:r>
    </w:p>
    <w:p>
      <w:pPr>
        <w:spacing w:before="0"/>
      </w:pPr>
      <w:r>
        <w:rPr>
          <w:b w:val="0"/>
        </w:rPr>
        <w:t>• Displacement reaction is also known as the single replacement reaction. It involves a more reactive element displacing a less reactive element from its compound.</w:t>
      </w:r>
    </w:p>
    <w:p>
      <w:pPr>
        <w:spacing w:before="0"/>
      </w:pPr>
      <w:r>
        <w:rPr>
          <w:b w:val="0"/>
        </w:rPr>
        <w:t>• The reaction of potassium with magnesium chloride is an example of a single displacement reaction.</w:t>
      </w:r>
    </w:p>
    <w:p>
      <w:pPr>
        <w:spacing w:before="0"/>
      </w:pPr>
      <w:r>
        <w:rPr>
          <w:b w:val="0"/>
        </w:rPr>
        <w:t>• Reaction: 2K + MgCl2 → 2KCl + Mg</w:t>
      </w:r>
    </w:p>
    <w:p>
      <w:pPr>
        <w:spacing w:before="0"/>
      </w:pPr>
      <w:r>
        <w:rPr>
          <w:b w:val="0"/>
        </w:rPr>
        <w:t>• Combination reaction is also known as the synthesis reaction. It involves two or more reactants combining to form a single product.</w:t>
      </w:r>
    </w:p>
    <w:p>
      <w:pPr>
        <w:spacing w:before="0"/>
      </w:pPr>
      <w:r>
        <w:rPr>
          <w:b w:val="0"/>
        </w:rPr>
        <w:t>• For example, when we burn magnesium ribbon (or magnesium), it gives a gray-black ash of magnesium oxide.</w:t>
      </w:r>
    </w:p>
    <w:p>
      <w:pPr>
        <w:spacing w:before="0"/>
      </w:pPr>
      <w:r>
        <w:rPr>
          <w:b w:val="0"/>
        </w:rPr>
        <w:t>• Reaction: Mg + O2 → MgO</w:t>
      </w:r>
    </w:p>
    <w:p>
      <w:pPr>
        <w:spacing w:before="0"/>
      </w:pPr>
      <w:r>
        <w:rPr>
          <w:b w:val="0"/>
        </w:rPr>
      </w:r>
    </w:p>
    <w:p>
      <w:pPr>
        <w:spacing w:after="100" w:line="360" w:lineRule="auto" w:before="0"/>
      </w:pPr>
      <w:r>
        <w:rPr>
          <w:b w:val="0"/>
        </w:rPr>
        <w:t>37. Water gas is a mixture of ______.</w:t>
      </w:r>
    </w:p>
    <w:p>
      <w:pPr>
        <w:spacing w:before="0"/>
      </w:pPr>
      <w:r>
        <w:rPr>
          <w:b w:val="0"/>
        </w:rPr>
      </w:r>
    </w:p>
    <w:p>
      <w:pPr>
        <w:spacing w:after="100" w:before="0"/>
      </w:pPr>
      <w:r>
        <w:rPr>
          <w:b w:val="0"/>
        </w:rPr>
        <w:t>A. CO and N2</w:t>
      </w:r>
    </w:p>
    <w:p>
      <w:pPr>
        <w:spacing w:after="100" w:before="0"/>
      </w:pPr>
      <w:r>
        <w:rPr>
          <w:b w:val="0"/>
        </w:rPr>
        <w:t>B. CO2 and H2O</w:t>
      </w:r>
    </w:p>
    <w:p>
      <w:pPr>
        <w:spacing w:after="100" w:before="0"/>
      </w:pPr>
      <w:r>
        <w:rPr>
          <w:b w:val="0"/>
        </w:rPr>
        <w:t>C. CO and H2</w:t>
      </w:r>
    </w:p>
    <w:p>
      <w:pPr>
        <w:spacing w:after="100" w:before="0"/>
      </w:pPr>
      <w:r>
        <w:rPr>
          <w:b w:val="0"/>
        </w:rPr>
        <w:t>D. CO2 and N2O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Water gas is a mixture of CO and H2 formed by passing steam over red-hot coke. It can be used to remove CO2 from fuel cell applications and to obtain pure hydrogen for ammonia synthesis.</w:t>
      </w:r>
    </w:p>
    <w:p>
      <w:pPr>
        <w:spacing w:before="0"/>
      </w:pPr>
      <w:r>
        <w:rPr>
          <w:b w:val="0"/>
        </w:rPr>
      </w:r>
    </w:p>
    <w:p>
      <w:pPr>
        <w:spacing w:after="100" w:line="360" w:lineRule="auto" w:before="0"/>
      </w:pPr>
      <w:r>
        <w:rPr>
          <w:b w:val="0"/>
        </w:rPr>
        <w:t>38. Which of the following is used for removing permanent hardness of water?</w:t>
      </w:r>
    </w:p>
    <w:p>
      <w:pPr>
        <w:spacing w:before="0"/>
      </w:pPr>
      <w:r>
        <w:rPr>
          <w:b w:val="0"/>
        </w:rPr>
      </w:r>
    </w:p>
    <w:p>
      <w:pPr>
        <w:spacing w:after="100" w:before="0"/>
      </w:pPr>
      <w:r>
        <w:rPr>
          <w:b w:val="0"/>
        </w:rPr>
        <w:t>A. Baking soda</w:t>
      </w:r>
    </w:p>
    <w:p>
      <w:pPr>
        <w:spacing w:after="100" w:before="0"/>
      </w:pPr>
      <w:r>
        <w:rPr>
          <w:b w:val="0"/>
        </w:rPr>
        <w:t>B. Washing soda</w:t>
      </w:r>
    </w:p>
    <w:p>
      <w:pPr>
        <w:spacing w:after="100" w:before="0"/>
      </w:pPr>
      <w:r>
        <w:rPr>
          <w:b w:val="0"/>
        </w:rPr>
        <w:t>C. Lime</w:t>
      </w:r>
    </w:p>
    <w:p>
      <w:pPr>
        <w:spacing w:after="100" w:before="0"/>
      </w:pPr>
      <w:r>
        <w:rPr>
          <w:b w:val="0"/>
        </w:rPr>
        <w:t>D. Bleaching powder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Washing soda. Extra facts:</w:t>
      </w:r>
    </w:p>
    <w:p>
      <w:pPr>
        <w:spacing w:before="0"/>
      </w:pPr>
      <w:r>
        <w:rPr>
          <w:b w:val="0"/>
        </w:rPr>
        <w:t>• Washing soda: It is used for removing the permanent hardness of the water.</w:t>
      </w:r>
    </w:p>
    <w:p>
      <w:pPr>
        <w:spacing w:before="0"/>
      </w:pPr>
      <w:r>
        <w:rPr>
          <w:b w:val="0"/>
        </w:rPr>
        <w:t>• The hardness in water can be caused by the presence of the chlorides, nitrates, and sulphates of calcium and magnesium.</w:t>
      </w:r>
    </w:p>
    <w:p>
      <w:pPr>
        <w:spacing w:before="0"/>
      </w:pPr>
      <w:r>
        <w:rPr>
          <w:b w:val="0"/>
        </w:rPr>
        <w:t>• These do not precipitate by boiling water. Hence, Washing Soda is used.</w:t>
      </w:r>
    </w:p>
    <w:p>
      <w:pPr>
        <w:spacing w:before="0"/>
      </w:pPr>
      <w:r>
        <w:rPr>
          <w:b w:val="0"/>
        </w:rPr>
        <w:t>• Washing Soda is known as Sodium Carbonate.</w:t>
      </w:r>
    </w:p>
    <w:p>
      <w:pPr>
        <w:spacing w:before="0"/>
      </w:pPr>
      <w:r>
        <w:rPr>
          <w:b w:val="0"/>
        </w:rPr>
        <w:t>• The formula for washing soda can be given as Na2CO3.</w:t>
      </w:r>
    </w:p>
    <w:p>
      <w:pPr>
        <w:spacing w:before="0"/>
      </w:pPr>
      <w:r>
        <w:rPr>
          <w:b w:val="0"/>
        </w:rPr>
        <w:t>• Baking soda: It is known as Sodium Bicarbonate.</w:t>
      </w:r>
    </w:p>
    <w:p>
      <w:pPr>
        <w:spacing w:before="0"/>
      </w:pPr>
      <w:r>
        <w:rPr>
          <w:b w:val="0"/>
        </w:rPr>
        <w:t>• The formula for baking soda can be given as NaHCO3.</w:t>
      </w:r>
    </w:p>
    <w:p>
      <w:pPr>
        <w:spacing w:before="0"/>
      </w:pPr>
      <w:r>
        <w:rPr>
          <w:b w:val="0"/>
        </w:rPr>
        <w:t>• It is more often used in a cooking recipe.</w:t>
      </w:r>
    </w:p>
    <w:p>
      <w:pPr>
        <w:spacing w:before="0"/>
      </w:pPr>
      <w:r>
        <w:rPr>
          <w:b w:val="0"/>
        </w:rPr>
        <w:t>• Bleaching powder: It is Calcium hypochlorite.</w:t>
      </w:r>
    </w:p>
    <w:p>
      <w:pPr>
        <w:spacing w:before="0"/>
      </w:pPr>
      <w:r>
        <w:rPr>
          <w:b w:val="0"/>
        </w:rPr>
        <w:t>• Its formula can be given CaOCl2.</w:t>
      </w:r>
    </w:p>
    <w:p>
      <w:pPr>
        <w:spacing w:before="0"/>
      </w:pPr>
      <w:r>
        <w:rPr>
          <w:b w:val="0"/>
        </w:rPr>
        <w:t>• It is used as an oxidizer in many industries and as a disinfectant to make potable water.</w:t>
      </w:r>
    </w:p>
    <w:p>
      <w:pPr>
        <w:spacing w:before="0"/>
      </w:pPr>
      <w:r>
        <w:rPr>
          <w:b w:val="0"/>
        </w:rPr>
      </w:r>
    </w:p>
    <w:p>
      <w:pPr>
        <w:spacing w:after="100" w:line="360" w:lineRule="auto" w:before="0"/>
      </w:pPr>
      <w:r>
        <w:rPr>
          <w:b w:val="0"/>
        </w:rPr>
        <w:t>39. Foods with starch in them will turn blue-black when they come in contact with ________.</w:t>
      </w:r>
    </w:p>
    <w:p>
      <w:pPr>
        <w:spacing w:before="0"/>
      </w:pPr>
      <w:r>
        <w:rPr>
          <w:b w:val="0"/>
        </w:rPr>
      </w:r>
    </w:p>
    <w:p>
      <w:pPr>
        <w:spacing w:after="100" w:before="0"/>
      </w:pPr>
      <w:r>
        <w:rPr>
          <w:b w:val="0"/>
        </w:rPr>
        <w:t>A. iodine</w:t>
      </w:r>
    </w:p>
    <w:p>
      <w:pPr>
        <w:spacing w:after="100" w:before="0"/>
      </w:pPr>
      <w:r>
        <w:rPr>
          <w:b w:val="0"/>
        </w:rPr>
        <w:t>B. blue litmus</w:t>
      </w:r>
    </w:p>
    <w:p>
      <w:pPr>
        <w:spacing w:after="100" w:before="0"/>
      </w:pPr>
      <w:r>
        <w:rPr>
          <w:b w:val="0"/>
        </w:rPr>
        <w:t>C. salt</w:t>
      </w:r>
    </w:p>
    <w:p>
      <w:pPr>
        <w:spacing w:after="100" w:before="0"/>
      </w:pPr>
      <w:r>
        <w:rPr>
          <w:b w:val="0"/>
        </w:rPr>
        <w:t>D. red litmus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iodine comes in contact with starch, it forms a blue-black complex that is visible to the naked eye. This reaction is due to the formation of an amylose-iodine complex, which is a type of chemical bond between iodine and starch.</w:t>
      </w:r>
    </w:p>
    <w:p>
      <w:pPr>
        <w:spacing w:before="0"/>
      </w:pPr>
      <w:r>
        <w:rPr>
          <w:b w:val="0"/>
        </w:rPr>
      </w:r>
    </w:p>
    <w:p>
      <w:pPr>
        <w:spacing w:after="100" w:line="360" w:lineRule="auto" w:before="0"/>
      </w:pPr>
      <w:r>
        <w:rPr>
          <w:b w:val="0"/>
        </w:rPr>
        <w:t>40. The name of which element is derived from an Anglo-Saxon word and its symbol comes from the Latin word ‘Aurum’?</w:t>
      </w:r>
    </w:p>
    <w:p>
      <w:pPr>
        <w:spacing w:before="0"/>
      </w:pPr>
      <w:r>
        <w:rPr>
          <w:b w:val="0"/>
        </w:rPr>
      </w:r>
    </w:p>
    <w:p>
      <w:pPr>
        <w:spacing w:after="100" w:before="0"/>
      </w:pPr>
      <w:r>
        <w:rPr>
          <w:b w:val="0"/>
        </w:rPr>
        <w:t>A. Argon</w:t>
      </w:r>
    </w:p>
    <w:p>
      <w:pPr>
        <w:spacing w:after="100" w:before="0"/>
      </w:pPr>
      <w:r>
        <w:rPr>
          <w:b w:val="0"/>
        </w:rPr>
        <w:t>B. Gold</w:t>
      </w:r>
    </w:p>
    <w:p>
      <w:pPr>
        <w:spacing w:after="100" w:before="0"/>
      </w:pPr>
      <w:r>
        <w:rPr>
          <w:b w:val="0"/>
        </w:rPr>
        <w:t>C. Aluminium</w:t>
      </w:r>
    </w:p>
    <w:p>
      <w:pPr>
        <w:spacing w:after="100" w:before="0"/>
      </w:pPr>
      <w:r>
        <w:rPr>
          <w:b w:val="0"/>
        </w:rPr>
        <w:t>D. Silver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Gold. Key Points Additional Information</w:t>
      </w:r>
    </w:p>
    <w:p>
      <w:pPr>
        <w:spacing w:before="0"/>
      </w:pPr>
      <w:r>
        <w:rPr>
          <w:b w:val="0"/>
        </w:rPr>
        <w:t>• Gold is element 79 and its symbol is Au.</w:t>
      </w:r>
    </w:p>
    <w:p>
      <w:pPr>
        <w:spacing w:before="0"/>
      </w:pPr>
      <w:r>
        <w:rPr>
          <w:b w:val="0"/>
        </w:rPr>
        <w:t>• Though the name is Anglo Saxon, gold originated from the Latin Aurum, or shining dawn, and previously from Greek.</w:t>
      </w:r>
    </w:p>
    <w:p>
      <w:pPr>
        <w:spacing w:before="0"/>
      </w:pPr>
      <w:r>
        <w:rPr>
          <w:b w:val="0"/>
        </w:rPr>
        <w:t>• Gold conducts heat and electricity.</w:t>
      </w:r>
    </w:p>
    <w:p>
      <w:pPr>
        <w:spacing w:before="0"/>
      </w:pPr>
      <w:r>
        <w:rPr>
          <w:b w:val="0"/>
        </w:rPr>
        <w:t>• Gold is ductile: It can be drawn out into the thinnest wire.</w:t>
      </w:r>
    </w:p>
    <w:p>
      <w:pPr>
        <w:spacing w:before="0"/>
      </w:pPr>
      <w:r>
        <w:rPr>
          <w:b w:val="0"/>
        </w:rPr>
        <w:t>• Gold is highly reflective of heat and light.</w:t>
      </w:r>
    </w:p>
    <w:p>
      <w:pPr>
        <w:spacing w:before="0"/>
      </w:pPr>
      <w:r>
        <w:rPr>
          <w:b w:val="0"/>
        </w:rPr>
        <w:t>• The first Gold coins appeared around 700 BC.</w:t>
      </w:r>
    </w:p>
    <w:p>
      <w:pPr>
        <w:spacing w:before="0"/>
      </w:pPr>
      <w:r>
        <w:rPr>
          <w:b w:val="0"/>
        </w:rPr>
        <w:t>• Argon (Ar), chemical element, inert gas of Group 18 (noble gases) of the periodic table, terrestrially the most abundant and industrially the most frequently used of the noble gases.</w:t>
      </w:r>
    </w:p>
    <w:p>
      <w:pPr>
        <w:spacing w:before="0"/>
      </w:pPr>
      <w:r>
        <w:rPr>
          <w:b w:val="0"/>
        </w:rPr>
        <w:t>• Aluminum (Al), also spelled aluminum, chemical element, a lightweight silvery-white metal of main Group 13 (IIIa, or boron group) of the periodic table.</w:t>
      </w:r>
    </w:p>
    <w:p>
      <w:pPr>
        <w:spacing w:before="0"/>
      </w:pPr>
      <w:r>
        <w:rPr>
          <w:b w:val="0"/>
        </w:rPr>
        <w:t>• Silver is a chemical element with the symbol Ag and atomic number 47. Classified as a transition metal, Silver is a solid at room temperature.</w:t>
      </w:r>
    </w:p>
    <w:p>
      <w:pPr>
        <w:spacing w:before="0"/>
      </w:pPr>
      <w:r>
        <w:rPr>
          <w:b w:val="0"/>
        </w:rPr>
      </w:r>
    </w:p>
    <w:p>
      <w:pPr>
        <w:spacing w:after="100" w:line="360" w:lineRule="auto" w:before="0"/>
      </w:pPr>
      <w:r>
        <w:rPr>
          <w:b w:val="0"/>
        </w:rPr>
        <w:t>41. In science, fluids is the common name for ________.</w:t>
      </w:r>
    </w:p>
    <w:p>
      <w:pPr>
        <w:spacing w:before="0"/>
      </w:pPr>
      <w:r>
        <w:rPr>
          <w:b w:val="0"/>
        </w:rPr>
      </w:r>
    </w:p>
    <w:p>
      <w:pPr>
        <w:spacing w:after="100" w:before="0"/>
      </w:pPr>
      <w:r>
        <w:rPr>
          <w:b w:val="0"/>
        </w:rPr>
        <w:t>A. Gases only</w:t>
      </w:r>
    </w:p>
    <w:p>
      <w:pPr>
        <w:spacing w:after="100" w:before="0"/>
      </w:pPr>
      <w:r>
        <w:rPr>
          <w:b w:val="0"/>
        </w:rPr>
        <w:t>B. Liquids only</w:t>
      </w:r>
    </w:p>
    <w:p>
      <w:pPr>
        <w:spacing w:after="100" w:before="0"/>
      </w:pPr>
      <w:r>
        <w:rPr>
          <w:b w:val="0"/>
        </w:rPr>
        <w:t>C. Both gases and liquids</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gas fills its container, taking both the shape and the volume of the container.</w:t>
      </w:r>
    </w:p>
    <w:p>
      <w:pPr>
        <w:spacing w:before="0"/>
      </w:pPr>
      <w:r>
        <w:rPr>
          <w:b w:val="0"/>
        </w:rPr>
        <w:t>• Liquids and gases are called fluids because they can be made to flow, or move.</w:t>
      </w:r>
    </w:p>
    <w:p>
      <w:pPr>
        <w:spacing w:before="0"/>
      </w:pPr>
      <w:r>
        <w:rPr>
          <w:b w:val="0"/>
        </w:rPr>
        <w:t>• In any fluid, the molecules themselves are in constant, random motion, colliding with each other and with the walls of any container.</w:t>
      </w:r>
    </w:p>
    <w:p>
      <w:pPr>
        <w:spacing w:before="0"/>
      </w:pPr>
      <w:r>
        <w:rPr>
          <w:b w:val="0"/>
        </w:rPr>
      </w:r>
    </w:p>
    <w:p>
      <w:pPr>
        <w:spacing w:after="100" w:line="360" w:lineRule="auto" w:before="0"/>
      </w:pPr>
      <w:r>
        <w:rPr>
          <w:b w:val="0"/>
        </w:rPr>
        <w:t>42. How many oxygen atoms are there in one molecule of ethyl alcohol?</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w:t>
      </w:r>
    </w:p>
    <w:p>
      <w:pPr>
        <w:spacing w:before="0"/>
      </w:pPr>
      <w:r>
        <w:rPr>
          <w:b w:val="0"/>
        </w:rPr>
        <w:t>• Ethanol also known as ethyl alcohol, is an organic chemical compound with the chemical formula C2H6O.</w:t>
      </w:r>
    </w:p>
    <w:p>
      <w:pPr>
        <w:spacing w:before="0"/>
      </w:pPr>
      <w:r>
        <w:rPr>
          <w:b w:val="0"/>
        </w:rPr>
        <w:t>• It is a volatile, flammable, colourless liquid with a slight characteristic odour.</w:t>
      </w:r>
    </w:p>
    <w:p>
      <w:pPr>
        <w:spacing w:before="0"/>
      </w:pPr>
      <w:r>
        <w:rPr>
          <w:b w:val="0"/>
        </w:rPr>
        <w:t>• It is naturally produced by the fermentation of sugars in the presence of yeast.</w:t>
      </w:r>
    </w:p>
    <w:p>
      <w:pPr>
        <w:spacing w:before="0"/>
      </w:pPr>
      <w:r>
        <w:rPr>
          <w:b w:val="0"/>
        </w:rPr>
        <w:t>• It is also used as a chemical solvent and involved in the synthesis of organic compounds.</w:t>
      </w:r>
    </w:p>
    <w:p>
      <w:pPr>
        <w:spacing w:before="0"/>
      </w:pPr>
      <w:r>
        <w:rPr>
          <w:b w:val="0"/>
        </w:rPr>
        <w:t>• One molecule of ethanol contains 2 carbon atoms, 6 hydrogen atoms and 1 oxygen atoms.</w:t>
      </w:r>
    </w:p>
    <w:p>
      <w:pPr>
        <w:spacing w:before="0"/>
      </w:pPr>
      <w:r>
        <w:rPr>
          <w:b w:val="0"/>
        </w:rPr>
      </w:r>
    </w:p>
    <w:p>
      <w:pPr>
        <w:spacing w:after="100" w:line="360" w:lineRule="auto" w:before="0"/>
      </w:pPr>
      <w:r>
        <w:rPr>
          <w:b w:val="0"/>
        </w:rPr>
        <w:t>43. Which among the following is a cooking procedure in which the sugar in the food gets oxidized, turning into a brown colour?</w:t>
      </w:r>
    </w:p>
    <w:p>
      <w:pPr>
        <w:spacing w:before="0"/>
      </w:pPr>
      <w:r>
        <w:rPr>
          <w:b w:val="0"/>
        </w:rPr>
      </w:r>
    </w:p>
    <w:p>
      <w:pPr>
        <w:spacing w:after="100" w:before="0"/>
      </w:pPr>
      <w:r>
        <w:rPr>
          <w:b w:val="0"/>
        </w:rPr>
        <w:t>A. Filtration</w:t>
      </w:r>
    </w:p>
    <w:p>
      <w:pPr>
        <w:spacing w:after="100" w:before="0"/>
      </w:pPr>
      <w:r>
        <w:rPr>
          <w:b w:val="0"/>
        </w:rPr>
        <w:t>B. Caramelisation</w:t>
      </w:r>
    </w:p>
    <w:p>
      <w:pPr>
        <w:spacing w:after="100" w:before="0"/>
      </w:pPr>
      <w:r>
        <w:rPr>
          <w:b w:val="0"/>
        </w:rPr>
        <w:t>C. Emulsification</w:t>
      </w:r>
    </w:p>
    <w:p>
      <w:pPr>
        <w:spacing w:after="100" w:before="0"/>
      </w:pPr>
      <w:r>
        <w:rPr>
          <w:b w:val="0"/>
        </w:rPr>
        <w:t>D. Bromination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Caramelisation is a cooking procedure in which the sugar in the food gets oxidized, turning into a brown colour. This process involves heating sugar to a certain temperature, causing it to break down and form new compounds that give the food a distinct flavour and colour.</w:t>
      </w:r>
    </w:p>
    <w:p>
      <w:pPr>
        <w:spacing w:before="0"/>
      </w:pPr>
      <w:r>
        <w:rPr>
          <w:b w:val="0"/>
        </w:rPr>
      </w:r>
    </w:p>
    <w:p>
      <w:pPr>
        <w:spacing w:after="100" w:line="360" w:lineRule="auto" w:before="0"/>
      </w:pPr>
      <w:r>
        <w:rPr>
          <w:b w:val="0"/>
        </w:rPr>
        <w:t>44. Which of the following is a weak electrolyte?</w:t>
      </w:r>
    </w:p>
    <w:p>
      <w:pPr>
        <w:spacing w:before="0"/>
      </w:pPr>
      <w:r>
        <w:rPr>
          <w:b w:val="0"/>
        </w:rPr>
      </w:r>
    </w:p>
    <w:p>
      <w:pPr>
        <w:spacing w:after="100" w:before="0"/>
      </w:pPr>
      <w:r>
        <w:rPr>
          <w:b w:val="0"/>
        </w:rPr>
        <w:t>A. Calcium chloride</w:t>
      </w:r>
    </w:p>
    <w:p>
      <w:pPr>
        <w:spacing w:after="100" w:before="0"/>
      </w:pPr>
      <w:r>
        <w:rPr>
          <w:b w:val="0"/>
        </w:rPr>
        <w:t>B. Sodium chloride</w:t>
      </w:r>
    </w:p>
    <w:p>
      <w:pPr>
        <w:spacing w:after="100" w:before="0"/>
      </w:pPr>
      <w:r>
        <w:rPr>
          <w:b w:val="0"/>
        </w:rPr>
        <w:t>C. Ethanoic acid</w:t>
      </w:r>
    </w:p>
    <w:p>
      <w:pPr>
        <w:spacing w:after="100" w:before="0"/>
      </w:pPr>
      <w:r>
        <w:rPr>
          <w:b w:val="0"/>
        </w:rPr>
        <w:t>D. Magnesium sulphate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Ethanoic acid. Key Points Additional Information</w:t>
      </w:r>
    </w:p>
    <w:p>
      <w:pPr>
        <w:spacing w:before="0"/>
      </w:pPr>
      <w:r>
        <w:rPr>
          <w:b w:val="0"/>
        </w:rPr>
        <w:t>• Weak electrolyte A weak electrolyte is an electrolyte that does not completely dissociate in an aqueous solution.</w:t>
      </w:r>
    </w:p>
    <w:p>
      <w:pPr>
        <w:spacing w:before="0"/>
      </w:pPr>
      <w:r>
        <w:rPr>
          <w:b w:val="0"/>
        </w:rPr>
        <w:t>• The solution will contain both ions and molecules of the electrolyte.</w:t>
      </w:r>
    </w:p>
    <w:p>
      <w:pPr>
        <w:spacing w:before="0"/>
      </w:pPr>
      <w:r>
        <w:rPr>
          <w:b w:val="0"/>
        </w:rPr>
        <w:t>• Weak electrolytes only partially ionize in the water while strong electrolytes completely ionize.</w:t>
      </w:r>
    </w:p>
    <w:p>
      <w:pPr>
        <w:spacing w:before="0"/>
      </w:pPr>
      <w:r>
        <w:rPr>
          <w:b w:val="0"/>
        </w:rPr>
        <w:t>• Weak acids and weak bases are weak electrolytes.</w:t>
      </w:r>
    </w:p>
    <w:p>
      <w:pPr>
        <w:spacing w:before="0"/>
      </w:pPr>
      <w:r>
        <w:rPr>
          <w:b w:val="0"/>
        </w:rPr>
        <w:t>• Examples are HC2H3O2 (acetic acid), H2CO3 (carbonic acid), NH3 (ammonia), and H3PO4 (phosphoric acid).</w:t>
      </w:r>
    </w:p>
    <w:p>
      <w:pPr>
        <w:spacing w:before="0"/>
      </w:pPr>
      <w:r>
        <w:rPr>
          <w:b w:val="0"/>
        </w:rPr>
        <w:t>• Ethanoic acid Ethanoic acid is the most important of the Carboxylic acids.</w:t>
      </w:r>
    </w:p>
    <w:p>
      <w:pPr>
        <w:spacing w:before="0"/>
      </w:pPr>
      <w:r>
        <w:rPr>
          <w:b w:val="0"/>
        </w:rPr>
        <w:t>• Ethanoic acid is also called Acetic acid.</w:t>
      </w:r>
    </w:p>
    <w:p>
      <w:pPr>
        <w:spacing w:before="0"/>
      </w:pPr>
      <w:r>
        <w:rPr>
          <w:b w:val="0"/>
        </w:rPr>
        <w:t>• A dilute solution of acetic acid produced by fermentation and oxidation of natural carbohydrates is called vinegar.</w:t>
      </w:r>
    </w:p>
    <w:p>
      <w:pPr>
        <w:spacing w:before="0"/>
      </w:pPr>
      <w:r>
        <w:rPr>
          <w:b w:val="0"/>
        </w:rPr>
        <w:t>• Ethanoic acid is used in the preparation of metal acetates, used in some printing processes.</w:t>
      </w:r>
    </w:p>
    <w:p>
      <w:pPr>
        <w:spacing w:before="0"/>
      </w:pPr>
      <w:r>
        <w:rPr>
          <w:b w:val="0"/>
        </w:rPr>
        <w:t>• Calcium Chloride Calcium chloride is an inorganic compound, a salt with the chemical formula CaCl2.</w:t>
      </w:r>
    </w:p>
    <w:p>
      <w:pPr>
        <w:spacing w:before="0"/>
      </w:pPr>
      <w:r>
        <w:rPr>
          <w:b w:val="0"/>
        </w:rPr>
        <w:t>• It is a white coloured crystalline solid at room temperature, and it is highly soluble in water.</w:t>
      </w:r>
    </w:p>
    <w:p>
      <w:pPr>
        <w:spacing w:before="0"/>
      </w:pPr>
      <w:r>
        <w:rPr>
          <w:b w:val="0"/>
        </w:rPr>
        <w:t>• It can be created by neutralising hydrochloric acid with calcium hydroxide.</w:t>
      </w:r>
    </w:p>
    <w:p>
      <w:pPr>
        <w:spacing w:before="0"/>
      </w:pPr>
      <w:r>
        <w:rPr>
          <w:b w:val="0"/>
        </w:rPr>
        <w:t>• Sodium Chloride Sodium chloride is commonly known as salt.</w:t>
      </w:r>
    </w:p>
    <w:p>
      <w:pPr>
        <w:spacing w:before="0"/>
      </w:pPr>
      <w:r>
        <w:rPr>
          <w:b w:val="0"/>
        </w:rPr>
        <w:t>• It is an ionic compound with the chemical formula NaCl.</w:t>
      </w:r>
    </w:p>
    <w:p>
      <w:pPr>
        <w:spacing w:before="0"/>
      </w:pPr>
      <w:r>
        <w:rPr>
          <w:b w:val="0"/>
        </w:rPr>
        <w:t>• In its edible form of table salt, it is commonly used as a condiment and food preservative.</w:t>
      </w:r>
    </w:p>
    <w:p>
      <w:pPr>
        <w:spacing w:before="0"/>
      </w:pPr>
      <w:r>
        <w:rPr>
          <w:b w:val="0"/>
        </w:rPr>
        <w:t>• It is a major source of sodium and chlorine compounds used as feedstocks for further chemical syntheses.</w:t>
      </w:r>
    </w:p>
    <w:p>
      <w:pPr>
        <w:spacing w:before="0"/>
      </w:pPr>
      <w:r>
        <w:rPr>
          <w:b w:val="0"/>
        </w:rPr>
        <w:t>• Magnesium sulphate Magnesium sulphate is a chemical compound, a salt with the formula MgSO4.</w:t>
      </w:r>
    </w:p>
    <w:p>
      <w:pPr>
        <w:spacing w:before="0"/>
      </w:pPr>
      <w:r>
        <w:rPr>
          <w:b w:val="0"/>
        </w:rPr>
        <w:t>• The main use of magnesium sulphate is in agriculture, to correct soils deficient in magnesium.</w:t>
      </w:r>
    </w:p>
    <w:p>
      <w:pPr>
        <w:spacing w:before="0"/>
      </w:pPr>
      <w:r>
        <w:rPr>
          <w:b w:val="0"/>
        </w:rPr>
      </w:r>
    </w:p>
    <w:p>
      <w:pPr>
        <w:spacing w:after="100" w:line="360" w:lineRule="auto" w:before="0"/>
      </w:pPr>
      <w:r>
        <w:rPr>
          <w:b w:val="0"/>
        </w:rPr>
        <w:t>45. ___________ is the process of complete or incomplete oxidation or hydrolysis of fats and oils when exposed to air, light, moisture, or bacterial action that spoils food.</w:t>
      </w:r>
    </w:p>
    <w:p>
      <w:pPr>
        <w:spacing w:before="0"/>
      </w:pPr>
      <w:r>
        <w:rPr>
          <w:b w:val="0"/>
        </w:rPr>
      </w:r>
    </w:p>
    <w:p>
      <w:pPr>
        <w:spacing w:after="100" w:before="0"/>
      </w:pPr>
      <w:r>
        <w:rPr>
          <w:b w:val="0"/>
        </w:rPr>
        <w:t>A. Rancidification</w:t>
      </w:r>
    </w:p>
    <w:p>
      <w:pPr>
        <w:spacing w:after="100" w:before="0"/>
      </w:pPr>
      <w:r>
        <w:rPr>
          <w:b w:val="0"/>
        </w:rPr>
        <w:t>B. Hydrogenation</w:t>
      </w:r>
    </w:p>
    <w:p>
      <w:pPr>
        <w:spacing w:after="100" w:before="0"/>
      </w:pPr>
      <w:r>
        <w:rPr>
          <w:b w:val="0"/>
        </w:rPr>
        <w:t>C. Auto-oxidation</w:t>
      </w:r>
    </w:p>
    <w:p>
      <w:pPr>
        <w:spacing w:after="100" w:before="0"/>
      </w:pPr>
      <w:r>
        <w:rPr>
          <w:b w:val="0"/>
        </w:rPr>
        <w:t>D. Auto reduction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Rancidification is a process of spoilage of fats and oils when exposed to air, light, moisture, or bacterial action. The oxidation process breaks down the fatty acids and produces unpleasant odors and flavors in the food.</w:t>
      </w:r>
    </w:p>
    <w:p>
      <w:pPr>
        <w:spacing w:before="0"/>
      </w:pPr>
      <w:r>
        <w:rPr>
          <w:b w:val="0"/>
        </w:rPr>
      </w:r>
    </w:p>
    <w:p>
      <w:pPr>
        <w:spacing w:after="100" w:line="360" w:lineRule="auto" w:before="0"/>
      </w:pPr>
      <w:r>
        <w:rPr>
          <w:b w:val="0"/>
        </w:rPr>
        <w:t>46. What is the product of a reaction of calcium carbonate, water and carbon dioxide?</w:t>
      </w:r>
    </w:p>
    <w:p>
      <w:pPr>
        <w:spacing w:before="0"/>
      </w:pPr>
      <w:r>
        <w:rPr>
          <w:b w:val="0"/>
        </w:rPr>
      </w:r>
    </w:p>
    <w:p>
      <w:pPr>
        <w:spacing w:after="100" w:before="0"/>
      </w:pPr>
      <w:r>
        <w:rPr>
          <w:b w:val="0"/>
        </w:rPr>
        <w:t>A. Calcium oxide</w:t>
      </w:r>
    </w:p>
    <w:p>
      <w:pPr>
        <w:spacing w:after="100" w:before="0"/>
      </w:pPr>
      <w:r>
        <w:rPr>
          <w:b w:val="0"/>
        </w:rPr>
        <w:t>B. Calcium hydroxide</w:t>
      </w:r>
    </w:p>
    <w:p>
      <w:pPr>
        <w:spacing w:after="100" w:before="0"/>
      </w:pPr>
      <w:r>
        <w:rPr>
          <w:b w:val="0"/>
        </w:rPr>
        <w:t>C. Hydrochloric acid</w:t>
      </w:r>
    </w:p>
    <w:p>
      <w:pPr>
        <w:spacing w:after="100" w:before="0"/>
      </w:pPr>
      <w:r>
        <w:rPr>
          <w:b w:val="0"/>
        </w:rPr>
        <w:t>D. Calcium hydrogen 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reaction of calcium carbonate, water, and carbon dioxide produces calcium hydrogen carbonate in aqueous solutions. The pH affects the relative quantities of these carbon-containing species, resulting in carbonate scale buildup in boilers and pipes. Natural waters contain bicarbonates that create an unfavourable scum when interacting with soap.</w:t>
      </w:r>
    </w:p>
    <w:p>
      <w:pPr>
        <w:spacing w:before="0"/>
      </w:pPr>
      <w:r>
        <w:rPr>
          <w:b w:val="0"/>
        </w:rPr>
      </w:r>
    </w:p>
    <w:p>
      <w:pPr>
        <w:spacing w:after="100" w:line="360" w:lineRule="auto" w:before="0"/>
      </w:pPr>
      <w:r>
        <w:rPr>
          <w:b w:val="0"/>
        </w:rPr>
        <w:t>47. Corundum is an ore of:</w:t>
      </w:r>
    </w:p>
    <w:p>
      <w:pPr>
        <w:spacing w:before="0"/>
      </w:pPr>
      <w:r>
        <w:rPr>
          <w:b w:val="0"/>
        </w:rPr>
      </w:r>
    </w:p>
    <w:p>
      <w:pPr>
        <w:spacing w:after="100" w:before="0"/>
      </w:pPr>
      <w:r>
        <w:rPr>
          <w:b w:val="0"/>
        </w:rPr>
        <w:t>A. iron</w:t>
      </w:r>
    </w:p>
    <w:p>
      <w:pPr>
        <w:spacing w:after="100" w:before="0"/>
      </w:pPr>
      <w:r>
        <w:rPr>
          <w:b w:val="0"/>
        </w:rPr>
        <w:t>B. aluminium</w:t>
      </w:r>
    </w:p>
    <w:p>
      <w:pPr>
        <w:spacing w:after="100" w:before="0"/>
      </w:pPr>
      <w:r>
        <w:rPr>
          <w:b w:val="0"/>
        </w:rPr>
        <w:t>C. copper</w:t>
      </w:r>
    </w:p>
    <w:p>
      <w:pPr>
        <w:spacing w:after="100" w:before="0"/>
      </w:pPr>
      <w:r>
        <w:rPr>
          <w:b w:val="0"/>
        </w:rPr>
        <w:t>D. silver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Aluminium. Key Points Aluminium Iron Copper Silver</w:t>
      </w:r>
    </w:p>
    <w:p>
      <w:pPr>
        <w:spacing w:before="0"/>
      </w:pPr>
      <w:r>
        <w:rPr>
          <w:b w:val="0"/>
        </w:rPr>
        <w:t>• Corundum is an ore of Aluminium.</w:t>
      </w:r>
    </w:p>
    <w:p>
      <w:pPr>
        <w:spacing w:before="0"/>
      </w:pPr>
      <w:r>
        <w:rPr>
          <w:b w:val="0"/>
        </w:rPr>
        <w:t>• It is the crystalline form of aluminum oxide.</w:t>
      </w:r>
    </w:p>
    <w:p>
      <w:pPr>
        <w:spacing w:before="0"/>
      </w:pPr>
      <w:r>
        <w:rPr>
          <w:b w:val="0"/>
        </w:rPr>
        <w:t>• After Diamond, it is the hardest known natural substance.</w:t>
      </w:r>
    </w:p>
    <w:p>
      <w:pPr>
        <w:spacing w:before="0"/>
      </w:pPr>
      <w:r>
        <w:rPr>
          <w:b w:val="0"/>
        </w:rPr>
        <w:t>• It's finer varieties are the gemstones, sapphire, and ruby.</w:t>
      </w:r>
    </w:p>
    <w:p>
      <w:pPr>
        <w:spacing w:before="0"/>
      </w:pPr>
      <w:r>
        <w:rPr>
          <w:b w:val="0"/>
        </w:rPr>
        <w:t>• The main ore of iron as hematite, limonite, and siderite.</w:t>
      </w:r>
    </w:p>
    <w:p>
      <w:pPr>
        <w:spacing w:before="0"/>
      </w:pPr>
      <w:r>
        <w:rPr>
          <w:b w:val="0"/>
        </w:rPr>
        <w:t>• Hematite is the most important iron ore.</w:t>
      </w:r>
    </w:p>
    <w:p>
      <w:pPr>
        <w:spacing w:before="0"/>
      </w:pPr>
      <w:r>
        <w:rPr>
          <w:b w:val="0"/>
        </w:rPr>
        <w:t>• Iron ores are rocks and minerals from which metallic iron economically can be extracted.</w:t>
      </w:r>
    </w:p>
    <w:p>
      <w:pPr>
        <w:spacing w:before="0"/>
      </w:pPr>
      <w:r>
        <w:rPr>
          <w:b w:val="0"/>
        </w:rPr>
        <w:t>• The largest source of copper is from porphyry ore.</w:t>
      </w:r>
    </w:p>
    <w:p>
      <w:pPr>
        <w:spacing w:before="0"/>
      </w:pPr>
      <w:r>
        <w:rPr>
          <w:b w:val="0"/>
        </w:rPr>
        <w:t>• The main copper sulfide minerals are chalcopyrite, chalcocite, covellite bornite, tetrahedrite, and enargite.</w:t>
      </w:r>
    </w:p>
    <w:p>
      <w:pPr>
        <w:spacing w:before="0"/>
      </w:pPr>
      <w:r>
        <w:rPr>
          <w:b w:val="0"/>
        </w:rPr>
        <w:t>• The most common silver ores are argentiferous galena, native silver, and argentite and tetrahedrite.</w:t>
      </w:r>
    </w:p>
    <w:p>
      <w:pPr>
        <w:spacing w:before="0"/>
      </w:pPr>
      <w:r>
        <w:rPr>
          <w:b w:val="0"/>
        </w:rPr>
      </w:r>
    </w:p>
    <w:p>
      <w:pPr>
        <w:spacing w:after="100" w:line="360" w:lineRule="auto" w:before="0"/>
      </w:pPr>
      <w:r>
        <w:rPr>
          <w:b w:val="0"/>
        </w:rPr>
        <w:t>48. Irrespective of the source, pure water contains ______ of oxygen by mass.</w:t>
      </w:r>
    </w:p>
    <w:p>
      <w:pPr>
        <w:spacing w:before="0"/>
      </w:pPr>
      <w:r>
        <w:rPr>
          <w:b w:val="0"/>
        </w:rPr>
      </w:r>
    </w:p>
    <w:p>
      <w:pPr>
        <w:spacing w:after="100" w:before="0"/>
      </w:pPr>
      <w:r>
        <w:rPr>
          <w:b w:val="0"/>
        </w:rPr>
        <w:t>A. 11.11%</w:t>
      </w:r>
    </w:p>
    <w:p>
      <w:pPr>
        <w:spacing w:after="100" w:before="0"/>
      </w:pPr>
      <w:r>
        <w:rPr>
          <w:b w:val="0"/>
        </w:rPr>
        <w:t>B. 88.89%</w:t>
      </w:r>
    </w:p>
    <w:p>
      <w:pPr>
        <w:spacing w:after="100" w:before="0"/>
      </w:pPr>
      <w:r>
        <w:rPr>
          <w:b w:val="0"/>
        </w:rPr>
        <w:t>C. 56.83%</w:t>
      </w:r>
    </w:p>
    <w:p>
      <w:pPr>
        <w:spacing w:after="100" w:before="0"/>
      </w:pPr>
      <w:r>
        <w:rPr>
          <w:b w:val="0"/>
        </w:rPr>
        <w:t>D. 35.42%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88.89%. Key Points Important Points =(16/18)×100 =88.8%. Additional Information</w:t>
      </w:r>
    </w:p>
    <w:p>
      <w:pPr>
        <w:spacing w:before="0"/>
      </w:pPr>
      <w:r>
        <w:rPr>
          <w:b w:val="0"/>
        </w:rPr>
        <w:t>• A sample of pure water, whatever the source always contains 88.89% by mass of oxygen and 11.1%by mass of hydrogen.</w:t>
      </w:r>
    </w:p>
    <w:p>
      <w:pPr>
        <w:spacing w:before="0"/>
      </w:pPr>
      <w:r>
        <w:rPr>
          <w:b w:val="0"/>
        </w:rPr>
        <w:t>• This is according to the law of constant composition. Water (H₂O) molecule consists of two hydrogen atoms of relative mass 1 and one oxygen atom of relative mass 16.</w:t>
      </w:r>
    </w:p>
    <w:p>
      <w:pPr>
        <w:spacing w:before="0"/>
      </w:pPr>
      <w:r>
        <w:rPr>
          <w:b w:val="0"/>
        </w:rPr>
        <w:t>• Therefore, the ratio in which 2 atoms of hydrogen and one atom of oxygen are combined is 1: 8.</w:t>
      </w:r>
    </w:p>
    <w:p>
      <w:pPr>
        <w:spacing w:before="0"/>
      </w:pPr>
      <w:r>
        <w:rPr>
          <w:b w:val="0"/>
        </w:rPr>
        <w:t>• It will always be the same irrespective of the source of water.</w:t>
      </w:r>
    </w:p>
    <w:p>
      <w:pPr>
        <w:spacing w:before="0"/>
      </w:pPr>
      <w:r>
        <w:rPr>
          <w:b w:val="0"/>
        </w:rPr>
        <w:t>• The total amount of percentage is 100, therefore they are divided in a constant ratio.</w:t>
      </w:r>
    </w:p>
    <w:p>
      <w:pPr>
        <w:spacing w:before="0"/>
      </w:pPr>
      <w:r>
        <w:rPr>
          <w:b w:val="0"/>
        </w:rPr>
        <w:t>• As 2 atoms of hydrogen and one atom of oxygen are divided in a ratio of 1:8.</w:t>
      </w:r>
    </w:p>
    <w:p>
      <w:pPr>
        <w:spacing w:before="0"/>
      </w:pPr>
      <w:r>
        <w:rPr>
          <w:b w:val="0"/>
        </w:rPr>
        <w:t>• Therefore the mass of Oxygen in percentage terms in the compound is 88.89%.</w:t>
      </w:r>
    </w:p>
    <w:p>
      <w:pPr>
        <w:spacing w:before="0"/>
      </w:pPr>
      <w:r>
        <w:rPr>
          <w:b w:val="0"/>
        </w:rPr>
        <w:t>• The chemical formula of water is H2O.</w:t>
      </w:r>
    </w:p>
    <w:p>
      <w:pPr>
        <w:spacing w:before="0"/>
      </w:pPr>
      <w:r>
        <w:rPr>
          <w:b w:val="0"/>
        </w:rPr>
        <w:t>• Water contains two hydrogen atoms and one oxygen atom.</w:t>
      </w:r>
    </w:p>
    <w:p>
      <w:pPr>
        <w:spacing w:before="0"/>
      </w:pPr>
      <w:r>
        <w:rPr>
          <w:b w:val="0"/>
        </w:rPr>
        <w:t>• The molar mass of water, = 2×atomic mass of hydrogen + 1×atomic mass of oxygen.</w:t>
      </w:r>
    </w:p>
    <w:p>
      <w:pPr>
        <w:spacing w:before="0"/>
      </w:pPr>
      <w:r>
        <w:rPr>
          <w:b w:val="0"/>
        </w:rPr>
        <w:t>• Therefore, the molar mass of water= 2×1+16=18g.</w:t>
      </w:r>
    </w:p>
    <w:p>
      <w:pPr>
        <w:spacing w:before="0"/>
      </w:pPr>
      <w:r>
        <w:rPr>
          <w:b w:val="0"/>
        </w:rPr>
        <w:t>• Mass of oxygen in water: 16 g.</w:t>
      </w:r>
    </w:p>
    <w:p>
      <w:pPr>
        <w:spacing w:before="0"/>
      </w:pPr>
      <w:r>
        <w:rPr>
          <w:b w:val="0"/>
        </w:rPr>
        <w:t>• Mass of hydrogen in water: 2 g.</w:t>
      </w:r>
    </w:p>
    <w:p>
      <w:pPr>
        <w:spacing w:before="0"/>
      </w:pPr>
      <w:r>
        <w:rPr>
          <w:b w:val="0"/>
        </w:rPr>
        <w:t>• The formula for calculating the percent composition of any element in a given compound is: The mass percent of element = (Mass of that element in the compound/ Molar mass of compound)×100.</w:t>
      </w:r>
    </w:p>
    <w:p>
      <w:pPr>
        <w:spacing w:before="0"/>
      </w:pPr>
      <w:r>
        <w:rPr>
          <w:b w:val="0"/>
        </w:rPr>
        <w:t>• So, mass % of hydrogen in H2O = (mass of hydrogen in H2O/Molar mass of H2O)×100</w:t>
      </w:r>
    </w:p>
    <w:p>
      <w:pPr>
        <w:spacing w:before="0"/>
      </w:pPr>
      <w:r>
        <w:rPr>
          <w:b w:val="0"/>
        </w:rPr>
        <w:t>• = (2/18)×100</w:t>
      </w:r>
    </w:p>
    <w:p>
      <w:pPr>
        <w:spacing w:before="0"/>
      </w:pPr>
      <w:r>
        <w:rPr>
          <w:b w:val="0"/>
        </w:rPr>
        <w:t>• =11.1%.</w:t>
      </w:r>
    </w:p>
    <w:p>
      <w:pPr>
        <w:spacing w:before="0"/>
      </w:pPr>
      <w:r>
        <w:rPr>
          <w:b w:val="0"/>
        </w:rPr>
        <w:t>• Now, mass % of oxygen in H2O = (Mass of oxygen in H2O/Molar mass of H2O)×100</w:t>
      </w:r>
    </w:p>
    <w:p>
      <w:pPr>
        <w:spacing w:before="0"/>
      </w:pPr>
      <w:r>
        <w:rPr>
          <w:b w:val="0"/>
        </w:rPr>
        <w:t>• Law of constant composition In a given compound, the elements always combine in the same proportion as each other.</w:t>
      </w:r>
    </w:p>
    <w:p>
      <w:pPr>
        <w:spacing w:before="0"/>
      </w:pPr>
      <w:r>
        <w:rPr>
          <w:b w:val="0"/>
        </w:rPr>
        <w:t>• This implies that any pure sample of a compound, no matter the source, will always consist of the same elements present in the same ratio by mass.</w:t>
      </w:r>
    </w:p>
    <w:p>
      <w:pPr>
        <w:spacing w:before="0"/>
      </w:pPr>
      <w:r>
        <w:rPr>
          <w:b w:val="0"/>
        </w:rPr>
        <w:t>• For example, pure water always contains hydrogen and oxygen in a fixed mass ratio.</w:t>
      </w:r>
    </w:p>
    <w:p>
      <w:pPr>
        <w:spacing w:before="0"/>
      </w:pPr>
      <w:r>
        <w:rPr>
          <w:b w:val="0"/>
        </w:rPr>
      </w:r>
    </w:p>
    <w:p>
      <w:pPr>
        <w:spacing w:after="100" w:line="360" w:lineRule="auto" w:before="0"/>
      </w:pPr>
      <w:r>
        <w:rPr>
          <w:b w:val="0"/>
        </w:rPr>
        <w:t>49. Name the only metal that is antibacterial.</w:t>
      </w:r>
    </w:p>
    <w:p>
      <w:pPr>
        <w:spacing w:before="0"/>
      </w:pPr>
      <w:r>
        <w:rPr>
          <w:b w:val="0"/>
        </w:rPr>
      </w:r>
    </w:p>
    <w:p>
      <w:pPr>
        <w:spacing w:after="100" w:before="0"/>
      </w:pPr>
      <w:r>
        <w:rPr>
          <w:b w:val="0"/>
        </w:rPr>
        <w:t>A. Sodium</w:t>
      </w:r>
    </w:p>
    <w:p>
      <w:pPr>
        <w:spacing w:after="100" w:before="0"/>
      </w:pPr>
      <w:r>
        <w:rPr>
          <w:b w:val="0"/>
        </w:rPr>
        <w:t>B. Copper</w:t>
      </w:r>
    </w:p>
    <w:p>
      <w:pPr>
        <w:spacing w:after="100" w:before="0"/>
      </w:pPr>
      <w:r>
        <w:rPr>
          <w:b w:val="0"/>
        </w:rPr>
        <w:t>C. Iron</w:t>
      </w:r>
    </w:p>
    <w:p>
      <w:pPr>
        <w:spacing w:after="100" w:before="0"/>
      </w:pPr>
      <w:r>
        <w:rPr>
          <w:b w:val="0"/>
        </w:rPr>
        <w:t>D. Aluminium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Copper. Key Points</w:t>
      </w:r>
    </w:p>
    <w:p>
      <w:pPr>
        <w:spacing w:before="0"/>
      </w:pPr>
      <w:r>
        <w:rPr>
          <w:b w:val="0"/>
        </w:rPr>
        <w:t>• Copper is the only metal that is antibacterial.</w:t>
      </w:r>
    </w:p>
    <w:p>
      <w:pPr>
        <w:spacing w:before="0"/>
      </w:pPr>
      <w:r>
        <w:rPr>
          <w:b w:val="0"/>
        </w:rPr>
        <w:t>• It is also called "germ-killer" because its alloys show antibacterial, antiviral and anti-fungal properties.</w:t>
      </w:r>
    </w:p>
    <w:p>
      <w:pPr>
        <w:spacing w:before="0"/>
      </w:pPr>
      <w:r>
        <w:rPr>
          <w:b w:val="0"/>
        </w:rPr>
        <w:t>• It is scientifically proven that copper continuously kills more than 99.9% of the microbes that have caused infections within two hours of contact. This is called ‘contact killing’.</w:t>
      </w:r>
    </w:p>
    <w:p>
      <w:pPr>
        <w:spacing w:before="0"/>
      </w:pPr>
      <w:r>
        <w:rPr>
          <w:b w:val="0"/>
        </w:rPr>
        <w:t>• Copper is also proved to completely destroy the bacteria’s DNA which prevents bacteria from developing a resistance to copper.</w:t>
      </w:r>
    </w:p>
    <w:p>
      <w:pPr>
        <w:spacing w:before="0"/>
      </w:pPr>
      <w:r>
        <w:rPr>
          <w:b w:val="0"/>
        </w:rPr>
        <w:t>• Copper is the only solid metal touch surface to have been approved by the US Environmental Protection Agency in recognition of these antimicrobial properties.</w:t>
      </w:r>
    </w:p>
    <w:p>
      <w:pPr>
        <w:spacing w:before="0"/>
      </w:pPr>
      <w:r>
        <w:rPr>
          <w:b w:val="0"/>
        </w:rPr>
        <w:t>• The atomic number of Copper-29. Symbol- Cu</w:t>
      </w:r>
    </w:p>
    <w:p>
      <w:pPr>
        <w:spacing w:before="0"/>
      </w:pPr>
      <w:r>
        <w:rPr>
          <w:b w:val="0"/>
        </w:rPr>
      </w:r>
    </w:p>
    <w:p>
      <w:pPr>
        <w:spacing w:after="100" w:line="360" w:lineRule="auto" w:before="0"/>
      </w:pPr>
      <w:r>
        <w:rPr>
          <w:b w:val="0"/>
        </w:rPr>
        <w:t>50. Which of the following techniques can be used for reducing the total dissolved solids (TDS) in water? (1) Ion Exchange (2) Distillation (3) Carding</w:t>
      </w:r>
    </w:p>
    <w:p>
      <w:pPr>
        <w:spacing w:before="0"/>
      </w:pPr>
      <w:r>
        <w:rPr>
          <w:b w:val="0"/>
        </w:rPr>
      </w:r>
    </w:p>
    <w:p>
      <w:pPr>
        <w:spacing w:after="100" w:before="0"/>
      </w:pPr>
      <w:r>
        <w:rPr>
          <w:b w:val="0"/>
        </w:rPr>
        <w:t>A. Only 1</w:t>
      </w:r>
    </w:p>
    <w:p>
      <w:pPr>
        <w:spacing w:after="100" w:before="0"/>
      </w:pPr>
      <w:r>
        <w:rPr>
          <w:b w:val="0"/>
        </w:rPr>
        <w:t>B. Only 3</w:t>
      </w:r>
    </w:p>
    <w:p>
      <w:pPr>
        <w:spacing w:after="100" w:before="0"/>
      </w:pPr>
      <w:r>
        <w:rPr>
          <w:b w:val="0"/>
        </w:rPr>
        <w:t>C. Both 1 and 2</w:t>
      </w:r>
    </w:p>
    <w:p>
      <w:pPr>
        <w:spacing w:after="100" w:before="0"/>
      </w:pPr>
      <w:r>
        <w:rPr>
          <w:b w:val="0"/>
        </w:rPr>
        <w:t>D. Both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Ion-exchange method is also called the zeolite/permutit process. In this method, the permanent hardness of water is removed by using resins.</w:t>
      </w:r>
    </w:p>
    <w:p>
      <w:pPr>
        <w:spacing w:before="0"/>
      </w:pPr>
      <w:r>
        <w:rPr>
          <w:b w:val="0"/>
        </w:rPr>
        <w:t>• Distillation is the process of separating the components or substances from a liquid mixture by using selective boiling and condensation.</w:t>
      </w:r>
    </w:p>
    <w:p>
      <w:pPr>
        <w:spacing w:before="0"/>
      </w:pPr>
      <w:r>
        <w:rPr>
          <w:b w:val="0"/>
        </w:rPr>
        <w:t>• Carding is a form of credit card fraud in which a stolen credit card is used to charge prepaid cards.</w:t>
      </w:r>
    </w:p>
    <w:p>
      <w:pPr>
        <w:spacing w:before="0"/>
      </w:pPr>
      <w:r>
        <w:rPr>
          <w:b w:val="0"/>
        </w:rPr>
        <w:t>• Both Ion exchange and distillation are used for reducing the TDS in water. Hence Both 1 and 2 is the correct answer.</w:t>
      </w:r>
    </w:p>
    <w:p>
      <w:pPr>
        <w:spacing w:before="0"/>
      </w:pPr>
      <w:r>
        <w:rPr>
          <w:b w:val="0"/>
        </w:rPr>
        <w:t>• Total Dissolved Solids (TDS): Total solids mean all solids i.e suspended or dissolved solids.</w:t>
      </w:r>
    </w:p>
    <w:p>
      <w:pPr>
        <w:spacing w:before="0"/>
      </w:pPr>
      <w:r>
        <w:rPr>
          <w:b w:val="0"/>
        </w:rPr>
        <w:t>• It is measured by evaporating (at a temperature of 104°C ) the sample and measuring the residue.</w:t>
      </w:r>
    </w:p>
    <w:p>
      <w:pPr>
        <w:spacing w:before="0"/>
      </w:pPr>
      <w:r>
        <w:rPr>
          <w:b w:val="0"/>
        </w:rPr>
        <w:t>• It can also be measured by the electrical conductivity of water.</w:t>
      </w:r>
    </w:p>
    <w:p>
      <w:pPr>
        <w:spacing w:before="0"/>
      </w:pPr>
      <w:r>
        <w:rPr>
          <w:b w:val="0"/>
        </w:rPr>
        <w:t>• TDS = Suspended solids + Dissolved solids</w:t>
      </w:r>
    </w:p>
    <w:p>
      <w:pPr>
        <w:spacing w:before="0"/>
      </w:pPr>
      <w:r>
        <w:rPr>
          <w:b w:val="0"/>
        </w:rPr>
        <w:t>• The drinking water standard for TDS is less than 500 mg/litre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