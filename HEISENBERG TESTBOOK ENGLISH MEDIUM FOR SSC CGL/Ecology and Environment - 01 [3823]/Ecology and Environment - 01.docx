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is the smallest flower in the world?</w:t>
      </w:r>
    </w:p>
    <w:p>
      <w:pPr>
        <w:spacing w:before="0"/>
      </w:pPr>
      <w:r>
        <w:rPr>
          <w:b w:val="0"/>
        </w:rPr>
      </w:r>
    </w:p>
    <w:p>
      <w:pPr>
        <w:spacing w:after="100" w:before="0"/>
      </w:pPr>
      <w:r>
        <w:rPr>
          <w:b w:val="0"/>
        </w:rPr>
        <w:t>A. Rafflesia</w:t>
      </w:r>
    </w:p>
    <w:p>
      <w:pPr>
        <w:spacing w:after="100" w:before="0"/>
      </w:pPr>
      <w:r>
        <w:rPr>
          <w:b w:val="0"/>
        </w:rPr>
        <w:t>B. Lotus</w:t>
      </w:r>
    </w:p>
    <w:p>
      <w:pPr>
        <w:spacing w:after="100" w:before="0"/>
      </w:pPr>
      <w:r>
        <w:rPr>
          <w:b w:val="0"/>
        </w:rPr>
        <w:t>C. Rose</w:t>
      </w:r>
    </w:p>
    <w:p>
      <w:pPr>
        <w:spacing w:after="100" w:before="0"/>
      </w:pPr>
      <w:r>
        <w:rPr>
          <w:b w:val="0"/>
        </w:rPr>
        <w:t>D. Wolffia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world’s smallest flowering plant is the Wolffia globosa.</w:t>
      </w:r>
    </w:p>
    <w:p>
      <w:pPr>
        <w:spacing w:before="0"/>
      </w:pPr>
      <w:r>
        <w:rPr>
          <w:b w:val="0"/>
        </w:rPr>
        <w:t>• Wolffia is the smallest genus of the aquatic plants known as duckweeds, which are part of the family Lemnaceae.</w:t>
      </w:r>
    </w:p>
    <w:p>
      <w:pPr>
        <w:spacing w:before="0"/>
      </w:pPr>
      <w:r>
        <w:rPr>
          <w:b w:val="0"/>
        </w:rPr>
        <w:t>• It is found floating in masses in freshwater lakes, streams, and marshes throughout the world.</w:t>
      </w:r>
    </w:p>
    <w:p>
      <w:pPr>
        <w:spacing w:before="0"/>
      </w:pPr>
      <w:r>
        <w:rPr>
          <w:b w:val="0"/>
        </w:rPr>
      </w:r>
    </w:p>
    <w:p>
      <w:pPr>
        <w:spacing w:after="100" w:line="360" w:lineRule="auto" w:before="0"/>
      </w:pPr>
      <w:r>
        <w:rPr>
          <w:b w:val="0"/>
        </w:rPr>
        <w:t>2. A student, on his school assignment, is taking a session on how to make compost at home for using it at a park. Which fundamental duty is he performing?</w:t>
      </w:r>
    </w:p>
    <w:p>
      <w:pPr>
        <w:spacing w:before="0"/>
      </w:pPr>
      <w:r>
        <w:rPr>
          <w:b w:val="0"/>
        </w:rPr>
      </w:r>
    </w:p>
    <w:p>
      <w:pPr>
        <w:spacing w:after="100" w:before="0"/>
      </w:pPr>
      <w:r>
        <w:rPr>
          <w:b w:val="0"/>
        </w:rPr>
        <w:t>A. To strive towards excellence in all spheres of individual and collective activity</w:t>
      </w:r>
    </w:p>
    <w:p>
      <w:pPr>
        <w:spacing w:after="100" w:before="0"/>
      </w:pPr>
      <w:r>
        <w:rPr>
          <w:b w:val="0"/>
        </w:rPr>
        <w:t>B. To safeguard public property and to abjure violence</w:t>
      </w:r>
    </w:p>
    <w:p>
      <w:pPr>
        <w:spacing w:after="100" w:before="0"/>
      </w:pPr>
      <w:r>
        <w:rPr>
          <w:b w:val="0"/>
        </w:rPr>
        <w:t>C. To develop the scientific temper, humanism and the spirit of inquiry</w:t>
      </w:r>
    </w:p>
    <w:p>
      <w:pPr>
        <w:spacing w:after="100" w:before="0"/>
      </w:pPr>
      <w:r>
        <w:rPr>
          <w:b w:val="0"/>
        </w:rPr>
        <w:t>D. To protect and improve the natural environment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Fundamental Duties were incorporated into Part IV-A of the Indian Constitution by the 42nd Constitutional Amendment Act, 1976, following recommendations from the Swaran Singh Committee. These duties, inspired by the Constitution of Russia, are non-justiciable, meaning they cannot be legally enforced. There are 11 Fundamental Duties listed under Article 51-A of the Constitution.</w:t>
      </w:r>
    </w:p>
    <w:p>
      <w:pPr>
        <w:spacing w:before="0"/>
      </w:pPr>
      <w:r>
        <w:rPr>
          <w:b w:val="0"/>
        </w:rPr>
      </w:r>
    </w:p>
    <w:p>
      <w:pPr>
        <w:spacing w:after="100" w:line="360" w:lineRule="auto" w:before="0"/>
      </w:pPr>
      <w:r>
        <w:rPr>
          <w:b w:val="0"/>
        </w:rPr>
        <w:t>3. Which of the following gases is NOT included in greenhouse gases?</w:t>
      </w:r>
    </w:p>
    <w:p>
      <w:pPr>
        <w:spacing w:before="0"/>
      </w:pPr>
      <w:r>
        <w:rPr>
          <w:b w:val="0"/>
        </w:rPr>
      </w:r>
    </w:p>
    <w:p>
      <w:pPr>
        <w:spacing w:after="100" w:before="0"/>
      </w:pPr>
      <w:r>
        <w:rPr>
          <w:b w:val="0"/>
        </w:rPr>
        <w:t>A. Methane</w:t>
      </w:r>
    </w:p>
    <w:p>
      <w:pPr>
        <w:spacing w:after="100" w:before="0"/>
      </w:pPr>
      <w:r>
        <w:rPr>
          <w:b w:val="0"/>
        </w:rPr>
        <w:t>B. Nitrogen</w:t>
      </w:r>
    </w:p>
    <w:p>
      <w:pPr>
        <w:spacing w:after="100" w:before="0"/>
      </w:pPr>
      <w:r>
        <w:rPr>
          <w:b w:val="0"/>
        </w:rPr>
        <w:t>C. Nitrous oxide</w:t>
      </w:r>
    </w:p>
    <w:p>
      <w:pPr>
        <w:spacing w:after="100" w:before="0"/>
      </w:pPr>
      <w:r>
        <w:rPr>
          <w:b w:val="0"/>
        </w:rPr>
        <w:t>D. Carbon dioxide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gas that is not included in greenhouse gases is Nitrogen. The major greenhouse gases are water vapor, carbon dioxide, methane, ozone, nitrous oxide, and chlorofluorocarbons. The increase in carbon dioxide in the atmosphere causes the greenhouse effect, which absorbs solar rays and increases the temperature on earth.</w:t>
      </w:r>
    </w:p>
    <w:p>
      <w:pPr>
        <w:spacing w:before="0"/>
      </w:pPr>
      <w:r>
        <w:rPr>
          <w:b w:val="0"/>
        </w:rPr>
      </w:r>
    </w:p>
    <w:p>
      <w:pPr>
        <w:spacing w:after="100" w:line="360" w:lineRule="auto" w:before="0"/>
      </w:pPr>
      <w:r>
        <w:rPr>
          <w:b w:val="0"/>
        </w:rPr>
        <w:t>4. Algae are useful for humankind because they:</w:t>
      </w:r>
    </w:p>
    <w:p>
      <w:pPr>
        <w:spacing w:before="0"/>
      </w:pPr>
      <w:r>
        <w:rPr>
          <w:b w:val="0"/>
        </w:rPr>
      </w:r>
    </w:p>
    <w:p>
      <w:pPr>
        <w:spacing w:after="100" w:before="0"/>
      </w:pPr>
      <w:r>
        <w:rPr>
          <w:b w:val="0"/>
        </w:rPr>
        <w:t>A. help to fix the ozone layer</w:t>
      </w:r>
    </w:p>
    <w:p>
      <w:pPr>
        <w:spacing w:after="100" w:before="0"/>
      </w:pPr>
      <w:r>
        <w:rPr>
          <w:b w:val="0"/>
        </w:rPr>
        <w:t>B. help to clean dirty places</w:t>
      </w:r>
    </w:p>
    <w:p>
      <w:pPr>
        <w:spacing w:after="100" w:before="0"/>
      </w:pPr>
      <w:r>
        <w:rPr>
          <w:b w:val="0"/>
        </w:rPr>
        <w:t>C. help to create more oxygen</w:t>
      </w:r>
    </w:p>
    <w:p>
      <w:pPr>
        <w:spacing w:after="100" w:before="0"/>
      </w:pPr>
      <w:r>
        <w:rPr>
          <w:b w:val="0"/>
        </w:rPr>
        <w:t>D. help to create more carbon dioxide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help to create more oxygen. Key Points</w:t>
      </w:r>
    </w:p>
    <w:p>
      <w:pPr>
        <w:spacing w:before="0"/>
      </w:pPr>
      <w:r>
        <w:rPr>
          <w:b w:val="0"/>
        </w:rPr>
        <w:t>• Phytoplanktons are like the terrestrial plants which float on the surface of the water, contain chlorophyll, and using sunlight perform photosynthesis.</w:t>
      </w:r>
    </w:p>
    <w:p>
      <w:pPr>
        <w:spacing w:before="0"/>
      </w:pPr>
      <w:r>
        <w:rPr>
          <w:b w:val="0"/>
        </w:rPr>
        <w:t>• They produce oxygen as a result.</w:t>
      </w:r>
    </w:p>
    <w:p>
      <w:pPr>
        <w:spacing w:before="0"/>
      </w:pPr>
      <w:r>
        <w:rPr>
          <w:b w:val="0"/>
        </w:rPr>
        <w:t>• Photosynthetic algae, which includes Phytoplankton, along with bacteria are the main sources of organic matter in the ocean.</w:t>
      </w:r>
    </w:p>
    <w:p>
      <w:pPr>
        <w:spacing w:before="0"/>
      </w:pPr>
      <w:r>
        <w:rPr>
          <w:b w:val="0"/>
        </w:rPr>
        <w:t>• But Algae being produced in cold water biomes isn’t connected to Phytoplanktons producing high organic carbon in the ocean.</w:t>
      </w:r>
    </w:p>
    <w:p>
      <w:pPr>
        <w:spacing w:before="0"/>
      </w:pPr>
      <w:r>
        <w:rPr>
          <w:b w:val="0"/>
        </w:rPr>
      </w:r>
    </w:p>
    <w:p>
      <w:pPr>
        <w:spacing w:after="100" w:line="360" w:lineRule="auto" w:before="0"/>
      </w:pPr>
      <w:r>
        <w:rPr>
          <w:b w:val="0"/>
        </w:rPr>
        <w:t>5. The primary consumer in an ecology chain is: __________.</w:t>
      </w:r>
    </w:p>
    <w:p>
      <w:pPr>
        <w:spacing w:before="0"/>
      </w:pPr>
      <w:r>
        <w:rPr>
          <w:b w:val="0"/>
        </w:rPr>
      </w:r>
    </w:p>
    <w:p>
      <w:pPr>
        <w:spacing w:after="100" w:before="0"/>
      </w:pPr>
      <w:r>
        <w:rPr>
          <w:b w:val="0"/>
        </w:rPr>
        <w:t>A. Producer</w:t>
      </w:r>
    </w:p>
    <w:p>
      <w:pPr>
        <w:spacing w:after="100" w:before="0"/>
      </w:pPr>
      <w:r>
        <w:rPr>
          <w:b w:val="0"/>
        </w:rPr>
        <w:t>B. Vegetarian</w:t>
      </w:r>
    </w:p>
    <w:p>
      <w:pPr>
        <w:spacing w:after="100" w:before="0"/>
      </w:pPr>
      <w:r>
        <w:rPr>
          <w:b w:val="0"/>
        </w:rPr>
        <w:t>C. Carnivorous</w:t>
      </w:r>
    </w:p>
    <w:p>
      <w:pPr>
        <w:spacing w:after="100" w:before="0"/>
      </w:pPr>
      <w:r>
        <w:rPr>
          <w:b w:val="0"/>
        </w:rPr>
        <w:t>D. Decomposer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primary consumer in an ecology chain is the vegetarian, also known as the herbivorous which feeds on plants. For Example- goat, cow.</w:t>
      </w:r>
    </w:p>
    <w:p>
      <w:pPr>
        <w:spacing w:before="0"/>
      </w:pPr>
      <w:r>
        <w:rPr>
          <w:b w:val="0"/>
        </w:rPr>
        <w:t>• Carnivorous is considered as the secondary consumers.</w:t>
      </w:r>
    </w:p>
    <w:p>
      <w:pPr>
        <w:spacing w:before="0"/>
      </w:pPr>
      <w:r>
        <w:rPr>
          <w:b w:val="0"/>
        </w:rPr>
        <w:t>• Apex predators or alpha predators are considered as the tertiary consumers.</w:t>
      </w:r>
    </w:p>
    <w:p>
      <w:pPr>
        <w:spacing w:before="0"/>
      </w:pPr>
      <w:r>
        <w:rPr>
          <w:b w:val="0"/>
        </w:rPr>
      </w:r>
    </w:p>
    <w:p>
      <w:pPr>
        <w:spacing w:after="100" w:line="360" w:lineRule="auto" w:before="0"/>
      </w:pPr>
      <w:r>
        <w:rPr>
          <w:b w:val="0"/>
        </w:rPr>
        <w:t>6. Which is/are NOT Abiotic components? I. Plants II. Animals III. Water</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All I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An abiotic component is a non-living component in the environment.</w:t>
      </w:r>
    </w:p>
    <w:p>
      <w:pPr>
        <w:spacing w:before="0"/>
      </w:pPr>
      <w:r>
        <w:rPr>
          <w:b w:val="0"/>
        </w:rPr>
        <w:t>• These components have a major influence on a living organism.</w:t>
      </w:r>
    </w:p>
    <w:p>
      <w:pPr>
        <w:spacing w:before="0"/>
      </w:pPr>
      <w:r>
        <w:rPr>
          <w:b w:val="0"/>
        </w:rPr>
        <w:t>• Abiotic components are water, sunlight, temperature, fire, heat, sunlight, oxygen, climate.</w:t>
      </w:r>
    </w:p>
    <w:p>
      <w:pPr>
        <w:spacing w:before="0"/>
      </w:pPr>
      <w:r>
        <w:rPr>
          <w:b w:val="0"/>
        </w:rPr>
        <w:t>• Water is an only abiotic component from the above-mentioned components.</w:t>
      </w:r>
    </w:p>
    <w:p>
      <w:pPr>
        <w:spacing w:before="0"/>
      </w:pPr>
      <w:r>
        <w:rPr>
          <w:b w:val="0"/>
        </w:rPr>
      </w:r>
    </w:p>
    <w:p>
      <w:pPr>
        <w:spacing w:after="100" w:line="360" w:lineRule="auto" w:before="0"/>
      </w:pPr>
      <w:r>
        <w:rPr>
          <w:b w:val="0"/>
        </w:rPr>
        <w:t>7. The 3 R’s to save the environment are:</w:t>
      </w:r>
    </w:p>
    <w:p>
      <w:pPr>
        <w:spacing w:before="0"/>
      </w:pPr>
      <w:r>
        <w:rPr>
          <w:b w:val="0"/>
        </w:rPr>
      </w:r>
    </w:p>
    <w:p>
      <w:pPr>
        <w:spacing w:after="100" w:before="0"/>
      </w:pPr>
      <w:r>
        <w:rPr>
          <w:b w:val="0"/>
        </w:rPr>
        <w:t>A. repair, recycle, reuse</w:t>
      </w:r>
    </w:p>
    <w:p>
      <w:pPr>
        <w:spacing w:after="100" w:before="0"/>
      </w:pPr>
      <w:r>
        <w:rPr>
          <w:b w:val="0"/>
        </w:rPr>
        <w:t>B. reduce, recycle, repair</w:t>
      </w:r>
    </w:p>
    <w:p>
      <w:pPr>
        <w:spacing w:after="100" w:before="0"/>
      </w:pPr>
      <w:r>
        <w:rPr>
          <w:b w:val="0"/>
        </w:rPr>
        <w:t>C. reduce, recycle, reuse</w:t>
      </w:r>
    </w:p>
    <w:p>
      <w:pPr>
        <w:spacing w:after="100" w:before="0"/>
      </w:pPr>
      <w:r>
        <w:rPr>
          <w:b w:val="0"/>
        </w:rPr>
        <w:t>D. reduce, repair, reuse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Reducing : Try to reduce the amount of waste produced, as this is the best way to help the environment. Reusing: New methods must be applied for reusing all the old stuff. Recycling: This enables the materials which are thrown away to be used again by making them into new products.</w:t>
      </w:r>
    </w:p>
    <w:p>
      <w:pPr>
        <w:spacing w:before="0"/>
      </w:pPr>
      <w:r>
        <w:rPr>
          <w:b w:val="0"/>
        </w:rPr>
      </w:r>
    </w:p>
    <w:p>
      <w:pPr>
        <w:spacing w:after="100" w:line="360" w:lineRule="auto" w:before="0"/>
      </w:pPr>
      <w:r>
        <w:rPr>
          <w:b w:val="0"/>
        </w:rPr>
        <w:t>8. Tso Kar wetland has been included in Ramsar Site in December 2020. In which of the following states or union territories is it located?</w:t>
      </w:r>
    </w:p>
    <w:p>
      <w:pPr>
        <w:spacing w:before="0"/>
      </w:pPr>
      <w:r>
        <w:rPr>
          <w:b w:val="0"/>
        </w:rPr>
      </w:r>
    </w:p>
    <w:p>
      <w:pPr>
        <w:spacing w:after="100" w:before="0"/>
      </w:pPr>
      <w:r>
        <w:rPr>
          <w:b w:val="0"/>
        </w:rPr>
        <w:t>A. Lakshadweep</w:t>
      </w:r>
    </w:p>
    <w:p>
      <w:pPr>
        <w:spacing w:after="100" w:before="0"/>
      </w:pPr>
      <w:r>
        <w:rPr>
          <w:b w:val="0"/>
        </w:rPr>
        <w:t>B. Ladakh</w:t>
      </w:r>
    </w:p>
    <w:p>
      <w:pPr>
        <w:spacing w:after="100" w:before="0"/>
      </w:pPr>
      <w:r>
        <w:rPr>
          <w:b w:val="0"/>
        </w:rPr>
        <w:t>C. Goa</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Ladakh. Key Points Additional Information</w:t>
      </w:r>
    </w:p>
    <w:p>
      <w:pPr>
        <w:spacing w:before="0"/>
      </w:pPr>
      <w:r>
        <w:rPr>
          <w:b w:val="0"/>
        </w:rPr>
        <w:t>• India has added Tso Kar Wetland Complex in Ladakh as its 42nd Ramsar site, which is the second one in the Union Territory (UT) of Ladakh.</w:t>
      </w:r>
    </w:p>
    <w:p>
      <w:pPr>
        <w:spacing w:before="0"/>
      </w:pPr>
      <w:r>
        <w:rPr>
          <w:b w:val="0"/>
        </w:rPr>
        <w:t>• The Tso Kar Basin is a high-altitude wetland complex, consisting of two principal waterbodies, Startsapuk Tso, a freshwater lake of about 438 hectares to the south, and Tso Kar itself, a hypersaline lake of 1800 hectares to the north, situated in the Changthang region of Ladakh, India. It is called Tso Kar, meaning white lake, because of the white salt efflorescence found on the margins due to the evaporation of highly saline water.</w:t>
      </w:r>
    </w:p>
    <w:p>
      <w:pPr>
        <w:spacing w:before="0"/>
      </w:pPr>
      <w:r>
        <w:rPr>
          <w:b w:val="0"/>
        </w:rPr>
        <w:t>• The Tso Kar Basin is an A1 Category Important Bird Area (IBA) as per BirdLife International and a key staging site in the Central Asian Flyway.</w:t>
      </w:r>
    </w:p>
    <w:p>
      <w:pPr>
        <w:spacing w:before="0"/>
      </w:pPr>
      <w:r>
        <w:rPr>
          <w:b w:val="0"/>
        </w:rPr>
        <w:t>• The site is also one of the most important breeding areas of the Black-necked Crane (Grus nigricollis) in India. This IBA is also the major breeding area for Great Crested Grebe (Podicepscristatus), Bar-headed Geese (Anserindicus), Ruddy Shelduck (Tadornaferruginea), Brown-headed Gull (Larusbrunnicephalus), Lesser Sand-Plover (Charadriusmongolus), and many other species.</w:t>
      </w:r>
    </w:p>
    <w:p>
      <w:pPr>
        <w:spacing w:before="0"/>
      </w:pPr>
      <w:r>
        <w:rPr>
          <w:b w:val="0"/>
        </w:rPr>
        <w:t>• The aim of the Ramsar list is “to develop and maintain an international network of wetlands which are important for the conservation of global biological diversity and for sustaining human life through the maintenance of their ecosystem components, processes, and benefits”.</w:t>
      </w:r>
    </w:p>
    <w:p>
      <w:pPr>
        <w:spacing w:before="0"/>
      </w:pPr>
      <w:r>
        <w:rPr>
          <w:b w:val="0"/>
        </w:rPr>
        <w:t>• Wetlands provide a wide range of important resources and ecosystem services such as food, water, fibre, groundwater recharge, water purification, flood moderation, erosion control and climate regulation. They are, in fact a major source of water and our main supply of freshwater comes from an array of wetlands that help soak rainfall and recharge groundwater.</w:t>
      </w:r>
    </w:p>
    <w:p>
      <w:pPr>
        <w:spacing w:before="0"/>
      </w:pPr>
      <w:r>
        <w:rPr>
          <w:b w:val="0"/>
        </w:rPr>
        <w:t>• The Ministry of Environment, Forest &amp; Climate Change would be working closely with the UT Wetland Authority to ensure wise use of this site.</w:t>
      </w:r>
    </w:p>
    <w:p>
      <w:pPr>
        <w:spacing w:before="0"/>
      </w:pPr>
      <w:r>
        <w:rPr>
          <w:b w:val="0"/>
        </w:rPr>
      </w:r>
    </w:p>
    <w:p>
      <w:pPr>
        <w:spacing w:after="100" w:line="360" w:lineRule="auto" w:before="0"/>
      </w:pPr>
      <w:r>
        <w:rPr>
          <w:b w:val="0"/>
        </w:rPr>
        <w:t>9. ______ is a naturally occurring phenomenon that is responsible for the heating of the Earth’s surface and atmosphere.</w:t>
      </w:r>
    </w:p>
    <w:p>
      <w:pPr>
        <w:spacing w:before="0"/>
      </w:pPr>
      <w:r>
        <w:rPr>
          <w:b w:val="0"/>
        </w:rPr>
      </w:r>
    </w:p>
    <w:p>
      <w:pPr>
        <w:spacing w:after="100" w:before="0"/>
      </w:pPr>
      <w:r>
        <w:rPr>
          <w:b w:val="0"/>
        </w:rPr>
        <w:t>A. Greenhouse effect</w:t>
      </w:r>
    </w:p>
    <w:p>
      <w:pPr>
        <w:spacing w:after="100" w:before="0"/>
      </w:pPr>
      <w:r>
        <w:rPr>
          <w:b w:val="0"/>
        </w:rPr>
        <w:t>B. Global heating</w:t>
      </w:r>
    </w:p>
    <w:p>
      <w:pPr>
        <w:spacing w:after="100" w:before="0"/>
      </w:pPr>
      <w:r>
        <w:rPr>
          <w:b w:val="0"/>
        </w:rPr>
        <w:t>C. Radiation</w:t>
      </w:r>
    </w:p>
    <w:p>
      <w:pPr>
        <w:spacing w:after="100" w:before="0"/>
      </w:pPr>
      <w:r>
        <w:rPr>
          <w:b w:val="0"/>
        </w:rPr>
        <w:t>D. Global warming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Greenhouse effect. Key Points Additional Information</w:t>
      </w:r>
    </w:p>
    <w:p>
      <w:pPr>
        <w:spacing w:before="0"/>
      </w:pPr>
      <w:r>
        <w:rPr>
          <w:b w:val="0"/>
        </w:rPr>
        <w:t>• The greenhouse effect is a process that occurs when gases in Earth's atmosphere trap the Sun's heat.</w:t>
      </w:r>
    </w:p>
    <w:p>
      <w:pPr>
        <w:spacing w:before="0"/>
      </w:pPr>
      <w:r>
        <w:rPr>
          <w:b w:val="0"/>
        </w:rPr>
        <w:t>• This process makes Earth much warmer than it would be without an atmosphere.</w:t>
      </w:r>
    </w:p>
    <w:p>
      <w:pPr>
        <w:spacing w:before="0"/>
      </w:pPr>
      <w:r>
        <w:rPr>
          <w:b w:val="0"/>
        </w:rPr>
        <w:t>• A greenhouse is a building with glass walls and a glass roof and used to grow plants.</w:t>
      </w:r>
    </w:p>
    <w:p>
      <w:pPr>
        <w:spacing w:before="0"/>
      </w:pPr>
      <w:r>
        <w:rPr>
          <w:b w:val="0"/>
        </w:rPr>
        <w:t>• It leads to an increase in the Earth's temperature because the glass walls of the greenhouse trap the Sun's heat.</w:t>
      </w:r>
    </w:p>
    <w:p>
      <w:pPr>
        <w:spacing w:before="0"/>
      </w:pPr>
      <w:r>
        <w:rPr>
          <w:b w:val="0"/>
        </w:rPr>
        <w:t>• Radiation is the energy that comes from a source and travels through space at the speed of light like heat, light, ultraviolet rays, etc.</w:t>
      </w:r>
    </w:p>
    <w:p>
      <w:pPr>
        <w:spacing w:before="0"/>
      </w:pPr>
      <w:r>
        <w:rPr>
          <w:b w:val="0"/>
        </w:rPr>
        <w:t>• The increase in the Earth's average temperature over the past few decades is called Global warming.</w:t>
      </w:r>
    </w:p>
    <w:p>
      <w:pPr>
        <w:spacing w:before="0"/>
      </w:pPr>
      <w:r>
        <w:rPr>
          <w:b w:val="0"/>
        </w:rPr>
        <w:t>• Global warming occurs when carbon dioxide (CO2) and other air pollutants and greenhouse gases are collected in the atmosphere and absorb sunlight and solar radiation that have bounced off the earth’s surface.</w:t>
      </w:r>
    </w:p>
    <w:p>
      <w:pPr>
        <w:spacing w:before="0"/>
      </w:pPr>
      <w:r>
        <w:rPr>
          <w:b w:val="0"/>
        </w:rPr>
      </w:r>
    </w:p>
    <w:p>
      <w:pPr>
        <w:spacing w:after="100" w:line="360" w:lineRule="auto" w:before="0"/>
      </w:pPr>
      <w:r>
        <w:rPr>
          <w:b w:val="0"/>
        </w:rPr>
        <w:t>10. Which of the following statements about the ionosphere is NOT correct?</w:t>
      </w:r>
    </w:p>
    <w:p>
      <w:pPr>
        <w:spacing w:before="0"/>
      </w:pPr>
      <w:r>
        <w:rPr>
          <w:b w:val="0"/>
        </w:rPr>
      </w:r>
    </w:p>
    <w:p>
      <w:pPr>
        <w:spacing w:after="100" w:before="0"/>
      </w:pPr>
      <w:r>
        <w:rPr>
          <w:b w:val="0"/>
        </w:rPr>
        <w:t>A. Radio waves transmitted from the earth are reflected back to the earth by this layer.</w:t>
      </w:r>
    </w:p>
    <w:p>
      <w:pPr>
        <w:spacing w:after="100" w:before="0"/>
      </w:pPr>
      <w:r>
        <w:rPr>
          <w:b w:val="0"/>
        </w:rPr>
        <w:t>B. It contains charged particles.</w:t>
      </w:r>
    </w:p>
    <w:p>
      <w:pPr>
        <w:spacing w:after="100" w:before="0"/>
      </w:pPr>
      <w:r>
        <w:rPr>
          <w:b w:val="0"/>
        </w:rPr>
        <w:t>C. It is ionized by solar and cosmic radiation.</w:t>
      </w:r>
    </w:p>
    <w:p>
      <w:pPr>
        <w:spacing w:after="100" w:before="0"/>
      </w:pPr>
      <w:r>
        <w:rPr>
          <w:b w:val="0"/>
        </w:rPr>
        <w:t>D. It is located immediately above the stratopause.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Ionosphere is the ionized part of Earth's upper atmosphere, which extends from about 60 km to 1,000 km altitude.</w:t>
      </w:r>
    </w:p>
    <w:p>
      <w:pPr>
        <w:spacing w:before="0"/>
      </w:pPr>
      <w:r>
        <w:rPr>
          <w:b w:val="0"/>
        </w:rPr>
        <w:t>• The ionosphere is a very active part of the atmosphere, and it grows and shrinks depending on the energy it absorbs from the Sun.</w:t>
      </w:r>
    </w:p>
    <w:p>
      <w:pPr>
        <w:spacing w:before="0"/>
      </w:pPr>
      <w:r>
        <w:rPr>
          <w:b w:val="0"/>
        </w:rPr>
        <w:t>• It contains charged particles and is ionized by solar radiation.</w:t>
      </w:r>
    </w:p>
    <w:p>
      <w:pPr>
        <w:spacing w:before="0"/>
      </w:pPr>
      <w:r>
        <w:rPr>
          <w:b w:val="0"/>
        </w:rPr>
        <w:t>• The ionosphere is a region that includes the thermosphere and parts of the mesosphere and exosphere.</w:t>
      </w:r>
    </w:p>
    <w:p>
      <w:pPr>
        <w:spacing w:before="0"/>
      </w:pPr>
      <w:r>
        <w:rPr>
          <w:b w:val="0"/>
        </w:rPr>
      </w:r>
    </w:p>
    <w:p>
      <w:pPr>
        <w:spacing w:after="100" w:line="360" w:lineRule="auto" w:before="0"/>
      </w:pPr>
      <w:r>
        <w:rPr>
          <w:b w:val="0"/>
        </w:rPr>
        <w:t>11. DDT adversely affects our environment because:</w:t>
      </w:r>
    </w:p>
    <w:p>
      <w:pPr>
        <w:spacing w:before="0"/>
      </w:pPr>
      <w:r>
        <w:rPr>
          <w:b w:val="0"/>
        </w:rPr>
      </w:r>
    </w:p>
    <w:p>
      <w:pPr>
        <w:spacing w:after="100" w:before="0"/>
      </w:pPr>
      <w:r>
        <w:rPr>
          <w:b w:val="0"/>
        </w:rPr>
        <w:t>A. it can kill beneficial insects like honey bees</w:t>
      </w:r>
    </w:p>
    <w:p>
      <w:pPr>
        <w:spacing w:after="100" w:before="0"/>
      </w:pPr>
      <w:r>
        <w:rPr>
          <w:b w:val="0"/>
        </w:rPr>
        <w:t>B. it can allow growth of harmful insects</w:t>
      </w:r>
    </w:p>
    <w:p>
      <w:pPr>
        <w:spacing w:after="100" w:before="0"/>
      </w:pPr>
      <w:r>
        <w:rPr>
          <w:b w:val="0"/>
        </w:rPr>
        <w:t>C. it can promote growth of harmful insects</w:t>
      </w:r>
    </w:p>
    <w:p>
      <w:pPr>
        <w:spacing w:after="100" w:before="0"/>
      </w:pPr>
      <w:r>
        <w:rPr>
          <w:b w:val="0"/>
        </w:rPr>
        <w:t>D. it can kill harmful insects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can kill beneficial insects like honey bees. Key Points Additional Information</w:t>
      </w:r>
    </w:p>
    <w:p>
      <w:pPr>
        <w:spacing w:before="0"/>
      </w:pPr>
      <w:r>
        <w:rPr>
          <w:b w:val="0"/>
        </w:rPr>
        <w:t>• DDT is very insoluble in water and very persistent in the environment, making it a highly polluting hazard.</w:t>
      </w:r>
    </w:p>
    <w:p>
      <w:pPr>
        <w:spacing w:before="0"/>
      </w:pPr>
      <w:r>
        <w:rPr>
          <w:b w:val="0"/>
        </w:rPr>
        <w:t>• Its half-life has been reported to be between 2 and 15 years.</w:t>
      </w:r>
    </w:p>
    <w:p>
      <w:pPr>
        <w:spacing w:before="0"/>
      </w:pPr>
      <w:r>
        <w:rPr>
          <w:b w:val="0"/>
        </w:rPr>
        <w:t>• DDT (dichloro-diphenyl-trichloroethane) was developed as the first of the modern synthetic insecticides in the 1940s.</w:t>
      </w:r>
    </w:p>
    <w:p>
      <w:pPr>
        <w:spacing w:before="0"/>
      </w:pPr>
      <w:r>
        <w:rPr>
          <w:b w:val="0"/>
        </w:rPr>
        <w:t>• It was initially used with great effect to combat malaria, typhus, and other insect-borne human diseases among both military and civilian populations.</w:t>
      </w:r>
    </w:p>
    <w:p>
      <w:pPr>
        <w:spacing w:before="0"/>
      </w:pPr>
      <w:r>
        <w:rPr>
          <w:b w:val="0"/>
        </w:rPr>
        <w:t>• Insecticides are chemicals used to control insects by killing them or preventing them from engaging in undesirable or destructive behaviours.</w:t>
      </w:r>
    </w:p>
    <w:p>
      <w:pPr>
        <w:spacing w:before="0"/>
      </w:pPr>
      <w:r>
        <w:rPr>
          <w:b w:val="0"/>
        </w:rPr>
        <w:t>• Organic pesticides are usually considered as those pesticides that come from natural sources.</w:t>
      </w:r>
    </w:p>
    <w:p>
      <w:pPr>
        <w:spacing w:before="0"/>
      </w:pPr>
      <w:r>
        <w:rPr>
          <w:b w:val="0"/>
        </w:rPr>
        <w:t>• Synthetic contact insecticides are now the primary agents of insect control.</w:t>
      </w:r>
    </w:p>
    <w:p>
      <w:pPr>
        <w:spacing w:before="0"/>
      </w:pPr>
      <w:r>
        <w:rPr>
          <w:b w:val="0"/>
        </w:rPr>
        <w:t>• Inorganic insecticides are of mineral origin, mainly compounds of antimony, arsenic, barium, boron, copper, fluorine, mercury, selenium, sulfur, thallium, and zinc, and elemental phosphorus and sulfur.</w:t>
      </w:r>
    </w:p>
    <w:p>
      <w:pPr>
        <w:spacing w:before="0"/>
      </w:pPr>
      <w:r>
        <w:rPr>
          <w:b w:val="0"/>
        </w:rPr>
      </w:r>
    </w:p>
    <w:p>
      <w:pPr>
        <w:spacing w:after="100" w:line="360" w:lineRule="auto" w:before="0"/>
      </w:pPr>
      <w:r>
        <w:rPr>
          <w:b w:val="0"/>
        </w:rPr>
        <w:t>12. Eutrophication is a condition where excessive growth of algal bloom occurs on the surface of a water body because of abundant nutrients. Which of the following are the key nutrients for eutrophication?</w:t>
      </w:r>
    </w:p>
    <w:p>
      <w:pPr>
        <w:spacing w:before="0"/>
      </w:pPr>
      <w:r>
        <w:rPr>
          <w:b w:val="0"/>
        </w:rPr>
      </w:r>
    </w:p>
    <w:p>
      <w:pPr>
        <w:spacing w:after="100" w:before="0"/>
      </w:pPr>
      <w:r>
        <w:rPr>
          <w:b w:val="0"/>
        </w:rPr>
        <w:t>A. Phosphorus and iron</w:t>
      </w:r>
    </w:p>
    <w:p>
      <w:pPr>
        <w:spacing w:after="100" w:before="0"/>
      </w:pPr>
      <w:r>
        <w:rPr>
          <w:b w:val="0"/>
        </w:rPr>
        <w:t>B. Nitrogen and potassium</w:t>
      </w:r>
    </w:p>
    <w:p>
      <w:pPr>
        <w:spacing w:after="100" w:before="0"/>
      </w:pPr>
      <w:r>
        <w:rPr>
          <w:b w:val="0"/>
        </w:rPr>
        <w:t>C. Phosphorus and nitrogen</w:t>
      </w:r>
    </w:p>
    <w:p>
      <w:pPr>
        <w:spacing w:after="100" w:before="0"/>
      </w:pPr>
      <w:r>
        <w:rPr>
          <w:b w:val="0"/>
        </w:rPr>
        <w:t>D. Iron and nitrogen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Phosphorus and nitrogen are the key nutrients responsible for eutrophication as they promote excessive algal growth in water bodies. Phosphorus enters through agricultural runoff, detergents, and sewage, while nitrogen comes from fertilizers, livestock waste, and industrial discharges. This leads to oxygen depletion, harming aquatic organisms and biodiversity.</w:t>
      </w:r>
    </w:p>
    <w:p>
      <w:pPr>
        <w:spacing w:before="0"/>
      </w:pPr>
      <w:r>
        <w:rPr>
          <w:b w:val="0"/>
        </w:rPr>
      </w:r>
    </w:p>
    <w:p>
      <w:pPr>
        <w:spacing w:after="100" w:line="360" w:lineRule="auto" w:before="0"/>
      </w:pPr>
      <w:r>
        <w:rPr>
          <w:b w:val="0"/>
        </w:rPr>
        <w:t>13. The Living Root Bridges are a rare ecological phenomenon seen in which state of India?</w:t>
      </w:r>
    </w:p>
    <w:p>
      <w:pPr>
        <w:spacing w:before="0"/>
      </w:pPr>
      <w:r>
        <w:rPr>
          <w:b w:val="0"/>
        </w:rPr>
      </w:r>
    </w:p>
    <w:p>
      <w:pPr>
        <w:spacing w:after="100" w:before="0"/>
      </w:pPr>
      <w:r>
        <w:rPr>
          <w:b w:val="0"/>
        </w:rPr>
        <w:t>A. West Bengal</w:t>
      </w:r>
    </w:p>
    <w:p>
      <w:pPr>
        <w:spacing w:after="100" w:before="0"/>
      </w:pPr>
      <w:r>
        <w:rPr>
          <w:b w:val="0"/>
        </w:rPr>
        <w:t>B. Meghalaya</w:t>
      </w:r>
    </w:p>
    <w:p>
      <w:pPr>
        <w:spacing w:after="100" w:before="0"/>
      </w:pPr>
      <w:r>
        <w:rPr>
          <w:b w:val="0"/>
        </w:rPr>
        <w:t>C. Sikkim</w:t>
      </w:r>
    </w:p>
    <w:p>
      <w:pPr>
        <w:spacing w:after="100" w:before="0"/>
      </w:pPr>
      <w:r>
        <w:rPr>
          <w:b w:val="0"/>
        </w:rPr>
        <w:t>D. Mizoram.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Meghalaya. Key Points</w:t>
      </w:r>
    </w:p>
    <w:p>
      <w:pPr>
        <w:spacing w:before="0"/>
      </w:pPr>
      <w:r>
        <w:rPr>
          <w:b w:val="0"/>
        </w:rPr>
        <w:t>• Living root bridges are a form of tree shaping mostly found in the southern part of Meghalaya.</w:t>
      </w:r>
    </w:p>
    <w:p>
      <w:pPr>
        <w:spacing w:before="0"/>
      </w:pPr>
      <w:r>
        <w:rPr>
          <w:b w:val="0"/>
        </w:rPr>
        <w:t>• Living root bridges (also known as Jing Kieng Jri) are aerial bridges.</w:t>
      </w:r>
    </w:p>
    <w:p>
      <w:pPr>
        <w:spacing w:before="0"/>
      </w:pPr>
      <w:r>
        <w:rPr>
          <w:b w:val="0"/>
        </w:rPr>
        <w:t>• They are built by weaving and manipulating the roots of the Indian rubber tree.</w:t>
      </w:r>
    </w:p>
    <w:p>
      <w:pPr>
        <w:spacing w:before="0"/>
      </w:pPr>
      <w:r>
        <w:rPr>
          <w:b w:val="0"/>
        </w:rPr>
        <w:t>• The longest known example of a living root bridge is near the town of Pynursla, Meghalaya.</w:t>
      </w:r>
    </w:p>
    <w:p>
      <w:pPr>
        <w:spacing w:before="0"/>
      </w:pPr>
      <w:r>
        <w:rPr>
          <w:b w:val="0"/>
        </w:rPr>
      </w:r>
    </w:p>
    <w:p>
      <w:pPr>
        <w:spacing w:after="100" w:line="360" w:lineRule="auto" w:before="0"/>
      </w:pPr>
      <w:r>
        <w:rPr>
          <w:b w:val="0"/>
        </w:rPr>
        <w:t>14. The process by which a water body gradually becomes enriched with nutrients and minerals, mainly phosphorus and nitrogen, leading to enormous growth of algae on the surface of the water, thus decreasing the amount of dissolved oxygen in the water is known as:</w:t>
      </w:r>
    </w:p>
    <w:p>
      <w:pPr>
        <w:spacing w:before="0"/>
      </w:pPr>
      <w:r>
        <w:rPr>
          <w:b w:val="0"/>
        </w:rPr>
      </w:r>
    </w:p>
    <w:p>
      <w:pPr>
        <w:spacing w:after="100" w:before="0"/>
      </w:pPr>
      <w:r>
        <w:rPr>
          <w:b w:val="0"/>
        </w:rPr>
        <w:t>A. Eutrophication</w:t>
      </w:r>
    </w:p>
    <w:p>
      <w:pPr>
        <w:spacing w:after="100" w:before="0"/>
      </w:pPr>
      <w:r>
        <w:rPr>
          <w:b w:val="0"/>
        </w:rPr>
        <w:t>B. Biomagnification</w:t>
      </w:r>
    </w:p>
    <w:p>
      <w:pPr>
        <w:spacing w:after="100" w:before="0"/>
      </w:pPr>
      <w:r>
        <w:rPr>
          <w:b w:val="0"/>
        </w:rPr>
        <w:t>C. Hypoxia</w:t>
      </w:r>
    </w:p>
    <w:p>
      <w:pPr>
        <w:spacing w:after="100" w:before="0"/>
      </w:pPr>
      <w:r>
        <w:rPr>
          <w:b w:val="0"/>
        </w:rPr>
        <w:t>D. Bioaccumulation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Eutrophication is the process where water bodies become nutrient-rich, mainly with phosphorus and nitrogen, often from agricultural runoff, sewage, or industrial waste. This leads to excessive algal blooms, blocking sunlight, and consuming dissolved oxygen during decomposition, creating hypoxic conditions that disrupt aquatic ecosystems and harm marine life.</w:t>
      </w:r>
    </w:p>
    <w:p>
      <w:pPr>
        <w:spacing w:before="0"/>
      </w:pPr>
      <w:r>
        <w:rPr>
          <w:b w:val="0"/>
        </w:rPr>
      </w:r>
    </w:p>
    <w:p>
      <w:pPr>
        <w:spacing w:after="100" w:line="360" w:lineRule="auto" w:before="0"/>
      </w:pPr>
      <w:r>
        <w:rPr>
          <w:b w:val="0"/>
        </w:rPr>
        <w:t>15. What are the dissolved and suspended impurities in sewage called?</w:t>
      </w:r>
    </w:p>
    <w:p>
      <w:pPr>
        <w:spacing w:before="0"/>
      </w:pPr>
      <w:r>
        <w:rPr>
          <w:b w:val="0"/>
        </w:rPr>
      </w:r>
    </w:p>
    <w:p>
      <w:pPr>
        <w:spacing w:after="100" w:before="0"/>
      </w:pPr>
      <w:r>
        <w:rPr>
          <w:b w:val="0"/>
        </w:rPr>
        <w:t>A. Impurities</w:t>
      </w:r>
    </w:p>
    <w:p>
      <w:pPr>
        <w:spacing w:after="100" w:before="0"/>
      </w:pPr>
      <w:r>
        <w:rPr>
          <w:b w:val="0"/>
        </w:rPr>
        <w:t>B. Waste</w:t>
      </w:r>
    </w:p>
    <w:p>
      <w:pPr>
        <w:spacing w:after="100" w:before="0"/>
      </w:pPr>
      <w:r>
        <w:rPr>
          <w:b w:val="0"/>
        </w:rPr>
        <w:t>C. Solids</w:t>
      </w:r>
    </w:p>
    <w:p>
      <w:pPr>
        <w:spacing w:after="100" w:before="0"/>
      </w:pPr>
      <w:r>
        <w:rPr>
          <w:b w:val="0"/>
        </w:rPr>
        <w:t>D. Contaminants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PointsThe dissolved and suspended impurities in sewage are generally referred to as contaminants or pollutants. Hence, Option 4 is correct. These can be further categorized into various types, including: The solid particles that are suspended in wastewater are often referred to as "suspended solids," while the dissolved ones can be nutrients, certain organic compounds, or other soluble materials. Proper treatment of sewage is necessary to remove or reduce these impurities before the water is released back into the environment or reused.</w:t>
      </w:r>
    </w:p>
    <w:p>
      <w:pPr>
        <w:spacing w:before="0"/>
      </w:pPr>
      <w:r>
        <w:rPr>
          <w:b w:val="0"/>
        </w:rPr>
        <w:t>• Organic matter: Such as human waste, food scraps, and soaps.</w:t>
      </w:r>
    </w:p>
    <w:p>
      <w:pPr>
        <w:spacing w:before="0"/>
      </w:pPr>
      <w:r>
        <w:rPr>
          <w:b w:val="0"/>
        </w:rPr>
        <w:t>• Nutrients: Including nitrogen and phosphorus compounds, which can promote excessive growth of algae in water bodies (eutrophication).</w:t>
      </w:r>
    </w:p>
    <w:p>
      <w:pPr>
        <w:spacing w:before="0"/>
      </w:pPr>
      <w:r>
        <w:rPr>
          <w:b w:val="0"/>
        </w:rPr>
        <w:t>• Pathogens: Bacteria, viruses, and parasites that can cause diseases.</w:t>
      </w:r>
    </w:p>
    <w:p>
      <w:pPr>
        <w:spacing w:before="0"/>
      </w:pPr>
      <w:r>
        <w:rPr>
          <w:b w:val="0"/>
        </w:rPr>
        <w:t>• Chemicals: These can include pharmaceuticals, pesticides, and industrial chemicals.</w:t>
      </w:r>
    </w:p>
    <w:p>
      <w:pPr>
        <w:spacing w:before="0"/>
      </w:pPr>
      <w:r>
        <w:rPr>
          <w:b w:val="0"/>
        </w:rPr>
        <w:t>• Microplastics: Small plastic particles that persist in the environment.</w:t>
      </w:r>
    </w:p>
    <w:p>
      <w:pPr>
        <w:spacing w:before="0"/>
      </w:pPr>
      <w:r>
        <w:rPr>
          <w:b w:val="0"/>
        </w:rPr>
        <w:t>• Heavy metals: Such as lead, mercury, and cadmium, which are toxic to aquatic life and humans.</w:t>
      </w:r>
    </w:p>
    <w:p>
      <w:pPr>
        <w:spacing w:before="0"/>
      </w:pPr>
      <w:r>
        <w:rPr>
          <w:b w:val="0"/>
        </w:rPr>
      </w:r>
    </w:p>
    <w:p>
      <w:pPr>
        <w:spacing w:after="100" w:line="360" w:lineRule="auto" w:before="0"/>
      </w:pPr>
      <w:r>
        <w:rPr>
          <w:b w:val="0"/>
        </w:rPr>
        <w:t>16. Which state in India has made roof top rainwater harvesting structure compulsory to all the houses in the state?</w:t>
      </w:r>
    </w:p>
    <w:p>
      <w:pPr>
        <w:spacing w:before="0"/>
      </w:pPr>
      <w:r>
        <w:rPr>
          <w:b w:val="0"/>
        </w:rPr>
      </w:r>
    </w:p>
    <w:p>
      <w:pPr>
        <w:spacing w:after="100" w:before="0"/>
      </w:pPr>
      <w:r>
        <w:rPr>
          <w:b w:val="0"/>
        </w:rPr>
        <w:t>A. Tamil Nadu</w:t>
      </w:r>
    </w:p>
    <w:p>
      <w:pPr>
        <w:spacing w:after="100" w:before="0"/>
      </w:pPr>
      <w:r>
        <w:rPr>
          <w:b w:val="0"/>
        </w:rPr>
        <w:t>B. Maharastra</w:t>
      </w:r>
    </w:p>
    <w:p>
      <w:pPr>
        <w:spacing w:after="100" w:before="0"/>
      </w:pPr>
      <w:r>
        <w:rPr>
          <w:b w:val="0"/>
        </w:rPr>
        <w:t>C. Kerala</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Tamil Nadu is the first state in India that has made rooftop rainwater harvesting structures compulsory to any or all the homes within the state.</w:t>
      </w:r>
    </w:p>
    <w:p>
      <w:pPr>
        <w:spacing w:before="0"/>
      </w:pPr>
      <w:r>
        <w:rPr>
          <w:b w:val="0"/>
        </w:rPr>
        <w:t>• This scheme was launched in 2001 and has been implementing in all rural areas of Tamil Nadu.</w:t>
      </w:r>
    </w:p>
    <w:p>
      <w:pPr>
        <w:spacing w:before="0"/>
      </w:pPr>
      <w:r>
        <w:rPr>
          <w:b w:val="0"/>
        </w:rPr>
      </w:r>
    </w:p>
    <w:p>
      <w:pPr>
        <w:spacing w:after="100" w:line="360" w:lineRule="auto" w:before="0"/>
      </w:pPr>
      <w:r>
        <w:rPr>
          <w:b w:val="0"/>
        </w:rPr>
        <w:t>17. Tiger belongs to which category under IUCN?</w:t>
      </w:r>
    </w:p>
    <w:p>
      <w:pPr>
        <w:spacing w:before="0"/>
      </w:pPr>
      <w:r>
        <w:rPr>
          <w:b w:val="0"/>
        </w:rPr>
      </w:r>
    </w:p>
    <w:p>
      <w:pPr>
        <w:spacing w:after="100" w:before="0"/>
      </w:pPr>
      <w:r>
        <w:rPr>
          <w:b w:val="0"/>
        </w:rPr>
        <w:t>A. Critically endangered</w:t>
      </w:r>
    </w:p>
    <w:p>
      <w:pPr>
        <w:spacing w:after="100" w:before="0"/>
      </w:pPr>
      <w:r>
        <w:rPr>
          <w:b w:val="0"/>
        </w:rPr>
        <w:t>B. Endangered</w:t>
      </w:r>
    </w:p>
    <w:p>
      <w:pPr>
        <w:spacing w:after="100" w:before="0"/>
      </w:pPr>
      <w:r>
        <w:rPr>
          <w:b w:val="0"/>
        </w:rPr>
        <w:t>C. Vulnerable</w:t>
      </w:r>
    </w:p>
    <w:p>
      <w:pPr>
        <w:spacing w:after="100" w:before="0"/>
      </w:pPr>
      <w:r>
        <w:rPr>
          <w:b w:val="0"/>
        </w:rPr>
        <w:t>D. Extinct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w:t>
      </w:r>
    </w:p>
    <w:p>
      <w:pPr>
        <w:spacing w:before="0"/>
      </w:pPr>
      <w:r>
        <w:rPr>
          <w:b w:val="0"/>
        </w:rPr>
        <w:t>• The IUCN Red List of threatened species classifies Tigers as Endangered.</w:t>
      </w:r>
    </w:p>
    <w:p>
      <w:pPr>
        <w:spacing w:before="0"/>
      </w:pPr>
      <w:r>
        <w:rPr>
          <w:b w:val="0"/>
        </w:rPr>
        <w:t>• Tiger populations have plummeted from around 100,000 individuals in 1910 to 3,200 individuals in 2010, occupying 7% of their original range.</w:t>
      </w:r>
    </w:p>
    <w:p>
      <w:pPr>
        <w:spacing w:before="0"/>
      </w:pPr>
      <w:r>
        <w:rPr>
          <w:b w:val="0"/>
        </w:rPr>
        <w:t>• Initiated in 2014, the Integrated Tiger Habitat Conservation Programme (ITHCP) or ‘Tiger Programme‘ is a grant-making initiative which contributes to the Global Tiger Recovery Programme (GTRP), a global effort to double tiger numbers in the wild by 2022.</w:t>
      </w:r>
    </w:p>
    <w:p>
      <w:pPr>
        <w:spacing w:before="0"/>
      </w:pPr>
      <w:r>
        <w:rPr>
          <w:b w:val="0"/>
        </w:rPr>
        <w:t>• The programme consists of a portfolio of 12 large-scale projects in key Tiger Conservation Landscapes across Bangladesh, Bhutan, India, Indonesia, Nepal and Myanmar.</w:t>
      </w:r>
    </w:p>
    <w:p>
      <w:pPr>
        <w:spacing w:before="0"/>
      </w:pPr>
      <w:r>
        <w:rPr>
          <w:b w:val="0"/>
        </w:rPr>
        <w:t>• The initiative is funded by The German Cooperation via KfW Development Bank, over two phases. The first phase is being implemented from 2014 to 2020 and the second one from 2019 to 2023.</w:t>
      </w:r>
    </w:p>
    <w:p>
      <w:pPr>
        <w:spacing w:before="0"/>
      </w:pPr>
      <w:r>
        <w:rPr>
          <w:b w:val="0"/>
        </w:rPr>
        <w:t>• India became a State Member of IUCN in 1969, through the Ministry of Environment, Forest and Climate Change (MoEFCC).</w:t>
      </w:r>
    </w:p>
    <w:p>
      <w:pPr>
        <w:spacing w:before="0"/>
      </w:pPr>
      <w:r>
        <w:rPr>
          <w:b w:val="0"/>
        </w:rPr>
      </w:r>
    </w:p>
    <w:p>
      <w:pPr>
        <w:spacing w:after="100" w:line="360" w:lineRule="auto" w:before="0"/>
      </w:pPr>
      <w:r>
        <w:rPr>
          <w:b w:val="0"/>
        </w:rPr>
        <w:t>18. The breaking up and decay of exposed rocks by temperature changes, frost action, plants, animals and human activity is called:</w:t>
      </w:r>
    </w:p>
    <w:p>
      <w:pPr>
        <w:spacing w:before="0"/>
      </w:pPr>
      <w:r>
        <w:rPr>
          <w:b w:val="0"/>
        </w:rPr>
      </w:r>
    </w:p>
    <w:p>
      <w:pPr>
        <w:spacing w:after="100" w:before="0"/>
      </w:pPr>
      <w:r>
        <w:rPr>
          <w:b w:val="0"/>
        </w:rPr>
        <w:t>A. smelting</w:t>
      </w:r>
    </w:p>
    <w:p>
      <w:pPr>
        <w:spacing w:after="100" w:before="0"/>
      </w:pPr>
      <w:r>
        <w:rPr>
          <w:b w:val="0"/>
        </w:rPr>
        <w:t>B. erosion</w:t>
      </w:r>
    </w:p>
    <w:p>
      <w:pPr>
        <w:spacing w:after="100" w:before="0"/>
      </w:pPr>
      <w:r>
        <w:rPr>
          <w:b w:val="0"/>
        </w:rPr>
        <w:t>C. deforestation</w:t>
      </w:r>
    </w:p>
    <w:p>
      <w:pPr>
        <w:spacing w:after="100" w:before="0"/>
      </w:pPr>
      <w:r>
        <w:rPr>
          <w:b w:val="0"/>
        </w:rPr>
        <w:t>D. weathering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breaking up and decay of exposed rocks by temperature changes, frost action, plants, animals and human activity is called weathering.</w:t>
      </w:r>
    </w:p>
    <w:p>
      <w:pPr>
        <w:spacing w:before="0"/>
      </w:pPr>
      <w:r>
        <w:rPr>
          <w:b w:val="0"/>
        </w:rPr>
        <w:t>• Smelting is a kind of extractive metallurgy through which a metal is produced from its ore.</w:t>
      </w:r>
    </w:p>
    <w:p>
      <w:pPr>
        <w:spacing w:before="0"/>
      </w:pPr>
      <w:r>
        <w:rPr>
          <w:b w:val="0"/>
        </w:rPr>
        <w:t>• The process through which the Earth's upper surface(nutritious layer) gets worn down is known as erosion.</w:t>
      </w:r>
    </w:p>
    <w:p>
      <w:pPr>
        <w:spacing w:before="0"/>
      </w:pPr>
      <w:r>
        <w:rPr>
          <w:b w:val="0"/>
        </w:rPr>
        <w:t>• Deforestation is the process of cutting and removal of trees and forests permanently.</w:t>
      </w:r>
    </w:p>
    <w:p>
      <w:pPr>
        <w:spacing w:before="0"/>
      </w:pPr>
      <w:r>
        <w:rPr>
          <w:b w:val="0"/>
        </w:rPr>
      </w:r>
    </w:p>
    <w:p>
      <w:pPr>
        <w:spacing w:after="100" w:line="360" w:lineRule="auto" w:before="0"/>
      </w:pPr>
      <w:r>
        <w:rPr>
          <w:b w:val="0"/>
        </w:rPr>
        <w:t>19. ______ refers to a sanitation system in which toilets collect human excreta in sealable, removable cartridges that are transported to treatment facilities.</w:t>
      </w:r>
    </w:p>
    <w:p>
      <w:pPr>
        <w:spacing w:before="0"/>
      </w:pPr>
      <w:r>
        <w:rPr>
          <w:b w:val="0"/>
        </w:rPr>
      </w:r>
    </w:p>
    <w:p>
      <w:pPr>
        <w:spacing w:after="100" w:before="0"/>
      </w:pPr>
      <w:r>
        <w:rPr>
          <w:b w:val="0"/>
        </w:rPr>
        <w:t>A. Ecological sanitation</w:t>
      </w:r>
    </w:p>
    <w:p>
      <w:pPr>
        <w:spacing w:after="100" w:before="0"/>
      </w:pPr>
      <w:r>
        <w:rPr>
          <w:b w:val="0"/>
        </w:rPr>
        <w:t>B. Dry sanitation</w:t>
      </w:r>
    </w:p>
    <w:p>
      <w:pPr>
        <w:spacing w:after="100" w:before="0"/>
      </w:pPr>
      <w:r>
        <w:rPr>
          <w:b w:val="0"/>
        </w:rPr>
        <w:t>C. Container-Based sanitation</w:t>
      </w:r>
    </w:p>
    <w:p>
      <w:pPr>
        <w:spacing w:after="100" w:before="0"/>
      </w:pPr>
      <w:r>
        <w:rPr>
          <w:b w:val="0"/>
        </w:rPr>
        <w:t>D. Community-led total sanitation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Container-based sanitation (CBS) is a sanitation method in which toilets collect human waste and transport it to treatment facilities in sealable, removable containers (also known as cartridges).</w:t>
      </w:r>
    </w:p>
    <w:p>
      <w:pPr>
        <w:spacing w:before="0"/>
      </w:pPr>
      <w:r>
        <w:rPr>
          <w:b w:val="0"/>
        </w:rPr>
        <w:t>• This method of sanitation entails the use of a commercial service that offers specific types of portable toilets and distributes empty containers when full ones are picked up. The service carries excreta and carefully disposes of or reuses it.</w:t>
      </w:r>
    </w:p>
    <w:p>
      <w:pPr>
        <w:spacing w:before="0"/>
      </w:pPr>
      <w:r>
        <w:rPr>
          <w:b w:val="0"/>
        </w:rPr>
        <w:t>• The users are normally responsible for the cost of excreta collection. CBS can be utilised to offer low-income urban areas safe collection, transportation, and treatment of faeces at a lesser cost than establishing and maintaining sewers with the right development, support, and collaborations.</w:t>
      </w:r>
    </w:p>
    <w:p>
      <w:pPr>
        <w:spacing w:before="0"/>
      </w:pPr>
      <w:r>
        <w:rPr>
          <w:b w:val="0"/>
        </w:rPr>
        <w:t>• Sanitation systems based on containers are a low-cost option. They can be employed in quickly increasing cities, refugee camps, and disaster relief circumstances.</w:t>
      </w:r>
    </w:p>
    <w:p>
      <w:pPr>
        <w:spacing w:before="0"/>
      </w:pPr>
      <w:r>
        <w:rPr>
          <w:b w:val="0"/>
        </w:rPr>
        <w:t>• They are in line with Sustainable Development Goal 6 of the United Nations, which is to "provide sanitation for all by 2030."</w:t>
      </w:r>
    </w:p>
    <w:p>
      <w:pPr>
        <w:spacing w:before="0"/>
      </w:pPr>
      <w:r>
        <w:rPr>
          <w:b w:val="0"/>
        </w:rPr>
      </w:r>
    </w:p>
    <w:p>
      <w:pPr>
        <w:spacing w:after="100" w:line="360" w:lineRule="auto" w:before="0"/>
      </w:pPr>
      <w:r>
        <w:rPr>
          <w:b w:val="0"/>
        </w:rPr>
        <w:t>20. What does 'C' stand for in ITCZ?</w:t>
      </w:r>
    </w:p>
    <w:p>
      <w:pPr>
        <w:spacing w:before="0"/>
      </w:pPr>
      <w:r>
        <w:rPr>
          <w:b w:val="0"/>
        </w:rPr>
      </w:r>
    </w:p>
    <w:p>
      <w:pPr>
        <w:spacing w:after="100" w:before="0"/>
      </w:pPr>
      <w:r>
        <w:rPr>
          <w:b w:val="0"/>
        </w:rPr>
        <w:t>A. Convergence</w:t>
      </w:r>
    </w:p>
    <w:p>
      <w:pPr>
        <w:spacing w:after="100" w:before="0"/>
      </w:pPr>
      <w:r>
        <w:rPr>
          <w:b w:val="0"/>
        </w:rPr>
        <w:t>B. Convection</w:t>
      </w:r>
    </w:p>
    <w:p>
      <w:pPr>
        <w:spacing w:after="100" w:before="0"/>
      </w:pPr>
      <w:r>
        <w:rPr>
          <w:b w:val="0"/>
        </w:rPr>
        <w:t>C. Constant</w:t>
      </w:r>
    </w:p>
    <w:p>
      <w:pPr>
        <w:spacing w:after="100" w:before="0"/>
      </w:pPr>
      <w:r>
        <w:rPr>
          <w:b w:val="0"/>
        </w:rPr>
        <w:t>D. Circulation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ITCZ, "C" is stand for Convergence.</w:t>
      </w:r>
    </w:p>
    <w:p>
      <w:pPr>
        <w:spacing w:before="0"/>
      </w:pPr>
      <w:r>
        <w:rPr>
          <w:b w:val="0"/>
        </w:rPr>
        <w:t>• The Intertropical Convergence Zone (ITCZ) is the zone that covers the Earth, near the equator.</w:t>
      </w:r>
    </w:p>
    <w:p>
      <w:pPr>
        <w:spacing w:before="0"/>
      </w:pPr>
      <w:r>
        <w:rPr>
          <w:b w:val="0"/>
        </w:rPr>
        <w:t>• Where trade winds from the Northern and Southern Hemispheres come together.</w:t>
      </w:r>
    </w:p>
    <w:p>
      <w:pPr>
        <w:spacing w:before="0"/>
      </w:pPr>
      <w:r>
        <w:rPr>
          <w:b w:val="0"/>
        </w:rPr>
        <w:t>• The sun and warm water of the equator heat up the air in the ITCZ, increase its temperature, and keep it buoyant.</w:t>
      </w:r>
    </w:p>
    <w:p>
      <w:pPr>
        <w:spacing w:before="0"/>
      </w:pPr>
      <w:r>
        <w:rPr>
          <w:b w:val="0"/>
        </w:rPr>
        <w:t>• With the aid of the convergence of the industrial winds, the buoyant air is rising.</w:t>
      </w:r>
    </w:p>
    <w:p>
      <w:pPr>
        <w:spacing w:before="0"/>
      </w:pPr>
      <w:r>
        <w:rPr>
          <w:b w:val="0"/>
        </w:rPr>
        <w:t>• When the air increases, it spreads and cools, releasing concentrated heat in an almost endless cycle of thunderstorms.</w:t>
      </w:r>
    </w:p>
    <w:p>
      <w:pPr>
        <w:spacing w:before="0"/>
      </w:pPr>
      <w:r>
        <w:rPr>
          <w:b w:val="0"/>
        </w:rPr>
      </w:r>
    </w:p>
    <w:p>
      <w:pPr>
        <w:spacing w:after="100" w:line="360" w:lineRule="auto" w:before="0"/>
      </w:pPr>
      <w:r>
        <w:rPr>
          <w:b w:val="0"/>
        </w:rPr>
        <w:t>21. The condition, when the environment becomes enriched with nutrients, increasing the amount of plant and algae growth in estuaries and coastal waters, is called:</w:t>
      </w:r>
    </w:p>
    <w:p>
      <w:pPr>
        <w:spacing w:before="0"/>
      </w:pPr>
      <w:r>
        <w:rPr>
          <w:b w:val="0"/>
        </w:rPr>
      </w:r>
    </w:p>
    <w:p>
      <w:pPr>
        <w:spacing w:after="100" w:before="0"/>
      </w:pPr>
      <w:r>
        <w:rPr>
          <w:b w:val="0"/>
        </w:rPr>
        <w:t>A. mineralisation</w:t>
      </w:r>
    </w:p>
    <w:p>
      <w:pPr>
        <w:spacing w:after="100" w:before="0"/>
      </w:pPr>
      <w:r>
        <w:rPr>
          <w:b w:val="0"/>
        </w:rPr>
        <w:t>B. ozone depletion</w:t>
      </w:r>
    </w:p>
    <w:p>
      <w:pPr>
        <w:spacing w:after="100" w:before="0"/>
      </w:pPr>
      <w:r>
        <w:rPr>
          <w:b w:val="0"/>
        </w:rPr>
        <w:t>C. greenhouse effect</w:t>
      </w:r>
    </w:p>
    <w:p>
      <w:pPr>
        <w:spacing w:after="100" w:before="0"/>
      </w:pPr>
      <w:r>
        <w:rPr>
          <w:b w:val="0"/>
        </w:rPr>
        <w:t>D. eutrophication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eutrophication. Key Points Additional Information</w:t>
      </w:r>
    </w:p>
    <w:p>
      <w:pPr>
        <w:spacing w:before="0"/>
      </w:pPr>
      <w:r>
        <w:rPr>
          <w:b w:val="0"/>
        </w:rPr>
        <w:t>• Eutrophication is the process by which a body of water becomes overly enriched with nutrients.</w:t>
      </w:r>
    </w:p>
    <w:p>
      <w:pPr>
        <w:spacing w:before="0"/>
      </w:pPr>
      <w:r>
        <w:rPr>
          <w:b w:val="0"/>
        </w:rPr>
        <w:t>• This enrichment leads to an increase in the growth of plants and algae in the water.</w:t>
      </w:r>
    </w:p>
    <w:p>
      <w:pPr>
        <w:spacing w:before="0"/>
      </w:pPr>
      <w:r>
        <w:rPr>
          <w:b w:val="0"/>
        </w:rPr>
        <w:t>• Sources of nutrients causing eutrophication include runoff from agriculture, wastewater discharge, and industrial effluents.</w:t>
      </w:r>
    </w:p>
    <w:p>
      <w:pPr>
        <w:spacing w:before="0"/>
      </w:pPr>
      <w:r>
        <w:rPr>
          <w:b w:val="0"/>
        </w:rPr>
        <w:t>• Algal blooms can deplete the oxygen in the water, leading to dead zones where aquatic life cannot survive.</w:t>
      </w:r>
    </w:p>
    <w:p>
      <w:pPr>
        <w:spacing w:before="0"/>
      </w:pPr>
      <w:r>
        <w:rPr>
          <w:b w:val="0"/>
        </w:rPr>
        <w:t>• Eutrophication can also result in the deterioration of water quality, affecting both ecosystems and human health.</w:t>
      </w:r>
    </w:p>
    <w:p>
      <w:pPr>
        <w:spacing w:before="0"/>
      </w:pPr>
      <w:r>
        <w:rPr>
          <w:b w:val="0"/>
        </w:rPr>
        <w:t>• Management practices include reducing nutrient loads, improving wastewater treatment, and implementing sustainable agricultural practices.</w:t>
      </w:r>
    </w:p>
    <w:p>
      <w:pPr>
        <w:spacing w:before="0"/>
      </w:pPr>
      <w:r>
        <w:rPr>
          <w:b w:val="0"/>
        </w:rPr>
        <w:t>• Mineralisation Mineralisation refers to the process by which organic matter is decomposed to release inorganic nutrients.</w:t>
      </w:r>
    </w:p>
    <w:p>
      <w:pPr>
        <w:spacing w:before="0"/>
      </w:pPr>
      <w:r>
        <w:rPr>
          <w:b w:val="0"/>
        </w:rPr>
        <w:t>• This process is crucial for the cycling of nutrients in ecosystems.</w:t>
      </w:r>
    </w:p>
    <w:p>
      <w:pPr>
        <w:spacing w:before="0"/>
      </w:pPr>
      <w:r>
        <w:rPr>
          <w:b w:val="0"/>
        </w:rPr>
        <w:t>• Ozone depletion Ozone depletion refers to the thinning of the Earth's ozone layer caused by chemicals like chlorofluorocarbons (CFCs).</w:t>
      </w:r>
    </w:p>
    <w:p>
      <w:pPr>
        <w:spacing w:before="0"/>
      </w:pPr>
      <w:r>
        <w:rPr>
          <w:b w:val="0"/>
        </w:rPr>
        <w:t>• This depletion allows more harmful ultraviolet (UV) radiation to reach the Earth's surface, affecting both human health and the environment.</w:t>
      </w:r>
    </w:p>
    <w:p>
      <w:pPr>
        <w:spacing w:before="0"/>
      </w:pPr>
      <w:r>
        <w:rPr>
          <w:b w:val="0"/>
        </w:rPr>
        <w:t>• Greenhouse effect The greenhouse effect is the process by which certain gases in the Earth's atmosphere trap heat, leading to an increase in global temperatures.</w:t>
      </w:r>
    </w:p>
    <w:p>
      <w:pPr>
        <w:spacing w:before="0"/>
      </w:pPr>
      <w:r>
        <w:rPr>
          <w:b w:val="0"/>
        </w:rPr>
        <w:t>• Key greenhouse gases include carbon dioxide (CO2), methane (CH4), and nitrous oxide (N2O).</w:t>
      </w:r>
    </w:p>
    <w:p>
      <w:pPr>
        <w:spacing w:before="0"/>
      </w:pPr>
      <w:r>
        <w:rPr>
          <w:b w:val="0"/>
        </w:rPr>
        <w:t>• This effect is crucial for maintaining the Earth's temperature but is currently exacerbated by human activities, leading to global warming.</w:t>
      </w:r>
    </w:p>
    <w:p>
      <w:pPr>
        <w:spacing w:before="0"/>
      </w:pPr>
      <w:r>
        <w:rPr>
          <w:b w:val="0"/>
        </w:rPr>
      </w:r>
    </w:p>
    <w:p>
      <w:pPr>
        <w:spacing w:after="100" w:line="360" w:lineRule="auto" w:before="0"/>
      </w:pPr>
      <w:r>
        <w:rPr>
          <w:b w:val="0"/>
        </w:rPr>
        <w:t>22. In which of the following states is the Rowa Wildlife Sanctuary situated?</w:t>
      </w:r>
    </w:p>
    <w:p>
      <w:pPr>
        <w:spacing w:before="0"/>
      </w:pPr>
      <w:r>
        <w:rPr>
          <w:b w:val="0"/>
        </w:rPr>
      </w:r>
    </w:p>
    <w:p>
      <w:pPr>
        <w:spacing w:after="100" w:before="0"/>
      </w:pPr>
      <w:r>
        <w:rPr>
          <w:b w:val="0"/>
        </w:rPr>
        <w:t>A. Tripura</w:t>
      </w:r>
    </w:p>
    <w:p>
      <w:pPr>
        <w:spacing w:after="100" w:before="0"/>
      </w:pPr>
      <w:r>
        <w:rPr>
          <w:b w:val="0"/>
        </w:rPr>
        <w:t>B. Haryana</w:t>
      </w:r>
    </w:p>
    <w:p>
      <w:pPr>
        <w:spacing w:after="100" w:before="0"/>
      </w:pPr>
      <w:r>
        <w:rPr>
          <w:b w:val="0"/>
        </w:rPr>
        <w:t>C. Punjab</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Tripura. Key Points Important Points Additional Information</w:t>
      </w:r>
    </w:p>
    <w:p>
      <w:pPr>
        <w:spacing w:before="0"/>
      </w:pPr>
      <w:r>
        <w:rPr>
          <w:b w:val="0"/>
        </w:rPr>
        <w:t>• The Rowa Wildlife Sanctuary is situated in the Panisagar Sub-division of North Tripura district.</w:t>
      </w:r>
    </w:p>
    <w:p>
      <w:pPr>
        <w:spacing w:before="0"/>
      </w:pPr>
      <w:r>
        <w:rPr>
          <w:b w:val="0"/>
        </w:rPr>
        <w:t>• Tripura is also comprised of another Wildlife Sanctuary situated in Rajbari National Park.</w:t>
      </w:r>
    </w:p>
    <w:p>
      <w:pPr>
        <w:spacing w:before="0"/>
      </w:pPr>
      <w:r>
        <w:rPr>
          <w:b w:val="0"/>
        </w:rPr>
        <w:t>• Tripura has mainly two National Parks: Clouded Leopard National Park.</w:t>
      </w:r>
    </w:p>
    <w:p>
      <w:pPr>
        <w:spacing w:before="0"/>
      </w:pPr>
      <w:r>
        <w:rPr>
          <w:b w:val="0"/>
        </w:rPr>
        <w:t>• Rajbari National Park.</w:t>
      </w:r>
    </w:p>
    <w:p>
      <w:pPr>
        <w:spacing w:before="0"/>
      </w:pPr>
      <w:r>
        <w:rPr>
          <w:b w:val="0"/>
        </w:rPr>
        <w:t>• According to National Wildlife Database, there are 565 wildlife sanctuaries in India.</w:t>
      </w:r>
    </w:p>
    <w:p>
      <w:pPr>
        <w:spacing w:before="0"/>
      </w:pPr>
      <w:r>
        <w:rPr>
          <w:b w:val="0"/>
        </w:rPr>
      </w:r>
    </w:p>
    <w:p>
      <w:pPr>
        <w:spacing w:after="100" w:line="360" w:lineRule="auto" w:before="0"/>
      </w:pPr>
      <w:r>
        <w:rPr>
          <w:b w:val="0"/>
        </w:rPr>
        <w:t>23. A pyramid of biomass is a diagram that shows the population at each level of the food chain. Accordingly, ________ occupy the base with the highest biomass.</w:t>
      </w:r>
    </w:p>
    <w:p>
      <w:pPr>
        <w:spacing w:before="0"/>
      </w:pPr>
      <w:r>
        <w:rPr>
          <w:b w:val="0"/>
        </w:rPr>
      </w:r>
    </w:p>
    <w:p>
      <w:pPr>
        <w:spacing w:after="100" w:before="0"/>
      </w:pPr>
      <w:r>
        <w:rPr>
          <w:b w:val="0"/>
        </w:rPr>
        <w:t>A. secondary consumers</w:t>
      </w:r>
    </w:p>
    <w:p>
      <w:pPr>
        <w:spacing w:after="100" w:before="0"/>
      </w:pPr>
      <w:r>
        <w:rPr>
          <w:b w:val="0"/>
        </w:rPr>
        <w:t>B. Decomposers</w:t>
      </w:r>
    </w:p>
    <w:p>
      <w:pPr>
        <w:spacing w:after="100" w:before="0"/>
      </w:pPr>
      <w:r>
        <w:rPr>
          <w:b w:val="0"/>
        </w:rPr>
        <w:t>C. primary consumers</w:t>
      </w:r>
    </w:p>
    <w:p>
      <w:pPr>
        <w:spacing w:after="100" w:before="0"/>
      </w:pPr>
      <w:r>
        <w:rPr>
          <w:b w:val="0"/>
        </w:rPr>
        <w:t>D. producers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producers. Key Points Additional Information</w:t>
      </w:r>
    </w:p>
    <w:p>
      <w:pPr>
        <w:spacing w:before="0"/>
      </w:pPr>
      <w:r>
        <w:rPr>
          <w:b w:val="0"/>
        </w:rPr>
        <w:t>• A pyramid of biomass is a graphical representation that shows the population at each level of the food chain.</w:t>
      </w:r>
    </w:p>
    <w:p>
      <w:pPr>
        <w:spacing w:before="0"/>
      </w:pPr>
      <w:r>
        <w:rPr>
          <w:b w:val="0"/>
        </w:rPr>
        <w:t>• Producers occupy the base with the highest biomass.</w:t>
      </w:r>
    </w:p>
    <w:p>
      <w:pPr>
        <w:spacing w:before="0"/>
      </w:pPr>
      <w:r>
        <w:rPr>
          <w:b w:val="0"/>
        </w:rPr>
        <w:t>• The relationship between numbers, biomass, energy, or bio productivity of an ecosystem can be represented by a pyramid known as the ecological pyramid.</w:t>
      </w:r>
    </w:p>
    <w:p>
      <w:pPr>
        <w:spacing w:before="0"/>
      </w:pPr>
      <w:r>
        <w:rPr>
          <w:b w:val="0"/>
        </w:rPr>
        <w:t>• The trophic level is the place that a living organism occupies in a food chain.</w:t>
      </w:r>
    </w:p>
    <w:p>
      <w:pPr>
        <w:spacing w:before="0"/>
      </w:pPr>
      <w:r>
        <w:rPr>
          <w:b w:val="0"/>
        </w:rPr>
        <w:t>• In a biomass pyramid, producers are at the base, followed by herbivores and then carnivores at the top.</w:t>
      </w:r>
    </w:p>
    <w:p>
      <w:pPr>
        <w:spacing w:before="0"/>
      </w:pPr>
      <w:r>
        <w:rPr>
          <w:b w:val="0"/>
        </w:rPr>
        <w:t>• The pyramid of biomass shows the flow of energy from producers to consumers.</w:t>
      </w:r>
    </w:p>
    <w:p>
      <w:pPr>
        <w:spacing w:before="0"/>
      </w:pPr>
      <w:r>
        <w:rPr>
          <w:b w:val="0"/>
        </w:rPr>
        <w:t>• 10 percent of the energy gets transferred to the next trophic level and the rest is either utilized for metabolic processes or excreted out.</w:t>
      </w:r>
    </w:p>
    <w:p>
      <w:pPr>
        <w:spacing w:before="0"/>
      </w:pPr>
      <w:r>
        <w:rPr>
          <w:b w:val="0"/>
        </w:rPr>
        <w:t>• Carnivores that eat herbivores are called secondary consumers.</w:t>
      </w:r>
    </w:p>
    <w:p>
      <w:pPr>
        <w:spacing w:before="0"/>
      </w:pPr>
      <w:r>
        <w:rPr>
          <w:b w:val="0"/>
        </w:rPr>
        <w:t>• A separate trophic level, the decomposers or transformers, consists of organisms such as bacteria and fungi that break down dead organisms and waste materials into nutrients usable by the producers.</w:t>
      </w:r>
    </w:p>
    <w:p>
      <w:pPr>
        <w:spacing w:before="0"/>
      </w:pPr>
      <w:r>
        <w:rPr>
          <w:b w:val="0"/>
        </w:rPr>
        <w:t>• Primary consumers make up the second trophic level. They are also called herbivores.</w:t>
      </w:r>
    </w:p>
    <w:p>
      <w:pPr>
        <w:spacing w:before="0"/>
      </w:pPr>
      <w:r>
        <w:rPr>
          <w:b w:val="0"/>
        </w:rPr>
      </w:r>
    </w:p>
    <w:p>
      <w:pPr>
        <w:spacing w:after="100" w:line="360" w:lineRule="auto" w:before="0"/>
      </w:pPr>
      <w:r>
        <w:rPr>
          <w:b w:val="0"/>
        </w:rPr>
        <w:t>24. Biotic potential can be defined as:</w:t>
      </w:r>
    </w:p>
    <w:p>
      <w:pPr>
        <w:spacing w:before="0"/>
      </w:pPr>
      <w:r>
        <w:rPr>
          <w:b w:val="0"/>
        </w:rPr>
      </w:r>
    </w:p>
    <w:p>
      <w:pPr>
        <w:spacing w:after="100" w:before="0"/>
      </w:pPr>
      <w:r>
        <w:rPr>
          <w:b w:val="0"/>
        </w:rPr>
        <w:t>A. the minimum number of individuals of a species that can survive but cannot reproduce</w:t>
      </w:r>
    </w:p>
    <w:p>
      <w:pPr>
        <w:spacing w:after="100" w:before="0"/>
      </w:pPr>
      <w:r>
        <w:rPr>
          <w:b w:val="0"/>
        </w:rPr>
        <w:t>B. the minimum number of individuals a species can produce</w:t>
      </w:r>
    </w:p>
    <w:p>
      <w:pPr>
        <w:spacing w:after="100" w:before="0"/>
      </w:pPr>
      <w:r>
        <w:rPr>
          <w:b w:val="0"/>
        </w:rPr>
        <w:t>C. the maximum number of individuals a species can produce</w:t>
      </w:r>
    </w:p>
    <w:p>
      <w:pPr>
        <w:spacing w:after="100" w:before="0"/>
      </w:pPr>
      <w:r>
        <w:rPr>
          <w:b w:val="0"/>
        </w:rPr>
        <w:t>D. the maximum number of individuals of a species that cannot survive after birth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Biotic potential refers to the maximum reproductive capacity of an organism under optimal conditions, without limiting factors like food scarcity, predation, or disease. This concept is significant in population ecology as it helps understand a species' growth potential. Factors influencing biotic potential include reproduction rate and reproductive lifespan. While idealized, actual population sizes are often lower due to environmental resistance factors such as food availability, predation, and disease. Understanding biotic potential is crucial for conservation and managing species populations, and ecologists use it to model and predict population growth responses to environmental changes.</w:t>
      </w:r>
    </w:p>
    <w:p>
      <w:pPr>
        <w:spacing w:before="0"/>
      </w:pPr>
      <w:r>
        <w:rPr>
          <w:b w:val="0"/>
        </w:rPr>
      </w:r>
    </w:p>
    <w:p>
      <w:pPr>
        <w:spacing w:after="100" w:line="360" w:lineRule="auto" w:before="0"/>
      </w:pPr>
      <w:r>
        <w:rPr>
          <w:b w:val="0"/>
        </w:rPr>
        <w:t>25. Identify a mobile source of food.</w:t>
      </w:r>
    </w:p>
    <w:p>
      <w:pPr>
        <w:spacing w:before="0"/>
      </w:pPr>
      <w:r>
        <w:rPr>
          <w:b w:val="0"/>
        </w:rPr>
      </w:r>
    </w:p>
    <w:p>
      <w:pPr>
        <w:spacing w:after="100" w:before="0"/>
      </w:pPr>
      <w:r>
        <w:rPr>
          <w:b w:val="0"/>
        </w:rPr>
        <w:t>A. Grass</w:t>
      </w:r>
    </w:p>
    <w:p>
      <w:pPr>
        <w:spacing w:after="100" w:before="0"/>
      </w:pPr>
      <w:r>
        <w:rPr>
          <w:b w:val="0"/>
        </w:rPr>
        <w:t>B. Dead goat</w:t>
      </w:r>
    </w:p>
    <w:p>
      <w:pPr>
        <w:spacing w:after="100" w:before="0"/>
      </w:pPr>
      <w:r>
        <w:rPr>
          <w:b w:val="0"/>
        </w:rPr>
        <w:t>C. Deer</w:t>
      </w:r>
    </w:p>
    <w:p>
      <w:pPr>
        <w:spacing w:after="100" w:before="0"/>
      </w:pPr>
      <w:r>
        <w:rPr>
          <w:b w:val="0"/>
        </w:rPr>
        <w:t>D. Shrubs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mobile source of food refers to food that can move from one place to another. Among the options provided, a deer is a living animal that can move, making it a mobile source of food. Other options like grass, dead goat, and shrubs are either stationary or non-living and thus do not qualify as mobile sources of food. Mobile sources of food are significant in the context of predators and hunting in the animal kingdom. Animals like deer can migrate and move to different areas in search of food and water, which makes them mobile. Understanding the mobility of food sources helps in the study of animal behavior and ecology.</w:t>
      </w:r>
    </w:p>
    <w:p>
      <w:pPr>
        <w:spacing w:before="0"/>
      </w:pPr>
      <w:r>
        <w:rPr>
          <w:b w:val="0"/>
        </w:rPr>
      </w:r>
    </w:p>
    <w:p>
      <w:pPr>
        <w:spacing w:after="100" w:line="360" w:lineRule="auto" w:before="0"/>
      </w:pPr>
      <w:r>
        <w:rPr>
          <w:b w:val="0"/>
        </w:rPr>
        <w:t>26. According to the Central Ground Water Board, BIS (IS_10500 and revised module IS 10500:2012) specifications in the Uniform Drinking Water Quality Monitoring Protocol, what is the acceptable pH value of drinking water specification in India?</w:t>
      </w:r>
    </w:p>
    <w:p>
      <w:pPr>
        <w:spacing w:before="0"/>
      </w:pPr>
      <w:r>
        <w:rPr>
          <w:b w:val="0"/>
        </w:rPr>
      </w:r>
    </w:p>
    <w:p>
      <w:pPr>
        <w:spacing w:after="100" w:before="0"/>
      </w:pPr>
      <w:r>
        <w:rPr>
          <w:b w:val="0"/>
        </w:rPr>
        <w:t>A. 6.5 - 8.5</w:t>
      </w:r>
    </w:p>
    <w:p>
      <w:pPr>
        <w:spacing w:after="100" w:before="0"/>
      </w:pPr>
      <w:r>
        <w:rPr>
          <w:b w:val="0"/>
        </w:rPr>
        <w:t>B. 4.5 - 9.5</w:t>
      </w:r>
    </w:p>
    <w:p>
      <w:pPr>
        <w:spacing w:after="100" w:before="0"/>
      </w:pPr>
      <w:r>
        <w:rPr>
          <w:b w:val="0"/>
        </w:rPr>
        <w:t>C. 5.5 - 7.5</w:t>
      </w:r>
    </w:p>
    <w:p>
      <w:pPr>
        <w:spacing w:after="100" w:before="0"/>
      </w:pPr>
      <w:r>
        <w:rPr>
          <w:b w:val="0"/>
        </w:rPr>
        <w:t>D. 3.5 - 5.5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6.5 - 8.5. Key Points</w:t>
      </w:r>
    </w:p>
    <w:p>
      <w:pPr>
        <w:spacing w:before="0"/>
      </w:pPr>
      <w:r>
        <w:rPr>
          <w:b w:val="0"/>
        </w:rPr>
        <w:t>• According to the Central Ground Water Board, BIS (IS_10500 and revised module IS 10500:2012) specifications in the Uniform Drinking Water Quality Monitoring Protocol, 6.5 - 8.5 is the acceptable pH value of drinking water specification in India.</w:t>
      </w:r>
    </w:p>
    <w:p>
      <w:pPr>
        <w:spacing w:before="0"/>
      </w:pPr>
      <w:r>
        <w:rPr>
          <w:b w:val="0"/>
        </w:rPr>
        <w:t>• The pH value of water indicates the logarithm of the reciprocal of hydrogen ion concentration present in water.</w:t>
      </w:r>
    </w:p>
    <w:p>
      <w:pPr>
        <w:spacing w:before="0"/>
      </w:pPr>
      <w:r>
        <w:rPr>
          <w:b w:val="0"/>
        </w:rPr>
        <w:t>• It is thus an indicator of the acidity or the alkalinity of water.</w:t>
      </w:r>
    </w:p>
    <w:p>
      <w:pPr>
        <w:spacing w:before="0"/>
      </w:pPr>
      <w:r>
        <w:rPr>
          <w:b w:val="0"/>
        </w:rPr>
        <w:t>• Hence, if the pH of water is more than 7, it will be alkaline, and if it is less than 7, it will be acidic.</w:t>
      </w:r>
    </w:p>
    <w:p>
      <w:pPr>
        <w:spacing w:before="0"/>
      </w:pPr>
      <w:r>
        <w:rPr>
          <w:b w:val="0"/>
        </w:rPr>
        <w:t>• The maximum acidity will be at zero value of pH and the maximum alkalinity will be at a value of pH equal to 14.</w:t>
      </w:r>
    </w:p>
    <w:p>
      <w:pPr>
        <w:spacing w:before="0"/>
      </w:pPr>
      <w:r>
        <w:rPr>
          <w:b w:val="0"/>
        </w:rPr>
        <w:t>• pH is measured by a potentiometer in which the potential exerted by H+ is measured.</w:t>
      </w:r>
    </w:p>
    <w:p>
      <w:pPr>
        <w:spacing w:before="0"/>
      </w:pPr>
      <w:r>
        <w:rPr>
          <w:b w:val="0"/>
        </w:rPr>
        <w:t>• It can also be measured by a colour indicator.</w:t>
      </w:r>
    </w:p>
    <w:p>
      <w:pPr>
        <w:spacing w:before="0"/>
      </w:pPr>
      <w:r>
        <w:rPr>
          <w:b w:val="0"/>
        </w:rPr>
        <w:t>• The Colour formed is compared with the standard colour.</w:t>
      </w:r>
    </w:p>
    <w:p>
      <w:pPr>
        <w:spacing w:before="0"/>
      </w:pPr>
      <w:r>
        <w:rPr>
          <w:b w:val="0"/>
        </w:rPr>
        <w:t>• Permissible values of pH for public supplies may range from 6.5 to 8.5.</w:t>
      </w:r>
    </w:p>
    <w:p>
      <w:pPr>
        <w:spacing w:before="0"/>
      </w:pPr>
      <w:r>
        <w:rPr>
          <w:b w:val="0"/>
        </w:rPr>
      </w:r>
    </w:p>
    <w:p>
      <w:pPr>
        <w:spacing w:after="100" w:line="360" w:lineRule="auto" w:before="0"/>
      </w:pPr>
      <w:r>
        <w:rPr>
          <w:b w:val="0"/>
        </w:rPr>
        <w:t>27. Who is the father of the modern ecology?</w:t>
      </w:r>
    </w:p>
    <w:p>
      <w:pPr>
        <w:spacing w:before="0"/>
      </w:pPr>
      <w:r>
        <w:rPr>
          <w:b w:val="0"/>
        </w:rPr>
      </w:r>
    </w:p>
    <w:p>
      <w:pPr>
        <w:spacing w:after="100" w:before="0"/>
      </w:pPr>
      <w:r>
        <w:rPr>
          <w:b w:val="0"/>
        </w:rPr>
        <w:t>A. Robert Brown</w:t>
      </w:r>
    </w:p>
    <w:p>
      <w:pPr>
        <w:spacing w:after="100" w:before="0"/>
      </w:pPr>
      <w:r>
        <w:rPr>
          <w:b w:val="0"/>
        </w:rPr>
        <w:t>B. Charles Darwin</w:t>
      </w:r>
    </w:p>
    <w:p>
      <w:pPr>
        <w:spacing w:after="100" w:before="0"/>
      </w:pPr>
      <w:r>
        <w:rPr>
          <w:b w:val="0"/>
        </w:rPr>
        <w:t>C. E P Odum</w:t>
      </w:r>
    </w:p>
    <w:p>
      <w:pPr>
        <w:spacing w:after="100" w:before="0"/>
      </w:pPr>
      <w:r>
        <w:rPr>
          <w:b w:val="0"/>
        </w:rPr>
        <w:t>D. Robert Hook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Eugene Odum is considered the father of modern ecology for his development of the concept of "ecosystem" and his contributions to the field. Robert Brown discovered Brownian motion, Charles Darwin proposed evolution, and Robert Hooke made contributions to microscopy and other scientific fields.</w:t>
      </w:r>
    </w:p>
    <w:p>
      <w:pPr>
        <w:spacing w:before="0"/>
      </w:pPr>
      <w:r>
        <w:rPr>
          <w:b w:val="0"/>
        </w:rPr>
      </w:r>
    </w:p>
    <w:p>
      <w:pPr>
        <w:spacing w:after="100" w:line="360" w:lineRule="auto" w:before="0"/>
      </w:pPr>
      <w:r>
        <w:rPr>
          <w:b w:val="0"/>
        </w:rPr>
        <w:t>28. Eutrophication can be defined as:</w:t>
      </w:r>
    </w:p>
    <w:p>
      <w:pPr>
        <w:spacing w:before="0"/>
      </w:pPr>
      <w:r>
        <w:rPr>
          <w:b w:val="0"/>
        </w:rPr>
      </w:r>
    </w:p>
    <w:p>
      <w:pPr>
        <w:spacing w:after="100" w:before="0"/>
      </w:pPr>
      <w:r>
        <w:rPr>
          <w:b w:val="0"/>
        </w:rPr>
        <w:t>A. the gradual increase in the concentration of phosphorus, nitrogen, and other plant nutrients in an grassland ecosystem</w:t>
      </w:r>
    </w:p>
    <w:p>
      <w:pPr>
        <w:spacing w:after="100" w:before="0"/>
      </w:pPr>
      <w:r>
        <w:rPr>
          <w:b w:val="0"/>
        </w:rPr>
        <w:t>B. the gradual decrease in the concentration of phosphorus, nitrogen, and other plant nutrients in an aging aquatic ecosystem such as a lake</w:t>
      </w:r>
    </w:p>
    <w:p>
      <w:pPr>
        <w:spacing w:after="100" w:before="0"/>
      </w:pPr>
      <w:r>
        <w:rPr>
          <w:b w:val="0"/>
        </w:rPr>
        <w:t>C. the gradual increase in the concentration of phosphorus, nitrogen, and other plant nutrients in desert areas</w:t>
      </w:r>
    </w:p>
    <w:p>
      <w:pPr>
        <w:spacing w:after="100" w:before="0"/>
      </w:pPr>
      <w:r>
        <w:rPr>
          <w:b w:val="0"/>
        </w:rPr>
        <w:t>D. the gradual increase in the concentration of phosphorus, nitrogen, and other plant nutrients in an aging aquatic ecosystem such as a lake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Eutrophication is the gradual increase in phosphorus, nitrogen, and other plant nutrients in aging aquatic ecosystems like lakes, leading to algae and aquatic plant growth that depletes oxygen and harms aquatic life. It is primarily caused by agricultural runoff and wastewater. Consequences include harmful algal blooms, fish kills, and biodiversity loss. Management practices to mitigate eutrophication include reducing nutrient runoff and improving wastewater treatment. Natural occurrences of eutrophication are slow, but human activities accelerate it. Preventative measures include sustainable agriculture, phosphate-free detergents, and wetland protection. Public awareness is crucial for addressing nutrient pollution impacts.</w:t>
      </w:r>
    </w:p>
    <w:p>
      <w:pPr>
        <w:spacing w:before="0"/>
      </w:pPr>
      <w:r>
        <w:rPr>
          <w:b w:val="0"/>
        </w:rPr>
      </w:r>
    </w:p>
    <w:p>
      <w:pPr>
        <w:spacing w:after="100" w:line="360" w:lineRule="auto" w:before="0"/>
      </w:pPr>
      <w:r>
        <w:rPr>
          <w:b w:val="0"/>
        </w:rPr>
        <w:t>29. Which of the following statements is correct?</w:t>
      </w:r>
    </w:p>
    <w:p>
      <w:pPr>
        <w:spacing w:before="0"/>
      </w:pPr>
      <w:r>
        <w:rPr>
          <w:b w:val="0"/>
        </w:rPr>
      </w:r>
    </w:p>
    <w:p>
      <w:pPr>
        <w:spacing w:after="100" w:before="0"/>
      </w:pPr>
      <w:r>
        <w:rPr>
          <w:b w:val="0"/>
        </w:rPr>
        <w:t>A. Trophic level-3 has no energy.</w:t>
      </w:r>
    </w:p>
    <w:p>
      <w:pPr>
        <w:spacing w:after="100" w:before="0"/>
      </w:pPr>
      <w:r>
        <w:rPr>
          <w:b w:val="0"/>
        </w:rPr>
        <w:t>B. Trophic level-1 has maximum energy.</w:t>
      </w:r>
    </w:p>
    <w:p>
      <w:pPr>
        <w:spacing w:after="100" w:before="0"/>
      </w:pPr>
      <w:r>
        <w:rPr>
          <w:b w:val="0"/>
        </w:rPr>
        <w:t>C. Trophic level-2 has least energy.</w:t>
      </w:r>
    </w:p>
    <w:p>
      <w:pPr>
        <w:spacing w:after="100" w:before="0"/>
      </w:pPr>
      <w:r>
        <w:rPr>
          <w:b w:val="0"/>
        </w:rPr>
        <w:t>D. Trophic level-4 is never found in the ecosystem.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Trophic level-1 has maximum energy. Key Points Additional Information</w:t>
      </w:r>
    </w:p>
    <w:p>
      <w:pPr>
        <w:spacing w:before="0"/>
      </w:pPr>
      <w:r>
        <w:rPr>
          <w:b w:val="0"/>
        </w:rPr>
        <w:t>• The energy is maximum at the producers i.e Level 1.</w:t>
      </w:r>
    </w:p>
    <w:p>
      <w:pPr>
        <w:spacing w:before="0"/>
      </w:pPr>
      <w:r>
        <w:rPr>
          <w:b w:val="0"/>
        </w:rPr>
        <w:t>• The least energy is accessible at the most noteworthy trophic level while the greatest energy is at the most reduced level.</w:t>
      </w:r>
    </w:p>
    <w:p>
      <w:pPr>
        <w:spacing w:before="0"/>
      </w:pPr>
      <w:r>
        <w:rPr>
          <w:b w:val="0"/>
        </w:rPr>
        <w:t>• Around 10% of the light energy is changed over into synthetic energy through photosynthesis and 10% of the maker's energy is moved to the progressive trophic levels.</w:t>
      </w:r>
    </w:p>
    <w:p>
      <w:pPr>
        <w:spacing w:before="0"/>
      </w:pPr>
      <w:r>
        <w:rPr>
          <w:b w:val="0"/>
        </w:rPr>
        <w:t>• The greatest number of organic entities are at the first trophic level since trees and bushes are makers supplying food and energy to giraffes.</w:t>
      </w:r>
    </w:p>
    <w:p>
      <w:pPr>
        <w:spacing w:before="0"/>
      </w:pPr>
      <w:r>
        <w:rPr>
          <w:b w:val="0"/>
        </w:rPr>
        <w:t>• Level 3: Carnivores that eat herbivores are called secondary consumers.</w:t>
      </w:r>
    </w:p>
    <w:p>
      <w:pPr>
        <w:spacing w:before="0"/>
      </w:pPr>
      <w:r>
        <w:rPr>
          <w:b w:val="0"/>
        </w:rPr>
        <w:t>• Level 2: Herbivores eat plants and are called essential purchasers.</w:t>
      </w:r>
    </w:p>
    <w:p>
      <w:pPr>
        <w:spacing w:before="0"/>
      </w:pPr>
      <w:r>
        <w:rPr>
          <w:b w:val="0"/>
        </w:rPr>
        <w:t>• Level 4: Carnivores that eat other carnivores are called tertiary consumers.</w:t>
      </w:r>
    </w:p>
    <w:p>
      <w:pPr>
        <w:spacing w:before="0"/>
      </w:pPr>
      <w:r>
        <w:rPr>
          <w:b w:val="0"/>
        </w:rPr>
      </w:r>
    </w:p>
    <w:p>
      <w:pPr>
        <w:spacing w:after="100" w:line="360" w:lineRule="auto" w:before="0"/>
      </w:pPr>
      <w:r>
        <w:rPr>
          <w:b w:val="0"/>
        </w:rPr>
        <w:t>30. Dugong is the key fauna of which Biosphere Reserve?</w:t>
      </w:r>
    </w:p>
    <w:p>
      <w:pPr>
        <w:spacing w:before="0"/>
      </w:pPr>
      <w:r>
        <w:rPr>
          <w:b w:val="0"/>
        </w:rPr>
      </w:r>
    </w:p>
    <w:p>
      <w:pPr>
        <w:spacing w:after="100" w:before="0"/>
      </w:pPr>
      <w:r>
        <w:rPr>
          <w:b w:val="0"/>
        </w:rPr>
        <w:t>A. Great Runn of Kutch</w:t>
      </w:r>
    </w:p>
    <w:p>
      <w:pPr>
        <w:spacing w:after="100" w:before="0"/>
      </w:pPr>
      <w:r>
        <w:rPr>
          <w:b w:val="0"/>
        </w:rPr>
        <w:t>B. Simlipal</w:t>
      </w:r>
    </w:p>
    <w:p>
      <w:pPr>
        <w:spacing w:after="100" w:before="0"/>
      </w:pPr>
      <w:r>
        <w:rPr>
          <w:b w:val="0"/>
        </w:rPr>
        <w:t>C. Manas</w:t>
      </w:r>
    </w:p>
    <w:p>
      <w:pPr>
        <w:spacing w:after="100" w:before="0"/>
      </w:pPr>
      <w:r>
        <w:rPr>
          <w:b w:val="0"/>
        </w:rPr>
        <w:t>D. Gulf of Mannar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Name Category Range Description Habitat and ecology Threats Dugong (sea cow) Vulnerable to extinct Coastal Island water belt East Africa &amp; Vanuate belt latitude 27° N - South of Equator (India - Andaman &amp; Nicobar, Laccadives, Gulf of Mannar) Coastal water, wide shallow mangrove &amp; sizeable seagrass bed. Habitat &amp; degradation loss Indigenous use &amp; hunting, pollution Additional Information Biosphere reserves are sites established by countries and recognized under UNESCO’s Man and the Biosphere (MAB) Programme to promote sustainable development based on local community efforts and sound science. The program of Biosphere Reserve was initiated by UNESCO in 1971. Biosphere reserves Location Gulf of Mannar The Indian part of the Gulf of Mannar lies between India and Sri Lanka (Tamil Nadu). Rann of kutch Part of Kutch, Rajkot, Surendra Nagar and Patan Civil Districts of Gujarat State Simlipal Part of the Mayurbhanj district (Orissa). Manas Part of Kokrajhar, Bongaigaon, Barpeta, Nalbari, Kamprup and Darang districts (Assam)</w:t>
      </w:r>
    </w:p>
    <w:p>
      <w:pPr>
        <w:spacing w:before="0"/>
      </w:pPr>
      <w:r>
        <w:rPr>
          <w:b w:val="0"/>
        </w:rPr>
        <w:t>• Dugong is the key fauna of the Gulf of Mannar Biosphere Reserve.</w:t>
      </w:r>
    </w:p>
    <w:p>
      <w:pPr>
        <w:spacing w:before="0"/>
      </w:pPr>
      <w:r>
        <w:rPr>
          <w:b w:val="0"/>
        </w:rPr>
      </w:r>
    </w:p>
    <w:p>
      <w:pPr>
        <w:spacing w:after="100" w:line="360" w:lineRule="auto" w:before="0"/>
      </w:pPr>
      <w:r>
        <w:rPr>
          <w:b w:val="0"/>
        </w:rPr>
        <w:t>31. Which of the following pairs represents a parasitic relationship?</w:t>
      </w:r>
    </w:p>
    <w:p>
      <w:pPr>
        <w:spacing w:before="0"/>
      </w:pPr>
      <w:r>
        <w:rPr>
          <w:b w:val="0"/>
        </w:rPr>
      </w:r>
    </w:p>
    <w:p>
      <w:pPr>
        <w:spacing w:after="100" w:before="0"/>
      </w:pPr>
      <w:r>
        <w:rPr>
          <w:b w:val="0"/>
        </w:rPr>
        <w:t>A. Ticks on Dog</w:t>
      </w:r>
    </w:p>
    <w:p>
      <w:pPr>
        <w:spacing w:after="100" w:before="0"/>
      </w:pPr>
      <w:r>
        <w:rPr>
          <w:b w:val="0"/>
        </w:rPr>
        <w:t>B. Remora Fish - Sharks</w:t>
      </w:r>
    </w:p>
    <w:p>
      <w:pPr>
        <w:spacing w:after="100" w:before="0"/>
      </w:pPr>
      <w:r>
        <w:rPr>
          <w:b w:val="0"/>
        </w:rPr>
        <w:t>C. Cattle Egrets - Livestock</w:t>
      </w:r>
    </w:p>
    <w:p>
      <w:pPr>
        <w:spacing w:after="100" w:before="0"/>
      </w:pPr>
      <w:r>
        <w:rPr>
          <w:b w:val="0"/>
        </w:rPr>
        <w:t>D. Algae - Coral reefs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Ticks on Dog.</w:t>
      </w:r>
    </w:p>
    <w:p>
      <w:pPr>
        <w:spacing w:before="0"/>
      </w:pPr>
      <w:r>
        <w:rPr>
          <w:b w:val="0"/>
        </w:rPr>
        <w:t>• A parasitic relationship is a relationship between two different organisms in which one organism gains at the expense of others without killing it. An example of a parasitism relationship is that of ticks, fleas, lice or leeches on a host such as a human or a dog.</w:t>
      </w:r>
    </w:p>
    <w:p>
      <w:pPr>
        <w:spacing w:before="0"/>
      </w:pPr>
      <w:r>
        <w:rPr>
          <w:b w:val="0"/>
        </w:rPr>
        <w:t>• The relationship between sharks and remora fish is a symbiotic relationship.</w:t>
      </w:r>
    </w:p>
    <w:p>
      <w:pPr>
        <w:spacing w:before="0"/>
      </w:pPr>
      <w:r>
        <w:rPr>
          <w:b w:val="0"/>
        </w:rPr>
        <w:t>• Cattle Egrets - Livestock is a commensalism relationship.</w:t>
      </w:r>
    </w:p>
    <w:p>
      <w:pPr>
        <w:spacing w:before="0"/>
      </w:pPr>
      <w:r>
        <w:rPr>
          <w:b w:val="0"/>
        </w:rPr>
        <w:t>• The relationship between Algae - Coral is a mutually symbiotic relationship.</w:t>
      </w:r>
    </w:p>
    <w:p>
      <w:pPr>
        <w:spacing w:before="0"/>
      </w:pPr>
      <w:r>
        <w:rPr>
          <w:b w:val="0"/>
        </w:rPr>
      </w:r>
    </w:p>
    <w:p>
      <w:pPr>
        <w:spacing w:after="100" w:line="360" w:lineRule="auto" w:before="0"/>
      </w:pPr>
      <w:r>
        <w:rPr>
          <w:b w:val="0"/>
        </w:rPr>
        <w:t>32. The green plants in a terrestrial ecosystem capture about _______ of the energy of sunlight.</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green plants in a terrestrial ecosystem capture about 1% of the energy of sunlight that falls on their leaves and convert it into food energy.</w:t>
      </w:r>
    </w:p>
    <w:p>
      <w:pPr>
        <w:spacing w:before="0"/>
      </w:pPr>
      <w:r>
        <w:rPr>
          <w:b w:val="0"/>
        </w:rPr>
      </w:r>
    </w:p>
    <w:p>
      <w:pPr>
        <w:spacing w:after="100" w:line="360" w:lineRule="auto" w:before="0"/>
      </w:pPr>
      <w:r>
        <w:rPr>
          <w:b w:val="0"/>
        </w:rPr>
        <w:t>33. What are the two variables whose relationship is given by the environmental Kuznets curve?</w:t>
      </w:r>
    </w:p>
    <w:p>
      <w:pPr>
        <w:spacing w:before="0"/>
      </w:pPr>
      <w:r>
        <w:rPr>
          <w:b w:val="0"/>
        </w:rPr>
      </w:r>
    </w:p>
    <w:p>
      <w:pPr>
        <w:spacing w:after="100" w:before="0"/>
      </w:pPr>
      <w:r>
        <w:rPr>
          <w:b w:val="0"/>
        </w:rPr>
        <w:t>A. Environmental degradation and per capita income</w:t>
      </w:r>
    </w:p>
    <w:p>
      <w:pPr>
        <w:spacing w:after="100" w:before="0"/>
      </w:pPr>
      <w:r>
        <w:rPr>
          <w:b w:val="0"/>
        </w:rPr>
        <w:t>B. Inequality and tax revenue</w:t>
      </w:r>
    </w:p>
    <w:p>
      <w:pPr>
        <w:spacing w:after="100" w:before="0"/>
      </w:pPr>
      <w:r>
        <w:rPr>
          <w:b w:val="0"/>
        </w:rPr>
        <w:t>C. Environmental degradation and tax revenue</w:t>
      </w:r>
    </w:p>
    <w:p>
      <w:pPr>
        <w:spacing w:after="100" w:before="0"/>
      </w:pPr>
      <w:r>
        <w:rPr>
          <w:b w:val="0"/>
        </w:rPr>
        <w:t>D. Inequality and per capita income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Environmental Kuznets curve:</w:t>
      </w:r>
    </w:p>
    <w:p>
      <w:pPr>
        <w:spacing w:before="0"/>
      </w:pPr>
      <w:r>
        <w:rPr>
          <w:b w:val="0"/>
        </w:rPr>
        <w:t>• It is a relationship between environmental quality and economic development.</w:t>
      </w:r>
    </w:p>
    <w:p>
      <w:pPr>
        <w:spacing w:before="0"/>
      </w:pPr>
      <w:r>
        <w:rPr>
          <w:b w:val="0"/>
        </w:rPr>
        <w:t>• In other words, this curve suggests that economic development initially leads to a deterioration in the environment, but after a certain level of economic growth, a society begins to improve its relationship with the environment, and levels of environmental degradation reduce. Hence, Option 1 is correct.</w:t>
      </w:r>
    </w:p>
    <w:p>
      <w:pPr>
        <w:spacing w:before="0"/>
      </w:pPr>
      <w:r>
        <w:rPr>
          <w:b w:val="0"/>
        </w:rPr>
      </w:r>
    </w:p>
    <w:p>
      <w:pPr>
        <w:spacing w:after="100" w:line="360" w:lineRule="auto" w:before="0"/>
      </w:pPr>
      <w:r>
        <w:rPr>
          <w:b w:val="0"/>
        </w:rPr>
        <w:t>34. Mysore (Karnataka) is famous for</w:t>
      </w:r>
    </w:p>
    <w:p>
      <w:pPr>
        <w:spacing w:before="0"/>
      </w:pPr>
      <w:r>
        <w:rPr>
          <w:b w:val="0"/>
        </w:rPr>
      </w:r>
    </w:p>
    <w:p>
      <w:pPr>
        <w:spacing w:after="100" w:before="0"/>
      </w:pPr>
      <w:r>
        <w:rPr>
          <w:b w:val="0"/>
        </w:rPr>
        <w:t>A. making artificial rainfall system</w:t>
      </w:r>
    </w:p>
    <w:p>
      <w:pPr>
        <w:spacing w:after="100" w:before="0"/>
      </w:pPr>
      <w:r>
        <w:rPr>
          <w:b w:val="0"/>
        </w:rPr>
        <w:t>B. making of dams</w:t>
      </w:r>
    </w:p>
    <w:p>
      <w:pPr>
        <w:spacing w:after="100" w:before="0"/>
      </w:pPr>
      <w:r>
        <w:rPr>
          <w:b w:val="0"/>
        </w:rPr>
        <w:t>C. development of rainwater harvesting system</w:t>
      </w:r>
    </w:p>
    <w:p>
      <w:pPr>
        <w:spacing w:after="100" w:before="0"/>
      </w:pPr>
      <w:r>
        <w:rPr>
          <w:b w:val="0"/>
        </w:rPr>
        <w:t>D. development of canal system for irrigation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development of rainwater harvesting system. Key Points Additional Information</w:t>
      </w:r>
    </w:p>
    <w:p>
      <w:pPr>
        <w:spacing w:before="0"/>
      </w:pPr>
      <w:r>
        <w:rPr>
          <w:b w:val="0"/>
        </w:rPr>
        <w:t>• In Gendathur, a distant in reverse town in Mysore, Karnataka, locals have introduced water collecting framework to meet their water needs.</w:t>
      </w:r>
    </w:p>
    <w:p>
      <w:pPr>
        <w:spacing w:before="0"/>
      </w:pPr>
      <w:r>
        <w:rPr>
          <w:b w:val="0"/>
        </w:rPr>
        <w:t>• Almost 200 families have introduced this framework and the town has procured the uncommon qualification of being wealthy in water.</w:t>
      </w:r>
    </w:p>
    <w:p>
      <w:pPr>
        <w:spacing w:before="0"/>
      </w:pPr>
      <w:r>
        <w:rPr>
          <w:b w:val="0"/>
        </w:rPr>
        <w:t>• It decreases soil disintegration and flood dangers by gathering water and lessening the progression of stormwater to forestall metropolitan flooding.</w:t>
      </w:r>
    </w:p>
    <w:p>
      <w:pPr>
        <w:spacing w:before="0"/>
      </w:pPr>
      <w:r>
        <w:rPr>
          <w:b w:val="0"/>
        </w:rPr>
        <w:t>• Water reaping framework, likewise called water assortment framework or water catchment framework, innovation that gathers and stores water for human use.</w:t>
      </w:r>
    </w:p>
    <w:p>
      <w:pPr>
        <w:spacing w:before="0"/>
      </w:pPr>
      <w:r>
        <w:rPr>
          <w:b w:val="0"/>
        </w:rPr>
        <w:t>• The counterfeit downpour is created by splashing dry ice or silver iodide vapor sprayers into the upper piece of the cloud and attempting to invigorate the precipitation and structure downpour.</w:t>
      </w:r>
    </w:p>
    <w:p>
      <w:pPr>
        <w:spacing w:before="0"/>
      </w:pPr>
      <w:r>
        <w:rPr>
          <w:b w:val="0"/>
        </w:rPr>
        <w:t>• Ancient dam manufacturers utilized normal materials like rocks or mud. Current dam developers frequently utilize concrete.</w:t>
      </w:r>
    </w:p>
    <w:p>
      <w:pPr>
        <w:spacing w:before="0"/>
      </w:pPr>
      <w:r>
        <w:rPr>
          <w:b w:val="0"/>
        </w:rPr>
        <w:t>• Gendathur is a confined in reverse town in Mysore, Karnataka.</w:t>
      </w:r>
    </w:p>
    <w:p>
      <w:pPr>
        <w:spacing w:before="0"/>
      </w:pPr>
      <w:r>
        <w:rPr>
          <w:b w:val="0"/>
        </w:rPr>
      </w:r>
    </w:p>
    <w:p>
      <w:pPr>
        <w:spacing w:after="100" w:line="360" w:lineRule="auto" w:before="0"/>
      </w:pPr>
      <w:r>
        <w:rPr>
          <w:b w:val="0"/>
        </w:rPr>
        <w:t>35. Chlorofluorocarbons which damage the ozone layer of the atmosphere are not used in which of the following?</w:t>
      </w:r>
    </w:p>
    <w:p>
      <w:pPr>
        <w:spacing w:before="0"/>
      </w:pPr>
      <w:r>
        <w:rPr>
          <w:b w:val="0"/>
        </w:rPr>
      </w:r>
    </w:p>
    <w:p>
      <w:pPr>
        <w:spacing w:after="100" w:before="0"/>
      </w:pPr>
      <w:r>
        <w:rPr>
          <w:b w:val="0"/>
        </w:rPr>
        <w:t>A. Refrigerator</w:t>
      </w:r>
    </w:p>
    <w:p>
      <w:pPr>
        <w:spacing w:after="100" w:before="0"/>
      </w:pPr>
      <w:r>
        <w:rPr>
          <w:b w:val="0"/>
        </w:rPr>
        <w:t>B. Air conditioner</w:t>
      </w:r>
    </w:p>
    <w:p>
      <w:pPr>
        <w:spacing w:after="100" w:before="0"/>
      </w:pPr>
      <w:r>
        <w:rPr>
          <w:b w:val="0"/>
        </w:rPr>
        <w:t>C. Aerosol spray</w:t>
      </w:r>
    </w:p>
    <w:p>
      <w:pPr>
        <w:spacing w:after="100" w:before="0"/>
      </w:pPr>
      <w:r>
        <w:rPr>
          <w:b w:val="0"/>
        </w:rPr>
        <w:t>D. None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Chlorofluorocarbons (CFC) are used in Refrigerator, Air conditioner and Aerosol spray.</w:t>
      </w:r>
    </w:p>
    <w:p>
      <w:pPr>
        <w:spacing w:before="0"/>
      </w:pPr>
      <w:r>
        <w:rPr>
          <w:b w:val="0"/>
        </w:rPr>
        <w:t>• Chlorofluorocarbons (CFCs) are nontoxic, nonflammable chemicals containing atoms of carbon, chlorine, and fluorine.</w:t>
      </w:r>
    </w:p>
    <w:p>
      <w:pPr>
        <w:spacing w:before="0"/>
      </w:pPr>
      <w:r>
        <w:rPr>
          <w:b w:val="0"/>
        </w:rPr>
      </w:r>
    </w:p>
    <w:p>
      <w:pPr>
        <w:spacing w:after="100" w:line="360" w:lineRule="auto" w:before="0"/>
      </w:pPr>
      <w:r>
        <w:rPr>
          <w:b w:val="0"/>
        </w:rPr>
        <w:t>36. Consider following statements. 1) A system consisting of biotic and abiotic components is known as ecosystem. 2) All the components of the ecosystem are inter-related. 3) Ecosystem always have clear boundaries. Which statement is/are correct?</w:t>
      </w:r>
    </w:p>
    <w:p>
      <w:pPr>
        <w:spacing w:before="0"/>
      </w:pPr>
      <w:r>
        <w:rPr>
          <w:b w:val="0"/>
        </w:rPr>
      </w:r>
    </w:p>
    <w:p>
      <w:pPr>
        <w:spacing w:after="100" w:before="0"/>
      </w:pPr>
      <w:r>
        <w:rPr>
          <w:b w:val="0"/>
        </w:rPr>
        <w:t>A. Both 1 and 2 statements are correct.</w:t>
      </w:r>
    </w:p>
    <w:p>
      <w:pPr>
        <w:spacing w:after="100" w:before="0"/>
      </w:pPr>
      <w:r>
        <w:rPr>
          <w:b w:val="0"/>
        </w:rPr>
        <w:t>B. Both 1 and 3 statements are correct</w:t>
      </w:r>
    </w:p>
    <w:p>
      <w:pPr>
        <w:spacing w:after="100" w:before="0"/>
      </w:pPr>
      <w:r>
        <w:rPr>
          <w:b w:val="0"/>
        </w:rPr>
        <w:t>C. All the statements are correct</w:t>
      </w:r>
    </w:p>
    <w:p>
      <w:pPr>
        <w:spacing w:after="100" w:before="0"/>
      </w:pPr>
      <w:r>
        <w:rPr>
          <w:b w:val="0"/>
        </w:rPr>
        <w:t>D. Both 2 and 3 statements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1 and 2 statements are correct. Key Points Ecosystem: Additional Information Explanation: Components of an ecosystem: Biotic Components: Abiotic components:</w:t>
      </w:r>
    </w:p>
    <w:p>
      <w:pPr>
        <w:spacing w:before="0"/>
      </w:pPr>
      <w:r>
        <w:rPr>
          <w:b w:val="0"/>
        </w:rPr>
        <w:t>• All organisms such as plants, animals, microorganisms and human beings as well as the physical surroundings interact with each other and maintain a balance in nature.</w:t>
      </w:r>
    </w:p>
    <w:p>
      <w:pPr>
        <w:spacing w:before="0"/>
      </w:pPr>
      <w:r>
        <w:rPr>
          <w:b w:val="0"/>
        </w:rPr>
        <w:t>• All the interacting organisms in an area together with the non-living constituents of the environment form an ecosystem.</w:t>
      </w:r>
    </w:p>
    <w:p>
      <w:pPr>
        <w:spacing w:before="0"/>
      </w:pPr>
      <w:r>
        <w:rPr>
          <w:b w:val="0"/>
        </w:rPr>
        <w:t>• The term ecosystem was coined by Tansley.</w:t>
      </w:r>
    </w:p>
    <w:p>
      <w:pPr>
        <w:spacing w:before="0"/>
      </w:pPr>
      <w:r>
        <w:rPr>
          <w:b w:val="0"/>
        </w:rPr>
        <w:t>• It includes producers, consumers and decomposers.</w:t>
      </w:r>
    </w:p>
    <w:p>
      <w:pPr>
        <w:spacing w:before="0"/>
      </w:pPr>
      <w:r>
        <w:rPr>
          <w:b w:val="0"/>
        </w:rPr>
        <w:t>• All living things have a direct or indirect influence on other organisms in an environment.</w:t>
      </w:r>
    </w:p>
    <w:p>
      <w:pPr>
        <w:spacing w:before="0"/>
      </w:pPr>
      <w:r>
        <w:rPr>
          <w:b w:val="0"/>
        </w:rPr>
        <w:t>• Example: plants, animals, humans, microorganism etc.</w:t>
      </w:r>
    </w:p>
    <w:p>
      <w:pPr>
        <w:spacing w:before="0"/>
      </w:pPr>
      <w:r>
        <w:rPr>
          <w:b w:val="0"/>
        </w:rPr>
        <w:t>• All the in-organic components of the ecosystem, non-living physical and chemical composition of nature are abiotic components.</w:t>
      </w:r>
    </w:p>
    <w:p>
      <w:pPr>
        <w:spacing w:before="0"/>
      </w:pPr>
      <w:r>
        <w:rPr>
          <w:b w:val="0"/>
        </w:rPr>
        <w:t>• Example: land, stones, water, humus (organic waste), air etc.</w:t>
      </w:r>
    </w:p>
    <w:p>
      <w:pPr>
        <w:spacing w:before="0"/>
      </w:pPr>
      <w:r>
        <w:rPr>
          <w:b w:val="0"/>
        </w:rPr>
      </w:r>
    </w:p>
    <w:p>
      <w:pPr>
        <w:spacing w:after="100" w:line="360" w:lineRule="auto" w:before="0"/>
      </w:pPr>
      <w:r>
        <w:rPr>
          <w:b w:val="0"/>
        </w:rPr>
        <w:t>37. In an ecosystem, vertical distribution of different species occupying different levels is called ______.</w:t>
      </w:r>
    </w:p>
    <w:p>
      <w:pPr>
        <w:spacing w:before="0"/>
      </w:pPr>
      <w:r>
        <w:rPr>
          <w:b w:val="0"/>
        </w:rPr>
      </w:r>
    </w:p>
    <w:p>
      <w:pPr>
        <w:spacing w:after="100" w:before="0"/>
      </w:pPr>
      <w:r>
        <w:rPr>
          <w:b w:val="0"/>
        </w:rPr>
        <w:t>A. levelling</w:t>
      </w:r>
    </w:p>
    <w:p>
      <w:pPr>
        <w:spacing w:after="100" w:before="0"/>
      </w:pPr>
      <w:r>
        <w:rPr>
          <w:b w:val="0"/>
        </w:rPr>
        <w:t>B. grouping</w:t>
      </w:r>
    </w:p>
    <w:p>
      <w:pPr>
        <w:spacing w:after="100" w:before="0"/>
      </w:pPr>
      <w:r>
        <w:rPr>
          <w:b w:val="0"/>
        </w:rPr>
        <w:t>C. ramification</w:t>
      </w:r>
    </w:p>
    <w:p>
      <w:pPr>
        <w:spacing w:after="100" w:before="0"/>
      </w:pPr>
      <w:r>
        <w:rPr>
          <w:b w:val="0"/>
        </w:rPr>
        <w:t>D. stratification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Stratification is the vertical distribution of species in an ecosystem. It provides microhabitats and varies depending on geography and climate. Tropical rainforests have the highest species composition. Standing crop indicates productivity, with forests having high amounts and grasslands and arid regions having low amounts.</w:t>
      </w:r>
    </w:p>
    <w:p>
      <w:pPr>
        <w:spacing w:before="0"/>
      </w:pPr>
      <w:r>
        <w:rPr>
          <w:b w:val="0"/>
        </w:rPr>
      </w:r>
    </w:p>
    <w:p>
      <w:pPr>
        <w:spacing w:after="100" w:line="360" w:lineRule="auto" w:before="0"/>
      </w:pPr>
      <w:r>
        <w:rPr>
          <w:b w:val="0"/>
        </w:rPr>
        <w:t>38. What is the process of waste water treatment is commonly known?</w:t>
      </w:r>
    </w:p>
    <w:p>
      <w:pPr>
        <w:spacing w:before="0"/>
      </w:pPr>
      <w:r>
        <w:rPr>
          <w:b w:val="0"/>
        </w:rPr>
      </w:r>
    </w:p>
    <w:p>
      <w:pPr>
        <w:spacing w:after="100" w:before="0"/>
      </w:pPr>
      <w:r>
        <w:rPr>
          <w:b w:val="0"/>
        </w:rPr>
        <w:t>A. Waste water management</w:t>
      </w:r>
    </w:p>
    <w:p>
      <w:pPr>
        <w:spacing w:after="100" w:before="0"/>
      </w:pPr>
      <w:r>
        <w:rPr>
          <w:b w:val="0"/>
        </w:rPr>
        <w:t>B. Cleaning of water</w:t>
      </w:r>
    </w:p>
    <w:p>
      <w:pPr>
        <w:spacing w:after="100" w:before="0"/>
      </w:pPr>
      <w:r>
        <w:rPr>
          <w:b w:val="0"/>
        </w:rPr>
        <w:t>C. Sewage treatment</w:t>
      </w:r>
    </w:p>
    <w:p>
      <w:pPr>
        <w:spacing w:after="100" w:before="0"/>
      </w:pPr>
      <w:r>
        <w:rPr>
          <w:b w:val="0"/>
        </w:rPr>
        <w:t>D. Decontamination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Sewage treatment is the process of removing contaminants from wastewater, primarily from household sewage.</w:t>
      </w:r>
    </w:p>
    <w:p>
      <w:pPr>
        <w:spacing w:before="0"/>
      </w:pPr>
      <w:r>
        <w:rPr>
          <w:b w:val="0"/>
        </w:rPr>
        <w:t>• Physical, chemical, and biological processes are used to remove contaminants and produce treated wastewater that is safer for the environment.</w:t>
      </w:r>
    </w:p>
    <w:p>
      <w:pPr>
        <w:spacing w:before="0"/>
      </w:pPr>
      <w:r>
        <w:rPr>
          <w:b w:val="0"/>
        </w:rPr>
      </w:r>
    </w:p>
    <w:p>
      <w:pPr>
        <w:spacing w:after="100" w:line="360" w:lineRule="auto" w:before="0"/>
      </w:pPr>
      <w:r>
        <w:rPr>
          <w:b w:val="0"/>
        </w:rPr>
        <w:t>39. Lion tailed Macaque is also called as ______.</w:t>
      </w:r>
    </w:p>
    <w:p>
      <w:pPr>
        <w:spacing w:before="0"/>
      </w:pPr>
      <w:r>
        <w:rPr>
          <w:b w:val="0"/>
        </w:rPr>
      </w:r>
    </w:p>
    <w:p>
      <w:pPr>
        <w:spacing w:after="100" w:before="0"/>
      </w:pPr>
      <w:r>
        <w:rPr>
          <w:b w:val="0"/>
        </w:rPr>
        <w:t>A. Howler Ape</w:t>
      </w:r>
    </w:p>
    <w:p>
      <w:pPr>
        <w:spacing w:after="100" w:before="0"/>
      </w:pPr>
      <w:r>
        <w:rPr>
          <w:b w:val="0"/>
        </w:rPr>
        <w:t>B. Silver Ape</w:t>
      </w:r>
    </w:p>
    <w:p>
      <w:pPr>
        <w:spacing w:after="100" w:before="0"/>
      </w:pPr>
      <w:r>
        <w:rPr>
          <w:b w:val="0"/>
        </w:rPr>
        <w:t>C. Beard Ape</w:t>
      </w:r>
    </w:p>
    <w:p>
      <w:pPr>
        <w:spacing w:after="100" w:before="0"/>
      </w:pPr>
      <w:r>
        <w:rPr>
          <w:b w:val="0"/>
        </w:rPr>
        <w:t>D. Black Ape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Beard Ape is a more common name for Lion-tailed Macaque as is called so because of its silver-white mane.</w:t>
      </w:r>
    </w:p>
    <w:p>
      <w:pPr>
        <w:spacing w:before="0"/>
      </w:pPr>
      <w:r>
        <w:rPr>
          <w:b w:val="0"/>
        </w:rPr>
        <w:t>• Macaca Silenus is the scientific name for Beard Ape.</w:t>
      </w:r>
    </w:p>
    <w:p>
      <w:pPr>
        <w:spacing w:before="0"/>
      </w:pPr>
      <w:r>
        <w:rPr>
          <w:b w:val="0"/>
        </w:rPr>
        <w:t>• The species is endemic to Western Ghat, India with the maximum population of Kerela.</w:t>
      </w:r>
    </w:p>
    <w:p>
      <w:pPr>
        <w:spacing w:before="0"/>
      </w:pPr>
      <w:r>
        <w:rPr>
          <w:b w:val="0"/>
        </w:rPr>
        <w:t>• This is the most endangered species of Macaques.</w:t>
      </w:r>
    </w:p>
    <w:p>
      <w:pPr>
        <w:spacing w:before="0"/>
      </w:pPr>
      <w:r>
        <w:rPr>
          <w:b w:val="0"/>
        </w:rPr>
        <w:t>• Conservation status: IUCN: Endangered.</w:t>
      </w:r>
    </w:p>
    <w:p>
      <w:pPr>
        <w:spacing w:before="0"/>
      </w:pPr>
      <w:r>
        <w:rPr>
          <w:b w:val="0"/>
        </w:rPr>
        <w:t>• CITES Appendix I</w:t>
      </w:r>
    </w:p>
    <w:p>
      <w:pPr>
        <w:spacing w:before="0"/>
      </w:pPr>
      <w:r>
        <w:rPr>
          <w:b w:val="0"/>
        </w:rPr>
        <w:t>• Wildlife Protection Act India: Schedule I.</w:t>
      </w:r>
    </w:p>
    <w:p>
      <w:pPr>
        <w:spacing w:before="0"/>
      </w:pPr>
      <w:r>
        <w:rPr>
          <w:b w:val="0"/>
        </w:rPr>
      </w:r>
    </w:p>
    <w:p>
      <w:pPr>
        <w:spacing w:after="100" w:line="360" w:lineRule="auto" w:before="0"/>
      </w:pPr>
      <w:r>
        <w:rPr>
          <w:b w:val="0"/>
        </w:rPr>
        <w:t>40. Eugene Odum is well known for:</w:t>
      </w:r>
    </w:p>
    <w:p>
      <w:pPr>
        <w:spacing w:before="0"/>
      </w:pPr>
      <w:r>
        <w:rPr>
          <w:b w:val="0"/>
        </w:rPr>
      </w:r>
    </w:p>
    <w:p>
      <w:pPr>
        <w:spacing w:after="100" w:before="0"/>
      </w:pPr>
      <w:r>
        <w:rPr>
          <w:b w:val="0"/>
        </w:rPr>
        <w:t>A. contribution in ecology</w:t>
      </w:r>
    </w:p>
    <w:p>
      <w:pPr>
        <w:spacing w:after="100" w:before="0"/>
      </w:pPr>
      <w:r>
        <w:rPr>
          <w:b w:val="0"/>
        </w:rPr>
        <w:t>B. contribution in animal hormonal balance</w:t>
      </w:r>
    </w:p>
    <w:p>
      <w:pPr>
        <w:spacing w:after="100" w:before="0"/>
      </w:pPr>
      <w:r>
        <w:rPr>
          <w:b w:val="0"/>
        </w:rPr>
        <w:t>C. contribution in plant stress regulation</w:t>
      </w:r>
    </w:p>
    <w:p>
      <w:pPr>
        <w:spacing w:after="100" w:before="0"/>
      </w:pPr>
      <w:r>
        <w:rPr>
          <w:b w:val="0"/>
        </w:rPr>
        <w:t>D. contribution in animal physiology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contribution in ecology Key Points</w:t>
      </w:r>
    </w:p>
    <w:p>
      <w:pPr>
        <w:spacing w:before="0"/>
      </w:pPr>
      <w:r>
        <w:rPr>
          <w:b w:val="0"/>
        </w:rPr>
        <w:t>• Eugene Odum is well known for his contribution in ecology</w:t>
      </w:r>
    </w:p>
    <w:p>
      <w:pPr>
        <w:spacing w:before="0"/>
      </w:pPr>
      <w:r>
        <w:rPr>
          <w:b w:val="0"/>
        </w:rPr>
        <w:t>• Eugene Pleasants Odum was an American biologist at the University of Georgia</w:t>
      </w:r>
    </w:p>
    <w:p>
      <w:pPr>
        <w:spacing w:before="0"/>
      </w:pPr>
      <w:r>
        <w:rPr>
          <w:b w:val="0"/>
        </w:rPr>
        <w:t>• His pioneering work in ecosystem ecology, And the development of the concept of ecosystems significantly influenced the field of ecology.</w:t>
      </w:r>
    </w:p>
    <w:p>
      <w:pPr>
        <w:spacing w:before="0"/>
      </w:pPr>
      <w:r>
        <w:rPr>
          <w:b w:val="0"/>
        </w:rPr>
        <w:t>• His holistic approach emphasized the interdependence of different components within ecosystems.</w:t>
      </w:r>
    </w:p>
    <w:p>
      <w:pPr>
        <w:spacing w:before="0"/>
      </w:pPr>
      <w:r>
        <w:rPr>
          <w:b w:val="0"/>
        </w:rPr>
        <w:t>• He and his brother Howard T. Odum wrote the popular ecology textbook, Fundamentals of Ecology.</w:t>
      </w:r>
    </w:p>
    <w:p>
      <w:pPr>
        <w:spacing w:before="0"/>
      </w:pPr>
      <w:r>
        <w:rPr>
          <w:b w:val="0"/>
        </w:rPr>
      </w:r>
    </w:p>
    <w:p>
      <w:pPr>
        <w:spacing w:after="100" w:line="360" w:lineRule="auto" w:before="0"/>
      </w:pPr>
      <w:r>
        <w:rPr>
          <w:b w:val="0"/>
        </w:rPr>
        <w:t>41. In ecology, ______ is determined by dividing the biomass per unit area by the age of the forest ecosystem.</w:t>
      </w:r>
    </w:p>
    <w:p>
      <w:pPr>
        <w:spacing w:before="0"/>
      </w:pPr>
      <w:r>
        <w:rPr>
          <w:b w:val="0"/>
        </w:rPr>
      </w:r>
    </w:p>
    <w:p>
      <w:pPr>
        <w:spacing w:after="100" w:before="0"/>
      </w:pPr>
      <w:r>
        <w:rPr>
          <w:b w:val="0"/>
        </w:rPr>
        <w:t>A. biomass density</w:t>
      </w:r>
    </w:p>
    <w:p>
      <w:pPr>
        <w:spacing w:after="100" w:before="0"/>
      </w:pPr>
      <w:r>
        <w:rPr>
          <w:b w:val="0"/>
        </w:rPr>
        <w:t>B. biomass size</w:t>
      </w:r>
    </w:p>
    <w:p>
      <w:pPr>
        <w:spacing w:after="100" w:before="0"/>
      </w:pPr>
      <w:r>
        <w:rPr>
          <w:b w:val="0"/>
        </w:rPr>
        <w:t>C. biomass energy flow</w:t>
      </w:r>
    </w:p>
    <w:p>
      <w:pPr>
        <w:spacing w:after="100" w:before="0"/>
      </w:pPr>
      <w:r>
        <w:rPr>
          <w:b w:val="0"/>
        </w:rPr>
        <w:t>D. biomass productivity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Ecology is the science that studies the relationships between living organisms and their environment. It can be approached from the viewpoints of the environment or organisms, and an ecosystem consists of mutually interacting organisms and their environment. Biomass productivity is determined by dividing the biomass per unit area by the age of the forest ecosystem.</w:t>
      </w:r>
    </w:p>
    <w:p>
      <w:pPr>
        <w:spacing w:before="0"/>
      </w:pPr>
      <w:r>
        <w:rPr>
          <w:b w:val="0"/>
        </w:rPr>
      </w:r>
    </w:p>
    <w:p>
      <w:pPr>
        <w:spacing w:after="100" w:line="360" w:lineRule="auto" w:before="0"/>
      </w:pPr>
      <w:r>
        <w:rPr>
          <w:b w:val="0"/>
        </w:rPr>
        <w:t>42. Who is best known for his testimony on climate change to congressional committees in the 1980 s, Which helped raise wider awareness of the global warming issue?</w:t>
      </w:r>
    </w:p>
    <w:p>
      <w:pPr>
        <w:spacing w:before="0"/>
      </w:pPr>
      <w:r>
        <w:rPr>
          <w:b w:val="0"/>
        </w:rPr>
      </w:r>
    </w:p>
    <w:p>
      <w:pPr>
        <w:spacing w:after="100" w:before="0"/>
      </w:pPr>
      <w:r>
        <w:rPr>
          <w:b w:val="0"/>
        </w:rPr>
        <w:t>A. James Hansen</w:t>
      </w:r>
    </w:p>
    <w:p>
      <w:pPr>
        <w:spacing w:after="100" w:before="0"/>
      </w:pPr>
      <w:r>
        <w:rPr>
          <w:b w:val="0"/>
        </w:rPr>
        <w:t>B. Shen Kuo</w:t>
      </w:r>
    </w:p>
    <w:p>
      <w:pPr>
        <w:spacing w:after="100" w:before="0"/>
      </w:pPr>
      <w:r>
        <w:rPr>
          <w:b w:val="0"/>
        </w:rPr>
        <w:t>C. Joseph Fourier</w:t>
      </w:r>
    </w:p>
    <w:p>
      <w:pPr>
        <w:spacing w:after="100" w:before="0"/>
      </w:pPr>
      <w:r>
        <w:rPr>
          <w:b w:val="0"/>
        </w:rPr>
        <w:t>D. Svante Arrhenius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James Hansen is renowned for his influential testimony on climate change to congressional committees in the 1980s, which significantly raised awareness about global warming. As a climate scientist and former director of the NASA Goddard Institute for Space Studies, Hansen's testimony emphasized the critical need to reduce greenhouse gas emissions. His work has been pivotal in understanding the human impact on climate and has shaped both public policy and scientific research. Hansen's 1988 testimony asserted with high certainty that global warming was occurring due to human activities, advocating for immediate action to mitigate climate change.</w:t>
      </w:r>
    </w:p>
    <w:p>
      <w:pPr>
        <w:spacing w:before="0"/>
      </w:pPr>
      <w:r>
        <w:rPr>
          <w:b w:val="0"/>
        </w:rPr>
      </w:r>
    </w:p>
    <w:p>
      <w:pPr>
        <w:spacing w:after="100" w:line="360" w:lineRule="auto" w:before="0"/>
      </w:pPr>
      <w:r>
        <w:rPr>
          <w:b w:val="0"/>
        </w:rPr>
        <w:t>43. In which of the following Tiger Reserves of India, is its first hot air balloon wildlife safari launched in December 2020?</w:t>
      </w:r>
    </w:p>
    <w:p>
      <w:pPr>
        <w:spacing w:before="0"/>
      </w:pPr>
      <w:r>
        <w:rPr>
          <w:b w:val="0"/>
        </w:rPr>
      </w:r>
    </w:p>
    <w:p>
      <w:pPr>
        <w:spacing w:after="100" w:before="0"/>
      </w:pPr>
      <w:r>
        <w:rPr>
          <w:b w:val="0"/>
        </w:rPr>
        <w:t>A. Manas Tiger Reserve</w:t>
      </w:r>
    </w:p>
    <w:p>
      <w:pPr>
        <w:spacing w:after="100" w:before="0"/>
      </w:pPr>
      <w:r>
        <w:rPr>
          <w:b w:val="0"/>
        </w:rPr>
        <w:t>B. Buxa Tiger Reserve</w:t>
      </w:r>
    </w:p>
    <w:p>
      <w:pPr>
        <w:spacing w:after="100" w:before="0"/>
      </w:pPr>
      <w:r>
        <w:rPr>
          <w:b w:val="0"/>
        </w:rPr>
        <w:t>C. Jim Corbett Tiger Reserve</w:t>
      </w:r>
    </w:p>
    <w:p>
      <w:pPr>
        <w:spacing w:after="100" w:before="0"/>
      </w:pPr>
      <w:r>
        <w:rPr>
          <w:b w:val="0"/>
        </w:rPr>
        <w:t>D. Bandhavgarh Tiger Reserve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Bandhavgarh Tiger Reserve. Key Points Additional Information</w:t>
      </w:r>
    </w:p>
    <w:p>
      <w:pPr>
        <w:spacing w:before="0"/>
      </w:pPr>
      <w:r>
        <w:rPr>
          <w:b w:val="0"/>
        </w:rPr>
        <w:t>• India's first hot air balloon safari in a tiger reserve was launched on December 25, 2020, in Madhya Pradesh's world-famous Bandhavgarh Tiger Reserve. The safari was launched by Madhya Pradesh forest minister Vijay Shah.</w:t>
      </w:r>
    </w:p>
    <w:p>
      <w:pPr>
        <w:spacing w:before="0"/>
      </w:pPr>
      <w:r>
        <w:rPr>
          <w:b w:val="0"/>
        </w:rPr>
        <w:t>• During the launch, the Minister said that the hot air balloon wildlife safari will be restricted to the buffer area, from where the tourists will be able to watch leopards, tigers, Indian sloth bears, and other wild animals.</w:t>
      </w:r>
    </w:p>
    <w:p>
      <w:pPr>
        <w:spacing w:before="0"/>
      </w:pPr>
      <w:r>
        <w:rPr>
          <w:b w:val="0"/>
        </w:rPr>
        <w:t>• The service will be operated by a Jaipur-based company Sky Waltz.</w:t>
      </w:r>
    </w:p>
    <w:p>
      <w:pPr>
        <w:spacing w:before="0"/>
      </w:pPr>
      <w:r>
        <w:rPr>
          <w:b w:val="0"/>
        </w:rPr>
        <w:t>• Dudhwa National Park. The Dudhwa Tiger Reserve is a protected area in Uttar Pradesh located on the India-Nepal border.</w:t>
      </w:r>
    </w:p>
    <w:p>
      <w:pPr>
        <w:spacing w:before="0"/>
      </w:pPr>
      <w:r>
        <w:rPr>
          <w:b w:val="0"/>
        </w:rPr>
        <w:t>• The Dudhwa National Park has a number of species of birds, reptiles, wild elephants, aquatic animals, one-horned rhinos, wild elephants besides its enriched flora and fauna. Its undisturbed natural forest cover, vast spans of grasslands, and wetlands.</w:t>
      </w:r>
    </w:p>
    <w:p>
      <w:pPr>
        <w:spacing w:before="0"/>
      </w:pPr>
      <w:r>
        <w:rPr>
          <w:b w:val="0"/>
        </w:rPr>
        <w:t>• It is the only place in U.P. where both Tigers and Rhinos can be spotted together.</w:t>
      </w:r>
    </w:p>
    <w:p>
      <w:pPr>
        <w:spacing w:before="0"/>
      </w:pPr>
      <w:r>
        <w:rPr>
          <w:b w:val="0"/>
        </w:rPr>
        <w:t>• Jim Corbett National Park is a forested wildlife sanctuary in northern India’s Uttarakhand State. Rich in flora and fauna, it’s known for its Bengal tigers. Animals, including tigers, leopards and wild elephants, roam the Dhikala zone.</w:t>
      </w:r>
    </w:p>
    <w:p>
      <w:pPr>
        <w:spacing w:before="0"/>
      </w:pPr>
      <w:r>
        <w:rPr>
          <w:b w:val="0"/>
        </w:rPr>
        <w:t>• On the banks of the Ramganga Reservoir, the Sonanadi zone is home to elephants and leopards, along with hundreds of species of birds.</w:t>
      </w:r>
    </w:p>
    <w:p>
      <w:pPr>
        <w:spacing w:before="0"/>
      </w:pPr>
      <w:r>
        <w:rPr>
          <w:b w:val="0"/>
        </w:rPr>
        <w:t>• Manas National Park ' is a national park, UNESCO Natural World Heritage site, a Project Tiger reserve, an elephant reserve and a biosphere reserve in Assam, India. Located in the Himalayan foothills, it is contiguous with the Royal Manas National Park in Bhutan.</w:t>
      </w:r>
    </w:p>
    <w:p>
      <w:pPr>
        <w:spacing w:before="0"/>
      </w:pPr>
      <w:r>
        <w:rPr>
          <w:b w:val="0"/>
        </w:rPr>
      </w:r>
    </w:p>
    <w:p>
      <w:pPr>
        <w:spacing w:after="100" w:line="360" w:lineRule="auto" w:before="0"/>
      </w:pPr>
      <w:r>
        <w:rPr>
          <w:b w:val="0"/>
        </w:rPr>
        <w:t>44. Which ecologist’s research provided revolutionary new insights into how energy and nutrients move through the ecosystems?</w:t>
      </w:r>
    </w:p>
    <w:p>
      <w:pPr>
        <w:spacing w:before="0"/>
      </w:pPr>
      <w:r>
        <w:rPr>
          <w:b w:val="0"/>
        </w:rPr>
      </w:r>
    </w:p>
    <w:p>
      <w:pPr>
        <w:spacing w:after="100" w:before="0"/>
      </w:pPr>
      <w:r>
        <w:rPr>
          <w:b w:val="0"/>
        </w:rPr>
        <w:t>A. Arthur Tansley</w:t>
      </w:r>
    </w:p>
    <w:p>
      <w:pPr>
        <w:spacing w:after="100" w:before="0"/>
      </w:pPr>
      <w:r>
        <w:rPr>
          <w:b w:val="0"/>
        </w:rPr>
        <w:t>B. Ernst Haeckel</w:t>
      </w:r>
    </w:p>
    <w:p>
      <w:pPr>
        <w:spacing w:after="100" w:before="0"/>
      </w:pPr>
      <w:r>
        <w:rPr>
          <w:b w:val="0"/>
        </w:rPr>
        <w:t>C. Charles Elton</w:t>
      </w:r>
    </w:p>
    <w:p>
      <w:pPr>
        <w:spacing w:after="100" w:before="0"/>
      </w:pPr>
      <w:r>
        <w:rPr>
          <w:b w:val="0"/>
        </w:rPr>
        <w:t>D. Raymond L Lindeman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Raymond L Lindeman. Key Points Additional Information</w:t>
      </w:r>
    </w:p>
    <w:p>
      <w:pPr>
        <w:spacing w:before="0"/>
      </w:pPr>
      <w:r>
        <w:rPr>
          <w:b w:val="0"/>
        </w:rPr>
        <w:t>• Raymond Laurel Lindeman (1915 – June 29, 1942) was an ecologist whose graduate research is credited with being a seminal study in the field of ecosystem ecology, specifically on the topic of trophic dynamics.</w:t>
      </w:r>
    </w:p>
    <w:p>
      <w:pPr>
        <w:spacing w:before="0"/>
      </w:pPr>
      <w:r>
        <w:rPr>
          <w:b w:val="0"/>
        </w:rPr>
        <w:t>• Lindeman completed his Ph.D. at the University of Minnesota with his thesis work being concerned with the history and ecological dynamics of Cedar Bog Lake.</w:t>
      </w:r>
    </w:p>
    <w:p>
      <w:pPr>
        <w:spacing w:before="0"/>
      </w:pPr>
      <w:r>
        <w:rPr>
          <w:b w:val="0"/>
        </w:rPr>
        <w:t>• Some insights of his research: Energy is passed from one trophic level to the next trophic level.</w:t>
      </w:r>
    </w:p>
    <w:p>
      <w:pPr>
        <w:spacing w:before="0"/>
      </w:pPr>
      <w:r>
        <w:rPr>
          <w:b w:val="0"/>
        </w:rPr>
        <w:t>• Hence, energy flows in one direction through successive trophic levels in a food chain.</w:t>
      </w:r>
    </w:p>
    <w:p>
      <w:pPr>
        <w:spacing w:before="0"/>
      </w:pPr>
      <w:r>
        <w:rPr>
          <w:b w:val="0"/>
        </w:rPr>
        <w:t>• Nutrients are produced from the matter. The matter may be organic or inorganic.</w:t>
      </w:r>
    </w:p>
    <w:p>
      <w:pPr>
        <w:spacing w:before="0"/>
      </w:pPr>
      <w:r>
        <w:rPr>
          <w:b w:val="0"/>
        </w:rPr>
        <w:t>• The organic and inorganic matter is produced, exchanged, and moved within the ecosystem and this is called cycling.</w:t>
      </w:r>
    </w:p>
    <w:p>
      <w:pPr>
        <w:spacing w:before="0"/>
      </w:pPr>
      <w:r>
        <w:rPr>
          <w:b w:val="0"/>
        </w:rPr>
        <w:t>• Sir Arthur George Tansley FLS, FRS (15 August 1871 – 25 November 1955) was an English botanist and a pioneer in the science of ecology.</w:t>
      </w:r>
    </w:p>
    <w:p>
      <w:pPr>
        <w:spacing w:before="0"/>
      </w:pPr>
      <w:r>
        <w:rPr>
          <w:b w:val="0"/>
        </w:rPr>
        <w:t>• Ernst Heinrich Philipp August Haeckel was a German zoologist, naturalist, eugenicist, philosopher, physician, professor, marine biologist, and artist.</w:t>
      </w:r>
    </w:p>
    <w:p>
      <w:pPr>
        <w:spacing w:before="0"/>
      </w:pPr>
      <w:r>
        <w:rPr>
          <w:b w:val="0"/>
        </w:rPr>
        <w:t>• Charles Sutherland Elton FRS (29 March 1900 – 1 May 1991) was an English zoologist and animal ecologist.</w:t>
      </w:r>
    </w:p>
    <w:p>
      <w:pPr>
        <w:spacing w:before="0"/>
      </w:pPr>
      <w:r>
        <w:rPr>
          <w:b w:val="0"/>
        </w:rPr>
      </w:r>
    </w:p>
    <w:p>
      <w:pPr>
        <w:spacing w:after="100" w:line="360" w:lineRule="auto" w:before="0"/>
      </w:pPr>
      <w:r>
        <w:rPr>
          <w:b w:val="0"/>
        </w:rPr>
        <w:t>45. Which level of the food chain includes Typha bulrushes, Sagittaria, Hydrilla, Rupia, Chara, occurring in concentric layers from the periphery to the deep regions?</w:t>
      </w:r>
    </w:p>
    <w:p>
      <w:pPr>
        <w:spacing w:before="0"/>
      </w:pPr>
      <w:r>
        <w:rPr>
          <w:b w:val="0"/>
        </w:rPr>
      </w:r>
    </w:p>
    <w:p>
      <w:pPr>
        <w:spacing w:after="100" w:before="0"/>
      </w:pPr>
      <w:r>
        <w:rPr>
          <w:b w:val="0"/>
        </w:rPr>
        <w:t>A. Producers</w:t>
      </w:r>
    </w:p>
    <w:p>
      <w:pPr>
        <w:spacing w:after="100" w:before="0"/>
      </w:pPr>
      <w:r>
        <w:rPr>
          <w:b w:val="0"/>
        </w:rPr>
        <w:t>B. Primary consumers</w:t>
      </w:r>
    </w:p>
    <w:p>
      <w:pPr>
        <w:spacing w:after="100" w:before="0"/>
      </w:pPr>
      <w:r>
        <w:rPr>
          <w:b w:val="0"/>
        </w:rPr>
        <w:t>C. Secondary consumers</w:t>
      </w:r>
    </w:p>
    <w:p>
      <w:pPr>
        <w:spacing w:after="100" w:before="0"/>
      </w:pPr>
      <w:r>
        <w:rPr>
          <w:b w:val="0"/>
        </w:rPr>
        <w:t>D. Decomposers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Plants like Typha, Sagittaria, Hydrilla, Rupia, and Chara are producers in the food chain, while herbivores and carnivores are primary and secondary consumers respectively. Decomposers break down dead organisms.</w:t>
      </w:r>
    </w:p>
    <w:p>
      <w:pPr>
        <w:spacing w:before="0"/>
      </w:pPr>
      <w:r>
        <w:rPr>
          <w:b w:val="0"/>
        </w:rPr>
      </w:r>
    </w:p>
    <w:p>
      <w:pPr>
        <w:spacing w:after="100" w:line="360" w:lineRule="auto" w:before="0"/>
      </w:pPr>
      <w:r>
        <w:rPr>
          <w:b w:val="0"/>
        </w:rPr>
        <w:t>46. In which year was the National Biodiversity Authority, a statutory autonomous body, established under the Ministry of Environment and Forests, Government of India?</w:t>
      </w:r>
    </w:p>
    <w:p>
      <w:pPr>
        <w:spacing w:before="0"/>
      </w:pPr>
      <w:r>
        <w:rPr>
          <w:b w:val="0"/>
        </w:rPr>
      </w:r>
    </w:p>
    <w:p>
      <w:pPr>
        <w:spacing w:after="100" w:before="0"/>
      </w:pPr>
      <w:r>
        <w:rPr>
          <w:b w:val="0"/>
        </w:rPr>
        <w:t>A. 2006</w:t>
      </w:r>
    </w:p>
    <w:p>
      <w:pPr>
        <w:spacing w:after="100" w:before="0"/>
      </w:pPr>
      <w:r>
        <w:rPr>
          <w:b w:val="0"/>
        </w:rPr>
        <w:t>B. 2000</w:t>
      </w:r>
    </w:p>
    <w:p>
      <w:pPr>
        <w:spacing w:after="100" w:before="0"/>
      </w:pPr>
      <w:r>
        <w:rPr>
          <w:b w:val="0"/>
        </w:rPr>
        <w:t>C. 2003</w:t>
      </w:r>
    </w:p>
    <w:p>
      <w:pPr>
        <w:spacing w:after="100" w:before="0"/>
      </w:pPr>
      <w:r>
        <w:rPr>
          <w:b w:val="0"/>
        </w:rPr>
        <w:t>D. 2010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2003. Key Points Additional Information</w:t>
      </w:r>
    </w:p>
    <w:p>
      <w:pPr>
        <w:spacing w:before="0"/>
      </w:pPr>
      <w:r>
        <w:rPr>
          <w:b w:val="0"/>
        </w:rPr>
        <w:t>• National Biodiversity Authority After signing the Convention on Biological Diversity (CBD) in 1992, India formed the National Biodiversity Authority (NBA), a statutory autonomous organisation under the Ministry of Environment, Forests, and Climate Change, in 2003.</w:t>
      </w:r>
    </w:p>
    <w:p>
      <w:pPr>
        <w:spacing w:before="0"/>
      </w:pPr>
      <w:r>
        <w:rPr>
          <w:b w:val="0"/>
        </w:rPr>
        <w:t>• It was made to carry out the requirements of the Biological Diversity Act, 2002.</w:t>
      </w:r>
    </w:p>
    <w:p>
      <w:pPr>
        <w:spacing w:before="0"/>
      </w:pPr>
      <w:r>
        <w:rPr>
          <w:b w:val="0"/>
        </w:rPr>
        <w:t>• It serves as facilitation, regulation, and advisory body to the Indian government "on issues of conservation, sustainable use of biological resources, and fair and equitable distribution of benefits emerging from the use of biological resources."</w:t>
      </w:r>
    </w:p>
    <w:p>
      <w:pPr>
        <w:spacing w:before="0"/>
      </w:pPr>
      <w:r>
        <w:rPr>
          <w:b w:val="0"/>
        </w:rPr>
        <w:t>• Its main office is in Chennai, India.</w:t>
      </w:r>
    </w:p>
    <w:p>
      <w:pPr>
        <w:spacing w:before="0"/>
      </w:pPr>
      <w:r>
        <w:rPr>
          <w:b w:val="0"/>
        </w:rPr>
        <w:t>• Additionally, it provides guidance to State Governments in designating biodiversity hotspots as heritage monuments.</w:t>
      </w:r>
    </w:p>
    <w:p>
      <w:pPr>
        <w:spacing w:before="0"/>
      </w:pPr>
      <w:r>
        <w:rPr>
          <w:b w:val="0"/>
        </w:rPr>
        <w:t>• NBA held the first-ever National Biodiversity Congress (NBC) in Thiruvananthapuram, Kerala, in 2012.</w:t>
      </w:r>
    </w:p>
    <w:p>
      <w:pPr>
        <w:spacing w:before="0"/>
      </w:pPr>
      <w:r>
        <w:rPr>
          <w:b w:val="0"/>
        </w:rPr>
        <w:t>• Since its founding, NBA has supported the development of State Biodiversity Boards (SBBs) in 29 States and aided the construction of approximately 1,39,831 Biodiversity Management Committees (BMCs).</w:t>
      </w:r>
    </w:p>
    <w:p>
      <w:pPr>
        <w:spacing w:before="0"/>
      </w:pPr>
      <w:r>
        <w:rPr>
          <w:b w:val="0"/>
        </w:rPr>
        <w:t>• The National Biodiversity Authority is charged with controlling access to biological resources and/or related knowledge for research, bio-survey, and commercial use, as well as obtaining intellectual property rights, transferring research findings, and transferring accessed biological resources.</w:t>
      </w:r>
    </w:p>
    <w:p>
      <w:pPr>
        <w:spacing w:before="0"/>
      </w:pPr>
      <w:r>
        <w:rPr>
          <w:b w:val="0"/>
        </w:rPr>
        <w:t>• On the website of the National Biodiversity Authority there are the details of the application forms for Access and Benefit Sharing (ABS) of particular activities.</w:t>
      </w:r>
    </w:p>
    <w:p>
      <w:pPr>
        <w:spacing w:before="0"/>
      </w:pPr>
      <w:r>
        <w:rPr>
          <w:b w:val="0"/>
        </w:rPr>
        <w:t>• The current chairperson of NBA is Dr. V. B. Mathur.</w:t>
      </w:r>
    </w:p>
    <w:p>
      <w:pPr>
        <w:spacing w:before="0"/>
      </w:pPr>
      <w:r>
        <w:rPr>
          <w:b w:val="0"/>
        </w:rPr>
      </w:r>
    </w:p>
    <w:p>
      <w:pPr>
        <w:spacing w:after="100" w:line="360" w:lineRule="auto" w:before="0"/>
      </w:pPr>
      <w:r>
        <w:rPr>
          <w:b w:val="0"/>
        </w:rPr>
        <w:t>47. What was the magnitude of the Indian Ocean Tsunami 2004?</w:t>
      </w:r>
    </w:p>
    <w:p>
      <w:pPr>
        <w:spacing w:before="0"/>
      </w:pPr>
      <w:r>
        <w:rPr>
          <w:b w:val="0"/>
        </w:rPr>
      </w:r>
    </w:p>
    <w:p>
      <w:pPr>
        <w:spacing w:after="100" w:before="0"/>
      </w:pPr>
      <w:r>
        <w:rPr>
          <w:b w:val="0"/>
        </w:rPr>
        <w:t>A. 8.9</w:t>
      </w:r>
    </w:p>
    <w:p>
      <w:pPr>
        <w:spacing w:after="100" w:before="0"/>
      </w:pPr>
      <w:r>
        <w:rPr>
          <w:b w:val="0"/>
        </w:rPr>
        <w:t>B. 9.1</w:t>
      </w:r>
    </w:p>
    <w:p>
      <w:pPr>
        <w:spacing w:after="100" w:before="0"/>
      </w:pPr>
      <w:r>
        <w:rPr>
          <w:b w:val="0"/>
        </w:rPr>
        <w:t>C. 8.6</w:t>
      </w:r>
    </w:p>
    <w:p>
      <w:pPr>
        <w:spacing w:after="100" w:before="0"/>
      </w:pPr>
      <w:r>
        <w:rPr>
          <w:b w:val="0"/>
        </w:rPr>
        <w:t>D. 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Sumatra-Andaman earthquake, also known as the Indian Ocean tsunami or Christmas Day tsunami, occurred in 2004. It was estimated to have released energy equivalent to 23,000 Hiroshima-type atomic bombs. The magnitude 9.1 quake struck 150 miles from the coast of Sumatra island and ruptured a 900-mile stretch of fault line where the Indian and Australian tectonic plates meet. It was a powerful megathrust quake, occurring where a heavy ocean plate slips under a lighter continental plate. The Richter scale, developed by Charles F. Richter in 1934, was used to measure the earthquake's magnitude based on the amplitude of the largest wave recorded on a specific type of seismometer and the distance between the earthquake and the seismometer. The correct answer is 9.1.</w:t>
      </w:r>
    </w:p>
    <w:p>
      <w:pPr>
        <w:spacing w:before="0"/>
      </w:pPr>
      <w:r>
        <w:rPr>
          <w:b w:val="0"/>
        </w:rPr>
      </w:r>
    </w:p>
    <w:p>
      <w:pPr>
        <w:spacing w:after="100" w:line="360" w:lineRule="auto" w:before="0"/>
      </w:pPr>
      <w:r>
        <w:rPr>
          <w:b w:val="0"/>
        </w:rPr>
        <w:t>48. In the context of various environment protection treaties/protocols and the places associated with them, which of the following is NOT correctly paired?</w:t>
      </w:r>
    </w:p>
    <w:p>
      <w:pPr>
        <w:spacing w:before="0"/>
      </w:pPr>
      <w:r>
        <w:rPr>
          <w:b w:val="0"/>
        </w:rPr>
      </w:r>
    </w:p>
    <w:p>
      <w:pPr>
        <w:spacing w:after="100" w:before="0"/>
      </w:pPr>
      <w:r>
        <w:rPr>
          <w:b w:val="0"/>
        </w:rPr>
        <w:t>A. Protocol on Biosafety - Cartagena</w:t>
      </w:r>
    </w:p>
    <w:p>
      <w:pPr>
        <w:spacing w:after="100" w:before="0"/>
      </w:pPr>
      <w:r>
        <w:rPr>
          <w:b w:val="0"/>
        </w:rPr>
        <w:t>B. Convention on the Prior Informed Consent Procedure for Certain Hazardous Chemicals and Pesticides in International Trade - Stockholm</w:t>
      </w:r>
    </w:p>
    <w:p>
      <w:pPr>
        <w:spacing w:after="100" w:before="0"/>
      </w:pPr>
      <w:r>
        <w:rPr>
          <w:b w:val="0"/>
        </w:rPr>
        <w:t>C. Convention on the Control of Transboundary Movement of Hazardous Wastes and their Disposal - Basel</w:t>
      </w:r>
    </w:p>
    <w:p>
      <w:pPr>
        <w:spacing w:after="100" w:before="0"/>
      </w:pPr>
      <w:r>
        <w:rPr>
          <w:b w:val="0"/>
        </w:rPr>
        <w:t>D. Convention on Biological Diversity - Nagoya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Rotterdam Convention deals with Prior Informed Consent Procedure for Certain Hazardous Chemicals and Pesticides.</w:t>
      </w:r>
    </w:p>
    <w:p>
      <w:pPr>
        <w:spacing w:before="0"/>
      </w:pPr>
      <w:r>
        <w:rPr>
          <w:b w:val="0"/>
        </w:rPr>
        <w:t>• Stockholm Convention deals with Persistent Organic Pollutants. It is a global treaty that focuses on health protection as well as environmental protection. Adopted on 22nd May 2001 and entered into force on 17th May 2004.</w:t>
      </w:r>
    </w:p>
    <w:p>
      <w:pPr>
        <w:spacing w:before="0"/>
      </w:pPr>
      <w:r>
        <w:rPr>
          <w:b w:val="0"/>
        </w:rPr>
        <w:t>• The Basel Convention deals with the control of transboundary movements of hazardous wastes and their disposal. This convention was adopted on 22 March 1989.</w:t>
      </w:r>
    </w:p>
    <w:p>
      <w:pPr>
        <w:spacing w:before="0"/>
      </w:pPr>
      <w:r>
        <w:rPr>
          <w:b w:val="0"/>
        </w:rPr>
        <w:t>• Nagoya Protocol is an international agreement focussing on shared benefits that arise from the utilization of genetic resources in a fair and equitable manner. Came into effect in October 2014.</w:t>
      </w:r>
    </w:p>
    <w:p>
      <w:pPr>
        <w:spacing w:before="0"/>
      </w:pPr>
      <w:r>
        <w:rPr>
          <w:b w:val="0"/>
        </w:rPr>
      </w:r>
    </w:p>
    <w:p>
      <w:pPr>
        <w:spacing w:after="100" w:line="360" w:lineRule="auto" w:before="0"/>
      </w:pPr>
      <w:r>
        <w:rPr>
          <w:b w:val="0"/>
        </w:rPr>
        <w:t>49. Which of the following is the best definition of ecological efficiency?</w:t>
      </w:r>
    </w:p>
    <w:p>
      <w:pPr>
        <w:spacing w:before="0"/>
      </w:pPr>
      <w:r>
        <w:rPr>
          <w:b w:val="0"/>
        </w:rPr>
      </w:r>
    </w:p>
    <w:p>
      <w:pPr>
        <w:spacing w:after="100" w:before="0"/>
      </w:pPr>
      <w:r>
        <w:rPr>
          <w:b w:val="0"/>
        </w:rPr>
        <w:t>A. The amount of energy utilised at different trophic levels in a food chain</w:t>
      </w:r>
    </w:p>
    <w:p>
      <w:pPr>
        <w:spacing w:after="100" w:before="0"/>
      </w:pPr>
      <w:r>
        <w:rPr>
          <w:b w:val="0"/>
        </w:rPr>
        <w:t>B. The amount of energy stored at different trophic levels in a food chain</w:t>
      </w:r>
    </w:p>
    <w:p>
      <w:pPr>
        <w:spacing w:after="100" w:before="0"/>
      </w:pPr>
      <w:r>
        <w:rPr>
          <w:b w:val="0"/>
        </w:rPr>
        <w:t>C. The ratio between the mass and the energy flow at different trophic levels in a food chain</w:t>
      </w:r>
    </w:p>
    <w:p>
      <w:pPr>
        <w:spacing w:after="100" w:before="0"/>
      </w:pPr>
      <w:r>
        <w:rPr>
          <w:b w:val="0"/>
        </w:rPr>
        <w:t>D. The ratio between energy flows at different points in a food chain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ratio between energy flows at different points in a food chain. Key Points Additional Information</w:t>
      </w:r>
    </w:p>
    <w:p>
      <w:pPr>
        <w:spacing w:before="0"/>
      </w:pPr>
      <w:r>
        <w:rPr>
          <w:b w:val="0"/>
        </w:rPr>
        <w:t>• Ecological efficiency refers to the efficiency with which energy is transferred from one trophic level to the next in a food chain.</w:t>
      </w:r>
    </w:p>
    <w:p>
      <w:pPr>
        <w:spacing w:before="0"/>
      </w:pPr>
      <w:r>
        <w:rPr>
          <w:b w:val="0"/>
        </w:rPr>
        <w:t>• Typically, only about 10% of the energy at one trophic level is passed on to the next level; this is known as the 10% law.</w:t>
      </w:r>
    </w:p>
    <w:p>
      <w:pPr>
        <w:spacing w:before="0"/>
      </w:pPr>
      <w:r>
        <w:rPr>
          <w:b w:val="0"/>
        </w:rPr>
        <w:t>• This concept helps in understanding the energy dynamics and the structure of ecosystems.</w:t>
      </w:r>
    </w:p>
    <w:p>
      <w:pPr>
        <w:spacing w:before="0"/>
      </w:pPr>
      <w:r>
        <w:rPr>
          <w:b w:val="0"/>
        </w:rPr>
        <w:t>• Higher trophic levels receive less energy, which explains why there are typically fewer organisms at higher levels in a food chain.</w:t>
      </w:r>
    </w:p>
    <w:p>
      <w:pPr>
        <w:spacing w:before="0"/>
      </w:pPr>
      <w:r>
        <w:rPr>
          <w:b w:val="0"/>
        </w:rPr>
        <w:t>• Trophic Levels In ecology, a trophic level is the position that an organism occupies in a food chain.</w:t>
      </w:r>
    </w:p>
    <w:p>
      <w:pPr>
        <w:spacing w:before="0"/>
      </w:pPr>
      <w:r>
        <w:rPr>
          <w:b w:val="0"/>
        </w:rPr>
        <w:t>• Primary producers (plants) are at the first trophic level, primary consumers (herbivores) at the second, secondary consumers (carnivores that eat herbivores) at the third, and so on.</w:t>
      </w:r>
    </w:p>
    <w:p>
      <w:pPr>
        <w:spacing w:before="0"/>
      </w:pPr>
      <w:r>
        <w:rPr>
          <w:b w:val="0"/>
        </w:rPr>
        <w:t>• Energy Flow Energy flow in an ecosystem is one-way: from the sun to producers, then to consumers, and finally to decomposers.</w:t>
      </w:r>
    </w:p>
    <w:p>
      <w:pPr>
        <w:spacing w:before="0"/>
      </w:pPr>
      <w:r>
        <w:rPr>
          <w:b w:val="0"/>
        </w:rPr>
        <w:t>• Energy is lost at each trophic level, primarily as heat resulting from metabolism.</w:t>
      </w:r>
    </w:p>
    <w:p>
      <w:pPr>
        <w:spacing w:before="0"/>
      </w:pPr>
      <w:r>
        <w:rPr>
          <w:b w:val="0"/>
        </w:rPr>
        <w:t>• 10% Law The 10% law states that only about 10% of the energy at one trophic level is transferred to the next trophic level.</w:t>
      </w:r>
    </w:p>
    <w:p>
      <w:pPr>
        <w:spacing w:before="0"/>
      </w:pPr>
      <w:r>
        <w:rPr>
          <w:b w:val="0"/>
        </w:rPr>
        <w:t>• This rule was first introduced by Raymond Lindeman in 1942.</w:t>
      </w:r>
    </w:p>
    <w:p>
      <w:pPr>
        <w:spacing w:before="0"/>
      </w:pPr>
      <w:r>
        <w:rPr>
          <w:b w:val="0"/>
        </w:rPr>
        <w:t>• Food Chain A food chain is a linear sequence of organisms through which nutrients and energy pass as one organism eats another.</w:t>
      </w:r>
    </w:p>
    <w:p>
      <w:pPr>
        <w:spacing w:before="0"/>
      </w:pPr>
      <w:r>
        <w:rPr>
          <w:b w:val="0"/>
        </w:rPr>
        <w:t>• In a food chain, each organism occupies a different trophic level.</w:t>
      </w:r>
    </w:p>
    <w:p>
      <w:pPr>
        <w:spacing w:before="0"/>
      </w:pPr>
      <w:r>
        <w:rPr>
          <w:b w:val="0"/>
        </w:rPr>
      </w:r>
    </w:p>
    <w:p>
      <w:pPr>
        <w:spacing w:after="100" w:line="360" w:lineRule="auto" w:before="0"/>
      </w:pPr>
      <w:r>
        <w:rPr>
          <w:b w:val="0"/>
        </w:rPr>
        <w:t>50. Which district has been awarded the Plastic Waste Management Award -2020 for being the best district of India in the plastic waste management category during Swachhta Hi Seva 2019?</w:t>
      </w:r>
    </w:p>
    <w:p>
      <w:pPr>
        <w:spacing w:before="0"/>
      </w:pPr>
      <w:r>
        <w:rPr>
          <w:b w:val="0"/>
        </w:rPr>
      </w:r>
    </w:p>
    <w:p>
      <w:pPr>
        <w:spacing w:after="100" w:before="0"/>
      </w:pPr>
      <w:r>
        <w:rPr>
          <w:b w:val="0"/>
        </w:rPr>
        <w:t>A. Jorhat</w:t>
      </w:r>
    </w:p>
    <w:p>
      <w:pPr>
        <w:spacing w:after="100" w:before="0"/>
      </w:pPr>
      <w:r>
        <w:rPr>
          <w:b w:val="0"/>
        </w:rPr>
        <w:t>B. Majuli</w:t>
      </w:r>
    </w:p>
    <w:p>
      <w:pPr>
        <w:spacing w:after="100" w:before="0"/>
      </w:pPr>
      <w:r>
        <w:rPr>
          <w:b w:val="0"/>
        </w:rPr>
        <w:t>C. Hojai</w:t>
      </w:r>
    </w:p>
    <w:p>
      <w:pPr>
        <w:spacing w:after="100" w:before="0"/>
      </w:pPr>
      <w:r>
        <w:rPr>
          <w:b w:val="0"/>
        </w:rPr>
        <w:t>D. Dibrugarh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Dibrugarh has been awarded the Plastic Waste Management Award -2020 for being the best district of India in the plastic waste management category during Swachhta Hi Seva 2019.</w:t>
      </w:r>
    </w:p>
    <w:p>
      <w:pPr>
        <w:spacing w:before="0"/>
      </w:pPr>
      <w:r>
        <w:rPr>
          <w:b w:val="0"/>
        </w:rPr>
        <w:t>• Swachhta Hi Seva on Swachhta is a huge nationwide program of awareness and mobilization.</w:t>
      </w:r>
    </w:p>
    <w:p>
      <w:pPr>
        <w:spacing w:before="0"/>
      </w:pPr>
      <w:r>
        <w:rPr>
          <w:b w:val="0"/>
        </w:rPr>
        <w:t>• The 2019 Swachhta hi Seva was held from 11 September till 2 October 2019.</w:t>
      </w:r>
    </w:p>
    <w:p>
      <w:pPr>
        <w:spacing w:before="0"/>
      </w:pPr>
      <w:r>
        <w:rPr>
          <w:b w:val="0"/>
        </w:rPr>
        <w:t>• PM Modi had set the goal of making India ODF under the Swachh Bharat Mission (SBM) by October 2, the 150th anniversary of Mahatma Gandhi's birth.</w:t>
      </w:r>
    </w:p>
    <w:p>
      <w:pPr>
        <w:spacing w:before="0"/>
      </w:pPr>
      <w:r>
        <w:rPr>
          <w:b w:val="0"/>
        </w:rPr>
        <w:t>• On October 2 the initiative also included a nationwide shramdaan for collecting and segregating plastic waste.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