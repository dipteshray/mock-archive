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person travels 5x distance at a speed of 5 km/h, x distance at a speed of 5 km/h, and 4x distance at a speed of 6 km/h, and takes a total of 112 minutes. What is the total distance (in km) travelled by the person?</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(5x/5) + (x/5) + (4x/6) = 112/60 [∵ 112 minutes = 112/60 hours] ⇒ 56x/30 = 112/60 ⇒ 56x/30 = 56/30 ⇒ x = 1 The total distance = 10 × 1 = 10 km</w:t>
      </w:r>
    </w:p>
    <w:p>
      <w:pPr>
        <w:spacing w:before="0"/>
      </w:pPr>
      <w:r>
        <w:rPr>
          <w:b w:val="0"/>
        </w:rPr>
      </w:r>
    </w:p>
    <w:p>
      <w:pPr>
        <w:spacing w:after="100" w:line="360" w:lineRule="auto" w:before="0"/>
      </w:pPr>
      <w:r>
        <w:rPr>
          <w:b w:val="0"/>
        </w:rPr>
        <w:t>2. If Ram covers a certain journey at 60% of his usual speed, he reaches the destination late by 36 min. His usual time (in min) to reach the destination is:</w:t>
      </w:r>
    </w:p>
    <w:p>
      <w:pPr>
        <w:spacing w:before="0"/>
      </w:pPr>
      <w:r>
        <w:rPr>
          <w:b w:val="0"/>
        </w:rPr>
      </w:r>
    </w:p>
    <w:p>
      <w:pPr>
        <w:spacing w:after="100" w:before="0"/>
      </w:pPr>
      <w:r>
        <w:rPr>
          <w:b w:val="0"/>
        </w:rPr>
        <w:t>A. 60</w:t>
      </w:r>
    </w:p>
    <w:p>
      <w:pPr>
        <w:spacing w:after="100" w:before="0"/>
      </w:pPr>
      <w:r>
        <w:rPr>
          <w:b w:val="0"/>
        </w:rPr>
        <w:t>B. 72</w:t>
      </w:r>
    </w:p>
    <w:p>
      <w:pPr>
        <w:spacing w:after="100" w:before="0"/>
      </w:pPr>
      <w:r>
        <w:rPr>
          <w:b w:val="0"/>
        </w:rPr>
        <w:t>C. 50</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man be 5x 60% of the speed = 5x × (3/5) = 3x [ we know 60% = 3/5 ] Ratio of speed of man before and after = 5x : 3x Time ratio of man before and after = 3x : 5x 5x – 3x = 36 min ⇒ 2x = 36 ⇒ x = 18min Required time = 3x = 3 × (18) = 54 mins.</w:t>
      </w:r>
    </w:p>
    <w:p>
      <w:pPr>
        <w:spacing w:before="0"/>
      </w:pPr>
      <w:r>
        <w:rPr>
          <w:b w:val="0"/>
        </w:rPr>
      </w:r>
    </w:p>
    <w:p>
      <w:pPr>
        <w:spacing w:after="100" w:line="360" w:lineRule="auto" w:before="0"/>
      </w:pPr>
      <w:r>
        <w:rPr>
          <w:b w:val="0"/>
        </w:rPr>
        <w:t>3. Two stations are 120 km apart on a straight line. A train starts from station A at 8 a.m. and moves towards station B at 20 km/h, and another train starts from station B at 9 a.m. and travels towards station A at a speed of 30 km/h. At what time will they meet?</w:t>
      </w:r>
    </w:p>
    <w:p>
      <w:pPr>
        <w:spacing w:before="0"/>
      </w:pPr>
      <w:r>
        <w:rPr>
          <w:b w:val="0"/>
        </w:rPr>
      </w:r>
    </w:p>
    <w:p>
      <w:pPr>
        <w:spacing w:after="100" w:before="0"/>
      </w:pPr>
      <w:r>
        <w:rPr>
          <w:b w:val="0"/>
        </w:rPr>
        <w:t>A. 10:30 a.m.</w:t>
      </w:r>
    </w:p>
    <w:p>
      <w:pPr>
        <w:spacing w:after="100" w:before="0"/>
      </w:pPr>
      <w:r>
        <w:rPr>
          <w:b w:val="0"/>
        </w:rPr>
        <w:t>B. 10:00 a.m.</w:t>
      </w:r>
    </w:p>
    <w:p>
      <w:pPr>
        <w:spacing w:after="100" w:before="0"/>
      </w:pPr>
      <w:r>
        <w:rPr>
          <w:b w:val="0"/>
        </w:rPr>
        <w:t>C. 11:00 a.m.</w:t>
      </w:r>
    </w:p>
    <w:p>
      <w:pPr>
        <w:spacing w:after="100" w:before="0"/>
      </w:pPr>
      <w:r>
        <w:rPr>
          <w:b w:val="0"/>
        </w:rPr>
        <w:t>D. 11:30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20 = 30 = 50 km/h Distance covered by 1st Train in 1 hour = 20 km then Distance left = 120 - 20 = 100 km Total time = 100/50 = 2 hours, so they will meet at 8 am = 1 + 2 = 11 am</w:t>
      </w:r>
    </w:p>
    <w:p>
      <w:pPr>
        <w:spacing w:before="0"/>
      </w:pPr>
      <w:r>
        <w:rPr>
          <w:b w:val="0"/>
        </w:rPr>
      </w:r>
    </w:p>
    <w:p>
      <w:pPr>
        <w:spacing w:after="100" w:line="360" w:lineRule="auto" w:before="0"/>
      </w:pPr>
      <w:r>
        <w:rPr>
          <w:b w:val="0"/>
        </w:rPr>
        <w:t>4. A person travels from one place to another at 60 km/hr and returns at 75 km/hr. If the total time taken is 6 hours, then find the total distance travelled.</w:t>
      </w:r>
    </w:p>
    <w:p>
      <w:pPr>
        <w:spacing w:before="0"/>
      </w:pPr>
      <w:r>
        <w:rPr>
          <w:b w:val="0"/>
        </w:rPr>
      </w:r>
    </w:p>
    <w:p>
      <w:pPr>
        <w:spacing w:after="100" w:before="0"/>
      </w:pPr>
      <w:r>
        <w:rPr>
          <w:b w:val="0"/>
        </w:rPr>
        <w:t>A. 250 km</w:t>
      </w:r>
    </w:p>
    <w:p>
      <w:pPr>
        <w:spacing w:after="100" w:before="0"/>
      </w:pPr>
      <w:r>
        <w:rPr>
          <w:b w:val="0"/>
        </w:rPr>
        <w:t>B. 300km</w:t>
      </w:r>
    </w:p>
    <w:p>
      <w:pPr>
        <w:spacing w:after="100" w:before="0"/>
      </w:pPr>
      <w:r>
        <w:rPr>
          <w:b w:val="0"/>
        </w:rPr>
        <w:t>C. 400 km</w:t>
      </w:r>
    </w:p>
    <w:p>
      <w:pPr>
        <w:spacing w:after="100" w:before="0"/>
      </w:pPr>
      <w:r>
        <w:rPr>
          <w:b w:val="0"/>
        </w:rPr>
        <w:t>D. 240km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distance be x km ⇒ x/60 + x/75 = 6 ⇒ 5x + 4x = 1800 ⇒ 9x = 1800 ⇒ x = 200 km ⇒ Total distance = 2 × 200 = 400 km.</w:t>
      </w:r>
    </w:p>
    <w:p>
      <w:pPr>
        <w:spacing w:before="0"/>
      </w:pPr>
      <w:r>
        <w:rPr>
          <w:b w:val="0"/>
        </w:rPr>
      </w:r>
    </w:p>
    <w:p>
      <w:pPr>
        <w:spacing w:after="100" w:line="360" w:lineRule="auto" w:before="0"/>
      </w:pPr>
      <w:r>
        <w:rPr>
          <w:b w:val="0"/>
        </w:rPr>
        <w:t>5. A 540 m long train, running at a uniform speed, crosses a platform in 55 seconds and crosses a man standing on the platform in 36 seconds. What is the length of the platform?</w:t>
      </w:r>
    </w:p>
    <w:p>
      <w:pPr>
        <w:spacing w:before="0"/>
      </w:pPr>
      <w:r>
        <w:rPr>
          <w:b w:val="0"/>
        </w:rPr>
      </w:r>
    </w:p>
    <w:p>
      <w:pPr>
        <w:spacing w:after="100" w:before="0"/>
      </w:pPr>
      <w:r>
        <w:rPr>
          <w:b w:val="0"/>
        </w:rPr>
        <w:t>A. 325</w:t>
      </w:r>
    </w:p>
    <w:p>
      <w:pPr>
        <w:spacing w:after="100" w:before="0"/>
      </w:pPr>
      <w:r>
        <w:rPr>
          <w:b w:val="0"/>
        </w:rPr>
        <w:t>B. 400</w:t>
      </w:r>
    </w:p>
    <w:p>
      <w:pPr>
        <w:spacing w:after="100" w:before="0"/>
      </w:pPr>
      <w:r>
        <w:rPr>
          <w:b w:val="0"/>
        </w:rPr>
        <w:t>C. 450</w:t>
      </w:r>
    </w:p>
    <w:p>
      <w:pPr>
        <w:spacing w:after="100" w:before="0"/>
      </w:pPr>
      <w:r>
        <w:rPr>
          <w:b w:val="0"/>
        </w:rPr>
        <w:t>D. 285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train = 540 m Train cross platform in 55 sec and a man in 36 sec Formula used Speed = distance/time Calculation Let the length of platform be x m ⇒ Speed of train = 540/36 ⇒ 15 m/sec ⇒ It cross platform in 55 sec ⇒ Train cover (540 + x) distance ⇒ Distance = speed × time ⇒ Distance = 15 × 55 = 825 m ⇒ x = 825 - 540 = 285 m ∴ Length of platform is 285 m</w:t>
      </w:r>
    </w:p>
    <w:p>
      <w:pPr>
        <w:spacing w:before="0"/>
      </w:pPr>
      <w:r>
        <w:rPr>
          <w:b w:val="0"/>
        </w:rPr>
      </w:r>
    </w:p>
    <w:p>
      <w:pPr>
        <w:spacing w:after="100" w:line="360" w:lineRule="auto" w:before="0"/>
      </w:pPr>
      <w:r>
        <w:rPr>
          <w:b w:val="0"/>
        </w:rPr>
        <w:t>6. A person walks from his home to the supermarket at a speed of 10 kmph and returns back at a speed of 5 kmph. For the entire journey, it takes 1 hour 30 minutes. Find the distance (in km) of the supermarket from his house.</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for the whole journey, ⇒ 2 × 10 × 5 / (10+5) = 100/15 ⇒ 20/3 Total Relative distance covered = 20/3 × 3/2 = 10 km Total distance is 10 / 2 = 5km</w:t>
      </w:r>
    </w:p>
    <w:p>
      <w:pPr>
        <w:spacing w:before="0"/>
      </w:pPr>
      <w:r>
        <w:rPr>
          <w:b w:val="0"/>
        </w:rPr>
      </w:r>
    </w:p>
    <w:p>
      <w:pPr>
        <w:spacing w:after="100" w:line="360" w:lineRule="auto" w:before="0"/>
      </w:pPr>
      <w:r>
        <w:rPr>
          <w:b w:val="0"/>
        </w:rPr>
        <w:t>7. The speed of a car is 40% more than that of a bus. A train covers 1020 km in 8(1/2) hours. How much distance will the car cover in 1(3/4) hours if the speed of the bus is half the speed of the train?</w:t>
      </w:r>
    </w:p>
    <w:p>
      <w:pPr>
        <w:spacing w:before="0"/>
      </w:pPr>
      <w:r>
        <w:rPr>
          <w:b w:val="0"/>
        </w:rPr>
      </w:r>
    </w:p>
    <w:p>
      <w:pPr>
        <w:spacing w:after="100" w:before="0"/>
      </w:pPr>
      <w:r>
        <w:rPr>
          <w:b w:val="0"/>
        </w:rPr>
        <w:t>A. 164 km</w:t>
      </w:r>
    </w:p>
    <w:p>
      <w:pPr>
        <w:spacing w:after="100" w:before="0"/>
      </w:pPr>
      <w:r>
        <w:rPr>
          <w:b w:val="0"/>
        </w:rPr>
        <w:t>B. 145 km</w:t>
      </w:r>
    </w:p>
    <w:p>
      <w:pPr>
        <w:spacing w:after="100" w:before="0"/>
      </w:pPr>
      <w:r>
        <w:rPr>
          <w:b w:val="0"/>
        </w:rPr>
        <w:t>C. 147 km</w:t>
      </w:r>
    </w:p>
    <w:p>
      <w:pPr>
        <w:spacing w:after="100" w:before="0"/>
      </w:pPr>
      <w:r>
        <w:rPr>
          <w:b w:val="0"/>
        </w:rPr>
        <w:t>D. 174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car = 40% more than that of a bus Time taken to cover 1020 km = 8(1/2)hours = 17/2 hours Formula used: Speed = Distance/Time Calculation: Let the speed of bus be 100x Then, The speed of a car is 40% more than that of a bus = (140% of 100x) ⇒ (140/100 × 100x) = 140x Speed of car = 140x Now, According to the question The speed of the bus is half the speed of the train = (100x × 2) = 200x The ratio of car, bus and train = (140x : 100x : 200x) ⇒ 7x : 5x : 10x Now, Speed = Distance/Time ⇒ (1020/17/2) ⇒ (1020 × 2)/17 ⇒ 120 km/h Speed of train = (120/10x) = 12x Now, Speed of bus = 5x = 5 × 12 = 60 km/h Speed of car = 7x = 7 × 12 = 84 km/h Now, The speed of car covers in 1(3/4) hours = (84 × 7/4) km ⇒ (21 × 7) km ⇒ 147 km ∴ The required distance is 147 km Shortcut Trick We know 40% = 2/5 and speed of a car is 40% more than that of a bus, so Speed of bus is 5 unit and speed of car is 7 unit, According to the question, speed of train is 1020/8.5 = 120 km/hr So, speed of bus is 120/2 = 60 km/hr So, 5 unit → 60 km/hr Then, speed of car 7 unit → 60/5 × 7 = 84 km/hr Now, the car covers in 1(3/4) hours is (84 × 7/4) = 147 km</w:t>
      </w:r>
    </w:p>
    <w:p>
      <w:pPr>
        <w:spacing w:before="0"/>
      </w:pPr>
      <w:r>
        <w:rPr>
          <w:b w:val="0"/>
        </w:rPr>
      </w:r>
    </w:p>
    <w:p>
      <w:pPr>
        <w:spacing w:after="100" w:line="360" w:lineRule="auto" w:before="0"/>
      </w:pPr>
      <w:r>
        <w:rPr>
          <w:b w:val="0"/>
        </w:rPr>
        <w:t>8. On a straight road, a bus is 30 km ahead of a car traveling in the same direction. After 3 hours, the car is 60 km ahead of the bus. If the speed of the bus is 42 km/h, then find the speed of the car.</w:t>
      </w:r>
    </w:p>
    <w:p>
      <w:pPr>
        <w:spacing w:before="0"/>
      </w:pPr>
      <w:r>
        <w:rPr>
          <w:b w:val="0"/>
        </w:rPr>
      </w:r>
    </w:p>
    <w:p>
      <w:pPr>
        <w:spacing w:after="100" w:before="0"/>
      </w:pPr>
      <w:r>
        <w:rPr>
          <w:b w:val="0"/>
        </w:rPr>
        <w:t>A. 67 km/h</w:t>
      </w:r>
    </w:p>
    <w:p>
      <w:pPr>
        <w:spacing w:after="100" w:before="0"/>
      </w:pPr>
      <w:r>
        <w:rPr>
          <w:b w:val="0"/>
        </w:rPr>
        <w:t>B. 72 km/h</w:t>
      </w:r>
    </w:p>
    <w:p>
      <w:pPr>
        <w:spacing w:after="100" w:before="0"/>
      </w:pPr>
      <w:r>
        <w:rPr>
          <w:b w:val="0"/>
        </w:rPr>
        <w:t>C. 65 km/h</w:t>
      </w:r>
    </w:p>
    <w:p>
      <w:pPr>
        <w:spacing w:after="100" w:before="0"/>
      </w:pPr>
      <w:r>
        <w:rPr>
          <w:b w:val="0"/>
        </w:rPr>
        <w:t>D. 59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On a straight road, a bus is 30 km ahead of a car traveling in the same direction. After 3 hours, the car is 60 km ahead of the bus. The speed of the bus is 42 km/h, Concept used: Relative speed in same direction = Speed of car - speed of the bus Speed = Distance/Time Calculations: Let the speed of the car be x According to the question, Relative speed = x - 42 km/h Distance = 30 + 60 = 90 km Now Speed of the car will be ⇒ x - 42 = 90/3 ⇒ x - 42 = 30 ⇒ x = 30 + 42 = 72 km/h ∴ The speed of the car will be 72 km/h.</w:t>
      </w:r>
    </w:p>
    <w:p>
      <w:pPr>
        <w:spacing w:before="0"/>
      </w:pPr>
      <w:r>
        <w:rPr>
          <w:b w:val="0"/>
        </w:rPr>
      </w:r>
    </w:p>
    <w:p>
      <w:pPr>
        <w:spacing w:after="100" w:line="360" w:lineRule="auto" w:before="0"/>
      </w:pPr>
      <w:r>
        <w:rPr>
          <w:b w:val="0"/>
        </w:rPr>
        <w:t>9. A man can row a boat at speed 8 km/h in still water. It takes thrice as long to row upstream as it does to row downstream. Find the speed of the stream (in km/h).</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speed of the stream be x km/h. Time upstream = d / (8 - x), Time downstream = d / (8 + x) (d) / (8 - x) = 3 × (d) / (8 + x) ⇒ 1 / (8 - x) = 3 / (8 + x) 8 + x = 3(8 - x), 8 + x = 24 - 3x ⇒ 4x = 16 ⇒ x = 4</w:t>
      </w:r>
    </w:p>
    <w:p>
      <w:pPr>
        <w:spacing w:before="0"/>
      </w:pPr>
      <w:r>
        <w:rPr>
          <w:b w:val="0"/>
        </w:rPr>
      </w:r>
    </w:p>
    <w:p>
      <w:pPr>
        <w:spacing w:after="100" w:line="360" w:lineRule="auto" w:before="0"/>
      </w:pPr>
      <w:r>
        <w:rPr>
          <w:b w:val="0"/>
        </w:rPr>
        <w:t>10. In a circular race of 4225 m, X and Y start from the same point and at the same time at speeds of 54 km/h and 63 km/h. When will they meet again for the first time on the track when they are running in the opposite direction?</w:t>
      </w:r>
    </w:p>
    <w:p>
      <w:pPr>
        <w:spacing w:before="0"/>
      </w:pPr>
      <w:r>
        <w:rPr>
          <w:b w:val="0"/>
        </w:rPr>
      </w:r>
    </w:p>
    <w:p>
      <w:pPr>
        <w:spacing w:after="100" w:before="0"/>
      </w:pPr>
      <w:r>
        <w:rPr>
          <w:b w:val="0"/>
        </w:rPr>
        <w:t>A. 140 seconds</w:t>
      </w:r>
    </w:p>
    <w:p>
      <w:pPr>
        <w:spacing w:after="100" w:before="0"/>
      </w:pPr>
      <w:r>
        <w:rPr>
          <w:b w:val="0"/>
        </w:rPr>
        <w:t>B. 150 seconds</w:t>
      </w:r>
    </w:p>
    <w:p>
      <w:pPr>
        <w:spacing w:after="100" w:before="0"/>
      </w:pPr>
      <w:r>
        <w:rPr>
          <w:b w:val="0"/>
        </w:rPr>
        <w:t>C. 130 seconds</w:t>
      </w:r>
    </w:p>
    <w:p>
      <w:pPr>
        <w:spacing w:after="100" w:before="0"/>
      </w:pPr>
      <w:r>
        <w:rPr>
          <w:b w:val="0"/>
        </w:rPr>
        <w:t>D. 120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54 + 63 =117 km/h = 117 * (5/18) = 65/2 m/s. Time is taken by them to meet for the first time on the track while running in opposite direction = Length of track / relative speed in opposite direction = 4225/(65/2) = 130 seconds</w:t>
      </w:r>
    </w:p>
    <w:p>
      <w:pPr>
        <w:spacing w:before="0"/>
      </w:pPr>
      <w:r>
        <w:rPr>
          <w:b w:val="0"/>
        </w:rPr>
      </w:r>
    </w:p>
    <w:p>
      <w:pPr>
        <w:spacing w:after="100" w:line="360" w:lineRule="auto" w:before="0"/>
      </w:pPr>
      <w:r>
        <w:rPr>
          <w:b w:val="0"/>
        </w:rPr>
        <w:t>11. A bus travels at 100 km/h for the first 1/2 hour. Later it travels at 80 km/h. Find the time taken by the bus to travel 290 km.</w:t>
      </w:r>
    </w:p>
    <w:p>
      <w:pPr>
        <w:spacing w:before="0"/>
      </w:pPr>
      <w:r>
        <w:rPr>
          <w:b w:val="0"/>
        </w:rPr>
      </w:r>
    </w:p>
    <w:p>
      <w:pPr>
        <w:spacing w:after="100" w:before="0"/>
      </w:pPr>
      <w:r>
        <w:rPr>
          <w:b w:val="0"/>
        </w:rPr>
        <w:t>A. 4 hours</w:t>
      </w:r>
    </w:p>
    <w:p>
      <w:pPr>
        <w:spacing w:after="100" w:before="0"/>
      </w:pPr>
      <w:r>
        <w:rPr>
          <w:b w:val="0"/>
        </w:rPr>
        <w:t>B. 3.5 hours</w:t>
      </w:r>
    </w:p>
    <w:p>
      <w:pPr>
        <w:spacing w:after="100" w:before="0"/>
      </w:pPr>
      <w:r>
        <w:rPr>
          <w:b w:val="0"/>
        </w:rPr>
        <w:t>C. 3 hours</w:t>
      </w:r>
    </w:p>
    <w:p>
      <w:pPr>
        <w:spacing w:after="100" w:before="0"/>
      </w:pPr>
      <w:r>
        <w:rPr>
          <w:b w:val="0"/>
        </w:rPr>
        <w:t>D. 2.5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Bus travels at 100 km/h for first (1/2) hours Then it travels at 80 km/h for the rest of the distance. Formula used: Distance= speed × time Calculation: Distance travelled in first 1/2 hours = 100 × (1/2) = 50 km Remaining distance= 290 - 50 = 240 km Time taken to travel remaining distance at 80 km/h = (240/80) = 3 hours Total time to travel 290 km = ((1/2) + 3)hours = 3.5 hours Hence, Total time taken to travel 290 km is 3.5 hours.</w:t>
      </w:r>
    </w:p>
    <w:p>
      <w:pPr>
        <w:spacing w:before="0"/>
      </w:pPr>
      <w:r>
        <w:rPr>
          <w:b w:val="0"/>
        </w:rPr>
      </w:r>
    </w:p>
    <w:p>
      <w:pPr>
        <w:spacing w:after="100" w:line="360" w:lineRule="auto" w:before="0"/>
      </w:pPr>
      <w:r>
        <w:rPr>
          <w:b w:val="0"/>
        </w:rPr>
        <w:t>12. What is the time taken by Mohan to cover one round of a circular park of diameter 420 m, if he walks at a speed of 9 km/h ?</w:t>
      </w:r>
    </w:p>
    <w:p>
      <w:pPr>
        <w:spacing w:before="0"/>
      </w:pPr>
      <w:r>
        <w:rPr>
          <w:b w:val="0"/>
        </w:rPr>
      </w:r>
    </w:p>
    <w:p>
      <w:pPr>
        <w:spacing w:after="100" w:before="0"/>
      </w:pPr>
      <w:r>
        <w:rPr>
          <w:b w:val="0"/>
        </w:rPr>
        <w:t>A. 8.8 minutes</w:t>
      </w:r>
    </w:p>
    <w:p>
      <w:pPr>
        <w:spacing w:after="100" w:before="0"/>
      </w:pPr>
      <w:r>
        <w:rPr>
          <w:b w:val="0"/>
        </w:rPr>
        <w:t>B. 4.4 minutes</w:t>
      </w:r>
    </w:p>
    <w:p>
      <w:pPr>
        <w:spacing w:after="100" w:before="0"/>
      </w:pPr>
      <w:r>
        <w:rPr>
          <w:b w:val="0"/>
        </w:rPr>
        <w:t>C. 6.6 minutes</w:t>
      </w:r>
    </w:p>
    <w:p>
      <w:pPr>
        <w:spacing w:after="100" w:before="0"/>
      </w:pPr>
      <w:r>
        <w:rPr>
          <w:b w:val="0"/>
        </w:rPr>
        <w:t>D. 3.3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circumference of the park = π × Diameter = 22/7 × 420 =1320 m = 1.32 km (Converting metres to kilometres) Time taken by Mohan = Distance/Speed = 1.32 km/9 km/h = 0.1467 hours Convert hours to minutes: 0.1467 × 60 = 8.8 minutes</w:t>
      </w:r>
    </w:p>
    <w:p>
      <w:pPr>
        <w:spacing w:before="0"/>
      </w:pPr>
      <w:r>
        <w:rPr>
          <w:b w:val="0"/>
        </w:rPr>
      </w:r>
    </w:p>
    <w:p>
      <w:pPr>
        <w:spacing w:after="100" w:line="360" w:lineRule="auto" w:before="0"/>
      </w:pPr>
      <w:r>
        <w:rPr>
          <w:b w:val="0"/>
        </w:rPr>
        <w:t>13. P gives Q a head-start of 2 seconds in a 400 m race, but both finish the race at the same time. Find the time taken by P to finish the race if the speed of Q is 2 m/sec.</w:t>
      </w:r>
    </w:p>
    <w:p>
      <w:pPr>
        <w:spacing w:before="0"/>
      </w:pPr>
      <w:r>
        <w:rPr>
          <w:b w:val="0"/>
        </w:rPr>
      </w:r>
    </w:p>
    <w:p>
      <w:pPr>
        <w:spacing w:after="100" w:before="0"/>
      </w:pPr>
      <w:r>
        <w:rPr>
          <w:b w:val="0"/>
        </w:rPr>
        <w:t>A. 198 seconds</w:t>
      </w:r>
    </w:p>
    <w:p>
      <w:pPr>
        <w:spacing w:after="100" w:before="0"/>
      </w:pPr>
      <w:r>
        <w:rPr>
          <w:b w:val="0"/>
        </w:rPr>
        <w:t>B. 199 seconds</w:t>
      </w:r>
    </w:p>
    <w:p>
      <w:pPr>
        <w:spacing w:after="100" w:before="0"/>
      </w:pPr>
      <w:r>
        <w:rPr>
          <w:b w:val="0"/>
        </w:rPr>
        <w:t>C. 200 seconds</w:t>
      </w:r>
    </w:p>
    <w:p>
      <w:pPr>
        <w:spacing w:after="100" w:before="0"/>
      </w:pPr>
      <w:r>
        <w:rPr>
          <w:b w:val="0"/>
        </w:rPr>
        <w:t>D. 195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by Q to finish the race is 400 / 2 = 200 sec Time taken by P to finish the race is 200 - 2 = 198 secs</w:t>
      </w:r>
    </w:p>
    <w:p>
      <w:pPr>
        <w:spacing w:before="0"/>
      </w:pPr>
      <w:r>
        <w:rPr>
          <w:b w:val="0"/>
        </w:rPr>
      </w:r>
    </w:p>
    <w:p>
      <w:pPr>
        <w:spacing w:after="100" w:line="360" w:lineRule="auto" w:before="0"/>
      </w:pPr>
      <w:r>
        <w:rPr>
          <w:b w:val="0"/>
        </w:rPr>
        <w:t>14. A boy covers a certain distance between his house and school on a cycle. Riding on an average speed of 15 km/h, he is late by 10 min. However, with an average speed of 20 km/h, he reaches the school 5 min earlier. Find the distance between his house and school.</w:t>
      </w:r>
    </w:p>
    <w:p>
      <w:pPr>
        <w:spacing w:before="0"/>
      </w:pPr>
      <w:r>
        <w:rPr>
          <w:b w:val="0"/>
        </w:rPr>
      </w:r>
    </w:p>
    <w:p>
      <w:pPr>
        <w:spacing w:after="100" w:before="0"/>
      </w:pPr>
      <w:r>
        <w:rPr>
          <w:b w:val="0"/>
        </w:rPr>
        <w:t>A. 25 km</w:t>
      </w:r>
    </w:p>
    <w:p>
      <w:pPr>
        <w:spacing w:after="100" w:before="0"/>
      </w:pPr>
      <w:r>
        <w:rPr>
          <w:b w:val="0"/>
        </w:rPr>
        <w:t>B. 20 km</w:t>
      </w:r>
    </w:p>
    <w:p>
      <w:pPr>
        <w:spacing w:after="100" w:before="0"/>
      </w:pPr>
      <w:r>
        <w:rPr>
          <w:b w:val="0"/>
        </w:rPr>
        <w:t>C. 15 km</w:t>
      </w:r>
    </w:p>
    <w:p>
      <w:pPr>
        <w:spacing w:after="100" w:before="0"/>
      </w:pPr>
      <w:r>
        <w:rPr>
          <w:b w:val="0"/>
        </w:rPr>
        <w:t>D. 30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distance is = D km As per the question, ⇒ D / 15 - 10/60 = D / 20 + 5/60 ⇒ D / 60 = 1/4 ⇒ D = 15km</w:t>
      </w:r>
    </w:p>
    <w:p>
      <w:pPr>
        <w:spacing w:before="0"/>
      </w:pPr>
      <w:r>
        <w:rPr>
          <w:b w:val="0"/>
        </w:rPr>
      </w:r>
    </w:p>
    <w:p>
      <w:pPr>
        <w:spacing w:after="100" w:line="360" w:lineRule="auto" w:before="0"/>
      </w:pPr>
      <w:r>
        <w:rPr>
          <w:b w:val="0"/>
        </w:rPr>
        <w:t>15. Two trains of same length are running on parallel tracks in the same direction at 56 km/h and 44 km/h, respectively. The faster train passes the other train in 63 seconds. What is the length (in m) of each train?</w:t>
      </w:r>
    </w:p>
    <w:p>
      <w:pPr>
        <w:spacing w:before="0"/>
      </w:pPr>
      <w:r>
        <w:rPr>
          <w:b w:val="0"/>
        </w:rPr>
      </w:r>
    </w:p>
    <w:p>
      <w:pPr>
        <w:spacing w:after="100" w:before="0"/>
      </w:pPr>
      <w:r>
        <w:rPr>
          <w:b w:val="0"/>
        </w:rPr>
        <w:t>A. 125</w:t>
      </w:r>
    </w:p>
    <w:p>
      <w:pPr>
        <w:spacing w:after="100" w:before="0"/>
      </w:pPr>
      <w:r>
        <w:rPr>
          <w:b w:val="0"/>
        </w:rPr>
        <w:t>B. 150</w:t>
      </w:r>
    </w:p>
    <w:p>
      <w:pPr>
        <w:spacing w:after="100" w:before="0"/>
      </w:pPr>
      <w:r>
        <w:rPr>
          <w:b w:val="0"/>
        </w:rPr>
        <w:t>C. 105</w:t>
      </w:r>
    </w:p>
    <w:p>
      <w:pPr>
        <w:spacing w:after="100" w:before="0"/>
      </w:pPr>
      <w:r>
        <w:rPr>
          <w:b w:val="0"/>
        </w:rPr>
        <w:t>D.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Two trains of same length are running on parallel tracks in the same direction at 56 km/h and 44 km/h, respectively. The faster train passes the other train in 63 seconds. Concept used: Time and Distance Calculation Two trains of same length are running on parallel tracks in the same direction at 56 km/h and 44 km/h, respectively. Two trains are running in the same direction Relative speed = 56 km/hr - 44 km/hr Relative speed = 12 km/hr Converting the relative speed in m/sec ⇒ 12 × 518 = 103 m/ Time = 63 sec (Given) Distance = Speed × Time Distance = 63 × 103 = 210 m Length of each train = 2102 = 105 m</w:t>
      </w:r>
    </w:p>
    <w:p>
      <w:pPr>
        <w:spacing w:before="0"/>
      </w:pPr>
      <w:r>
        <w:rPr>
          <w:b w:val="0"/>
        </w:rPr>
      </w:r>
    </w:p>
    <w:p>
      <w:pPr>
        <w:spacing w:after="100" w:line="360" w:lineRule="auto" w:before="0"/>
      </w:pPr>
      <w:r>
        <w:rPr>
          <w:b w:val="0"/>
        </w:rPr>
        <w:t>16. Three persons P, Q, R run along a circular track at speeds of 3 km/h, 4 km/h, 6 km/h, respectively. If the length of the track is 36 km, then after how much time will they meet again at the starting point?</w:t>
      </w:r>
    </w:p>
    <w:p>
      <w:pPr>
        <w:spacing w:before="0"/>
      </w:pPr>
      <w:r>
        <w:rPr>
          <w:b w:val="0"/>
        </w:rPr>
      </w:r>
    </w:p>
    <w:p>
      <w:pPr>
        <w:spacing w:after="100" w:before="0"/>
      </w:pPr>
      <w:r>
        <w:rPr>
          <w:b w:val="0"/>
        </w:rPr>
        <w:t>A. 38 hours</w:t>
      </w:r>
    </w:p>
    <w:p>
      <w:pPr>
        <w:spacing w:after="100" w:before="0"/>
      </w:pPr>
      <w:r>
        <w:rPr>
          <w:b w:val="0"/>
        </w:rPr>
        <w:t>B. 36 hours</w:t>
      </w:r>
    </w:p>
    <w:p>
      <w:pPr>
        <w:spacing w:after="100" w:before="0"/>
      </w:pPr>
      <w:r>
        <w:rPr>
          <w:b w:val="0"/>
        </w:rPr>
        <w:t>C. 24 hours</w:t>
      </w:r>
    </w:p>
    <w:p>
      <w:pPr>
        <w:spacing w:after="100" w:before="0"/>
      </w:pPr>
      <w:r>
        <w:rPr>
          <w:b w:val="0"/>
        </w:rPr>
        <w:t>D. 28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of P, Q and R = 3 km/h, 4 km/h, 6 km/h respectively Length of track = 36 km Concept Used: Speed = Distance / Time Calculation: ⇒ Time taken by P to cover the track = (36/3) = 12 hrs ⇒ Time taken by Q to cover the track = (36/4) = 9 hrs ⇒ Time taken by R to cover the track = (36/6) = 6 hrs ⇒ LCM of 12, 9 and 6 = 36 Therefore, they all will meet again at the starting point after 36 hours.</w:t>
      </w:r>
    </w:p>
    <w:p>
      <w:pPr>
        <w:spacing w:before="0"/>
      </w:pPr>
      <w:r>
        <w:rPr>
          <w:b w:val="0"/>
        </w:rPr>
      </w:r>
    </w:p>
    <w:p>
      <w:pPr>
        <w:spacing w:after="100" w:line="360" w:lineRule="auto" w:before="0"/>
      </w:pPr>
      <w:r>
        <w:rPr>
          <w:b w:val="0"/>
        </w:rPr>
        <w:t>17. Mohan completed a certain journey by car. If he covered 30% of the distance at 90 km/h, 45% of the distance at 135 km/h and the remaining distance at 75 km/h. His average speed (in km/h) for the entire journey is:</w:t>
      </w:r>
    </w:p>
    <w:p>
      <w:pPr>
        <w:spacing w:before="0"/>
      </w:pPr>
      <w:r>
        <w:rPr>
          <w:b w:val="0"/>
        </w:rPr>
      </w:r>
    </w:p>
    <w:p>
      <w:pPr>
        <w:spacing w:after="100" w:before="0"/>
      </w:pPr>
      <w:r>
        <w:rPr>
          <w:b w:val="0"/>
        </w:rPr>
        <w:t>A. 100</w:t>
      </w:r>
    </w:p>
    <w:p>
      <w:pPr>
        <w:spacing w:after="100" w:before="0"/>
      </w:pPr>
      <w:r>
        <w:rPr>
          <w:b w:val="0"/>
        </w:rPr>
        <w:t>B. 90</w:t>
      </w:r>
    </w:p>
    <w:p>
      <w:pPr>
        <w:spacing w:after="100" w:before="0"/>
      </w:pPr>
      <w:r>
        <w:rPr>
          <w:b w:val="0"/>
        </w:rPr>
        <w:t>C. 105</w:t>
      </w:r>
    </w:p>
    <w:p>
      <w:pPr>
        <w:spacing w:after="100" w:before="0"/>
      </w:pPr>
      <w:r>
        <w:rPr>
          <w:b w:val="0"/>
        </w:rPr>
        <w:t>D.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journey 1000 km Total time taken will be, 300 / 90 + 450 / 135 + 250 / 75 ⇒ 10/3 + 10/3 + 10/3 = 10 hr The average speed will be 1000 / 10 = 100 km/h</w:t>
      </w:r>
    </w:p>
    <w:p>
      <w:pPr>
        <w:spacing w:before="0"/>
      </w:pPr>
      <w:r>
        <w:rPr>
          <w:b w:val="0"/>
        </w:rPr>
      </w:r>
    </w:p>
    <w:p>
      <w:pPr>
        <w:spacing w:after="100" w:line="360" w:lineRule="auto" w:before="0"/>
      </w:pPr>
      <w:r>
        <w:rPr>
          <w:b w:val="0"/>
        </w:rPr>
        <w:t>18. Rani covers a distance of 475 m in a minute. How much distance would Rani have covered in an hour if she travelled at 1.2 times of her current speed?</w:t>
      </w:r>
    </w:p>
    <w:p>
      <w:pPr>
        <w:spacing w:before="0"/>
      </w:pPr>
      <w:r>
        <w:rPr>
          <w:b w:val="0"/>
        </w:rPr>
      </w:r>
    </w:p>
    <w:p>
      <w:pPr>
        <w:spacing w:after="100" w:before="0"/>
      </w:pPr>
      <w:r>
        <w:rPr>
          <w:b w:val="0"/>
        </w:rPr>
        <w:t>A. 34.4 km</w:t>
      </w:r>
    </w:p>
    <w:p>
      <w:pPr>
        <w:spacing w:after="100" w:before="0"/>
      </w:pPr>
      <w:r>
        <w:rPr>
          <w:b w:val="0"/>
        </w:rPr>
        <w:t>B. 34.3 km</w:t>
      </w:r>
    </w:p>
    <w:p>
      <w:pPr>
        <w:spacing w:after="100" w:before="0"/>
      </w:pPr>
      <w:r>
        <w:rPr>
          <w:b w:val="0"/>
        </w:rPr>
        <w:t>C. 34.2 km</w:t>
      </w:r>
    </w:p>
    <w:p>
      <w:pPr>
        <w:spacing w:after="100" w:before="0"/>
      </w:pPr>
      <w:r>
        <w:rPr>
          <w:b w:val="0"/>
        </w:rPr>
        <w:t>D. 34.1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=( 475/1000) ÷ ( 1/60) ⇒ ( 475/1000) × 60 = 28.5 km/h New speed = 1.2 × 28.5 = 34.2 km/h and New time = 1 h Distance = 34.2 km/h × 1 h = 34.2 km.</w:t>
      </w:r>
    </w:p>
    <w:p>
      <w:pPr>
        <w:spacing w:before="0"/>
      </w:pPr>
      <w:r>
        <w:rPr>
          <w:b w:val="0"/>
        </w:rPr>
      </w:r>
    </w:p>
    <w:p>
      <w:pPr>
        <w:spacing w:after="100" w:line="360" w:lineRule="auto" w:before="0"/>
      </w:pPr>
      <w:r>
        <w:rPr>
          <w:b w:val="0"/>
        </w:rPr>
        <w:t>19. A robber steals a bag from a man at 5 p.m. and starts running at 10 km/h. A policeman is informed about the robber at 5 : 12 p.m. and he chases him on a cycle at 15 km/h. At what time is the robber caught by the policeman?</w:t>
      </w:r>
    </w:p>
    <w:p>
      <w:pPr>
        <w:spacing w:before="0"/>
      </w:pPr>
      <w:r>
        <w:rPr>
          <w:b w:val="0"/>
        </w:rPr>
      </w:r>
    </w:p>
    <w:p>
      <w:pPr>
        <w:spacing w:after="100" w:before="0"/>
      </w:pPr>
      <w:r>
        <w:rPr>
          <w:b w:val="0"/>
        </w:rPr>
        <w:t>A. 5 : 36 p.m.</w:t>
      </w:r>
    </w:p>
    <w:p>
      <w:pPr>
        <w:spacing w:after="100" w:before="0"/>
      </w:pPr>
      <w:r>
        <w:rPr>
          <w:b w:val="0"/>
        </w:rPr>
        <w:t>B. 5 : 40 p.m.</w:t>
      </w:r>
    </w:p>
    <w:p>
      <w:pPr>
        <w:spacing w:after="100" w:before="0"/>
      </w:pPr>
      <w:r>
        <w:rPr>
          <w:b w:val="0"/>
        </w:rPr>
        <w:t>C. 5 : 48 p.m.</w:t>
      </w:r>
    </w:p>
    <w:p>
      <w:pPr>
        <w:spacing w:after="100" w:before="0"/>
      </w:pPr>
      <w:r>
        <w:rPr>
          <w:b w:val="0"/>
        </w:rPr>
        <w:t>D. 5 : 12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robber = 10 km/h, Speed of policeman = 15 km/h, Start time difference = 12 minutes = 0.2 hours, Distance covered by robber in 0.2 hours = 10 × 0.2 = 2 km, Relative speed = 15 - 10 = 5 km/h, Time to catch = 2 / 5 = 0.4 hours = 24 minutes, Catch time = 5:12 p.m. + 24 minutes = 5:36 p.m.</w:t>
      </w:r>
    </w:p>
    <w:p>
      <w:pPr>
        <w:spacing w:before="0"/>
      </w:pPr>
      <w:r>
        <w:rPr>
          <w:b w:val="0"/>
        </w:rPr>
      </w:r>
    </w:p>
    <w:p>
      <w:pPr>
        <w:spacing w:after="100" w:line="360" w:lineRule="auto" w:before="0"/>
      </w:pPr>
      <w:r>
        <w:rPr>
          <w:b w:val="0"/>
        </w:rPr>
        <w:t>20. In a linear race of 500 m, A can beat B by 50 m and in a race of 600 m, B can beat C by 60 m. By how many metres will A beat C in a race of 400 m?</w:t>
      </w:r>
    </w:p>
    <w:p>
      <w:pPr>
        <w:spacing w:before="0"/>
      </w:pPr>
      <w:r>
        <w:rPr>
          <w:b w:val="0"/>
        </w:rPr>
      </w:r>
    </w:p>
    <w:p>
      <w:pPr>
        <w:spacing w:after="100" w:before="0"/>
      </w:pPr>
      <w:r>
        <w:rPr>
          <w:b w:val="0"/>
        </w:rPr>
        <w:t>A. 70</w:t>
      </w:r>
    </w:p>
    <w:p>
      <w:pPr>
        <w:spacing w:after="100" w:before="0"/>
      </w:pPr>
      <w:r>
        <w:rPr>
          <w:b w:val="0"/>
        </w:rPr>
        <w:t>B. 68</w:t>
      </w:r>
    </w:p>
    <w:p>
      <w:pPr>
        <w:spacing w:after="100" w:before="0"/>
      </w:pPr>
      <w:r>
        <w:rPr>
          <w:b w:val="0"/>
        </w:rPr>
        <w:t>C. 76</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is at 500 m then B is (500 - 50) = 450, so A : B = 500 : 450 = 10 : 9 In a race of 600 m,If B is at 600m then, C = 540 so, B : C = 600 :540 = 10 : 9 Making A 400 unit and B equal in both the ratio, A : B : C = 400 : 360 : 324 Here, A will beats C by (400 - 324) = 76 m in race of 400 m.</w:t>
      </w:r>
    </w:p>
    <w:p>
      <w:pPr>
        <w:spacing w:before="0"/>
      </w:pPr>
      <w:r>
        <w:rPr>
          <w:b w:val="0"/>
        </w:rPr>
      </w:r>
    </w:p>
    <w:p>
      <w:pPr>
        <w:spacing w:after="100" w:line="360" w:lineRule="auto" w:before="0"/>
      </w:pPr>
      <w:r>
        <w:rPr>
          <w:b w:val="0"/>
        </w:rPr>
        <w:t>21. Suppose P starts walking at a speed of 8 km/h. After 8 hours B started travelling on a bicycle at a speed of 24 km/h. The distance from the starting B can catch P is:</w:t>
      </w:r>
    </w:p>
    <w:p>
      <w:pPr>
        <w:spacing w:before="0"/>
      </w:pPr>
      <w:r>
        <w:rPr>
          <w:b w:val="0"/>
        </w:rPr>
      </w:r>
    </w:p>
    <w:p>
      <w:pPr>
        <w:spacing w:after="100" w:before="0"/>
      </w:pPr>
      <w:r>
        <w:rPr>
          <w:b w:val="0"/>
        </w:rPr>
        <w:t>A. 64 km</w:t>
      </w:r>
    </w:p>
    <w:p>
      <w:pPr>
        <w:spacing w:after="100" w:before="0"/>
      </w:pPr>
      <w:r>
        <w:rPr>
          <w:b w:val="0"/>
        </w:rPr>
        <w:t>B. 96 km</w:t>
      </w:r>
    </w:p>
    <w:p>
      <w:pPr>
        <w:spacing w:after="100" w:before="0"/>
      </w:pPr>
      <w:r>
        <w:rPr>
          <w:b w:val="0"/>
        </w:rPr>
        <w:t>C. 72 km</w:t>
      </w:r>
    </w:p>
    <w:p>
      <w:pPr>
        <w:spacing w:after="100" w:before="0"/>
      </w:pPr>
      <w:r>
        <w:rPr>
          <w:b w:val="0"/>
        </w:rPr>
        <w:t>D. 88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travelled by P in 8 hours = 8 km/h × 8 h = 64 km Let t be the time taken by B to catch P ⇒ 24t = 64 + 8t ⇒ t = 64 / 16 = 4 hours Distance travelled by B in 4 hours = 24 km/h × 4 h = 96 km</w:t>
      </w:r>
    </w:p>
    <w:p>
      <w:pPr>
        <w:spacing w:before="0"/>
      </w:pPr>
      <w:r>
        <w:rPr>
          <w:b w:val="0"/>
        </w:rPr>
      </w:r>
    </w:p>
    <w:p>
      <w:pPr>
        <w:spacing w:after="100" w:line="360" w:lineRule="auto" w:before="0"/>
      </w:pPr>
      <w:r>
        <w:rPr>
          <w:b w:val="0"/>
        </w:rPr>
        <w:t>22. A takes 8 hours more than the time taken by B to cover a distance of 160 km. If A doubles his speed, he takes 3 hours more than B to cover the same distance. The speed (in km/h) of B is:</w:t>
      </w:r>
    </w:p>
    <w:p>
      <w:pPr>
        <w:spacing w:before="0"/>
      </w:pPr>
      <w:r>
        <w:rPr>
          <w:b w:val="0"/>
        </w:rPr>
      </w:r>
    </w:p>
    <w:p>
      <w:pPr>
        <w:spacing w:after="100" w:before="0"/>
      </w:pPr>
      <w:r>
        <w:rPr>
          <w:b w:val="0"/>
        </w:rPr>
        <w:t>A. 75</w:t>
      </w:r>
    </w:p>
    <w:p>
      <w:pPr>
        <w:spacing w:after="100" w:before="0"/>
      </w:pPr>
      <w:r>
        <w:rPr>
          <w:b w:val="0"/>
        </w:rPr>
        <w:t>B. 70</w:t>
      </w:r>
    </w:p>
    <w:p>
      <w:pPr>
        <w:spacing w:after="100" w:before="0"/>
      </w:pPr>
      <w:r>
        <w:rPr>
          <w:b w:val="0"/>
        </w:rPr>
        <w:t>C. 72</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taken by A = 8 hours more than B Distance = 160 km A doubles the speed, he takes 3 hours more than B Formula used: Speed = Distance/Time Calculation: Let the speed be SA and SB According to the question ⇒ 160/SA – 160/SB = 8......(1) ⇒ 160/2SA – 160/SB = 3 ⇒ 80/SA – 160/SB = 3 ....(2) Multiplying equation (1) by 1/2 we get, ⇒ 80/SA – 80/SB = 4 .....(3) Now, Substituting equation (2) and (3) we get, ⇒ 80/SA – 160/SB = 3 and 80/SA – 80/SB = 4 ⇒ 160/SB – 80/SB = 4 – 3 ⇒ 80/SB = 1 ⇒ SB = 80 km/h ∴ The speed of B is 80 km/h</w:t>
      </w:r>
    </w:p>
    <w:p>
      <w:pPr>
        <w:spacing w:before="0"/>
      </w:pPr>
      <w:r>
        <w:rPr>
          <w:b w:val="0"/>
        </w:rPr>
      </w:r>
    </w:p>
    <w:p>
      <w:pPr>
        <w:spacing w:after="100" w:line="360" w:lineRule="auto" w:before="0"/>
      </w:pPr>
      <w:r>
        <w:rPr>
          <w:b w:val="0"/>
        </w:rPr>
        <w:t>23. Two motorists start together to travel to a certain destination, one at the speed of 4 km/h and the other at the speed of 6 km/h. Find the distance travelled by them (in km) if the motorist travelling at 4 km/h arrives half an hour after the other motorist.</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Distance1 = Distance2 ,⇒ 4T = 6(T - 0.5) ⇒ T = 3/2 Hours, Distance = 4 km/h × (3/2) hours = 6 km</w:t>
      </w:r>
    </w:p>
    <w:p>
      <w:pPr>
        <w:spacing w:before="0"/>
      </w:pPr>
      <w:r>
        <w:rPr>
          <w:b w:val="0"/>
        </w:rPr>
      </w:r>
    </w:p>
    <w:p>
      <w:pPr>
        <w:spacing w:after="100" w:line="360" w:lineRule="auto" w:before="0"/>
      </w:pPr>
      <w:r>
        <w:rPr>
          <w:b w:val="0"/>
        </w:rPr>
        <w:t>24. Ram covers a distance in 8 hours and Mohan covers the same distance in 4 hours. If speed of Mohan is 10 km/hr more than Ram. then which of the following statements is/are correct? I. Speed of Mohan is 20 km/hr. II. Sum of their speed is 30 km/hr,</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Ram = x km/h, Speed of Mohan = (x + 10) km/h Distance covered by Ram in 8 hours = x × 8 = 8x km Distance covered by Mohan in 4 hours = (x + 10) × 4 = 4x + 40 km Ram and Mohan cover the same distance, 8x = 4x + 40 ⇒ 8x - 4x = 40 ⇒4x = 40 ⇒ x = 10 Speed of Ram is 10 km/hr, and the speed of Mohan is x + 10 = 10 + 10 = 20 km/hr. Speed of Mohan is 20 km/hr is correct. and Sum of their speed is 30 km/hr is also correct. Therefore, both statements I and II are correct.</w:t>
      </w:r>
    </w:p>
    <w:p>
      <w:pPr>
        <w:spacing w:before="0"/>
      </w:pPr>
      <w:r>
        <w:rPr>
          <w:b w:val="0"/>
        </w:rPr>
      </w:r>
    </w:p>
    <w:p>
      <w:pPr>
        <w:spacing w:after="100" w:line="360" w:lineRule="auto" w:before="0"/>
      </w:pPr>
      <w:r>
        <w:rPr>
          <w:b w:val="0"/>
        </w:rPr>
        <w:t>25. The distance (d) a moving body travels, varies directly with the time (t) when it moves. A train travels 72 km in 2 hours. Find the equation that relates d and t.</w:t>
      </w:r>
    </w:p>
    <w:p>
      <w:pPr>
        <w:spacing w:before="0"/>
      </w:pPr>
      <w:r>
        <w:rPr>
          <w:b w:val="0"/>
        </w:rPr>
      </w:r>
    </w:p>
    <w:p>
      <w:pPr>
        <w:spacing w:after="100" w:before="0"/>
      </w:pPr>
      <w:r>
        <w:rPr>
          <w:b w:val="0"/>
        </w:rPr>
        <w:t>A. d=(t)/(36)</w:t>
      </w:r>
    </w:p>
    <w:p>
      <w:pPr>
        <w:spacing w:after="100" w:before="0"/>
      </w:pPr>
      <w:r>
        <w:rPr>
          <w:b w:val="0"/>
        </w:rPr>
        <w:t>B. d = t - 36</w:t>
      </w:r>
    </w:p>
    <w:p>
      <w:pPr>
        <w:spacing w:after="100" w:before="0"/>
      </w:pPr>
      <w:r>
        <w:rPr>
          <w:b w:val="0"/>
        </w:rPr>
        <w:t>C. d = t + 36</w:t>
      </w:r>
    </w:p>
    <w:p>
      <w:pPr>
        <w:spacing w:after="100" w:before="0"/>
      </w:pPr>
      <w:r>
        <w:rPr>
          <w:b w:val="0"/>
        </w:rPr>
        <w:t>D. d = 36t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the distance varies directly with time, the relationship can be given by d = kt where k is the constant of proportionality. 72 = k × 2,⇒ k = 72 / 2,⇒ k = 36 ⇒ d = 36t</w:t>
      </w:r>
    </w:p>
    <w:p>
      <w:pPr>
        <w:spacing w:before="0"/>
      </w:pPr>
      <w:r>
        <w:rPr>
          <w:b w:val="0"/>
        </w:rPr>
      </w:r>
    </w:p>
    <w:p>
      <w:pPr>
        <w:spacing w:after="100" w:line="360" w:lineRule="auto" w:before="0"/>
      </w:pPr>
      <w:r>
        <w:rPr>
          <w:b w:val="0"/>
        </w:rPr>
        <w:t>26. Ashok runs 2(2/3) times as fast as Bharat. If Ashok gives Bharat a head start of 160 m, then how far must the winning post be so that Ashok and Bharat can reach it at the same time?</w:t>
      </w:r>
    </w:p>
    <w:p>
      <w:pPr>
        <w:spacing w:before="0"/>
      </w:pPr>
      <w:r>
        <w:rPr>
          <w:b w:val="0"/>
        </w:rPr>
      </w:r>
    </w:p>
    <w:p>
      <w:pPr>
        <w:spacing w:after="100" w:before="0"/>
      </w:pPr>
      <w:r>
        <w:rPr>
          <w:b w:val="0"/>
        </w:rPr>
        <w:t>A. 225 m</w:t>
      </w:r>
    </w:p>
    <w:p>
      <w:pPr>
        <w:spacing w:after="100" w:before="0"/>
      </w:pPr>
      <w:r>
        <w:rPr>
          <w:b w:val="0"/>
        </w:rPr>
        <w:t>B. 256 m</w:t>
      </w:r>
    </w:p>
    <w:p>
      <w:pPr>
        <w:spacing w:after="100" w:before="0"/>
      </w:pPr>
      <w:r>
        <w:rPr>
          <w:b w:val="0"/>
        </w:rPr>
        <w:t>C. 240 m</w:t>
      </w:r>
    </w:p>
    <w:p>
      <w:pPr>
        <w:spacing w:after="100" w:before="0"/>
      </w:pPr>
      <w:r>
        <w:rPr>
          <w:b w:val="0"/>
        </w:rPr>
        <w:t>D. 200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Ratio of Speed of Ashok and Bharat = 8/3 = 8 : 3 Ashok gained 5m in race of 8m. ⇒ 160 m is gained by Ashok in race of (160 × 8/5) = 256 m ∴ The correct answer is 256 m.</w:t>
      </w:r>
    </w:p>
    <w:p>
      <w:pPr>
        <w:spacing w:before="0"/>
      </w:pPr>
      <w:r>
        <w:rPr>
          <w:b w:val="0"/>
        </w:rPr>
      </w:r>
    </w:p>
    <w:p>
      <w:pPr>
        <w:spacing w:after="100" w:line="360" w:lineRule="auto" w:before="0"/>
      </w:pPr>
      <w:r>
        <w:rPr>
          <w:b w:val="0"/>
        </w:rPr>
        <w:t>27. If a car runs at a speed of 60 km/h and takes 180 minutes to cover a certain distance, then what time will it take to cover the same distance at a speed of 40 km/h ?</w:t>
      </w:r>
    </w:p>
    <w:p>
      <w:pPr>
        <w:spacing w:before="0"/>
      </w:pPr>
      <w:r>
        <w:rPr>
          <w:b w:val="0"/>
        </w:rPr>
      </w:r>
    </w:p>
    <w:p>
      <w:pPr>
        <w:spacing w:after="100" w:before="0"/>
      </w:pPr>
      <w:r>
        <w:rPr>
          <w:b w:val="0"/>
        </w:rPr>
        <w:t>A. 4 hr 30 min</w:t>
      </w:r>
    </w:p>
    <w:p>
      <w:pPr>
        <w:spacing w:after="100" w:before="0"/>
      </w:pPr>
      <w:r>
        <w:rPr>
          <w:b w:val="0"/>
        </w:rPr>
        <w:t>B. 3 hr</w:t>
      </w:r>
    </w:p>
    <w:p>
      <w:pPr>
        <w:spacing w:after="100" w:before="0"/>
      </w:pPr>
      <w:r>
        <w:rPr>
          <w:b w:val="0"/>
        </w:rPr>
        <w:t>C. 3 hr 15 min</w:t>
      </w:r>
    </w:p>
    <w:p>
      <w:pPr>
        <w:spacing w:after="100" w:before="0"/>
      </w:pPr>
      <w:r>
        <w:rPr>
          <w:b w:val="0"/>
        </w:rPr>
        <w:t>D. 3 hr 45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Speed1 = 60 km/h Time1 = 180 minutes = 3 hours Speed2 = 40 km/h Formula used: Distance = Speed × Time Calculation: Distance = 60 km/h × 3 hours ⇒ Distance = 180 km Time2 = Distance / Speed2 ⇒ Time2 = 180 km / 40 km/h ⇒ Time2 = 4.5 hours ⇒ Time2 = 4 hours 30 minutes ∴ The correct answer is option 1.</w:t>
      </w:r>
    </w:p>
    <w:p>
      <w:pPr>
        <w:spacing w:before="0"/>
      </w:pPr>
      <w:r>
        <w:rPr>
          <w:b w:val="0"/>
        </w:rPr>
      </w:r>
    </w:p>
    <w:p>
      <w:pPr>
        <w:spacing w:after="100" w:line="360" w:lineRule="auto" w:before="0"/>
      </w:pPr>
      <w:r>
        <w:rPr>
          <w:b w:val="0"/>
        </w:rPr>
        <w:t>28. A man is walking at a speed of 12 km/h. After every km, he takes rest for 3 minutes. How much time will he take to cover a distance of 6 km?</w:t>
      </w:r>
    </w:p>
    <w:p>
      <w:pPr>
        <w:spacing w:before="0"/>
      </w:pPr>
      <w:r>
        <w:rPr>
          <w:b w:val="0"/>
        </w:rPr>
      </w:r>
    </w:p>
    <w:p>
      <w:pPr>
        <w:spacing w:after="100" w:before="0"/>
      </w:pPr>
      <w:r>
        <w:rPr>
          <w:b w:val="0"/>
        </w:rPr>
        <w:t>A. 42 minutes</w:t>
      </w:r>
    </w:p>
    <w:p>
      <w:pPr>
        <w:spacing w:after="100" w:before="0"/>
      </w:pPr>
      <w:r>
        <w:rPr>
          <w:b w:val="0"/>
        </w:rPr>
        <w:t>B. 40 minutes</w:t>
      </w:r>
    </w:p>
    <w:p>
      <w:pPr>
        <w:spacing w:after="100" w:before="0"/>
      </w:pPr>
      <w:r>
        <w:rPr>
          <w:b w:val="0"/>
        </w:rPr>
        <w:t>C. 48 minutes</w:t>
      </w:r>
    </w:p>
    <w:p>
      <w:pPr>
        <w:spacing w:after="100" w:before="0"/>
      </w:pPr>
      <w:r>
        <w:rPr>
          <w:b w:val="0"/>
        </w:rPr>
        <w:t>D. 45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 12 km/hr. And after every km, A takes rest for 3 minutes. Formula used: Time = Distance/Speed Concept used: Time taken to cover the last 1 km distance will not include the rest time as the entire distance has been covered. Calculation: According to the question: Time taken to cover 1 km distance = Distance/Speed ⇒ Time = 1/12 hr. = (1/12 × 60) = 5 min. Including rest time, time taken to cover 1 km distance = (5 + 3)min = 8 min. Time taken to cover 5 km distance = (5 × 8) min. = 40 min. And time taken to cover 6 km distance = (40 +1 × 5) min. ⇒ 40 + 5 = 45 min. ∴ Time A will take to cover a distance of 6 km is 45 minutes.</w:t>
      </w:r>
    </w:p>
    <w:p>
      <w:pPr>
        <w:spacing w:before="0"/>
      </w:pPr>
      <w:r>
        <w:rPr>
          <w:b w:val="0"/>
        </w:rPr>
      </w:r>
    </w:p>
    <w:p>
      <w:pPr>
        <w:spacing w:after="100" w:line="360" w:lineRule="auto" w:before="0"/>
      </w:pPr>
      <w:r>
        <w:rPr>
          <w:b w:val="0"/>
        </w:rPr>
        <w:t>29. A certain distance is covered by a person at a certain speed. If another person covers 25% of the distance in triple the time, the ratio of the speed of the first person to that of the second person is:</w:t>
      </w:r>
    </w:p>
    <w:p>
      <w:pPr>
        <w:spacing w:before="0"/>
      </w:pPr>
      <w:r>
        <w:rPr>
          <w:b w:val="0"/>
        </w:rPr>
      </w:r>
    </w:p>
    <w:p>
      <w:pPr>
        <w:spacing w:after="100" w:before="0"/>
      </w:pPr>
      <w:r>
        <w:rPr>
          <w:b w:val="0"/>
        </w:rPr>
        <w:t>A. 1 ∶ 6</w:t>
      </w:r>
    </w:p>
    <w:p>
      <w:pPr>
        <w:spacing w:after="100" w:before="0"/>
      </w:pPr>
      <w:r>
        <w:rPr>
          <w:b w:val="0"/>
        </w:rPr>
        <w:t>B. 1 ∶ 12</w:t>
      </w:r>
    </w:p>
    <w:p>
      <w:pPr>
        <w:spacing w:after="100" w:before="0"/>
      </w:pPr>
      <w:r>
        <w:rPr>
          <w:b w:val="0"/>
        </w:rPr>
        <w:t>C. 6 ∶ 1</w:t>
      </w:r>
    </w:p>
    <w:p>
      <w:pPr>
        <w:spacing w:after="100" w:before="0"/>
      </w:pPr>
      <w:r>
        <w:rPr>
          <w:b w:val="0"/>
        </w:rPr>
        <w:t>D. 12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They give us a relation between speed and time. Formula used: Speed=DistanceTime Calculation: Let the distance of the first person be D and time will be T. The second person cover the distance = 25% of D = 25100× D=D4 Time taken by second person = 3T The speed of the first person = DT The speed of the second person = D43T=D12T The ratio of their speed = DT12T=121 The speed of the first and second person = 12 : 1 ∴ The required result will be 12 : 1.</w:t>
      </w:r>
    </w:p>
    <w:p>
      <w:pPr>
        <w:spacing w:before="0"/>
      </w:pPr>
      <w:r>
        <w:rPr>
          <w:b w:val="0"/>
        </w:rPr>
      </w:r>
    </w:p>
    <w:p>
      <w:pPr>
        <w:spacing w:after="100" w:line="360" w:lineRule="auto" w:before="0"/>
      </w:pPr>
      <w:r>
        <w:rPr>
          <w:b w:val="0"/>
        </w:rPr>
        <w:t>30. A train takes 45 minutes to cover a certain distance at a speed of 80 km/h. If the speed is increased by 125%, then how long will it take the train to cover 8/5 of the same distance ?</w:t>
      </w:r>
    </w:p>
    <w:p>
      <w:pPr>
        <w:spacing w:before="0"/>
      </w:pPr>
      <w:r>
        <w:rPr>
          <w:b w:val="0"/>
        </w:rPr>
      </w:r>
    </w:p>
    <w:p>
      <w:pPr>
        <w:spacing w:after="100" w:before="0"/>
      </w:pPr>
      <w:r>
        <w:rPr>
          <w:b w:val="0"/>
        </w:rPr>
        <w:t>A. 32 minutes</w:t>
      </w:r>
    </w:p>
    <w:p>
      <w:pPr>
        <w:spacing w:after="100" w:before="0"/>
      </w:pPr>
      <w:r>
        <w:rPr>
          <w:b w:val="0"/>
        </w:rPr>
        <w:t>B. 28 minutes</w:t>
      </w:r>
    </w:p>
    <w:p>
      <w:pPr>
        <w:spacing w:after="100" w:before="0"/>
      </w:pPr>
      <w:r>
        <w:rPr>
          <w:b w:val="0"/>
        </w:rPr>
        <w:t>C. 25 minutes</w:t>
      </w:r>
    </w:p>
    <w:p>
      <w:pPr>
        <w:spacing w:after="100" w:before="0"/>
      </w:pPr>
      <w:r>
        <w:rPr>
          <w:b w:val="0"/>
        </w:rPr>
        <w:t>D. 30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train takes 45 minutes to cover a certain distance at a speed of 80 km/h His speed is increased by 125% Then how long will it take the train to cover 8/5 of the same distance Formula used: velocity= distance/time Calculation: Distance = velocity × time Distance = 80 × (45 / 60) ⇒ 60 km Speed is increased by 125% ⇒ 80 + 80 × (125/100) ⇒ 180 km/hour The train to cover 8/5 of the same distance Distance = 60 × (8/5) ⇒ 96 km So time is taken by train, Time = distance/speed ⇒ (96/180) = 8 / 15 hr ⇒ (8/15) hr = (8 / 15) × 60 = 32 minutes ⇒ 32 minutes Therefore, covered the distance by train in 32 minutes</w:t>
      </w:r>
    </w:p>
    <w:p>
      <w:pPr>
        <w:spacing w:before="0"/>
      </w:pPr>
      <w:r>
        <w:rPr>
          <w:b w:val="0"/>
        </w:rPr>
      </w:r>
    </w:p>
    <w:p>
      <w:pPr>
        <w:spacing w:after="100" w:line="360" w:lineRule="auto" w:before="0"/>
      </w:pPr>
      <w:r>
        <w:rPr>
          <w:b w:val="0"/>
        </w:rPr>
        <w:t>31. A person travels equal distances with speeds of 4 km / h, 6 km / h and 8 km / h. He takes a total time of 32.5 minutes. Find the total distance travelled by him.</w:t>
      </w:r>
    </w:p>
    <w:p>
      <w:pPr>
        <w:spacing w:before="0"/>
      </w:pPr>
      <w:r>
        <w:rPr>
          <w:b w:val="0"/>
        </w:rPr>
      </w:r>
    </w:p>
    <w:p>
      <w:pPr>
        <w:spacing w:after="100" w:before="0"/>
      </w:pPr>
      <w:r>
        <w:rPr>
          <w:b w:val="0"/>
        </w:rPr>
        <w:t>A. 3 km</w:t>
      </w:r>
    </w:p>
    <w:p>
      <w:pPr>
        <w:spacing w:after="100" w:before="0"/>
      </w:pPr>
      <w:r>
        <w:rPr>
          <w:b w:val="0"/>
        </w:rPr>
        <w:t>B. 4.5 km</w:t>
      </w:r>
    </w:p>
    <w:p>
      <w:pPr>
        <w:spacing w:after="100" w:before="0"/>
      </w:pPr>
      <w:r>
        <w:rPr>
          <w:b w:val="0"/>
        </w:rPr>
        <w:t>C. 7.5 km</w:t>
      </w:r>
    </w:p>
    <w:p>
      <w:pPr>
        <w:spacing w:after="100" w:before="0"/>
      </w:pPr>
      <w:r>
        <w:rPr>
          <w:b w:val="0"/>
        </w:rPr>
        <w:t>D. 6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is travelled by a person equally with the speed of 4 km/hr, 6 km/hr and 8 km/hr respectively Total time taken = 32.5 minutes Formula used: Time = Distance/Speed 1 hour = 60 minutes Calculation: Let the equal distance be D km Then total distance = 3D Now, the total time is taken = 32.5 minutes ⇒ (D/4) + (D/6) + (D/8) = (32.5/60) hrs ⇒ (6D + 4D + 3D)/24 = 32.5/60 ⇒ 13D = 32.5 × 24/60 ⇒ D = (32.5 × 24)/(60 × 13) ⇒ D = 1 km Total distance = 3 × 1 ⇒ 3 km. ∴ The total distance travelled by him is 3 km</w:t>
      </w:r>
    </w:p>
    <w:p>
      <w:pPr>
        <w:spacing w:before="0"/>
      </w:pPr>
      <w:r>
        <w:rPr>
          <w:b w:val="0"/>
        </w:rPr>
      </w:r>
    </w:p>
    <w:p>
      <w:pPr>
        <w:spacing w:after="100" w:line="360" w:lineRule="auto" w:before="0"/>
      </w:pPr>
      <w:r>
        <w:rPr>
          <w:b w:val="0"/>
        </w:rPr>
        <w:t>32. A train starts from a station P for another station Q at 6 p.m. at an average speed of 75 km per hour. Another train starts from station Q for station P at 8 p.m. at an average speed of 105 km per hour. If the distance between these two stations is 690 km, then at what time will the two trains meet?</w:t>
      </w:r>
    </w:p>
    <w:p>
      <w:pPr>
        <w:spacing w:before="0"/>
      </w:pPr>
      <w:r>
        <w:rPr>
          <w:b w:val="0"/>
        </w:rPr>
      </w:r>
    </w:p>
    <w:p>
      <w:pPr>
        <w:spacing w:after="100" w:before="0"/>
      </w:pPr>
      <w:r>
        <w:rPr>
          <w:b w:val="0"/>
        </w:rPr>
        <w:t>A. 10:30 p.m.</w:t>
      </w:r>
    </w:p>
    <w:p>
      <w:pPr>
        <w:spacing w:after="100" w:before="0"/>
      </w:pPr>
      <w:r>
        <w:rPr>
          <w:b w:val="0"/>
        </w:rPr>
        <w:t>B. 10 p.m.</w:t>
      </w:r>
    </w:p>
    <w:p>
      <w:pPr>
        <w:spacing w:after="100" w:before="0"/>
      </w:pPr>
      <w:r>
        <w:rPr>
          <w:b w:val="0"/>
        </w:rPr>
        <w:t>C. 11 p.m.</w:t>
      </w:r>
    </w:p>
    <w:p>
      <w:pPr>
        <w:spacing w:after="100" w:before="0"/>
      </w:pPr>
      <w:r>
        <w:rPr>
          <w:b w:val="0"/>
        </w:rPr>
        <w:t>D. 11:30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distance covered by it till 8 pm = 75 × 2 = 150 km remaining distance between them = 690 - 150 = 540 Relative speed = 75 + 105 = 180 Time taken to meet each other = 540/180 = 3 hours Both train meet at = 8:00 + 3 hours = 11:00 PM</w:t>
      </w:r>
    </w:p>
    <w:p>
      <w:pPr>
        <w:spacing w:before="0"/>
      </w:pPr>
      <w:r>
        <w:rPr>
          <w:b w:val="0"/>
        </w:rPr>
      </w:r>
    </w:p>
    <w:p>
      <w:pPr>
        <w:spacing w:after="100" w:line="360" w:lineRule="auto" w:before="0"/>
      </w:pPr>
      <w:r>
        <w:rPr>
          <w:b w:val="0"/>
        </w:rPr>
        <w:t>33. A train covers a distance of 850 metres in 45 seconds. Travelling at the same speed, how many kilometres will the train cover in an hour?</w:t>
      </w:r>
    </w:p>
    <w:p>
      <w:pPr>
        <w:spacing w:before="0"/>
      </w:pPr>
      <w:r>
        <w:rPr>
          <w:b w:val="0"/>
        </w:rPr>
      </w:r>
    </w:p>
    <w:p>
      <w:pPr>
        <w:spacing w:after="100" w:before="0"/>
      </w:pPr>
      <w:r>
        <w:rPr>
          <w:b w:val="0"/>
        </w:rPr>
        <w:t>A. 69</w:t>
      </w:r>
    </w:p>
    <w:p>
      <w:pPr>
        <w:spacing w:after="100" w:before="0"/>
      </w:pPr>
      <w:r>
        <w:rPr>
          <w:b w:val="0"/>
        </w:rPr>
        <w:t>B. 67.2</w:t>
      </w:r>
    </w:p>
    <w:p>
      <w:pPr>
        <w:spacing w:after="100" w:before="0"/>
      </w:pPr>
      <w:r>
        <w:rPr>
          <w:b w:val="0"/>
        </w:rPr>
        <w:t>C. 67.5</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in km/hr = 18/5 × 850/45 = 68 km/hr, Distance = 68 km/hr × 1 hr = 68 km</w:t>
      </w:r>
    </w:p>
    <w:p>
      <w:pPr>
        <w:spacing w:before="0"/>
      </w:pPr>
      <w:r>
        <w:rPr>
          <w:b w:val="0"/>
        </w:rPr>
      </w:r>
    </w:p>
    <w:p>
      <w:pPr>
        <w:spacing w:after="100" w:line="360" w:lineRule="auto" w:before="0"/>
      </w:pPr>
      <w:r>
        <w:rPr>
          <w:b w:val="0"/>
        </w:rPr>
        <w:t>34. A thief is spotted by a policeman from a distance of 480 m. When the policeman starts the chase, the thief also starts running. If the speed of the thief is 19 km/h and that of the policeman is 23 km/h, then how far would the thief have to run before he is overtaken?</w:t>
      </w:r>
    </w:p>
    <w:p>
      <w:pPr>
        <w:spacing w:before="0"/>
      </w:pPr>
      <w:r>
        <w:rPr>
          <w:b w:val="0"/>
        </w:rPr>
      </w:r>
    </w:p>
    <w:p>
      <w:pPr>
        <w:spacing w:after="100" w:before="0"/>
      </w:pPr>
      <w:r>
        <w:rPr>
          <w:b w:val="0"/>
        </w:rPr>
        <w:t>A. 2,080 m</w:t>
      </w:r>
    </w:p>
    <w:p>
      <w:pPr>
        <w:spacing w:after="100" w:before="0"/>
      </w:pPr>
      <w:r>
        <w:rPr>
          <w:b w:val="0"/>
        </w:rPr>
        <w:t>B. 2,280 m</w:t>
      </w:r>
    </w:p>
    <w:p>
      <w:pPr>
        <w:spacing w:after="100" w:before="0"/>
      </w:pPr>
      <w:r>
        <w:rPr>
          <w:b w:val="0"/>
        </w:rPr>
        <w:t>C. 2,290 m</w:t>
      </w:r>
    </w:p>
    <w:p>
      <w:pPr>
        <w:spacing w:after="100" w:before="0"/>
      </w:pPr>
      <w:r>
        <w:rPr>
          <w:b w:val="0"/>
        </w:rPr>
        <w:t>D. 2,180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Distance between policeman and thief is 480 m. Speed of the thief is 19 km/hr Speed of the policeman is 23 km/hr, Concept used: Speed = Distance/Time Calculations: Relative speed, ⇒ 23 - 19 = 4 km/hr = 4 × 5/18 = 10/9 m/s Time taken by police to overtake the thief, ⇒ 480/(10/9) = 432 sec Distance travelled by the thief in 432 sec = 432 × 19 × 5/18 ⇒ (432 × 19 × 5)/18 ⇒ 41040/18 = 2280 m ∴ The thief have to run 2280 m before he is overtaken.</w:t>
      </w:r>
    </w:p>
    <w:p>
      <w:pPr>
        <w:spacing w:before="0"/>
      </w:pPr>
      <w:r>
        <w:rPr>
          <w:b w:val="0"/>
        </w:rPr>
      </w:r>
    </w:p>
    <w:p>
      <w:pPr>
        <w:spacing w:after="100" w:line="360" w:lineRule="auto" w:before="0"/>
      </w:pPr>
      <w:r>
        <w:rPr>
          <w:b w:val="0"/>
        </w:rPr>
        <w:t>35. Two cars start from the same place at the same time at right angles to each other. Their speeds are 72 km/hr and 54 km/hr, respectively. After 20 seconds the distance between them will be:</w:t>
      </w:r>
    </w:p>
    <w:p>
      <w:pPr>
        <w:spacing w:before="0"/>
      </w:pPr>
      <w:r>
        <w:rPr>
          <w:b w:val="0"/>
        </w:rPr>
      </w:r>
    </w:p>
    <w:p>
      <w:pPr>
        <w:spacing w:after="100" w:before="0"/>
      </w:pPr>
      <w:r>
        <w:rPr>
          <w:b w:val="0"/>
        </w:rPr>
        <w:t>A. 720 m</w:t>
      </w:r>
    </w:p>
    <w:p>
      <w:pPr>
        <w:spacing w:after="100" w:before="0"/>
      </w:pPr>
      <w:r>
        <w:rPr>
          <w:b w:val="0"/>
        </w:rPr>
        <w:t>B. 480 m</w:t>
      </w:r>
    </w:p>
    <w:p>
      <w:pPr>
        <w:spacing w:after="100" w:before="0"/>
      </w:pPr>
      <w:r>
        <w:rPr>
          <w:b w:val="0"/>
        </w:rPr>
        <w:t>C. 500 m</w:t>
      </w:r>
    </w:p>
    <w:p>
      <w:pPr>
        <w:spacing w:after="100" w:before="0"/>
      </w:pPr>
      <w:r>
        <w:rPr>
          <w:b w:val="0"/>
        </w:rPr>
        <w:t>D. 540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Speed of 1st car = 72 km/hr speed of 2nd car = 54 km/hr Formula Used: x km/hr = x × (5/18) m/s Distance = time × speed Calculation: The speed of the 1st car = 72 km/hr = 72 × 5/18 = 20 m/s ⇒ The distance "AB" travelled by car in 20 seconds is = 20 × 20 = 400 m The speed of the 2nd car = 54 km/hr = 54 × 5/18 = 15 m/s ⇒ The distance "BC" travelled by car in 20 seconds is = 15 × 20 = 300 m Since two cars are moving at right angles to each other, so we will apply the Pythagoras theorem to find the distance between them. The distance "AC" between them after 20 seconds is, √(AB2 + BC2) ⇒√(4002 + 3002) ⇒ √25000 ⇒ 500 m ∴ After 20 seconds the distance between them will be 500 m.</w:t>
      </w:r>
    </w:p>
    <w:p>
      <w:pPr>
        <w:spacing w:before="0"/>
      </w:pPr>
      <w:r>
        <w:rPr>
          <w:b w:val="0"/>
        </w:rPr>
      </w:r>
    </w:p>
    <w:p>
      <w:pPr>
        <w:spacing w:after="100" w:line="360" w:lineRule="auto" w:before="0"/>
      </w:pPr>
      <w:r>
        <w:rPr>
          <w:b w:val="0"/>
        </w:rPr>
        <w:t>36. In a 1170 m race, Raman reaches the final point in 65 seconds and Mohan reaches the final point in 90 seconds. By how much distance does Raman beat Mohan?</w:t>
      </w:r>
    </w:p>
    <w:p>
      <w:pPr>
        <w:spacing w:before="0"/>
      </w:pPr>
      <w:r>
        <w:rPr>
          <w:b w:val="0"/>
        </w:rPr>
      </w:r>
    </w:p>
    <w:p>
      <w:pPr>
        <w:spacing w:after="100" w:before="0"/>
      </w:pPr>
      <w:r>
        <w:rPr>
          <w:b w:val="0"/>
        </w:rPr>
        <w:t>A. 325 m</w:t>
      </w:r>
    </w:p>
    <w:p>
      <w:pPr>
        <w:spacing w:after="100" w:before="0"/>
      </w:pPr>
      <w:r>
        <w:rPr>
          <w:b w:val="0"/>
        </w:rPr>
        <w:t>B. 300 m</w:t>
      </w:r>
    </w:p>
    <w:p>
      <w:pPr>
        <w:spacing w:after="100" w:before="0"/>
      </w:pPr>
      <w:r>
        <w:rPr>
          <w:b w:val="0"/>
        </w:rPr>
        <w:t>C. 375 m</w:t>
      </w:r>
    </w:p>
    <w:p>
      <w:pPr>
        <w:spacing w:after="100" w:before="0"/>
      </w:pPr>
      <w:r>
        <w:rPr>
          <w:b w:val="0"/>
        </w:rPr>
        <w:t>D. 350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speed of Mohan = 1170/90 = 13 m/s Raman reaches the final point in 65 seconds, so Mohan covers in 65 sec is = (65 × 13) = 845 m So, the distance by which Raman beats Mohan = 1170 m – 845 m = 325 m ∴ The correct answer is 325 m</w:t>
      </w:r>
    </w:p>
    <w:p>
      <w:pPr>
        <w:spacing w:before="0"/>
      </w:pPr>
      <w:r>
        <w:rPr>
          <w:b w:val="0"/>
        </w:rPr>
      </w:r>
    </w:p>
    <w:p>
      <w:pPr>
        <w:spacing w:after="100" w:line="360" w:lineRule="auto" w:before="0"/>
      </w:pPr>
      <w:r>
        <w:rPr>
          <w:b w:val="0"/>
        </w:rPr>
        <w:t>37. A train of length 360 meters crosses an electric pole in 30 seconds and crosses another train of the same length traveling in the opposite direction in 15 seconds. What is the speed of the second train?</w:t>
      </w:r>
    </w:p>
    <w:p>
      <w:pPr>
        <w:spacing w:before="0"/>
      </w:pPr>
      <w:r>
        <w:rPr>
          <w:b w:val="0"/>
        </w:rPr>
      </w:r>
    </w:p>
    <w:p>
      <w:pPr>
        <w:spacing w:after="100" w:before="0"/>
      </w:pPr>
      <w:r>
        <w:rPr>
          <w:b w:val="0"/>
        </w:rPr>
        <w:t>A. 12 m/s</w:t>
      </w:r>
    </w:p>
    <w:p>
      <w:pPr>
        <w:spacing w:after="100" w:before="0"/>
      </w:pPr>
      <w:r>
        <w:rPr>
          <w:b w:val="0"/>
        </w:rPr>
        <w:t>B. 36 m/s</w:t>
      </w:r>
    </w:p>
    <w:p>
      <w:pPr>
        <w:spacing w:after="100" w:before="0"/>
      </w:pPr>
      <w:r>
        <w:rPr>
          <w:b w:val="0"/>
        </w:rPr>
        <w:t>C. 24 m/s</w:t>
      </w:r>
    </w:p>
    <w:p>
      <w:pPr>
        <w:spacing w:after="100" w:before="0"/>
      </w:pPr>
      <w:r>
        <w:rPr>
          <w:b w:val="0"/>
        </w:rPr>
        <w:t>D. 60 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speed of the first train is 360/30 = 12 m/s., Speed of the second train = x m/s Relative speed = x + 12 Total length of the train = 360 + 360 = 720 Time = 720/(x +12) ⇒ 15 = 720/(x +12) ⇒(x +12) = 48 ⇒ x = 36</w:t>
      </w:r>
    </w:p>
    <w:p>
      <w:pPr>
        <w:spacing w:before="0"/>
      </w:pPr>
      <w:r>
        <w:rPr>
          <w:b w:val="0"/>
        </w:rPr>
      </w:r>
    </w:p>
    <w:p>
      <w:pPr>
        <w:spacing w:after="100" w:line="360" w:lineRule="auto" w:before="0"/>
      </w:pPr>
      <w:r>
        <w:rPr>
          <w:b w:val="0"/>
        </w:rPr>
        <w:t>38. A man travels some distance at a speed of 12 km/h and returns at a speed of 8 km/h. If the total time taken by him is 3 hours and 45 minutes, then the total distance (in km) travelled is:</w:t>
      </w:r>
    </w:p>
    <w:p>
      <w:pPr>
        <w:spacing w:before="0"/>
      </w:pPr>
      <w:r>
        <w:rPr>
          <w:b w:val="0"/>
        </w:rPr>
      </w:r>
    </w:p>
    <w:p>
      <w:pPr>
        <w:spacing w:after="100" w:before="0"/>
      </w:pPr>
      <w:r>
        <w:rPr>
          <w:b w:val="0"/>
        </w:rPr>
        <w:t>A. 42</w:t>
      </w:r>
    </w:p>
    <w:p>
      <w:pPr>
        <w:spacing w:after="100" w:before="0"/>
      </w:pPr>
      <w:r>
        <w:rPr>
          <w:b w:val="0"/>
        </w:rPr>
        <w:t>B. 24</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d/12 + d/8 = 3.75, (2d + 3d)/24 = 3.75, d = (3.75 × 24)/5, d = 18 km, Total distance = 2d = 36 km</w:t>
      </w:r>
    </w:p>
    <w:p>
      <w:pPr>
        <w:spacing w:before="0"/>
      </w:pPr>
      <w:r>
        <w:rPr>
          <w:b w:val="0"/>
        </w:rPr>
      </w:r>
    </w:p>
    <w:p>
      <w:pPr>
        <w:spacing w:after="100" w:line="360" w:lineRule="auto" w:before="0"/>
      </w:pPr>
      <w:r>
        <w:rPr>
          <w:b w:val="0"/>
        </w:rPr>
        <w:t>39. In a 1 km race, P completes the race in 120 seconds and Q in 125 seconds. The distance by which P beats Q is:</w:t>
      </w:r>
    </w:p>
    <w:p>
      <w:pPr>
        <w:spacing w:before="0"/>
      </w:pPr>
      <w:r>
        <w:rPr>
          <w:b w:val="0"/>
        </w:rPr>
      </w:r>
    </w:p>
    <w:p>
      <w:pPr>
        <w:spacing w:after="100" w:before="0"/>
      </w:pPr>
      <w:r>
        <w:rPr>
          <w:b w:val="0"/>
        </w:rPr>
        <w:t>A. 40 metres</w:t>
      </w:r>
    </w:p>
    <w:p>
      <w:pPr>
        <w:spacing w:after="100" w:before="0"/>
      </w:pPr>
      <w:r>
        <w:rPr>
          <w:b w:val="0"/>
        </w:rPr>
        <w:t>B. 80 metres</w:t>
      </w:r>
    </w:p>
    <w:p>
      <w:pPr>
        <w:spacing w:after="100" w:before="0"/>
      </w:pPr>
      <w:r>
        <w:rPr>
          <w:b w:val="0"/>
        </w:rPr>
        <w:t>C. 20 metres</w:t>
      </w:r>
    </w:p>
    <w:p>
      <w:pPr>
        <w:spacing w:after="100" w:before="0"/>
      </w:pPr>
      <w:r>
        <w:rPr>
          <w:b w:val="0"/>
        </w:rPr>
        <w:t>D. 60 metres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difference is 125 - 120 = 5 secs Q covers in 125 secs 1000 meters He covers in 5 secs (1000 / 125) × 5 = 40 meters</w:t>
      </w:r>
    </w:p>
    <w:p>
      <w:pPr>
        <w:spacing w:before="0"/>
      </w:pPr>
      <w:r>
        <w:rPr>
          <w:b w:val="0"/>
        </w:rPr>
      </w:r>
    </w:p>
    <w:p>
      <w:pPr>
        <w:spacing w:after="100" w:line="360" w:lineRule="auto" w:before="0"/>
      </w:pPr>
      <w:r>
        <w:rPr>
          <w:b w:val="0"/>
        </w:rPr>
        <w:t>40. A gives B a head-start of 10 seconds in a 1500 m race and both finish the race at the same time. What is the time taken by A (in minutes) to finish the race if speed of B is 6 m/s?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8</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gives B a head-start of 10 seconds in a 1500 m race and both finish the race at the same time Speed of B = 6 m/s Concept Used: Relative Speed Calculation: ⇒ Time taken by B to finish the race = (1500/6) = 250 s ⇒ Given A gives a head start of 10 seconds to B ⇒ Time taken by A to finish the race = 250 – 10 = 240 s ⇒ 1 minute = 60 seconds ⇒ So, 240 s = (240/60) = 4 minutes Therefore, the time taken by A to finish the race is 4 minutes.</w:t>
      </w:r>
    </w:p>
    <w:p>
      <w:pPr>
        <w:spacing w:before="0"/>
      </w:pPr>
      <w:r>
        <w:rPr>
          <w:b w:val="0"/>
        </w:rPr>
      </w:r>
    </w:p>
    <w:p>
      <w:pPr>
        <w:spacing w:after="100" w:line="360" w:lineRule="auto" w:before="0"/>
      </w:pPr>
      <w:r>
        <w:rPr>
          <w:b w:val="0"/>
        </w:rPr>
        <w:t>41. R reaches office from home in 30 minutes and comes back in 20 minutes. The distance to his office from home is 12.5 km. What is his average speed (in km/h) from home to office and then back home?</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12.5 km each way Total distance: 25 km Total time: 50 min = 50/60 = 5/6 hours Average speed = 25 km / (5/6) hours = 25 × 6/5 = 30 km/h</w:t>
      </w:r>
    </w:p>
    <w:p>
      <w:pPr>
        <w:spacing w:before="0"/>
      </w:pPr>
      <w:r>
        <w:rPr>
          <w:b w:val="0"/>
        </w:rPr>
      </w:r>
    </w:p>
    <w:p>
      <w:pPr>
        <w:spacing w:after="100" w:line="360" w:lineRule="auto" w:before="0"/>
      </w:pPr>
      <w:r>
        <w:rPr>
          <w:b w:val="0"/>
        </w:rPr>
        <w:t>42. The speed of a boat in still water is 20 km/h, while the river is flowing at a speed of 8 km/h and the time taken to cover a certain distance upstream is 6 h more than the time taken to cover the same distance downstream. Find the distance.</w:t>
      </w:r>
    </w:p>
    <w:p>
      <w:pPr>
        <w:spacing w:before="0"/>
      </w:pPr>
      <w:r>
        <w:rPr>
          <w:b w:val="0"/>
        </w:rPr>
      </w:r>
    </w:p>
    <w:p>
      <w:pPr>
        <w:spacing w:after="100" w:before="0"/>
      </w:pPr>
      <w:r>
        <w:rPr>
          <w:b w:val="0"/>
        </w:rPr>
        <w:t>A. 120 km</w:t>
      </w:r>
    </w:p>
    <w:p>
      <w:pPr>
        <w:spacing w:after="100" w:before="0"/>
      </w:pPr>
      <w:r>
        <w:rPr>
          <w:b w:val="0"/>
        </w:rPr>
        <w:t>B. 336 km</w:t>
      </w:r>
    </w:p>
    <w:p>
      <w:pPr>
        <w:spacing w:after="100" w:before="0"/>
      </w:pPr>
      <w:r>
        <w:rPr>
          <w:b w:val="0"/>
        </w:rPr>
        <w:t>C. 126 km</w:t>
      </w:r>
    </w:p>
    <w:p>
      <w:pPr>
        <w:spacing w:after="100" w:before="0"/>
      </w:pPr>
      <w:r>
        <w:rPr>
          <w:b w:val="0"/>
        </w:rPr>
        <w:t>D. 125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downstream = 20 + 8 = 28 km/h, Speed upstream = 20 - 8 = 12 km/h Let distance be D, time downstream Td, and time upstream Tu. Tu = Td + 6 Distance same for both: ⇒ 28 × Td = 12 × (Td + 6) ⇒ 28Td = 12Td + 72 16Td = 72 Td = 4.5 ⇒ D = 28 × 4.5 = 126 km</w:t>
      </w:r>
    </w:p>
    <w:p>
      <w:pPr>
        <w:spacing w:before="0"/>
      </w:pPr>
      <w:r>
        <w:rPr>
          <w:b w:val="0"/>
        </w:rPr>
      </w:r>
    </w:p>
    <w:p>
      <w:pPr>
        <w:spacing w:after="100" w:line="360" w:lineRule="auto" w:before="0"/>
      </w:pPr>
      <w:r>
        <w:rPr>
          <w:b w:val="0"/>
        </w:rPr>
        <w:t>43. A truck covers a distance of 480 km at a certain speed. If the speed is decreased by 8 km/h, it would have taken 2 hours more to cover the same distance. 50% of its original speed (in km/h) is:</w:t>
      </w:r>
    </w:p>
    <w:p>
      <w:pPr>
        <w:spacing w:before="0"/>
      </w:pPr>
      <w:r>
        <w:rPr>
          <w:b w:val="0"/>
        </w:rPr>
      </w:r>
    </w:p>
    <w:p>
      <w:pPr>
        <w:spacing w:after="100" w:before="0"/>
      </w:pPr>
      <w:r>
        <w:rPr>
          <w:b w:val="0"/>
        </w:rPr>
        <w:t>A. 40</w:t>
      </w:r>
    </w:p>
    <w:p>
      <w:pPr>
        <w:spacing w:after="100" w:before="0"/>
      </w:pPr>
      <w:r>
        <w:rPr>
          <w:b w:val="0"/>
        </w:rPr>
        <w:t>B. 48</w:t>
      </w:r>
    </w:p>
    <w:p>
      <w:pPr>
        <w:spacing w:after="100" w:before="0"/>
      </w:pPr>
      <w:r>
        <w:rPr>
          <w:b w:val="0"/>
        </w:rPr>
        <w:t>C. 24</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cover = 480 km Formula used: Speed = Distance/Time Calculation: Let the speed be = x km/h According to the question: 480 km/(x - 8) - 480 km/x = 2 hours ⇒ 1/(x - 8) - 1/x = 2/480 ⇒ x - x + 8/(x - 8)x = 1/240 ⇒ 8 × 240 = x2 - 8x ⇒ x2 - 8x - 1920 =0 ⇒ x2 + 40x - 48x - 1920 = 0 ⇒ x(x + 40) - 48(x + 40) = 0 ⇒ x ≠ - 40, x = 48 ∴ 50% of the original speed = 48 × 1/2 = 24 km/h Alternate Method By hit and trial method: Option 1: 480/(2× 24 - 8) - 480/2× 24 = 12 - 10 = 2 hours</w:t>
      </w:r>
    </w:p>
    <w:p>
      <w:pPr>
        <w:spacing w:before="0"/>
      </w:pPr>
      <w:r>
        <w:rPr>
          <w:b w:val="0"/>
        </w:rPr>
      </w:r>
    </w:p>
    <w:p>
      <w:pPr>
        <w:spacing w:after="100" w:line="360" w:lineRule="auto" w:before="0"/>
      </w:pPr>
      <w:r>
        <w:rPr>
          <w:b w:val="0"/>
        </w:rPr>
        <w:t>44. A part of the journey is covered in 22.5 minutes at a speed of 68 km/h and the remaining part in 12 minutes at a speed of 72 km/h. The total distance of the journey is (to the nearest integer):</w:t>
      </w:r>
    </w:p>
    <w:p>
      <w:pPr>
        <w:spacing w:before="0"/>
      </w:pPr>
      <w:r>
        <w:rPr>
          <w:b w:val="0"/>
        </w:rPr>
      </w:r>
    </w:p>
    <w:p>
      <w:pPr>
        <w:spacing w:after="100" w:before="0"/>
      </w:pPr>
      <w:r>
        <w:rPr>
          <w:b w:val="0"/>
        </w:rPr>
        <w:t>A. 35 km</w:t>
      </w:r>
    </w:p>
    <w:p>
      <w:pPr>
        <w:spacing w:after="100" w:before="0"/>
      </w:pPr>
      <w:r>
        <w:rPr>
          <w:b w:val="0"/>
        </w:rPr>
        <w:t>B. 42 km</w:t>
      </w:r>
    </w:p>
    <w:p>
      <w:pPr>
        <w:spacing w:after="100" w:before="0"/>
      </w:pPr>
      <w:r>
        <w:rPr>
          <w:b w:val="0"/>
        </w:rPr>
        <w:t>C. 38 km</w:t>
      </w:r>
    </w:p>
    <w:p>
      <w:pPr>
        <w:spacing w:after="100" w:before="0"/>
      </w:pPr>
      <w:r>
        <w:rPr>
          <w:b w:val="0"/>
        </w:rPr>
        <w:t>D. 40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Time1 = 22.5/60 h, Speed1 = 68 km/h, Distance1 = 68 × 0.375 = 25.5 km Time2 = 12/60 h, Speed2 = 72 km/h, Distance2 = 72 × 0.2 = 14.4 km Total Distance = 25.5 km + 14.4 km = 39.9 km ≈ 40 km</w:t>
      </w:r>
    </w:p>
    <w:p>
      <w:pPr>
        <w:spacing w:before="0"/>
      </w:pPr>
      <w:r>
        <w:rPr>
          <w:b w:val="0"/>
        </w:rPr>
      </w:r>
    </w:p>
    <w:p>
      <w:pPr>
        <w:spacing w:after="100" w:line="360" w:lineRule="auto" w:before="0"/>
      </w:pPr>
      <w:r>
        <w:rPr>
          <w:b w:val="0"/>
        </w:rPr>
        <w:t>45. The speed of a train is 30 percent more than the speed of a car. Both start from point P at the same time and reach point Q at the same time. P and Q are 130 km apart from each other. On the way, the train stops for 30 minutes at a station. What is the speed of the train?</w:t>
      </w:r>
    </w:p>
    <w:p>
      <w:pPr>
        <w:spacing w:before="0"/>
      </w:pPr>
      <w:r>
        <w:rPr>
          <w:b w:val="0"/>
        </w:rPr>
      </w:r>
    </w:p>
    <w:p>
      <w:pPr>
        <w:spacing w:after="100" w:before="0"/>
      </w:pPr>
      <w:r>
        <w:rPr>
          <w:b w:val="0"/>
        </w:rPr>
        <w:t>A. 70 km/hr</w:t>
      </w:r>
    </w:p>
    <w:p>
      <w:pPr>
        <w:spacing w:after="100" w:before="0"/>
      </w:pPr>
      <w:r>
        <w:rPr>
          <w:b w:val="0"/>
        </w:rPr>
        <w:t>B. 60 km/hr</w:t>
      </w:r>
    </w:p>
    <w:p>
      <w:pPr>
        <w:spacing w:after="100" w:before="0"/>
      </w:pPr>
      <w:r>
        <w:rPr>
          <w:b w:val="0"/>
        </w:rPr>
        <w:t>C. 78 km/hr</w:t>
      </w:r>
    </w:p>
    <w:p>
      <w:pPr>
        <w:spacing w:after="100" w:before="0"/>
      </w:pPr>
      <w:r>
        <w:rPr>
          <w:b w:val="0"/>
        </w:rPr>
        <w:t>D. 72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speed of the car is '10x'. The speed of the train is 30% more than the speed of the car, which can be expressed as 13x 130/10x = 130/(13x) + (30 minutes/60 minutes) [Converting 30 minutes to hours] ⇒ 130/10x = 130/(13x) + 1/2 ⇒ 13/x - 10/x = 1/2 ⇒ x = 6 Speed of the train = 13 × 6 km/h = 78 km/h</w:t>
      </w:r>
    </w:p>
    <w:p>
      <w:pPr>
        <w:spacing w:before="0"/>
      </w:pPr>
      <w:r>
        <w:rPr>
          <w:b w:val="0"/>
        </w:rPr>
      </w:r>
    </w:p>
    <w:p>
      <w:pPr>
        <w:spacing w:after="100" w:line="360" w:lineRule="auto" w:before="0"/>
      </w:pPr>
      <w:r>
        <w:rPr>
          <w:b w:val="0"/>
        </w:rPr>
        <w:t>46. A starts walking at 3 km/h. 5 hours after his start, B starts cycling at 8 km/h from the same point from where A started and cycles in the same direction. After how much distance (in km) will B catch up with A?</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24</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D = S × T, where D = Distance S = Speed T = Time Concept: The total distance covered by A and B would be equal in both cases since the destination is the same for B as well as A. Calculation: Let the time after which B catches A be "t". Distance travelled by A during the time interval "t" = 3 × 5 + 3 × t = 15 + 3t Distance travelled by B = 8 × t = 8t Thus, according to the question- ⇒ 15 + 3t = 8t ⇒ 5t = 15 ⇒ t = 3 hours Distance = 8 × 3 = 24 km ∴ B catches A after a distance of 24 km.</w:t>
      </w:r>
    </w:p>
    <w:p>
      <w:pPr>
        <w:spacing w:before="0"/>
      </w:pPr>
      <w:r>
        <w:rPr>
          <w:b w:val="0"/>
        </w:rPr>
      </w:r>
    </w:p>
    <w:p>
      <w:pPr>
        <w:spacing w:after="100" w:line="360" w:lineRule="auto" w:before="0"/>
      </w:pPr>
      <w:r>
        <w:rPr>
          <w:b w:val="0"/>
        </w:rPr>
        <w:t>47. Two trains with a speed of 80 km/h and 120 km/h, respectively, are 500 km apart and face each other. Find the distance between them 10 minutes before crossing.</w:t>
      </w:r>
    </w:p>
    <w:p>
      <w:pPr>
        <w:spacing w:before="0"/>
      </w:pPr>
      <w:r>
        <w:rPr>
          <w:b w:val="0"/>
        </w:rPr>
      </w:r>
    </w:p>
    <w:p>
      <w:pPr>
        <w:spacing w:after="100" w:before="0"/>
      </w:pPr>
      <w:r>
        <w:rPr>
          <w:b w:val="0"/>
        </w:rPr>
        <w:t>A. 72.33 km</w:t>
      </w:r>
    </w:p>
    <w:p>
      <w:pPr>
        <w:spacing w:after="100" w:before="0"/>
      </w:pPr>
      <w:r>
        <w:rPr>
          <w:b w:val="0"/>
        </w:rPr>
        <w:t>B. 33.33 km</w:t>
      </w:r>
    </w:p>
    <w:p>
      <w:pPr>
        <w:spacing w:after="100" w:before="0"/>
      </w:pPr>
      <w:r>
        <w:rPr>
          <w:b w:val="0"/>
        </w:rPr>
        <w:t>C. 63.33 km</w:t>
      </w:r>
    </w:p>
    <w:p>
      <w:pPr>
        <w:spacing w:after="100" w:before="0"/>
      </w:pPr>
      <w:r>
        <w:rPr>
          <w:b w:val="0"/>
        </w:rPr>
        <w:t>D. 52.74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of two trains are 80km/h and 120 km/h Distance between 500 km FORMULA USED: Distance = Speed × Time CALCULATION: Here, we have trains with a speed of 80km/h and 120 km/h As, they face each other Relative speed = 80 + 120 = 200km/h Distance in 10 minutes i.e. 10/60 Distance = Speed × Time ⇒ 200 × 10/60 = 33.33 km Hence, distance between them is 33.33 km .</w:t>
      </w:r>
    </w:p>
    <w:p>
      <w:pPr>
        <w:spacing w:before="0"/>
      </w:pPr>
      <w:r>
        <w:rPr>
          <w:b w:val="0"/>
        </w:rPr>
      </w:r>
    </w:p>
    <w:p>
      <w:pPr>
        <w:spacing w:after="100" w:line="360" w:lineRule="auto" w:before="0"/>
      </w:pPr>
      <w:r>
        <w:rPr>
          <w:b w:val="0"/>
        </w:rPr>
        <w:t>48. In a 5 km race, S gave a 500 m head start to T. If they finished the race at the same time and the speed of T is 13.5 km/h, the speed of S is:</w:t>
      </w:r>
    </w:p>
    <w:p>
      <w:pPr>
        <w:spacing w:before="0"/>
      </w:pPr>
      <w:r>
        <w:rPr>
          <w:b w:val="0"/>
        </w:rPr>
      </w:r>
    </w:p>
    <w:p>
      <w:pPr>
        <w:spacing w:after="100" w:before="0"/>
      </w:pPr>
      <w:r>
        <w:rPr>
          <w:b w:val="0"/>
        </w:rPr>
        <w:t>A. 15 km/h</w:t>
      </w:r>
    </w:p>
    <w:p>
      <w:pPr>
        <w:spacing w:after="100" w:before="0"/>
      </w:pPr>
      <w:r>
        <w:rPr>
          <w:b w:val="0"/>
        </w:rPr>
        <w:t>B. 20 km/h</w:t>
      </w:r>
    </w:p>
    <w:p>
      <w:pPr>
        <w:spacing w:after="100" w:before="0"/>
      </w:pPr>
      <w:r>
        <w:rPr>
          <w:b w:val="0"/>
        </w:rPr>
        <w:t>C. 17.5 km/h</w:t>
      </w:r>
    </w:p>
    <w:p>
      <w:pPr>
        <w:spacing w:after="100" w:before="0"/>
      </w:pPr>
      <w:r>
        <w:rPr>
          <w:b w:val="0"/>
        </w:rPr>
        <w:t>D. 16.5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S moves 5 km then T moves (5 - 0.5) = 4.5 km Speed of T is 13.5 km / h So T moves moves 4.5 × 3 = 13.5 km in 1 hr So in 1 hr S moves 5 × 3 = 15 km / h</w:t>
      </w:r>
    </w:p>
    <w:p>
      <w:pPr>
        <w:spacing w:before="0"/>
      </w:pPr>
      <w:r>
        <w:rPr>
          <w:b w:val="0"/>
        </w:rPr>
      </w:r>
    </w:p>
    <w:p>
      <w:pPr>
        <w:spacing w:after="100" w:line="360" w:lineRule="auto" w:before="0"/>
      </w:pPr>
      <w:r>
        <w:rPr>
          <w:b w:val="0"/>
        </w:rPr>
        <w:t>49. The speed of a train is 78 km/h. It crosses a tunnel in 45 s and overtakes a person walking at a speed of 6 km/h, in the same direction, in 15 s. The length (in m) of the tunnel is:</w:t>
      </w:r>
    </w:p>
    <w:p>
      <w:pPr>
        <w:spacing w:before="0"/>
      </w:pPr>
      <w:r>
        <w:rPr>
          <w:b w:val="0"/>
        </w:rPr>
      </w:r>
    </w:p>
    <w:p>
      <w:pPr>
        <w:spacing w:after="100" w:before="0"/>
      </w:pPr>
      <w:r>
        <w:rPr>
          <w:b w:val="0"/>
        </w:rPr>
        <w:t>A. 650</w:t>
      </w:r>
    </w:p>
    <w:p>
      <w:pPr>
        <w:spacing w:after="100" w:before="0"/>
      </w:pPr>
      <w:r>
        <w:rPr>
          <w:b w:val="0"/>
        </w:rPr>
        <w:t>B. 780</w:t>
      </w:r>
    </w:p>
    <w:p>
      <w:pPr>
        <w:spacing w:after="100" w:before="0"/>
      </w:pPr>
      <w:r>
        <w:rPr>
          <w:b w:val="0"/>
        </w:rPr>
        <w:t>C. 675</w:t>
      </w:r>
    </w:p>
    <w:p>
      <w:pPr>
        <w:spacing w:after="100" w:before="0"/>
      </w:pPr>
      <w:r>
        <w:rPr>
          <w:b w:val="0"/>
        </w:rPr>
        <w:t>D. 975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Relative speed (same direction) = 78 − 6 = 72 km/h = 20 m/s. Length of train = Relative speed × Time = 20 × 15 = 300 m. Total distance for tunnel = 78 × (5/18) × 45 = 975 m. Length of tunnel = 975 − 300 = 675 m. ∴ The correct answer is 675 m. Alternate Method Given: Speed of train = 78 km/h Speed of person = 6 km/h Time to cross tunnel = 45 s Time to cross person = 15 s Formula Used: Distance = Speed × Time Relative Speed (same direction) = S1 − S2 To convert km/h to m/s, multiply by 5/18. ⇒ Speed of train = 78 × (5/18) = 65/3 m/s ⇒ Speed of person = 6 × (5/18) = 5/3 m/s ⇒ Relative speed (same direction) = 65/3 − 5/3 = 60/3 = 20 m/s ⇒ Length of train = Relative speed × Time = 20 × 15 = 300 m ⇒ Total distance when crossing tunnel = Speed of train × Time = (65/3) × 45 ⇒ Total distance = 65 × 15 = 975 m ⇒ Length of tunnel = Total distance − Length of train ⇒ Length of tunnel = 975 − 300 = 675 m ∴ The correct answer is 675 m. Additional Information Relative Speed Concepts When two objects move in the same direction, relative speed = V1 − V2. When moving in opposite directions, relative speed = V1 + V2. Crossing Stationary Objects To cross a stationary object of length L, a train of length T must cover a total distance of (T + L). Unit Conversion To convert speed from km/h to m/s, multiply by 5/18. To convert from m/s to km/h, multiply by 18/5.</w:t>
      </w:r>
    </w:p>
    <w:p>
      <w:pPr>
        <w:spacing w:before="0"/>
      </w:pPr>
      <w:r>
        <w:rPr>
          <w:b w:val="0"/>
        </w:rPr>
      </w:r>
    </w:p>
    <w:p>
      <w:pPr>
        <w:spacing w:after="100" w:line="360" w:lineRule="auto" w:before="0"/>
      </w:pPr>
      <w:r>
        <w:rPr>
          <w:b w:val="0"/>
        </w:rPr>
        <w:t>50. Two tourist buses start from the same point and move along two roads at right angles at speeds of 48 km/h and 36 km/h, respectively. The distance between the buses after 15 seconds is ________.</w:t>
      </w:r>
    </w:p>
    <w:p>
      <w:pPr>
        <w:spacing w:before="0"/>
      </w:pPr>
      <w:r>
        <w:rPr>
          <w:b w:val="0"/>
        </w:rPr>
      </w:r>
    </w:p>
    <w:p>
      <w:pPr>
        <w:spacing w:after="100" w:before="0"/>
      </w:pPr>
      <w:r>
        <w:rPr>
          <w:b w:val="0"/>
        </w:rPr>
        <w:t>A. 175m</w:t>
      </w:r>
    </w:p>
    <w:p>
      <w:pPr>
        <w:spacing w:after="100" w:before="0"/>
      </w:pPr>
      <w:r>
        <w:rPr>
          <w:b w:val="0"/>
        </w:rPr>
        <w:t>B. 350m</w:t>
      </w:r>
    </w:p>
    <w:p>
      <w:pPr>
        <w:spacing w:after="100" w:before="0"/>
      </w:pPr>
      <w:r>
        <w:rPr>
          <w:b w:val="0"/>
        </w:rPr>
        <w:t>C. 250m</w:t>
      </w:r>
    </w:p>
    <w:p>
      <w:pPr>
        <w:spacing w:after="100" w:before="0"/>
      </w:pPr>
      <w:r>
        <w:rPr>
          <w:b w:val="0"/>
        </w:rPr>
        <w:t>D. 150m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Bus A = 48 km/h = 40/3 m/s, Speed of bus B = 36 km/h = 10 m/s Bus A and B travel distances in 15 sec, 200 m, and 150m Distance between two buses = 2002 + 1502 = 40000 + 22500 = 62500 = 250 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