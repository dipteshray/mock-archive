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table and answer the following question. State Covid 19 cases in thousand Sep 2021 Oct 2021 Nov 2021 Dec 2021 Maharashtra 50 65 55 50 UP 40 48 40 30 Bihar 50 55 48 30 Tamil Nadu 40 45 40 25 Kerala 20 25 22 15 Total number of Covid 19 cases in Dec 2021 is what percentage of the total number Covid 19 cases in Sep 2021 for these five states together ?</w:t>
      </w:r>
    </w:p>
    <w:p>
      <w:pPr>
        <w:spacing w:before="0"/>
      </w:pPr>
      <w:r>
        <w:rPr>
          <w:b w:val="0"/>
        </w:rPr>
      </w:r>
    </w:p>
    <w:p>
      <w:pPr>
        <w:spacing w:after="100" w:before="0"/>
      </w:pPr>
      <w:r>
        <w:rPr>
          <w:b w:val="0"/>
        </w:rPr>
        <w:t>A. 60 Percent</w:t>
      </w:r>
    </w:p>
    <w:p>
      <w:pPr>
        <w:spacing w:after="100" w:before="0"/>
      </w:pPr>
      <w:r>
        <w:rPr>
          <w:b w:val="0"/>
        </w:rPr>
        <w:t>B. 70 Percent</w:t>
      </w:r>
    </w:p>
    <w:p>
      <w:pPr>
        <w:spacing w:after="100" w:before="0"/>
      </w:pPr>
      <w:r>
        <w:rPr>
          <w:b w:val="0"/>
        </w:rPr>
        <w:t>C. 68 Percent</w:t>
      </w:r>
    </w:p>
    <w:p>
      <w:pPr>
        <w:spacing w:after="100" w:before="0"/>
      </w:pPr>
      <w:r>
        <w:rPr>
          <w:b w:val="0"/>
        </w:rPr>
        <w:t>D. 75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December total covid 19 cases for respective months = 50, 30, 30, 25 and 15 The September total covid 19 cases for respective months = 50, 40, 50, 40, and 20 Concept: X\%=X100 Calculation: Let the required percentage be X The total number of cases in December 2021 = 50 + 30 + 30 + 25 + 15 = 150 The total number of cases in September 2021 = 50 + 40 + 50 + 40 + 20 = 200 The percentage = X = 150200× 100=34× 100 = 75\% ∴ The required result will be 75%.</w:t>
      </w:r>
    </w:p>
    <w:p>
      <w:pPr>
        <w:spacing w:before="0"/>
      </w:pPr>
      <w:r>
        <w:rPr>
          <w:b w:val="0"/>
        </w:rPr>
      </w:r>
    </w:p>
    <w:p>
      <w:pPr>
        <w:spacing w:after="100" w:line="360" w:lineRule="auto" w:before="0"/>
      </w:pPr>
      <w:r>
        <w:rPr>
          <w:b w:val="0"/>
        </w:rPr>
        <w:t>2. The following table shows the expenditure of a school (in ₹ lakh) per annum on different heads over the given years. Year/Expenditure Head Salary Fuel &amp; Transport Bonus Taxes 2001 238 45 3.00 25 2002 327 75 3.50 53 2003 357 95 4.00 79 2004 398 112 4.50 95 What was the fuel \&amp; transport expenditure (in ₹ lakh) of the school in the year 2003?</w:t>
      </w:r>
    </w:p>
    <w:p>
      <w:pPr>
        <w:spacing w:before="0"/>
      </w:pPr>
      <w:r>
        <w:rPr>
          <w:b w:val="0"/>
        </w:rPr>
      </w:r>
    </w:p>
    <w:p>
      <w:pPr>
        <w:spacing w:after="100" w:before="0"/>
      </w:pPr>
      <w:r>
        <w:rPr>
          <w:b w:val="0"/>
        </w:rPr>
        <w:t>A. 95</w:t>
      </w:r>
    </w:p>
    <w:p>
      <w:pPr>
        <w:spacing w:after="100" w:before="0"/>
      </w:pPr>
      <w:r>
        <w:rPr>
          <w:b w:val="0"/>
        </w:rPr>
        <w:t>B. 45</w:t>
      </w:r>
    </w:p>
    <w:p>
      <w:pPr>
        <w:spacing w:after="100" w:before="0"/>
      </w:pPr>
      <w:r>
        <w:rPr>
          <w:b w:val="0"/>
        </w:rPr>
        <w:t>C. 75</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fuel &amp; transport expenditure in 2003 = ₹95 lakh.</w:t>
      </w:r>
    </w:p>
    <w:p>
      <w:pPr>
        <w:spacing w:before="0"/>
      </w:pPr>
      <w:r>
        <w:rPr>
          <w:b w:val="0"/>
        </w:rPr>
      </w:r>
    </w:p>
    <w:p>
      <w:pPr>
        <w:spacing w:after="100" w:line="360" w:lineRule="auto" w:before="0"/>
      </w:pPr>
      <w:r>
        <w:rPr>
          <w:b w:val="0"/>
        </w:rPr>
        <w:t>3. The total number of teachers in different subjects and the respective percentage of females among them in a school are given in the following table. Study the table and answer the following question. Subject Total number of teachers Percentage of females Hindi 50 80 English 40 90 Mathematics 60 35 Science 55 40 Commerce 30 50 Social Science 40 75 What is the ratio of the number of male teachers to that of female teachers in Social Science?</w:t>
      </w:r>
    </w:p>
    <w:p>
      <w:pPr>
        <w:spacing w:before="0"/>
      </w:pPr>
      <w:r>
        <w:rPr>
          <w:b w:val="0"/>
        </w:rPr>
      </w:r>
    </w:p>
    <w:p>
      <w:pPr>
        <w:spacing w:after="100" w:before="0"/>
      </w:pPr>
      <w:r>
        <w:rPr>
          <w:b w:val="0"/>
        </w:rPr>
        <w:t>A. 3 ∶ 1</w:t>
      </w:r>
    </w:p>
    <w:p>
      <w:pPr>
        <w:spacing w:after="100" w:before="0"/>
      </w:pPr>
      <w:r>
        <w:rPr>
          <w:b w:val="0"/>
        </w:rPr>
        <w:t>B. 2 ∶ 3</w:t>
      </w:r>
    </w:p>
    <w:p>
      <w:pPr>
        <w:spacing w:after="100" w:before="0"/>
      </w:pPr>
      <w:r>
        <w:rPr>
          <w:b w:val="0"/>
        </w:rPr>
        <w:t>C. 1 ∶ 3</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Teachers in Social Science = 40 ⇒ Total females = 40 x 75% = 40 x (75/100) = 30 females ⇒ Total males = Total teachers - Total females = 40 - 30 = 10 males The ratio of males to that of females is ⇒ Number of males: Number of Females = 10: 30= 1: 3</w:t>
      </w:r>
    </w:p>
    <w:p>
      <w:pPr>
        <w:spacing w:before="0"/>
      </w:pPr>
      <w:r>
        <w:rPr>
          <w:b w:val="0"/>
        </w:rPr>
      </w:r>
    </w:p>
    <w:p>
      <w:pPr>
        <w:spacing w:after="100" w:line="360" w:lineRule="auto" w:before="0"/>
      </w:pPr>
      <w:r>
        <w:rPr>
          <w:b w:val="0"/>
        </w:rPr>
        <w:t>4. Study the given table and answer the question that follows. The table shows the total score scored by 8 batsmen in the year 2022. Batsman A B C D E F G H Total Score 1356 1301 1278 1156 1380 1281 1129 1365 Who is the second-highest scorer in the year 2022?</w:t>
      </w:r>
    </w:p>
    <w:p>
      <w:pPr>
        <w:spacing w:before="0"/>
      </w:pPr>
      <w:r>
        <w:rPr>
          <w:b w:val="0"/>
        </w:rPr>
      </w:r>
    </w:p>
    <w:p>
      <w:pPr>
        <w:spacing w:after="100" w:before="0"/>
      </w:pPr>
      <w:r>
        <w:rPr>
          <w:b w:val="0"/>
        </w:rPr>
        <w:t>A. E</w:t>
      </w:r>
    </w:p>
    <w:p>
      <w:pPr>
        <w:spacing w:after="100" w:before="0"/>
      </w:pPr>
      <w:r>
        <w:rPr>
          <w:b w:val="0"/>
        </w:rPr>
        <w:t>B. B</w:t>
      </w:r>
    </w:p>
    <w:p>
      <w:pPr>
        <w:spacing w:after="100" w:before="0"/>
      </w:pPr>
      <w:r>
        <w:rPr>
          <w:b w:val="0"/>
        </w:rPr>
        <w:t>C. A</w:t>
      </w:r>
    </w:p>
    <w:p>
      <w:pPr>
        <w:spacing w:after="100" w:before="0"/>
      </w:pPr>
      <w:r>
        <w:rPr>
          <w:b w:val="0"/>
        </w:rPr>
        <w:t>D.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 is the highest run scorer among all 8 other batsmen.</w:t>
      </w:r>
    </w:p>
    <w:p>
      <w:pPr>
        <w:spacing w:before="0"/>
      </w:pPr>
      <w:r>
        <w:rPr>
          <w:b w:val="0"/>
        </w:rPr>
      </w:r>
    </w:p>
    <w:p>
      <w:pPr>
        <w:spacing w:after="100" w:line="360" w:lineRule="auto" w:before="0"/>
      </w:pPr>
      <w:r>
        <w:rPr>
          <w:b w:val="0"/>
        </w:rPr>
        <w:t>5. Study the given table and answer the question that follows. The table shows the total number of batteries sold by a company (in lakhs) over the years. Year TYPES OF BATTERIES 4AH 7AH 32AH 35AH 55AH Total 1992 75 144 114 102 108 543 1993 90 126 102 84 126 528 1994 96 114 75 105 135 525 1995 105 90 150 90 75 510 1996 90 75 135 75 90 465 1997 105 60 165 45 120 495 1998 115 85 160 100 145 605 From 1992 to 1997, which battery saw a steady decline in sales?</w:t>
      </w:r>
    </w:p>
    <w:p>
      <w:pPr>
        <w:spacing w:before="0"/>
      </w:pPr>
      <w:r>
        <w:rPr>
          <w:b w:val="0"/>
        </w:rPr>
      </w:r>
    </w:p>
    <w:p>
      <w:pPr>
        <w:spacing w:after="100" w:before="0"/>
      </w:pPr>
      <w:r>
        <w:rPr>
          <w:b w:val="0"/>
        </w:rPr>
        <w:t>A. 35 Ah</w:t>
      </w:r>
    </w:p>
    <w:p>
      <w:pPr>
        <w:spacing w:after="100" w:before="0"/>
      </w:pPr>
      <w:r>
        <w:rPr>
          <w:b w:val="0"/>
        </w:rPr>
        <w:t>B. 32 AH</w:t>
      </w:r>
    </w:p>
    <w:p>
      <w:pPr>
        <w:spacing w:after="100" w:before="0"/>
      </w:pPr>
      <w:r>
        <w:rPr>
          <w:b w:val="0"/>
        </w:rPr>
        <w:t>C. 7 AH</w:t>
      </w:r>
    </w:p>
    <w:p>
      <w:pPr>
        <w:spacing w:after="100" w:before="0"/>
      </w:pPr>
      <w:r>
        <w:rPr>
          <w:b w:val="0"/>
        </w:rPr>
        <w:t>D. 4 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dataset of batteries sold from year 1992 to 1998 To find:- Type of battery whose selling steadly declines Concept used:- Checking the trend Calculations:- Battery 4AH :- 75, 90, 96, 105, 90 105 115 The sales of battery 4AH is increased from 1992 to 1995, then decreased from 1995 to 1996, and then again increased from 1996 to 1998 Battery 7AH:- 144, 126, 114, 90, 75, 60, 85 The sale of battery 7AH is decreased from 1992 to 1997 and got increased in 1998, satisfying the criteria asked in the question. .·. The sales of battery 7AH is decreased from 1992 to 1997.</w:t>
      </w:r>
    </w:p>
    <w:p>
      <w:pPr>
        <w:spacing w:before="0"/>
      </w:pPr>
      <w:r>
        <w:rPr>
          <w:b w:val="0"/>
        </w:rPr>
      </w:r>
    </w:p>
    <w:p>
      <w:pPr>
        <w:spacing w:after="100" w:line="360" w:lineRule="auto" w:before="0"/>
      </w:pPr>
      <w:r>
        <w:rPr>
          <w:b w:val="0"/>
        </w:rPr>
        <w:t>6. The following table shows the number of employees working in four organisations during six years. Answer the questions that follow. Organization Year 2010 2011 2012 2013 2014 2015 X 52 82 62 34 68 76 Y 105 80 120 160 95 100 Z 103 86 88 212 180 129 T 153 221 128 126 97 106 What is the average number of employees in organisations Y, Z and T in 2013?</w:t>
      </w:r>
    </w:p>
    <w:p>
      <w:pPr>
        <w:spacing w:before="0"/>
      </w:pPr>
      <w:r>
        <w:rPr>
          <w:b w:val="0"/>
        </w:rPr>
      </w:r>
    </w:p>
    <w:p>
      <w:pPr>
        <w:spacing w:after="100" w:before="0"/>
      </w:pPr>
      <w:r>
        <w:rPr>
          <w:b w:val="0"/>
        </w:rPr>
        <w:t>A. 172</w:t>
      </w:r>
    </w:p>
    <w:p>
      <w:pPr>
        <w:spacing w:after="100" w:before="0"/>
      </w:pPr>
      <w:r>
        <w:rPr>
          <w:b w:val="0"/>
        </w:rPr>
        <w:t>B. 166</w:t>
      </w:r>
    </w:p>
    <w:p>
      <w:pPr>
        <w:spacing w:after="100" w:before="0"/>
      </w:pPr>
      <w:r>
        <w:rPr>
          <w:b w:val="0"/>
        </w:rPr>
        <w:t>C. 170</w:t>
      </w:r>
    </w:p>
    <w:p>
      <w:pPr>
        <w:spacing w:after="100" w:before="0"/>
      </w:pPr>
      <w:r>
        <w:rPr>
          <w:b w:val="0"/>
        </w:rPr>
        <w:t>D. 168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of employees in organization Y (2013) = 160 Number of employees in organization Z (2013) = 212 Number of employees in organization T (2013) = 126 Formula used: Average = (Y + Z + T) ÷ 3 Calculation: ⇒ Average = (160 + 212 + 126) ÷ 3 ⇒ Average = 498 ÷ 3 ⇒ Average = 166 ∴ The correct answer is option (2).</w:t>
      </w:r>
    </w:p>
    <w:p>
      <w:pPr>
        <w:spacing w:before="0"/>
      </w:pPr>
      <w:r>
        <w:rPr>
          <w:b w:val="0"/>
        </w:rPr>
      </w:r>
    </w:p>
    <w:p>
      <w:pPr>
        <w:spacing w:after="100" w:line="360" w:lineRule="auto" w:before="0"/>
      </w:pPr>
      <w:r>
        <w:rPr>
          <w:b w:val="0"/>
        </w:rPr>
        <w:t>7. Study the given table and answer the question that follows. The following table gives the month-wise number of different types of scooters produced by a company during the first six months of 1992. Types of Scooters Months JANUARY FEBRUARY MARCH APRIL MAY JUNE X 25 25 18 40 20 15 Y 25 27 50 45 30 20 Z 25 27 15 25 30 20 T 25 26 25 0 30 35 TOTAL 100 105 108 110 110 90 In which month, did the company produce an equal number of scooters of each type?</w:t>
      </w:r>
    </w:p>
    <w:p>
      <w:pPr>
        <w:spacing w:before="0"/>
      </w:pPr>
      <w:r>
        <w:rPr>
          <w:b w:val="0"/>
        </w:rPr>
      </w:r>
    </w:p>
    <w:p>
      <w:pPr>
        <w:spacing w:after="100" w:before="0"/>
      </w:pPr>
      <w:r>
        <w:rPr>
          <w:b w:val="0"/>
        </w:rPr>
        <w:t>A. May</w:t>
      </w:r>
    </w:p>
    <w:p>
      <w:pPr>
        <w:spacing w:after="100" w:before="0"/>
      </w:pPr>
      <w:r>
        <w:rPr>
          <w:b w:val="0"/>
        </w:rPr>
        <w:t>B. January</w:t>
      </w:r>
    </w:p>
    <w:p>
      <w:pPr>
        <w:spacing w:after="100" w:before="0"/>
      </w:pPr>
      <w:r>
        <w:rPr>
          <w:b w:val="0"/>
        </w:rPr>
        <w:t>C. March</w:t>
      </w:r>
    </w:p>
    <w:p>
      <w:pPr>
        <w:spacing w:after="100" w:before="0"/>
      </w:pPr>
      <w:r>
        <w:rPr>
          <w:b w:val="0"/>
        </w:rPr>
        <w:t>D. June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Different types of scooters produced by a company in first 6 months of 1992. CALCULATION: As, According to the data given in the question, Types of scooters produced in the month of May x = 20, y = 30, z = 30 , T = 30 Types of scooter produced in the month of January , x = 25 , y = 25 , z = 25 , T = 25 Types of scooter produced in March, x = 18, y = 50 ,z = 15 T = 25. Types of scooter produced in June, x = 15, y = 20 , z = 20 , T = 35 As, x = y = z = T = 25 i.e. company produced same no. of scooters in January. Hence, same number of scooters are produced in the month of January.</w:t>
      </w:r>
    </w:p>
    <w:p>
      <w:pPr>
        <w:spacing w:before="0"/>
      </w:pPr>
      <w:r>
        <w:rPr>
          <w:b w:val="0"/>
        </w:rPr>
      </w:r>
    </w:p>
    <w:p>
      <w:pPr>
        <w:spacing w:after="100" w:line="360" w:lineRule="auto" w:before="0"/>
      </w:pPr>
      <w:r>
        <w:rPr>
          <w:b w:val="0"/>
        </w:rPr>
        <w:t>8. The data given in the table shows the number of students studying in four different disciplines in 5 institutes. Study the table and answer the question: Institutes Arts Science Commerce Computer science A 36 48 59 57 B 45 54 55 48 C 55 36 56 51 D 45 48 55 53 E 48 44 52 55 By what percent is the number of students studying Computer Science in institutes A and B more than the number of students studying Arts in institutes B and C?</w:t>
      </w:r>
    </w:p>
    <w:p>
      <w:pPr>
        <w:spacing w:before="0"/>
      </w:pPr>
      <w:r>
        <w:rPr>
          <w:b w:val="0"/>
        </w:rPr>
      </w:r>
    </w:p>
    <w:p>
      <w:pPr>
        <w:spacing w:after="100" w:before="0"/>
      </w:pPr>
      <w:r>
        <w:rPr>
          <w:b w:val="0"/>
        </w:rPr>
        <w:t>A. 14</w:t>
      </w:r>
    </w:p>
    <w:p>
      <w:pPr>
        <w:spacing w:after="100" w:before="0"/>
      </w:pPr>
      <w:r>
        <w:rPr>
          <w:b w:val="0"/>
        </w:rPr>
        <w:t>B. 2</w:t>
      </w:r>
    </w:p>
    <w:p>
      <w:pPr>
        <w:spacing w:after="100" w:before="0"/>
      </w:pPr>
      <w:r>
        <w:rPr>
          <w:b w:val="0"/>
        </w:rPr>
        <w:t>C. 5</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The number of students studying Computer science in institutes A and B = (57 + 48) ⇒ 105 The number of students studying Arts in institutes B and C = (45 + 55) ⇒ 100 Required percentage = [(105 – 100)/100 × 100] ⇒ (5/100 × 100) ⇒ 5 ∴ Required percentage is 5</w:t>
      </w:r>
    </w:p>
    <w:p>
      <w:pPr>
        <w:spacing w:before="0"/>
      </w:pPr>
      <w:r>
        <w:rPr>
          <w:b w:val="0"/>
        </w:rPr>
      </w:r>
    </w:p>
    <w:p>
      <w:pPr>
        <w:spacing w:after="100" w:line="360" w:lineRule="auto" w:before="0"/>
      </w:pPr>
      <w:r>
        <w:rPr>
          <w:b w:val="0"/>
        </w:rPr>
        <w:t>9. The table below gives the numbers of seats own in the local body election in a state by different political parties in the years 2019 to 2014. Name of the Party Result in 2019 Result in 2014 AGP 303 282 Con Party 52 43 CMK 23 0 AICT 22 34 Kanta Dal 16 2 Shiv Party 18 18 Find the percentage increase in the number of seats won by AGP in 2019 over the number of seats it won in 2014.(Give your answer correct to two decimal places.)</w:t>
      </w:r>
    </w:p>
    <w:p>
      <w:pPr>
        <w:spacing w:before="0"/>
      </w:pPr>
      <w:r>
        <w:rPr>
          <w:b w:val="0"/>
        </w:rPr>
      </w:r>
    </w:p>
    <w:p>
      <w:pPr>
        <w:spacing w:after="100" w:before="0"/>
      </w:pPr>
      <w:r>
        <w:rPr>
          <w:b w:val="0"/>
        </w:rPr>
        <w:t>A. 7.45%</w:t>
      </w:r>
    </w:p>
    <w:p>
      <w:pPr>
        <w:spacing w:after="100" w:before="0"/>
      </w:pPr>
      <w:r>
        <w:rPr>
          <w:b w:val="0"/>
        </w:rPr>
        <w:t>B. 4.45%</w:t>
      </w:r>
    </w:p>
    <w:p>
      <w:pPr>
        <w:spacing w:after="100" w:before="0"/>
      </w:pPr>
      <w:r>
        <w:rPr>
          <w:b w:val="0"/>
        </w:rPr>
        <w:t>C. 6.45%</w:t>
      </w:r>
    </w:p>
    <w:p>
      <w:pPr>
        <w:spacing w:after="100" w:before="0"/>
      </w:pPr>
      <w:r>
        <w:rPr>
          <w:b w:val="0"/>
        </w:rPr>
        <w:t>D. 5.45%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numbers of seats won in the local body election in a state by different political parties in the years 2019 to 2014. Name of the Party Result in 2019 Result in 2014 AGP 303 282 Con party 52 43 CMK 23 0 AICT 22 34 Kanta Dal 16 2 Shiv Party 18 18 Calculations: The increase in the number of seats won by AGP in 2019 compared to 2014 is ⇒ 303 - 282 ⇒ 21 The percentage increase in the number of seats won by AGP in 2019 compared to 2014 is ⇒ ((Increase in no. of seats wonby AGP)/No.ofseatswonby AGP in 2014)× 100 ⇒ (21/282) × 100 ⇒ 7.45 % ∴ The percentage increase in the number of seats won by AGP in the year 2019 is 7.45%.</w:t>
      </w:r>
    </w:p>
    <w:p>
      <w:pPr>
        <w:spacing w:before="0"/>
      </w:pPr>
      <w:r>
        <w:rPr>
          <w:b w:val="0"/>
        </w:rPr>
      </w:r>
    </w:p>
    <w:p>
      <w:pPr>
        <w:spacing w:after="100" w:line="360" w:lineRule="auto" w:before="0"/>
      </w:pPr>
      <w:r>
        <w:rPr>
          <w:b w:val="0"/>
        </w:rPr>
        <w:t>10. Study the given table and answer the question that follows. The table shows the number of students studying in 6 different classes of 6 different schools. Schools V VI VII VIII IX X P 152 160 145 156 147 144 Q 148 166 150 155 157 143 R 161 152 140 145 143 165 S 159 142 149 140 142 168 T 147 144 158 163 154 150 U 150 160 162 160 160 140 Total 917 924 904 919 903 910 Which class has the minimum number of students from all schools together?</w:t>
      </w:r>
    </w:p>
    <w:p>
      <w:pPr>
        <w:spacing w:before="0"/>
      </w:pPr>
      <w:r>
        <w:rPr>
          <w:b w:val="0"/>
        </w:rPr>
      </w:r>
    </w:p>
    <w:p>
      <w:pPr>
        <w:spacing w:after="100" w:before="0"/>
      </w:pPr>
      <w:r>
        <w:rPr>
          <w:b w:val="0"/>
        </w:rPr>
        <w:t>A. VIII</w:t>
      </w:r>
    </w:p>
    <w:p>
      <w:pPr>
        <w:spacing w:after="100" w:before="0"/>
      </w:pPr>
      <w:r>
        <w:rPr>
          <w:b w:val="0"/>
        </w:rPr>
        <w:t>B. IX</w:t>
      </w:r>
    </w:p>
    <w:p>
      <w:pPr>
        <w:spacing w:after="100" w:before="0"/>
      </w:pPr>
      <w:r>
        <w:rPr>
          <w:b w:val="0"/>
        </w:rPr>
        <w:t>C. VII</w:t>
      </w:r>
    </w:p>
    <w:p>
      <w:pPr>
        <w:spacing w:after="100" w:before="0"/>
      </w:pPr>
      <w:r>
        <w:rPr>
          <w:b w:val="0"/>
        </w:rPr>
        <w:t>D.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number of students in all schools is minimum in class IX i.e. 903.</w:t>
      </w:r>
    </w:p>
    <w:p>
      <w:pPr>
        <w:spacing w:before="0"/>
      </w:pPr>
      <w:r>
        <w:rPr>
          <w:b w:val="0"/>
        </w:rPr>
      </w:r>
    </w:p>
    <w:p>
      <w:pPr>
        <w:spacing w:after="100" w:line="360" w:lineRule="auto" w:before="0"/>
      </w:pPr>
      <w:r>
        <w:rPr>
          <w:b w:val="0"/>
        </w:rPr>
        <w:t>11. The table below shows the production of jute fabric (in lakh metre) by two Companies P and Q during 2001 to 2005. Year Company P Company Q 2001 100 96 2002 120 130 2003 108 100 2004 190 180 2005 240 275 In which year/years, did Company Q produce more fabric than Company P?</w:t>
      </w:r>
    </w:p>
    <w:p>
      <w:pPr>
        <w:spacing w:before="0"/>
      </w:pPr>
      <w:r>
        <w:rPr>
          <w:b w:val="0"/>
        </w:rPr>
      </w:r>
    </w:p>
    <w:p>
      <w:pPr>
        <w:spacing w:after="100" w:before="0"/>
      </w:pPr>
      <w:r>
        <w:rPr>
          <w:b w:val="0"/>
        </w:rPr>
        <w:t>A. 2002</w:t>
      </w:r>
    </w:p>
    <w:p>
      <w:pPr>
        <w:spacing w:after="100" w:before="0"/>
      </w:pPr>
      <w:r>
        <w:rPr>
          <w:b w:val="0"/>
        </w:rPr>
        <w:t>B. 2005</w:t>
      </w:r>
    </w:p>
    <w:p>
      <w:pPr>
        <w:spacing w:after="100" w:before="0"/>
      </w:pPr>
      <w:r>
        <w:rPr>
          <w:b w:val="0"/>
        </w:rPr>
        <w:t>C. 2003, 2005</w:t>
      </w:r>
    </w:p>
    <w:p>
      <w:pPr>
        <w:spacing w:after="100" w:before="0"/>
      </w:pPr>
      <w:r>
        <w:rPr>
          <w:b w:val="0"/>
        </w:rPr>
        <w:t>D. 2002, 2005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Company Q produced more fabric than Company P in the years 2002 and 2005.</w:t>
      </w:r>
    </w:p>
    <w:p>
      <w:pPr>
        <w:spacing w:before="0"/>
      </w:pPr>
      <w:r>
        <w:rPr>
          <w:b w:val="0"/>
        </w:rPr>
      </w:r>
    </w:p>
    <w:p>
      <w:pPr>
        <w:spacing w:after="100" w:line="360" w:lineRule="auto" w:before="0"/>
      </w:pPr>
      <w:r>
        <w:rPr>
          <w:b w:val="0"/>
        </w:rPr>
        <w:t>12. The table below shows the number of mobile phones that were sold by the show rooms in the years from 2016-2020. Years/showroom P Q R S T U 2016 220 230 250 280 240 260 2017 310 300 320 340 330 350 2018 400 380 410 420 440 430 2019 450 350 380 420 410 430 2020 420 430 410 440 400 420 What will be the average number of mobile phones sold by all the show rooms in the year 2020 ?</w:t>
      </w:r>
    </w:p>
    <w:p>
      <w:pPr>
        <w:spacing w:before="0"/>
      </w:pPr>
      <w:r>
        <w:rPr>
          <w:b w:val="0"/>
        </w:rPr>
      </w:r>
    </w:p>
    <w:p>
      <w:pPr>
        <w:spacing w:after="100" w:before="0"/>
      </w:pPr>
      <w:r>
        <w:rPr>
          <w:b w:val="0"/>
        </w:rPr>
        <w:t>A. 410</w:t>
      </w:r>
    </w:p>
    <w:p>
      <w:pPr>
        <w:spacing w:after="100" w:before="0"/>
      </w:pPr>
      <w:r>
        <w:rPr>
          <w:b w:val="0"/>
        </w:rPr>
        <w:t>B. 405</w:t>
      </w:r>
    </w:p>
    <w:p>
      <w:pPr>
        <w:spacing w:after="100" w:before="0"/>
      </w:pPr>
      <w:r>
        <w:rPr>
          <w:b w:val="0"/>
        </w:rPr>
        <w:t>C. 420</w:t>
      </w:r>
    </w:p>
    <w:p>
      <w:pPr>
        <w:spacing w:after="100" w:before="0"/>
      </w:pPr>
      <w:r>
        <w:rPr>
          <w:b w:val="0"/>
        </w:rPr>
        <w:t>D. 415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Average = (Sum of the number of phones sold by all showrooms) ÷ (Number of showrooms) Calculation: Step 1: Calculate the sum of the number of phones sold by all showrooms in 2020. ⇒ Sum = 420 + 430 + 410 + 440 + 400 + 420 = 2520 Step 2: Divide the sum by the number of showrooms (6). ⇒ Average = 2520 ÷ 6 = 420 ∴ The average number of mobile phones sold by all showrooms in the year 2020 is 420.</w:t>
      </w:r>
    </w:p>
    <w:p>
      <w:pPr>
        <w:spacing w:before="0"/>
      </w:pPr>
      <w:r>
        <w:rPr>
          <w:b w:val="0"/>
        </w:rPr>
      </w:r>
    </w:p>
    <w:p>
      <w:pPr>
        <w:spacing w:after="100" w:line="360" w:lineRule="auto" w:before="0"/>
      </w:pPr>
      <w:r>
        <w:rPr>
          <w:b w:val="0"/>
        </w:rPr>
        <w:t>13. The following table shows the heights of six students. Study the table carefully and answer the following question. Name Height (in cm) Vanaja 117 Sailaja 125 Uma 133 Sudha 140 Amala 132 Leela 121 How many students are there whose height is between that of Vanaja and Uma?</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are 3 students whose heights are greater than Vanaja and smaller than Uma.</w:t>
      </w:r>
    </w:p>
    <w:p>
      <w:pPr>
        <w:spacing w:before="0"/>
      </w:pPr>
      <w:r>
        <w:rPr>
          <w:b w:val="0"/>
        </w:rPr>
      </w:r>
    </w:p>
    <w:p>
      <w:pPr>
        <w:spacing w:after="100" w:line="360" w:lineRule="auto" w:before="0"/>
      </w:pPr>
      <w:r>
        <w:rPr>
          <w:b w:val="0"/>
        </w:rPr>
        <w:t>14. The following table shows the number of delivery partners (in thousands) who joined five different companies during six different years. Year Companies Emazon Clipkart Twiggy Tomato Pyntra 2016 2.4 4.5 1.2 0.9 4.2 2017 1.8 5.4 1.5 1.2 5.6 2018 3.2 7.2 2.4 2.1 6.3 2019 3.9 5.6 2.8 2.7 6.5 2020 4.2 6.4 3.2 3.3 7.0 2021 5.0 7.2 3.6 3.6 7.2 Find the average number of delivery partners who joined Twiggy in the last 6 years.</w:t>
      </w:r>
    </w:p>
    <w:p>
      <w:pPr>
        <w:spacing w:before="0"/>
      </w:pPr>
      <w:r>
        <w:rPr>
          <w:b w:val="0"/>
        </w:rPr>
      </w:r>
    </w:p>
    <w:p>
      <w:pPr>
        <w:spacing w:after="100" w:before="0"/>
      </w:pPr>
      <w:r>
        <w:rPr>
          <w:b w:val="0"/>
        </w:rPr>
        <w:t>A. 2545</w:t>
      </w:r>
    </w:p>
    <w:p>
      <w:pPr>
        <w:spacing w:after="100" w:before="0"/>
      </w:pPr>
      <w:r>
        <w:rPr>
          <w:b w:val="0"/>
        </w:rPr>
        <w:t>B. 2450</w:t>
      </w:r>
    </w:p>
    <w:p>
      <w:pPr>
        <w:spacing w:after="100" w:before="0"/>
      </w:pPr>
      <w:r>
        <w:rPr>
          <w:b w:val="0"/>
        </w:rPr>
        <w:t>C. 2540</w:t>
      </w:r>
    </w:p>
    <w:p>
      <w:pPr>
        <w:spacing w:after="100" w:before="0"/>
      </w:pPr>
      <w:r>
        <w:rPr>
          <w:b w:val="0"/>
        </w:rPr>
        <w:t>D. 2455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Average = Sum of values/No. of values Calculation: Delivery partners who have joined twiggy In the year 2016 = 1200 In the year 2017 = 1500 In the year 2018 = 2400 In the year 2019 = 2800 In the year 2020 = 3200 In the year 2021 = 3600 Total number of delivery partners who have joined twiggy = 1200 + 1500 + 2400 + 2800 +3200 + 3600 = 14700 Average = Sum of values/Number of values ⇒14700/6 = 2450 Hence, the average number of delivery partners who have joined twiggy are 2450 .</w:t>
      </w:r>
    </w:p>
    <w:p>
      <w:pPr>
        <w:spacing w:before="0"/>
      </w:pPr>
      <w:r>
        <w:rPr>
          <w:b w:val="0"/>
        </w:rPr>
      </w:r>
    </w:p>
    <w:p>
      <w:pPr>
        <w:spacing w:after="100" w:line="360" w:lineRule="auto" w:before="0"/>
      </w:pPr>
      <w:r>
        <w:rPr>
          <w:b w:val="0"/>
        </w:rPr>
        <w:t>15. Study the given table and answer the question that follows. The table shows the number of students studying in 6 different classes of 6 different schools. Schools V VI VII VIII IX X P 152 160 145 156 147 144 Q 148 166 150 155 157 143 R 161 152 140 145 143 165 S 159 142 149 140 142 168 T 147 144 158 163 154 150 U 150 160 162 160 160 140 Total 917 924 904 919 903 910 Which class has the maximum number of students from all schools together?</w:t>
      </w:r>
    </w:p>
    <w:p>
      <w:pPr>
        <w:spacing w:before="0"/>
      </w:pPr>
      <w:r>
        <w:rPr>
          <w:b w:val="0"/>
        </w:rPr>
      </w:r>
    </w:p>
    <w:p>
      <w:pPr>
        <w:spacing w:after="100" w:before="0"/>
      </w:pPr>
      <w:r>
        <w:rPr>
          <w:b w:val="0"/>
        </w:rPr>
        <w:t>A. X</w:t>
      </w:r>
    </w:p>
    <w:p>
      <w:pPr>
        <w:spacing w:after="100" w:before="0"/>
      </w:pPr>
      <w:r>
        <w:rPr>
          <w:b w:val="0"/>
        </w:rPr>
        <w:t>B. VII</w:t>
      </w:r>
    </w:p>
    <w:p>
      <w:pPr>
        <w:spacing w:after="100" w:before="0"/>
      </w:pPr>
      <w:r>
        <w:rPr>
          <w:b w:val="0"/>
        </w:rPr>
        <w:t>C. VI</w:t>
      </w:r>
    </w:p>
    <w:p>
      <w:pPr>
        <w:spacing w:after="100" w:before="0"/>
      </w:pPr>
      <w:r>
        <w:rPr>
          <w:b w:val="0"/>
        </w:rPr>
        <w:t>D. 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students in each class: V = 917, VI = 924, VII = 904, VIII = 919, IX = 903, X = 910 Maximum students in Class VI with 924 students.</w:t>
      </w:r>
    </w:p>
    <w:p>
      <w:pPr>
        <w:spacing w:before="0"/>
      </w:pPr>
      <w:r>
        <w:rPr>
          <w:b w:val="0"/>
        </w:rPr>
      </w:r>
    </w:p>
    <w:p>
      <w:pPr>
        <w:spacing w:after="100" w:line="360" w:lineRule="auto" w:before="0"/>
      </w:pPr>
      <w:r>
        <w:rPr>
          <w:b w:val="0"/>
        </w:rPr>
        <w:t>16. Study the given table and answer the question that follows. The table shows the production of five types of cars P, Q, R, S and T by a company from the year 1989 to 1994. Type of Car 1989 1990 1991 1992 1993 1994 Total P 8 20 16 17 21 6 88 Q 16 10 14 12 12 14 78 R 21 17 16 15 13 8 90 S 4 6 10 16 20 31 87 T 25 18 19 30 14 27 133 Total 74 71 75 90 80 86 476 During the period 1989-94, which type of car featured a continuous increase in production?</w:t>
      </w:r>
    </w:p>
    <w:p>
      <w:pPr>
        <w:spacing w:before="0"/>
      </w:pPr>
      <w:r>
        <w:rPr>
          <w:b w:val="0"/>
        </w:rPr>
      </w:r>
    </w:p>
    <w:p>
      <w:pPr>
        <w:spacing w:after="100" w:before="0"/>
      </w:pPr>
      <w:r>
        <w:rPr>
          <w:b w:val="0"/>
        </w:rPr>
        <w:t>A. S</w:t>
      </w:r>
    </w:p>
    <w:p>
      <w:pPr>
        <w:spacing w:after="100" w:before="0"/>
      </w:pPr>
      <w:r>
        <w:rPr>
          <w:b w:val="0"/>
        </w:rPr>
        <w:t>B. Q</w:t>
      </w:r>
    </w:p>
    <w:p>
      <w:pPr>
        <w:spacing w:after="100" w:before="0"/>
      </w:pPr>
      <w:r>
        <w:rPr>
          <w:b w:val="0"/>
        </w:rPr>
        <w:t>C. R</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car P → 8 16 &gt; 17 6 (no continuous increase) For car Q → 16 &gt; 10 12 = 12 For car R → 21 &gt; 17 &gt; 16 &gt; 15 &gt; 13 &gt; 8 (no continuous increase) For car S → 4 For car T → 25 &gt; 18 14 From the table, we can clearly see that only for the car type ' S ' there is a continuous increase in production in each year from 1989 to 1994</w:t>
      </w:r>
    </w:p>
    <w:p>
      <w:pPr>
        <w:spacing w:before="0"/>
      </w:pPr>
      <w:r>
        <w:rPr>
          <w:b w:val="0"/>
        </w:rPr>
      </w:r>
    </w:p>
    <w:p>
      <w:pPr>
        <w:spacing w:after="100" w:line="360" w:lineRule="auto" w:before="0"/>
      </w:pPr>
      <w:r>
        <w:rPr>
          <w:b w:val="0"/>
        </w:rPr>
        <w:t>17. The given table shows the number of entertainment shows (in hundreds) held in various cities. Study the table and answer the question that follows. City Entertainment Shows (in hundreds) A B C D E M 15 21 24 0.8 0.9 N 12.4 13 26 2 0.5 O 5.7 8 12 0.3 0.2 P 11.3 6 18 1 1.5 Q 17 12.4 11 3 0.4 R 14 10.5 9.8 0.7 0.1 What is the average number of entertainment shows held in city P?</w:t>
      </w:r>
    </w:p>
    <w:p>
      <w:pPr>
        <w:spacing w:before="0"/>
      </w:pPr>
      <w:r>
        <w:rPr>
          <w:b w:val="0"/>
        </w:rPr>
      </w:r>
    </w:p>
    <w:p>
      <w:pPr>
        <w:spacing w:after="100" w:before="0"/>
      </w:pPr>
      <w:r>
        <w:rPr>
          <w:b w:val="0"/>
        </w:rPr>
        <w:t>A. 750</w:t>
      </w:r>
    </w:p>
    <w:p>
      <w:pPr>
        <w:spacing w:after="100" w:before="0"/>
      </w:pPr>
      <w:r>
        <w:rPr>
          <w:b w:val="0"/>
        </w:rPr>
        <w:t>B. 766</w:t>
      </w:r>
    </w:p>
    <w:p>
      <w:pPr>
        <w:spacing w:after="100" w:before="0"/>
      </w:pPr>
      <w:r>
        <w:rPr>
          <w:b w:val="0"/>
        </w:rPr>
        <w:t>C. 756</w:t>
      </w:r>
    </w:p>
    <w:p>
      <w:pPr>
        <w:spacing w:after="100" w:before="0"/>
      </w:pPr>
      <w:r>
        <w:rPr>
          <w:b w:val="0"/>
        </w:rPr>
        <w:t>D. 700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Shows in City P = 11.3 + 6 + 18 + 1 + 1.5 ⇒ Total = 37.8 ⇒ Average = 37.8 / 5 ⇒ Average = 7.56</w:t>
      </w:r>
    </w:p>
    <w:p>
      <w:pPr>
        <w:spacing w:before="0"/>
      </w:pPr>
      <w:r>
        <w:rPr>
          <w:b w:val="0"/>
        </w:rPr>
      </w:r>
    </w:p>
    <w:p>
      <w:pPr>
        <w:spacing w:after="100" w:line="360" w:lineRule="auto" w:before="0"/>
      </w:pPr>
      <w:r>
        <w:rPr>
          <w:b w:val="0"/>
        </w:rPr>
        <w:t>18. Study the following table and answer the question that follows. School Name Total number of Student enrolled Percentage of students who opted for statistics A 450 20 B 200 18 C 500 12 D 400 15 What is the average number of students who opted for other than statistics subject in school A and D?</w:t>
      </w:r>
    </w:p>
    <w:p>
      <w:pPr>
        <w:spacing w:before="0"/>
      </w:pPr>
      <w:r>
        <w:rPr>
          <w:b w:val="0"/>
        </w:rPr>
      </w:r>
    </w:p>
    <w:p>
      <w:pPr>
        <w:spacing w:after="100" w:before="0"/>
      </w:pPr>
      <w:r>
        <w:rPr>
          <w:b w:val="0"/>
        </w:rPr>
        <w:t>A. 7340</w:t>
      </w:r>
    </w:p>
    <w:p>
      <w:pPr>
        <w:spacing w:after="100" w:before="0"/>
      </w:pPr>
      <w:r>
        <w:rPr>
          <w:b w:val="0"/>
        </w:rPr>
        <w:t>B. 360</w:t>
      </w:r>
    </w:p>
    <w:p>
      <w:pPr>
        <w:spacing w:after="100" w:before="0"/>
      </w:pPr>
      <w:r>
        <w:rPr>
          <w:b w:val="0"/>
        </w:rPr>
        <w:t>C. 355</w:t>
      </w:r>
    </w:p>
    <w:p>
      <w:pPr>
        <w:spacing w:after="100" w:before="0"/>
      </w:pPr>
      <w:r>
        <w:rPr>
          <w:b w:val="0"/>
        </w:rPr>
        <w:t>D. 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450 × 80% ⇒ 360 Number of students who opted for other than statistics subject in school D = 400 × 85% ⇒ 340 Total = 360 + 340 ⇒ 700 Average = 700/2 ⇒ 350</w:t>
      </w:r>
    </w:p>
    <w:p>
      <w:pPr>
        <w:spacing w:before="0"/>
      </w:pPr>
      <w:r>
        <w:rPr>
          <w:b w:val="0"/>
        </w:rPr>
      </w:r>
    </w:p>
    <w:p>
      <w:pPr>
        <w:spacing w:after="100" w:line="360" w:lineRule="auto" w:before="0"/>
      </w:pPr>
      <w:r>
        <w:rPr>
          <w:b w:val="0"/>
        </w:rPr>
        <w:t>19. The percentage decrease in the production of which type of car in 2017, with reference to 2016, was the maximum?</w:t>
      </w:r>
    </w:p>
    <w:p>
      <w:pPr>
        <w:spacing w:before="0"/>
      </w:pPr>
      <w:r>
        <w:rPr>
          <w:b w:val="0"/>
        </w:rPr>
      </w:r>
    </w:p>
    <w:p>
      <w:pPr>
        <w:spacing w:after="100" w:before="0"/>
      </w:pPr>
      <w:r>
        <w:rPr>
          <w:b w:val="0"/>
        </w:rPr>
        <w:t>A. D</w:t>
      </w:r>
    </w:p>
    <w:p>
      <w:pPr>
        <w:spacing w:after="100" w:before="0"/>
      </w:pPr>
      <w:r>
        <w:rPr>
          <w:b w:val="0"/>
        </w:rPr>
        <w:t>B. C</w:t>
      </w:r>
    </w:p>
    <w:p>
      <w:pPr>
        <w:spacing w:after="100" w:before="0"/>
      </w:pPr>
      <w:r>
        <w:rPr>
          <w:b w:val="0"/>
        </w:rPr>
        <w:t>C. A</w:t>
      </w:r>
    </w:p>
    <w:p>
      <w:pPr>
        <w:spacing w:after="100" w:before="0"/>
      </w:pPr>
      <w:r>
        <w:rPr>
          <w:b w:val="0"/>
        </w:rPr>
        <w:t>D.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Decreasing percentage of type car D in 2017 with reference to 2016 = [(38 - 22)/38] × 100 = (16/38) × 100 = 42.1% Decreasing percentage of type car C in 2017 with reference to 2016 = (44 - 40)/44 × 100 = (4/44) × 100 = 9.09% Decreasing percentage of type car A in 2017 with reference to 2016 = (36 - 12)/36 × 100 = (24/36) × 100 = 66.67% Decreasing percentage of type car E in 2017 with reference to 2016 = (50 - 28)/50 × 100 = (22/50) × 100 = 44% ∴ The percentage decrease in the production of type A car in 2017, with reference to 2016, was the maximum</w:t>
      </w:r>
    </w:p>
    <w:p>
      <w:pPr>
        <w:spacing w:before="0"/>
      </w:pPr>
      <w:r>
        <w:rPr>
          <w:b w:val="0"/>
        </w:rPr>
      </w:r>
    </w:p>
    <w:p>
      <w:pPr>
        <w:spacing w:after="100" w:line="360" w:lineRule="auto" w:before="0"/>
      </w:pPr>
      <w:r>
        <w:rPr>
          <w:b w:val="0"/>
        </w:rPr>
        <w:t>20. Study the following table and answer the question: Number of students enrolled for Vocational Courses (VC) in institutes A, B, C, D, E &amp; F. Years → Institutes ↓ 2014 2015 2016 2017 2018 A 110 150 165 180 205 B 120 180 176 200 220 C 140 220 180 175 225 D 125 210 175 180 230 E 150 200 160 200 240 F 165 230 200 220 210 The difference between the average number of students enrolled for VC in institute F in 2015, 2017 and 2018 and the average number of students enrolled in all the six institutes in 2014, is:</w:t>
      </w:r>
    </w:p>
    <w:p>
      <w:pPr>
        <w:spacing w:before="0"/>
      </w:pPr>
      <w:r>
        <w:rPr>
          <w:b w:val="0"/>
        </w:rPr>
      </w:r>
    </w:p>
    <w:p>
      <w:pPr>
        <w:spacing w:after="100" w:before="0"/>
      </w:pPr>
      <w:r>
        <w:rPr>
          <w:b w:val="0"/>
        </w:rPr>
        <w:t>A. 89</w:t>
      </w:r>
    </w:p>
    <w:p>
      <w:pPr>
        <w:spacing w:after="100" w:before="0"/>
      </w:pPr>
      <w:r>
        <w:rPr>
          <w:b w:val="0"/>
        </w:rPr>
        <w:t>B. 88</w:t>
      </w:r>
    </w:p>
    <w:p>
      <w:pPr>
        <w:spacing w:after="100" w:before="0"/>
      </w:pPr>
      <w:r>
        <w:rPr>
          <w:b w:val="0"/>
        </w:rPr>
        <w:t>C. 85</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The number of students enrolled for VC in institute F in 2015 = 230 The number of students enrolled for VC in institute F in 2017 = 220 The number of students enrolled for VC in institute F in 2018 = 210 Total number of students enrolled for VC in institute F in 2015, 2017 and 2018 = (230 + 220 + 210) ⇒ 660 The average number of students enrolled for VC in institute F in 2015, 2017 and 2018 = (660/3) ⇒ 220 The number of students enrolled in all the six institutes in 2014 = (110 + 120 + 140 + 125 + 150 + 165) ⇒ 810 The average number of students enrolled in all the six institutes in 2014 = (810/6) ⇒ 135 The difference between the average number of students enrolled for VC in institute F in 2015, 2017 and 2018 and the average number of students enrolled in all the six institutes in 2014 = (220 – 135) ⇒ 85 ∴ The required difference is 85</w:t>
      </w:r>
    </w:p>
    <w:p>
      <w:pPr>
        <w:spacing w:before="0"/>
      </w:pPr>
      <w:r>
        <w:rPr>
          <w:b w:val="0"/>
        </w:rPr>
      </w:r>
    </w:p>
    <w:p>
      <w:pPr>
        <w:spacing w:after="100" w:line="360" w:lineRule="auto" w:before="0"/>
      </w:pPr>
      <w:r>
        <w:rPr>
          <w:b w:val="0"/>
        </w:rPr>
        <w:t>21. The number of students enrolled in different streams in a college is shown in the following table. Science Arts Commerce Vocational Girls Boys Girls Boys Girls Boys Girls Boys 35 18 25 47 45 40 10 30 The ratio of the total number of boys to that of girls in the college is:</w:t>
      </w:r>
    </w:p>
    <w:p>
      <w:pPr>
        <w:spacing w:before="0"/>
      </w:pPr>
      <w:r>
        <w:rPr>
          <w:b w:val="0"/>
        </w:rPr>
      </w:r>
    </w:p>
    <w:p>
      <w:pPr>
        <w:spacing w:after="100" w:before="0"/>
      </w:pPr>
      <w:r>
        <w:rPr>
          <w:b w:val="0"/>
        </w:rPr>
        <w:t>A. 1 : 1</w:t>
      </w:r>
    </w:p>
    <w:p>
      <w:pPr>
        <w:spacing w:after="100" w:before="0"/>
      </w:pPr>
      <w:r>
        <w:rPr>
          <w:b w:val="0"/>
        </w:rPr>
        <w:t>B. 23 : 27</w:t>
      </w:r>
    </w:p>
    <w:p>
      <w:pPr>
        <w:spacing w:after="100" w:before="0"/>
      </w:pPr>
      <w:r>
        <w:rPr>
          <w:b w:val="0"/>
        </w:rPr>
        <w:t>C. 13 : 12</w:t>
      </w:r>
    </w:p>
    <w:p>
      <w:pPr>
        <w:spacing w:after="100" w:before="0"/>
      </w:pPr>
      <w:r>
        <w:rPr>
          <w:b w:val="0"/>
        </w:rPr>
        <w:t>D. 27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boys in the college = 18 + 47 + 40 + 30 = 135 Total number of girls in the college = 35 + 25 + 45 + 10 = 115 ∴ Ratio of boys to girls = 135 : 115 = 27 : 23</w:t>
      </w:r>
    </w:p>
    <w:p>
      <w:pPr>
        <w:spacing w:before="0"/>
      </w:pPr>
      <w:r>
        <w:rPr>
          <w:b w:val="0"/>
        </w:rPr>
      </w:r>
    </w:p>
    <w:p>
      <w:pPr>
        <w:spacing w:after="100" w:line="360" w:lineRule="auto" w:before="0"/>
      </w:pPr>
      <w:r>
        <w:rPr>
          <w:b w:val="0"/>
        </w:rPr>
        <w:t>22. The table given below shows the saving and expenditures of 5 companies. Companies Saving Expenditure J 400 200 K 900 500 L 700 400 M 400 300 N 500 1100 The total expenditure of all the companies is how much percent less than the total savings?</w:t>
      </w:r>
    </w:p>
    <w:p>
      <w:pPr>
        <w:spacing w:before="0"/>
      </w:pPr>
      <w:r>
        <w:rPr>
          <w:b w:val="0"/>
        </w:rPr>
      </w:r>
    </w:p>
    <w:p>
      <w:pPr>
        <w:spacing w:after="100" w:before="0"/>
      </w:pPr>
      <w:r>
        <w:rPr>
          <w:b w:val="0"/>
        </w:rPr>
        <w:t>A. 16.67 percent</w:t>
      </w:r>
    </w:p>
    <w:p>
      <w:pPr>
        <w:spacing w:after="100" w:before="0"/>
      </w:pPr>
      <w:r>
        <w:rPr>
          <w:b w:val="0"/>
        </w:rPr>
        <w:t>B. 9.09 percent</w:t>
      </w:r>
    </w:p>
    <w:p>
      <w:pPr>
        <w:spacing w:after="100" w:before="0"/>
      </w:pPr>
      <w:r>
        <w:rPr>
          <w:b w:val="0"/>
        </w:rPr>
        <w:t>C. 10.56 percent</w:t>
      </w:r>
    </w:p>
    <w:p>
      <w:pPr>
        <w:spacing w:after="100" w:before="0"/>
      </w:pPr>
      <w:r>
        <w:rPr>
          <w:b w:val="0"/>
        </w:rPr>
        <w:t>D. 13.79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Companies Saving Expenditure J 400 200 K 900 500 L 700 400 M 400 300 N 500 1100 Calculation: Total savings = Sum of savings for all companies Total savings = 400 + 900 + 700 + 400 + 500 = 2900 Total expenditure = Sum of expenditure for all companies Total expenditure = 200 + 500 + 400 + 300 + 1100 = 2500 Percentage difference = ((Total savings - Total expenditure)/Total savings) × 100 Percentage difference = ((2900 - 2500)/2900) × 100 Percentage difference = (400/2900) × 100 Percentage difference ≈ 13.79% Therefore, the total expenditure of all the companies is approximately 13.79% less than the total savings.</w:t>
      </w:r>
    </w:p>
    <w:p>
      <w:pPr>
        <w:spacing w:before="0"/>
      </w:pPr>
      <w:r>
        <w:rPr>
          <w:b w:val="0"/>
        </w:rPr>
      </w:r>
    </w:p>
    <w:p>
      <w:pPr>
        <w:spacing w:after="100" w:line="360" w:lineRule="auto" w:before="0"/>
      </w:pPr>
      <w:r>
        <w:rPr>
          <w:b w:val="0"/>
        </w:rPr>
        <w:t>23. The monthly budget of an average household is given in the following table. Category Food Clothing Rent Savings Amount 8000 2000 6000 4000 The percentage of the monthly budget spent on clothing is: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budget = Food + Clothing + Rent + Savings Total budget = 8000 + 2000 + 6000 + 4000 = 20000 ⇒ Percentage spent on clothing = (Amount spent on clothing / Total budget) × 100 ⇒ Percentage spent on clothing = (2000 / 20000) × 100 ⇒ (0.1) × 100 ⇒ 10%</w:t>
      </w:r>
    </w:p>
    <w:p>
      <w:pPr>
        <w:spacing w:before="0"/>
      </w:pPr>
      <w:r>
        <w:rPr>
          <w:b w:val="0"/>
        </w:rPr>
      </w:r>
    </w:p>
    <w:p>
      <w:pPr>
        <w:spacing w:after="100" w:line="360" w:lineRule="auto" w:before="0"/>
      </w:pPr>
      <w:r>
        <w:rPr>
          <w:b w:val="0"/>
        </w:rPr>
        <w:t>24. What is the ratio of the total number of cars sold by companies A, B and D in 2017 to the total number of cars sold by all four companies in 2018?</w:t>
      </w:r>
    </w:p>
    <w:p>
      <w:pPr>
        <w:spacing w:before="0"/>
      </w:pPr>
      <w:r>
        <w:rPr>
          <w:b w:val="0"/>
        </w:rPr>
      </w:r>
    </w:p>
    <w:p>
      <w:pPr>
        <w:spacing w:after="100" w:before="0"/>
      </w:pPr>
      <w:r>
        <w:rPr>
          <w:b w:val="0"/>
        </w:rPr>
        <w:t>A. 3 : 4</w:t>
      </w:r>
    </w:p>
    <w:p>
      <w:pPr>
        <w:spacing w:after="100" w:before="0"/>
      </w:pPr>
      <w:r>
        <w:rPr>
          <w:b w:val="0"/>
        </w:rPr>
        <w:t>B. 6 : 13</w:t>
      </w:r>
    </w:p>
    <w:p>
      <w:pPr>
        <w:spacing w:after="100" w:before="0"/>
      </w:pPr>
      <w:r>
        <w:rPr>
          <w:b w:val="0"/>
        </w:rPr>
        <w:t>C. 9 : 14</w:t>
      </w:r>
    </w:p>
    <w:p>
      <w:pPr>
        <w:spacing w:after="100" w:before="0"/>
      </w:pPr>
      <w:r>
        <w:rPr>
          <w:b w:val="0"/>
        </w:rPr>
        <w:t>D. 18 :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cars sold by companies A, B and D in 2017 = 52 + 53 + 75 = 180 Total number of cars sold by all four companies in 2018 = 63 + 67 + 76 + 74 = 280 Required ratio = 180 : 280 = 9 : 14</w:t>
      </w:r>
    </w:p>
    <w:p>
      <w:pPr>
        <w:spacing w:before="0"/>
      </w:pPr>
      <w:r>
        <w:rPr>
          <w:b w:val="0"/>
        </w:rPr>
      </w:r>
    </w:p>
    <w:p>
      <w:pPr>
        <w:spacing w:after="100" w:line="360" w:lineRule="auto" w:before="0"/>
      </w:pPr>
      <w:r>
        <w:rPr>
          <w:b w:val="0"/>
        </w:rPr>
        <w:t>25. The given table shows marks obtained by four students in four subjects. Subjects Maths (100) English (100) Science (100) Hindi (100) Student A 75 80 75 85 B 80 70 70 80 C 70 85 85 75 D 85 75 80 70 The average percentage of marks obtained by all students in Hindi is:</w:t>
      </w:r>
    </w:p>
    <w:p>
      <w:pPr>
        <w:spacing w:before="0"/>
      </w:pPr>
      <w:r>
        <w:rPr>
          <w:b w:val="0"/>
        </w:rPr>
      </w:r>
    </w:p>
    <w:p>
      <w:pPr>
        <w:spacing w:after="100" w:before="0"/>
      </w:pPr>
      <w:r>
        <w:rPr>
          <w:b w:val="0"/>
        </w:rPr>
        <w:t>A. 77.0%</w:t>
      </w:r>
    </w:p>
    <w:p>
      <w:pPr>
        <w:spacing w:after="100" w:before="0"/>
      </w:pPr>
      <w:r>
        <w:rPr>
          <w:b w:val="0"/>
        </w:rPr>
        <w:t>B. 77.6%</w:t>
      </w:r>
    </w:p>
    <w:p>
      <w:pPr>
        <w:spacing w:after="100" w:before="0"/>
      </w:pPr>
      <w:r>
        <w:rPr>
          <w:b w:val="0"/>
        </w:rPr>
        <w:t>C. 77.8%</w:t>
      </w:r>
    </w:p>
    <w:p>
      <w:pPr>
        <w:spacing w:after="100" w:before="0"/>
      </w:pPr>
      <w:r>
        <w:rPr>
          <w:b w:val="0"/>
        </w:rPr>
        <w:t>D. 77.5%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percentage of marks obtained by all students in Hindi = (85 + 80 + 75 + 70/4) ⇒ 310/4 = 77.5</w:t>
      </w:r>
    </w:p>
    <w:p>
      <w:pPr>
        <w:spacing w:before="0"/>
      </w:pPr>
      <w:r>
        <w:rPr>
          <w:b w:val="0"/>
        </w:rPr>
      </w:r>
    </w:p>
    <w:p>
      <w:pPr>
        <w:spacing w:after="100" w:line="360" w:lineRule="auto" w:before="0"/>
      </w:pPr>
      <w:r>
        <w:rPr>
          <w:b w:val="0"/>
        </w:rPr>
        <w:t>26. Study the given table and answer the question that follows. The table shows the number of employees in five different organisations A, B, C, D and E in different departments. Dept↓ Org→ A B C D E HR 1050 1015 976 888 1004 Finance 1017 960 786 1025 963 Marketing 1382 1384 1275 1300 1290 Production 1542 1545 1550 1570 1580 Accounts 786 745 801 800 735 Legal 48 54 36 30 53 Total 5825 5703 5424 5613 5625 Which organisation has minimum number of employees?</w:t>
      </w:r>
    </w:p>
    <w:p>
      <w:pPr>
        <w:spacing w:before="0"/>
      </w:pPr>
      <w:r>
        <w:rPr>
          <w:b w:val="0"/>
        </w:rPr>
      </w:r>
    </w:p>
    <w:p>
      <w:pPr>
        <w:spacing w:after="100" w:before="0"/>
      </w:pPr>
      <w:r>
        <w:rPr>
          <w:b w:val="0"/>
        </w:rPr>
        <w:t>A. C</w:t>
      </w:r>
    </w:p>
    <w:p>
      <w:pPr>
        <w:spacing w:after="100" w:before="0"/>
      </w:pPr>
      <w:r>
        <w:rPr>
          <w:b w:val="0"/>
        </w:rPr>
        <w:t>B. B</w:t>
      </w:r>
    </w:p>
    <w:p>
      <w:pPr>
        <w:spacing w:after="100" w:before="0"/>
      </w:pPr>
      <w:r>
        <w:rPr>
          <w:b w:val="0"/>
        </w:rPr>
        <w:t>C. D</w:t>
      </w:r>
    </w:p>
    <w:p>
      <w:pPr>
        <w:spacing w:after="100" w:before="0"/>
      </w:pPr>
      <w:r>
        <w:rPr>
          <w:b w:val="0"/>
        </w:rPr>
        <w:t>D.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5825 employees, B: 5703 employees, C: 5424 employees, D: 5613 employees, E: 5625 employees, SO, Organization C has the minimum number of employees, with 5424 employees.</w:t>
      </w:r>
    </w:p>
    <w:p>
      <w:pPr>
        <w:spacing w:before="0"/>
      </w:pPr>
      <w:r>
        <w:rPr>
          <w:b w:val="0"/>
        </w:rPr>
      </w:r>
    </w:p>
    <w:p>
      <w:pPr>
        <w:spacing w:after="100" w:line="360" w:lineRule="auto" w:before="0"/>
      </w:pPr>
      <w:r>
        <w:rPr>
          <w:b w:val="0"/>
        </w:rPr>
        <w:t>27. The following table shows the marks(in percentages) obtained by six students in six different subjects in an examination. The maximum marks in each subject are 100. Student SUBJECT CS PHYSICS CHEMISTRY MATHS HISTORY GEOGRAPHY A 95 65 90 70 70 80 B 90 70 75 75 85 85 C 80 80 65 70 90 95 D 85 90 85 75 90 95 E 80 95 95 85 90 95 F 90 90 90 95 90 90 Answer the following question based on the table: In which of the following subjects is the overall percentage the highest?</w:t>
      </w:r>
    </w:p>
    <w:p>
      <w:pPr>
        <w:spacing w:before="0"/>
      </w:pPr>
      <w:r>
        <w:rPr>
          <w:b w:val="0"/>
        </w:rPr>
      </w:r>
    </w:p>
    <w:p>
      <w:pPr>
        <w:spacing w:after="100" w:before="0"/>
      </w:pPr>
      <w:r>
        <w:rPr>
          <w:b w:val="0"/>
        </w:rPr>
        <w:t>A. Chemistry</w:t>
      </w:r>
    </w:p>
    <w:p>
      <w:pPr>
        <w:spacing w:after="100" w:before="0"/>
      </w:pPr>
      <w:r>
        <w:rPr>
          <w:b w:val="0"/>
        </w:rPr>
        <w:t>B. Geography</w:t>
      </w:r>
    </w:p>
    <w:p>
      <w:pPr>
        <w:spacing w:after="100" w:before="0"/>
      </w:pPr>
      <w:r>
        <w:rPr>
          <w:b w:val="0"/>
        </w:rPr>
        <w:t>C. History</w:t>
      </w:r>
    </w:p>
    <w:p>
      <w:pPr>
        <w:spacing w:after="100" w:before="0"/>
      </w:pPr>
      <w:r>
        <w:rPr>
          <w:b w:val="0"/>
        </w:rPr>
        <w:t>D. 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Overall percentage in cs = (95+90+80+85+80+90/600) = (520/600) × 100 = 86.67% Overall percentage in physics = (65+70+80+90+95+90/600) = (490/600) × 100 = 81.67% Overall percentage in chemistry = (90+75+65+85+95+90/600) = (500/600) × 100 = 83.33% Overall percentage in maths = (70+75+70+75+85+95/600) = (470/600) × 100 = 78.33% Overall percentage in history = (70+85+90+90+90+90/600) = (515/600) × 100 = 85.83% Overall percentage in geography = (80+85+95+95+95+90/600) = (540/600) × 100 = 90%</w:t>
      </w:r>
    </w:p>
    <w:p>
      <w:pPr>
        <w:spacing w:before="0"/>
      </w:pPr>
      <w:r>
        <w:rPr>
          <w:b w:val="0"/>
        </w:rPr>
      </w:r>
    </w:p>
    <w:p>
      <w:pPr>
        <w:spacing w:after="100" w:line="360" w:lineRule="auto" w:before="0"/>
      </w:pPr>
      <w:r>
        <w:rPr>
          <w:b w:val="0"/>
        </w:rPr>
        <w:t>28. The number of subjects in which the students of a class have failed is given in the following table. No. of subjects in which students have failed 0 1 2 3 4 5 No. of students 10 18 5 6 7 4 Find the total number of students who have failed in more than 3 subjects.</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 7 + 4 = 11</w:t>
      </w:r>
    </w:p>
    <w:p>
      <w:pPr>
        <w:spacing w:before="0"/>
      </w:pPr>
      <w:r>
        <w:rPr>
          <w:b w:val="0"/>
        </w:rPr>
      </w:r>
    </w:p>
    <w:p>
      <w:pPr>
        <w:spacing w:after="100" w:line="360" w:lineRule="auto" w:before="0"/>
      </w:pPr>
      <w:r>
        <w:rPr>
          <w:b w:val="0"/>
        </w:rPr>
        <w:t>29. The given table shows the expenditure in (in crores ₹) of three companies A, B, and C, and the percentage profit of these companies in different years. Given that: Income = Expenditure + (Expenditure × Profit % / 100) Years Company A (Expenditur) CompanyA (Profit %) Company B (Expenditur) CompanyB (Profit %) Company C (Expenditur) CompanyC (Profit %) 2002 24 50% 20 40% 40 45% 2003 30 45% 15 25% 50 55% 2004 36 40% 25 35% 60 65% 2005 40 60% 35 48% 80 75% What is the income (in crores ₹) of Company C in the year 2003?</w:t>
      </w:r>
    </w:p>
    <w:p>
      <w:pPr>
        <w:spacing w:before="0"/>
      </w:pPr>
      <w:r>
        <w:rPr>
          <w:b w:val="0"/>
        </w:rPr>
      </w:r>
    </w:p>
    <w:p>
      <w:pPr>
        <w:spacing w:after="100" w:before="0"/>
      </w:pPr>
      <w:r>
        <w:rPr>
          <w:b w:val="0"/>
        </w:rPr>
        <w:t>A. 75.7</w:t>
      </w:r>
    </w:p>
    <w:p>
      <w:pPr>
        <w:spacing w:after="100" w:before="0"/>
      </w:pPr>
      <w:r>
        <w:rPr>
          <w:b w:val="0"/>
        </w:rPr>
        <w:t>B. 77.5</w:t>
      </w:r>
    </w:p>
    <w:p>
      <w:pPr>
        <w:spacing w:after="100" w:before="0"/>
      </w:pPr>
      <w:r>
        <w:rPr>
          <w:b w:val="0"/>
        </w:rPr>
        <w:t>C. 105</w:t>
      </w:r>
    </w:p>
    <w:p>
      <w:pPr>
        <w:spacing w:after="100" w:before="0"/>
      </w:pPr>
      <w:r>
        <w:rPr>
          <w:b w:val="0"/>
        </w:rPr>
        <w:t>D. 69.8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Income = Expenditure + (Expenditure × Profit%) / 100 Step 1: Plug in the given values for Company C in the year 2003: Expenditure = ₹50 crores, Profit % = 55% Step 2: Calculate the income using the formula: Income = 50 + (50 × 55) / 100 Income = ₹77.5 crores</w:t>
      </w:r>
    </w:p>
    <w:p>
      <w:pPr>
        <w:spacing w:before="0"/>
      </w:pPr>
      <w:r>
        <w:rPr>
          <w:b w:val="0"/>
        </w:rPr>
      </w:r>
    </w:p>
    <w:p>
      <w:pPr>
        <w:spacing w:after="100" w:line="360" w:lineRule="auto" w:before="0"/>
      </w:pPr>
      <w:r>
        <w:rPr>
          <w:b w:val="0"/>
        </w:rPr>
        <w:t>30. The table given below shows the cost price and selling price of four articles. Articles Cost price Selling price D 550 450 E 750 700 F 650 450 G 950 650 The total cost price of D, E and F is what percent of the total selling price of E, F and G?</w:t>
      </w:r>
    </w:p>
    <w:p>
      <w:pPr>
        <w:spacing w:before="0"/>
      </w:pPr>
      <w:r>
        <w:rPr>
          <w:b w:val="0"/>
        </w:rPr>
      </w:r>
    </w:p>
    <w:p>
      <w:pPr>
        <w:spacing w:after="100" w:before="0"/>
      </w:pPr>
      <w:r>
        <w:rPr>
          <w:b w:val="0"/>
        </w:rPr>
        <w:t>A. 118.37 percent</w:t>
      </w:r>
    </w:p>
    <w:p>
      <w:pPr>
        <w:spacing w:after="100" w:before="0"/>
      </w:pPr>
      <w:r>
        <w:rPr>
          <w:b w:val="0"/>
        </w:rPr>
        <w:t>B. 105.37 percent</w:t>
      </w:r>
    </w:p>
    <w:p>
      <w:pPr>
        <w:spacing w:after="100" w:before="0"/>
      </w:pPr>
      <w:r>
        <w:rPr>
          <w:b w:val="0"/>
        </w:rPr>
        <w:t>C. 101.33 percent</w:t>
      </w:r>
    </w:p>
    <w:p>
      <w:pPr>
        <w:spacing w:after="100" w:before="0"/>
      </w:pPr>
      <w:r>
        <w:rPr>
          <w:b w:val="0"/>
        </w:rPr>
        <w:t>D. 108.33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Total cost price of D, E, and F = Cost price of D + Cost price of E + Cost price of F 550 + 750 + 650 1950 The total selling price of E, F, and G = Selling price of E + Selling price of F + Selling price of G 700 + 450 + 650 1800 According to the question (1950/1800) × 100 =108.33% Therefore, the total cost price of articles D, E, and F is approximately 108.33% of the total selling price of articles E, F, and G.</w:t>
      </w:r>
    </w:p>
    <w:p>
      <w:pPr>
        <w:spacing w:before="0"/>
      </w:pPr>
      <w:r>
        <w:rPr>
          <w:b w:val="0"/>
        </w:rPr>
      </w:r>
    </w:p>
    <w:p>
      <w:pPr>
        <w:spacing w:after="100" w:line="360" w:lineRule="auto" w:before="0"/>
      </w:pPr>
      <w:r>
        <w:rPr>
          <w:b w:val="0"/>
        </w:rPr>
        <w:t>31. The data given in the table shows the number of students studying in 4 different disciplines in 5 institutes. Study the table and answer the question: Institutes Arts Science Commerce Computer Science A 36 48 59 57 B 45 54 55 48 C 55 36 56 51 D 45 48 55 53 E 48 44 52 55 What is the ratio of number of students studying Science in institutes C and D taken together to the number of students studying Computer Science in institutes A and E taken together?</w:t>
      </w:r>
    </w:p>
    <w:p>
      <w:pPr>
        <w:spacing w:before="0"/>
      </w:pPr>
      <w:r>
        <w:rPr>
          <w:b w:val="0"/>
        </w:rPr>
      </w:r>
    </w:p>
    <w:p>
      <w:pPr>
        <w:spacing w:after="100" w:before="0"/>
      </w:pPr>
      <w:r>
        <w:rPr>
          <w:b w:val="0"/>
        </w:rPr>
        <w:t>A. 43 ∶ 56</w:t>
      </w:r>
    </w:p>
    <w:p>
      <w:pPr>
        <w:spacing w:after="100" w:before="0"/>
      </w:pPr>
      <w:r>
        <w:rPr>
          <w:b w:val="0"/>
        </w:rPr>
        <w:t>B. 42 ∶ 55</w:t>
      </w:r>
    </w:p>
    <w:p>
      <w:pPr>
        <w:spacing w:after="100" w:before="0"/>
      </w:pPr>
      <w:r>
        <w:rPr>
          <w:b w:val="0"/>
        </w:rPr>
        <w:t>C. 41 ∶ 56</w:t>
      </w:r>
    </w:p>
    <w:p>
      <w:pPr>
        <w:spacing w:after="100" w:before="0"/>
      </w:pPr>
      <w:r>
        <w:rPr>
          <w:b w:val="0"/>
        </w:rPr>
        <w:t>D. 3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students studying Science in Institute C = 36 Number of students studying Science in Institute D = 48 Total number of students studying Science in Institute C &amp; D = (36 + 48) = 84 Number of students studying Computer Science in Institute A = 57 Number of students studying Computer Science in Institute E = 55 Number of students studying Computer Science in Institute A &amp; E = (57 + 55) = 112 Now, The ratio of number of students studying Science in institutes C and D taken together to the number of students studying Computer Science in institutes A and E taken together ⇒ 84 : 112 ⇒ 3 : 4 ∴ The ratio of the number of students studying Science in institutes C and D taken together to the number of students studying Computer Science in institutes A and E taken together is 3 : 4.</w:t>
      </w:r>
    </w:p>
    <w:p>
      <w:pPr>
        <w:spacing w:before="0"/>
      </w:pPr>
      <w:r>
        <w:rPr>
          <w:b w:val="0"/>
        </w:rPr>
      </w:r>
    </w:p>
    <w:p>
      <w:pPr>
        <w:spacing w:after="100" w:line="360" w:lineRule="auto" w:before="0"/>
      </w:pPr>
      <w:r>
        <w:rPr>
          <w:b w:val="0"/>
        </w:rPr>
        <w:t>32. The table below shows the number of students commuting to school by different modes of transport: Modes of transport School bus Bicycle Walking Other vehicles No. of boys 80 280 130 200 No. of girls 140 190 90 250 Which mode of transport is used by maximum number of students?</w:t>
      </w:r>
    </w:p>
    <w:p>
      <w:pPr>
        <w:spacing w:before="0"/>
      </w:pPr>
      <w:r>
        <w:rPr>
          <w:b w:val="0"/>
        </w:rPr>
      </w:r>
    </w:p>
    <w:p>
      <w:pPr>
        <w:spacing w:after="100" w:before="0"/>
      </w:pPr>
      <w:r>
        <w:rPr>
          <w:b w:val="0"/>
        </w:rPr>
        <w:t>A. Bicycle</w:t>
      </w:r>
    </w:p>
    <w:p>
      <w:pPr>
        <w:spacing w:after="100" w:before="0"/>
      </w:pPr>
      <w:r>
        <w:rPr>
          <w:b w:val="0"/>
        </w:rPr>
        <w:t>B. Walking</w:t>
      </w:r>
    </w:p>
    <w:p>
      <w:pPr>
        <w:spacing w:after="100" w:before="0"/>
      </w:pPr>
      <w:r>
        <w:rPr>
          <w:b w:val="0"/>
        </w:rPr>
        <w:t>C. Other vehicles</w:t>
      </w:r>
    </w:p>
    <w:p>
      <w:pPr>
        <w:spacing w:after="100" w:before="0"/>
      </w:pPr>
      <w:r>
        <w:rPr>
          <w:b w:val="0"/>
        </w:rPr>
        <w:t>D. School bus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used school bus = 80 + 140 = 220 Number of students used bicycle = 280 + 190 = 470 Number of students used walking = 130 + 90 = 240 Number of students used other vehicles = 200 + 250 = 450 Mode of transport is used by maximum number of students is bicycle.</w:t>
      </w:r>
    </w:p>
    <w:p>
      <w:pPr>
        <w:spacing w:before="0"/>
      </w:pPr>
      <w:r>
        <w:rPr>
          <w:b w:val="0"/>
        </w:rPr>
      </w:r>
    </w:p>
    <w:p>
      <w:pPr>
        <w:spacing w:after="100" w:line="360" w:lineRule="auto" w:before="0"/>
      </w:pPr>
      <w:r>
        <w:rPr>
          <w:b w:val="0"/>
        </w:rPr>
        <w:t>33. The table given below shows the production of bike and truck by five companies. Production Companies Bike Truck D 700 500 E 450 300 F 500 200 G 250 600 H 300 650 A1 = The difference between the total production of bikes and trucks by all the 5 companies. A2 = The average production of bike by company D, F and H. What is the value of (A2/A1)?</w:t>
      </w:r>
    </w:p>
    <w:p>
      <w:pPr>
        <w:spacing w:before="0"/>
      </w:pPr>
      <w:r>
        <w:rPr>
          <w:b w:val="0"/>
        </w:rPr>
      </w:r>
    </w:p>
    <w:p>
      <w:pPr>
        <w:spacing w:after="100" w:before="0"/>
      </w:pPr>
      <w:r>
        <w:rPr>
          <w:b w:val="0"/>
        </w:rPr>
        <w:t>A. 50</w:t>
      </w:r>
    </w:p>
    <w:p>
      <w:pPr>
        <w:spacing w:after="100" w:before="0"/>
      </w:pPr>
      <w:r>
        <w:rPr>
          <w:b w:val="0"/>
        </w:rPr>
        <w:t>B. 10</w:t>
      </w:r>
    </w:p>
    <w:p>
      <w:pPr>
        <w:spacing w:after="100" w:before="0"/>
      </w:pPr>
      <w:r>
        <w:rPr>
          <w:b w:val="0"/>
        </w:rPr>
        <w:t>C. 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 find A1, we need to calculate the total production of bikes and trucks by all the five companies: Total production of bikes = 700 + 450 + 500 + 250 + 300 = 2200 Total production of trucks = 500 + 300 + 200 + 600 + 650 = 2250 Therefore, A1 = |2200 - 2250| = 50 To find A2, we need to calculate the average production of bike by companies D, F, and H: Average production of bike = (700 + 500 + 300) / 3 = 500 Therefore, A2 = 500 So, (A2/A1) = 500/50 = 10 Hence, the value of (A2/A1) is 10. ∴ Option 2 is the correct answer.</w:t>
      </w:r>
    </w:p>
    <w:p>
      <w:pPr>
        <w:spacing w:before="0"/>
      </w:pPr>
      <w:r>
        <w:rPr>
          <w:b w:val="0"/>
        </w:rPr>
      </w:r>
    </w:p>
    <w:p>
      <w:pPr>
        <w:spacing w:after="100" w:line="360" w:lineRule="auto" w:before="0"/>
      </w:pPr>
      <w:r>
        <w:rPr>
          <w:b w:val="0"/>
        </w:rPr>
        <w:t>34. The table below shows the number of cakes sold by six different bakeries in a town on five different days of particular week. Days Bakery Monday Tuesday Thursday Saturday Sunday A 222 255 215 250 266 B 205 275 314 295 260 C 245 266 305 195 235 D 221 230 185 300 280 E 312 325 298 272 254 F 175 205 255 240 308 If out of the total number of cakes sold by bakery C on Monday, 40% are Vanilla cakes and rest are strawberry cakes, then what is the number of strawberry cakes sold by Bakery C on Monday?</w:t>
      </w:r>
    </w:p>
    <w:p>
      <w:pPr>
        <w:spacing w:before="0"/>
      </w:pPr>
      <w:r>
        <w:rPr>
          <w:b w:val="0"/>
        </w:rPr>
      </w:r>
    </w:p>
    <w:p>
      <w:pPr>
        <w:spacing w:after="100" w:before="0"/>
      </w:pPr>
      <w:r>
        <w:rPr>
          <w:b w:val="0"/>
        </w:rPr>
        <w:t>A. 98</w:t>
      </w:r>
    </w:p>
    <w:p>
      <w:pPr>
        <w:spacing w:after="100" w:before="0"/>
      </w:pPr>
      <w:r>
        <w:rPr>
          <w:b w:val="0"/>
        </w:rPr>
        <w:t>B. 147</w:t>
      </w:r>
    </w:p>
    <w:p>
      <w:pPr>
        <w:spacing w:after="100" w:before="0"/>
      </w:pPr>
      <w:r>
        <w:rPr>
          <w:b w:val="0"/>
        </w:rPr>
        <w:t>C. 145</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Monday, The strawberry cakes sold by bakery C, 60% of the total number of cakes. ∴ The number of strawberry cakes sold by Bakery C on Monday is (60/100)×245=147.</w:t>
      </w:r>
    </w:p>
    <w:p>
      <w:pPr>
        <w:spacing w:before="0"/>
      </w:pPr>
      <w:r>
        <w:rPr>
          <w:b w:val="0"/>
        </w:rPr>
      </w:r>
    </w:p>
    <w:p>
      <w:pPr>
        <w:spacing w:after="100" w:line="360" w:lineRule="auto" w:before="0"/>
      </w:pPr>
      <w:r>
        <w:rPr>
          <w:b w:val="0"/>
        </w:rPr>
        <w:t>35. Annual production of four different types of cold drinks has been tabulated below. Which of these cold-drinks has encountered maximum percentage increment in production? Cold drink 2020 (units) 2021 (units) Sprite 5400 5800 Coca-cola 5300 5600 Pepsi 6000 6800 Fanta 1800 2700</w:t>
      </w:r>
    </w:p>
    <w:p>
      <w:pPr>
        <w:spacing w:before="0"/>
      </w:pPr>
      <w:r>
        <w:rPr>
          <w:b w:val="0"/>
        </w:rPr>
      </w:r>
    </w:p>
    <w:p>
      <w:pPr>
        <w:spacing w:after="100" w:before="0"/>
      </w:pPr>
      <w:r>
        <w:rPr>
          <w:b w:val="0"/>
        </w:rPr>
        <w:t>A. Coca-Cola</w:t>
      </w:r>
    </w:p>
    <w:p>
      <w:pPr>
        <w:spacing w:after="100" w:before="0"/>
      </w:pPr>
      <w:r>
        <w:rPr>
          <w:b w:val="0"/>
        </w:rPr>
        <w:t>B. Pepsi</w:t>
      </w:r>
    </w:p>
    <w:p>
      <w:pPr>
        <w:spacing w:after="100" w:before="0"/>
      </w:pPr>
      <w:r>
        <w:rPr>
          <w:b w:val="0"/>
        </w:rPr>
        <w:t>C. Fanta</w:t>
      </w:r>
    </w:p>
    <w:p>
      <w:pPr>
        <w:spacing w:after="100" w:before="0"/>
      </w:pPr>
      <w:r>
        <w:rPr>
          <w:b w:val="0"/>
        </w:rPr>
        <w:t>D. Sprite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Production of fanta in 2020 = 1800, and production of fanta in 2021 = 2700, then difference = 2700 - 1800 = 900 Percentage increment = 900/1800 × 100 = 50% (max)</w:t>
      </w:r>
    </w:p>
    <w:p>
      <w:pPr>
        <w:spacing w:before="0"/>
      </w:pPr>
      <w:r>
        <w:rPr>
          <w:b w:val="0"/>
        </w:rPr>
      </w:r>
    </w:p>
    <w:p>
      <w:pPr>
        <w:spacing w:after="100" w:line="360" w:lineRule="auto" w:before="0"/>
      </w:pPr>
      <w:r>
        <w:rPr>
          <w:b w:val="0"/>
        </w:rPr>
        <w:t>36. If 2013 and 2014 are put together, which type of cars constitutes exactly 25% of the total number of cars produced in those 2 years?</w:t>
      </w:r>
    </w:p>
    <w:p>
      <w:pPr>
        <w:spacing w:before="0"/>
      </w:pPr>
      <w:r>
        <w:rPr>
          <w:b w:val="0"/>
        </w:rPr>
      </w:r>
    </w:p>
    <w:p>
      <w:pPr>
        <w:spacing w:after="100" w:before="0"/>
      </w:pPr>
      <w:r>
        <w:rPr>
          <w:b w:val="0"/>
        </w:rPr>
        <w:t>A. E</w:t>
      </w:r>
    </w:p>
    <w:p>
      <w:pPr>
        <w:spacing w:after="100" w:before="0"/>
      </w:pPr>
      <w:r>
        <w:rPr>
          <w:b w:val="0"/>
        </w:rPr>
        <w:t>B. D</w:t>
      </w:r>
    </w:p>
    <w:p>
      <w:pPr>
        <w:spacing w:after="100" w:before="0"/>
      </w:pPr>
      <w:r>
        <w:rPr>
          <w:b w:val="0"/>
        </w:rPr>
        <w:t>C. C</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cars in 2013 and 2014 = 130 + 170 = 300 Hence, 25% of 300 = 300 × 25/100 = 75 Production of car D in 2013 and 2014 are = 40 + 35 = 75</w:t>
      </w:r>
    </w:p>
    <w:p>
      <w:pPr>
        <w:spacing w:before="0"/>
      </w:pPr>
      <w:r>
        <w:rPr>
          <w:b w:val="0"/>
        </w:rPr>
      </w:r>
    </w:p>
    <w:p>
      <w:pPr>
        <w:spacing w:after="100" w:line="360" w:lineRule="auto" w:before="0"/>
      </w:pPr>
      <w:r>
        <w:rPr>
          <w:b w:val="0"/>
        </w:rPr>
        <w:t>37. The ratio of the total amount spent on A and D commodities in the year 2019 is:</w:t>
      </w:r>
    </w:p>
    <w:p>
      <w:pPr>
        <w:spacing w:before="0"/>
      </w:pPr>
      <w:r>
        <w:rPr>
          <w:b w:val="0"/>
        </w:rPr>
      </w:r>
    </w:p>
    <w:p>
      <w:pPr>
        <w:spacing w:after="100" w:before="0"/>
      </w:pPr>
      <w:r>
        <w:rPr>
          <w:b w:val="0"/>
        </w:rPr>
        <w:t>A. 3 : 8</w:t>
      </w:r>
    </w:p>
    <w:p>
      <w:pPr>
        <w:spacing w:after="100" w:before="0"/>
      </w:pPr>
      <w:r>
        <w:rPr>
          <w:b w:val="0"/>
        </w:rPr>
        <w:t>B. 6 : 17</w:t>
      </w:r>
    </w:p>
    <w:p>
      <w:pPr>
        <w:spacing w:after="100" w:before="0"/>
      </w:pPr>
      <w:r>
        <w:rPr>
          <w:b w:val="0"/>
        </w:rPr>
        <w:t>C. 1 : 1</w:t>
      </w:r>
    </w:p>
    <w:p>
      <w:pPr>
        <w:spacing w:after="100" w:before="0"/>
      </w:pPr>
      <w:r>
        <w:rPr>
          <w:b w:val="0"/>
        </w:rPr>
        <w:t>D. 15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amount spent on A in 2019 = 80 × 15 Total amount spent on D in 2019 = 40 × 85 Required ratio = (80 × 15) : (40 × 85) = 6 : 17</w:t>
      </w:r>
    </w:p>
    <w:p>
      <w:pPr>
        <w:spacing w:before="0"/>
      </w:pPr>
      <w:r>
        <w:rPr>
          <w:b w:val="0"/>
        </w:rPr>
      </w:r>
    </w:p>
    <w:p>
      <w:pPr>
        <w:spacing w:after="100" w:line="360" w:lineRule="auto" w:before="0"/>
      </w:pPr>
      <w:r>
        <w:rPr>
          <w:b w:val="0"/>
        </w:rPr>
        <w:t>38. Study the given table and answer that question that follows. The given table shows the loan disbursed by five banks (in crores) over four years. Banks 2016 2017 2018 2019 A 15 20 10 12 B 15 20 15 20 C 20 25 15 20 D 15 20 35 10 E 10 20 25 30 Which two banks have disbursed the same sum of loan over all four years?</w:t>
      </w:r>
    </w:p>
    <w:p>
      <w:pPr>
        <w:spacing w:before="0"/>
      </w:pPr>
      <w:r>
        <w:rPr>
          <w:b w:val="0"/>
        </w:rPr>
      </w:r>
    </w:p>
    <w:p>
      <w:pPr>
        <w:spacing w:after="100" w:before="0"/>
      </w:pPr>
      <w:r>
        <w:rPr>
          <w:b w:val="0"/>
        </w:rPr>
        <w:t>A. C and D</w:t>
      </w:r>
    </w:p>
    <w:p>
      <w:pPr>
        <w:spacing w:after="100" w:before="0"/>
      </w:pPr>
      <w:r>
        <w:rPr>
          <w:b w:val="0"/>
        </w:rPr>
        <w:t>B. B and C</w:t>
      </w:r>
    </w:p>
    <w:p>
      <w:pPr>
        <w:spacing w:after="100" w:before="0"/>
      </w:pPr>
      <w:r>
        <w:rPr>
          <w:b w:val="0"/>
        </w:rPr>
        <w:t>C. A and B</w:t>
      </w:r>
    </w:p>
    <w:p>
      <w:pPr>
        <w:spacing w:after="100" w:before="0"/>
      </w:pPr>
      <w:r>
        <w:rPr>
          <w:b w:val="0"/>
        </w:rPr>
        <w:t>D. B and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loans disbursed: Bank A: 15 + 20 + 10 + 12 = 57 Bank B: 15 + 20 + 15 + 20 = 70 Bank C: 20 + 25 + 15 + 20 = 80 Bank D: 15 + 20 + 35 + 10 = 80 Bank E: 10 + 20 + 25 + 30 = 85</w:t>
      </w:r>
    </w:p>
    <w:p>
      <w:pPr>
        <w:spacing w:before="0"/>
      </w:pPr>
      <w:r>
        <w:rPr>
          <w:b w:val="0"/>
        </w:rPr>
      </w:r>
    </w:p>
    <w:p>
      <w:pPr>
        <w:spacing w:after="100" w:line="360" w:lineRule="auto" w:before="0"/>
      </w:pPr>
      <w:r>
        <w:rPr>
          <w:b w:val="0"/>
        </w:rPr>
        <w:t>39. Number of units manufactured (M) and number of units sold (S) (in hundred) by a company over the years. Year M S 2011 2.6 1.7 2012 2.2 1.5 2013 2.1 1.0 2014 2.8 1.4 2015 2.6 2.1 What is the average number of units sold by the company per year?</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154</w:t>
      </w:r>
    </w:p>
    <w:p>
      <w:pPr>
        <w:spacing w:after="100" w:before="0"/>
      </w:pPr>
      <w:r>
        <w:rPr>
          <w:b w:val="0"/>
        </w:rPr>
        <w:t>D.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Manufactured units and sold units by a company over five years. Formula used: Average = (Sum of observations/Number of observation) Calculation: Total numbers of units sold = (170 + 150 + 100 + 140 + 210) = 770 The average number of units sold per year = (770/5) = 154 Hence, the correct answer is option 3).</w:t>
      </w:r>
    </w:p>
    <w:p>
      <w:pPr>
        <w:spacing w:before="0"/>
      </w:pPr>
      <w:r>
        <w:rPr>
          <w:b w:val="0"/>
        </w:rPr>
      </w:r>
    </w:p>
    <w:p>
      <w:pPr>
        <w:spacing w:after="100" w:line="360" w:lineRule="auto" w:before="0"/>
      </w:pPr>
      <w:r>
        <w:rPr>
          <w:b w:val="0"/>
        </w:rPr>
        <w:t>40. The given table represents the percentage marks of three students in three subjects. Study the table and answer the question. subject Geography History Economics Student Rohan 78 77 74 Sohan 84 80 82 Mohan 87 83 86 The average marks (to the nearest integer) obtained by the students in History and Economics (repectively) are:</w:t>
      </w:r>
    </w:p>
    <w:p>
      <w:pPr>
        <w:spacing w:before="0"/>
      </w:pPr>
      <w:r>
        <w:rPr>
          <w:b w:val="0"/>
        </w:rPr>
      </w:r>
    </w:p>
    <w:p>
      <w:pPr>
        <w:spacing w:after="100" w:before="0"/>
      </w:pPr>
      <w:r>
        <w:rPr>
          <w:b w:val="0"/>
        </w:rPr>
        <w:t>A. 78 and 80</w:t>
      </w:r>
    </w:p>
    <w:p>
      <w:pPr>
        <w:spacing w:after="100" w:before="0"/>
      </w:pPr>
      <w:r>
        <w:rPr>
          <w:b w:val="0"/>
        </w:rPr>
        <w:t>B. 80 and 81</w:t>
      </w:r>
    </w:p>
    <w:p>
      <w:pPr>
        <w:spacing w:after="100" w:before="0"/>
      </w:pPr>
      <w:r>
        <w:rPr>
          <w:b w:val="0"/>
        </w:rPr>
        <w:t>C. 81 and 80</w:t>
      </w:r>
    </w:p>
    <w:p>
      <w:pPr>
        <w:spacing w:after="100" w:before="0"/>
      </w:pPr>
      <w:r>
        <w:rPr>
          <w:b w:val="0"/>
        </w:rPr>
        <w:t>D. 80 and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table shows the percentage marks obtained by three students (Rohan, Sohan, and Mohan) in three subjects: Geography, History, and Economics. Subject Geography History Economics Rohan 78 77 74 Sohan 84 80 82 Mohan 87 83 86 Step 1: Calculate the average marks in History Average in History = (77 + 80 + 83) / 3 = 80 Step 2: Calculate the average marks in Economics Average in Economics = (74 + 82 + 86) / 3 = 80.67 ≈ 81 Final Answer: The average marks obtained by the students in History and Economics are 80 and 81, respectively.</w:t>
      </w:r>
    </w:p>
    <w:p>
      <w:pPr>
        <w:spacing w:before="0"/>
      </w:pPr>
      <w:r>
        <w:rPr>
          <w:b w:val="0"/>
        </w:rPr>
      </w:r>
    </w:p>
    <w:p>
      <w:pPr>
        <w:spacing w:after="100" w:line="360" w:lineRule="auto" w:before="0"/>
      </w:pPr>
      <w:r>
        <w:rPr>
          <w:b w:val="0"/>
        </w:rPr>
        <w:t>41. The following table shows the percentage of marks obtained by 5 students in different subjects. Study the table carefully and answer the question based on the table. Student Subjects Chemistry (300) Mathematics (300) Physics (150) Hindi (300) English (200) Raju 60 85 90 80 65 Shyamu 65 70 60 75 65 Mohan 70 75 80 65 85 Shobh 60 65 60 85 80 Sushil 65 75 70 60 75 The total marks obtained by Raju are :</w:t>
      </w:r>
    </w:p>
    <w:p>
      <w:pPr>
        <w:spacing w:before="0"/>
      </w:pPr>
      <w:r>
        <w:rPr>
          <w:b w:val="0"/>
        </w:rPr>
      </w:r>
    </w:p>
    <w:p>
      <w:pPr>
        <w:spacing w:after="100" w:before="0"/>
      </w:pPr>
      <w:r>
        <w:rPr>
          <w:b w:val="0"/>
        </w:rPr>
        <w:t>A. 900</w:t>
      </w:r>
    </w:p>
    <w:p>
      <w:pPr>
        <w:spacing w:after="100" w:before="0"/>
      </w:pPr>
      <w:r>
        <w:rPr>
          <w:b w:val="0"/>
        </w:rPr>
        <w:t>B. 840</w:t>
      </w:r>
    </w:p>
    <w:p>
      <w:pPr>
        <w:spacing w:after="100" w:before="0"/>
      </w:pPr>
      <w:r>
        <w:rPr>
          <w:b w:val="0"/>
        </w:rPr>
        <w:t>C. 940</w:t>
      </w:r>
    </w:p>
    <w:p>
      <w:pPr>
        <w:spacing w:after="100" w:before="0"/>
      </w:pPr>
      <w:r>
        <w:rPr>
          <w:b w:val="0"/>
        </w:rPr>
        <w:t>D. 904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table consisting of percentage scores of students in different subjects To find:- Total marks obtained by Raju Concept used:- percentage = (marks obtained/total marks) Calculation:- Percentage obtained by Raju in different subjects are:- 60% , 85% , 90% , 80% , 65% By using the formula we can calculate marks of Raju in different subjects, ⇒Marks obtained by Raju in Chemistry = (x/300)× 100 = 60 ⇒Marks obtained by Raju in Chemistry = 180 ⇒Marks obtained by Raju in Mathematics = (x/300)× 100=85 = (85/3) ⇒Marks obtained by Raju in Mathematics = 255 ⇒Marks obtained by Raju in Physics = (x/150)× 100=90 ⇒Marks obtained by Raju in Physics = 135 ⇒Marks obtained by Raju in Hindi = (x/300)× 100=80 ⇒Marks obtained by Raju in Hindi = 240 ⇒Marks obtained by Raju in English = (x/200)× 100=65 = (65/2) ⇒Marks obtained by Raju in English = 130 ⇒Total Marks = 180 + 255 + 135 + 240 + 130 ⇒Total Marks = 940 .·. The total marks obtained by Raju is 940</w:t>
      </w:r>
    </w:p>
    <w:p>
      <w:pPr>
        <w:spacing w:before="0"/>
      </w:pPr>
      <w:r>
        <w:rPr>
          <w:b w:val="0"/>
        </w:rPr>
      </w:r>
    </w:p>
    <w:p>
      <w:pPr>
        <w:spacing w:after="100" w:line="360" w:lineRule="auto" w:before="0"/>
      </w:pPr>
      <w:r>
        <w:rPr>
          <w:b w:val="0"/>
        </w:rPr>
        <w:t>42. The table given below shows the number of male teacher and female teachers in 5 schools. Schools Male teachers Female teachers L 160 180 M 180 170 N 170 120 P 150 110 Q 130 130 Which of the following statement is correct? I. The number of male teachers in school L is 135.44 percent of the number of female teachers in school P. II. The ratio of the number of female teachers in M and N together to the number of male teachers in N and P together is 29 ∶ 32</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I. The number of male teachers in school L is 135.44 percent of the number of female teachers in school P. Number of male teachers in school L = 160 Number of female teachers in school P = 110 (160/110) x 100% ≈ 145.45% Therefore, the statement I is incorrect. The correct percentage is 145.45% and not 135.44%. II. The ratio of the number of female teachers in M and N together to the number of male teachers in N and P together is 29 ∶ 32. Number of female teachers in schools M and N together = 170 + 120 = 290 Number of male teachers in schools N and P together = 170 + 150 = 320 The ratio of the number of female teachers in M and N together to the number of male teachers in N and P together = 290 ∶ 320 We can simplify this ratio by dividing both numbers by 10. 29 ∶ 32 Therefore, statement II is correct.</w:t>
      </w:r>
    </w:p>
    <w:p>
      <w:pPr>
        <w:spacing w:before="0"/>
      </w:pPr>
      <w:r>
        <w:rPr>
          <w:b w:val="0"/>
        </w:rPr>
      </w:r>
    </w:p>
    <w:p>
      <w:pPr>
        <w:spacing w:after="100" w:line="360" w:lineRule="auto" w:before="0"/>
      </w:pPr>
      <w:r>
        <w:rPr>
          <w:b w:val="0"/>
        </w:rPr>
        <w:t>43. The following table shows the production of cars in a company from 2016 to 2020 . Years 2016 2017 2018 2019 2020 A 30 23 39 25 18 B 16 10 14 12 8 C 15 18 19 25 30 D 31 12 21 19 20 There was a continuous decrease in the production of cars of which types during the period 2018 to 2020 ?</w:t>
      </w:r>
    </w:p>
    <w:p>
      <w:pPr>
        <w:spacing w:before="0"/>
      </w:pPr>
      <w:r>
        <w:rPr>
          <w:b w:val="0"/>
        </w:rPr>
      </w:r>
    </w:p>
    <w:p>
      <w:pPr>
        <w:spacing w:after="100" w:before="0"/>
      </w:pPr>
      <w:r>
        <w:rPr>
          <w:b w:val="0"/>
        </w:rPr>
        <w:t>A. B, D</w:t>
      </w:r>
    </w:p>
    <w:p>
      <w:pPr>
        <w:spacing w:after="100" w:before="0"/>
      </w:pPr>
      <w:r>
        <w:rPr>
          <w:b w:val="0"/>
        </w:rPr>
        <w:t>B. C, D</w:t>
      </w:r>
    </w:p>
    <w:p>
      <w:pPr>
        <w:spacing w:after="100" w:before="0"/>
      </w:pPr>
      <w:r>
        <w:rPr>
          <w:b w:val="0"/>
        </w:rPr>
        <w:t>C. B, C</w:t>
      </w:r>
    </w:p>
    <w:p>
      <w:pPr>
        <w:spacing w:after="100" w:before="0"/>
      </w:pPr>
      <w:r>
        <w:rPr>
          <w:b w:val="0"/>
        </w:rPr>
        <w:t>D. A,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Type A: 39 &gt; 25 &gt; 18 - Continuous decrease Type B: 14 &gt; 12 &gt; 8 - Continuous decrease Type C: 19 Type D: 21 &gt; 19 Only Type A and Type B show a continuous decrease.</w:t>
      </w:r>
    </w:p>
    <w:p>
      <w:pPr>
        <w:spacing w:before="0"/>
      </w:pPr>
      <w:r>
        <w:rPr>
          <w:b w:val="0"/>
        </w:rPr>
      </w:r>
    </w:p>
    <w:p>
      <w:pPr>
        <w:spacing w:after="100" w:line="360" w:lineRule="auto" w:before="0"/>
      </w:pPr>
      <w:r>
        <w:rPr>
          <w:b w:val="0"/>
        </w:rPr>
        <w:t>44. The following table gives the sales of cars manufactured by a company over the years. Answer the following question based on the data in the table. Number of different types of cars sold (in thousands) Year Types A B C D 2018 70 80 90 85 2019 50 55 70 75 2020 21 43 78 80 2021 22 40 76 85 The average sales of all four years are the minimum for which type of car?</w:t>
      </w:r>
    </w:p>
    <w:p>
      <w:pPr>
        <w:spacing w:before="0"/>
      </w:pPr>
      <w:r>
        <w:rPr>
          <w:b w:val="0"/>
        </w:rPr>
      </w:r>
    </w:p>
    <w:p>
      <w:pPr>
        <w:spacing w:after="100" w:before="0"/>
      </w:pPr>
      <w:r>
        <w:rPr>
          <w:b w:val="0"/>
        </w:rPr>
        <w:t>A. D</w:t>
      </w:r>
    </w:p>
    <w:p>
      <w:pPr>
        <w:spacing w:after="100" w:before="0"/>
      </w:pPr>
      <w:r>
        <w:rPr>
          <w:b w:val="0"/>
        </w:rPr>
        <w:t>B. C</w:t>
      </w:r>
    </w:p>
    <w:p>
      <w:pPr>
        <w:spacing w:after="100" w:before="0"/>
      </w:pPr>
      <w:r>
        <w:rPr>
          <w:b w:val="0"/>
        </w:rPr>
        <w:t>C. A</w:t>
      </w:r>
    </w:p>
    <w:p>
      <w:pPr>
        <w:spacing w:after="100" w:before="0"/>
      </w:pPr>
      <w:r>
        <w:rPr>
          <w:b w:val="0"/>
        </w:rPr>
        <w:t>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sales of car A for 2018 to 2021 = (70 + 50 + 21 + 22)/4 = 163/4 = 40.75</w:t>
      </w:r>
    </w:p>
    <w:p>
      <w:pPr>
        <w:spacing w:before="0"/>
      </w:pPr>
      <w:r>
        <w:rPr>
          <w:b w:val="0"/>
        </w:rPr>
      </w:r>
    </w:p>
    <w:p>
      <w:pPr>
        <w:spacing w:after="100" w:line="360" w:lineRule="auto" w:before="0"/>
      </w:pPr>
      <w:r>
        <w:rPr>
          <w:b w:val="0"/>
        </w:rPr>
        <w:t>45. The given table shows the number of pizzas sold by four different bakeries in 5 different months. Bakery/Month October November December January February X 102 120 105 130 140 Y 98 104 115 120 136 Z 89 106 112 118 126 W 96 105 97 110 122 What is the respective ratio of the total number of pizzas sold by bakeries Y and Z together in November to the total number of pizzas sold by bakeries X and W together in the same month?</w:t>
      </w:r>
    </w:p>
    <w:p>
      <w:pPr>
        <w:spacing w:before="0"/>
      </w:pPr>
      <w:r>
        <w:rPr>
          <w:b w:val="0"/>
        </w:rPr>
      </w:r>
    </w:p>
    <w:p>
      <w:pPr>
        <w:spacing w:after="100" w:before="0"/>
      </w:pPr>
      <w:r>
        <w:rPr>
          <w:b w:val="0"/>
        </w:rPr>
        <w:t>A. 42 : 49</w:t>
      </w:r>
    </w:p>
    <w:p>
      <w:pPr>
        <w:spacing w:after="100" w:before="0"/>
      </w:pPr>
      <w:r>
        <w:rPr>
          <w:b w:val="0"/>
        </w:rPr>
        <w:t>B. 42 : 45</w:t>
      </w:r>
    </w:p>
    <w:p>
      <w:pPr>
        <w:spacing w:after="100" w:before="0"/>
      </w:pPr>
      <w:r>
        <w:rPr>
          <w:b w:val="0"/>
        </w:rPr>
        <w:t>C. 32 : 45</w:t>
      </w:r>
    </w:p>
    <w:p>
      <w:pPr>
        <w:spacing w:after="100" w:before="0"/>
      </w:pPr>
      <w:r>
        <w:rPr>
          <w:b w:val="0"/>
        </w:rPr>
        <w:t>D. 34 :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pizzas sold by Y and Z in November = 104 + 106 = 210 Total pizzas sold by X and W in November = 120 + 105 = 225 Ratio = 210 : 225 Simplified ratio = 42 : 45</w:t>
      </w:r>
    </w:p>
    <w:p>
      <w:pPr>
        <w:spacing w:before="0"/>
      </w:pPr>
      <w:r>
        <w:rPr>
          <w:b w:val="0"/>
        </w:rPr>
      </w:r>
    </w:p>
    <w:p>
      <w:pPr>
        <w:spacing w:after="100" w:line="360" w:lineRule="auto" w:before="0"/>
      </w:pPr>
      <w:r>
        <w:rPr>
          <w:b w:val="0"/>
        </w:rPr>
        <w:t>46. The given table shows the production (in tonnes) of 4 minerals (Aluminium, Copper, Lead, Nickle) during 1990 to 1994. Study the table and answer the question: Year Aluminium Copper Lead Nickel 1990 262 209 235 226 1991 294 212 238 232 1992 298 215 242 238 1993 296 226 266 244 1994 312 228 265 242 In the production of which of the following minerals was there a successive increase over the given years?</w:t>
      </w:r>
    </w:p>
    <w:p>
      <w:pPr>
        <w:spacing w:before="0"/>
      </w:pPr>
      <w:r>
        <w:rPr>
          <w:b w:val="0"/>
        </w:rPr>
      </w:r>
    </w:p>
    <w:p>
      <w:pPr>
        <w:spacing w:after="100" w:before="0"/>
      </w:pPr>
      <w:r>
        <w:rPr>
          <w:b w:val="0"/>
        </w:rPr>
        <w:t>A. Nickel</w:t>
      </w:r>
    </w:p>
    <w:p>
      <w:pPr>
        <w:spacing w:after="100" w:before="0"/>
      </w:pPr>
      <w:r>
        <w:rPr>
          <w:b w:val="0"/>
        </w:rPr>
        <w:t>B. Lead</w:t>
      </w:r>
    </w:p>
    <w:p>
      <w:pPr>
        <w:spacing w:after="100" w:before="0"/>
      </w:pPr>
      <w:r>
        <w:rPr>
          <w:b w:val="0"/>
        </w:rPr>
        <w:t>C. Copper</w:t>
      </w:r>
    </w:p>
    <w:p>
      <w:pPr>
        <w:spacing w:after="100" w:before="0"/>
      </w:pPr>
      <w:r>
        <w:rPr>
          <w:b w:val="0"/>
        </w:rPr>
        <w:t>D. Aluminium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table for the production (in tonnes) of 4 minerals (Aluminium, Copper, Lead, Nickle) during 1990 to 1994 is given. Formula used: When the value of a data keep on increasing with the order of the observations, the data is said to be increasing successively. Calculation: From the table is observed that only the production of copper was increasing successive every year between 1990-1994. ∴ The mineral which has a successive increase over the given years is copper.</w:t>
      </w:r>
    </w:p>
    <w:p>
      <w:pPr>
        <w:spacing w:before="0"/>
      </w:pPr>
      <w:r>
        <w:rPr>
          <w:b w:val="0"/>
        </w:rPr>
      </w:r>
    </w:p>
    <w:p>
      <w:pPr>
        <w:spacing w:after="100" w:line="360" w:lineRule="auto" w:before="0"/>
      </w:pPr>
      <w:r>
        <w:rPr>
          <w:b w:val="0"/>
        </w:rPr>
        <w:t>47. Classification of 100 students based on the marks obtained by them in Mathematics and Physics in an examination is given below. Marks out of 50 Subject 40 and above 30 and above 20 and above 10 and above 0 and above Mathematics 9 32 80 92 100 Physics 4 21 66 81 100 How many students have got marks less than 10 in Mathematics?</w:t>
      </w:r>
    </w:p>
    <w:p>
      <w:pPr>
        <w:spacing w:before="0"/>
      </w:pPr>
      <w:r>
        <w:rPr>
          <w:b w:val="0"/>
        </w:rPr>
      </w:r>
    </w:p>
    <w:p>
      <w:pPr>
        <w:spacing w:after="100" w:before="0"/>
      </w:pPr>
      <w:r>
        <w:rPr>
          <w:b w:val="0"/>
        </w:rPr>
        <w:t>A. 8</w:t>
      </w:r>
    </w:p>
    <w:p>
      <w:pPr>
        <w:spacing w:after="100" w:before="0"/>
      </w:pPr>
      <w:r>
        <w:rPr>
          <w:b w:val="0"/>
        </w:rPr>
        <w:t>B. 19</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of students getting more than 10 marks in mathematics = 92 Calculation: Total number of students = 100 Number of students getting more than 10 marks in mathematics = 92 Number of students getting less than 10 marks in mathematics = Total Students - Number of students getting more than 10 marks in mathematics ⇒ 100 - 92 = 8 ∴ Number of students getting less then 10 marks in mathematics is 8.</w:t>
      </w:r>
    </w:p>
    <w:p>
      <w:pPr>
        <w:spacing w:before="0"/>
      </w:pPr>
      <w:r>
        <w:rPr>
          <w:b w:val="0"/>
        </w:rPr>
      </w:r>
    </w:p>
    <w:p>
      <w:pPr>
        <w:spacing w:after="100" w:line="360" w:lineRule="auto" w:before="0"/>
      </w:pPr>
      <w:r>
        <w:rPr>
          <w:b w:val="0"/>
        </w:rPr>
        <w:t>48. Study the given table and answer the question that follows. The table shows the number of students doing various courses in various cities. City MBA MCA M.Sc. M.Com. M.A. Total Ahmedabad 1234 1384 1440 1289 1332 6679 Bengaluru 1156 1783 1874 1003 1340 7156 Bhopal 1187 1347 1532 1321 1486 6873 Chennai 1342 1473 1129 1765 1666 7375 New Delhi 1230 1098 1128 1865 1777 7098 Hyderabad 1456 1234 1556 1653 1789 7688 Kolkata 1239 1785 1865 1504 1762 8155 In Chennai, the number of students in MBA is nearly what percentage of students in M.A? (rounded off to 2 digits after decimal)</w:t>
      </w:r>
    </w:p>
    <w:p>
      <w:pPr>
        <w:spacing w:before="0"/>
      </w:pPr>
      <w:r>
        <w:rPr>
          <w:b w:val="0"/>
        </w:rPr>
      </w:r>
    </w:p>
    <w:p>
      <w:pPr>
        <w:spacing w:after="100" w:before="0"/>
      </w:pPr>
      <w:r>
        <w:rPr>
          <w:b w:val="0"/>
        </w:rPr>
        <w:t>A. 76.25%</w:t>
      </w:r>
    </w:p>
    <w:p>
      <w:pPr>
        <w:spacing w:after="100" w:before="0"/>
      </w:pPr>
      <w:r>
        <w:rPr>
          <w:b w:val="0"/>
        </w:rPr>
        <w:t>B. 80.55%</w:t>
      </w:r>
    </w:p>
    <w:p>
      <w:pPr>
        <w:spacing w:after="100" w:before="0"/>
      </w:pPr>
      <w:r>
        <w:rPr>
          <w:b w:val="0"/>
        </w:rPr>
        <w:t>C. 92.12%</w:t>
      </w:r>
    </w:p>
    <w:p>
      <w:pPr>
        <w:spacing w:after="100" w:before="0"/>
      </w:pPr>
      <w:r>
        <w:rPr>
          <w:b w:val="0"/>
        </w:rPr>
        <w:t>D. 99.23%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 student × P% = M.B.A student ⇒ 1666 × P% = 1342 ⇒ 1666 × (P/100) = 1342 ⇒ p = (1342/1666) × 100 = 80.55</w:t>
      </w:r>
    </w:p>
    <w:p>
      <w:pPr>
        <w:spacing w:before="0"/>
      </w:pPr>
      <w:r>
        <w:rPr>
          <w:b w:val="0"/>
        </w:rPr>
      </w:r>
    </w:p>
    <w:p>
      <w:pPr>
        <w:spacing w:after="100" w:line="360" w:lineRule="auto" w:before="0"/>
      </w:pPr>
      <w:r>
        <w:rPr>
          <w:b w:val="0"/>
        </w:rPr>
        <w:t>49. The following table shows the production of five types of cars by a company for the years 2012 to 2015. Types of cars Years 2012 2013 2014 2015 2016 D1 7 21 17 6 51 D2 15 11 15 14 55 D3 20 15 12 13 60 D4 5 8 9 25 47 D5 19 15 18 15 67 Total 66 70 71 73 280 Which type of car constituted 30% of all cars produced by the company during 2013?</w:t>
      </w:r>
    </w:p>
    <w:p>
      <w:pPr>
        <w:spacing w:before="0"/>
      </w:pPr>
      <w:r>
        <w:rPr>
          <w:b w:val="0"/>
        </w:rPr>
      </w:r>
    </w:p>
    <w:p>
      <w:pPr>
        <w:spacing w:after="100" w:before="0"/>
      </w:pPr>
      <w:r>
        <w:rPr>
          <w:b w:val="0"/>
        </w:rPr>
        <w:t>A. D4</w:t>
      </w:r>
    </w:p>
    <w:p>
      <w:pPr>
        <w:spacing w:after="100" w:before="0"/>
      </w:pPr>
      <w:r>
        <w:rPr>
          <w:b w:val="0"/>
        </w:rPr>
        <w:t>B. D1</w:t>
      </w:r>
    </w:p>
    <w:p>
      <w:pPr>
        <w:spacing w:after="100" w:before="0"/>
      </w:pPr>
      <w:r>
        <w:rPr>
          <w:b w:val="0"/>
        </w:rPr>
        <w:t>C. D3</w:t>
      </w:r>
    </w:p>
    <w:p>
      <w:pPr>
        <w:spacing w:after="100" w:before="0"/>
      </w:pPr>
      <w:r>
        <w:rPr>
          <w:b w:val="0"/>
        </w:rPr>
        <w:t>D. D2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cars produced in 2013 = 70 Number of cars according to percentage composition in 2013 = 30% × 70 Number of cars according to percentage composition in 2013 = (30/100)×70=21</w:t>
      </w:r>
    </w:p>
    <w:p>
      <w:pPr>
        <w:spacing w:before="0"/>
      </w:pPr>
      <w:r>
        <w:rPr>
          <w:b w:val="0"/>
        </w:rPr>
      </w:r>
    </w:p>
    <w:p>
      <w:pPr>
        <w:spacing w:after="100" w:line="360" w:lineRule="auto" w:before="0"/>
      </w:pPr>
      <w:r>
        <w:rPr>
          <w:b w:val="0"/>
        </w:rPr>
        <w:t>50. The table given below shows the distribution of employees in four different companies in 2022. Company Number of Zones Average Number of Employees per Zone Male : Female A 30 300 3:5 B 35 400 5:3 C 27 500 4:5 D 25 450 5:4 Find the total number of male employees working in company D in 2022.</w:t>
      </w:r>
    </w:p>
    <w:p>
      <w:pPr>
        <w:spacing w:before="0"/>
      </w:pPr>
      <w:r>
        <w:rPr>
          <w:b w:val="0"/>
        </w:rPr>
      </w:r>
    </w:p>
    <w:p>
      <w:pPr>
        <w:spacing w:after="100" w:before="0"/>
      </w:pPr>
      <w:r>
        <w:rPr>
          <w:b w:val="0"/>
        </w:rPr>
        <w:t>A. 6000</w:t>
      </w:r>
    </w:p>
    <w:p>
      <w:pPr>
        <w:spacing w:after="100" w:before="0"/>
      </w:pPr>
      <w:r>
        <w:rPr>
          <w:b w:val="0"/>
        </w:rPr>
        <w:t>B. 6750</w:t>
      </w:r>
    </w:p>
    <w:p>
      <w:pPr>
        <w:spacing w:after="100" w:before="0"/>
      </w:pPr>
      <w:r>
        <w:rPr>
          <w:b w:val="0"/>
        </w:rPr>
        <w:t>C. 6250</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employees in D = 25 × 450 = 11250 Males in D = 11250 × 5/(5 + 4) = 6250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