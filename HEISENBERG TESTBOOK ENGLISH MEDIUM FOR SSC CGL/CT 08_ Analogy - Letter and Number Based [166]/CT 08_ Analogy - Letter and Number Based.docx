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related letters/numbers from the given alternatives. CARD : 18 : : SORT : ?</w:t>
      </w:r>
    </w:p>
    <w:p>
      <w:pPr>
        <w:spacing w:before="0"/>
      </w:pPr>
      <w:r>
        <w:rPr>
          <w:b w:val="0"/>
        </w:rPr>
      </w:r>
    </w:p>
    <w:p>
      <w:pPr>
        <w:spacing w:after="100" w:before="0"/>
      </w:pPr>
      <w:r>
        <w:rPr>
          <w:b w:val="0"/>
        </w:rPr>
        <w:t>A. 1</w:t>
      </w:r>
    </w:p>
    <w:p>
      <w:pPr>
        <w:spacing w:after="100" w:before="0"/>
      </w:pPr>
      <w:r>
        <w:rPr>
          <w:b w:val="0"/>
        </w:rPr>
        <w:t>B. 6</w:t>
      </w:r>
    </w:p>
    <w:p>
      <w:pPr>
        <w:spacing w:after="100" w:before="0"/>
      </w:pPr>
      <w:r>
        <w:rPr>
          <w:b w:val="0"/>
        </w:rPr>
        <w:t>C. 4</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Consider the English alphabet series to gauge the numerical value of letters. The pattern followed here is: Take the sum of (first and second letter) and (third and fourth letter), then subtract both sums. C = 3, A = 1, 3 + 1 = 4; R = 18, D = 4, 18 + 4 = 22 → 22 – 4 = 18 Same pattern will be followed for ‘SORT : ?’. S = 19, O = 15, 19 + 15 = 34 R = 18, T = 20, 18 + 20 = 38 → 38 – 34 = 4 Hence, ‘4’ is the correct alternative.</w:t>
      </w:r>
    </w:p>
    <w:p>
      <w:pPr>
        <w:spacing w:before="0"/>
      </w:pPr>
      <w:r>
        <w:rPr>
          <w:b w:val="0"/>
        </w:rPr>
      </w:r>
    </w:p>
    <w:p>
      <w:pPr>
        <w:spacing w:after="100" w:line="360" w:lineRule="auto" w:before="0"/>
      </w:pPr>
      <w:r>
        <w:rPr>
          <w:b w:val="0"/>
        </w:rPr>
        <w:t>2. In the following question, select the related number from the given alternatives. TB ∶ 24 ∶∶SD ∶ ?</w:t>
      </w:r>
    </w:p>
    <w:p>
      <w:pPr>
        <w:spacing w:before="0"/>
      </w:pPr>
      <w:r>
        <w:rPr>
          <w:b w:val="0"/>
        </w:rPr>
      </w:r>
    </w:p>
    <w:p>
      <w:pPr>
        <w:spacing w:after="100" w:before="0"/>
      </w:pPr>
      <w:r>
        <w:rPr>
          <w:b w:val="0"/>
        </w:rPr>
        <w:t>A. 19</w:t>
      </w:r>
    </w:p>
    <w:p>
      <w:pPr>
        <w:spacing w:after="100" w:before="0"/>
      </w:pPr>
      <w:r>
        <w:rPr>
          <w:b w:val="0"/>
        </w:rPr>
        <w:t>B. 30</w:t>
      </w:r>
    </w:p>
    <w:p>
      <w:pPr>
        <w:spacing w:after="100" w:before="0"/>
      </w:pPr>
      <w:r>
        <w:rPr>
          <w:b w:val="0"/>
        </w:rPr>
        <w:t>C. 20</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TB ∶ 24 → Positions of T and B are 20 and 2 respectively in the English alphabet and the next term is obtained by; 20 + 22 = 20 + 4 = 24 Similarly, In SD ∶ ? → Positions of S and D are 19 and 4 respectively in the English alphabet and the next term is obtained by; 19 + 42 = 19 + 16 = 35 Hence, ‘35’ is the correct answer.</w:t>
      </w:r>
    </w:p>
    <w:p>
      <w:pPr>
        <w:spacing w:before="0"/>
      </w:pPr>
      <w:r>
        <w:rPr>
          <w:b w:val="0"/>
        </w:rPr>
      </w:r>
    </w:p>
    <w:p>
      <w:pPr>
        <w:spacing w:after="100" w:line="360" w:lineRule="auto" w:before="0"/>
      </w:pPr>
      <w:r>
        <w:rPr>
          <w:b w:val="0"/>
        </w:rPr>
        <w:t>3. Select the option that is related to the fifth term in the same way as the second term is related to the first term and fourth term is related to third term. AR37 ∶ DW44 ∶∶ PQ43 ∶ SV50 ∶∶ GF31 ∶ ?</w:t>
      </w:r>
    </w:p>
    <w:p>
      <w:pPr>
        <w:spacing w:before="0"/>
      </w:pPr>
      <w:r>
        <w:rPr>
          <w:b w:val="0"/>
        </w:rPr>
      </w:r>
    </w:p>
    <w:p>
      <w:pPr>
        <w:spacing w:after="100" w:before="0"/>
      </w:pPr>
      <w:r>
        <w:rPr>
          <w:b w:val="0"/>
        </w:rPr>
        <w:t>A. JJ38</w:t>
      </w:r>
    </w:p>
    <w:p>
      <w:pPr>
        <w:spacing w:after="100" w:before="0"/>
      </w:pPr>
      <w:r>
        <w:rPr>
          <w:b w:val="0"/>
        </w:rPr>
        <w:t>B. KK38</w:t>
      </w:r>
    </w:p>
    <w:p>
      <w:pPr>
        <w:spacing w:after="100" w:before="0"/>
      </w:pPr>
      <w:r>
        <w:rPr>
          <w:b w:val="0"/>
        </w:rPr>
        <w:t>C. JK38</w:t>
      </w:r>
    </w:p>
    <w:p>
      <w:pPr>
        <w:spacing w:after="100" w:before="0"/>
      </w:pPr>
      <w:r>
        <w:rPr>
          <w:b w:val="0"/>
        </w:rPr>
        <w:t>D. KM38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For, AR37 ∶ DW44 For, PQ43 ∶ SV5O Similarly, for GF31 ∶ ? Hence, the correct answer is "Option 3".</w:t>
      </w:r>
    </w:p>
    <w:p>
      <w:pPr>
        <w:spacing w:before="0"/>
      </w:pPr>
      <w:r>
        <w:rPr>
          <w:b w:val="0"/>
        </w:rPr>
      </w:r>
    </w:p>
    <w:p>
      <w:pPr>
        <w:spacing w:after="100" w:line="360" w:lineRule="auto" w:before="0"/>
      </w:pPr>
      <w:r>
        <w:rPr>
          <w:b w:val="0"/>
        </w:rPr>
        <w:t>4. Select the option that is related to the fifth term in the same way as the second term is related to the first term and fourth term is related to third term. K4N ∶ P9N ∶∶ A5Z ∶ B11D ∶∶ P6R ∶ ?</w:t>
      </w:r>
    </w:p>
    <w:p>
      <w:pPr>
        <w:spacing w:before="0"/>
      </w:pPr>
      <w:r>
        <w:rPr>
          <w:b w:val="0"/>
        </w:rPr>
      </w:r>
    </w:p>
    <w:p>
      <w:pPr>
        <w:spacing w:after="100" w:before="0"/>
      </w:pPr>
      <w:r>
        <w:rPr>
          <w:b w:val="0"/>
        </w:rPr>
        <w:t>A. R13S</w:t>
      </w:r>
    </w:p>
    <w:p>
      <w:pPr>
        <w:spacing w:after="100" w:before="0"/>
      </w:pPr>
      <w:r>
        <w:rPr>
          <w:b w:val="0"/>
        </w:rPr>
        <w:t>B. R13T</w:t>
      </w:r>
    </w:p>
    <w:p>
      <w:pPr>
        <w:spacing w:after="100" w:before="0"/>
      </w:pPr>
      <w:r>
        <w:rPr>
          <w:b w:val="0"/>
        </w:rPr>
        <w:t>C. S13T</w:t>
      </w:r>
    </w:p>
    <w:p>
      <w:pPr>
        <w:spacing w:after="100" w:before="0"/>
      </w:pPr>
      <w:r>
        <w:rPr>
          <w:b w:val="0"/>
        </w:rPr>
        <w:t>D. T13S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w:t>
      </w:r>
    </w:p>
    <w:p>
      <w:pPr>
        <w:spacing w:before="0"/>
      </w:pPr>
      <w:r>
        <w:rPr>
          <w:b w:val="0"/>
        </w:rPr>
      </w:r>
    </w:p>
    <w:p>
      <w:pPr>
        <w:spacing w:after="100" w:line="360" w:lineRule="auto" w:before="0"/>
      </w:pPr>
      <w:r>
        <w:rPr>
          <w:b w:val="0"/>
        </w:rPr>
        <w:t>5. Select the related term from the given alternatives.. DAM : 17 :: SPA : 305 :: SIT : ?</w:t>
      </w:r>
    </w:p>
    <w:p>
      <w:pPr>
        <w:spacing w:before="0"/>
      </w:pPr>
      <w:r>
        <w:rPr>
          <w:b w:val="0"/>
        </w:rPr>
      </w:r>
    </w:p>
    <w:p>
      <w:pPr>
        <w:spacing w:after="100" w:before="0"/>
      </w:pPr>
      <w:r>
        <w:rPr>
          <w:b w:val="0"/>
        </w:rPr>
        <w:t>A. 186</w:t>
      </w:r>
    </w:p>
    <w:p>
      <w:pPr>
        <w:spacing w:after="100" w:before="0"/>
      </w:pPr>
      <w:r>
        <w:rPr>
          <w:b w:val="0"/>
        </w:rPr>
        <w:t>B. 125</w:t>
      </w:r>
    </w:p>
    <w:p>
      <w:pPr>
        <w:spacing w:after="100" w:before="0"/>
      </w:pPr>
      <w:r>
        <w:rPr>
          <w:b w:val="0"/>
        </w:rPr>
        <w:t>C. 163</w:t>
      </w:r>
    </w:p>
    <w:p>
      <w:pPr>
        <w:spacing w:after="100" w:before="0"/>
      </w:pPr>
      <w:r>
        <w:rPr>
          <w:b w:val="0"/>
        </w:rPr>
        <w:t>D. 191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alphabet table with corresponding positional value is given below: The logic applied here is: Number = Positional values of ( Ist letter × IInd letter + IIIrd letter ) Checking the logic in given pairs: DAM D = 4 A = 1 M = 13 Then Number = 4 × 1 + 13 = 4 + 13 = 17. SPA S = 19 P = 16 A = 1 Then Number = 19 × 16 + 1 = 304 + 1 = 305. Similarly, applying the same logic in SIT, we have: SIT S = 19 I = 9 T = 20 Then Number = 19 × 9 + 20 = 171 + 20 = 191 Thus SIT : 191. Hence '191' is the correct answer.</w:t>
      </w:r>
    </w:p>
    <w:p>
      <w:pPr>
        <w:spacing w:before="0"/>
      </w:pPr>
      <w:r>
        <w:rPr>
          <w:b w:val="0"/>
        </w:rPr>
      </w:r>
    </w:p>
    <w:p>
      <w:pPr>
        <w:spacing w:after="100" w:line="360" w:lineRule="auto" w:before="0"/>
      </w:pPr>
      <w:r>
        <w:rPr>
          <w:b w:val="0"/>
        </w:rPr>
        <w:t>6. In the following question, select the related letters/number from the given alternatives. EGIK : 691215 ∷ ? : 471120</w:t>
      </w:r>
    </w:p>
    <w:p>
      <w:pPr>
        <w:spacing w:before="0"/>
      </w:pPr>
      <w:r>
        <w:rPr>
          <w:b w:val="0"/>
        </w:rPr>
      </w:r>
    </w:p>
    <w:p>
      <w:pPr>
        <w:spacing w:after="100" w:before="0"/>
      </w:pPr>
      <w:r>
        <w:rPr>
          <w:b w:val="0"/>
        </w:rPr>
        <w:t>A. CEHQ</w:t>
      </w:r>
    </w:p>
    <w:p>
      <w:pPr>
        <w:spacing w:after="100" w:before="0"/>
      </w:pPr>
      <w:r>
        <w:rPr>
          <w:b w:val="0"/>
        </w:rPr>
        <w:t>B. CEHP</w:t>
      </w:r>
    </w:p>
    <w:p>
      <w:pPr>
        <w:spacing w:after="100" w:before="0"/>
      </w:pPr>
      <w:r>
        <w:rPr>
          <w:b w:val="0"/>
        </w:rPr>
        <w:t>C. CDIR</w:t>
      </w:r>
    </w:p>
    <w:p>
      <w:pPr>
        <w:spacing w:after="100" w:before="0"/>
      </w:pPr>
      <w:r>
        <w:rPr>
          <w:b w:val="0"/>
        </w:rPr>
        <w:t>D. BDHP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Similarly, Hence required term is CEHP.</w:t>
      </w:r>
    </w:p>
    <w:p>
      <w:pPr>
        <w:spacing w:before="0"/>
      </w:pPr>
      <w:r>
        <w:rPr>
          <w:b w:val="0"/>
        </w:rPr>
      </w:r>
    </w:p>
    <w:p>
      <w:pPr>
        <w:spacing w:after="100" w:line="360" w:lineRule="auto" w:before="0"/>
      </w:pPr>
      <w:r>
        <w:rPr>
          <w:b w:val="0"/>
        </w:rPr>
        <w:t>7. Select the related letter /number from the given alternatives. GB : 729 :: AS : ?</w:t>
      </w:r>
    </w:p>
    <w:p>
      <w:pPr>
        <w:spacing w:before="0"/>
      </w:pPr>
      <w:r>
        <w:rPr>
          <w:b w:val="0"/>
        </w:rPr>
      </w:r>
    </w:p>
    <w:p>
      <w:pPr>
        <w:spacing w:after="100" w:before="0"/>
      </w:pPr>
      <w:r>
        <w:rPr>
          <w:b w:val="0"/>
        </w:rPr>
        <w:t>A. 400</w:t>
      </w:r>
    </w:p>
    <w:p>
      <w:pPr>
        <w:spacing w:after="100" w:before="0"/>
      </w:pPr>
      <w:r>
        <w:rPr>
          <w:b w:val="0"/>
        </w:rPr>
        <w:t>B. 625</w:t>
      </w:r>
    </w:p>
    <w:p>
      <w:pPr>
        <w:spacing w:after="100" w:before="0"/>
      </w:pPr>
      <w:r>
        <w:rPr>
          <w:b w:val="0"/>
        </w:rPr>
        <w:t>C. 6859</w:t>
      </w:r>
    </w:p>
    <w:p>
      <w:pPr>
        <w:spacing w:after="100" w:before="0"/>
      </w:pPr>
      <w:r>
        <w:rPr>
          <w:b w:val="0"/>
        </w:rPr>
        <w:t>D. 8000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Logic: The number is the cube of the sum of the positional value of both the letters. GB = (7 + 2)3 = 93 = 729 Similarly, we have: AS = (1 + 19)3 = 203 = 8000 Hence, 8000 is the correct answer.</w:t>
      </w:r>
    </w:p>
    <w:p>
      <w:pPr>
        <w:spacing w:before="0"/>
      </w:pPr>
      <w:r>
        <w:rPr>
          <w:b w:val="0"/>
        </w:rPr>
      </w:r>
    </w:p>
    <w:p>
      <w:pPr>
        <w:spacing w:after="100" w:line="360" w:lineRule="auto" w:before="0"/>
      </w:pPr>
      <w:r>
        <w:rPr>
          <w:b w:val="0"/>
        </w:rPr>
        <w:t>8. Complete the following. XIGP : 172716 ∷ ZHEJ :</w:t>
      </w:r>
    </w:p>
    <w:p>
      <w:pPr>
        <w:spacing w:before="0"/>
      </w:pPr>
      <w:r>
        <w:rPr>
          <w:b w:val="0"/>
        </w:rPr>
      </w:r>
    </w:p>
    <w:p>
      <w:pPr>
        <w:spacing w:after="100" w:before="0"/>
      </w:pPr>
      <w:r>
        <w:rPr>
          <w:b w:val="0"/>
        </w:rPr>
        <w:t>A. 191601</w:t>
      </w:r>
    </w:p>
    <w:p>
      <w:pPr>
        <w:spacing w:after="100" w:before="0"/>
      </w:pPr>
      <w:r>
        <w:rPr>
          <w:b w:val="0"/>
        </w:rPr>
        <w:t>B. 191501</w:t>
      </w:r>
    </w:p>
    <w:p>
      <w:pPr>
        <w:spacing w:after="100" w:before="0"/>
      </w:pPr>
      <w:r>
        <w:rPr>
          <w:b w:val="0"/>
        </w:rPr>
        <w:t>C. 191511</w:t>
      </w:r>
    </w:p>
    <w:p>
      <w:pPr>
        <w:spacing w:after="100" w:before="0"/>
      </w:pPr>
      <w:r>
        <w:rPr>
          <w:b w:val="0"/>
        </w:rPr>
        <w:t>D. 191510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the English alphabetical series, Positional value of X = 24, 24 – 7 = 17 Positional value of I = 9, 9 – 7 = 2 Positional value of G = 7 Positional value of P = 16 Similarly, Positional value of Z = 26, 26 – 7 = 19 Positional value of H = 8, 8 – 7 = 1 Positional value of E = 5 Positional value of J = 10 Thus code for ZHEJ is 191510.</w:t>
      </w:r>
    </w:p>
    <w:p>
      <w:pPr>
        <w:spacing w:before="0"/>
      </w:pPr>
      <w:r>
        <w:rPr>
          <w:b w:val="0"/>
        </w:rPr>
      </w:r>
    </w:p>
    <w:p>
      <w:pPr>
        <w:spacing w:after="100" w:line="360" w:lineRule="auto" w:before="0"/>
      </w:pPr>
      <w:r>
        <w:rPr>
          <w:b w:val="0"/>
        </w:rPr>
        <w:t>9. Select the option that is related to the fifth term in the same way as the second term is related to the first term and fourth term is related to third term. KP2 : PK16 :: AG3 : FB81 :: TR5 : ?</w:t>
      </w:r>
    </w:p>
    <w:p>
      <w:pPr>
        <w:spacing w:before="0"/>
      </w:pPr>
      <w:r>
        <w:rPr>
          <w:b w:val="0"/>
        </w:rPr>
      </w:r>
    </w:p>
    <w:p>
      <w:pPr>
        <w:spacing w:after="100" w:before="0"/>
      </w:pPr>
      <w:r>
        <w:rPr>
          <w:b w:val="0"/>
        </w:rPr>
        <w:t>A. MY625</w:t>
      </w:r>
    </w:p>
    <w:p>
      <w:pPr>
        <w:spacing w:after="100" w:before="0"/>
      </w:pPr>
      <w:r>
        <w:rPr>
          <w:b w:val="0"/>
        </w:rPr>
        <w:t>B. MY125</w:t>
      </w:r>
    </w:p>
    <w:p>
      <w:pPr>
        <w:spacing w:after="100" w:before="0"/>
      </w:pPr>
      <w:r>
        <w:rPr>
          <w:b w:val="0"/>
        </w:rPr>
        <w:t>C. YM625</w:t>
      </w:r>
    </w:p>
    <w:p>
      <w:pPr>
        <w:spacing w:after="100" w:before="0"/>
      </w:pPr>
      <w:r>
        <w:rPr>
          <w:b w:val="0"/>
        </w:rPr>
        <w:t>D. YM125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For, KP2 : PK16 For, AG3 : FB81 Similarly, for TRS : ? Hence, the correct answer is "Option 3".</w:t>
      </w:r>
    </w:p>
    <w:p>
      <w:pPr>
        <w:spacing w:before="0"/>
      </w:pPr>
      <w:r>
        <w:rPr>
          <w:b w:val="0"/>
        </w:rPr>
      </w:r>
    </w:p>
    <w:p>
      <w:pPr>
        <w:spacing w:after="100" w:line="360" w:lineRule="auto" w:before="0"/>
      </w:pPr>
      <w:r>
        <w:rPr>
          <w:b w:val="0"/>
        </w:rPr>
        <w:t>10. Select the option that is related to the third term on the same basis as the second term is related to the first term. GBXD :19 :: LNRA : ?</w:t>
      </w:r>
    </w:p>
    <w:p>
      <w:pPr>
        <w:spacing w:before="0"/>
      </w:pPr>
      <w:r>
        <w:rPr>
          <w:b w:val="0"/>
        </w:rPr>
      </w:r>
    </w:p>
    <w:p>
      <w:pPr>
        <w:spacing w:after="100" w:before="0"/>
      </w:pPr>
      <w:r>
        <w:rPr>
          <w:b w:val="0"/>
        </w:rPr>
        <w:t>A. 18</w:t>
      </w:r>
    </w:p>
    <w:p>
      <w:pPr>
        <w:spacing w:after="100" w:before="0"/>
      </w:pPr>
      <w:r>
        <w:rPr>
          <w:b w:val="0"/>
        </w:rPr>
        <w:t>B. 21</w:t>
      </w:r>
    </w:p>
    <w:p>
      <w:pPr>
        <w:spacing w:after="100" w:before="0"/>
      </w:pPr>
      <w:r>
        <w:rPr>
          <w:b w:val="0"/>
        </w:rPr>
        <w:t>C. 19</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is: Letters Positional value double digit positional value changes to single digit Given code G 7 7 7 + 2 + 6 + 4 = 19 B 2 2 X 24 2 + 4 = 6 D 4 4 Similarly, Letters Positional value double digit positional value changes to single digit Given code L 12 1 + 2 = 3 3 + 5 + 9 + 1 = 18 N 14 1 + 4 = 5 R 18 1 + 8 = 9 A 1 1 Hence, the correct answer is "18".</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