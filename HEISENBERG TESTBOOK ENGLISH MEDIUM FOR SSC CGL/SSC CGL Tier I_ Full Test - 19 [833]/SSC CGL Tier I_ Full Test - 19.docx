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such pairs of letters are there in the word 'ROASTERS' (in both forward and backward directions) which have as many letters between them in the word as there are in the English alphabetical order?</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row, Aman is 20th from the left and 21st from the right. How many person are there in this row?</w:t>
      </w:r>
    </w:p>
    <w:p>
      <w:pPr>
        <w:spacing w:before="0"/>
      </w:pPr>
      <w:r>
        <w:rPr>
          <w:b w:val="0"/>
        </w:rPr>
      </w:r>
    </w:p>
    <w:p>
      <w:pPr>
        <w:spacing w:after="100" w:before="0"/>
      </w:pPr>
      <w:r>
        <w:rPr>
          <w:b w:val="0"/>
        </w:rPr>
        <w:t>A. 41</w:t>
      </w:r>
    </w:p>
    <w:p>
      <w:pPr>
        <w:spacing w:after="100" w:before="0"/>
      </w:pPr>
      <w:r>
        <w:rPr>
          <w:b w:val="0"/>
        </w:rPr>
        <w:t>B. 40</w:t>
      </w:r>
    </w:p>
    <w:p>
      <w:pPr>
        <w:spacing w:after="100" w:before="0"/>
      </w:pPr>
      <w:r>
        <w:rPr>
          <w:b w:val="0"/>
        </w:rPr>
        <w:t>C. 39</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find the number of person in the row. Total number of person = Position of a person from given end + Position of a person from another end - 1 Here, Aman is 20th from the left and 21st from the right. Therefore, Total number of person = 20 + 21 - 1 Total number of person = 40 Therefore, there are 40 person present in a row. Hence, the correct answer is 40.</w:t>
      </w:r>
    </w:p>
    <w:p>
      <w:pPr>
        <w:spacing w:before="0"/>
      </w:pPr>
      <w:r>
        <w:rPr>
          <w:b w:val="0"/>
        </w:rPr>
      </w:r>
    </w:p>
    <w:p>
      <w:pPr>
        <w:spacing w:after="100" w:line="360" w:lineRule="auto" w:before="0"/>
      </w:pPr>
      <w:r>
        <w:rPr>
          <w:b w:val="0"/>
        </w:rPr>
        <w:t>3. In the questions given below, two statements are given followed by two/four conclusions I, II, III and IV. You have to consider the two statements to be true even if they seem to be at variance from commonly known facts. You have to decide which of the given conclusions, if any, follow the given statements. Statements All cats are dogs. Some dogs are rats. No rat is a cat. Conclusion All rats are dogs. At least some cats being rat is a possibility.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or II follows</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 I) All rats are dogs → False (it is possible but not definite) II) At least some cats being rat is a possibility → False. Hence, neither conclusions I and II follows.</w:t>
      </w:r>
    </w:p>
    <w:p>
      <w:pPr>
        <w:spacing w:before="0"/>
      </w:pPr>
      <w:r>
        <w:rPr>
          <w:b w:val="0"/>
        </w:rPr>
      </w:r>
    </w:p>
    <w:p>
      <w:pPr>
        <w:spacing w:after="100" w:line="360" w:lineRule="auto" w:before="0"/>
      </w:pPr>
      <w:r>
        <w:rPr>
          <w:b w:val="0"/>
        </w:rPr>
        <w:t>4. Arrange the given words in the order in which they will be arranged in a reverse dictionary. 1. Village 2. Violence 3. Victory 4. Victim 5. View</w:t>
      </w:r>
    </w:p>
    <w:p>
      <w:pPr>
        <w:spacing w:before="0"/>
      </w:pPr>
      <w:r>
        <w:rPr>
          <w:b w:val="0"/>
        </w:rPr>
      </w:r>
    </w:p>
    <w:p>
      <w:pPr>
        <w:spacing w:after="100" w:before="0"/>
      </w:pPr>
      <w:r>
        <w:rPr>
          <w:b w:val="0"/>
        </w:rPr>
        <w:t>A. 5, 3, 2, 1, 4</w:t>
      </w:r>
    </w:p>
    <w:p>
      <w:pPr>
        <w:spacing w:after="100" w:before="0"/>
      </w:pPr>
      <w:r>
        <w:rPr>
          <w:b w:val="0"/>
        </w:rPr>
        <w:t>B. 4, 2, 1, 5, 3</w:t>
      </w:r>
    </w:p>
    <w:p>
      <w:pPr>
        <w:spacing w:after="100" w:before="0"/>
      </w:pPr>
      <w:r>
        <w:rPr>
          <w:b w:val="0"/>
        </w:rPr>
        <w:t>C. 2, 1, 5, 3, 4</w:t>
      </w:r>
    </w:p>
    <w:p>
      <w:pPr>
        <w:spacing w:after="100" w:before="0"/>
      </w:pPr>
      <w:r>
        <w:rPr>
          <w:b w:val="0"/>
        </w:rPr>
        <w:t>D. 1, 4, 3,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order of a reverse dictionary, words will be arranged as follows: 2. Violence 1. Village 5. View 3. Victory 4. Victim Hence, “2, 1, 5, 3, 4” is the correct answer.</w:t>
      </w:r>
    </w:p>
    <w:p>
      <w:pPr>
        <w:spacing w:before="0"/>
      </w:pPr>
      <w:r>
        <w:rPr>
          <w:b w:val="0"/>
        </w:rPr>
      </w:r>
    </w:p>
    <w:p>
      <w:pPr>
        <w:spacing w:after="100" w:line="360" w:lineRule="auto" w:before="0"/>
      </w:pPr>
      <w:r>
        <w:rPr>
          <w:b w:val="0"/>
        </w:rPr>
        <w:t>5. In a code language, 'LEAF' is written as ‘EZDK’ and ‘PLANT’ is written as ’SMZKO’, how will 'FLOWER' be written in that language?</w:t>
      </w:r>
    </w:p>
    <w:p>
      <w:pPr>
        <w:spacing w:before="0"/>
      </w:pPr>
      <w:r>
        <w:rPr>
          <w:b w:val="0"/>
        </w:rPr>
      </w:r>
    </w:p>
    <w:p>
      <w:pPr>
        <w:spacing w:after="100" w:before="0"/>
      </w:pPr>
      <w:r>
        <w:rPr>
          <w:b w:val="0"/>
        </w:rPr>
        <w:t>A. QDVNKD</w:t>
      </w:r>
    </w:p>
    <w:p>
      <w:pPr>
        <w:spacing w:after="100" w:before="0"/>
      </w:pPr>
      <w:r>
        <w:rPr>
          <w:b w:val="0"/>
        </w:rPr>
        <w:t>B. QDVNKE</w:t>
      </w:r>
    </w:p>
    <w:p>
      <w:pPr>
        <w:spacing w:after="100" w:before="0"/>
      </w:pPr>
      <w:r>
        <w:rPr>
          <w:b w:val="0"/>
        </w:rPr>
        <w:t>C. QDWNKE</w:t>
      </w:r>
    </w:p>
    <w:p>
      <w:pPr>
        <w:spacing w:after="100" w:before="0"/>
      </w:pPr>
      <w:r>
        <w:rPr>
          <w:b w:val="0"/>
        </w:rPr>
        <w:t>D. EDVNKE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6. The company in which you are working is running into a loss of 50% because of the COVID pandemic and because of that some of your colleagues were asked to leave the company. You are also at the risk of being fired. You will</w:t>
      </w:r>
    </w:p>
    <w:p>
      <w:pPr>
        <w:spacing w:before="0"/>
      </w:pPr>
      <w:r>
        <w:rPr>
          <w:b w:val="0"/>
        </w:rPr>
      </w:r>
    </w:p>
    <w:p>
      <w:pPr>
        <w:spacing w:after="100" w:before="0"/>
      </w:pPr>
      <w:r>
        <w:rPr>
          <w:b w:val="0"/>
        </w:rPr>
        <w:t>A. Leave the company on your own and apply to a better performing company.</w:t>
      </w:r>
    </w:p>
    <w:p>
      <w:pPr>
        <w:spacing w:after="100" w:before="0"/>
      </w:pPr>
      <w:r>
        <w:rPr>
          <w:b w:val="0"/>
        </w:rPr>
        <w:t>B. Request your manager not to fire you explaining your financial condition.</w:t>
      </w:r>
    </w:p>
    <w:p>
      <w:pPr>
        <w:spacing w:after="100" w:before="0"/>
      </w:pPr>
      <w:r>
        <w:rPr>
          <w:b w:val="0"/>
        </w:rPr>
        <w:t>C. Work harder to strengthen your spot in the company.</w:t>
      </w:r>
    </w:p>
    <w:p>
      <w:pPr>
        <w:spacing w:after="100" w:before="0"/>
      </w:pPr>
      <w:r>
        <w:rPr>
          <w:b w:val="0"/>
        </w:rPr>
        <w:t>D. Work harder along with others to ensure the profit of the company.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Work harder along with others to ensure the profit of the company. Statement Correctness Reasoning Leave the company on your own and apply to a better performing company Incorrect It shows your lack of dedication and sense of responsibility to the current firm. When your company needs your hard work to survive you should work harder and not leave provided any special circumstance. Request your manager not to fire you explaining your financial condition Incorrect This shows your lack of self-confidence. You should have enough confidence that if you work hard, the company will not fire you. Work harder to strengthen your spot in the company Incorrect Though this option seems to be correct to a certain extent, it lacks the condition that the company should also revive. It reflects that you are just concerned about your own post and not the company's profit. Work harder along with others to ensure the profit of the company Correct It shows your dedication to the firm you are working with. You have given your hard work and precious time to this company and when it needs you the most, you are not leaving it. It reflects your sense of responsibility, courageous attitude, self-confidence, and organizing ability. Key Points Additional Information Officer qualities:</w:t>
      </w:r>
    </w:p>
    <w:p>
      <w:pPr>
        <w:spacing w:before="0"/>
      </w:pPr>
      <w:r>
        <w:rPr>
          <w:b w:val="0"/>
        </w:rPr>
        <w:t>• Qualities Projected in this situation: (Effective Intelligence, Self-confidence, Sense of responsibility, Courage, Organizing ability and Speed of decision making).</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7. Which of the following numbers will replace the question marks (?) in the given series? 320, 225, 178, 155, 144, ?</w:t>
      </w:r>
    </w:p>
    <w:p>
      <w:pPr>
        <w:spacing w:before="0"/>
      </w:pPr>
      <w:r>
        <w:rPr>
          <w:b w:val="0"/>
        </w:rPr>
      </w:r>
    </w:p>
    <w:p>
      <w:pPr>
        <w:spacing w:after="100" w:before="0"/>
      </w:pPr>
      <w:r>
        <w:rPr>
          <w:b w:val="0"/>
        </w:rPr>
        <w:t>A. 138</w:t>
      </w:r>
    </w:p>
    <w:p>
      <w:pPr>
        <w:spacing w:after="100" w:before="0"/>
      </w:pPr>
      <w:r>
        <w:rPr>
          <w:b w:val="0"/>
        </w:rPr>
        <w:t>B. 136</w:t>
      </w:r>
    </w:p>
    <w:p>
      <w:pPr>
        <w:spacing w:after="100" w:before="0"/>
      </w:pPr>
      <w:r>
        <w:rPr>
          <w:b w:val="0"/>
        </w:rPr>
        <w:t>C. 140</w:t>
      </w:r>
    </w:p>
    <w:p>
      <w:pPr>
        <w:spacing w:after="100" w:before="0"/>
      </w:pPr>
      <w:r>
        <w:rPr>
          <w:b w:val="0"/>
        </w:rPr>
        <w:t>D. 139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If + means ÷, - means +, x means -, ÷ means x , what will come in place of the ? {18 × {22 × [60 - 34 + (28 × 11)]} - 62} - 42 = ?</w:t>
      </w:r>
    </w:p>
    <w:p>
      <w:pPr>
        <w:spacing w:before="0"/>
      </w:pPr>
      <w:r>
        <w:rPr>
          <w:b w:val="0"/>
        </w:rPr>
      </w:r>
    </w:p>
    <w:p>
      <w:pPr>
        <w:spacing w:after="100" w:before="0"/>
      </w:pPr>
      <w:r>
        <w:rPr>
          <w:b w:val="0"/>
        </w:rPr>
        <w:t>A. 156</w:t>
      </w:r>
    </w:p>
    <w:p>
      <w:pPr>
        <w:spacing w:after="100" w:before="0"/>
      </w:pPr>
      <w:r>
        <w:rPr>
          <w:b w:val="0"/>
        </w:rPr>
        <w:t>B. 136</w:t>
      </w:r>
    </w:p>
    <w:p>
      <w:pPr>
        <w:spacing w:after="100" w:before="0"/>
      </w:pPr>
      <w:r>
        <w:rPr>
          <w:b w:val="0"/>
        </w:rPr>
        <w:t>C. 52</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Decoding the information, Sign + - x ÷ Means ÷ + - x Given equation: {18 × {22 × [60 - 34 + (28 × 11)]}-62} - 42 = ? After replacing the sign from left to right and using BODMAS rule, we get New Equation: {18 - {22 - [60 + 34 ÷ (28 - 11)]} + 62} + 42 = ? ⇒ {18 - {22 - [60 + 34 ÷ (28 - 11)]} + 62} + 42 ⇒ {18 - {22 - [60 + 34 ÷ 17]} + 62} + 42 ⇒ {18 - {22 - [60 + 2]} + 62} + 42 ⇒ {18 - {22 - 62} + 62} + 42 ⇒ {18 - (-40) + 62} + 42 ⇒ {18 + 40 + 36} + 42 ⇒ 94 + 42 ⇒ 136 Hence, the correct answer is "136".</w:t>
      </w:r>
    </w:p>
    <w:p>
      <w:pPr>
        <w:spacing w:before="0"/>
      </w:pPr>
      <w:r>
        <w:rPr>
          <w:b w:val="0"/>
        </w:rPr>
      </w:r>
    </w:p>
    <w:p>
      <w:pPr>
        <w:spacing w:after="100" w:line="360" w:lineRule="auto" w:before="0"/>
      </w:pPr>
      <w:r>
        <w:rPr>
          <w:b w:val="0"/>
        </w:rPr>
        <w:t>9. In the question given below, a statement is followed by two assumptions numbered I and II. You have to consider the statement and decide which of the assumptions is implicit in the statement. Statement: The parents' desire for the children to study hard remains unfulfilled. Assumption: I. The children do not study hard. II. Parents' desire for unreachable goals.</w:t>
      </w:r>
    </w:p>
    <w:p>
      <w:pPr>
        <w:spacing w:before="0"/>
      </w:pPr>
      <w:r>
        <w:rPr>
          <w:b w:val="0"/>
        </w:rPr>
      </w:r>
    </w:p>
    <w:p>
      <w:pPr>
        <w:spacing w:after="100" w:before="0"/>
      </w:pPr>
      <w:r>
        <w:rPr>
          <w:b w:val="0"/>
        </w:rPr>
        <w:t>A. If only assumption I is implicit</w:t>
      </w:r>
    </w:p>
    <w:p>
      <w:pPr>
        <w:spacing w:after="100" w:before="0"/>
      </w:pPr>
      <w:r>
        <w:rPr>
          <w:b w:val="0"/>
        </w:rPr>
        <w:t>B. If only assumption II is implicit</w:t>
      </w:r>
    </w:p>
    <w:p>
      <w:pPr>
        <w:spacing w:after="100" w:before="0"/>
      </w:pPr>
      <w:r>
        <w:rPr>
          <w:b w:val="0"/>
        </w:rPr>
        <w:t>C. If neither I or II is implicit</w:t>
      </w:r>
    </w:p>
    <w:p>
      <w:pPr>
        <w:spacing w:after="100" w:before="0"/>
      </w:pPr>
      <w:r>
        <w:rPr>
          <w:b w:val="0"/>
        </w:rPr>
        <w:t>D. If both I or 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children do not study hard → True (if they study hard, parents' desire will be achieved) II. Parents desire for unreachable goals → False (it can be accomplished) Hence, the answer is 'only assumption I is implicit'.</w:t>
      </w:r>
    </w:p>
    <w:p>
      <w:pPr>
        <w:spacing w:before="0"/>
      </w:pPr>
      <w:r>
        <w:rPr>
          <w:b w:val="0"/>
        </w:rPr>
      </w:r>
    </w:p>
    <w:p>
      <w:pPr>
        <w:spacing w:after="100" w:line="360" w:lineRule="auto" w:before="0"/>
      </w:pPr>
      <w:r>
        <w:rPr>
          <w:b w:val="0"/>
        </w:rPr>
        <w:t>10. ‘G + H’ means ‘G is the daughter of H’. ‘G – H’ means ‘G is the husband of H’. ‘G × H’ means ‘G is the brother of H’. If the relationships in a family are represented as: A + Q – R + K − Y, then how is K related to A?</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Husband</w:t>
      </w:r>
    </w:p>
    <w:p>
      <w:pPr>
        <w:spacing w:after="100" w:before="0"/>
      </w:pPr>
      <w:r>
        <w:rPr>
          <w:b w:val="0"/>
        </w:rPr>
        <w:t>D. Mother’s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K is the maternal grandfather i.e mother's father of A.</w:t>
      </w:r>
    </w:p>
    <w:p>
      <w:pPr>
        <w:spacing w:before="0"/>
      </w:pPr>
      <w:r>
        <w:rPr>
          <w:b w:val="0"/>
        </w:rPr>
      </w:r>
    </w:p>
    <w:p>
      <w:pPr>
        <w:spacing w:after="100" w:line="360" w:lineRule="auto" w:before="0"/>
      </w:pPr>
      <w:r>
        <w:rPr>
          <w:b w:val="0"/>
        </w:rPr>
        <w:t>11. A girl introduced a boy and said, 'This is the son of my maternal uncle's father's only daughter'. So how is the boy related to the girl?</w:t>
      </w:r>
    </w:p>
    <w:p>
      <w:pPr>
        <w:spacing w:before="0"/>
      </w:pPr>
      <w:r>
        <w:rPr>
          <w:b w:val="0"/>
        </w:rPr>
      </w:r>
    </w:p>
    <w:p>
      <w:pPr>
        <w:spacing w:after="100" w:before="0"/>
      </w:pPr>
      <w:r>
        <w:rPr>
          <w:b w:val="0"/>
        </w:rPr>
        <w:t>A. Brother</w:t>
      </w:r>
    </w:p>
    <w:p>
      <w:pPr>
        <w:spacing w:after="100" w:before="0"/>
      </w:pPr>
      <w:r>
        <w:rPr>
          <w:b w:val="0"/>
        </w:rPr>
        <w:t>B. Nephew</w:t>
      </w:r>
    </w:p>
    <w:p>
      <w:pPr>
        <w:spacing w:after="100" w:before="0"/>
      </w:pPr>
      <w:r>
        <w:rPr>
          <w:b w:val="0"/>
        </w:rPr>
        <w:t>C. Uncle</w:t>
      </w:r>
    </w:p>
    <w:p>
      <w:pPr>
        <w:spacing w:after="100" w:before="0"/>
      </w:pPr>
      <w:r>
        <w:rPr>
          <w:b w:val="0"/>
        </w:rPr>
        <w:t>D. Son-in-law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girl's maternal uncle's father is the girl's maternal grandfather. The girl's maternal grandfather's only daughter is the girl's mother. The girl's mother's son is the girl's brother. Family Chart: Family Tree: Hence, the boy is the girl's "brother".</w:t>
      </w:r>
    </w:p>
    <w:p>
      <w:pPr>
        <w:spacing w:before="0"/>
      </w:pPr>
      <w:r>
        <w:rPr>
          <w:b w:val="0"/>
        </w:rPr>
      </w:r>
    </w:p>
    <w:p>
      <w:pPr>
        <w:spacing w:after="100" w:line="360" w:lineRule="auto" w:before="0"/>
      </w:pPr>
      <w:r>
        <w:rPr>
          <w:b w:val="0"/>
        </w:rPr>
        <w:t>12. Select the letter-cluster pair that best represents a similar relationship to the one expressed in the pair of letter-clusters given below. OPEN : RNHL</w:t>
      </w:r>
    </w:p>
    <w:p>
      <w:pPr>
        <w:spacing w:before="0"/>
      </w:pPr>
      <w:r>
        <w:rPr>
          <w:b w:val="0"/>
        </w:rPr>
      </w:r>
    </w:p>
    <w:p>
      <w:pPr>
        <w:spacing w:after="100" w:before="0"/>
      </w:pPr>
      <w:r>
        <w:rPr>
          <w:b w:val="0"/>
        </w:rPr>
        <w:t>A. PORE : SMUC</w:t>
      </w:r>
    </w:p>
    <w:p>
      <w:pPr>
        <w:spacing w:after="100" w:before="0"/>
      </w:pPr>
      <w:r>
        <w:rPr>
          <w:b w:val="0"/>
        </w:rPr>
        <w:t>B. PLAN : RJCL</w:t>
      </w:r>
    </w:p>
    <w:p>
      <w:pPr>
        <w:spacing w:after="100" w:before="0"/>
      </w:pPr>
      <w:r>
        <w:rPr>
          <w:b w:val="0"/>
        </w:rPr>
        <w:t>C. ROAM : TLCJ</w:t>
      </w:r>
    </w:p>
    <w:p>
      <w:pPr>
        <w:spacing w:after="100" w:before="0"/>
      </w:pPr>
      <w:r>
        <w:rPr>
          <w:b w:val="0"/>
        </w:rPr>
        <w:t>D. DRAW : GTDY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the correct answer is "option (1)".</w:t>
      </w:r>
    </w:p>
    <w:p>
      <w:pPr>
        <w:spacing w:before="0"/>
      </w:pPr>
      <w:r>
        <w:rPr>
          <w:b w:val="0"/>
        </w:rPr>
      </w:r>
    </w:p>
    <w:p>
      <w:pPr>
        <w:spacing w:after="100" w:line="360" w:lineRule="auto" w:before="0"/>
      </w:pPr>
      <w:r>
        <w:rPr>
          <w:b w:val="0"/>
        </w:rPr>
        <w:t>13. Choose the correct option to complete the analogy. Victory : Win :: Defeat : ?</w:t>
      </w:r>
    </w:p>
    <w:p>
      <w:pPr>
        <w:spacing w:before="0"/>
      </w:pPr>
      <w:r>
        <w:rPr>
          <w:b w:val="0"/>
        </w:rPr>
      </w:r>
    </w:p>
    <w:p>
      <w:pPr>
        <w:spacing w:after="100" w:before="0"/>
      </w:pPr>
      <w:r>
        <w:rPr>
          <w:b w:val="0"/>
        </w:rPr>
        <w:t>A. Waste</w:t>
      </w:r>
    </w:p>
    <w:p>
      <w:pPr>
        <w:spacing w:after="100" w:before="0"/>
      </w:pPr>
      <w:r>
        <w:rPr>
          <w:b w:val="0"/>
        </w:rPr>
        <w:t>B. Fail</w:t>
      </w:r>
    </w:p>
    <w:p>
      <w:pPr>
        <w:spacing w:after="100" w:before="0"/>
      </w:pPr>
      <w:r>
        <w:rPr>
          <w:b w:val="0"/>
        </w:rPr>
        <w:t>C. Downfall</w:t>
      </w:r>
    </w:p>
    <w:p>
      <w:pPr>
        <w:spacing w:after="100" w:before="0"/>
      </w:pPr>
      <w:r>
        <w:rPr>
          <w:b w:val="0"/>
        </w:rPr>
        <w:t>D. Weakness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relationship is synonym-based. Thus, the correct analogy is: Victory : Win :: Defeat : Loss</w:t>
      </w:r>
    </w:p>
    <w:p>
      <w:pPr>
        <w:spacing w:before="0"/>
      </w:pPr>
      <w:r>
        <w:rPr>
          <w:b w:val="0"/>
        </w:rPr>
      </w:r>
    </w:p>
    <w:p>
      <w:pPr>
        <w:spacing w:after="100" w:line="360" w:lineRule="auto" w:before="0"/>
      </w:pPr>
      <w:r>
        <w:rPr>
          <w:b w:val="0"/>
        </w:rPr>
        <w:t>14. In the given letter-cluster pairs, the first letter-cluster is related to the second letter-cluster following a certain logic. Study the given pairs carefully, and from the given options, select the pair that follows the same logic. ASD ∶ EWH FGH ∶ JKL</w:t>
      </w:r>
    </w:p>
    <w:p>
      <w:pPr>
        <w:spacing w:before="0"/>
      </w:pPr>
      <w:r>
        <w:rPr>
          <w:b w:val="0"/>
        </w:rPr>
      </w:r>
    </w:p>
    <w:p>
      <w:pPr>
        <w:spacing w:after="100" w:before="0"/>
      </w:pPr>
      <w:r>
        <w:rPr>
          <w:b w:val="0"/>
        </w:rPr>
        <w:t>A. GYU ∶ JCY</w:t>
      </w:r>
    </w:p>
    <w:p>
      <w:pPr>
        <w:spacing w:after="100" w:before="0"/>
      </w:pPr>
      <w:r>
        <w:rPr>
          <w:b w:val="0"/>
        </w:rPr>
        <w:t>B. JKL ∶ NOP</w:t>
      </w:r>
    </w:p>
    <w:p>
      <w:pPr>
        <w:spacing w:after="100" w:before="0"/>
      </w:pPr>
      <w:r>
        <w:rPr>
          <w:b w:val="0"/>
        </w:rPr>
        <w:t>C. NSP ∶ ORQ</w:t>
      </w:r>
    </w:p>
    <w:p>
      <w:pPr>
        <w:spacing w:after="100" w:before="0"/>
      </w:pPr>
      <w:r>
        <w:rPr>
          <w:b w:val="0"/>
        </w:rPr>
        <w:t>D. CBH ∶ GFM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ASD ∶ EWH For, FGH ∶ JKL Similarly, for JKL ∶ NOP Hence, the correct answer is "Option 2".</w:t>
      </w:r>
    </w:p>
    <w:p>
      <w:pPr>
        <w:spacing w:before="0"/>
      </w:pPr>
      <w:r>
        <w:rPr>
          <w:b w:val="0"/>
        </w:rPr>
      </w:r>
    </w:p>
    <w:p>
      <w:pPr>
        <w:spacing w:after="100" w:line="360" w:lineRule="auto" w:before="0"/>
      </w:pPr>
      <w:r>
        <w:rPr>
          <w:b w:val="0"/>
        </w:rPr>
        <w:t>15.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260 - 1560</w:t>
      </w:r>
    </w:p>
    <w:p>
      <w:pPr>
        <w:spacing w:after="100" w:before="0"/>
      </w:pPr>
      <w:r>
        <w:rPr>
          <w:b w:val="0"/>
        </w:rPr>
        <w:t>B. 540 - 3240</w:t>
      </w:r>
    </w:p>
    <w:p>
      <w:pPr>
        <w:spacing w:after="100" w:before="0"/>
      </w:pPr>
      <w:r>
        <w:rPr>
          <w:b w:val="0"/>
        </w:rPr>
        <w:t>C. 480 - 2860</w:t>
      </w:r>
    </w:p>
    <w:p>
      <w:pPr>
        <w:spacing w:after="100" w:before="0"/>
      </w:pPr>
      <w:r>
        <w:rPr>
          <w:b w:val="0"/>
        </w:rPr>
        <w:t>D. 320 - 1920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6 = 2nd number. 480 - 2860 → 480 × 6 = 2880 ≠ 2860.</w:t>
      </w:r>
    </w:p>
    <w:p>
      <w:pPr>
        <w:spacing w:before="0"/>
      </w:pPr>
      <w:r>
        <w:rPr>
          <w:b w:val="0"/>
        </w:rPr>
      </w:r>
    </w:p>
    <w:p>
      <w:pPr>
        <w:spacing w:after="100" w:line="360" w:lineRule="auto" w:before="0"/>
      </w:pPr>
      <w:r>
        <w:rPr>
          <w:b w:val="0"/>
        </w:rPr>
        <w:t>16. In the following question, two statements are given each followed by two conclusions I and II. You have to consider the statements to be true even if they seem to be at variance from commonly known facts. You have to decide which of the given conclusions, if any, follows from the given statements. Statement: (I) Women generally prefer window shopping. (II) Males generally are not fond of window shopping and they feel that it is a sheer waste of time. Conclusions: (I) Shopping behavior is different for males and females. (II) If males go for window shopping, they don't utilize much time in selecting a product.</w:t>
      </w:r>
    </w:p>
    <w:p>
      <w:pPr>
        <w:spacing w:before="0"/>
      </w:pPr>
      <w:r>
        <w:rPr>
          <w:b w:val="0"/>
        </w:rPr>
      </w:r>
    </w:p>
    <w:p>
      <w:pPr>
        <w:spacing w:after="100" w:before="0"/>
      </w:pPr>
      <w:r>
        <w:rPr>
          <w:b w:val="0"/>
        </w:rPr>
        <w:t>A. Only conclusion II follows</w:t>
      </w:r>
    </w:p>
    <w:p>
      <w:pPr>
        <w:spacing w:after="100" w:before="0"/>
      </w:pPr>
      <w:r>
        <w:rPr>
          <w:b w:val="0"/>
        </w:rPr>
        <w:t>B. Conclusion I and II both follow</w:t>
      </w:r>
    </w:p>
    <w:p>
      <w:pPr>
        <w:spacing w:after="100" w:before="0"/>
      </w:pPr>
      <w:r>
        <w:rPr>
          <w:b w:val="0"/>
        </w:rPr>
        <w:t>C. Neither I nor II follow</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in the statement, it is mentioned that Women prefer Window shopping and Males do not prefer. Hence, conclusion (I) follows as shopping behaviour is different for males and females. But conclusion (II) does not follow as in statement nothing is mentioned if males go for windows shopping, they don’t utilize much time in selecting a product. Hence, the only conclusion I follows.</w:t>
      </w:r>
    </w:p>
    <w:p>
      <w:pPr>
        <w:spacing w:before="0"/>
      </w:pPr>
      <w:r>
        <w:rPr>
          <w:b w:val="0"/>
        </w:rPr>
      </w:r>
    </w:p>
    <w:p>
      <w:pPr>
        <w:spacing w:after="100" w:line="360" w:lineRule="auto" w:before="0"/>
      </w:pPr>
      <w:r>
        <w:rPr>
          <w:b w:val="0"/>
        </w:rPr>
        <w:t>17. Four letter clusters have been given out of which three are alike in same manner while one is different. Select the odd one.</w:t>
      </w:r>
    </w:p>
    <w:p>
      <w:pPr>
        <w:spacing w:before="0"/>
      </w:pPr>
      <w:r>
        <w:rPr>
          <w:b w:val="0"/>
        </w:rPr>
      </w:r>
    </w:p>
    <w:p>
      <w:pPr>
        <w:spacing w:after="100" w:before="0"/>
      </w:pPr>
      <w:r>
        <w:rPr>
          <w:b w:val="0"/>
        </w:rPr>
        <w:t>A. DGL</w:t>
      </w:r>
    </w:p>
    <w:p>
      <w:pPr>
        <w:spacing w:after="100" w:before="0"/>
      </w:pPr>
      <w:r>
        <w:rPr>
          <w:b w:val="0"/>
        </w:rPr>
        <w:t>B. FJN</w:t>
      </w:r>
    </w:p>
    <w:p>
      <w:pPr>
        <w:spacing w:after="100" w:before="0"/>
      </w:pPr>
      <w:r>
        <w:rPr>
          <w:b w:val="0"/>
        </w:rPr>
        <w:t>C. ADI</w:t>
      </w:r>
    </w:p>
    <w:p>
      <w:pPr>
        <w:spacing w:after="100" w:before="0"/>
      </w:pPr>
      <w:r>
        <w:rPr>
          <w:b w:val="0"/>
        </w:rPr>
        <w:t>D. EHM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All follow the same pattern, except ‘FJN’. Hence, “FJN” is the odd – cluster.</w:t>
      </w:r>
    </w:p>
    <w:p>
      <w:pPr>
        <w:spacing w:before="0"/>
      </w:pPr>
      <w:r>
        <w:rPr>
          <w:b w:val="0"/>
        </w:rPr>
      </w:r>
    </w:p>
    <w:p>
      <w:pPr>
        <w:spacing w:after="100" w:line="360" w:lineRule="auto" w:before="0"/>
      </w:pPr>
      <w:r>
        <w:rPr>
          <w:b w:val="0"/>
        </w:rPr>
        <w:t>18. In each of the following questions, four words have been given out of which three are alike in some manner, while the fourth one is different. Choose the word which is different from the rest.</w:t>
      </w:r>
    </w:p>
    <w:p>
      <w:pPr>
        <w:spacing w:before="0"/>
      </w:pPr>
      <w:r>
        <w:rPr>
          <w:b w:val="0"/>
        </w:rPr>
      </w:r>
    </w:p>
    <w:p>
      <w:pPr>
        <w:spacing w:after="100" w:before="0"/>
      </w:pPr>
      <w:r>
        <w:rPr>
          <w:b w:val="0"/>
        </w:rPr>
        <w:t>A. Bengali</w:t>
      </w:r>
    </w:p>
    <w:p>
      <w:pPr>
        <w:spacing w:after="100" w:before="0"/>
      </w:pPr>
      <w:r>
        <w:rPr>
          <w:b w:val="0"/>
        </w:rPr>
        <w:t>B. Maithili</w:t>
      </w:r>
    </w:p>
    <w:p>
      <w:pPr>
        <w:spacing w:after="100" w:before="0"/>
      </w:pPr>
      <w:r>
        <w:rPr>
          <w:b w:val="0"/>
        </w:rPr>
        <w:t>C. Hausa</w:t>
      </w:r>
    </w:p>
    <w:p>
      <w:pPr>
        <w:spacing w:after="100" w:before="0"/>
      </w:pPr>
      <w:r>
        <w:rPr>
          <w:b w:val="0"/>
        </w:rPr>
        <w:t>D. Bodo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all except Hausa are languages of some Indian state. Hausa is a language of Nigeria. Hence, ‘Hausa’ is the correct alternative.</w:t>
      </w:r>
    </w:p>
    <w:p>
      <w:pPr>
        <w:spacing w:before="0"/>
      </w:pPr>
      <w:r>
        <w:rPr>
          <w:b w:val="0"/>
        </w:rPr>
      </w:r>
    </w:p>
    <w:p>
      <w:pPr>
        <w:spacing w:after="100" w:line="360" w:lineRule="auto" w:before="0"/>
      </w:pPr>
      <w:r>
        <w:rPr>
          <w:b w:val="0"/>
        </w:rPr>
        <w:t>19. In a certain code language, ‘towards the main gate’ is written as ‘nt zb ps cq’ and ‘main purpose of this' is written as ‘rq kl bt zb'. How is ‘main’ written in the given language?</w:t>
      </w:r>
    </w:p>
    <w:p>
      <w:pPr>
        <w:spacing w:before="0"/>
      </w:pPr>
      <w:r>
        <w:rPr>
          <w:b w:val="0"/>
        </w:rPr>
      </w:r>
    </w:p>
    <w:p>
      <w:pPr>
        <w:spacing w:after="100" w:before="0"/>
      </w:pPr>
      <w:r>
        <w:rPr>
          <w:b w:val="0"/>
        </w:rPr>
        <w:t>A. ps</w:t>
      </w:r>
    </w:p>
    <w:p>
      <w:pPr>
        <w:spacing w:after="100" w:before="0"/>
      </w:pPr>
      <w:r>
        <w:rPr>
          <w:b w:val="0"/>
        </w:rPr>
        <w:t>B. kl</w:t>
      </w:r>
    </w:p>
    <w:p>
      <w:pPr>
        <w:spacing w:after="100" w:before="0"/>
      </w:pPr>
      <w:r>
        <w:rPr>
          <w:b w:val="0"/>
        </w:rPr>
        <w:t>C. rq</w:t>
      </w:r>
    </w:p>
    <w:p>
      <w:pPr>
        <w:spacing w:after="100" w:before="0"/>
      </w:pPr>
      <w:r>
        <w:rPr>
          <w:b w:val="0"/>
        </w:rPr>
        <w:t>D. zb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code for 'main' is 'zb'.</w:t>
      </w:r>
    </w:p>
    <w:p>
      <w:pPr>
        <w:spacing w:before="0"/>
      </w:pPr>
      <w:r>
        <w:rPr>
          <w:b w:val="0"/>
        </w:rPr>
      </w:r>
    </w:p>
    <w:p>
      <w:pPr>
        <w:spacing w:after="100" w:line="360" w:lineRule="auto" w:before="0"/>
      </w:pPr>
      <w:r>
        <w:rPr>
          <w:b w:val="0"/>
        </w:rPr>
        <w:t>20. A person starts from point H and moves 4 km towards the west. He turns left and moves 6 km. He then turns right and moves 2 km and turns left and moves 1 km. He then takes a left turn and moves 6 km and stops at point D. How much and in which direction does he need to move to reach point H?</w:t>
      </w:r>
    </w:p>
    <w:p>
      <w:pPr>
        <w:spacing w:before="0"/>
      </w:pPr>
      <w:r>
        <w:rPr>
          <w:b w:val="0"/>
        </w:rPr>
      </w:r>
    </w:p>
    <w:p>
      <w:pPr>
        <w:spacing w:after="100" w:before="0"/>
      </w:pPr>
      <w:r>
        <w:rPr>
          <w:b w:val="0"/>
        </w:rPr>
        <w:t>A. 5 km, East</w:t>
      </w:r>
    </w:p>
    <w:p>
      <w:pPr>
        <w:spacing w:after="100" w:before="0"/>
      </w:pPr>
      <w:r>
        <w:rPr>
          <w:b w:val="0"/>
        </w:rPr>
        <w:t>B. 4 km, North</w:t>
      </w:r>
    </w:p>
    <w:p>
      <w:pPr>
        <w:spacing w:after="100" w:before="0"/>
      </w:pPr>
      <w:r>
        <w:rPr>
          <w:b w:val="0"/>
        </w:rPr>
        <w:t>C. 6 km, East</w:t>
      </w:r>
    </w:p>
    <w:p>
      <w:pPr>
        <w:spacing w:after="100" w:before="0"/>
      </w:pPr>
      <w:r>
        <w:rPr>
          <w:b w:val="0"/>
        </w:rPr>
        <w:t>D. 7 km, North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he needs to move 7 km in North direction to reach point H.</w:t>
      </w:r>
    </w:p>
    <w:p>
      <w:pPr>
        <w:spacing w:before="0"/>
      </w:pPr>
      <w:r>
        <w:rPr>
          <w:b w:val="0"/>
        </w:rPr>
      </w:r>
    </w:p>
    <w:p>
      <w:pPr>
        <w:spacing w:after="100" w:line="360" w:lineRule="auto" w:before="0"/>
      </w:pPr>
      <w:r>
        <w:rPr>
          <w:b w:val="0"/>
        </w:rPr>
        <w:t>21. Choose the address that is the same as the one given below. 56/A, Greenwood Villa, Salt Lake City, Kolkata, West Bengal - 700091</w:t>
      </w:r>
    </w:p>
    <w:p>
      <w:pPr>
        <w:spacing w:before="0"/>
      </w:pPr>
      <w:r>
        <w:rPr>
          <w:b w:val="0"/>
        </w:rPr>
      </w:r>
    </w:p>
    <w:p>
      <w:pPr>
        <w:spacing w:after="100" w:before="0"/>
      </w:pPr>
      <w:r>
        <w:rPr>
          <w:b w:val="0"/>
        </w:rPr>
        <w:t>A. 56/A, Greenwood Villa, Salt Lake, Kolkata,West Bengal - 700091</w:t>
      </w:r>
    </w:p>
    <w:p>
      <w:pPr>
        <w:spacing w:after="100" w:before="0"/>
      </w:pPr>
      <w:r>
        <w:rPr>
          <w:b w:val="0"/>
        </w:rPr>
        <w:t>B. 56/A, Greenwood Villas, Salt Lake City, Kolkata, West Bengal - 700091</w:t>
      </w:r>
    </w:p>
    <w:p>
      <w:pPr>
        <w:spacing w:after="100" w:before="0"/>
      </w:pPr>
      <w:r>
        <w:rPr>
          <w:b w:val="0"/>
        </w:rPr>
        <w:t>C. 56/A, Greenwood Villa, Salt Lake City, Kolkata, West Bengal - 700091</w:t>
      </w:r>
    </w:p>
    <w:p>
      <w:pPr>
        <w:spacing w:after="100" w:before="0"/>
      </w:pPr>
      <w:r>
        <w:rPr>
          <w:b w:val="0"/>
        </w:rPr>
        <w:t>D. 65/A, Greenwood Villa, Salt Lake City, Kolkata, West Bengal - 700091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Address in Option Given Address Comment (3) 56/A, Greenwood Villa, Salt Lake City, Kolkata, West Bengal - 700091 56/A, Greenwood Villa,Salt Lake City, Kolkata,West Bengal - 700091 The address is exactly the same as the one given. So, the address that is exactly the same as the given address is in option (3).</w:t>
      </w:r>
    </w:p>
    <w:p>
      <w:pPr>
        <w:spacing w:before="0"/>
      </w:pPr>
      <w:r>
        <w:rPr>
          <w:b w:val="0"/>
        </w:rPr>
      </w:r>
    </w:p>
    <w:p>
      <w:pPr>
        <w:spacing w:after="100" w:line="360" w:lineRule="auto" w:before="0"/>
      </w:pPr>
      <w:r>
        <w:rPr>
          <w:b w:val="0"/>
        </w:rPr>
        <w:t>22. Find the next term in the following sequence. DC, G, HF, B, TO, S, ZY, ?</w:t>
      </w:r>
    </w:p>
    <w:p>
      <w:pPr>
        <w:spacing w:before="0"/>
      </w:pPr>
      <w:r>
        <w:rPr>
          <w:b w:val="0"/>
        </w:rPr>
      </w:r>
    </w:p>
    <w:p>
      <w:pPr>
        <w:spacing w:after="100" w:before="0"/>
      </w:pPr>
      <w:r>
        <w:rPr>
          <w:b w:val="0"/>
        </w:rPr>
        <w:t>A. T</w:t>
      </w:r>
    </w:p>
    <w:p>
      <w:pPr>
        <w:spacing w:after="100" w:before="0"/>
      </w:pPr>
      <w:r>
        <w:rPr>
          <w:b w:val="0"/>
        </w:rPr>
        <w:t>B. U</w:t>
      </w:r>
    </w:p>
    <w:p>
      <w:pPr>
        <w:spacing w:after="100" w:before="0"/>
      </w:pPr>
      <w:r>
        <w:rPr>
          <w:b w:val="0"/>
        </w:rPr>
        <w:t>C. Y</w:t>
      </w:r>
    </w:p>
    <w:p>
      <w:pPr>
        <w:spacing w:after="100" w:before="0"/>
      </w:pPr>
      <w:r>
        <w:rPr>
          <w:b w:val="0"/>
        </w:rPr>
        <w:t>D.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alphabets are repeated numerically after A to Z, A = 1, B = 2 ... Z = 26 then repeat alphabet A = 27, B = 28, C = 29 and so on multiple of 26 (A to Z). The remainder after multiple of 26 is the next value in the series. DC → 42 - 32 = 7 → G HF → 82 - 62 = 28 = 26 × 1 + 2 = 2 → B TO → 202 - 152 = 175 = 26 × 6 + 19 = 19 → S Similarly, ZY → 262 - 252 = 51 = 26 × 1 + 25 = 25 → Y Hence, Y is the correct answer.</w:t>
      </w:r>
    </w:p>
    <w:p>
      <w:pPr>
        <w:spacing w:before="0"/>
      </w:pPr>
      <w:r>
        <w:rPr>
          <w:b w:val="0"/>
        </w:rPr>
      </w:r>
    </w:p>
    <w:p>
      <w:pPr>
        <w:spacing w:after="100" w:line="360" w:lineRule="auto" w:before="0"/>
      </w:pPr>
      <w:r>
        <w:rPr>
          <w:b w:val="0"/>
        </w:rPr>
        <w:t>23. Select the option that is related to the sixth number in the same way as the first number is related to the second number and the third number is related to the fourth number. 144 ∶ 225 ∶∶ 169 ∶ 256 ∶∶ ? ∶ 361</w:t>
      </w:r>
    </w:p>
    <w:p>
      <w:pPr>
        <w:spacing w:before="0"/>
      </w:pPr>
      <w:r>
        <w:rPr>
          <w:b w:val="0"/>
        </w:rPr>
      </w:r>
    </w:p>
    <w:p>
      <w:pPr>
        <w:spacing w:after="100" w:before="0"/>
      </w:pPr>
      <w:r>
        <w:rPr>
          <w:b w:val="0"/>
        </w:rPr>
        <w:t>A. 196</w:t>
      </w:r>
    </w:p>
    <w:p>
      <w:pPr>
        <w:spacing w:after="100" w:before="0"/>
      </w:pPr>
      <w:r>
        <w:rPr>
          <w:b w:val="0"/>
        </w:rPr>
        <w:t>B. 324</w:t>
      </w:r>
    </w:p>
    <w:p>
      <w:pPr>
        <w:spacing w:after="100" w:before="0"/>
      </w:pPr>
      <w:r>
        <w:rPr>
          <w:b w:val="0"/>
        </w:rPr>
        <w:t>C. 256</w:t>
      </w:r>
    </w:p>
    <w:p>
      <w:pPr>
        <w:spacing w:after="100" w:before="0"/>
      </w:pPr>
      <w:r>
        <w:rPr>
          <w:b w:val="0"/>
        </w:rPr>
        <w:t>D. 144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(Square root of 1st number) = (square root of 2nd number - 3) Similarly, 361 is square of 19, so first number will be = (19 - 3) ⇒ 16 Hence, "256" is the correct answer.</w:t>
      </w:r>
    </w:p>
    <w:p>
      <w:pPr>
        <w:spacing w:before="0"/>
      </w:pPr>
      <w:r>
        <w:rPr>
          <w:b w:val="0"/>
        </w:rPr>
        <w:t>• 144 ∶ 225</w:t>
      </w:r>
    </w:p>
    <w:p>
      <w:pPr>
        <w:spacing w:before="0"/>
      </w:pPr>
      <w:r>
        <w:rPr>
          <w:b w:val="0"/>
        </w:rPr>
        <w:t>• 169 : 256</w:t>
      </w:r>
    </w:p>
    <w:p>
      <w:pPr>
        <w:spacing w:before="0"/>
      </w:pPr>
      <w:r>
        <w:rPr>
          <w:b w:val="0"/>
        </w:rPr>
        <w:t>• ? ∶ 361</w:t>
      </w:r>
    </w:p>
    <w:p>
      <w:pPr>
        <w:spacing w:before="0"/>
      </w:pPr>
      <w:r>
        <w:rPr>
          <w:b w:val="0"/>
        </w:rPr>
      </w:r>
    </w:p>
    <w:p>
      <w:pPr>
        <w:spacing w:after="100" w:line="360" w:lineRule="auto" w:before="0"/>
      </w:pPr>
      <w:r>
        <w:rPr>
          <w:b w:val="0"/>
        </w:rPr>
        <w:t>24. If 43 P 16 M 19 = 46 and 11 M 13 P 12 = 12, then 16 P 18 M 24 = ?</w:t>
      </w:r>
    </w:p>
    <w:p>
      <w:pPr>
        <w:spacing w:before="0"/>
      </w:pPr>
      <w:r>
        <w:rPr>
          <w:b w:val="0"/>
        </w:rPr>
      </w:r>
    </w:p>
    <w:p>
      <w:pPr>
        <w:spacing w:after="100" w:before="0"/>
      </w:pPr>
      <w:r>
        <w:rPr>
          <w:b w:val="0"/>
        </w:rPr>
        <w:t>A. 32</w:t>
      </w:r>
    </w:p>
    <w:p>
      <w:pPr>
        <w:spacing w:after="100" w:before="0"/>
      </w:pPr>
      <w:r>
        <w:rPr>
          <w:b w:val="0"/>
        </w:rPr>
        <w:t>B. 22</w:t>
      </w:r>
    </w:p>
    <w:p>
      <w:pPr>
        <w:spacing w:after="100" w:before="0"/>
      </w:pPr>
      <w:r>
        <w:rPr>
          <w:b w:val="0"/>
        </w:rPr>
        <w:t>C. 30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 is changed to "-", M is changed to "+" In 16 P 18 M 24 = 16 - 18 + 24 = 40 - 18 = 22</w:t>
      </w:r>
    </w:p>
    <w:p>
      <w:pPr>
        <w:spacing w:before="0"/>
      </w:pPr>
      <w:r>
        <w:rPr>
          <w:b w:val="0"/>
        </w:rPr>
      </w:r>
    </w:p>
    <w:p>
      <w:pPr>
        <w:spacing w:after="100" w:line="360" w:lineRule="auto" w:before="0"/>
      </w:pPr>
      <w:r>
        <w:rPr>
          <w:b w:val="0"/>
        </w:rPr>
        <w:t>25. Who was the first social reformer to view modern education as a vehicle for the spread of modern ideas in the country?</w:t>
      </w:r>
    </w:p>
    <w:p>
      <w:pPr>
        <w:spacing w:before="0"/>
      </w:pPr>
      <w:r>
        <w:rPr>
          <w:b w:val="0"/>
        </w:rPr>
      </w:r>
    </w:p>
    <w:p>
      <w:pPr>
        <w:spacing w:after="100" w:before="0"/>
      </w:pPr>
      <w:r>
        <w:rPr>
          <w:b w:val="0"/>
        </w:rPr>
        <w:t>A. Raja Ram Mohan Roy</w:t>
      </w:r>
    </w:p>
    <w:p>
      <w:pPr>
        <w:spacing w:after="100" w:before="0"/>
      </w:pPr>
      <w:r>
        <w:rPr>
          <w:b w:val="0"/>
        </w:rPr>
        <w:t>B. DK Karve</w:t>
      </w:r>
    </w:p>
    <w:p>
      <w:pPr>
        <w:spacing w:after="100" w:before="0"/>
      </w:pPr>
      <w:r>
        <w:rPr>
          <w:b w:val="0"/>
        </w:rPr>
        <w:t>C. Savitribai Phule</w:t>
      </w:r>
    </w:p>
    <w:p>
      <w:pPr>
        <w:spacing w:after="100" w:before="0"/>
      </w:pPr>
      <w:r>
        <w:rPr>
          <w:b w:val="0"/>
        </w:rPr>
        <w:t>D. Swami Vivekananda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Ram Mohan Roy was the first social reformer to view modern education as a vehicle for the spread of modern ideas in the country. He believed that education could play a crucial role in the development of the country and the upliftment of its people.</w:t>
      </w:r>
    </w:p>
    <w:p>
      <w:pPr>
        <w:spacing w:before="0"/>
      </w:pPr>
      <w:r>
        <w:rPr>
          <w:b w:val="0"/>
        </w:rPr>
      </w:r>
    </w:p>
    <w:p>
      <w:pPr>
        <w:spacing w:after="100" w:line="360" w:lineRule="auto" w:before="0"/>
      </w:pPr>
      <w:r>
        <w:rPr>
          <w:b w:val="0"/>
        </w:rPr>
        <w:t>26. The Moplah Uprising, an organised opposition of Muslim cultivators, occurred in which modern state of India?</w:t>
      </w:r>
    </w:p>
    <w:p>
      <w:pPr>
        <w:spacing w:before="0"/>
      </w:pPr>
      <w:r>
        <w:rPr>
          <w:b w:val="0"/>
        </w:rPr>
      </w:r>
    </w:p>
    <w:p>
      <w:pPr>
        <w:spacing w:after="100" w:before="0"/>
      </w:pPr>
      <w:r>
        <w:rPr>
          <w:b w:val="0"/>
        </w:rPr>
        <w:t>A. Punjab</w:t>
      </w:r>
    </w:p>
    <w:p>
      <w:pPr>
        <w:spacing w:after="100" w:before="0"/>
      </w:pPr>
      <w:r>
        <w:rPr>
          <w:b w:val="0"/>
        </w:rPr>
        <w:t>B. Kerala</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Moplah Uprising took place in 1921 in the Malabar region of Kerala. It was led by Mappila Muslims, primarily tenant farmers, against British colonial rule and oppressive landlord practices. This rebellion was part of the Khilafat and Non-Cooperation movements, reflecting resistance to exploitation and colonial authority.</w:t>
      </w:r>
    </w:p>
    <w:p>
      <w:pPr>
        <w:spacing w:before="0"/>
      </w:pPr>
      <w:r>
        <w:rPr>
          <w:b w:val="0"/>
        </w:rPr>
      </w:r>
    </w:p>
    <w:p>
      <w:pPr>
        <w:spacing w:after="100" w:line="360" w:lineRule="auto" w:before="0"/>
      </w:pPr>
      <w:r>
        <w:rPr>
          <w:b w:val="0"/>
        </w:rPr>
        <w:t>27. The process of covering the bare ground between plants with a layer of organic matter, to retain soil moisture is known as _______.</w:t>
      </w:r>
    </w:p>
    <w:p>
      <w:pPr>
        <w:spacing w:before="0"/>
      </w:pPr>
      <w:r>
        <w:rPr>
          <w:b w:val="0"/>
        </w:rPr>
      </w:r>
    </w:p>
    <w:p>
      <w:pPr>
        <w:spacing w:after="100" w:before="0"/>
      </w:pPr>
      <w:r>
        <w:rPr>
          <w:b w:val="0"/>
        </w:rPr>
        <w:t>A. fertilising</w:t>
      </w:r>
    </w:p>
    <w:p>
      <w:pPr>
        <w:spacing w:after="100" w:before="0"/>
      </w:pPr>
      <w:r>
        <w:rPr>
          <w:b w:val="0"/>
        </w:rPr>
        <w:t>B. composting</w:t>
      </w:r>
    </w:p>
    <w:p>
      <w:pPr>
        <w:spacing w:after="100" w:before="0"/>
      </w:pPr>
      <w:r>
        <w:rPr>
          <w:b w:val="0"/>
        </w:rPr>
        <w:t>C. mulching</w:t>
      </w:r>
    </w:p>
    <w:p>
      <w:pPr>
        <w:spacing w:after="100" w:before="0"/>
      </w:pPr>
      <w:r>
        <w:rPr>
          <w:b w:val="0"/>
        </w:rPr>
        <w:t>D. manuring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mulching. Key Points Additional Information</w:t>
      </w:r>
    </w:p>
    <w:p>
      <w:pPr>
        <w:spacing w:before="0"/>
      </w:pPr>
      <w:r>
        <w:rPr>
          <w:b w:val="0"/>
        </w:rPr>
        <w:t>• The process of covering the bare ground between plants with a layer of organic matter, to retain soil moisture is known as mulching.</w:t>
      </w:r>
    </w:p>
    <w:p>
      <w:pPr>
        <w:spacing w:before="0"/>
      </w:pPr>
      <w:r>
        <w:rPr>
          <w:b w:val="0"/>
        </w:rPr>
        <w:t>• The material used for covering is called as 'Mulch.'</w:t>
      </w:r>
    </w:p>
    <w:p>
      <w:pPr>
        <w:spacing w:before="0"/>
      </w:pPr>
      <w:r>
        <w:rPr>
          <w:b w:val="0"/>
        </w:rPr>
        <w:t>• Mulching is usually practiced when cultivating commercially important crops, fruit trees, vegetables, flowers, nursery saplings, etc.</w:t>
      </w:r>
    </w:p>
    <w:p>
      <w:pPr>
        <w:spacing w:before="0"/>
      </w:pPr>
      <w:r>
        <w:rPr>
          <w:b w:val="0"/>
        </w:rPr>
        <w:t>• Composting is an aerobic method of decomposing organic solid wastes. It can therefore be used to recycle organic material.</w:t>
      </w:r>
    </w:p>
    <w:p>
      <w:pPr>
        <w:spacing w:before="0"/>
      </w:pPr>
      <w:r>
        <w:rPr>
          <w:b w:val="0"/>
        </w:rPr>
        <w:t>• Green manuring is the practice of turning into the soil undecomposed green plant tissue. The function of a green manure crop is to add organic matter to the soil.</w:t>
      </w:r>
    </w:p>
    <w:p>
      <w:pPr>
        <w:spacing w:before="0"/>
      </w:pPr>
      <w:r>
        <w:rPr>
          <w:b w:val="0"/>
        </w:rPr>
      </w:r>
    </w:p>
    <w:p>
      <w:pPr>
        <w:spacing w:after="100" w:line="360" w:lineRule="auto" w:before="0"/>
      </w:pPr>
      <w:r>
        <w:rPr>
          <w:b w:val="0"/>
        </w:rPr>
        <w:t>28. What type of forests, consisting of bushes and scrubs, exist in India where the regions receive less than 70 cm rainfall?</w:t>
      </w:r>
    </w:p>
    <w:p>
      <w:pPr>
        <w:spacing w:before="0"/>
      </w:pPr>
      <w:r>
        <w:rPr>
          <w:b w:val="0"/>
        </w:rPr>
      </w:r>
    </w:p>
    <w:p>
      <w:pPr>
        <w:spacing w:after="100" w:before="0"/>
      </w:pPr>
      <w:r>
        <w:rPr>
          <w:b w:val="0"/>
        </w:rPr>
        <w:t>A. Tropical deciduous forests</w:t>
      </w:r>
    </w:p>
    <w:p>
      <w:pPr>
        <w:spacing w:after="100" w:before="0"/>
      </w:pPr>
      <w:r>
        <w:rPr>
          <w:b w:val="0"/>
        </w:rPr>
        <w:t>B. Montane forests</w:t>
      </w:r>
    </w:p>
    <w:p>
      <w:pPr>
        <w:spacing w:after="100" w:before="0"/>
      </w:pPr>
      <w:r>
        <w:rPr>
          <w:b w:val="0"/>
        </w:rPr>
        <w:t>C. Tropical thorn forests</w:t>
      </w:r>
    </w:p>
    <w:p>
      <w:pPr>
        <w:spacing w:after="100" w:before="0"/>
      </w:pPr>
      <w:r>
        <w:rPr>
          <w:b w:val="0"/>
        </w:rPr>
        <w:t>D. Tropical evergreen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Tropical thorn forests. Key Points Additional Information</w:t>
      </w:r>
    </w:p>
    <w:p>
      <w:pPr>
        <w:spacing w:before="0"/>
      </w:pPr>
      <w:r>
        <w:rPr>
          <w:b w:val="0"/>
        </w:rPr>
        <w:t>• A thorn forest is characterized by dense, scrubland with vegetation as dry subtropical and with warm temperate areas.</w:t>
      </w:r>
    </w:p>
    <w:p>
      <w:pPr>
        <w:spacing w:before="0"/>
      </w:pPr>
      <w:r>
        <w:rPr>
          <w:b w:val="0"/>
        </w:rPr>
        <w:t>• India has a landmass of 7,12,249 sq. km covered with forest from which 16,491 sq km consist of tropical thorn forest.</w:t>
      </w:r>
    </w:p>
    <w:p>
      <w:pPr>
        <w:spacing w:before="0"/>
      </w:pPr>
      <w:r>
        <w:rPr>
          <w:b w:val="0"/>
        </w:rPr>
        <w:t>• The tropical thorn forests in India are found in the areas of southwest Punjab, Haryana, Rajasthan, Gujarat, Madhya Pradesh, and also in Uttar Pradesh.</w:t>
      </w:r>
    </w:p>
    <w:p>
      <w:pPr>
        <w:spacing w:before="0"/>
      </w:pPr>
      <w:r>
        <w:rPr>
          <w:b w:val="0"/>
        </w:rPr>
        <w:t>• In the tropical thorn forest trees like – Babool tree, Ber tree and Wild Date Palm, Khair tree, Neem, Khejri tree, Palas tree, etc.</w:t>
      </w:r>
    </w:p>
    <w:p>
      <w:pPr>
        <w:spacing w:before="0"/>
      </w:pPr>
      <w:r>
        <w:rPr>
          <w:b w:val="0"/>
        </w:rPr>
        <w:t>• There are five types of forests found in India: Moist Tropical forest</w:t>
      </w:r>
    </w:p>
    <w:p>
      <w:pPr>
        <w:spacing w:before="0"/>
      </w:pPr>
      <w:r>
        <w:rPr>
          <w:b w:val="0"/>
        </w:rPr>
        <w:t>• Dry Tropical forest</w:t>
      </w:r>
    </w:p>
    <w:p>
      <w:pPr>
        <w:spacing w:before="0"/>
      </w:pPr>
      <w:r>
        <w:rPr>
          <w:b w:val="0"/>
        </w:rPr>
        <w:t>• Montane temperate forest</w:t>
      </w:r>
    </w:p>
    <w:p>
      <w:pPr>
        <w:spacing w:before="0"/>
      </w:pPr>
      <w:r>
        <w:rPr>
          <w:b w:val="0"/>
        </w:rPr>
        <w:t>• Montane sub tropical forest</w:t>
      </w:r>
    </w:p>
    <w:p>
      <w:pPr>
        <w:spacing w:before="0"/>
      </w:pPr>
      <w:r>
        <w:rPr>
          <w:b w:val="0"/>
        </w:rPr>
        <w:t>• Alpine forest</w:t>
      </w:r>
    </w:p>
    <w:p>
      <w:pPr>
        <w:spacing w:before="0"/>
      </w:pPr>
      <w:r>
        <w:rPr>
          <w:b w:val="0"/>
        </w:rPr>
        <w:t>• Moist Tropical forest Areas with annual rainfall ranges between 200 and 250 cm.</w:t>
      </w:r>
    </w:p>
    <w:p>
      <w:pPr>
        <w:spacing w:before="0"/>
      </w:pPr>
      <w:r>
        <w:rPr>
          <w:b w:val="0"/>
        </w:rPr>
        <w:t>• Found along the Western Coast, in Upper Assam, lower slopes of the eastern Himalaya, Orissa coast and neighbouring hills.</w:t>
      </w:r>
    </w:p>
    <w:p>
      <w:pPr>
        <w:spacing w:before="0"/>
      </w:pPr>
      <w:r>
        <w:rPr>
          <w:b w:val="0"/>
        </w:rPr>
        <w:t>• Important plant varieties include Bamboos, Epiphytes, Aini, Semul.</w:t>
      </w:r>
    </w:p>
    <w:p>
      <w:pPr>
        <w:spacing w:before="0"/>
      </w:pPr>
      <w:r>
        <w:rPr>
          <w:b w:val="0"/>
        </w:rPr>
        <w:t>• Dry Tropical forest These forests are generated where average annual rainfall ranges varies from 51 cm to 151.</w:t>
      </w:r>
    </w:p>
    <w:p>
      <w:pPr>
        <w:spacing w:before="0"/>
      </w:pPr>
      <w:r>
        <w:rPr>
          <w:b w:val="0"/>
        </w:rPr>
        <w:t>• found in Indian Northern Hilly regions and some states of Southern India.</w:t>
      </w:r>
    </w:p>
    <w:p>
      <w:pPr>
        <w:spacing w:before="0"/>
      </w:pPr>
      <w:r>
        <w:rPr>
          <w:b w:val="0"/>
        </w:rPr>
        <w:t>• Some significant trees of dry tropical forest are sal, acacia, mangoes and bamboo.</w:t>
      </w:r>
    </w:p>
    <w:p>
      <w:pPr>
        <w:spacing w:before="0"/>
      </w:pPr>
      <w:r>
        <w:rPr>
          <w:b w:val="0"/>
        </w:rPr>
        <w:t>• Montane temperate forests It takes about 201 cm average annual rainfalls to produce these types of forests.</w:t>
      </w:r>
    </w:p>
    <w:p>
      <w:pPr>
        <w:spacing w:before="0"/>
      </w:pPr>
      <w:r>
        <w:rPr>
          <w:b w:val="0"/>
        </w:rPr>
        <w:t>• These types of forests are mainly generated in Northern middle Himalayas ranges (1801 to 3001 m) and Southern Niligiri higher Mountain ranges.</w:t>
      </w:r>
    </w:p>
    <w:p>
      <w:pPr>
        <w:spacing w:before="0"/>
      </w:pPr>
      <w:r>
        <w:rPr>
          <w:b w:val="0"/>
        </w:rPr>
        <w:t>• Some significant trees of montane temperate forest are rhododendrons, ferns, oak, maple etc.</w:t>
      </w:r>
    </w:p>
    <w:p>
      <w:pPr>
        <w:spacing w:before="0"/>
      </w:pPr>
      <w:r>
        <w:rPr>
          <w:b w:val="0"/>
        </w:rPr>
        <w:t>• Montane sub tropical forest These types of forests mainly generated in the state of Assam, Nagaland, Mizoram, Meghalaya, Manipur, Arunachal Pradesh, etc.</w:t>
      </w:r>
    </w:p>
    <w:p>
      <w:pPr>
        <w:spacing w:before="0"/>
      </w:pPr>
      <w:r>
        <w:rPr>
          <w:b w:val="0"/>
        </w:rPr>
        <w:t>• Some significant trees of montane sub tropical forest are poonspar, cinnamon, rhododendron, sal, sandan, laburnum, pomegranate, olive.</w:t>
      </w:r>
    </w:p>
    <w:p>
      <w:pPr>
        <w:spacing w:before="0"/>
      </w:pPr>
      <w:r>
        <w:rPr>
          <w:b w:val="0"/>
        </w:rPr>
        <w:t>• Alpine forest They are common in both the main Himalayan regions as well as the barren cold deserts of the Trans Himalaya.</w:t>
      </w:r>
    </w:p>
    <w:p>
      <w:pPr>
        <w:spacing w:before="0"/>
      </w:pPr>
      <w:r>
        <w:rPr>
          <w:b w:val="0"/>
        </w:rPr>
        <w:t>• The vegetation consists mainly of the black juniper, the drooping juniper; honeysuckle and willow are the common trees.</w:t>
      </w:r>
    </w:p>
    <w:p>
      <w:pPr>
        <w:spacing w:before="0"/>
      </w:pPr>
      <w:r>
        <w:rPr>
          <w:b w:val="0"/>
        </w:rPr>
      </w:r>
    </w:p>
    <w:p>
      <w:pPr>
        <w:spacing w:after="100" w:line="360" w:lineRule="auto" w:before="0"/>
      </w:pPr>
      <w:r>
        <w:rPr>
          <w:b w:val="0"/>
        </w:rPr>
        <w:t>29. Which of the following statement is correct regarding climate of Indian subcontinent? A. The climate of North India remains similar throughout the year B. The Himalayas protect the subcontinent from extremely cold winds from central Asia.</w:t>
      </w:r>
    </w:p>
    <w:p>
      <w:pPr>
        <w:spacing w:before="0"/>
      </w:pPr>
      <w:r>
        <w:rPr>
          <w:b w:val="0"/>
        </w:rPr>
      </w:r>
    </w:p>
    <w:p>
      <w:pPr>
        <w:spacing w:after="100" w:before="0"/>
      </w:pPr>
      <w:r>
        <w:rPr>
          <w:b w:val="0"/>
        </w:rPr>
        <w:t>A. Only Statement B is correct</w:t>
      </w:r>
    </w:p>
    <w:p>
      <w:pPr>
        <w:spacing w:after="100" w:before="0"/>
      </w:pPr>
      <w:r>
        <w:rPr>
          <w:b w:val="0"/>
        </w:rPr>
        <w:t>B. Both Statements A and B incorrect</w:t>
      </w:r>
    </w:p>
    <w:p>
      <w:pPr>
        <w:spacing w:after="100" w:before="0"/>
      </w:pPr>
      <w:r>
        <w:rPr>
          <w:b w:val="0"/>
        </w:rPr>
        <w:t>C. Only Statement A is correct</w:t>
      </w:r>
    </w:p>
    <w:p>
      <w:pPr>
        <w:spacing w:after="100" w:before="0"/>
      </w:pPr>
      <w:r>
        <w:rPr>
          <w:b w:val="0"/>
        </w:rPr>
        <w:t>D. Both Statements A and B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B is correct. Key Points</w:t>
      </w:r>
    </w:p>
    <w:p>
      <w:pPr>
        <w:spacing w:before="0"/>
      </w:pPr>
      <w:r>
        <w:rPr>
          <w:b w:val="0"/>
        </w:rPr>
        <w:t>• Himalayas:- It act as a natural barrier, preventing the cold winds from Central Asia from blowing directly into the Indian subcontinent.</w:t>
      </w:r>
    </w:p>
    <w:p>
      <w:pPr>
        <w:spacing w:before="0"/>
      </w:pPr>
      <w:r>
        <w:rPr>
          <w:b w:val="0"/>
        </w:rPr>
        <w:t>• This helps to moderate the climate of the subcontinent, making it generally warmer than it would otherwise be.</w:t>
      </w:r>
    </w:p>
    <w:p>
      <w:pPr>
        <w:spacing w:before="0"/>
      </w:pPr>
      <w:r>
        <w:rPr>
          <w:b w:val="0"/>
        </w:rPr>
        <w:t>• The climate of North India varies significantly throughout the year.</w:t>
      </w:r>
    </w:p>
    <w:p>
      <w:pPr>
        <w:spacing w:before="0"/>
      </w:pPr>
      <w:r>
        <w:rPr>
          <w:b w:val="0"/>
        </w:rPr>
        <w:t>• In the winter, the temperatures can drop to below freezing, while in the summer, the temperatures can reach up to 40 degrees Celsius.</w:t>
      </w:r>
    </w:p>
    <w:p>
      <w:pPr>
        <w:spacing w:before="0"/>
      </w:pPr>
      <w:r>
        <w:rPr>
          <w:b w:val="0"/>
        </w:rPr>
      </w:r>
    </w:p>
    <w:p>
      <w:pPr>
        <w:spacing w:after="100" w:line="360" w:lineRule="auto" w:before="0"/>
      </w:pPr>
      <w:r>
        <w:rPr>
          <w:b w:val="0"/>
        </w:rPr>
        <w:t>30. Recently, a bill on Uniform Civil Code (UCC) was introduced. Consider the following statements about UCC and identify the correct statement(s) from them. 1. The Uniform Civil Code in India Bill, 2020, was introduced in the Lok Sabha as a private member bill. 2. UCC refers to the same set of civil laws applicable to all the citizens of India in all the personal matters. 3. The provision for UCC in the Constitution of India is mentioned under Article 44.</w:t>
      </w:r>
    </w:p>
    <w:p>
      <w:pPr>
        <w:spacing w:before="0"/>
      </w:pPr>
      <w:r>
        <w:rPr>
          <w:b w:val="0"/>
        </w:rPr>
      </w:r>
    </w:p>
    <w:p>
      <w:pPr>
        <w:spacing w:after="100" w:before="0"/>
      </w:pPr>
      <w:r>
        <w:rPr>
          <w:b w:val="0"/>
        </w:rPr>
        <w:t>A. Only 3</w:t>
      </w:r>
    </w:p>
    <w:p>
      <w:pPr>
        <w:spacing w:after="100" w:before="0"/>
      </w:pPr>
      <w:r>
        <w:rPr>
          <w:b w:val="0"/>
        </w:rPr>
        <w:t>B. Only 2 and 3</w:t>
      </w:r>
    </w:p>
    <w:p>
      <w:pPr>
        <w:spacing w:after="100" w:before="0"/>
      </w:pPr>
      <w:r>
        <w:rPr>
          <w:b w:val="0"/>
        </w:rPr>
        <w:t>C. Only 1 and 3</w:t>
      </w:r>
    </w:p>
    <w:p>
      <w:pPr>
        <w:spacing w:after="100" w:before="0"/>
      </w:pPr>
      <w:r>
        <w:rPr>
          <w:b w:val="0"/>
        </w:rPr>
        <w:t>D. Only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Uniform Civil Code (UCC) in India aims to replace personal laws based on scriptures and customs of various religious communities with a common set of laws governing all citizens in matters such as marriage, divorce, inheritance, and adoption. The provision for UCC is mentioned under Article 44 of the Indian Constitution, which calls for the state to secure a Uniform Civil Code for all citizens throughout India. The Uniform Civil Code in India Bill, 2020, was introduced in the Lok Sabha, but it was not a private member's bill; it was introduced by the government.</w:t>
      </w:r>
    </w:p>
    <w:p>
      <w:pPr>
        <w:spacing w:before="0"/>
      </w:pPr>
      <w:r>
        <w:rPr>
          <w:b w:val="0"/>
        </w:rPr>
      </w:r>
    </w:p>
    <w:p>
      <w:pPr>
        <w:spacing w:after="100" w:line="360" w:lineRule="auto" w:before="0"/>
      </w:pPr>
      <w:r>
        <w:rPr>
          <w:b w:val="0"/>
        </w:rPr>
        <w:t>31. Which Article empowers the Supreme Court to issue directions or writs for the enforcement of Fundamental Rights?</w:t>
      </w:r>
    </w:p>
    <w:p>
      <w:pPr>
        <w:spacing w:before="0"/>
      </w:pPr>
      <w:r>
        <w:rPr>
          <w:b w:val="0"/>
        </w:rPr>
      </w:r>
    </w:p>
    <w:p>
      <w:pPr>
        <w:spacing w:after="100" w:before="0"/>
      </w:pPr>
      <w:r>
        <w:rPr>
          <w:b w:val="0"/>
        </w:rPr>
        <w:t>A. Article 32</w:t>
      </w:r>
    </w:p>
    <w:p>
      <w:pPr>
        <w:spacing w:after="100" w:before="0"/>
      </w:pPr>
      <w:r>
        <w:rPr>
          <w:b w:val="0"/>
        </w:rPr>
        <w:t>B. Article 29</w:t>
      </w:r>
    </w:p>
    <w:p>
      <w:pPr>
        <w:spacing w:after="100" w:before="0"/>
      </w:pPr>
      <w:r>
        <w:rPr>
          <w:b w:val="0"/>
        </w:rPr>
        <w:t>C. Article 31</w:t>
      </w:r>
    </w:p>
    <w:p>
      <w:pPr>
        <w:spacing w:after="100" w:before="0"/>
      </w:pPr>
      <w:r>
        <w:rPr>
          <w:b w:val="0"/>
        </w:rPr>
        <w:t>D. Article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32. Key Points Additional Information</w:t>
      </w:r>
    </w:p>
    <w:p>
      <w:pPr>
        <w:spacing w:before="0"/>
      </w:pPr>
      <w:r>
        <w:rPr>
          <w:b w:val="0"/>
        </w:rPr>
        <w:t>• Article 32 of the Indian Constitution provides the right to individuals to move the Supreme Court for the enforcement of their fundamental rights.</w:t>
      </w:r>
    </w:p>
    <w:p>
      <w:pPr>
        <w:spacing w:before="0"/>
      </w:pPr>
      <w:r>
        <w:rPr>
          <w:b w:val="0"/>
        </w:rPr>
        <w:t>• It is known as the "Right to Constitutional Remedies" and serves as a guarantor of fundamental rights.</w:t>
      </w:r>
    </w:p>
    <w:p>
      <w:pPr>
        <w:spacing w:before="0"/>
      </w:pPr>
      <w:r>
        <w:rPr>
          <w:b w:val="0"/>
        </w:rPr>
        <w:t>• The Supreme Court can issue various forms of writs such as Habeas Corpus, Mandamus, Prohibition, Quo Warranto, and Certiorari under this article.</w:t>
      </w:r>
    </w:p>
    <w:p>
      <w:pPr>
        <w:spacing w:before="0"/>
      </w:pPr>
      <w:r>
        <w:rPr>
          <w:b w:val="0"/>
        </w:rPr>
        <w:t>• Article 32 is a fundamental right in itself, making it a crucial aspect of the Indian Constitution.</w:t>
      </w:r>
    </w:p>
    <w:p>
      <w:pPr>
        <w:spacing w:before="0"/>
      </w:pPr>
      <w:r>
        <w:rPr>
          <w:b w:val="0"/>
        </w:rPr>
        <w:t>• Dr. B.R. Ambedkar referred to Article 32 as the "soul of the Constitution and the very heart of it".</w:t>
      </w:r>
    </w:p>
    <w:p>
      <w:pPr>
        <w:spacing w:before="0"/>
      </w:pPr>
      <w:r>
        <w:rPr>
          <w:b w:val="0"/>
        </w:rPr>
        <w:t>• Article 29 It provides protection of interests of minorities by ensuring that any section of the citizens residing in India having a distinct language, script, or culture have the right to conserve the same.</w:t>
      </w:r>
    </w:p>
    <w:p>
      <w:pPr>
        <w:spacing w:before="0"/>
      </w:pPr>
      <w:r>
        <w:rPr>
          <w:b w:val="0"/>
        </w:rPr>
        <w:t>• Article 30 It grants minorities the right to establish and administer educational institutions of their choice.</w:t>
      </w:r>
    </w:p>
    <w:p>
      <w:pPr>
        <w:spacing w:before="0"/>
      </w:pPr>
      <w:r>
        <w:rPr>
          <w:b w:val="0"/>
        </w:rPr>
        <w:t>• Article 31 Article 31 originally dealt with the right to property, but it was repealed by the 44th Amendment Act in 1978, and the right to property ceased to be a fundamental right.</w:t>
      </w:r>
    </w:p>
    <w:p>
      <w:pPr>
        <w:spacing w:before="0"/>
      </w:pPr>
      <w:r>
        <w:rPr>
          <w:b w:val="0"/>
        </w:rPr>
      </w:r>
    </w:p>
    <w:p>
      <w:pPr>
        <w:spacing w:after="100" w:line="360" w:lineRule="auto" w:before="0"/>
      </w:pPr>
      <w:r>
        <w:rPr>
          <w:b w:val="0"/>
        </w:rPr>
        <w:t>32. After the Santhal Revolt (1855-56), the Santhal Pargana was created, carving out 5,500 square miles from which of the following districts?</w:t>
      </w:r>
    </w:p>
    <w:p>
      <w:pPr>
        <w:spacing w:before="0"/>
      </w:pPr>
      <w:r>
        <w:rPr>
          <w:b w:val="0"/>
        </w:rPr>
      </w:r>
    </w:p>
    <w:p>
      <w:pPr>
        <w:spacing w:after="100" w:before="0"/>
      </w:pPr>
      <w:r>
        <w:rPr>
          <w:b w:val="0"/>
        </w:rPr>
        <w:t>A. Bankura and Birbhum</w:t>
      </w:r>
    </w:p>
    <w:p>
      <w:pPr>
        <w:spacing w:after="100" w:before="0"/>
      </w:pPr>
      <w:r>
        <w:rPr>
          <w:b w:val="0"/>
        </w:rPr>
        <w:t>B. Bhagalpur and Birbhum</w:t>
      </w:r>
    </w:p>
    <w:p>
      <w:pPr>
        <w:spacing w:after="100" w:before="0"/>
      </w:pPr>
      <w:r>
        <w:rPr>
          <w:b w:val="0"/>
        </w:rPr>
        <w:t>C. Bankura and Purulia</w:t>
      </w:r>
    </w:p>
    <w:p>
      <w:pPr>
        <w:spacing w:after="100" w:before="0"/>
      </w:pPr>
      <w:r>
        <w:rPr>
          <w:b w:val="0"/>
        </w:rPr>
        <w:t>D. Hazaribagh and Birbhum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Santhal Pargana was created after the Santhal Revolt (1855-56) by carving out 5,500 square miles from Bhagalpur and Birbhum districts. The rebellion was led by Sidhu and Kanhu Murmu, who mobilized ten thousand Santals against British colonists. Santhal Parganas comprised a district of the same name in undivided Bihar state. The Santhals were given land in the foothills of Rajmahal and were to practice plough agriculture and become settled peasants. The demarcated land was called Damin-i-Koh, and Santhal settlements rapidly expanded to 1,473 villages by 1851.</w:t>
      </w:r>
    </w:p>
    <w:p>
      <w:pPr>
        <w:spacing w:before="0"/>
      </w:pPr>
      <w:r>
        <w:rPr>
          <w:b w:val="0"/>
        </w:rPr>
      </w:r>
    </w:p>
    <w:p>
      <w:pPr>
        <w:spacing w:after="100" w:line="360" w:lineRule="auto" w:before="0"/>
      </w:pPr>
      <w:r>
        <w:rPr>
          <w:b w:val="0"/>
        </w:rPr>
        <w:t>33. Which of the following statements is/are true about the Iron Age? 1. The establishment of large cities took place on the basis of sizeable surplus. 2. The ceramic associated with this age was Painted Grey Ware. 3. The Indus Valley Civilization flourished during the Iron Age</w:t>
      </w:r>
    </w:p>
    <w:p>
      <w:pPr>
        <w:spacing w:before="0"/>
      </w:pPr>
      <w:r>
        <w:rPr>
          <w:b w:val="0"/>
        </w:rPr>
      </w:r>
    </w:p>
    <w:p>
      <w:pPr>
        <w:spacing w:after="100" w:before="0"/>
      </w:pPr>
      <w:r>
        <w:rPr>
          <w:b w:val="0"/>
        </w:rPr>
        <w:t>A. Only 2 and 3</w:t>
      </w:r>
    </w:p>
    <w:p>
      <w:pPr>
        <w:spacing w:after="100" w:before="0"/>
      </w:pPr>
      <w:r>
        <w:rPr>
          <w:b w:val="0"/>
        </w:rPr>
        <w:t>B. Only 1 and 2</w:t>
      </w:r>
    </w:p>
    <w:p>
      <w:pPr>
        <w:spacing w:after="100" w:before="0"/>
      </w:pPr>
      <w:r>
        <w:rPr>
          <w:b w:val="0"/>
        </w:rPr>
        <w:t>C. All 1, 2 and 3</w:t>
      </w:r>
    </w:p>
    <w:p>
      <w:pPr>
        <w:spacing w:after="100" w:before="0"/>
      </w:pPr>
      <w:r>
        <w:rPr>
          <w:b w:val="0"/>
        </w:rPr>
        <w:t>D. Only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1 and 2." The Iron Age saw the rise of large cities due to agricultural surplus. Painted Grey Ware pottery marked this era, while the Indus Valley Civilization predates the Iron Age.</w:t>
      </w:r>
    </w:p>
    <w:p>
      <w:pPr>
        <w:spacing w:before="0"/>
      </w:pPr>
      <w:r>
        <w:rPr>
          <w:b w:val="0"/>
        </w:rPr>
      </w:r>
    </w:p>
    <w:p>
      <w:pPr>
        <w:spacing w:after="100" w:line="360" w:lineRule="auto" w:before="0"/>
      </w:pPr>
      <w:r>
        <w:rPr>
          <w:b w:val="0"/>
        </w:rPr>
        <w:t>34. In the two lists given below, List-I provide the names of Minor Tectonic Plates, while List-II indicates their Location. Match the two lists and choose the correct answer from the code given below. List – I List – II (Minor Tectonic Plate) (Location) a. Arabian Plate i. West Coast of Mexico b. Cocos Plate ii. Saudi Arabia c. Fuji Plate iii. West Coast of Canada d. Juan De Fuca Plate iv. North East of Australia</w:t>
      </w:r>
    </w:p>
    <w:p>
      <w:pPr>
        <w:spacing w:before="0"/>
      </w:pPr>
      <w:r>
        <w:rPr>
          <w:b w:val="0"/>
        </w:rPr>
      </w:r>
    </w:p>
    <w:p>
      <w:pPr>
        <w:spacing w:after="100" w:before="0"/>
      </w:pPr>
      <w:r>
        <w:rPr>
          <w:b w:val="0"/>
        </w:rPr>
        <w:t>A. a- i b-ii c-iii d-iv</w:t>
      </w:r>
    </w:p>
    <w:p>
      <w:pPr>
        <w:spacing w:after="100" w:before="0"/>
      </w:pPr>
      <w:r>
        <w:rPr>
          <w:b w:val="0"/>
        </w:rPr>
        <w:t>B. a-i b-ii c- iv d-iii</w:t>
      </w:r>
    </w:p>
    <w:p>
      <w:pPr>
        <w:spacing w:after="100" w:before="0"/>
      </w:pPr>
      <w:r>
        <w:rPr>
          <w:b w:val="0"/>
        </w:rPr>
        <w:t>C. a-ii b-i c-iv d-iii</w:t>
      </w:r>
    </w:p>
    <w:p>
      <w:pPr>
        <w:spacing w:after="100" w:before="0"/>
      </w:pPr>
      <w:r>
        <w:rPr>
          <w:b w:val="0"/>
        </w:rPr>
        <w:t>D. a-ii b-i c-iii d-iv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Arabian Plate is located primarily under Saudi Arabia and extends over the Middle East, including the Arabian Peninsula and the Red Sea. The Cocos Plate is situated off the west coast of Mexico and is involved in subduction beneath the North American Plate, causing volcanic activity and the formation of the Middle America Trench. The Fuji Plate is a minor tectonic plate located northeast of Australia, bordering the Australian Plate. The Juan De Fuca Plate is positioned along the west coast of Canada and is a remnant of the former Farallon Plate. It is currently subducting beneath the North American Plate, leading to the formation of the Cascadia Subduction Zone and associated seismic activity. The correct match is a-ii b-i c-iv d-iii</w:t>
      </w:r>
    </w:p>
    <w:p>
      <w:pPr>
        <w:spacing w:before="0"/>
      </w:pPr>
      <w:r>
        <w:rPr>
          <w:b w:val="0"/>
        </w:rPr>
      </w:r>
    </w:p>
    <w:p>
      <w:pPr>
        <w:spacing w:after="100" w:line="360" w:lineRule="auto" w:before="0"/>
      </w:pPr>
      <w:r>
        <w:rPr>
          <w:b w:val="0"/>
        </w:rPr>
        <w:t>35. Jinasena, a popular scholar of Jainism is associated with which of the following rulers?</w:t>
      </w:r>
    </w:p>
    <w:p>
      <w:pPr>
        <w:spacing w:before="0"/>
      </w:pPr>
      <w:r>
        <w:rPr>
          <w:b w:val="0"/>
        </w:rPr>
      </w:r>
    </w:p>
    <w:p>
      <w:pPr>
        <w:spacing w:after="100" w:before="0"/>
      </w:pPr>
      <w:r>
        <w:rPr>
          <w:b w:val="0"/>
        </w:rPr>
        <w:t>A. Krishna I</w:t>
      </w:r>
    </w:p>
    <w:p>
      <w:pPr>
        <w:spacing w:after="100" w:before="0"/>
      </w:pPr>
      <w:r>
        <w:rPr>
          <w:b w:val="0"/>
        </w:rPr>
        <w:t>B. Dhruva Dharavarsha</w:t>
      </w:r>
    </w:p>
    <w:p>
      <w:pPr>
        <w:spacing w:after="100" w:before="0"/>
      </w:pPr>
      <w:r>
        <w:rPr>
          <w:b w:val="0"/>
        </w:rPr>
        <w:t>C. Amoghavarsha I</w:t>
      </w:r>
    </w:p>
    <w:p>
      <w:pPr>
        <w:spacing w:after="100" w:before="0"/>
      </w:pPr>
      <w:r>
        <w:rPr>
          <w:b w:val="0"/>
        </w:rPr>
        <w:t>D. Krishna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Amoghavarsha I. Key Points Additional Information</w:t>
      </w:r>
    </w:p>
    <w:p>
      <w:pPr>
        <w:spacing w:before="0"/>
      </w:pPr>
      <w:r>
        <w:rPr>
          <w:b w:val="0"/>
        </w:rPr>
        <w:t>• Jinasena (c. 9th century CE) was a monk and scholar in the Digambara tradition of Jainism. He was patronized by the Rashtrakuta king Amoghavarsha I.</w:t>
      </w:r>
    </w:p>
    <w:p>
      <w:pPr>
        <w:spacing w:before="0"/>
      </w:pPr>
      <w:r>
        <w:rPr>
          <w:b w:val="0"/>
        </w:rPr>
        <w:t>• He wrote Sanskrit philosophical treatises and poetry with the support of the Rashtrakuta king Amoghavarsha I.</w:t>
      </w:r>
    </w:p>
    <w:p>
      <w:pPr>
        <w:spacing w:before="0"/>
      </w:pPr>
      <w:r>
        <w:rPr>
          <w:b w:val="0"/>
        </w:rPr>
        <w:t>• Jinasena composed Parsvabhudaya, a biography of Parsva in verses.</w:t>
      </w:r>
    </w:p>
    <w:p>
      <w:pPr>
        <w:spacing w:before="0"/>
      </w:pPr>
      <w:r>
        <w:rPr>
          <w:b w:val="0"/>
        </w:rPr>
        <w:t>• Amoghavarsha I: Amoghavarsha I (800–878) C.E. was a Rashtrakuta king, the greatest ruler of the Rashtrakuta dynasty, and one of the great kings of India.</w:t>
      </w:r>
    </w:p>
    <w:p>
      <w:pPr>
        <w:spacing w:before="0"/>
      </w:pPr>
      <w:r>
        <w:rPr>
          <w:b w:val="0"/>
        </w:rPr>
        <w:t>• He ruled for a long period of 64 years.</w:t>
      </w:r>
    </w:p>
    <w:p>
      <w:pPr>
        <w:spacing w:before="0"/>
      </w:pPr>
      <w:r>
        <w:rPr>
          <w:b w:val="0"/>
        </w:rPr>
        <w:t>• He had lost control over Malwa and Gangavadi.</w:t>
      </w:r>
    </w:p>
    <w:p>
      <w:pPr>
        <w:spacing w:before="0"/>
      </w:pPr>
      <w:r>
        <w:rPr>
          <w:b w:val="0"/>
        </w:rPr>
        <w:t>• Yet his reign was popular for cultural development.</w:t>
      </w:r>
    </w:p>
    <w:p>
      <w:pPr>
        <w:spacing w:before="0"/>
      </w:pPr>
      <w:r>
        <w:rPr>
          <w:b w:val="0"/>
        </w:rPr>
        <w:t>• He was a follower of Jainism. Jinasena was his chief preceptor.</w:t>
      </w:r>
    </w:p>
    <w:p>
      <w:pPr>
        <w:spacing w:before="0"/>
      </w:pPr>
      <w:r>
        <w:rPr>
          <w:b w:val="0"/>
        </w:rPr>
        <w:t>• He was also a patron of letters and he himself wrote the famous Kannada work, Kavirajamarga.</w:t>
      </w:r>
    </w:p>
    <w:p>
      <w:pPr>
        <w:spacing w:before="0"/>
      </w:pPr>
      <w:r>
        <w:rPr>
          <w:b w:val="0"/>
        </w:rPr>
        <w:t>• He had also built the Rashtrakuta capital, the city of Malkhed or Manyakheda.</w:t>
      </w:r>
    </w:p>
    <w:p>
      <w:pPr>
        <w:spacing w:before="0"/>
      </w:pPr>
      <w:r>
        <w:rPr>
          <w:b w:val="0"/>
        </w:rPr>
        <w:t>• Amoghavarsha apparently renounced his throne and became a disciple of Jinasena in the early 9th century.</w:t>
      </w:r>
    </w:p>
    <w:p>
      <w:pPr>
        <w:spacing w:before="0"/>
      </w:pPr>
      <w:r>
        <w:rPr>
          <w:b w:val="0"/>
        </w:rPr>
        <w:t>• Krishna I (reign 756–774 CE), an uncle of Dantidurga, took charge of the growing Rashtrakuta Empire by defeating the last Badami Chalukya ruler Kirtivarman II in 757. Krishna I, built the rock temple of Kailasa at Ellora (designated a UNESCO World Heritage site in 1983)</w:t>
      </w:r>
    </w:p>
    <w:p>
      <w:pPr>
        <w:spacing w:before="0"/>
      </w:pPr>
      <w:r>
        <w:rPr>
          <w:b w:val="0"/>
        </w:rPr>
        <w:t>• Dhruva Dharavarsha (ruled 780–793 CE) was one of the most notable rulers of the Rashtrakuta Empire. He ascended the throne after replacing his elder brother Govinda II. He expanded the empire to such an extent that it encompassed all of the territories between the Kaveri River and Central India.</w:t>
      </w:r>
    </w:p>
    <w:p>
      <w:pPr>
        <w:spacing w:before="0"/>
      </w:pPr>
      <w:r>
        <w:rPr>
          <w:b w:val="0"/>
        </w:rPr>
        <w:t>• Krishna III whose Kannada name was Kannara (r. 939 – 967 C.E.) was the last great warrior and able monarch of the Rashtrakuta dynasty of Manyakheta. He was a shrewd administrator and skilful military campaigner.</w:t>
      </w:r>
    </w:p>
    <w:p>
      <w:pPr>
        <w:spacing w:before="0"/>
      </w:pPr>
      <w:r>
        <w:rPr>
          <w:b w:val="0"/>
        </w:rPr>
        <w:t>• He patronised the famous Kannada poet Sri Ponna, who wrote Shanti Purana.</w:t>
      </w:r>
    </w:p>
    <w:p>
      <w:pPr>
        <w:spacing w:before="0"/>
      </w:pPr>
      <w:r>
        <w:rPr>
          <w:b w:val="0"/>
        </w:rPr>
      </w:r>
    </w:p>
    <w:p>
      <w:pPr>
        <w:spacing w:after="100" w:line="360" w:lineRule="auto" w:before="0"/>
      </w:pPr>
      <w:r>
        <w:rPr>
          <w:b w:val="0"/>
        </w:rPr>
        <w:t>36. Consider the following pairs : Country Place 1. China Wuhan 2. Iran Chahabar 3. Qatar Natanz 4. Liberia Beirut Which of the pairs given above are correctly matched?</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3 and 4 only</w:t>
      </w:r>
    </w:p>
    <w:p>
      <w:pPr>
        <w:spacing w:after="100" w:before="0"/>
      </w:pPr>
      <w:r>
        <w:rPr>
          <w:b w:val="0"/>
        </w:rPr>
        <w:t>D. 1,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2 only. Key Points Important Points</w:t>
      </w:r>
    </w:p>
    <w:p>
      <w:pPr>
        <w:spacing w:before="0"/>
      </w:pPr>
      <w:r>
        <w:rPr>
          <w:b w:val="0"/>
        </w:rPr>
        <w:t>• Chahabar Port: It is a free port on the coast of the Gulf of Oman and is Iran's southernmost city.</w:t>
      </w:r>
    </w:p>
    <w:p>
      <w:pPr>
        <w:spacing w:before="0"/>
      </w:pPr>
      <w:r>
        <w:rPr>
          <w:b w:val="0"/>
        </w:rPr>
        <w:t>• The Chahabar port project along Iran’s southern coast in the Sistan-Baluchistan province has been a part of discussions between India and Iran since 2003.</w:t>
      </w:r>
    </w:p>
    <w:p>
      <w:pPr>
        <w:spacing w:before="0"/>
      </w:pPr>
      <w:r>
        <w:rPr>
          <w:b w:val="0"/>
        </w:rPr>
        <w:t>• The Chabahar project has grown, and now envisages a port, a free trade zone, the 628-km railway line to Zahedan, and then the little over the 1,000-km track to Sarakhs on the border with Turkmenistan.</w:t>
      </w:r>
    </w:p>
    <w:p>
      <w:pPr>
        <w:spacing w:before="0"/>
      </w:pPr>
      <w:r>
        <w:rPr>
          <w:b w:val="0"/>
        </w:rPr>
        <w:t>• Recently, Iran has decided to move ahead with the construction of a railway line from Chabahar port to Zahedan without any assistance from India due to a delay in funding.</w:t>
      </w:r>
    </w:p>
    <w:p>
      <w:pPr>
        <w:spacing w:before="0"/>
      </w:pPr>
      <w:r>
        <w:rPr>
          <w:b w:val="0"/>
        </w:rPr>
        <w:t>• Wuhan city: It is the capital of Hubei Province in the People's Republic of China.</w:t>
      </w:r>
    </w:p>
    <w:p>
      <w:pPr>
        <w:spacing w:before="0"/>
      </w:pPr>
      <w:r>
        <w:rPr>
          <w:b w:val="0"/>
        </w:rPr>
        <w:t>• It is a commercial center divided by the Yangtze and Han rivers.</w:t>
      </w:r>
    </w:p>
    <w:p>
      <w:pPr>
        <w:spacing w:before="0"/>
      </w:pPr>
      <w:r>
        <w:rPr>
          <w:b w:val="0"/>
        </w:rPr>
        <w:t>• Natanz: It is a city and capital of, Isfahan Province, Iran.</w:t>
      </w:r>
    </w:p>
    <w:p>
      <w:pPr>
        <w:spacing w:before="0"/>
      </w:pPr>
      <w:r>
        <w:rPr>
          <w:b w:val="0"/>
        </w:rPr>
        <w:t>• Beirut: It is the capital city of Lebanon.</w:t>
      </w:r>
    </w:p>
    <w:p>
      <w:pPr>
        <w:spacing w:before="0"/>
      </w:pPr>
      <w:r>
        <w:rPr>
          <w:b w:val="0"/>
        </w:rPr>
        <w:t>• It is recently in news due to an explosion caused by a large amount of ammonium nitrate in the port city.</w:t>
      </w:r>
    </w:p>
    <w:p>
      <w:pPr>
        <w:spacing w:before="0"/>
      </w:pPr>
      <w:r>
        <w:rPr>
          <w:b w:val="0"/>
        </w:rPr>
      </w:r>
    </w:p>
    <w:p>
      <w:pPr>
        <w:spacing w:after="100" w:line="360" w:lineRule="auto" w:before="0"/>
      </w:pPr>
      <w:r>
        <w:rPr>
          <w:b w:val="0"/>
        </w:rPr>
        <w:t>37. Match List I with List II List I Aluminium company List II Location A. BALCO I. HIRAKUND B. HINDALCO II. KORBA C. Indian Aluminium Company III. KORAPUT D. NALCO IV. RENUKOAT Choose the most appropriate answer from the options given below:</w:t>
      </w:r>
    </w:p>
    <w:p>
      <w:pPr>
        <w:spacing w:before="0"/>
      </w:pPr>
      <w:r>
        <w:rPr>
          <w:b w:val="0"/>
        </w:rPr>
      </w:r>
    </w:p>
    <w:p>
      <w:pPr>
        <w:spacing w:after="100" w:before="0"/>
      </w:pPr>
      <w:r>
        <w:rPr>
          <w:b w:val="0"/>
        </w:rPr>
        <w:t>A. A - III, B - I, C - IV, D - II</w:t>
      </w:r>
    </w:p>
    <w:p>
      <w:pPr>
        <w:spacing w:after="100" w:before="0"/>
      </w:pPr>
      <w:r>
        <w:rPr>
          <w:b w:val="0"/>
        </w:rPr>
        <w:t>B. A - II, B - IV, C - I, D - III</w:t>
      </w:r>
    </w:p>
    <w:p>
      <w:pPr>
        <w:spacing w:after="100" w:before="0"/>
      </w:pPr>
      <w:r>
        <w:rPr>
          <w:b w:val="0"/>
        </w:rPr>
        <w:t>C. A - III, B - IV, C - I, D - II</w:t>
      </w:r>
    </w:p>
    <w:p>
      <w:pPr>
        <w:spacing w:after="100" w:before="0"/>
      </w:pPr>
      <w:r>
        <w:rPr>
          <w:b w:val="0"/>
        </w:rPr>
        <w:t>D. A - II, B - I, C - IV, D -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Bharat Aluminium Company (BALCO) is located in Korba, Chhattisgarh.</w:t>
      </w:r>
    </w:p>
    <w:p>
      <w:pPr>
        <w:spacing w:before="0"/>
      </w:pPr>
      <w:r>
        <w:rPr>
          <w:b w:val="0"/>
        </w:rPr>
        <w:t>• Hindalco Industries Ltd is associated with Renukoot, Uttar Pradesh.</w:t>
      </w:r>
    </w:p>
    <w:p>
      <w:pPr>
        <w:spacing w:before="0"/>
      </w:pPr>
      <w:r>
        <w:rPr>
          <w:b w:val="0"/>
        </w:rPr>
        <w:t>• Indian Aluminium Company (INDAL) is linked to Hirakud, Odisha.</w:t>
      </w:r>
    </w:p>
    <w:p>
      <w:pPr>
        <w:spacing w:before="0"/>
      </w:pPr>
      <w:r>
        <w:rPr>
          <w:b w:val="0"/>
        </w:rPr>
        <w:t>• National Aluminium Company (NALCO) is situated in Koraput, Odisha.</w:t>
      </w:r>
    </w:p>
    <w:p>
      <w:pPr>
        <w:spacing w:before="0"/>
      </w:pPr>
      <w:r>
        <w:rPr>
          <w:b w:val="0"/>
        </w:rPr>
        <w:t>• Thus, the correct matching is: A - II, B - IV, C - I, D - III.</w:t>
      </w:r>
    </w:p>
    <w:p>
      <w:pPr>
        <w:spacing w:before="0"/>
      </w:pPr>
      <w:r>
        <w:rPr>
          <w:b w:val="0"/>
        </w:rPr>
        <w:t>• Bharat Aluminium Company Limited (BALCO) Established in 1965 and a subsidiary of Vedanta Resources.</w:t>
      </w:r>
    </w:p>
    <w:p>
      <w:pPr>
        <w:spacing w:before="0"/>
      </w:pPr>
      <w:r>
        <w:rPr>
          <w:b w:val="0"/>
        </w:rPr>
        <w:t>• Mainly focuses on the production of aluminium and its related products.</w:t>
      </w:r>
    </w:p>
    <w:p>
      <w:pPr>
        <w:spacing w:before="0"/>
      </w:pPr>
      <w:r>
        <w:rPr>
          <w:b w:val="0"/>
        </w:rPr>
        <w:t>• Korba plant is one of the largest producers of aluminium in India.</w:t>
      </w:r>
    </w:p>
    <w:p>
      <w:pPr>
        <w:spacing w:before="0"/>
      </w:pPr>
      <w:r>
        <w:rPr>
          <w:b w:val="0"/>
        </w:rPr>
        <w:t>• Hindalco Industries Limited Part of the Aditya Birla Group.</w:t>
      </w:r>
    </w:p>
    <w:p>
      <w:pPr>
        <w:spacing w:before="0"/>
      </w:pPr>
      <w:r>
        <w:rPr>
          <w:b w:val="0"/>
        </w:rPr>
        <w:t>• Renukoot plant was established in 1962.</w:t>
      </w:r>
    </w:p>
    <w:p>
      <w:pPr>
        <w:spacing w:before="0"/>
      </w:pPr>
      <w:r>
        <w:rPr>
          <w:b w:val="0"/>
        </w:rPr>
        <w:t>• Engaged in the production of aluminium and copper.</w:t>
      </w:r>
    </w:p>
    <w:p>
      <w:pPr>
        <w:spacing w:before="0"/>
      </w:pPr>
      <w:r>
        <w:rPr>
          <w:b w:val="0"/>
        </w:rPr>
        <w:t>• Indian Aluminium Company Limited (INDAL) Founded in 1938 and later merged with Hindalco.</w:t>
      </w:r>
    </w:p>
    <w:p>
      <w:pPr>
        <w:spacing w:before="0"/>
      </w:pPr>
      <w:r>
        <w:rPr>
          <w:b w:val="0"/>
        </w:rPr>
        <w:t>• Hirakud plant primarily focuses on the production of aluminium.</w:t>
      </w:r>
    </w:p>
    <w:p>
      <w:pPr>
        <w:spacing w:before="0"/>
      </w:pPr>
      <w:r>
        <w:rPr>
          <w:b w:val="0"/>
        </w:rPr>
        <w:t>• National Aluminium Company Limited (NALCO) Established in 1981 as a public sector enterprise.</w:t>
      </w:r>
    </w:p>
    <w:p>
      <w:pPr>
        <w:spacing w:before="0"/>
      </w:pPr>
      <w:r>
        <w:rPr>
          <w:b w:val="0"/>
        </w:rPr>
        <w:t>• Koraput plant is known for its bauxite mining and alumina refining.</w:t>
      </w:r>
    </w:p>
    <w:p>
      <w:pPr>
        <w:spacing w:before="0"/>
      </w:pPr>
      <w:r>
        <w:rPr>
          <w:b w:val="0"/>
        </w:rPr>
        <w:t>• One of the largest integrated aluminium complexes in Asia.</w:t>
      </w:r>
    </w:p>
    <w:p>
      <w:pPr>
        <w:spacing w:before="0"/>
      </w:pPr>
      <w:r>
        <w:rPr>
          <w:b w:val="0"/>
        </w:rPr>
      </w:r>
    </w:p>
    <w:p>
      <w:pPr>
        <w:spacing w:after="100" w:line="360" w:lineRule="auto" w:before="0"/>
      </w:pPr>
      <w:r>
        <w:rPr>
          <w:b w:val="0"/>
        </w:rPr>
        <w:t>38. With reference to the ‘Madden-Julian Oscillation (MJO)’, consider the following statements: 1. It is an oceanic-atmospheric phenomenon which affects weather activities most prominent over the Indian and Pacific Oceans. 2. Presence of Madden-Julian Oscillation (MJO) over the Pacific Ocean along with an El Nino is detrimental to Monsoon rains.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Madden-Julian Oscillation:</w:t>
      </w:r>
    </w:p>
    <w:p>
      <w:pPr>
        <w:spacing w:before="0"/>
      </w:pPr>
      <w:r>
        <w:rPr>
          <w:b w:val="0"/>
        </w:rPr>
        <w:t>• The Madden–Julian Oscillation (MJO), as it’s called, is a moving band of rain clouds that travels around the globe-spanning 12,000–20,000 km across the tropical oceans.</w:t>
      </w:r>
    </w:p>
    <w:p>
      <w:pPr>
        <w:spacing w:before="0"/>
      </w:pPr>
      <w:r>
        <w:rPr>
          <w:b w:val="0"/>
        </w:rPr>
        <w:t>• There can be multiple MJO events within a season, and so the MJO is best described as intra-seasonal tropical climate variability.</w:t>
      </w:r>
    </w:p>
    <w:p>
      <w:pPr>
        <w:spacing w:before="0"/>
      </w:pPr>
      <w:r>
        <w:rPr>
          <w:b w:val="0"/>
        </w:rPr>
        <w:t>• The surface and upper-atmosphere structure of the MJO for a period when the enhanced convective phase (thunderstorm cloud) is centred across the Indian Ocean and the suppressed convective phase is centred over the west-central Pacific Ocean.</w:t>
      </w:r>
    </w:p>
    <w:p>
      <w:pPr>
        <w:spacing w:before="0"/>
      </w:pPr>
      <w:r>
        <w:rPr>
          <w:b w:val="0"/>
        </w:rPr>
        <w:t>• The entire system shifts eastward over time, eventually circling the globe and returning to its point of origin.</w:t>
      </w:r>
    </w:p>
    <w:p>
      <w:pPr>
        <w:spacing w:before="0"/>
      </w:pPr>
      <w:r>
        <w:rPr>
          <w:b w:val="0"/>
        </w:rPr>
        <w:t>• Thus, It is an oceanic-atmospheric phenomenon which affects weather activities most prominent over the Indian and Pacific Oceans. Hence, statement 1 is correct.</w:t>
      </w:r>
    </w:p>
    <w:p>
      <w:pPr>
        <w:spacing w:before="0"/>
      </w:pPr>
      <w:r>
        <w:rPr>
          <w:b w:val="0"/>
        </w:rPr>
        <w:t>• Effects of MJO on global weather phenomenon: The presence of Madden-Julian Oscillation (MJO) over the Pacific Ocean along with an El Nino is detrimental to Monsoon rains. It can modulate the timing and strength of monsoons. Hence, statement 2 is correct.</w:t>
      </w:r>
    </w:p>
    <w:p>
      <w:pPr>
        <w:spacing w:before="0"/>
      </w:pPr>
      <w:r>
        <w:rPr>
          <w:b w:val="0"/>
        </w:rPr>
        <w:t>• It Influences tropical cyclone numbers and strength in nearly all ocean basins.</w:t>
      </w:r>
    </w:p>
    <w:p>
      <w:pPr>
        <w:spacing w:before="0"/>
      </w:pPr>
      <w:r>
        <w:rPr>
          <w:b w:val="0"/>
        </w:rPr>
        <w:t>• It can result in jet stream changes that can lead to cold air outbreaks, extreme heat events, and flooding rains over the United States and North America.</w:t>
      </w:r>
    </w:p>
    <w:p>
      <w:pPr>
        <w:spacing w:before="0"/>
      </w:pPr>
      <w:r>
        <w:rPr>
          <w:b w:val="0"/>
        </w:rPr>
      </w:r>
    </w:p>
    <w:p>
      <w:pPr>
        <w:spacing w:after="100" w:line="360" w:lineRule="auto" w:before="0"/>
      </w:pPr>
      <w:r>
        <w:rPr>
          <w:b w:val="0"/>
        </w:rPr>
        <w:t>39. Which of the following statements are correct regarding CERT-IN? (A) CERT-IN is the national nodal agency for responding to computer security incidents as and when they occur. (B) CERT-IN is operational since January 2014. (C) Forecast and alert of cyber security incidents is one of the functions of CERT-IN. Choose the correct answer from the options given below:</w:t>
      </w:r>
    </w:p>
    <w:p>
      <w:pPr>
        <w:spacing w:before="0"/>
      </w:pPr>
      <w:r>
        <w:rPr>
          <w:b w:val="0"/>
        </w:rPr>
      </w:r>
    </w:p>
    <w:p>
      <w:pPr>
        <w:spacing w:after="100" w:before="0"/>
      </w:pPr>
      <w:r>
        <w:rPr>
          <w:b w:val="0"/>
        </w:rPr>
        <w:t>A. A, B and C</w:t>
      </w:r>
    </w:p>
    <w:p>
      <w:pPr>
        <w:spacing w:after="100" w:before="0"/>
      </w:pPr>
      <w:r>
        <w:rPr>
          <w:b w:val="0"/>
        </w:rPr>
        <w:t>B. A and B Only</w:t>
      </w:r>
    </w:p>
    <w:p>
      <w:pPr>
        <w:spacing w:after="100" w:before="0"/>
      </w:pPr>
      <w:r>
        <w:rPr>
          <w:b w:val="0"/>
        </w:rPr>
        <w:t>C. A and C Only</w:t>
      </w:r>
    </w:p>
    <w:p>
      <w:pPr>
        <w:spacing w:after="100" w:before="0"/>
      </w:pPr>
      <w:r>
        <w:rPr>
          <w:b w:val="0"/>
        </w:rPr>
        <w:t>D. B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CERT-IN, India's national agency for computer security, was established in 2004. It forecasts, alerts, and coordinates operations, publishing guidelines and advisories on information security policies.</w:t>
      </w:r>
    </w:p>
    <w:p>
      <w:pPr>
        <w:spacing w:before="0"/>
      </w:pPr>
      <w:r>
        <w:rPr>
          <w:b w:val="0"/>
        </w:rPr>
      </w:r>
    </w:p>
    <w:p>
      <w:pPr>
        <w:spacing w:after="100" w:line="360" w:lineRule="auto" w:before="0"/>
      </w:pPr>
      <w:r>
        <w:rPr>
          <w:b w:val="0"/>
        </w:rPr>
        <w:t>40. In medieval India, "Bandobast system and Dahsala System" were known as the land revenue systems introduced by whom among the following?</w:t>
      </w:r>
    </w:p>
    <w:p>
      <w:pPr>
        <w:spacing w:before="0"/>
      </w:pPr>
      <w:r>
        <w:rPr>
          <w:b w:val="0"/>
        </w:rPr>
      </w:r>
    </w:p>
    <w:p>
      <w:pPr>
        <w:spacing w:after="100" w:before="0"/>
      </w:pPr>
      <w:r>
        <w:rPr>
          <w:b w:val="0"/>
        </w:rPr>
        <w:t>A. Akbar and Aurangazeb</w:t>
      </w:r>
    </w:p>
    <w:p>
      <w:pPr>
        <w:spacing w:after="100" w:before="0"/>
      </w:pPr>
      <w:r>
        <w:rPr>
          <w:b w:val="0"/>
        </w:rPr>
        <w:t>B. Akbar and Shah Jahan</w:t>
      </w:r>
    </w:p>
    <w:p>
      <w:pPr>
        <w:spacing w:after="100" w:before="0"/>
      </w:pPr>
      <w:r>
        <w:rPr>
          <w:b w:val="0"/>
        </w:rPr>
        <w:t>C. Akbar and Todar Mal</w:t>
      </w:r>
    </w:p>
    <w:p>
      <w:pPr>
        <w:spacing w:after="100" w:before="0"/>
      </w:pPr>
      <w:r>
        <w:rPr>
          <w:b w:val="0"/>
        </w:rPr>
        <w:t>D. Babur and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Akbar and Todar Mal Important Points</w:t>
      </w:r>
    </w:p>
    <w:p>
      <w:pPr>
        <w:spacing w:before="0"/>
      </w:pPr>
      <w:r>
        <w:rPr>
          <w:b w:val="0"/>
        </w:rPr>
        <w:t>• Bandobast system and Dahsala System or Zabti System (land revenue system) were introduced by Raja Todarmal, who was then the finance minister of Akbar. Hence, option 3 is the correct answer.</w:t>
      </w:r>
    </w:p>
    <w:p>
      <w:pPr>
        <w:spacing w:before="0"/>
      </w:pPr>
      <w:r>
        <w:rPr>
          <w:b w:val="0"/>
        </w:rPr>
        <w:t>• In this system, the average produce of ten years was derived.</w:t>
      </w:r>
    </w:p>
    <w:p>
      <w:pPr>
        <w:spacing w:before="0"/>
      </w:pPr>
      <w:r>
        <w:rPr>
          <w:b w:val="0"/>
        </w:rPr>
        <w:t>• One-third of this average produce was fixed in Rupees per Bigha and fixed as a share of the state (Mal).</w:t>
      </w:r>
    </w:p>
    <w:p>
      <w:pPr>
        <w:spacing w:before="0"/>
      </w:pPr>
      <w:r>
        <w:rPr>
          <w:b w:val="0"/>
        </w:rPr>
        <w:t>• Rest two third share was left to the cultivators (Kharaj).</w:t>
      </w:r>
    </w:p>
    <w:p>
      <w:pPr>
        <w:spacing w:before="0"/>
      </w:pPr>
      <w:r>
        <w:rPr>
          <w:b w:val="0"/>
        </w:rPr>
        <w:t>• The state demand in kind was given in maunds; but for the conversion of the state demand from kind to cash, a separate schedule of cash revenue rates for various crops was fixed, which were called as Dastur-i-Amal.</w:t>
      </w:r>
    </w:p>
    <w:p>
      <w:pPr>
        <w:spacing w:before="0"/>
      </w:pPr>
      <w:r>
        <w:rPr>
          <w:b w:val="0"/>
        </w:rPr>
        <w:t>• Each revenue circle had a separate schedule of dastur-i-amal for various crops.</w:t>
      </w:r>
    </w:p>
    <w:p>
      <w:pPr>
        <w:spacing w:before="0"/>
      </w:pPr>
      <w:r>
        <w:rPr>
          <w:b w:val="0"/>
        </w:rPr>
        <w:t>• Thus the peasant was required to pay on the basis of local produce as well as local prices.</w:t>
      </w:r>
    </w:p>
    <w:p>
      <w:pPr>
        <w:spacing w:before="0"/>
      </w:pPr>
      <w:r>
        <w:rPr>
          <w:b w:val="0"/>
        </w:rPr>
        <w:t>• The main features of the Zabti system as it finally came into operation under Akbar were: i) Land was measured and assessed</w:t>
      </w:r>
    </w:p>
    <w:p>
      <w:pPr>
        <w:spacing w:before="0"/>
      </w:pPr>
      <w:r>
        <w:rPr>
          <w:b w:val="0"/>
        </w:rPr>
        <w:t>• ii) Crops were surveyed</w:t>
      </w:r>
    </w:p>
    <w:p>
      <w:pPr>
        <w:spacing w:before="0"/>
      </w:pPr>
      <w:r>
        <w:rPr>
          <w:b w:val="0"/>
        </w:rPr>
        <w:t>• iii)One-third of the average produce was fixed as the state's share</w:t>
      </w:r>
    </w:p>
    <w:p>
      <w:pPr>
        <w:spacing w:before="0"/>
      </w:pPr>
      <w:r>
        <w:rPr>
          <w:b w:val="0"/>
        </w:rPr>
        <w:t>• iv)Cash revenue rates were fixed</w:t>
      </w:r>
    </w:p>
    <w:p>
      <w:pPr>
        <w:spacing w:before="0"/>
      </w:pPr>
      <w:r>
        <w:rPr>
          <w:b w:val="0"/>
        </w:rPr>
        <w:t>• v)The revenue was collected in cash</w:t>
      </w:r>
    </w:p>
    <w:p>
      <w:pPr>
        <w:spacing w:before="0"/>
      </w:pPr>
      <w:r>
        <w:rPr>
          <w:b w:val="0"/>
        </w:rPr>
        <w:t>• vi) all the collection was made in cash.</w:t>
      </w:r>
    </w:p>
    <w:p>
      <w:pPr>
        <w:spacing w:before="0"/>
      </w:pPr>
      <w:r>
        <w:rPr>
          <w:b w:val="0"/>
        </w:rPr>
      </w:r>
    </w:p>
    <w:p>
      <w:pPr>
        <w:spacing w:after="100" w:line="360" w:lineRule="auto" w:before="0"/>
      </w:pPr>
      <w:r>
        <w:rPr>
          <w:b w:val="0"/>
        </w:rPr>
        <w:t>41. Consider the following statements. 1. These volcanoes are characterised by eruptions of cooler and more viscous lavas than basalt. 2. Pyroclastic material and ashes accumulates in the vicinity of the vent openings leading to formation of layers. Above statements describes which of the following Volcanoes?</w:t>
      </w:r>
    </w:p>
    <w:p>
      <w:pPr>
        <w:spacing w:before="0"/>
      </w:pPr>
      <w:r>
        <w:rPr>
          <w:b w:val="0"/>
        </w:rPr>
      </w:r>
    </w:p>
    <w:p>
      <w:pPr>
        <w:spacing w:after="100" w:before="0"/>
      </w:pPr>
      <w:r>
        <w:rPr>
          <w:b w:val="0"/>
        </w:rPr>
        <w:t>A. Shield Volcanoes</w:t>
      </w:r>
    </w:p>
    <w:p>
      <w:pPr>
        <w:spacing w:after="100" w:before="0"/>
      </w:pPr>
      <w:r>
        <w:rPr>
          <w:b w:val="0"/>
        </w:rPr>
        <w:t>B. Caldera</w:t>
      </w:r>
    </w:p>
    <w:p>
      <w:pPr>
        <w:spacing w:after="100" w:before="0"/>
      </w:pPr>
      <w:r>
        <w:rPr>
          <w:b w:val="0"/>
        </w:rPr>
        <w:t>C. Composite Volcanoes</w:t>
      </w:r>
    </w:p>
    <w:p>
      <w:pPr>
        <w:spacing w:after="100" w:before="0"/>
      </w:pPr>
      <w:r>
        <w:rPr>
          <w:b w:val="0"/>
        </w:rPr>
        <w:t>D. Flood Basalt Provinces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Composite Volcanoes Key Points Volcanoes:</w:t>
      </w:r>
    </w:p>
    <w:p>
      <w:pPr>
        <w:spacing w:before="0"/>
      </w:pPr>
      <w:r>
        <w:rPr>
          <w:b w:val="0"/>
        </w:rPr>
        <w:t>• Volcanoes are classified on the basis of the nature of eruption and the form developed at the surface.</w:t>
      </w:r>
    </w:p>
    <w:p>
      <w:pPr>
        <w:spacing w:before="0"/>
      </w:pPr>
      <w:r>
        <w:rPr>
          <w:b w:val="0"/>
        </w:rPr>
        <w:t>• Major types of volcanoes are as follows: Shield Volcanoes Barring the basalt flows, the shield volcanoes are the largest of all the volcanoes on the earth.</w:t>
      </w:r>
    </w:p>
    <w:p>
      <w:pPr>
        <w:spacing w:before="0"/>
      </w:pPr>
      <w:r>
        <w:rPr>
          <w:b w:val="0"/>
        </w:rPr>
        <w:t>• The Hawaiian volcanoes are the most famous examples.</w:t>
      </w:r>
    </w:p>
    <w:p>
      <w:pPr>
        <w:spacing w:before="0"/>
      </w:pPr>
      <w:r>
        <w:rPr>
          <w:b w:val="0"/>
        </w:rPr>
        <w:t>• Caldera: These are the most explosive of the earth’s volcanoes.</w:t>
      </w:r>
    </w:p>
    <w:p>
      <w:pPr>
        <w:spacing w:before="0"/>
      </w:pPr>
      <w:r>
        <w:rPr>
          <w:b w:val="0"/>
        </w:rPr>
        <w:t>• They are usually so explosive that when they erupt they tend to collapse on themselves rather than building any tall structure.</w:t>
      </w:r>
    </w:p>
    <w:p>
      <w:pPr>
        <w:spacing w:before="0"/>
      </w:pPr>
      <w:r>
        <w:rPr>
          <w:b w:val="0"/>
        </w:rPr>
        <w:t>• Composite Volcanoes: These volcanoes are characterised by eruptions of cooler and more viscous lavas than basalt. Hence, statement 1 is correct.</w:t>
      </w:r>
    </w:p>
    <w:p>
      <w:pPr>
        <w:spacing w:before="0"/>
      </w:pPr>
      <w:r>
        <w:rPr>
          <w:b w:val="0"/>
        </w:rPr>
        <w:t>• These volcanoes often result in explosive eruptions.</w:t>
      </w:r>
    </w:p>
    <w:p>
      <w:pPr>
        <w:spacing w:before="0"/>
      </w:pPr>
      <w:r>
        <w:rPr>
          <w:b w:val="0"/>
        </w:rPr>
        <w:t>• Along with lava, large quantities of pyroclastic material and ashes find their way to the ground. Hence, statement 2 is correct. This material accumulates in the vicinity of the vent openings leading to the formation of layers, and this makes the mounts appear as composite volcanoes.</w:t>
      </w:r>
    </w:p>
    <w:p>
      <w:pPr>
        <w:spacing w:before="0"/>
      </w:pPr>
      <w:r>
        <w:rPr>
          <w:b w:val="0"/>
        </w:rPr>
        <w:t>• Flood Basalt Provinces These volcanoes outpour highly fluid lava that flows for long distances.</w:t>
      </w:r>
    </w:p>
    <w:p>
      <w:pPr>
        <w:spacing w:before="0"/>
      </w:pPr>
      <w:r>
        <w:rPr>
          <w:b w:val="0"/>
        </w:rPr>
        <w:t>• The Deccan Traps from India, presently covering most of the Maharashtra plateau, are a much larger flood basalt province.</w:t>
      </w:r>
    </w:p>
    <w:p>
      <w:pPr>
        <w:spacing w:before="0"/>
      </w:pPr>
      <w:r>
        <w:rPr>
          <w:b w:val="0"/>
        </w:rPr>
      </w:r>
    </w:p>
    <w:p>
      <w:pPr>
        <w:spacing w:after="100" w:line="360" w:lineRule="auto" w:before="0"/>
      </w:pPr>
      <w:r>
        <w:rPr>
          <w:b w:val="0"/>
        </w:rPr>
        <w:t>42. Which of the following is NOT a moon of Jupiter?</w:t>
      </w:r>
    </w:p>
    <w:p>
      <w:pPr>
        <w:spacing w:before="0"/>
      </w:pPr>
      <w:r>
        <w:rPr>
          <w:b w:val="0"/>
        </w:rPr>
      </w:r>
    </w:p>
    <w:p>
      <w:pPr>
        <w:spacing w:after="100" w:before="0"/>
      </w:pPr>
      <w:r>
        <w:rPr>
          <w:b w:val="0"/>
        </w:rPr>
        <w:t>A. Callisto</w:t>
      </w:r>
    </w:p>
    <w:p>
      <w:pPr>
        <w:spacing w:after="100" w:before="0"/>
      </w:pPr>
      <w:r>
        <w:rPr>
          <w:b w:val="0"/>
        </w:rPr>
        <w:t>B. Triton</w:t>
      </w:r>
    </w:p>
    <w:p>
      <w:pPr>
        <w:spacing w:after="100" w:before="0"/>
      </w:pPr>
      <w:r>
        <w:rPr>
          <w:b w:val="0"/>
        </w:rPr>
        <w:t>C. Ganymede</w:t>
      </w:r>
    </w:p>
    <w:p>
      <w:pPr>
        <w:spacing w:after="100" w:before="0"/>
      </w:pPr>
      <w:r>
        <w:rPr>
          <w:b w:val="0"/>
        </w:rPr>
        <w:t>D. Europa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Triton is not a moon of Jupiter; it is the largest moon of Neptune. The moons of Jupiter include Callisto, Ganymede, and Europa, with the four largest being the Galilean moons: Io, Europa, Ganymede, and Callisto, discovered by Galileo in 1610. Jupiter, the largest planet in our Solar System, has a strong magnetic field and an atmosphere mainly of hydrogen and helium. It is known for the Great Red Spot, a massive storm.</w:t>
      </w:r>
    </w:p>
    <w:p>
      <w:pPr>
        <w:spacing w:before="0"/>
      </w:pPr>
      <w:r>
        <w:rPr>
          <w:b w:val="0"/>
        </w:rPr>
      </w:r>
    </w:p>
    <w:p>
      <w:pPr>
        <w:spacing w:after="100" w:line="360" w:lineRule="auto" w:before="0"/>
      </w:pPr>
      <w:r>
        <w:rPr>
          <w:b w:val="0"/>
        </w:rPr>
        <w:t>43. Which of the following forest ecosystems in India is specifically characterized by arid conditions and is structurally dominated by plant species such as Babool and Cactus?</w:t>
      </w:r>
    </w:p>
    <w:p>
      <w:pPr>
        <w:spacing w:before="0"/>
      </w:pPr>
      <w:r>
        <w:rPr>
          <w:b w:val="0"/>
        </w:rPr>
      </w:r>
    </w:p>
    <w:p>
      <w:pPr>
        <w:spacing w:after="100" w:before="0"/>
      </w:pPr>
      <w:r>
        <w:rPr>
          <w:b w:val="0"/>
        </w:rPr>
        <w:t>A. Tropical Semi-Evergreen Forests</w:t>
      </w:r>
    </w:p>
    <w:p>
      <w:pPr>
        <w:spacing w:after="100" w:before="0"/>
      </w:pPr>
      <w:r>
        <w:rPr>
          <w:b w:val="0"/>
        </w:rPr>
        <w:t>B. Montane Forests</w:t>
      </w:r>
    </w:p>
    <w:p>
      <w:pPr>
        <w:spacing w:after="100" w:before="0"/>
      </w:pPr>
      <w:r>
        <w:rPr>
          <w:b w:val="0"/>
        </w:rPr>
        <w:t>C. Tropical Thorn Forests</w:t>
      </w:r>
    </w:p>
    <w:p>
      <w:pPr>
        <w:spacing w:after="100" w:before="0"/>
      </w:pPr>
      <w:r>
        <w:rPr>
          <w:b w:val="0"/>
        </w:rPr>
        <w:t>D. Mangrove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Thorn Forests are arid ecosystems found in regions like Rajasthan and Gujarat, dominated by Babool and Cacti, adapted to low rainfall and high temperature.</w:t>
      </w:r>
    </w:p>
    <w:p>
      <w:pPr>
        <w:spacing w:before="0"/>
      </w:pPr>
      <w:r>
        <w:rPr>
          <w:b w:val="0"/>
        </w:rPr>
      </w:r>
    </w:p>
    <w:p>
      <w:pPr>
        <w:spacing w:after="100" w:line="360" w:lineRule="auto" w:before="0"/>
      </w:pPr>
      <w:r>
        <w:rPr>
          <w:b w:val="0"/>
        </w:rPr>
        <w:t>44. Which of the following statements regarding the latest Asia Investor Group on Climate Change (AIGCC) report is INCORRECT?</w:t>
      </w:r>
    </w:p>
    <w:p>
      <w:pPr>
        <w:spacing w:before="0"/>
      </w:pPr>
      <w:r>
        <w:rPr>
          <w:b w:val="0"/>
        </w:rPr>
      </w:r>
    </w:p>
    <w:p>
      <w:pPr>
        <w:spacing w:after="100" w:before="0"/>
      </w:pPr>
      <w:r>
        <w:rPr>
          <w:b w:val="0"/>
        </w:rPr>
        <w:t>A. Around 74 per cent of AIGCC members have adopted Net Zero portfolio emissions targets.</w:t>
      </w:r>
    </w:p>
    <w:p>
      <w:pPr>
        <w:spacing w:after="100" w:before="0"/>
      </w:pPr>
      <w:r>
        <w:rPr>
          <w:b w:val="0"/>
        </w:rPr>
        <w:t>B. Physical climate risk disclosure among AIGCC members decreased from 61 per cent in 2023 to 29 per cent in 2025.</w:t>
      </w:r>
    </w:p>
    <w:p>
      <w:pPr>
        <w:spacing w:after="100" w:before="0"/>
      </w:pPr>
      <w:r>
        <w:rPr>
          <w:b w:val="0"/>
        </w:rPr>
        <w:t>C. 100 per cent of AIGCC members now recognise climate change as a material financial risk.</w:t>
      </w:r>
    </w:p>
    <w:p>
      <w:pPr>
        <w:spacing w:after="100" w:before="0"/>
      </w:pPr>
      <w:r>
        <w:rPr>
          <w:b w:val="0"/>
        </w:rPr>
        <w:t>D. The AIGCC's seventh annual report showed that investors improved across all 28 climate metrics assessed.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statement is that physical climate risk disclosure decreased. In reality, physical climate risk disclosure among AIGCC members rose from 29 per cent in 2023 to 61 per cent in 2025.</w:t>
      </w:r>
    </w:p>
    <w:p>
      <w:pPr>
        <w:spacing w:before="0"/>
      </w:pPr>
      <w:r>
        <w:rPr>
          <w:b w:val="0"/>
        </w:rPr>
      </w:r>
    </w:p>
    <w:p>
      <w:pPr>
        <w:spacing w:after="100" w:line="360" w:lineRule="auto" w:before="0"/>
      </w:pPr>
      <w:r>
        <w:rPr>
          <w:b w:val="0"/>
        </w:rPr>
        <w:t>45. Consider the following statements regarding the recent honour conferred upon Prime Minister Narendra Modi: 1. The Royal Order of the Polar Star is the highest honour awarded to a Head of Government by Sweden. 2. This marks Prime Minister Narendra Modi's 21st international honour. 3. The Royal Order of the Polar Star was instituted in the year 1748. Which of the statements given above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statements are 1 and 3 only. PM Narendra Modi was conferred with Sweden's Royal Order of Polar Star, which is his 31st international honour, not his 21st. The award, being the highest honour awarded to a Head of Government by Sweden, was instituted in 1748.</w:t>
      </w:r>
    </w:p>
    <w:p>
      <w:pPr>
        <w:spacing w:before="0"/>
      </w:pPr>
      <w:r>
        <w:rPr>
          <w:b w:val="0"/>
        </w:rPr>
      </w:r>
    </w:p>
    <w:p>
      <w:pPr>
        <w:spacing w:after="100" w:line="360" w:lineRule="auto" w:before="0"/>
      </w:pPr>
      <w:r>
        <w:rPr>
          <w:b w:val="0"/>
        </w:rPr>
        <w:t>46. Which France-based company has entered into a strategic collaboration with L&amp;T to deliver an advanced Unmanned Mine Counter-Measure (MCM) Suite for the Indian Navy?</w:t>
      </w:r>
    </w:p>
    <w:p>
      <w:pPr>
        <w:spacing w:before="0"/>
      </w:pPr>
      <w:r>
        <w:rPr>
          <w:b w:val="0"/>
        </w:rPr>
      </w:r>
    </w:p>
    <w:p>
      <w:pPr>
        <w:spacing w:after="100" w:before="0"/>
      </w:pPr>
      <w:r>
        <w:rPr>
          <w:b w:val="0"/>
        </w:rPr>
        <w:t>A. Naval Group</w:t>
      </w:r>
    </w:p>
    <w:p>
      <w:pPr>
        <w:spacing w:after="100" w:before="0"/>
      </w:pPr>
      <w:r>
        <w:rPr>
          <w:b w:val="0"/>
        </w:rPr>
        <w:t>B. Thales</w:t>
      </w:r>
    </w:p>
    <w:p>
      <w:pPr>
        <w:spacing w:after="100" w:before="0"/>
      </w:pPr>
      <w:r>
        <w:rPr>
          <w:b w:val="0"/>
        </w:rPr>
        <w:t>C. Exail</w:t>
      </w:r>
    </w:p>
    <w:p>
      <w:pPr>
        <w:spacing w:after="100" w:before="0"/>
      </w:pPr>
      <w:r>
        <w:rPr>
          <w:b w:val="0"/>
        </w:rPr>
        <w:t>D. Safran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L&amp;T has collaborated with France-based Exail to provide an advanced Unmanned Mine Counter-Measure (MCM) Suite for the Indian Navy’s 12 Mine Counter Measure Vessels (MCMVs).</w:t>
      </w:r>
    </w:p>
    <w:p>
      <w:pPr>
        <w:spacing w:before="0"/>
      </w:pPr>
      <w:r>
        <w:rPr>
          <w:b w:val="0"/>
        </w:rPr>
      </w:r>
    </w:p>
    <w:p>
      <w:pPr>
        <w:spacing w:after="100" w:line="360" w:lineRule="auto" w:before="0"/>
      </w:pPr>
      <w:r>
        <w:rPr>
          <w:b w:val="0"/>
        </w:rPr>
        <w:t>47. Which of the following Indian states receive rainfall during October and November due to the North-East monsoon?</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Madhya Pradesh</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Tamil Nadu receives rainfall during October and November due to the North-East monsoon. This monsoon, also known as the retreating monsoon, is essential for the region's agriculture and other economic activities, providing crucial rainfall after the Southwest monsoon season ends.</w:t>
      </w:r>
    </w:p>
    <w:p>
      <w:pPr>
        <w:spacing w:before="0"/>
      </w:pPr>
      <w:r>
        <w:rPr>
          <w:b w:val="0"/>
        </w:rPr>
      </w:r>
    </w:p>
    <w:p>
      <w:pPr>
        <w:spacing w:after="100" w:line="360" w:lineRule="auto" w:before="0"/>
      </w:pPr>
      <w:r>
        <w:rPr>
          <w:b w:val="0"/>
        </w:rPr>
        <w:t>48. Consider the following statements regarding "BIRSA 101": "BIRSA 101" is India’s first indigenous CRISPR-based gene therapy for Sickle Cell Disease (SCD). The Ministry of Tribal Affairs has supported the project with financial assistance of crores of rupees. The technology framework for this initiative has been transferred to Bharat Biotech for collaborative clinical and manufacturing development. Which of the statements given above is/are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"BIRSA 101" is India’s first indigenous CRISPR-based gene therapy for Sickle Cell Disease, funded by the Ministry of Tribal Affairs with Rs. 3.75 crores. The technology framework has been transferred to the Serum Institute of India Pvt. Ltd., making the third statement incorrect.</w:t>
      </w:r>
    </w:p>
    <w:p>
      <w:pPr>
        <w:spacing w:before="0"/>
      </w:pPr>
      <w:r>
        <w:rPr>
          <w:b w:val="0"/>
        </w:rPr>
      </w:r>
    </w:p>
    <w:p>
      <w:pPr>
        <w:spacing w:after="100" w:line="360" w:lineRule="auto" w:before="0"/>
      </w:pPr>
      <w:r>
        <w:rPr>
          <w:b w:val="0"/>
        </w:rPr>
        <w:t>49. What was the guiding theme of the National Conclave on "Minorities Welfare – Inclusive Development through AI for Viksit Bharat"?</w:t>
      </w:r>
    </w:p>
    <w:p>
      <w:pPr>
        <w:spacing w:before="0"/>
      </w:pPr>
      <w:r>
        <w:rPr>
          <w:b w:val="0"/>
        </w:rPr>
      </w:r>
    </w:p>
    <w:p>
      <w:pPr>
        <w:spacing w:after="100" w:before="0"/>
      </w:pPr>
      <w:r>
        <w:rPr>
          <w:b w:val="0"/>
        </w:rPr>
        <w:t>A. Sabka Saath Sabka Vikas</w:t>
      </w:r>
    </w:p>
    <w:p>
      <w:pPr>
        <w:spacing w:after="100" w:before="0"/>
      </w:pPr>
      <w:r>
        <w:rPr>
          <w:b w:val="0"/>
        </w:rPr>
        <w:t>B. Bhagidari Se Bhagyoday</w:t>
      </w:r>
    </w:p>
    <w:p>
      <w:pPr>
        <w:spacing w:after="100" w:before="0"/>
      </w:pPr>
      <w:r>
        <w:rPr>
          <w:b w:val="0"/>
        </w:rPr>
        <w:t>C. Viksit Bharat Sankalp</w:t>
      </w:r>
    </w:p>
    <w:p>
      <w:pPr>
        <w:spacing w:after="100" w:before="0"/>
      </w:pPr>
      <w:r>
        <w:rPr>
          <w:b w:val="0"/>
        </w:rPr>
        <w:t>D. Atmanirbhar Bharat Abhiyan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guiding theme of the National Conclave on “Minorities Welfare – Inclusive Development through AI for Viksit Bharat” was “Bhagidari Se Bhagyoday” (Prosperity through Participation), organised by the Ministry of Minority Affairs.</w:t>
      </w:r>
    </w:p>
    <w:p>
      <w:pPr>
        <w:spacing w:before="0"/>
      </w:pPr>
      <w:r>
        <w:rPr>
          <w:b w:val="0"/>
        </w:rPr>
      </w:r>
    </w:p>
    <w:p>
      <w:pPr>
        <w:spacing w:after="100" w:line="360" w:lineRule="auto" w:before="0"/>
      </w:pPr>
      <w:r>
        <w:rPr>
          <w:b w:val="0"/>
        </w:rPr>
        <w:t>50. Rs 30000 became Rs 42000 in 8 years. If the investment was made on simple interest, what was the rate on simple interest offered per annum?</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interest percentage over 8 years = (Interest ÷ Principal) × 100 Total Interest % = (12,000 ÷ 30,000) × 100 = 40% Annual Rate of Interest = Total % ÷ Time Annual Rate = 40% ÷ 8 = 5% ∴ The correct answer is 5%. Alternate Method Given: Principal (P) = ₹30,000 Amount (A) = ₹42,000 Time (T) = 8 years Formula Used: Simple Interest (SI) = Amount − Principal Rate (R) = (SI × 100) ÷ (P × T) Calculations: ⇒ SI = 42,000 − 30,000 ⇒ SI = ₹12,000 ⇒ R = (12,000 × 100) ÷ (30,000 × 8) ⇒ R = 1,200,000 ÷ 240,000 ⇒ R = 120 ÷ 24 ⇒ R = 5% ∴ The correct answer is 5%. Additional Information Simple Interest Property In Simple Interest, the interest remains constant for every year as it is always calculated on the original Principal. Sum and Amount Relation The total Amount after T years is given by A = P × (1 + RT/100). SI vs CI Difference For the first year (if compounded annually), Simple Interest and Compound Interest are always equal.</w:t>
      </w:r>
    </w:p>
    <w:p>
      <w:pPr>
        <w:spacing w:before="0"/>
      </w:pPr>
      <w:r>
        <w:rPr>
          <w:b w:val="0"/>
        </w:rPr>
      </w:r>
    </w:p>
    <w:p>
      <w:pPr>
        <w:spacing w:after="100" w:line="360" w:lineRule="auto" w:before="0"/>
      </w:pPr>
      <w:r>
        <w:rPr>
          <w:b w:val="0"/>
        </w:rPr>
        <w:t>51. The mean of the marks obtained by a child in five subjects is 74. He scored 70, 75 and 80 marks in three of the subjects. What is the mean of the marks obtained by the child in the remaining two subjects?</w:t>
      </w:r>
    </w:p>
    <w:p>
      <w:pPr>
        <w:spacing w:before="0"/>
      </w:pPr>
      <w:r>
        <w:rPr>
          <w:b w:val="0"/>
        </w:rPr>
      </w:r>
    </w:p>
    <w:p>
      <w:pPr>
        <w:spacing w:after="100" w:before="0"/>
      </w:pPr>
      <w:r>
        <w:rPr>
          <w:b w:val="0"/>
        </w:rPr>
        <w:t>A. 72</w:t>
      </w:r>
    </w:p>
    <w:p>
      <w:pPr>
        <w:spacing w:after="100" w:before="0"/>
      </w:pPr>
      <w:r>
        <w:rPr>
          <w:b w:val="0"/>
        </w:rPr>
        <w:t>B. 72.5</w:t>
      </w:r>
    </w:p>
    <w:p>
      <w:pPr>
        <w:spacing w:after="100" w:before="0"/>
      </w:pPr>
      <w:r>
        <w:rPr>
          <w:b w:val="0"/>
        </w:rPr>
        <w:t>C. 74.5</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Overall Mean of 5 subjects = 74. Net deviation of 3 given subjects: (70−74) + (75−74) + (80−74) = −4 + 1 + 6 = +3. To maintain the average, total deviation for remaining 2 subjects must be −3. Average deviation for remaining 2 subjects = −3 ÷ 2 = −1.5. Required Mean = 74 − 1.5 = 72.5. ∴ The correct answer is 72.5 marks. Alternate Method Given: The mean marks of 5 subjects is 74. Marks in 3 subjects are 70, 75, and 80. Formula Used: Mean = Sum of observations ÷ Number of observations ⇒ Total marks in 5 subjects = Mean × 5 = 74 × 5 = 370. ⇒ Sum of marks in 3 subjects = 70 + 75 + 80 = 225. ⇒ Sum of marks in remaining 2 subjects = 370 − 225 = 145. ⇒ Mean of remaining 2 subjects = 145 ÷ 2 = 72.5. ∴ The correct answer is 72.5 marks. Additional Information Arithmetic Mean Properties The sum of deviations of all observations from their arithmetic mean is always zero. Σ(xi − Mean) = 0. Weighted Average When combining two groups with averages A1 and A2 and sizes n1 and n2, the combined average is (n1A1 + n2A2) ÷ (n1 + n2). Impact of Constant on Mean If every observation is increased or decreased by a constant k, the mean also increases or decreases by k.</w:t>
      </w:r>
    </w:p>
    <w:p>
      <w:pPr>
        <w:spacing w:before="0"/>
      </w:pPr>
      <w:r>
        <w:rPr>
          <w:b w:val="0"/>
        </w:rPr>
      </w:r>
    </w:p>
    <w:p>
      <w:pPr>
        <w:spacing w:after="100" w:line="360" w:lineRule="auto" w:before="0"/>
      </w:pPr>
      <w:r>
        <w:rPr>
          <w:b w:val="0"/>
        </w:rPr>
        <w:t>52. The ratio of the diameter of sphere A to sphere B is 4 : 1. Find the diameter of sphere B, if the surface area of sphere A is equal to the volume of the second.</w:t>
      </w:r>
    </w:p>
    <w:p>
      <w:pPr>
        <w:spacing w:before="0"/>
      </w:pPr>
      <w:r>
        <w:rPr>
          <w:b w:val="0"/>
        </w:rPr>
      </w:r>
    </w:p>
    <w:p>
      <w:pPr>
        <w:spacing w:after="100" w:before="0"/>
      </w:pPr>
      <w:r>
        <w:rPr>
          <w:b w:val="0"/>
        </w:rPr>
        <w:t>A. 69 unit</w:t>
      </w:r>
    </w:p>
    <w:p>
      <w:pPr>
        <w:spacing w:after="100" w:before="0"/>
      </w:pPr>
      <w:r>
        <w:rPr>
          <w:b w:val="0"/>
        </w:rPr>
        <w:t>B. 48 unit</w:t>
      </w:r>
    </w:p>
    <w:p>
      <w:pPr>
        <w:spacing w:after="100" w:before="0"/>
      </w:pPr>
      <w:r>
        <w:rPr>
          <w:b w:val="0"/>
        </w:rPr>
        <w:t>C. 96 unit</w:t>
      </w:r>
    </w:p>
    <w:p>
      <w:pPr>
        <w:spacing w:after="100" w:before="0"/>
      </w:pPr>
      <w:r>
        <w:rPr>
          <w:b w:val="0"/>
        </w:rPr>
        <w:t>D. 84 unit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diameter of Sphere A be "D" and Sphere B be "d" ⇒ Dd = 41 or D = 4d ⇒ R = 4r or R2 = 16r2 Since the surface area of sphere A is equal to the volume of the second- ⇒ 4 × π × R2 = 43 × π × r3 ⇒ R2 = 13× r3 Substituting the value of R2 ⇒ 16r2 = 13× r3 ⇒ r = 48 unit ∴ Diameter of sphere B = 96 unit</w:t>
      </w:r>
    </w:p>
    <w:p>
      <w:pPr>
        <w:spacing w:before="0"/>
      </w:pPr>
      <w:r>
        <w:rPr>
          <w:b w:val="0"/>
        </w:rPr>
      </w:r>
    </w:p>
    <w:p>
      <w:pPr>
        <w:spacing w:after="100" w:line="360" w:lineRule="auto" w:before="0"/>
      </w:pPr>
      <w:r>
        <w:rPr>
          <w:b w:val="0"/>
        </w:rPr>
        <w:t>53. If the number 22144 is divided in the ratio (1/3) ∶ (3/5) ∶ (5/7), the difference between the largest and smallest part is:</w:t>
      </w:r>
    </w:p>
    <w:p>
      <w:pPr>
        <w:spacing w:before="0"/>
      </w:pPr>
      <w:r>
        <w:rPr>
          <w:b w:val="0"/>
        </w:rPr>
      </w:r>
    </w:p>
    <w:p>
      <w:pPr>
        <w:spacing w:after="100" w:before="0"/>
      </w:pPr>
      <w:r>
        <w:rPr>
          <w:b w:val="0"/>
        </w:rPr>
        <w:t>A. 3150</w:t>
      </w:r>
    </w:p>
    <w:p>
      <w:pPr>
        <w:spacing w:after="100" w:before="0"/>
      </w:pPr>
      <w:r>
        <w:rPr>
          <w:b w:val="0"/>
        </w:rPr>
        <w:t>B. 4530</w:t>
      </w:r>
    </w:p>
    <w:p>
      <w:pPr>
        <w:spacing w:after="100" w:before="0"/>
      </w:pPr>
      <w:r>
        <w:rPr>
          <w:b w:val="0"/>
        </w:rPr>
        <w:t>C. 6210</w:t>
      </w:r>
    </w:p>
    <w:p>
      <w:pPr>
        <w:spacing w:after="100" w:before="0"/>
      </w:pPr>
      <w:r>
        <w:rPr>
          <w:b w:val="0"/>
        </w:rPr>
        <w:t>D. 5120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Simplify Ratio by multiplying by LCM(3, 5, 7) = 105: (1/3 × 105) : (3/5 × 105) : (5/7 × 105) = 35 : 63 : 75. Total units = 35 + 63 + 75 = 173 units. Total Value = 22144 ⇒ 1 unit = 22144 ÷ 173 = 128. Difference between Largest (75) and Smallest (35) = 75 − 35 = 40 units. Required Difference = 40 × 128 = 5120. ∴ The correct answer is 5120. Alternate Method Given: Total Number = 22144 Ratio = 1/3 : 3/5 : 5/7 Formula Used: Value of a part = (Ratio of part ÷ Sum of ratios) × Total Value Calculations: ⇒ Simplifying the ratio by finding LCM of 3, 5, and 7: ⇒ LCM(3, 5, 7) = 105 ⇒ New Ratio = (1/3 × 105) : (3/5 × 105) : (5/7 × 105) = 35 : 63 : 75 ⇒ Let the three parts be 35x, 63x, and 75x ⇒ 35x + 63x + 75x = 22144 ⇒ 173x = 22144 ⇒ x = 22144 ÷ 173 = 128 ⇒ Smallest part = 35x = 35 × 128 = 4480 ⇒ Largest part = 75x = 75 × 128 = 9600 ⇒ Required Difference = 9600 − 4480 = 5120 ∴ The correct answer is 5120. Additional Information Ratio Normalization To convert a fractional ratio a/b : c/d : e/f into an integer ratio, multiply each term by the Least Common Multiple (LCM) of the denominators (b, d, f). Direct Difference Calculation Instead of calculating individual parts, the difference can be found directly using the formula: Difference = (Difference in ratio parts ÷ Sum of ratio parts) × Total Value. Property of Proportion If a : b : c is the ratio of three quantities whose sum is S, then the parts are S × a/(a+b+c), S × b/(a+b+c), and S × c/(a+b+c).</w:t>
      </w:r>
    </w:p>
    <w:p>
      <w:pPr>
        <w:spacing w:before="0"/>
      </w:pPr>
      <w:r>
        <w:rPr>
          <w:b w:val="0"/>
        </w:rPr>
      </w:r>
    </w:p>
    <w:p>
      <w:pPr>
        <w:spacing w:after="100" w:line="360" w:lineRule="auto" w:before="0"/>
      </w:pPr>
      <w:r>
        <w:rPr>
          <w:b w:val="0"/>
        </w:rPr>
        <w:t>54. The perimeters of two squares are 52 cm and 20 cm. Find the perimeter of a third square whose area is equal to the difference of the areas of these two squares.</w:t>
      </w:r>
    </w:p>
    <w:p>
      <w:pPr>
        <w:spacing w:before="0"/>
      </w:pPr>
      <w:r>
        <w:rPr>
          <w:b w:val="0"/>
        </w:rPr>
      </w:r>
    </w:p>
    <w:p>
      <w:pPr>
        <w:spacing w:after="100" w:before="0"/>
      </w:pPr>
      <w:r>
        <w:rPr>
          <w:b w:val="0"/>
        </w:rPr>
        <w:t>A. 36 cm</w:t>
      </w:r>
    </w:p>
    <w:p>
      <w:pPr>
        <w:spacing w:after="100" w:before="0"/>
      </w:pPr>
      <w:r>
        <w:rPr>
          <w:b w:val="0"/>
        </w:rPr>
        <w:t>B. 32 cm</w:t>
      </w:r>
    </w:p>
    <w:p>
      <w:pPr>
        <w:spacing w:after="100" w:before="0"/>
      </w:pPr>
      <w:r>
        <w:rPr>
          <w:b w:val="0"/>
        </w:rPr>
        <w:t>C. 44 cm</w:t>
      </w:r>
    </w:p>
    <w:p>
      <w:pPr>
        <w:spacing w:after="100" w:before="0"/>
      </w:pPr>
      <w:r>
        <w:rPr>
          <w:b w:val="0"/>
        </w:rPr>
        <w:t>D. 48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Sides of the given squares are 52 ÷ 4 = 13 cm and 20 ÷ 4 = 5 cm. According to the question, Area3 = Area1 − Area2 Side of the 3rd square = √(132 − 52) = √(169 − 25) = √144 = 12 cm. Perimeter of the 3rd square = 4 × 12 = 48 cm. ∴ The correct answer is 48 cm. Alternate Method Given: Perimeter of 1st square = 52 cm Perimeter of 2nd square = 20 cm Formula Used: Perimeter of a square = 4 × Side Area of a square = Side2 Area = 169 a = 13 P = 52 cm − Area = 25 a = 5 P = 20 cm = Area = 144 a = 12 P = 48 cm Calculations: ⇒ Side of 1st square (a1) = 52 ÷ 4 = 13 cm ⇒ Area of 1st square (A1) = 132 = 169 cm2 ⇒ Side of 2nd square (a2) = 20 ÷ 4 = 5 cm ⇒ Area of 2nd square (A2) = 52 = 25 cm2 ⇒ Area of 3rd square (A3) = A1 − A2 ⇒ A3 = 169 − 25 = 144 cm2 ⇒ Side of 3rd square (a3) = √144 = 12 cm ⇒ Perimeter of 3rd square = 4 × 12 = 48 cm ∴ The correct answer is 48 cm. Additional Information Diagonal of a Square The length of the diagonal is given by d = a√2, where 'a' is the side length of the square. Area using Perimeter The area can be found directly from the perimeter using the formula Area = (P ÷ 4)2. Pythagorean Triplets Numbers that satisfy a2 + b2 = c2 form a Pythagorean triplet. In this question, 5, 12, and 13 perfectly represent this property as 52 + 122 = 132.</w:t>
      </w:r>
    </w:p>
    <w:p>
      <w:pPr>
        <w:spacing w:before="0"/>
      </w:pPr>
      <w:r>
        <w:rPr>
          <w:b w:val="0"/>
        </w:rPr>
      </w:r>
    </w:p>
    <w:p>
      <w:pPr>
        <w:spacing w:after="100" w:line="360" w:lineRule="auto" w:before="0"/>
      </w:pPr>
      <w:r>
        <w:rPr>
          <w:b w:val="0"/>
        </w:rPr>
        <w:t>55. Solve: 12 - [24 - (72 ÷ 3 - (30 - 50 ÷ 5) ÷ 20)]</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[24 - (72 ÷ 3 - (30 - 50 ÷ 5) ÷ 20)] ⇒ 12 - [24 - (72 ÷ 3 - (30 - 10) ÷ 20)] ⇒ 12 - [24 - (72 ÷ 3 - 20 ÷ 20)] ⇒ 12 - [24 - (24 - 1)] ⇒ 12 - [24 - 24 + 1] ⇒ 12 - 1 ⇒ 11</w:t>
      </w:r>
    </w:p>
    <w:p>
      <w:pPr>
        <w:spacing w:before="0"/>
      </w:pPr>
      <w:r>
        <w:rPr>
          <w:b w:val="0"/>
        </w:rPr>
      </w:r>
    </w:p>
    <w:p>
      <w:pPr>
        <w:spacing w:after="100" w:line="360" w:lineRule="auto" w:before="0"/>
      </w:pPr>
      <w:r>
        <w:rPr>
          <w:b w:val="0"/>
        </w:rPr>
        <w:t>56. Two friends, one of whom is thrice as efficient as the other, working together, can complete a work in 6 days. In how many days will the less efficient among the two be able to complete twice the quantum of work?</w:t>
      </w:r>
    </w:p>
    <w:p>
      <w:pPr>
        <w:spacing w:before="0"/>
      </w:pPr>
      <w:r>
        <w:rPr>
          <w:b w:val="0"/>
        </w:rPr>
      </w:r>
    </w:p>
    <w:p>
      <w:pPr>
        <w:spacing w:after="100" w:before="0"/>
      </w:pPr>
      <w:r>
        <w:rPr>
          <w:b w:val="0"/>
        </w:rPr>
        <w:t>A. 24</w:t>
      </w:r>
    </w:p>
    <w:p>
      <w:pPr>
        <w:spacing w:after="100" w:before="0"/>
      </w:pPr>
      <w:r>
        <w:rPr>
          <w:b w:val="0"/>
        </w:rPr>
        <w:t>B. 12</w:t>
      </w:r>
    </w:p>
    <w:p>
      <w:pPr>
        <w:spacing w:after="100" w:before="0"/>
      </w:pPr>
      <w:r>
        <w:rPr>
          <w:b w:val="0"/>
        </w:rPr>
        <w:t>C. 48</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Efficiency (A : B) = 3 : 1 Combined Efficiency = 3 + 1 = 4 units/day Total Work = 4 units/day × 6 days = 24 units Twice the quantum of work = 24 × 2 = 48 units Time for less efficient person = 48 ÷ 1 = 48 days ∴ The correct answer is 48 days. Alternate Method Given: Time taken by both working together = 6 days Efficiency of one friend = 3 × Efficiency of the other Formula Used: Total Work = Efficiency × Time taken Person Days Total Work Efficiency More Efficient (A) 8 24 3 Less Efficient (B) 24 1 Calculations: ⇒ Let efficiency of less efficient friend B = 1 unit/day ⇒ Efficiency of friend A = 3 × 1 = 3 units/day ⇒ Combined Efficiency = 1 + 3 = 4 units/day ⇒ Total Work = 4 × 6 = 24 units ⇒ Twice the work = 2 × 24 = 48 units ⇒ Time taken by B = 48 ÷ 1 = 48 days ∴ The correct answer is 48 days. Additional Information Efficiency and Time Relation The time taken to complete a specific task is inversely proportional to the efficiency of the person. Formula: E1 × T1 = E2 × T2. Work and Wages If individuals work for the same amount of time, the wages are distributed in the ratio of their efficiencies. Pipes and Cisterns The same logic applies where efficiency is the rate of flow. Total capacity of the tank = Combined rate × Total filling time.</w:t>
      </w:r>
    </w:p>
    <w:p>
      <w:pPr>
        <w:spacing w:before="0"/>
      </w:pPr>
      <w:r>
        <w:rPr>
          <w:b w:val="0"/>
        </w:rPr>
      </w:r>
    </w:p>
    <w:p>
      <w:pPr>
        <w:spacing w:after="100" w:line="360" w:lineRule="auto" w:before="0"/>
      </w:pPr>
      <w:r>
        <w:rPr>
          <w:b w:val="0"/>
        </w:rPr>
        <w:t>57. The ratio of the ages of P and Q is 13 : 11. Note that 1 Decade = 10 years. The total of their ages is 3.6 decades. What is the proportion of their ages after 0.75 decades?</w:t>
      </w:r>
    </w:p>
    <w:p>
      <w:pPr>
        <w:spacing w:before="0"/>
      </w:pPr>
      <w:r>
        <w:rPr>
          <w:b w:val="0"/>
        </w:rPr>
      </w:r>
    </w:p>
    <w:p>
      <w:pPr>
        <w:spacing w:after="100" w:before="0"/>
      </w:pPr>
      <w:r>
        <w:rPr>
          <w:b w:val="0"/>
        </w:rPr>
        <w:t>A. 6 : 7</w:t>
      </w:r>
    </w:p>
    <w:p>
      <w:pPr>
        <w:spacing w:after="100" w:before="0"/>
      </w:pPr>
      <w:r>
        <w:rPr>
          <w:b w:val="0"/>
        </w:rPr>
        <w:t>B. 7 : 6</w:t>
      </w:r>
    </w:p>
    <w:p>
      <w:pPr>
        <w:spacing w:after="100" w:before="0"/>
      </w:pPr>
      <w:r>
        <w:rPr>
          <w:b w:val="0"/>
        </w:rPr>
        <w:t>C. 8 : 9</w:t>
      </w:r>
    </w:p>
    <w:p>
      <w:pPr>
        <w:spacing w:after="100" w:before="0"/>
      </w:pPr>
      <w:r>
        <w:rPr>
          <w:b w:val="0"/>
        </w:rPr>
        <w:t>D. 9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ages of P and Q = 3.6 decades 13 units + 11 units = 3.6 × 10 years ⇒ 24 units = 36 years ⇒ 1 unit = 36/24 1 unit = 1.5 years Age of P = 13 units = 13 × 1.5 = 19.5 years Age of Q = 11 units = 11 × 1.5 = 16.5 years Ratio of their ages after 0.75 decades, [0.75 decades = 7.5 years] = 19.5 + 7.5 : 16.5 + 7.5 = 27 : 24 = 9 : 8</w:t>
      </w:r>
    </w:p>
    <w:p>
      <w:pPr>
        <w:spacing w:before="0"/>
      </w:pPr>
      <w:r>
        <w:rPr>
          <w:b w:val="0"/>
        </w:rPr>
      </w:r>
    </w:p>
    <w:p>
      <w:pPr>
        <w:spacing w:after="100" w:line="360" w:lineRule="auto" w:before="0"/>
      </w:pPr>
      <w:r>
        <w:rPr>
          <w:b w:val="0"/>
        </w:rPr>
        <w:t>58. A can do a certain work in 18 days. B is 25% less efficient than A. A alone worked for a few days and then, B joined him. Both worked together till the completion of the work. The entire work got completed in 12 days. For how many days did A and B work together?</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A : B = 100 : 75 = 4 : 3 Total Work = A's efficiency × A's time = 4 × 18 = 72 units A worked for the entire 12 days, so work done by A = 12 × 4 = 48 units Remaining work done by B = 72 − 48 = 24 units Number of days B worked (and worked with A) = 24 ÷ 3 = 8 days ∴ The correct answer is 8 days. Alternate Method Given: Time taken by A = 18 days Efficiency of B = 25% less than A Total completion time = 12 days Formula Used: Total Work = Efficiency × Time Person Days Total Work Efficiency A 18 72 4 B 24 3 Calculations: ⇒ Let A's efficiency be 4 units/day. ⇒ B's efficiency = 4 − (25% of 4) = 4 − 1 = 3 units/day. ⇒ Total work = 18 × 4 = 72 units. ⇒ Let A and B work together for 'x' days. ⇒ This means A worked for 12 days and B worked for 'x' days. ⇒ (12 × 4) + (x × 3) = 72 ⇒ 48 + 3x = 72 ⇒ 3x = 72 − 48 ⇒ 3x = 24 ⇒ x = 8 days ∴ The correct answer is 8 days. Additional Information Efficiency and Time Relationship Efficiency is inversely proportional to the time taken. If the efficiency ratio of A:B is x:y, then the time ratio is y:x. Combined Work Principle When individuals work together, their efficiencies (work per unit time) are additive: Total Efficiency = E1 + E2 + ... + En. Work and Wages Wages are generally distributed in the ratio of the actual work done by each person, which depends on both their individual efficiency and the time they worked.</w:t>
      </w:r>
    </w:p>
    <w:p>
      <w:pPr>
        <w:spacing w:before="0"/>
      </w:pPr>
      <w:r>
        <w:rPr>
          <w:b w:val="0"/>
        </w:rPr>
      </w:r>
    </w:p>
    <w:p>
      <w:pPr>
        <w:spacing w:after="100" w:line="360" w:lineRule="auto" w:before="0"/>
      </w:pPr>
      <w:r>
        <w:rPr>
          <w:b w:val="0"/>
        </w:rPr>
        <w:t>59. If α and β are the roots of equation x2 – 6x + 8 = 0, then what is the value of α2/β + β2/α?</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7</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x2 – 6x + 8 = 0 αβ = c/a = 8, and α + β = -b/a = 6 α2/β + β2/α = (α3 + β3)/αβ ⇒ [(α + β)3 - 3αβ(α + β)]/αβ ⇒ [63 - 3 × 8 × 6]/8 ⇒ 72/8 = 9</w:t>
      </w:r>
    </w:p>
    <w:p>
      <w:pPr>
        <w:spacing w:before="0"/>
      </w:pPr>
      <w:r>
        <w:rPr>
          <w:b w:val="0"/>
        </w:rPr>
      </w:r>
    </w:p>
    <w:p>
      <w:pPr>
        <w:spacing w:after="100" w:line="360" w:lineRule="auto" w:before="0"/>
      </w:pPr>
      <w:r>
        <w:rPr>
          <w:b w:val="0"/>
        </w:rPr>
        <w:t>60. The value of cot 13° cot 27° cot 60° cot 63° cot 77° is:</w:t>
      </w:r>
    </w:p>
    <w:p>
      <w:pPr>
        <w:spacing w:before="0"/>
      </w:pPr>
      <w:r>
        <w:rPr>
          <w:b w:val="0"/>
        </w:rPr>
      </w:r>
    </w:p>
    <w:p>
      <w:pPr>
        <w:spacing w:after="100" w:before="0"/>
      </w:pPr>
      <w:r>
        <w:rPr>
          <w:b w:val="0"/>
        </w:rPr>
        <w:t>A. (1/3)</w:t>
      </w:r>
    </w:p>
    <w:p>
      <w:pPr>
        <w:spacing w:after="100" w:before="0"/>
      </w:pPr>
      <w:r>
        <w:rPr>
          <w:b w:val="0"/>
        </w:rPr>
        <w:t>B. 0</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 13° cot 27° cot 60° cot 63° cot 77° ⇒ cot 13° cot 27° cot 60° tan 27° tan13° ⇒( cot 13°× tan13°) (cot 27°× tan 27°)× cot 60° = cot 60° = 1/√3</w:t>
      </w:r>
    </w:p>
    <w:p>
      <w:pPr>
        <w:spacing w:before="0"/>
      </w:pPr>
      <w:r>
        <w:rPr>
          <w:b w:val="0"/>
        </w:rPr>
      </w:r>
    </w:p>
    <w:p>
      <w:pPr>
        <w:spacing w:after="100" w:line="360" w:lineRule="auto" w:before="0"/>
      </w:pPr>
      <w:r>
        <w:rPr>
          <w:b w:val="0"/>
        </w:rPr>
        <w:t>61. The least number of square tiles required to pave the ceiling of a room 525 centimetre long and 378 centimetre broad is:</w:t>
      </w:r>
    </w:p>
    <w:p>
      <w:pPr>
        <w:spacing w:before="0"/>
      </w:pPr>
      <w:r>
        <w:rPr>
          <w:b w:val="0"/>
        </w:rPr>
      </w:r>
    </w:p>
    <w:p>
      <w:pPr>
        <w:spacing w:after="100" w:before="0"/>
      </w:pPr>
      <w:r>
        <w:rPr>
          <w:b w:val="0"/>
        </w:rPr>
        <w:t>A. 178</w:t>
      </w:r>
    </w:p>
    <w:p>
      <w:pPr>
        <w:spacing w:after="100" w:before="0"/>
      </w:pPr>
      <w:r>
        <w:rPr>
          <w:b w:val="0"/>
        </w:rPr>
        <w:t>B. 150</w:t>
      </w:r>
    </w:p>
    <w:p>
      <w:pPr>
        <w:spacing w:after="100" w:before="0"/>
      </w:pPr>
      <w:r>
        <w:rPr>
          <w:b w:val="0"/>
        </w:rPr>
        <w:t>C. 380</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the least number of square tiles, we must maximize the side of each tile. Side of square tile = HCF(525, 378). Prime factors: 525 = 3 × 52 × 7 and 378 = 2 × 33 × 7. HCF = 3 × 7 = 21 cm. Number of tiles = (525 ÷ 21) × (378 ÷ 21) = 25 × 18 = 450. ∴ The correct answer is 450 tiles. Alternate Method Given: Length of the ceiling = 525 cm, Breadth of the ceiling = 378 cm. Formula Used: Side of the largest square tile = HCF(Length, Breadth) Number of tiles = (Area of Ceiling) ÷ (Area of one square tile) Calculations: ⇒ Prime factorization of 525 = 3 × 5 × 5 × 7 ⇒ Prime factorization of 378 = 2 × 3 × 3 × 3 × 7 ⇒ HCF(525, 378) = 3 × 7 = 21 cm ⇒ Area of the ceiling = 525 × 378 cm2 ⇒ Area of one square tile = 21 × 21 cm2 ⇒ Total tiles required = (525 × 378) ÷ (21 × 21) ⇒ Total tiles required = 25 × 18 = 450 ∴ The correct answer is 450 tiles. Additional Information HCF Application HCF is used to find the largest identical size that can divide two or more dimensions perfectly without leaving any remainder. Area Comparison The number of units required to fill a surface is always the Total Area divided by the Unit Area. LCM in Tiling While HCF finds the tile size for a fixed room, LCM is used to find the smallest square room that can be paved using fixed-size rectangular tiles.</w:t>
      </w:r>
    </w:p>
    <w:p>
      <w:pPr>
        <w:spacing w:before="0"/>
      </w:pPr>
      <w:r>
        <w:rPr>
          <w:b w:val="0"/>
        </w:rPr>
      </w:r>
    </w:p>
    <w:p>
      <w:pPr>
        <w:spacing w:after="100" w:line="360" w:lineRule="auto" w:before="0"/>
      </w:pPr>
      <w:r>
        <w:rPr>
          <w:b w:val="0"/>
        </w:rPr>
        <w:t>62. In a circle of radius 37 cm, two parallel chords of length 70 cm and 24 cm are drawn. If both chords are on the same side of the centre. Then the distance between the chords is</w:t>
      </w:r>
    </w:p>
    <w:p>
      <w:pPr>
        <w:spacing w:before="0"/>
      </w:pPr>
      <w:r>
        <w:rPr>
          <w:b w:val="0"/>
        </w:rPr>
      </w:r>
    </w:p>
    <w:p>
      <w:pPr>
        <w:spacing w:after="100" w:before="0"/>
      </w:pPr>
      <w:r>
        <w:rPr>
          <w:b w:val="0"/>
        </w:rPr>
        <w:t>A. 30 cm</w:t>
      </w:r>
    </w:p>
    <w:p>
      <w:pPr>
        <w:spacing w:after="100" w:before="0"/>
      </w:pPr>
      <w:r>
        <w:rPr>
          <w:b w:val="0"/>
        </w:rPr>
        <w:t>B. 23 cm</w:t>
      </w:r>
    </w:p>
    <w:p>
      <w:pPr>
        <w:spacing w:after="100" w:before="0"/>
      </w:pPr>
      <w:r>
        <w:rPr>
          <w:b w:val="0"/>
        </w:rPr>
        <w:t>C. 20 cm</w:t>
      </w:r>
    </w:p>
    <w:p>
      <w:pPr>
        <w:spacing w:after="100" w:before="0"/>
      </w:pPr>
      <w:r>
        <w:rPr>
          <w:b w:val="0"/>
        </w:rPr>
        <w:t>D. 28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Pythagorean triplet for the given radius 37 cm: 122 + 352 = 372. For Chord 1 (70 cm), half-length = 35 cm → Distance from center d1 = 12 cm. For Chord 2 (24 cm), half-length = 12 cm → Distance from center d2 = 35 cm. Since both chords are on the same side of the centre, the distance between them is the difference of their distances from the centre. Distance = d2 − d1 = 35 cm − 12 cm = 23 cm. ∴ The correct answer is 23 cm. Alternate Method Given: Radius of the circle (r) = 37 cm Length of Chord 1 (AB) = 70 cm Length of Chord 2 (CD) = 24 cm Formula Used: The perpendicular from the centre of a circle to a chord bisects the chord. If d is the distance of a chord of length L from the centre of a circle with radius r, then: d = √(r2 − (L/2)2) Calculations: ⇒ Half-length of Chord 1 (a) = 70 ÷ 2 = 35 cm ⇒ Distance of Chord 1 from centre (d1) = √(372 − 352) ⇒ d1 = √(1369 − 1225) = √144 = 12 cm ⇒ Half-length of Chord 2 (b) = 24 ÷ 2 = 12 cm ⇒ Distance of Chord 2 from centre (d2) = √(372 − 122) ⇒ d2 = √(1369 − 144) = √1225 = 35 cm ⇒ Distance between chords = d2 − d1 (since both are on the same side) ⇒ Distance = 35 cm − 12 cm = 23 cm ∴ The correct answer is 23 cm. Additional Information Chord Distance Rule If parallel chords are on opposite sides of the center, the distance between them is the sum of their distances from the center (d1 + d2). Perpendicular Bisector A line drawn from the centre of a circle that is perpendicular to a chord always bisects that chord into two equal segments. Length-Distance Inverse Relation The longer the chord, the closer it is to the centre of the circle.</w:t>
      </w:r>
    </w:p>
    <w:p>
      <w:pPr>
        <w:spacing w:before="0"/>
      </w:pPr>
      <w:r>
        <w:rPr>
          <w:b w:val="0"/>
        </w:rPr>
      </w:r>
    </w:p>
    <w:p>
      <w:pPr>
        <w:spacing w:after="100" w:line="360" w:lineRule="auto" w:before="0"/>
      </w:pPr>
      <w:r>
        <w:rPr>
          <w:b w:val="0"/>
        </w:rPr>
        <w:t>63. The average of 25 number is 13. If the average of first 13 number is 7 and the average of last 13 number is 19, Find the value of 13th number.</w:t>
      </w:r>
    </w:p>
    <w:p>
      <w:pPr>
        <w:spacing w:before="0"/>
      </w:pPr>
      <w:r>
        <w:rPr>
          <w:b w:val="0"/>
        </w:rPr>
      </w:r>
    </w:p>
    <w:p>
      <w:pPr>
        <w:spacing w:after="100" w:before="0"/>
      </w:pPr>
      <w:r>
        <w:rPr>
          <w:b w:val="0"/>
        </w:rPr>
        <w:t>A. 13</w:t>
      </w:r>
    </w:p>
    <w:p>
      <w:pPr>
        <w:spacing w:after="100" w:before="0"/>
      </w:pPr>
      <w:r>
        <w:rPr>
          <w:b w:val="0"/>
        </w:rPr>
        <w:t>B. 7</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all 25 numbers = 25 × 13 = 325 The sum of first 13 numbers = 7 × 13 = 91 The sum of last 13 numbers = 19 × 13 = 247 The value of 13th number = 91 + 247 - 325 = 13</w:t>
      </w:r>
    </w:p>
    <w:p>
      <w:pPr>
        <w:spacing w:before="0"/>
      </w:pPr>
      <w:r>
        <w:rPr>
          <w:b w:val="0"/>
        </w:rPr>
      </w:r>
    </w:p>
    <w:p>
      <w:pPr>
        <w:spacing w:after="100" w:line="360" w:lineRule="auto" w:before="0"/>
      </w:pPr>
      <w:r>
        <w:rPr>
          <w:b w:val="0"/>
        </w:rPr>
        <w:t>64. There are 17 consecutive odd numbers. If the average of first 11 numbers is X, then what is the average of last 6 numbers?</w:t>
      </w:r>
    </w:p>
    <w:p>
      <w:pPr>
        <w:spacing w:before="0"/>
      </w:pPr>
      <w:r>
        <w:rPr>
          <w:b w:val="0"/>
        </w:rPr>
      </w:r>
    </w:p>
    <w:p>
      <w:pPr>
        <w:spacing w:after="100" w:before="0"/>
      </w:pPr>
      <w:r>
        <w:rPr>
          <w:b w:val="0"/>
        </w:rPr>
        <w:t>A. X + 15</w:t>
      </w:r>
    </w:p>
    <w:p>
      <w:pPr>
        <w:spacing w:after="100" w:before="0"/>
      </w:pPr>
      <w:r>
        <w:rPr>
          <w:b w:val="0"/>
        </w:rPr>
        <w:t>B. X +13</w:t>
      </w:r>
    </w:p>
    <w:p>
      <w:pPr>
        <w:spacing w:after="100" w:before="0"/>
      </w:pPr>
      <w:r>
        <w:rPr>
          <w:b w:val="0"/>
        </w:rPr>
        <w:t>C. X + 12</w:t>
      </w:r>
    </w:p>
    <w:p>
      <w:pPr>
        <w:spacing w:after="100" w:before="0"/>
      </w:pPr>
      <w:r>
        <w:rPr>
          <w:b w:val="0"/>
        </w:rPr>
        <w:t>D. X + 17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of 11 consecutive odd numbers is the middle term, which is the 6th term = X. The last 6 numbers are the 12th, 13th, 14th, 15th, 16th, and 17th terms. Average of these 6 numbers is the mid-point between the 14th and 15th terms (i.e., 14.5th position). Difference in positions = 14.5 − 6 = 8.5 steps. Since the difference between consecutive odd numbers is 2, the total increase = 8.5 × 2 = 17. ∴ The correct answer is X + 17. Alternate Method Given: Total numbers = 17, Average of first 11 = X. Formula: For an Arithmetic Progression (AP), Average = (First term + Last term) ÷ 2. ⇒ Let the 17 numbers be a1, a2, ..., a17 with common difference d = 2. ⇒ Average of first 11 numbers = a6 = X. ⇒ 12th number (a12) = a6 + (12 − 6) × 2 = X + 6 × 2 = X + 12. ⇒ 17th number (a17) = a6 + (17 − 6) × 2 = X + 11 × 2 = X + 22. ⇒ Average of last 6 numbers (from a12 to a17) = (a12 + a17) ÷ 2. ⇒ Average = (X + 12 + X + 22) ÷ 2 = (2X + 34) ÷ 2. ⇒ Average = X + 17. ∴ The correct answer is X + 17. Additional Information Consecutive Numbers Property For any odd number of terms in an AP, the average is exactly the middle term. Common Difference For consecutive odd or consecutive even numbers, the common difference (d) is always 2. Average of AP The average of any subset of an AP is the arithmetic mean of its first and last terms: (a + l) ÷ 2.</w:t>
      </w:r>
    </w:p>
    <w:p>
      <w:pPr>
        <w:spacing w:before="0"/>
      </w:pPr>
      <w:r>
        <w:rPr>
          <w:b w:val="0"/>
        </w:rPr>
      </w:r>
    </w:p>
    <w:p>
      <w:pPr>
        <w:spacing w:after="100" w:line="360" w:lineRule="auto" w:before="0"/>
      </w:pPr>
      <w:r>
        <w:rPr>
          <w:b w:val="0"/>
        </w:rPr>
        <w:t>65. A shopkeeper earns a profit of 16% if he allows a discount of 20% on the marked price of an article. What will be the profit percent earned by the shopkeeper if he sold the article at its marked price?</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36%</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Cost Price (CP) to Marked Price (MP) = (100 − Discount%) : (100 + Profit%) ⇒ CP : MP = (100 − 20) : (100 + 16) = 80 : 116 If the article is sold at Marked Price, Profit = 116 − 80 = 36 units Profit% = (36 ÷ 80) × 100 = 45% ∴ The correct answer is 45%. Alternate Method Given: Profit = 16%, Discount = 20%. Formula used: MP = [SP ÷ (100 − Discount%)] × 100; Profit% = [(SP − CP) ÷ CP] × 100 ⇒ Let Cost Price (CP) = ₹100 ⇒ Since Profit is 16%, Selling Price (SP) = 116% of 100 = ₹116 ⇒ This SP is achieved after a 20% Discount on Marked Price (MP) ⇒ 80% of MP = ₹116 ⇒ MP = (116 × 100) ÷ 80 = 1.45 × 100 = ₹145 ⇒ If sold at MP, new SP = ₹145 ⇒ New Profit = 145 − 100 = ₹45 ⇒ Profit% = (45 ÷ 100) × 100 = 45% ∴ The correct answer is 45%. Additional Information CP and MP Relationship The direct ratio between CP and MP is given by CP/MP = (100 − D%) / (100 + P%), where D is discount and P is profit. Mark-up Percentage Mark-up % is the percentage by which MP is higher than CP: Mark-up % = [(MP − CP) ÷ CP] × 100. Successive Discounts When two discounts d1 and d2 are given, the effective discount is d1 + d2 − (d1 × d2)/100.</w:t>
      </w:r>
    </w:p>
    <w:p>
      <w:pPr>
        <w:spacing w:before="0"/>
      </w:pPr>
      <w:r>
        <w:rPr>
          <w:b w:val="0"/>
        </w:rPr>
      </w:r>
    </w:p>
    <w:p>
      <w:pPr>
        <w:spacing w:after="100" w:line="360" w:lineRule="auto" w:before="0"/>
      </w:pPr>
      <w:r>
        <w:rPr>
          <w:b w:val="0"/>
        </w:rPr>
        <w:t>66. If gain 124% by selling an item for Rs. 1,232, then what would be my gain or loss percentage if I sell it for Rs. 572?</w:t>
      </w:r>
    </w:p>
    <w:p>
      <w:pPr>
        <w:spacing w:before="0"/>
      </w:pPr>
      <w:r>
        <w:rPr>
          <w:b w:val="0"/>
        </w:rPr>
      </w:r>
    </w:p>
    <w:p>
      <w:pPr>
        <w:spacing w:after="100" w:before="0"/>
      </w:pPr>
      <w:r>
        <w:rPr>
          <w:b w:val="0"/>
        </w:rPr>
        <w:t>A. 4% loss</w:t>
      </w:r>
    </w:p>
    <w:p>
      <w:pPr>
        <w:spacing w:after="100" w:before="0"/>
      </w:pPr>
      <w:r>
        <w:rPr>
          <w:b w:val="0"/>
        </w:rPr>
        <w:t>B. 4% gain</w:t>
      </w:r>
    </w:p>
    <w:p>
      <w:pPr>
        <w:spacing w:after="100" w:before="0"/>
      </w:pPr>
      <w:r>
        <w:rPr>
          <w:b w:val="0"/>
        </w:rPr>
        <w:t>C. 6% loss</w:t>
      </w:r>
    </w:p>
    <w:p>
      <w:pPr>
        <w:spacing w:after="100" w:before="0"/>
      </w:pPr>
      <w:r>
        <w:rPr>
          <w:b w:val="0"/>
        </w:rPr>
        <w:t>D. 6%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ratio of percentages: (100 + 124)% corresponds to ₹1,232. ⇒ 224% → 1232 ⇒ 1% → 1232 ÷ 224 = 5.5 ⇒ New Percentage for ₹572 ⇒ 572 ÷ 5.5 = 104% ⇒ Gain Percentage = 104% − 100% = 4% gain. ∴ The correct answer is 4% gain. Alternate Method Given: First Selling Price (SP1) = ₹1,232, Profit = 124%, Second Selling Price (SP2) = ₹572. Formula Used: Cost Price (CP) = [SP ÷ (100 + Profit%)] × 100; Profit% = [(SP − CP) ÷ CP] × 100 ⇒ Cost Price (CP) = [1232 ÷ (100 + 124)] × 100 ⇒ CP = (1232 ÷ 224) × 100 ⇒ CP = 5.5 × 100 = ₹550 ⇒ Profit on selling at ₹572 = 572 − 550 = ₹22 ⇒ Profit Percentage = (22 ÷ 550) × 100 ⇒ Profit % = (1 ÷ 25) × 100 = 4% ∴ The correct answer is 4% gain. Additional Information Basic Profit and Loss Formulas Profit = Selling Price − Cost Price; Loss = Cost Price − Selling Price. Percentage Calculation Profit or Loss percentage is always calculated on the Cost Price unless specified otherwise. Selling Price for Loss If there is a loss of L%, then SP = CP × (100 − L) ÷ 100.</w:t>
      </w:r>
    </w:p>
    <w:p>
      <w:pPr>
        <w:spacing w:before="0"/>
      </w:pPr>
      <w:r>
        <w:rPr>
          <w:b w:val="0"/>
        </w:rPr>
      </w:r>
    </w:p>
    <w:p>
      <w:pPr>
        <w:spacing w:after="100" w:line="360" w:lineRule="auto" w:before="0"/>
      </w:pPr>
      <w:r>
        <w:rPr>
          <w:b w:val="0"/>
        </w:rPr>
        <w:t>67. If Manoj cycles at 12 kmph instead of 10 kmph, he would have cycled 15 km more. What is the actual distance cycled by him?</w:t>
      </w:r>
    </w:p>
    <w:p>
      <w:pPr>
        <w:spacing w:before="0"/>
      </w:pPr>
      <w:r>
        <w:rPr>
          <w:b w:val="0"/>
        </w:rPr>
      </w:r>
    </w:p>
    <w:p>
      <w:pPr>
        <w:spacing w:after="100" w:before="0"/>
      </w:pPr>
      <w:r>
        <w:rPr>
          <w:b w:val="0"/>
        </w:rPr>
        <w:t>A. 105 km</w:t>
      </w:r>
    </w:p>
    <w:p>
      <w:pPr>
        <w:spacing w:after="100" w:before="0"/>
      </w:pPr>
      <w:r>
        <w:rPr>
          <w:b w:val="0"/>
        </w:rPr>
        <w:t>B. 150 km</w:t>
      </w:r>
    </w:p>
    <w:p>
      <w:pPr>
        <w:spacing w:after="100" w:before="0"/>
      </w:pPr>
      <w:r>
        <w:rPr>
          <w:b w:val="0"/>
        </w:rPr>
        <w:t>C. 75 km</w:t>
      </w:r>
    </w:p>
    <w:p>
      <w:pPr>
        <w:spacing w:after="100" w:before="0"/>
      </w:pPr>
      <w:r>
        <w:rPr>
          <w:b w:val="0"/>
        </w:rPr>
        <w:t>D. 120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travelled when person walks at 10 kmph, 10 = x / t⇒ x = 10t. Distance travelled when person walks at 12 kmph, 12 = (x + 15) / t ⇒ x + 15 = 12t ⇒ 10t + 15 = 12t ⇒ 2t = 15 ⇒t = 7.5 hours. Actual distance travelled by him ⇒ x = 10t = 10(7.5) = 75 km.</w:t>
      </w:r>
    </w:p>
    <w:p>
      <w:pPr>
        <w:spacing w:before="0"/>
      </w:pPr>
      <w:r>
        <w:rPr>
          <w:b w:val="0"/>
        </w:rPr>
      </w:r>
    </w:p>
    <w:p>
      <w:pPr>
        <w:spacing w:after="100" w:line="360" w:lineRule="auto" w:before="0"/>
      </w:pPr>
      <w:r>
        <w:rPr>
          <w:b w:val="0"/>
        </w:rPr>
        <w:t>68. The admission to a college is increased by 4% per year, If there is an additional 1% increase in the admission to the college as per of management quota. Find the percentage increase in the admission after 2 years.</w:t>
      </w:r>
    </w:p>
    <w:p>
      <w:pPr>
        <w:spacing w:before="0"/>
      </w:pPr>
      <w:r>
        <w:rPr>
          <w:b w:val="0"/>
        </w:rPr>
      </w:r>
    </w:p>
    <w:p>
      <w:pPr>
        <w:spacing w:after="100" w:before="0"/>
      </w:pPr>
      <w:r>
        <w:rPr>
          <w:b w:val="0"/>
        </w:rPr>
        <w:t>A. 10.25%</w:t>
      </w:r>
    </w:p>
    <w:p>
      <w:pPr>
        <w:spacing w:after="100" w:before="0"/>
      </w:pPr>
      <w:r>
        <w:rPr>
          <w:b w:val="0"/>
        </w:rPr>
        <w:t>B. 5.25%</w:t>
      </w:r>
    </w:p>
    <w:p>
      <w:pPr>
        <w:spacing w:after="100" w:before="0"/>
      </w:pPr>
      <w:r>
        <w:rPr>
          <w:b w:val="0"/>
        </w:rPr>
        <w:t>C. 5%</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annual growth rate = 4% (regular) + 1% (quota) = 5%. For two successive years, net percentage increase = x + y + (x × y)/100. Net Increase = 5 + 5 + (5 × 5)/100 = 10 + 25/100 = 10.25%. ∴ The correct answer is 10.25%. Alternate Method Given: Annual increase = 4%, Management quota increase = 1%, Time = 2 years. Let the initial admission be 100 units. ⇒ Effective annual growth rate = 4% + 1% = 5% ⇒ Admission after 1st year = 100 + (5% of 100) = 100 + 5 = 105 ⇒ Admission after 2nd year = 105 + (5% of 105) ⇒ Admission after 2nd year = 105 + 5.25 = 110.25 ⇒ Net percentage increase = (Final value − Initial value) / Initial value × 100 ⇒ Net increase = (110.25 − 100) / 100 × 100 = 10.25% ∴ The correct answer is 10.25%. Additional Information Successive Percentage Change When a value changes by x% and then by y% successively, the net change is given by the formula: [x + y + (xy/100)]%. Compound Growth Formula For annual growth over 'n' years at rate 'r', the final amount A is calculated as: A = P(1 + r/100)n, where P is the initial value. Successive Discounts If two successive discounts of d1% and d2% are given, the equivalent single discount is [d1 + d2 − (d1 × d2)/100]%.</w:t>
      </w:r>
    </w:p>
    <w:p>
      <w:pPr>
        <w:spacing w:before="0"/>
      </w:pPr>
      <w:r>
        <w:rPr>
          <w:b w:val="0"/>
        </w:rPr>
      </w:r>
    </w:p>
    <w:p>
      <w:pPr>
        <w:spacing w:after="100" w:line="360" w:lineRule="auto" w:before="0"/>
      </w:pPr>
      <w:r>
        <w:rPr>
          <w:b w:val="0"/>
        </w:rPr>
        <w:t>69. In a quadrilateral, ABCD, ∠D = 50° and ∠C = 110°. The bisectors of ∠A and ∠B meet at the point P. The measure of ∠APB is</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70°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∠D = 360° ∠A + ∠B + 110° + 50° = 360° ⇒ 360° – 160° = 200° Now in Δ APB, ½ ∠A + ½ ∠B + ∠APB = 180° ∠APB = 180° – ½ (∠A + ∠B) = 180° – ½ (200°) = 80°</w:t>
      </w:r>
    </w:p>
    <w:p>
      <w:pPr>
        <w:spacing w:before="0"/>
      </w:pPr>
      <w:r>
        <w:rPr>
          <w:b w:val="0"/>
        </w:rPr>
      </w:r>
    </w:p>
    <w:p>
      <w:pPr>
        <w:spacing w:after="100" w:line="360" w:lineRule="auto" w:before="0"/>
      </w:pPr>
      <w:r>
        <w:rPr>
          <w:b w:val="0"/>
        </w:rPr>
        <w:t>70. A, B and C share the profit in the ratio of 2 ∶ 3 ∶ 7. If the average gain is Rs. 8000, then B's share is ?</w:t>
      </w:r>
    </w:p>
    <w:p>
      <w:pPr>
        <w:spacing w:before="0"/>
      </w:pPr>
      <w:r>
        <w:rPr>
          <w:b w:val="0"/>
        </w:rPr>
      </w:r>
    </w:p>
    <w:p>
      <w:pPr>
        <w:spacing w:after="100" w:before="0"/>
      </w:pPr>
      <w:r>
        <w:rPr>
          <w:b w:val="0"/>
        </w:rPr>
        <w:t>A. Rs. 2000</w:t>
      </w:r>
    </w:p>
    <w:p>
      <w:pPr>
        <w:spacing w:after="100" w:before="0"/>
      </w:pPr>
      <w:r>
        <w:rPr>
          <w:b w:val="0"/>
        </w:rPr>
        <w:t>B. Rs. 1000</w:t>
      </w:r>
    </w:p>
    <w:p>
      <w:pPr>
        <w:spacing w:after="100" w:before="0"/>
      </w:pPr>
      <w:r>
        <w:rPr>
          <w:b w:val="0"/>
        </w:rPr>
        <w:t>C. Rs. 1500</w:t>
      </w:r>
    </w:p>
    <w:p>
      <w:pPr>
        <w:spacing w:after="100" w:before="0"/>
      </w:pPr>
      <w:r>
        <w:rPr>
          <w:b w:val="0"/>
        </w:rPr>
        <w:t>D. Rs. 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of the ratio parts (2, 3, 7) = (2 + 3 + 7) ÷ 3 = 4 units. Given Average Gain = ₹8000, so 4 units = ₹8000. 1 unit = 8000 ÷ 4 = ₹2000. B's share (3 units) = 3 × 2000 = ₹6000. ∴ The correct answer is ₹6000. Alternate Method Given: Ratio of profit sharing A : B : C = 2 : 3 : 7 and the Average Gain = ₹8000. Formula: Total Profit = Average Profit × Number of Partners. ⇒ Total profit gain = Average gain × 3 ⇒ Total Profit = 8000 × 3 = ₹24,000 ⇒ Let the shares of A, B, and C be 2x, 3x, and 7x respectively. ⇒ Total units = 2x + 3x + 7x = 12x ⇒ 12x = 24000 ⇒ x = 24000 ÷ 12 = 2000 ⇒ B's share = 3x = 3 × 2000 = ₹6,000 ∴ The correct answer is ₹6000. Additional Information Profit Sharing in Partnership In a business, Profit Ratio is directly proportional to the product of Investment and Time. If time is equal, profit is shared in the ratio of capital. Average and Total Sum Total Sum = Average × Number of terms. Always convert average to total sum before distributing it using ratios. Ratio Distribution To find an individual part: (Individual Ratio Part ÷ Sum of all Ratio Parts) × Total Value.</w:t>
      </w:r>
    </w:p>
    <w:p>
      <w:pPr>
        <w:spacing w:before="0"/>
      </w:pPr>
      <w:r>
        <w:rPr>
          <w:b w:val="0"/>
        </w:rPr>
      </w:r>
    </w:p>
    <w:p>
      <w:pPr>
        <w:spacing w:after="100" w:line="360" w:lineRule="auto" w:before="0"/>
      </w:pPr>
      <w:r>
        <w:rPr>
          <w:b w:val="0"/>
        </w:rPr>
        <w:t>71. Divide ₹18,400 among 6 men, 13 women and 6 boys such that the ratio of the shares of a man, a women and a boy is 5 : 4 : 3. How much money will each boy receive?</w:t>
      </w:r>
    </w:p>
    <w:p>
      <w:pPr>
        <w:spacing w:before="0"/>
      </w:pPr>
      <w:r>
        <w:rPr>
          <w:b w:val="0"/>
        </w:rPr>
      </w:r>
    </w:p>
    <w:p>
      <w:pPr>
        <w:spacing w:after="100" w:before="0"/>
      </w:pPr>
      <w:r>
        <w:rPr>
          <w:b w:val="0"/>
        </w:rPr>
        <w:t>A. ₹552</w:t>
      </w:r>
    </w:p>
    <w:p>
      <w:pPr>
        <w:spacing w:after="100" w:before="0"/>
      </w:pPr>
      <w:r>
        <w:rPr>
          <w:b w:val="0"/>
        </w:rPr>
        <w:t>B. ₹1,150</w:t>
      </w:r>
    </w:p>
    <w:p>
      <w:pPr>
        <w:spacing w:after="100" w:before="0"/>
      </w:pPr>
      <w:r>
        <w:rPr>
          <w:b w:val="0"/>
        </w:rPr>
        <w:t>C. ₹525</w:t>
      </w:r>
    </w:p>
    <w:p>
      <w:pPr>
        <w:spacing w:after="100" w:before="0"/>
      </w:pPr>
      <w:r>
        <w:rPr>
          <w:b w:val="0"/>
        </w:rPr>
        <w:t>D. ₹750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units = (6 men × 5) + (13 women × 4) + (6 boys × 3) Total units = 30 + 52 + 18 = 100 units 100 units = ₹18,400 → 1 unit = ₹184 Individual share of each boy = 3 units = 3 × 184 = ₹552 ∴ The correct answer is ₹552. Alternate Method Given: Total amount to be divided = ₹18,400 Ratio of individual shares (Man : Woman : Boy) = 5 : 4 : 3 Number of people: 6 men, 13 women, and 6 boys Formula Used: Total Share of a group = Number of individuals × Individual share ratio Calculations: ⇒ Let the individual share of a man, a woman, and a boy be 5x, 4x, and 3x respectively. ⇒ Total share of 6 men = 6 × 5x = 30x ⇒ Total share of 13 women = 13 × 4x = 52x ⇒ Total share of 6 boys = 6 × 3x = 18x ⇒ Total sum = 30x + 52x + 18x = 100x ⇒ 100x = 18400 ⇒ x = 184 ⇒ Share of each boy = 3x = 3 × 184 = ₹552 ∴ The correct answer is ₹552. Additional Information Ratio and Proportion If a : b = c : d, then the product of extremes equals the product of means (a × d = b × c). Compound Ratio The compound ratio of two ratios (a : b) and (c : d) is (a × c) : (b × d). Duplicate and Sub-duplicate Ratio Duplicate ratio of a : b is a2 : b2, while the sub-duplicate ratio is √a : √b.</w:t>
      </w:r>
    </w:p>
    <w:p>
      <w:pPr>
        <w:spacing w:before="0"/>
      </w:pPr>
      <w:r>
        <w:rPr>
          <w:b w:val="0"/>
        </w:rPr>
      </w:r>
    </w:p>
    <w:p>
      <w:pPr>
        <w:spacing w:after="100" w:line="360" w:lineRule="auto" w:before="0"/>
      </w:pPr>
      <w:r>
        <w:rPr>
          <w:b w:val="0"/>
        </w:rPr>
        <w:t>72. The numerator of a fraction is 4 less than its denominator. If the numerator is decreased by 2 and denominator is increased by 1, then the denominator becomes 8 times the numerator, find the fraction.</w:t>
      </w:r>
    </w:p>
    <w:p>
      <w:pPr>
        <w:spacing w:before="0"/>
      </w:pPr>
      <w:r>
        <w:rPr>
          <w:b w:val="0"/>
        </w:rPr>
      </w:r>
    </w:p>
    <w:p>
      <w:pPr>
        <w:spacing w:after="100" w:before="0"/>
      </w:pPr>
      <w:r>
        <w:rPr>
          <w:b w:val="0"/>
        </w:rPr>
        <w:t>A. (3/7)</w:t>
      </w:r>
    </w:p>
    <w:p>
      <w:pPr>
        <w:spacing w:after="100" w:before="0"/>
      </w:pPr>
      <w:r>
        <w:rPr>
          <w:b w:val="0"/>
        </w:rPr>
        <w:t>B. (3/9)</w:t>
      </w:r>
    </w:p>
    <w:p>
      <w:pPr>
        <w:spacing w:after="100" w:before="0"/>
      </w:pPr>
      <w:r>
        <w:rPr>
          <w:b w:val="0"/>
        </w:rPr>
        <w:t>C. (3/8)</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numerator be x and denominator be (x + 4) New fraction: (x - 2) and (x + 5) (x + 5) = 8(x - 2) ⇒ x + 5 = 8x - 16 ⇒ x = 3 Fraction = 3/(3+4) = 3/7</w:t>
      </w:r>
    </w:p>
    <w:p>
      <w:pPr>
        <w:spacing w:before="0"/>
      </w:pPr>
      <w:r>
        <w:rPr>
          <w:b w:val="0"/>
        </w:rPr>
      </w:r>
    </w:p>
    <w:p>
      <w:pPr>
        <w:spacing w:after="100" w:line="360" w:lineRule="auto" w:before="0"/>
      </w:pPr>
      <w:r>
        <w:rPr>
          <w:b w:val="0"/>
        </w:rPr>
        <w:t>73. Find the fourth proportional to 19, 23 and 38.</w:t>
      </w:r>
    </w:p>
    <w:p>
      <w:pPr>
        <w:spacing w:before="0"/>
      </w:pPr>
      <w:r>
        <w:rPr>
          <w:b w:val="0"/>
        </w:rPr>
      </w:r>
    </w:p>
    <w:p>
      <w:pPr>
        <w:spacing w:after="100" w:before="0"/>
      </w:pPr>
      <w:r>
        <w:rPr>
          <w:b w:val="0"/>
        </w:rPr>
        <w:t>A. 24</w:t>
      </w:r>
    </w:p>
    <w:p>
      <w:pPr>
        <w:spacing w:after="100" w:before="0"/>
      </w:pPr>
      <w:r>
        <w:rPr>
          <w:b w:val="0"/>
        </w:rPr>
        <w:t>B. 42</w:t>
      </w:r>
    </w:p>
    <w:p>
      <w:pPr>
        <w:spacing w:after="100" w:before="0"/>
      </w:pPr>
      <w:r>
        <w:rPr>
          <w:b w:val="0"/>
        </w:rPr>
        <w:t>C. 46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proportion a : b :: c : d, the relationship can be seen between terms. Observe the first and third terms: 19 → 38 (multiplied by 2). Apply the same multiplier to the second term to find the fourth term. Fourth proportional = 23 × 2 = 46. ∴ The correct answer is 46. Alternate Method Given: First term (a) = 19, Second term (b) = 23, Third term (c) = 38. Formula Used: If a, b, c, and d are in proportion, then a/b = c/d or Product of Extremes = Product of Means (a × d = b × c). Let the fourth proportional be x. ⇒ 19 : 23 :: 38 : x ⇒ 19/23 = 38/x ⇒ x = (23 × 38) / 19 ⇒ x = 23 × 2 ⇒ x = 46 ∴ The correct answer is 46. Additional Information Mean Proportional The mean proportional between two numbers a and b is given by √(a × b). Third Proportional If a, b, and c are in continued proportion (a : b :: b : c), then the third proportional c = b2 / a. Invertendo Property If a : b = c : d, then b : a = d : c. This is used to simplify ratios by reciprocating both sides. Alternendo Property If a : b = c : d, then a : c = b : d. This allows swapping the internal terms of the proportion.</w:t>
      </w:r>
    </w:p>
    <w:p>
      <w:pPr>
        <w:spacing w:before="0"/>
      </w:pPr>
      <w:r>
        <w:rPr>
          <w:b w:val="0"/>
        </w:rPr>
      </w:r>
    </w:p>
    <w:p>
      <w:pPr>
        <w:spacing w:after="100" w:line="360" w:lineRule="auto" w:before="0"/>
      </w:pPr>
      <w:r>
        <w:rPr>
          <w:b w:val="0"/>
        </w:rPr>
        <w:t>74. What is the value of (a - b)3 - a3 + b3?</w:t>
      </w:r>
    </w:p>
    <w:p>
      <w:pPr>
        <w:spacing w:before="0"/>
      </w:pPr>
      <w:r>
        <w:rPr>
          <w:b w:val="0"/>
        </w:rPr>
      </w:r>
    </w:p>
    <w:p>
      <w:pPr>
        <w:spacing w:after="100" w:before="0"/>
      </w:pPr>
      <w:r>
        <w:rPr>
          <w:b w:val="0"/>
        </w:rPr>
        <w:t>A. 3ab(a - b)</w:t>
      </w:r>
    </w:p>
    <w:p>
      <w:pPr>
        <w:spacing w:after="100" w:before="0"/>
      </w:pPr>
      <w:r>
        <w:rPr>
          <w:b w:val="0"/>
        </w:rPr>
        <w:t>B. -3ab(a + b)</w:t>
      </w:r>
    </w:p>
    <w:p>
      <w:pPr>
        <w:spacing w:after="100" w:before="0"/>
      </w:pPr>
      <w:r>
        <w:rPr>
          <w:b w:val="0"/>
        </w:rPr>
        <w:t>C. 3ab(a + b)</w:t>
      </w:r>
    </w:p>
    <w:p>
      <w:pPr>
        <w:spacing w:after="100" w:before="0"/>
      </w:pPr>
      <w:r>
        <w:rPr>
          <w:b w:val="0"/>
        </w:rPr>
        <w:t>D. -3ab(a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Expand the expression using the algebraic identity: (a − b)3 = a3 − b3 − 3ab(a − b). Substitute this expansion into the given expression: [a3 − b3 − 3ab(a − b)] − a3 + b3. Cancel the identical terms with opposite signs: a3 − a3 = 0 and −b3 + b3 = 0. The remaining term is −3ab(a − b). ∴ The correct answer is -3ab(a - b). Alternate Method Given: Expression = (a − b)3 − a3 + b3 Formula Used: The standard cubic expansion identity is: (x − y)3 = x3 − 3x2y + 3xy2 − y3 This can also be written as: (x − y)3 = x3 − y3 − 3xy(x − y) Calculations: ⇒ (a − b)3 − a3 + b3 ⇒ [a3 − 3a2b + 3ab2 − b3] − a3 + b3 ⇒ a3 − a3 − b3 + b3 − 3a2b + 3ab2 ⇒ 0 + 0 − 3a2b + 3ab2 ⇒ −3ab(a − b) ∴ The correct answer is -3ab(a - b). Additional Information Cubical Identity (Sum) (a + b)3 = a3 + b3 + 3ab(a + b) or a3 + 3a2b + 3ab2 + b3. Difference of Cubes a3 − b3 = (a − b)(a2 + ab + b2). Sum of Cubes a3 + b3 = (a + b)(a2 − ab + b2).</w:t>
      </w:r>
    </w:p>
    <w:p>
      <w:pPr>
        <w:spacing w:before="0"/>
      </w:pPr>
      <w:r>
        <w:rPr>
          <w:b w:val="0"/>
        </w:rPr>
      </w:r>
    </w:p>
    <w:p>
      <w:pPr>
        <w:spacing w:after="100" w:line="360" w:lineRule="auto" w:before="0"/>
      </w:pPr>
      <w:r>
        <w:rPr>
          <w:b w:val="0"/>
        </w:rPr>
        <w:t>75. Select the segment of the sentence that contains a grammatical error. If there is no error, mark ‘No error’. The decoration consists, as a rule, of stiff, conventional foliage, Arabic inscriptions, and geometrically patterns wrought into arabesques of almost incredible intricacy and ingenuity.</w:t>
      </w:r>
    </w:p>
    <w:p>
      <w:pPr>
        <w:spacing w:before="0"/>
      </w:pPr>
      <w:r>
        <w:rPr>
          <w:b w:val="0"/>
        </w:rPr>
      </w:r>
    </w:p>
    <w:p>
      <w:pPr>
        <w:spacing w:after="100" w:before="0"/>
      </w:pPr>
      <w:r>
        <w:rPr>
          <w:b w:val="0"/>
        </w:rPr>
        <w:t>A. The decoration consists, as a rule, of stiff</w:t>
      </w:r>
    </w:p>
    <w:p>
      <w:pPr>
        <w:spacing w:after="100" w:before="0"/>
      </w:pPr>
      <w:r>
        <w:rPr>
          <w:b w:val="0"/>
        </w:rPr>
        <w:t>B. and geometrically patterns wrought into arabesques</w:t>
      </w:r>
    </w:p>
    <w:p>
      <w:pPr>
        <w:spacing w:after="100" w:before="0"/>
      </w:pPr>
      <w:r>
        <w:rPr>
          <w:b w:val="0"/>
        </w:rPr>
        <w:t>C. conventional foliage, Arabic inscriptions,</w:t>
      </w:r>
    </w:p>
    <w:p>
      <w:pPr>
        <w:spacing w:after="100" w:before="0"/>
      </w:pPr>
      <w:r>
        <w:rPr>
          <w:b w:val="0"/>
        </w:rPr>
        <w:t>D. of almost incredible intricacy and ingenuity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option 2) i.e. 'and geometrically patterns wrought into arabesques.' Key Points Correct sentence: The decoration consists, as a rule, of stiff, conventional foliage, Arabic inscriptions, and geometrical patterns wrought into arabesques of almost incredible intricacy and ingenuity.</w:t>
      </w:r>
    </w:p>
    <w:p>
      <w:pPr>
        <w:spacing w:before="0"/>
      </w:pPr>
      <w:r>
        <w:rPr>
          <w:b w:val="0"/>
        </w:rPr>
        <w:t>• The error lies in the part 'and geometrically patterns wrought into arabesques.'</w:t>
      </w:r>
    </w:p>
    <w:p>
      <w:pPr>
        <w:spacing w:before="0"/>
      </w:pPr>
      <w:r>
        <w:rPr>
          <w:b w:val="0"/>
        </w:rPr>
        <w:t>• An adjective is used to qualify a noun or a pronoun whereas, an adverb is used to modify a verb, an adjective, or another adverb.</w:t>
      </w:r>
    </w:p>
    <w:p>
      <w:pPr>
        <w:spacing w:before="0"/>
      </w:pPr>
      <w:r>
        <w:rPr>
          <w:b w:val="0"/>
        </w:rPr>
        <w:t>• Example: She used geometrical designs in the painting. (adjective)</w:t>
      </w:r>
    </w:p>
    <w:p>
      <w:pPr>
        <w:spacing w:before="0"/>
      </w:pPr>
      <w:r>
        <w:rPr>
          <w:b w:val="0"/>
        </w:rPr>
        <w:t>• She painted geometrically. (adverb)</w:t>
      </w:r>
    </w:p>
    <w:p>
      <w:pPr>
        <w:spacing w:before="0"/>
      </w:pPr>
      <w:r>
        <w:rPr>
          <w:b w:val="0"/>
        </w:rPr>
        <w:t>• In the given sentence, the word 'patterns' after 'geometrically' is a noun. Therefore, an adjective needs to be used to qualify the noun 'patterns'.</w:t>
      </w:r>
    </w:p>
    <w:p>
      <w:pPr>
        <w:spacing w:before="0"/>
      </w:pPr>
      <w:r>
        <w:rPr>
          <w:b w:val="0"/>
        </w:rPr>
        <w:t>• Therefore in the given sentence, we need to use 'geometrical' in place of 'geometrically' to make the sentence grammatically correct.</w:t>
      </w:r>
    </w:p>
    <w:p>
      <w:pPr>
        <w:spacing w:before="0"/>
      </w:pPr>
      <w:r>
        <w:rPr>
          <w:b w:val="0"/>
        </w:rPr>
        <w:t>• Hence, the correct answer is option 2.</w:t>
      </w:r>
    </w:p>
    <w:p>
      <w:pPr>
        <w:spacing w:before="0"/>
      </w:pPr>
      <w:r>
        <w:rPr>
          <w:b w:val="0"/>
        </w:rPr>
      </w:r>
    </w:p>
    <w:p>
      <w:pPr>
        <w:spacing w:after="100" w:line="360" w:lineRule="auto" w:before="0"/>
      </w:pPr>
      <w:r>
        <w:rPr>
          <w:b w:val="0"/>
        </w:rPr>
        <w:t>76. Select the most appropriate option to substitute the underlined segment in the given sentence. If no substitution is required, select 'No substitution'. By withhold the officer's promotion, the department caused her a great deal of frustration.</w:t>
      </w:r>
    </w:p>
    <w:p>
      <w:pPr>
        <w:spacing w:before="0"/>
      </w:pPr>
      <w:r>
        <w:rPr>
          <w:b w:val="0"/>
        </w:rPr>
      </w:r>
    </w:p>
    <w:p>
      <w:pPr>
        <w:spacing w:after="100" w:before="0"/>
      </w:pPr>
      <w:r>
        <w:rPr>
          <w:b w:val="0"/>
        </w:rPr>
        <w:t>A. No substitution</w:t>
      </w:r>
    </w:p>
    <w:p>
      <w:pPr>
        <w:spacing w:after="100" w:before="0"/>
      </w:pPr>
      <w:r>
        <w:rPr>
          <w:b w:val="0"/>
        </w:rPr>
        <w:t>B. To withholding</w:t>
      </w:r>
    </w:p>
    <w:p>
      <w:pPr>
        <w:spacing w:after="100" w:before="0"/>
      </w:pPr>
      <w:r>
        <w:rPr>
          <w:b w:val="0"/>
        </w:rPr>
        <w:t>C. By withholding</w:t>
      </w:r>
    </w:p>
    <w:p>
      <w:pPr>
        <w:spacing w:after="100" w:before="0"/>
      </w:pPr>
      <w:r>
        <w:rPr>
          <w:b w:val="0"/>
        </w:rPr>
        <w:t>D. In withhold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withholding'. Key Points Correct sentence: By withholding the officer's promotion, the department caused her a great deal of frustration. Additional Information</w:t>
      </w:r>
    </w:p>
    <w:p>
      <w:pPr>
        <w:spacing w:before="0"/>
      </w:pPr>
      <w:r>
        <w:rPr>
          <w:b w:val="0"/>
        </w:rPr>
        <w:t>• The error lies incorrect usage of a verb in place of a gerund.</w:t>
      </w:r>
    </w:p>
    <w:p>
      <w:pPr>
        <w:spacing w:before="0"/>
      </w:pPr>
      <w:r>
        <w:rPr>
          <w:b w:val="0"/>
        </w:rPr>
        <w:t>• Prepositions are words such as “on”, “at”, "by" or “in”, that can be used to link nouns and noun phrases in a sentence. When using any verb after a preposition, you must always use it as a gerund, and not in any other form. Example: Example: He’s not very good at speaking in public.</w:t>
      </w:r>
    </w:p>
    <w:p>
      <w:pPr>
        <w:spacing w:before="0"/>
      </w:pPr>
      <w:r>
        <w:rPr>
          <w:b w:val="0"/>
        </w:rPr>
        <w:t>• Thus, 'withholding' will be used in place of 'withhold'.</w:t>
      </w:r>
    </w:p>
    <w:p>
      <w:pPr>
        <w:spacing w:before="0"/>
      </w:pPr>
      <w:r>
        <w:rPr>
          <w:b w:val="0"/>
        </w:rPr>
        <w:t>• Gerund: a form that is derived from a verb but that functions as a noun. Example: As a food blogger, eating is an involved production for Shoshanna.</w:t>
      </w:r>
    </w:p>
    <w:p>
      <w:pPr>
        <w:spacing w:before="0"/>
      </w:pPr>
      <w:r>
        <w:rPr>
          <w:b w:val="0"/>
        </w:rPr>
      </w:r>
    </w:p>
    <w:p>
      <w:pPr>
        <w:spacing w:after="100" w:line="360" w:lineRule="auto" w:before="0"/>
      </w:pPr>
      <w:r>
        <w:rPr>
          <w:b w:val="0"/>
        </w:rPr>
        <w:t>77. In the following five item consists of a word in capital letters, followed by four words or group of words. Select the word that is furthest in meaning to the word in capital letters. COLOSSAL</w:t>
      </w:r>
    </w:p>
    <w:p>
      <w:pPr>
        <w:spacing w:before="0"/>
      </w:pPr>
      <w:r>
        <w:rPr>
          <w:b w:val="0"/>
        </w:rPr>
      </w:r>
    </w:p>
    <w:p>
      <w:pPr>
        <w:spacing w:after="100" w:before="0"/>
      </w:pPr>
      <w:r>
        <w:rPr>
          <w:b w:val="0"/>
        </w:rPr>
        <w:t>A. Fragile</w:t>
      </w:r>
    </w:p>
    <w:p>
      <w:pPr>
        <w:spacing w:after="100" w:before="0"/>
      </w:pPr>
      <w:r>
        <w:rPr>
          <w:b w:val="0"/>
        </w:rPr>
        <w:t>B. Small</w:t>
      </w:r>
    </w:p>
    <w:p>
      <w:pPr>
        <w:spacing w:after="100" w:before="0"/>
      </w:pPr>
      <w:r>
        <w:rPr>
          <w:b w:val="0"/>
        </w:rPr>
        <w:t>C. Colorful</w:t>
      </w:r>
    </w:p>
    <w:p>
      <w:pPr>
        <w:spacing w:after="100" w:before="0"/>
      </w:pPr>
      <w:r>
        <w:rPr>
          <w:b w:val="0"/>
        </w:rPr>
        <w:t>D. Impressive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Small. Key Points Therefore, the correct answer is: Small. Additional Information Here are the other options explained along with their Hindi meanings and example sentences:</w:t>
      </w:r>
    </w:p>
    <w:p>
      <w:pPr>
        <w:spacing w:before="0"/>
      </w:pPr>
      <w:r>
        <w:rPr>
          <w:b w:val="0"/>
        </w:rPr>
        <w:t>• The word "colossal" means extremely large or great; something that is gigantic in size or extent. (विशालकाय) Example: The colossal statue of Liberty is an iconic symbol of freedom in the United States.</w:t>
      </w:r>
    </w:p>
    <w:p>
      <w:pPr>
        <w:spacing w:before="0"/>
      </w:pPr>
      <w:r>
        <w:rPr>
          <w:b w:val="0"/>
        </w:rPr>
        <w:t>• "Small" refers to something that is of a size that is less than normal or usual; tiny in magnitude. (छोटा) Example: The small kitten fit perfectly in the palm of my hand.</w:t>
      </w:r>
    </w:p>
    <w:p>
      <w:pPr>
        <w:spacing w:before="0"/>
      </w:pPr>
      <w:r>
        <w:rPr>
          <w:b w:val="0"/>
        </w:rPr>
        <w:t>• Hence, we can infer that the opposite of 'colossal' is 'small'.</w:t>
      </w:r>
    </w:p>
    <w:p>
      <w:pPr>
        <w:spacing w:before="0"/>
      </w:pPr>
      <w:r>
        <w:rPr>
          <w:b w:val="0"/>
        </w:rPr>
        <w:t>• Fragile (नाजुक): Easily broken or damaged. Example: The fragile vase shattered into pieces when it fell off the shelf.</w:t>
      </w:r>
    </w:p>
    <w:p>
      <w:pPr>
        <w:spacing w:before="0"/>
      </w:pPr>
      <w:r>
        <w:rPr>
          <w:b w:val="0"/>
        </w:rPr>
        <w:t>• Colorful (रंगीन): Full of colors; having vivid or varied colors. Example: The garden was vibrant and colorful with blooming flowers.</w:t>
      </w:r>
    </w:p>
    <w:p>
      <w:pPr>
        <w:spacing w:before="0"/>
      </w:pPr>
      <w:r>
        <w:rPr>
          <w:b w:val="0"/>
        </w:rPr>
        <w:t>• Impressive (प्रभावशाली): Evoking admiration through size, quality, or skill. Example: The impressive performance left the audience in awe.</w:t>
      </w:r>
    </w:p>
    <w:p>
      <w:pPr>
        <w:spacing w:before="0"/>
      </w:pPr>
      <w:r>
        <w:rPr>
          <w:b w:val="0"/>
        </w:rPr>
      </w:r>
    </w:p>
    <w:p>
      <w:pPr>
        <w:spacing w:after="100" w:line="360" w:lineRule="auto" w:before="0"/>
      </w:pPr>
      <w:r>
        <w:rPr>
          <w:b w:val="0"/>
        </w:rPr>
        <w:t>78. Choose appropriate prepositions to fill in the blanks. He is indebted ______ his friend ______ a large sum.</w:t>
      </w:r>
    </w:p>
    <w:p>
      <w:pPr>
        <w:spacing w:before="0"/>
      </w:pPr>
      <w:r>
        <w:rPr>
          <w:b w:val="0"/>
        </w:rPr>
      </w:r>
    </w:p>
    <w:p>
      <w:pPr>
        <w:spacing w:after="100" w:before="0"/>
      </w:pPr>
      <w:r>
        <w:rPr>
          <w:b w:val="0"/>
        </w:rPr>
        <w:t>A. to, for</w:t>
      </w:r>
    </w:p>
    <w:p>
      <w:pPr>
        <w:spacing w:after="100" w:before="0"/>
      </w:pPr>
      <w:r>
        <w:rPr>
          <w:b w:val="0"/>
        </w:rPr>
        <w:t>B. for, to</w:t>
      </w:r>
    </w:p>
    <w:p>
      <w:pPr>
        <w:spacing w:after="100" w:before="0"/>
      </w:pPr>
      <w:r>
        <w:rPr>
          <w:b w:val="0"/>
        </w:rPr>
        <w:t>C. by, for</w:t>
      </w:r>
    </w:p>
    <w:p>
      <w:pPr>
        <w:spacing w:after="100" w:before="0"/>
      </w:pPr>
      <w:r>
        <w:rPr>
          <w:b w:val="0"/>
        </w:rPr>
        <w:t>D. to,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for. The adjective "indebted" is followed by the preposition "to" when referring to the person to whom the debt is owed and "for" when referring to the amount or the reason for the debt. Therefore, the sentence is: "He is indebted to his friend for a large sum."</w:t>
      </w:r>
    </w:p>
    <w:p>
      <w:pPr>
        <w:spacing w:before="0"/>
      </w:pPr>
      <w:r>
        <w:rPr>
          <w:b w:val="0"/>
        </w:rPr>
      </w:r>
    </w:p>
    <w:p>
      <w:pPr>
        <w:spacing w:after="100" w:line="360" w:lineRule="auto" w:before="0"/>
      </w:pPr>
      <w:r>
        <w:rPr>
          <w:b w:val="0"/>
        </w:rPr>
        <w:t>79. Choose the correct option: He makes vague ____ to Shakespeare being his son.</w:t>
      </w:r>
    </w:p>
    <w:p>
      <w:pPr>
        <w:spacing w:before="0"/>
      </w:pPr>
      <w:r>
        <w:rPr>
          <w:b w:val="0"/>
        </w:rPr>
      </w:r>
    </w:p>
    <w:p>
      <w:pPr>
        <w:spacing w:after="100" w:before="0"/>
      </w:pPr>
      <w:r>
        <w:rPr>
          <w:b w:val="0"/>
        </w:rPr>
        <w:t>A. claims</w:t>
      </w:r>
    </w:p>
    <w:p>
      <w:pPr>
        <w:spacing w:after="100" w:before="0"/>
      </w:pPr>
      <w:r>
        <w:rPr>
          <w:b w:val="0"/>
        </w:rPr>
        <w:t>B. Illusions</w:t>
      </w:r>
    </w:p>
    <w:p>
      <w:pPr>
        <w:spacing w:after="100" w:before="0"/>
      </w:pPr>
      <w:r>
        <w:rPr>
          <w:b w:val="0"/>
        </w:rPr>
        <w:t>C. allusen</w:t>
      </w:r>
    </w:p>
    <w:p>
      <w:pPr>
        <w:spacing w:after="100" w:before="0"/>
      </w:pPr>
      <w:r>
        <w:rPr>
          <w:b w:val="0"/>
        </w:rPr>
        <w:t>D. allusions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'allusions'. Key Points Correct sentence - He makes vague allusions to Shakespeare being his son.</w:t>
      </w:r>
    </w:p>
    <w:p>
      <w:pPr>
        <w:spacing w:before="0"/>
      </w:pPr>
      <w:r>
        <w:rPr>
          <w:b w:val="0"/>
        </w:rPr>
        <w:t>• Let us look into the meaning of the given options - claims - state or assert that something is the case, typically without providing evidence or proof.</w:t>
      </w:r>
    </w:p>
    <w:p>
      <w:pPr>
        <w:spacing w:before="0"/>
      </w:pPr>
      <w:r>
        <w:rPr>
          <w:b w:val="0"/>
        </w:rPr>
        <w:t>• illusions - a false idea or belief.</w:t>
      </w:r>
    </w:p>
    <w:p>
      <w:pPr>
        <w:spacing w:before="0"/>
      </w:pPr>
      <w:r>
        <w:rPr>
          <w:b w:val="0"/>
        </w:rPr>
        <w:t>• allusen - There is no such word.</w:t>
      </w:r>
    </w:p>
    <w:p>
      <w:pPr>
        <w:spacing w:before="0"/>
      </w:pPr>
      <w:r>
        <w:rPr>
          <w:b w:val="0"/>
        </w:rPr>
        <w:t>• allusions - an expression designed to call something to mind without mentioning it explicitly; an indirect or passing reference.</w:t>
      </w:r>
    </w:p>
    <w:p>
      <w:pPr>
        <w:spacing w:before="0"/>
      </w:pPr>
      <w:r>
        <w:rPr>
          <w:b w:val="0"/>
        </w:rPr>
        <w:t>• The sentence implies that the subject (He) has made reference to Shakespeare being his son in a vague manner or without mentioning it explicitly.</w:t>
      </w:r>
    </w:p>
    <w:p>
      <w:pPr>
        <w:spacing w:before="0"/>
      </w:pPr>
      <w:r>
        <w:rPr>
          <w:b w:val="0"/>
        </w:rPr>
        <w:t>• So, 'allusions' is the correct word for the given blank.</w:t>
      </w:r>
    </w:p>
    <w:p>
      <w:pPr>
        <w:spacing w:before="0"/>
      </w:pPr>
      <w:r>
        <w:rPr>
          <w:b w:val="0"/>
        </w:rPr>
        <w:t>• Hence, option 4 is the correct answer.</w:t>
      </w:r>
    </w:p>
    <w:p>
      <w:pPr>
        <w:spacing w:before="0"/>
      </w:pPr>
      <w:r>
        <w:rPr>
          <w:b w:val="0"/>
        </w:rPr>
      </w:r>
    </w:p>
    <w:p>
      <w:pPr>
        <w:spacing w:after="100" w:line="360" w:lineRule="auto" w:before="0"/>
      </w:pPr>
      <w:r>
        <w:rPr>
          <w:b w:val="0"/>
        </w:rPr>
        <w:t>80. Find the part of the sentence that contains an error: (1) If one were to examine the original manuscripts of the Enlightenment philosophers, / (2) you would discover that the concepts of individual liberty and social contract / (3) were far more nuanced than the simplified interpretations / (4) that are currently taught in many contemporary political science courses.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you would discover . Key Points Correct sentence: If one were to examine the original manuscripts of the Enlightenment philosophers, one would discover that the concepts of individual liberty and social contract were far more nuanced than the simplified interpretations that are currently taught in many contemporary political science courses. Additional Information</w:t>
      </w:r>
    </w:p>
    <w:p>
      <w:pPr>
        <w:spacing w:before="0"/>
      </w:pPr>
      <w:r>
        <w:rPr>
          <w:b w:val="0"/>
        </w:rPr>
        <w:t>• The given sentence uses a mix of pronouns that are inconsistent with the second conditional structure.</w:t>
      </w:r>
    </w:p>
    <w:p>
      <w:pPr>
        <w:spacing w:before="0"/>
      </w:pPr>
      <w:r>
        <w:rPr>
          <w:b w:val="0"/>
        </w:rPr>
        <w:t>• In the second conditional, the pronoun in the "if" clause must match the pronoun in the result clause.</w:t>
      </w:r>
    </w:p>
    <w:p>
      <w:pPr>
        <w:spacing w:before="0"/>
      </w:pPr>
      <w:r>
        <w:rPr>
          <w:b w:val="0"/>
        </w:rPr>
        <w:t>• The sentence begins with "If one were" but incorrectly shifts to "you would discover." The pronoun "you" should be replaced with "one" for consistency.</w:t>
      </w:r>
    </w:p>
    <w:p>
      <w:pPr>
        <w:spacing w:before="0"/>
      </w:pPr>
      <w:r>
        <w:rPr>
          <w:b w:val="0"/>
        </w:rPr>
        <w:t>• 2nd Conditional Sentence: Structure: If + Past Simple, would + base verb.</w:t>
      </w:r>
    </w:p>
    <w:p>
      <w:pPr>
        <w:spacing w:before="0"/>
      </w:pPr>
      <w:r>
        <w:rPr>
          <w:b w:val="0"/>
        </w:rPr>
        <w:t>• Example: If I were rich, I would buy a mansion.</w:t>
      </w:r>
    </w:p>
    <w:p>
      <w:pPr>
        <w:spacing w:before="0"/>
      </w:pPr>
      <w:r>
        <w:rPr>
          <w:b w:val="0"/>
        </w:rPr>
        <w:t>• Usage: Describes hypothetical or unreal situations in the present or future.</w:t>
      </w:r>
    </w:p>
    <w:p>
      <w:pPr>
        <w:spacing w:before="0"/>
      </w:pPr>
      <w:r>
        <w:rPr>
          <w:b w:val="0"/>
        </w:rPr>
        <w:t>• Importance of Pronoun Consistency: Maintaining the same subject or pronoun throughout the sentence ensures clarity and grammatical correctness.</w:t>
      </w:r>
    </w:p>
    <w:p>
      <w:pPr>
        <w:spacing w:before="0"/>
      </w:pPr>
      <w:r>
        <w:rPr>
          <w:b w:val="0"/>
        </w:rPr>
        <w:t>• Switching pronouns mid-sentence can confuse the reader and disrupt the logical flow of ideas.</w:t>
      </w:r>
    </w:p>
    <w:p>
      <w:pPr>
        <w:spacing w:before="0"/>
      </w:pPr>
      <w:r>
        <w:rPr>
          <w:b w:val="0"/>
        </w:rPr>
      </w:r>
    </w:p>
    <w:p>
      <w:pPr>
        <w:spacing w:after="100" w:line="360" w:lineRule="auto" w:before="0"/>
      </w:pPr>
      <w:r>
        <w:rPr>
          <w:b w:val="0"/>
        </w:rPr>
        <w:t>81. The following question consists of an incomplete sentence. The missing part of the sentence has been split into four parts. All four parts are jumbled up and labelled P, Q, R, S. Arrange the jumbled parts of the sentence and find out which of the four combinations from the given options will correctly complete the sentence. The concept of "choice architecture" suggests that the way in which options are presented to consumers can significantly influence their final decisions _______________________________________________ without overtly restricting the individual’s freedom of choice. P. by exploiting cognitive biases like loss aversion and the status quo effect Q. to steer people toward outcomes that are deemed socially or personally beneficial R. through the strategic placement of "nudges" that subtly alter the decision-making environment S. while maintaining the illusion of total autonomy in a landscape that has been carefully curated to favor specific results</w:t>
      </w:r>
    </w:p>
    <w:p>
      <w:pPr>
        <w:spacing w:before="0"/>
      </w:pPr>
      <w:r>
        <w:rPr>
          <w:b w:val="0"/>
        </w:rPr>
      </w:r>
    </w:p>
    <w:p>
      <w:pPr>
        <w:spacing w:after="100" w:before="0"/>
      </w:pPr>
      <w:r>
        <w:rPr>
          <w:b w:val="0"/>
        </w:rPr>
        <w:t>A. P – Q – R – S</w:t>
      </w:r>
    </w:p>
    <w:p>
      <w:pPr>
        <w:spacing w:after="100" w:before="0"/>
      </w:pPr>
      <w:r>
        <w:rPr>
          <w:b w:val="0"/>
        </w:rPr>
        <w:t>B. R – P – Q – S</w:t>
      </w:r>
    </w:p>
    <w:p>
      <w:pPr>
        <w:spacing w:after="100" w:before="0"/>
      </w:pPr>
      <w:r>
        <w:rPr>
          <w:b w:val="0"/>
        </w:rPr>
        <w:t>C. R – S – P – Q</w:t>
      </w:r>
    </w:p>
    <w:p>
      <w:pPr>
        <w:spacing w:after="100" w:before="0"/>
      </w:pPr>
      <w:r>
        <w:rPr>
          <w:b w:val="0"/>
        </w:rPr>
        <w:t>D. P – R – S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concept of 'choice architecture' suggests that the way in which options are presented to consumers can significantly influence their final decisions through the strategic placement of 'nudges' that subtly alter the decision-making environment, by exploiting cognitive biases like loss aversion and the status quo effect, to steer people toward outcomes that are deemed socially or personally beneficial, while maintaining the illusion of total autonomy in a landscape that has been carefully curated to favor specific results without overtly restricting the individual’s freedom of choice."</w:t>
      </w:r>
    </w:p>
    <w:p>
      <w:pPr>
        <w:spacing w:before="0"/>
      </w:pPr>
      <w:r>
        <w:rPr>
          <w:b w:val="0"/>
        </w:rPr>
        <w:t>• The concept of "choice architecture" revolves around presenting options in a way that influences consumer decisions while maintaining their freedom of choice.</w:t>
      </w:r>
    </w:p>
    <w:p>
      <w:pPr>
        <w:spacing w:before="0"/>
      </w:pPr>
      <w:r>
        <w:rPr>
          <w:b w:val="0"/>
        </w:rPr>
        <w:t>• Sentence R is the first part as it introduces the mechanism through "nudges": "through the strategic placement of 'nudges' that subtly alter the decision-making environment"</w:t>
      </w:r>
    </w:p>
    <w:p>
      <w:pPr>
        <w:spacing w:before="0"/>
      </w:pPr>
      <w:r>
        <w:rPr>
          <w:b w:val="0"/>
        </w:rPr>
        <w:t>• Sentence P follows as it elaborates on the cognitive biases being exploited: "by exploiting cognitive biases like loss aversion and the status quo effect"</w:t>
      </w:r>
    </w:p>
    <w:p>
      <w:pPr>
        <w:spacing w:before="0"/>
      </w:pPr>
      <w:r>
        <w:rPr>
          <w:b w:val="0"/>
        </w:rPr>
        <w:t>• Sentence Q is the third part as it explains the purpose of steering people toward beneficial outcomes: "to steer people toward outcomes that are deemed socially or personally beneficial"</w:t>
      </w:r>
    </w:p>
    <w:p>
      <w:pPr>
        <w:spacing w:before="0"/>
      </w:pPr>
      <w:r>
        <w:rPr>
          <w:b w:val="0"/>
        </w:rPr>
        <w:t>• Sentence S is the fourth as it highlights the illusion of autonomy in a curated environment: "while maintaining the illusion of total autonomy in a landscape that has been carefully curated to favor specific results"</w:t>
      </w:r>
    </w:p>
    <w:p>
      <w:pPr>
        <w:spacing w:before="0"/>
      </w:pPr>
      <w:r>
        <w:rPr>
          <w:b w:val="0"/>
        </w:rPr>
        <w:t>• The correct sequence is R – P – Q – S.</w:t>
      </w:r>
    </w:p>
    <w:p>
      <w:pPr>
        <w:spacing w:before="0"/>
      </w:pPr>
      <w:r>
        <w:rPr>
          <w:b w:val="0"/>
        </w:rPr>
      </w:r>
    </w:p>
    <w:p>
      <w:pPr>
        <w:spacing w:after="100" w:line="360" w:lineRule="auto" w:before="0"/>
      </w:pPr>
      <w:r>
        <w:rPr>
          <w:b w:val="0"/>
        </w:rPr>
        <w:t>82. Direction: Choose the response (1), (2), (3) or (4) which is the most appropriate meaning and mark your response accordingly. Be in the soup</w:t>
      </w:r>
    </w:p>
    <w:p>
      <w:pPr>
        <w:spacing w:before="0"/>
      </w:pPr>
      <w:r>
        <w:rPr>
          <w:b w:val="0"/>
        </w:rPr>
      </w:r>
    </w:p>
    <w:p>
      <w:pPr>
        <w:spacing w:after="100" w:before="0"/>
      </w:pPr>
      <w:r>
        <w:rPr>
          <w:b w:val="0"/>
        </w:rPr>
        <w:t>A. to be in trouble</w:t>
      </w:r>
    </w:p>
    <w:p>
      <w:pPr>
        <w:spacing w:after="100" w:before="0"/>
      </w:pPr>
      <w:r>
        <w:rPr>
          <w:b w:val="0"/>
        </w:rPr>
        <w:t>B. to be very healthy</w:t>
      </w:r>
    </w:p>
    <w:p>
      <w:pPr>
        <w:spacing w:after="100" w:before="0"/>
      </w:pPr>
      <w:r>
        <w:rPr>
          <w:b w:val="0"/>
        </w:rPr>
        <w:t>C. to be good at the workplace</w:t>
      </w:r>
    </w:p>
    <w:p>
      <w:pPr>
        <w:spacing w:after="100" w:before="0"/>
      </w:pPr>
      <w:r>
        <w:rPr>
          <w:b w:val="0"/>
        </w:rPr>
        <w:t>D. to be honest to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"be in the soup" means to be in trouble or difficulty, often due to one's own mistakes or misjudgments. Ex - He'll be in the soup when the truth comes out.</w:t>
      </w:r>
    </w:p>
    <w:p>
      <w:pPr>
        <w:spacing w:before="0"/>
      </w:pPr>
      <w:r>
        <w:rPr>
          <w:b w:val="0"/>
        </w:rPr>
      </w:r>
    </w:p>
    <w:p>
      <w:pPr>
        <w:spacing w:after="100" w:line="360" w:lineRule="auto" w:before="0"/>
      </w:pPr>
      <w:r>
        <w:rPr>
          <w:b w:val="0"/>
        </w:rPr>
        <w:t>83. Directions: In the following question, four sentences are given out of which three sentences are grammatically correct while one is incorrect. Find out which sentence is grammatically incorrect and select the appropriate option.</w:t>
      </w:r>
    </w:p>
    <w:p>
      <w:pPr>
        <w:spacing w:before="0"/>
      </w:pPr>
      <w:r>
        <w:rPr>
          <w:b w:val="0"/>
        </w:rPr>
      </w:r>
    </w:p>
    <w:p>
      <w:pPr>
        <w:spacing w:after="100" w:before="0"/>
      </w:pPr>
      <w:r>
        <w:rPr>
          <w:b w:val="0"/>
        </w:rPr>
        <w:t>A. Numerous studies have shown how a variety of new technologies have altered the way work was performed.</w:t>
      </w:r>
    </w:p>
    <w:p>
      <w:pPr>
        <w:spacing w:after="100" w:before="0"/>
      </w:pPr>
      <w:r>
        <w:rPr>
          <w:b w:val="0"/>
        </w:rPr>
        <w:t>B. Technological change affects more than just productivity, employment, and income inequality.</w:t>
      </w:r>
    </w:p>
    <w:p>
      <w:pPr>
        <w:spacing w:after="100" w:before="0"/>
      </w:pPr>
      <w:r>
        <w:rPr>
          <w:b w:val="0"/>
        </w:rPr>
        <w:t>C. It also creates opportunities for changes in the nature of work itself.</w:t>
      </w:r>
    </w:p>
    <w:p>
      <w:pPr>
        <w:spacing w:after="100" w:before="0"/>
      </w:pPr>
      <w:r>
        <w:rPr>
          <w:b w:val="0"/>
        </w:rPr>
        <w:t>D. The workforce is now more demographically diverse than 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'Numerous studies have shown how a variety of new technologies have altered the way work was performed.' Key Points Hence, the correct answer is option 1. Correct Sentence: Numerous studies have shown how a variety of new technologies have altered the way work is performed.</w:t>
      </w:r>
    </w:p>
    <w:p>
      <w:pPr>
        <w:spacing w:before="0"/>
      </w:pPr>
      <w:r>
        <w:rPr>
          <w:b w:val="0"/>
        </w:rPr>
        <w:t>• The given sentence is in the present simple passive voice, in passive voice, a sentence emphasizes the action or the object of the sentence.</w:t>
      </w:r>
    </w:p>
    <w:p>
      <w:pPr>
        <w:spacing w:before="0"/>
      </w:pPr>
      <w:r>
        <w:rPr>
          <w:b w:val="0"/>
        </w:rPr>
        <w:t>• In the given sentence, 'work' is the subject and 'workers' is the hidden object.</w:t>
      </w:r>
    </w:p>
    <w:p>
      <w:pPr>
        <w:spacing w:before="0"/>
      </w:pPr>
      <w:r>
        <w:rPr>
          <w:b w:val="0"/>
        </w:rPr>
        <w:t>• The given sentence is talking about the effect of new technologies on the daily work performance of the workers.</w:t>
      </w:r>
    </w:p>
    <w:p>
      <w:pPr>
        <w:spacing w:before="0"/>
      </w:pPr>
      <w:r>
        <w:rPr>
          <w:b w:val="0"/>
        </w:rPr>
        <w:t>• The passive format "is + V3 (performed)" should be used in the sentence.</w:t>
      </w:r>
    </w:p>
    <w:p>
      <w:pPr>
        <w:spacing w:before="0"/>
      </w:pPr>
      <w:r>
        <w:rPr>
          <w:b w:val="0"/>
        </w:rPr>
        <w:t>• This is the passive voice rule for the present simple tense.</w:t>
      </w:r>
    </w:p>
    <w:p>
      <w:pPr>
        <w:spacing w:before="0"/>
      </w:pPr>
      <w:r>
        <w:rPr>
          <w:b w:val="0"/>
        </w:rPr>
        <w:t>• The present simple passive voice is formed as ''Subject + is/am/are + V3 + Object.''</w:t>
      </w:r>
    </w:p>
    <w:p>
      <w:pPr>
        <w:spacing w:before="0"/>
      </w:pPr>
      <w:r>
        <w:rPr>
          <w:b w:val="0"/>
        </w:rPr>
      </w:r>
    </w:p>
    <w:p>
      <w:pPr>
        <w:spacing w:after="100" w:line="360" w:lineRule="auto" w:before="0"/>
      </w:pPr>
      <w:r>
        <w:rPr>
          <w:b w:val="0"/>
        </w:rPr>
        <w:t>84. Select the most appropriate meaning of the given idiom. Separate the wheat from the chaff</w:t>
      </w:r>
    </w:p>
    <w:p>
      <w:pPr>
        <w:spacing w:before="0"/>
      </w:pPr>
      <w:r>
        <w:rPr>
          <w:b w:val="0"/>
        </w:rPr>
      </w:r>
    </w:p>
    <w:p>
      <w:pPr>
        <w:spacing w:after="100" w:before="0"/>
      </w:pPr>
      <w:r>
        <w:rPr>
          <w:b w:val="0"/>
        </w:rPr>
        <w:t>A. Cooking food during famine</w:t>
      </w:r>
    </w:p>
    <w:p>
      <w:pPr>
        <w:spacing w:after="100" w:before="0"/>
      </w:pPr>
      <w:r>
        <w:rPr>
          <w:b w:val="0"/>
        </w:rPr>
        <w:t>B. To separate the valuable from the worthless</w:t>
      </w:r>
    </w:p>
    <w:p>
      <w:pPr>
        <w:spacing w:after="100" w:before="0"/>
      </w:pPr>
      <w:r>
        <w:rPr>
          <w:b w:val="0"/>
        </w:rPr>
        <w:t>C. Harvesting crops and cooking them</w:t>
      </w:r>
    </w:p>
    <w:p>
      <w:pPr>
        <w:spacing w:after="100" w:before="0"/>
      </w:pPr>
      <w:r>
        <w:rPr>
          <w:b w:val="0"/>
        </w:rPr>
        <w:t>D. Farming barren lands with little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"separate the wheat from the chaff" means to separate what is valuable or useful from what is worthless or unimportant. For example, when reviewing job applications, the HR manager needs to separate the wheat from the chaff to find the most suitable candidates for the position. Similarly, when analyzing data, one needs to separate the relevant information from the irrelevant to draw meaningful conclusions.</w:t>
      </w:r>
    </w:p>
    <w:p>
      <w:pPr>
        <w:spacing w:before="0"/>
      </w:pPr>
      <w:r>
        <w:rPr>
          <w:b w:val="0"/>
        </w:rPr>
      </w:r>
    </w:p>
    <w:p>
      <w:pPr>
        <w:spacing w:after="100" w:line="360" w:lineRule="auto" w:before="0"/>
      </w:pPr>
      <w:r>
        <w:rPr>
          <w:b w:val="0"/>
        </w:rPr>
        <w:t>85. Direction: Which of the phrase/word from the options given below each sentence should replace the phrase printed in bold letters to make the sentence grammatically correct. If the sentence is correct as it is, mark, No Improvement as the answer. The House that we live in is made from the best quality bricks.</w:t>
      </w:r>
    </w:p>
    <w:p>
      <w:pPr>
        <w:spacing w:before="0"/>
      </w:pPr>
      <w:r>
        <w:rPr>
          <w:b w:val="0"/>
        </w:rPr>
      </w:r>
    </w:p>
    <w:p>
      <w:pPr>
        <w:spacing w:after="100" w:before="0"/>
      </w:pPr>
      <w:r>
        <w:rPr>
          <w:b w:val="0"/>
        </w:rPr>
        <w:t>A. is made of</w:t>
      </w:r>
    </w:p>
    <w:p>
      <w:pPr>
        <w:spacing w:after="100" w:before="0"/>
      </w:pPr>
      <w:r>
        <w:rPr>
          <w:b w:val="0"/>
        </w:rPr>
        <w:t>B. is made by</w:t>
      </w:r>
    </w:p>
    <w:p>
      <w:pPr>
        <w:spacing w:after="100" w:before="0"/>
      </w:pPr>
      <w:r>
        <w:rPr>
          <w:b w:val="0"/>
        </w:rPr>
        <w:t>C. is made up of</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made of'. Key Points The correct sentence is: The House that we live in is made of the best quality bricks.</w:t>
      </w:r>
    </w:p>
    <w:p>
      <w:pPr>
        <w:spacing w:before="0"/>
      </w:pPr>
      <w:r>
        <w:rPr>
          <w:b w:val="0"/>
        </w:rPr>
        <w:t>• "Made of" is used in the sense composed of one material or one thing, when the shape of the material is not changed. A notebook is made of papers.</w:t>
      </w:r>
    </w:p>
    <w:p>
      <w:pPr>
        <w:spacing w:before="0"/>
      </w:pPr>
      <w:r>
        <w:rPr>
          <w:b w:val="0"/>
        </w:rPr>
        <w:t>• A house is made of bricks.</w:t>
      </w:r>
    </w:p>
    <w:p>
      <w:pPr>
        <w:spacing w:before="0"/>
      </w:pPr>
      <w:r>
        <w:rPr>
          <w:b w:val="0"/>
        </w:rPr>
        <w:t>• "Made up of" is used in the sense composed of several things. This machine is made up of several electronics components.</w:t>
      </w:r>
    </w:p>
    <w:p>
      <w:pPr>
        <w:spacing w:before="0"/>
      </w:pPr>
      <w:r>
        <w:rPr>
          <w:b w:val="0"/>
        </w:rPr>
        <w:t>• The board is made up of all the presidents of the world.</w:t>
      </w:r>
    </w:p>
    <w:p>
      <w:pPr>
        <w:spacing w:before="0"/>
      </w:pPr>
      <w:r>
        <w:rPr>
          <w:b w:val="0"/>
        </w:rPr>
        <w:t>• "Make from" is used when the shape of the material has undergone a total change. Butter is made from milk.</w:t>
      </w:r>
    </w:p>
    <w:p>
      <w:pPr>
        <w:spacing w:before="0"/>
      </w:pPr>
      <w:r>
        <w:rPr>
          <w:b w:val="0"/>
        </w:rPr>
        <w:t>• Here, in the sentence bricks mentioned as one material also the shape of the material remains the same after the completion of the house.</w:t>
      </w:r>
    </w:p>
    <w:p>
      <w:pPr>
        <w:spacing w:before="0"/>
      </w:pPr>
      <w:r>
        <w:rPr>
          <w:b w:val="0"/>
        </w:rPr>
        <w:t>• Hence, option 1 is the correct answer.</w:t>
      </w:r>
    </w:p>
    <w:p>
      <w:pPr>
        <w:spacing w:before="0"/>
      </w:pPr>
      <w:r>
        <w:rPr>
          <w:b w:val="0"/>
        </w:rPr>
      </w:r>
    </w:p>
    <w:p>
      <w:pPr>
        <w:spacing w:after="100" w:line="360" w:lineRule="auto" w:before="0"/>
      </w:pPr>
      <w:r>
        <w:rPr>
          <w:b w:val="0"/>
        </w:rPr>
        <w:t>86. Choose the correctly spelt word from the following options.</w:t>
      </w:r>
    </w:p>
    <w:p>
      <w:pPr>
        <w:spacing w:before="0"/>
      </w:pPr>
      <w:r>
        <w:rPr>
          <w:b w:val="0"/>
        </w:rPr>
      </w:r>
    </w:p>
    <w:p>
      <w:pPr>
        <w:spacing w:after="100" w:before="0"/>
      </w:pPr>
      <w:r>
        <w:rPr>
          <w:b w:val="0"/>
        </w:rPr>
        <w:t>A. vacuum</w:t>
      </w:r>
    </w:p>
    <w:p>
      <w:pPr>
        <w:spacing w:after="100" w:before="0"/>
      </w:pPr>
      <w:r>
        <w:rPr>
          <w:b w:val="0"/>
        </w:rPr>
        <w:t>B. vaccum</w:t>
      </w:r>
    </w:p>
    <w:p>
      <w:pPr>
        <w:spacing w:after="100" w:before="0"/>
      </w:pPr>
      <w:r>
        <w:rPr>
          <w:b w:val="0"/>
        </w:rPr>
        <w:t>C. vaccuum</w:t>
      </w:r>
    </w:p>
    <w:p>
      <w:pPr>
        <w:spacing w:after="100" w:before="0"/>
      </w:pPr>
      <w:r>
        <w:rPr>
          <w:b w:val="0"/>
        </w:rPr>
        <w:t>D. vacume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incorrectly spelt word provided is "vaccum".</w:t>
      </w:r>
    </w:p>
    <w:p>
      <w:pPr>
        <w:spacing w:before="0"/>
      </w:pPr>
      <w:r>
        <w:rPr>
          <w:b w:val="0"/>
        </w:rPr>
        <w:t>• The incorrectly spelt word provided is "vaccum" which is missing one 'u'.</w:t>
      </w:r>
    </w:p>
    <w:p>
      <w:pPr>
        <w:spacing w:before="0"/>
      </w:pPr>
      <w:r>
        <w:rPr>
          <w:b w:val="0"/>
        </w:rPr>
        <w:t>• Example: I need to vaccum the carpet. (मुझे कालीन को वैक्यूम करने की आवश्यकता है।)</w:t>
      </w:r>
    </w:p>
    <w:p>
      <w:pPr>
        <w:spacing w:before="0"/>
      </w:pPr>
      <w:r>
        <w:rPr>
          <w:b w:val="0"/>
        </w:rPr>
        <w:t>• The correct spelling is "vacuum" which means a space entirely devoid of matter. (शून्य स्थान, निर्वात)</w:t>
      </w:r>
    </w:p>
    <w:p>
      <w:pPr>
        <w:spacing w:before="0"/>
      </w:pPr>
      <w:r>
        <w:rPr>
          <w:b w:val="0"/>
        </w:rPr>
        <w:t>• Example: The vacuum of space has no air. (अंतरिक्ष के निर्वात में हवा नहीं है।)</w:t>
      </w:r>
    </w:p>
    <w:p>
      <w:pPr>
        <w:spacing w:before="0"/>
      </w:pPr>
      <w:r>
        <w:rPr>
          <w:b w:val="0"/>
        </w:rPr>
        <w:t>• vaccum (वैकुम) - This is an incorrect spelling of vacuum.</w:t>
      </w:r>
    </w:p>
    <w:p>
      <w:pPr>
        <w:spacing w:before="0"/>
      </w:pPr>
      <w:r>
        <w:rPr>
          <w:b w:val="0"/>
        </w:rPr>
        <w:t>• vaccuum (वैक्यूम) - This is an incorrect spelling of vacuum with an extra 'u'.</w:t>
      </w:r>
    </w:p>
    <w:p>
      <w:pPr>
        <w:spacing w:before="0"/>
      </w:pPr>
      <w:r>
        <w:rPr>
          <w:b w:val="0"/>
        </w:rPr>
        <w:t>• vacume (वैक्यूम) - This is an incorrect spelling of vacuum with a missing 'u' and an 'e' at the end.</w:t>
      </w:r>
    </w:p>
    <w:p>
      <w:pPr>
        <w:spacing w:before="0"/>
      </w:pPr>
      <w:r>
        <w:rPr>
          <w:b w:val="0"/>
        </w:rPr>
      </w:r>
    </w:p>
    <w:p>
      <w:pPr>
        <w:spacing w:after="100" w:line="360" w:lineRule="auto" w:before="0"/>
      </w:pPr>
      <w:r>
        <w:rPr>
          <w:b w:val="0"/>
        </w:rPr>
        <w:t>87. Select the most appropriate option to fill in the blank. Every cloud has a ______ lining.</w:t>
      </w:r>
    </w:p>
    <w:p>
      <w:pPr>
        <w:spacing w:before="0"/>
      </w:pPr>
      <w:r>
        <w:rPr>
          <w:b w:val="0"/>
        </w:rPr>
      </w:r>
    </w:p>
    <w:p>
      <w:pPr>
        <w:spacing w:after="100" w:before="0"/>
      </w:pPr>
      <w:r>
        <w:rPr>
          <w:b w:val="0"/>
        </w:rPr>
        <w:t>A. diffused</w:t>
      </w:r>
    </w:p>
    <w:p>
      <w:pPr>
        <w:spacing w:after="100" w:before="0"/>
      </w:pPr>
      <w:r>
        <w:rPr>
          <w:b w:val="0"/>
        </w:rPr>
        <w:t>B. silver</w:t>
      </w:r>
    </w:p>
    <w:p>
      <w:pPr>
        <w:spacing w:after="100" w:before="0"/>
      </w:pPr>
      <w:r>
        <w:rPr>
          <w:b w:val="0"/>
        </w:rPr>
        <w:t>C. blue</w:t>
      </w:r>
    </w:p>
    <w:p>
      <w:pPr>
        <w:spacing w:after="100" w:before="0"/>
      </w:pPr>
      <w:r>
        <w:rPr>
          <w:b w:val="0"/>
        </w:rPr>
        <w:t>D. grey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"silver". Key Points Additional Information</w:t>
      </w:r>
    </w:p>
    <w:p>
      <w:pPr>
        <w:spacing w:before="0"/>
      </w:pPr>
      <w:r>
        <w:rPr>
          <w:b w:val="0"/>
        </w:rPr>
        <w:t>• The phrase "Every cloud has a silver lining" is a commonly used idiom in the English language.</w:t>
      </w:r>
    </w:p>
    <w:p>
      <w:pPr>
        <w:spacing w:before="0"/>
      </w:pPr>
      <w:r>
        <w:rPr>
          <w:b w:val="0"/>
        </w:rPr>
        <w:t>• This idiom means that every difficult or sad situation has a comforting or more hopeful aspect, even though this may not be immediately apparent.</w:t>
      </w:r>
    </w:p>
    <w:p>
      <w:pPr>
        <w:spacing w:before="0"/>
      </w:pPr>
      <w:r>
        <w:rPr>
          <w:b w:val="0"/>
        </w:rPr>
        <w:t>• The word "silver" specifically relates to the idiom and its intended meaning of finding hope or positive aspects in tough situations.</w:t>
      </w:r>
    </w:p>
    <w:p>
      <w:pPr>
        <w:spacing w:before="0"/>
      </w:pPr>
      <w:r>
        <w:rPr>
          <w:b w:val="0"/>
        </w:rPr>
        <w:t>• Other options like "diffused," "blue," and "grey" do not fit into this idiom or carry the same meaning of optimism in the face of adversity.</w:t>
      </w:r>
    </w:p>
    <w:p>
      <w:pPr>
        <w:spacing w:before="0"/>
      </w:pPr>
      <w:r>
        <w:rPr>
          <w:b w:val="0"/>
        </w:rPr>
        <w:t>• Therefore, the correct answer is "Option 2".</w:t>
      </w:r>
    </w:p>
    <w:p>
      <w:pPr>
        <w:spacing w:before="0"/>
      </w:pPr>
      <w:r>
        <w:rPr>
          <w:b w:val="0"/>
        </w:rPr>
        <w:t>• "Diffused" means spread out over a large area; not concentrated, which doesn't fit the structure of the idiom.</w:t>
      </w:r>
    </w:p>
    <w:p>
      <w:pPr>
        <w:spacing w:before="0"/>
      </w:pPr>
      <w:r>
        <w:rPr>
          <w:b w:val="0"/>
        </w:rPr>
        <w:t>• "Blue" often symbolizes sadness or depression in English, which contradicts the optimistic theme of the idiom.</w:t>
      </w:r>
    </w:p>
    <w:p>
      <w:pPr>
        <w:spacing w:before="0"/>
      </w:pPr>
      <w:r>
        <w:rPr>
          <w:b w:val="0"/>
        </w:rPr>
        <w:t>• "Grey" could imply something dull or lacking in comfort, which again does not align with the hopeful message of the saying.</w:t>
      </w:r>
    </w:p>
    <w:p>
      <w:pPr>
        <w:spacing w:before="0"/>
      </w:pPr>
      <w:r>
        <w:rPr>
          <w:b w:val="0"/>
        </w:rPr>
      </w:r>
    </w:p>
    <w:p>
      <w:pPr>
        <w:spacing w:after="100" w:line="360" w:lineRule="auto" w:before="0"/>
      </w:pPr>
      <w:r>
        <w:rPr>
          <w:b w:val="0"/>
        </w:rPr>
        <w:t>88. Parts of the following sentence have been given as options. Select the option that contains an error. People who have overcome personal challenges can inspire others to do same.</w:t>
      </w:r>
    </w:p>
    <w:p>
      <w:pPr>
        <w:spacing w:before="0"/>
      </w:pPr>
      <w:r>
        <w:rPr>
          <w:b w:val="0"/>
        </w:rPr>
      </w:r>
    </w:p>
    <w:p>
      <w:pPr>
        <w:spacing w:after="100" w:before="0"/>
      </w:pPr>
      <w:r>
        <w:rPr>
          <w:b w:val="0"/>
        </w:rPr>
        <w:t>A. to do same.</w:t>
      </w:r>
    </w:p>
    <w:p>
      <w:pPr>
        <w:spacing w:after="100" w:before="0"/>
      </w:pPr>
      <w:r>
        <w:rPr>
          <w:b w:val="0"/>
        </w:rPr>
        <w:t>B. overcome personal challenges</w:t>
      </w:r>
    </w:p>
    <w:p>
      <w:pPr>
        <w:spacing w:after="100" w:before="0"/>
      </w:pPr>
      <w:r>
        <w:rPr>
          <w:b w:val="0"/>
        </w:rPr>
        <w:t>C. can inspire others</w:t>
      </w:r>
    </w:p>
    <w:p>
      <w:pPr>
        <w:spacing w:after="100" w:before="0"/>
      </w:pPr>
      <w:r>
        <w:rPr>
          <w:b w:val="0"/>
        </w:rPr>
        <w:t>D. People who have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do same." The phrase lacks the article "the" before "same." It should be "to do the same" to follow proper grammatical structure.</w:t>
      </w:r>
    </w:p>
    <w:p>
      <w:pPr>
        <w:spacing w:before="0"/>
      </w:pPr>
      <w:r>
        <w:rPr>
          <w:b w:val="0"/>
        </w:rPr>
      </w:r>
    </w:p>
    <w:p>
      <w:pPr>
        <w:spacing w:after="100" w:line="360" w:lineRule="auto" w:before="0"/>
      </w:pPr>
      <w:r>
        <w:rPr>
          <w:b w:val="0"/>
        </w:rPr>
        <w:t>89. Select the INCORRECTLY spelt word.</w:t>
      </w:r>
    </w:p>
    <w:p>
      <w:pPr>
        <w:spacing w:before="0"/>
      </w:pPr>
      <w:r>
        <w:rPr>
          <w:b w:val="0"/>
        </w:rPr>
      </w:r>
    </w:p>
    <w:p>
      <w:pPr>
        <w:spacing w:after="100" w:before="0"/>
      </w:pPr>
      <w:r>
        <w:rPr>
          <w:b w:val="0"/>
        </w:rPr>
        <w:t>A. Professional</w:t>
      </w:r>
    </w:p>
    <w:p>
      <w:pPr>
        <w:spacing w:after="100" w:before="0"/>
      </w:pPr>
      <w:r>
        <w:rPr>
          <w:b w:val="0"/>
        </w:rPr>
        <w:t>B. Combat</w:t>
      </w:r>
    </w:p>
    <w:p>
      <w:pPr>
        <w:spacing w:after="100" w:before="0"/>
      </w:pPr>
      <w:r>
        <w:rPr>
          <w:b w:val="0"/>
        </w:rPr>
        <w:t>C. Immigrete</w:t>
      </w:r>
    </w:p>
    <w:p>
      <w:pPr>
        <w:spacing w:after="100" w:before="0"/>
      </w:pPr>
      <w:r>
        <w:rPr>
          <w:b w:val="0"/>
        </w:rPr>
        <w:t>D. 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Immigrete The correct spelling: Immigrate Meaning: To come to live permanently in a foreign country.</w:t>
      </w:r>
    </w:p>
    <w:p>
      <w:pPr>
        <w:spacing w:before="0"/>
      </w:pPr>
      <w:r>
        <w:rPr>
          <w:b w:val="0"/>
        </w:rPr>
      </w:r>
    </w:p>
    <w:p>
      <w:pPr>
        <w:spacing w:after="100" w:line="360" w:lineRule="auto" w:before="0"/>
      </w:pPr>
      <w:r>
        <w:rPr>
          <w:b w:val="0"/>
        </w:rPr>
        <w:t>90. A sentence has been given in Active/Passive voice. Out of the four alternatives suggested, select the one which best expresses the sentence in Passive/Active voice. Steve Jobs will paint a picture.</w:t>
      </w:r>
    </w:p>
    <w:p>
      <w:pPr>
        <w:spacing w:before="0"/>
      </w:pPr>
      <w:r>
        <w:rPr>
          <w:b w:val="0"/>
        </w:rPr>
      </w:r>
    </w:p>
    <w:p>
      <w:pPr>
        <w:spacing w:after="100" w:before="0"/>
      </w:pPr>
      <w:r>
        <w:rPr>
          <w:b w:val="0"/>
        </w:rPr>
        <w:t>A. A picture may be painted by Steve Jobs.</w:t>
      </w:r>
    </w:p>
    <w:p>
      <w:pPr>
        <w:spacing w:after="100" w:before="0"/>
      </w:pPr>
      <w:r>
        <w:rPr>
          <w:b w:val="0"/>
        </w:rPr>
        <w:t>B. A picture would be painted by Steve Jobs.</w:t>
      </w:r>
    </w:p>
    <w:p>
      <w:pPr>
        <w:spacing w:after="100" w:before="0"/>
      </w:pPr>
      <w:r>
        <w:rPr>
          <w:b w:val="0"/>
        </w:rPr>
        <w:t>C. A picture will be painted.</w:t>
      </w:r>
    </w:p>
    <w:p>
      <w:pPr>
        <w:spacing w:after="100" w:before="0"/>
      </w:pPr>
      <w:r>
        <w:rPr>
          <w:b w:val="0"/>
        </w:rPr>
        <w:t>D. A picture will be painted by Steve Jobs.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picture will be painted by Steve Jobs'. Key Points Correct sentence: A picture will be painted by Steve Jobs.</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will + V1 + Object.(Active Voice)</w:t>
      </w:r>
    </w:p>
    <w:p>
      <w:pPr>
        <w:spacing w:before="0"/>
      </w:pPr>
      <w:r>
        <w:rPr>
          <w:b w:val="0"/>
        </w:rPr>
        <w:t>• Subject(objective case) + will/shall + be + V3 + Object (subjective case). (Passive Voice).</w:t>
      </w:r>
    </w:p>
    <w:p>
      <w:pPr>
        <w:spacing w:before="0"/>
      </w:pPr>
      <w:r>
        <w:rPr>
          <w:b w:val="0"/>
        </w:rPr>
        <w:t>• The subject of the given sentence is 'Steve Jobs'.</w:t>
      </w:r>
    </w:p>
    <w:p>
      <w:pPr>
        <w:spacing w:before="0"/>
      </w:pPr>
      <w:r>
        <w:rPr>
          <w:b w:val="0"/>
        </w:rPr>
        <w:t>• The object of the given sentence is 'a picture'.</w:t>
      </w:r>
    </w:p>
    <w:p>
      <w:pPr>
        <w:spacing w:before="0"/>
      </w:pPr>
      <w:r>
        <w:rPr>
          <w:b w:val="0"/>
        </w:rPr>
        <w:t>• The subject will be put in place of the object and the object will be put in place of the subject.</w:t>
      </w:r>
    </w:p>
    <w:p>
      <w:pPr>
        <w:spacing w:before="0"/>
      </w:pPr>
      <w:r>
        <w:rPr>
          <w:b w:val="0"/>
        </w:rPr>
        <w:t>• And 'will paint' will be changed into 'will be painted'.</w:t>
      </w:r>
    </w:p>
    <w:p>
      <w:pPr>
        <w:spacing w:before="0"/>
      </w:pPr>
      <w:r>
        <w:rPr>
          <w:b w:val="0"/>
        </w:rPr>
        <w:t>• Lastly, the preposition 'by' will be added.</w:t>
      </w:r>
    </w:p>
    <w:p>
      <w:pPr>
        <w:spacing w:before="0"/>
      </w:pPr>
      <w:r>
        <w:rPr>
          <w:b w:val="0"/>
        </w:rPr>
      </w:r>
    </w:p>
    <w:p>
      <w:pPr>
        <w:spacing w:after="100" w:line="360" w:lineRule="auto" w:before="0"/>
      </w:pPr>
      <w:r>
        <w:rPr>
          <w:b w:val="0"/>
        </w:rPr>
        <w:t>91. This question consists of a sentence with an underlined word followed by four words/group of words, Select the option that is nearest in meaning to the underlined word and mark your response accordingly. His magnificent voice made the room come alive.</w:t>
      </w:r>
    </w:p>
    <w:p>
      <w:pPr>
        <w:spacing w:before="0"/>
      </w:pPr>
      <w:r>
        <w:rPr>
          <w:b w:val="0"/>
        </w:rPr>
      </w:r>
    </w:p>
    <w:p>
      <w:pPr>
        <w:spacing w:after="100" w:before="0"/>
      </w:pPr>
      <w:r>
        <w:rPr>
          <w:b w:val="0"/>
        </w:rPr>
        <w:t>A. unimpressive</w:t>
      </w:r>
    </w:p>
    <w:p>
      <w:pPr>
        <w:spacing w:after="100" w:before="0"/>
      </w:pPr>
      <w:r>
        <w:rPr>
          <w:b w:val="0"/>
        </w:rPr>
        <w:t>B. inferior</w:t>
      </w:r>
    </w:p>
    <w:p>
      <w:pPr>
        <w:spacing w:after="100" w:before="0"/>
      </w:pPr>
      <w:r>
        <w:rPr>
          <w:b w:val="0"/>
        </w:rPr>
        <w:t>C. regular</w:t>
      </w:r>
    </w:p>
    <w:p>
      <w:pPr>
        <w:spacing w:after="100" w:before="0"/>
      </w:pPr>
      <w:r>
        <w:rPr>
          <w:b w:val="0"/>
        </w:rPr>
        <w:t>D. brilliant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'brilliant' Key Points Thus, option 4 is the correct answer.</w:t>
      </w:r>
    </w:p>
    <w:p>
      <w:pPr>
        <w:spacing w:before="0"/>
      </w:pPr>
      <w:r>
        <w:rPr>
          <w:b w:val="0"/>
        </w:rPr>
        <w:t>• Magnificent means extremely impressive and attractive (अत् यधिक प्रभावशाली और आकर्षक) Example : The ruby watch he wore on his wrist was magnificent.</w:t>
      </w:r>
    </w:p>
    <w:p>
      <w:pPr>
        <w:spacing w:before="0"/>
      </w:pPr>
      <w:r>
        <w:rPr>
          <w:b w:val="0"/>
        </w:rPr>
        <w:t>• Let us take a look at the meanings of the given words : unimpressive : not special in any way Example : The dancers gave an unimpressive performance.</w:t>
      </w:r>
    </w:p>
    <w:p>
      <w:pPr>
        <w:spacing w:before="0"/>
      </w:pPr>
      <w:r>
        <w:rPr>
          <w:b w:val="0"/>
        </w:rPr>
        <w:t>• inferior : low or lower in social position, importance, quality, etc. Example : Don’t let people make you feel inferior.</w:t>
      </w:r>
    </w:p>
    <w:p>
      <w:pPr>
        <w:spacing w:before="0"/>
      </w:pPr>
      <w:r>
        <w:rPr>
          <w:b w:val="0"/>
        </w:rPr>
        <w:t>• regular : done or happening often Example : Accidents are a regular occurrence on this road.</w:t>
      </w:r>
    </w:p>
    <w:p>
      <w:pPr>
        <w:spacing w:before="0"/>
      </w:pPr>
      <w:r>
        <w:rPr>
          <w:b w:val="0"/>
        </w:rPr>
        <w:t>• brilliant : very clever, skillful or successful Example : Edison was a brilliant young scientist.</w:t>
      </w:r>
    </w:p>
    <w:p>
      <w:pPr>
        <w:spacing w:before="0"/>
      </w:pPr>
      <w:r>
        <w:rPr>
          <w:b w:val="0"/>
        </w:rPr>
        <w:t>• From the given meanings it is clear that unimpressive, inferior and regular are not the meanings of the given word.</w:t>
      </w:r>
    </w:p>
    <w:p>
      <w:pPr>
        <w:spacing w:before="0"/>
      </w:pPr>
      <w:r>
        <w:rPr>
          <w:b w:val="0"/>
        </w:rPr>
        <w:t>• Only brilliant is the correct meaning.</w:t>
      </w:r>
    </w:p>
    <w:p>
      <w:pPr>
        <w:spacing w:before="0"/>
      </w:pPr>
      <w:r>
        <w:rPr>
          <w:b w:val="0"/>
        </w:rPr>
      </w:r>
    </w:p>
    <w:p>
      <w:pPr>
        <w:spacing w:after="100" w:line="360" w:lineRule="auto" w:before="0"/>
      </w:pPr>
      <w:r>
        <w:rPr>
          <w:b w:val="0"/>
        </w:rPr>
        <w:t>92. Choose the appropriate option that rewrites the given sentence in active voice. Mr. Stewart was elected Chairman.</w:t>
      </w:r>
    </w:p>
    <w:p>
      <w:pPr>
        <w:spacing w:before="0"/>
      </w:pPr>
      <w:r>
        <w:rPr>
          <w:b w:val="0"/>
        </w:rPr>
      </w:r>
    </w:p>
    <w:p>
      <w:pPr>
        <w:spacing w:after="100" w:before="0"/>
      </w:pPr>
      <w:r>
        <w:rPr>
          <w:b w:val="0"/>
        </w:rPr>
        <w:t>A. Somebody was being elected as Mr. Stewart Chairman.</w:t>
      </w:r>
    </w:p>
    <w:p>
      <w:pPr>
        <w:spacing w:after="100" w:before="0"/>
      </w:pPr>
      <w:r>
        <w:rPr>
          <w:b w:val="0"/>
        </w:rPr>
        <w:t>B. We were electing Mr. Stewart Chairman.</w:t>
      </w:r>
    </w:p>
    <w:p>
      <w:pPr>
        <w:spacing w:after="100" w:before="0"/>
      </w:pPr>
      <w:r>
        <w:rPr>
          <w:b w:val="0"/>
        </w:rPr>
        <w:t>C. Stewart elected the Chairman.</w:t>
      </w:r>
    </w:p>
    <w:p>
      <w:pPr>
        <w:spacing w:after="100" w:before="0"/>
      </w:pPr>
      <w:r>
        <w:rPr>
          <w:b w:val="0"/>
        </w:rPr>
        <w:t>D. We elected Mr. Stewart Chairman.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the voice:</w:t>
      </w:r>
    </w:p>
    <w:p>
      <w:pPr>
        <w:spacing w:before="0"/>
      </w:pPr>
      <w:r>
        <w:rPr>
          <w:b w:val="0"/>
        </w:rPr>
        <w:t>• Find the subject and object of the sentence and exchange their places; make changes in their cases as well if subject and object are pronouns.</w:t>
      </w:r>
    </w:p>
    <w:p>
      <w:pPr>
        <w:spacing w:before="0"/>
      </w:pPr>
      <w:r>
        <w:rPr>
          <w:b w:val="0"/>
        </w:rPr>
        <w:t>• The subject of the passive Mr. Stewart becomes the object of the active voice.</w:t>
      </w:r>
    </w:p>
    <w:p>
      <w:pPr>
        <w:spacing w:before="0"/>
      </w:pPr>
      <w:r>
        <w:rPr>
          <w:b w:val="0"/>
        </w:rPr>
        <w:t>• Now the verb 'was elected' will be converted into 'elected'.</w:t>
      </w:r>
    </w:p>
    <w:p>
      <w:pPr>
        <w:spacing w:before="0"/>
      </w:pPr>
      <w:r>
        <w:rPr>
          <w:b w:val="0"/>
        </w:rPr>
        <w:t>• Add the last line up the remaining part.</w:t>
      </w:r>
    </w:p>
    <w:p>
      <w:pPr>
        <w:spacing w:before="0"/>
      </w:pPr>
      <w:r>
        <w:rPr>
          <w:b w:val="0"/>
        </w:rPr>
        <w:t>• Following these steps, we finally get - "We elected Mr. Stewart Chairman."</w:t>
      </w:r>
    </w:p>
    <w:p>
      <w:pPr>
        <w:spacing w:before="0"/>
      </w:pPr>
      <w:r>
        <w:rPr>
          <w:b w:val="0"/>
        </w:rPr>
      </w:r>
    </w:p>
    <w:p>
      <w:pPr>
        <w:spacing w:after="100" w:line="360" w:lineRule="auto" w:before="0"/>
      </w:pPr>
      <w:r>
        <w:rPr>
          <w:b w:val="0"/>
        </w:rPr>
        <w:t>93. The following question consists of an incomplete sentence. The missing part of the sentence has been split into four parts. All four parts are jumbled up and labelled P, Q, R, S. Arrange the jumbled parts of the sentence and find out which of the four combinations from the given options will correctly complete the sentence. The 19th-century transition from miasma theory to germ theory represented a paradigm shift that fundamentally revolutionized public health _______________________________________________ as the medical community began to prioritize sterilization and vaccination over mere ventilation. P. rather than attributing outbreaks to "foul air" or noxious emanations from decaying organic matter Q. through the pioneering work of figures like Pasteur and Koch whose rigorous experiments dismantled centuries of superstition R. by identifying specific microscopic pathogens as the causative agents of infectious diseases S. effectively shifting the focus of sanitary interventions from vague environmental cleaning to targeted biological neutralization</w:t>
      </w:r>
    </w:p>
    <w:p>
      <w:pPr>
        <w:spacing w:before="0"/>
      </w:pPr>
      <w:r>
        <w:rPr>
          <w:b w:val="0"/>
        </w:rPr>
      </w:r>
    </w:p>
    <w:p>
      <w:pPr>
        <w:spacing w:after="100" w:before="0"/>
      </w:pPr>
      <w:r>
        <w:rPr>
          <w:b w:val="0"/>
        </w:rPr>
        <w:t>A. P – Q – R – S</w:t>
      </w:r>
    </w:p>
    <w:p>
      <w:pPr>
        <w:spacing w:after="100" w:before="0"/>
      </w:pPr>
      <w:r>
        <w:rPr>
          <w:b w:val="0"/>
        </w:rPr>
        <w:t>B. Q – P – R – S</w:t>
      </w:r>
    </w:p>
    <w:p>
      <w:pPr>
        <w:spacing w:after="100" w:before="0"/>
      </w:pPr>
      <w:r>
        <w:rPr>
          <w:b w:val="0"/>
        </w:rPr>
        <w:t>C. R – P – Q – S</w:t>
      </w:r>
    </w:p>
    <w:p>
      <w:pPr>
        <w:spacing w:after="100" w:before="0"/>
      </w:pPr>
      <w:r>
        <w:rPr>
          <w:b w:val="0"/>
        </w:rPr>
        <w:t>D. P – R – S –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"The 19th-century transition from miasma theory to germ theory represented a paradigm shift that fundamentally revolutionized public health by identifying specific microscopic pathogens as the causative agents of infectious diseases rather than attributing outbreaks to 'foul air' or noxious emanations from decaying organic matter, through the pioneering work of figures like Pasteur and Koch whose rigorous experiments dismantled centuries of superstition, effectively shifting the focus of sanitary interventions from vague environmental cleaning to targeted biological neutralization as the medical community began to prioritize sterilization and vaccination over mere ventilation."</w:t>
      </w:r>
    </w:p>
    <w:p>
      <w:pPr>
        <w:spacing w:before="0"/>
      </w:pPr>
      <w:r>
        <w:rPr>
          <w:b w:val="0"/>
        </w:rPr>
        <w:t>• The question provides an incomplete sentence about the paradigm shift from miasma theory to germ theory in the 19th century.</w:t>
      </w:r>
    </w:p>
    <w:p>
      <w:pPr>
        <w:spacing w:before="0"/>
      </w:pPr>
      <w:r>
        <w:rPr>
          <w:b w:val="0"/>
        </w:rPr>
        <w:t>• Sentence R comes first as it introduces the scientific foundation of germ theory by identifying pathogens: "by identifying specific microscopic pathogens as the causative agents of infectious diseases"</w:t>
      </w:r>
    </w:p>
    <w:p>
      <w:pPr>
        <w:spacing w:before="0"/>
      </w:pPr>
      <w:r>
        <w:rPr>
          <w:b w:val="0"/>
        </w:rPr>
        <w:t>• Sentence P follows as it contrasts the new understanding with the old miasma theory: "rather than attributing outbreaks to 'foul air' or noxious emanations from decaying organic matter"</w:t>
      </w:r>
    </w:p>
    <w:p>
      <w:pPr>
        <w:spacing w:before="0"/>
      </w:pPr>
      <w:r>
        <w:rPr>
          <w:b w:val="0"/>
        </w:rPr>
        <w:t>• Sentence Q comes next as it highlights the contributions of key scientists who developed germ theory: "through the pioneering work of figures like Pasteur and Koch whose rigorous experiments dismantled centuries of superstition"</w:t>
      </w:r>
    </w:p>
    <w:p>
      <w:pPr>
        <w:spacing w:before="0"/>
      </w:pPr>
      <w:r>
        <w:rPr>
          <w:b w:val="0"/>
        </w:rPr>
        <w:t>• Sentence S concludes as it explains the practical shift in public health practices: "effectively shifting the focus of sanitary interventions from vague environmental cleaning to targeted biological neutralization"</w:t>
      </w:r>
    </w:p>
    <w:p>
      <w:pPr>
        <w:spacing w:before="0"/>
      </w:pPr>
      <w:r>
        <w:rPr>
          <w:b w:val="0"/>
        </w:rPr>
        <w:t>• The correct sequence is R-P-Q-S.</w:t>
      </w:r>
    </w:p>
    <w:p>
      <w:pPr>
        <w:spacing w:before="0"/>
      </w:pPr>
      <w:r>
        <w:rPr>
          <w:b w:val="0"/>
        </w:rPr>
      </w:r>
    </w:p>
    <w:p>
      <w:pPr>
        <w:spacing w:after="100" w:line="360" w:lineRule="auto" w:before="0"/>
      </w:pPr>
      <w:r>
        <w:rPr>
          <w:b w:val="0"/>
        </w:rPr>
        <w:t>94. Select the most appropriate SYNONYM of the given word. PERSPIRE</w:t>
      </w:r>
    </w:p>
    <w:p>
      <w:pPr>
        <w:spacing w:before="0"/>
      </w:pPr>
      <w:r>
        <w:rPr>
          <w:b w:val="0"/>
        </w:rPr>
      </w:r>
    </w:p>
    <w:p>
      <w:pPr>
        <w:spacing w:after="100" w:before="0"/>
      </w:pPr>
      <w:r>
        <w:rPr>
          <w:b w:val="0"/>
        </w:rPr>
        <w:t>A. Sweating</w:t>
      </w:r>
    </w:p>
    <w:p>
      <w:pPr>
        <w:spacing w:after="100" w:before="0"/>
      </w:pPr>
      <w:r>
        <w:rPr>
          <w:b w:val="0"/>
        </w:rPr>
        <w:t>B. Hope</w:t>
      </w:r>
    </w:p>
    <w:p>
      <w:pPr>
        <w:spacing w:after="100" w:before="0"/>
      </w:pPr>
      <w:r>
        <w:rPr>
          <w:b w:val="0"/>
        </w:rPr>
        <w:t>C. Breathe</w:t>
      </w:r>
    </w:p>
    <w:p>
      <w:pPr>
        <w:spacing w:after="100" w:before="0"/>
      </w:pPr>
      <w:r>
        <w:rPr>
          <w:b w:val="0"/>
        </w:rPr>
        <w:t>D.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Sweating. Key Points Therefore, the correct answer is: Option 1) Sweating. Additional Information Here are the other options explained along with their Hindi meanings and example sentences:</w:t>
      </w:r>
    </w:p>
    <w:p>
      <w:pPr>
        <w:spacing w:before="0"/>
      </w:pPr>
      <w:r>
        <w:rPr>
          <w:b w:val="0"/>
        </w:rPr>
        <w:t>• The word "Perspire" means to secrete sweat through the skin, often as a result of heat, physical exertion, or stress. (पसीना आना)</w:t>
      </w:r>
    </w:p>
    <w:p>
      <w:pPr>
        <w:spacing w:before="0"/>
      </w:pPr>
      <w:r>
        <w:rPr>
          <w:b w:val="0"/>
        </w:rPr>
        <w:t>• Example: During the intense workout, she began to perspire heavily.</w:t>
      </w:r>
    </w:p>
    <w:p>
      <w:pPr>
        <w:spacing w:before="0"/>
      </w:pPr>
      <w:r>
        <w:rPr>
          <w:b w:val="0"/>
        </w:rPr>
        <w:t>• "Sweating" is the act of excreting moisture through the skin's pores, typically due to heat or physical activity. (पसीना बहाना)</w:t>
      </w:r>
    </w:p>
    <w:p>
      <w:pPr>
        <w:spacing w:before="0"/>
      </w:pPr>
      <w:r>
        <w:rPr>
          <w:b w:val="0"/>
        </w:rPr>
        <w:t>• Example: The hot summer day made everyone start sweating within minutes.</w:t>
      </w:r>
    </w:p>
    <w:p>
      <w:pPr>
        <w:spacing w:before="0"/>
      </w:pPr>
      <w:r>
        <w:rPr>
          <w:b w:val="0"/>
        </w:rPr>
        <w:t>• Since both "Perspire" and "Sweating" refer to the same action, they are synonyms.</w:t>
      </w:r>
    </w:p>
    <w:p>
      <w:pPr>
        <w:spacing w:before="0"/>
      </w:pPr>
      <w:r>
        <w:rPr>
          <w:b w:val="0"/>
        </w:rPr>
        <w:t>• Hope (आशा): A feeling of expectation and desire for a certain thing to happen. Example: She had hope that the weather would improve before the picnic.</w:t>
      </w:r>
    </w:p>
    <w:p>
      <w:pPr>
        <w:spacing w:before="0"/>
      </w:pPr>
      <w:r>
        <w:rPr>
          <w:b w:val="0"/>
        </w:rPr>
        <w:t>• Breathe (सांस लेना): The process of inhaling and exhaling air to live. Example: He found it difficult to breathe in the smoky room.</w:t>
      </w:r>
    </w:p>
    <w:p>
      <w:pPr>
        <w:spacing w:before="0"/>
      </w:pPr>
      <w:r>
        <w:rPr>
          <w:b w:val="0"/>
        </w:rPr>
        <w:t>• Secret (गुप्त): Something that is kept or meant to be kept unknown or unseen by others. Example: She promised to keep his secret and never tell anyone.</w:t>
      </w:r>
    </w:p>
    <w:p>
      <w:pPr>
        <w:spacing w:before="0"/>
      </w:pPr>
      <w:r>
        <w:rPr>
          <w:b w:val="0"/>
        </w:rPr>
      </w:r>
    </w:p>
    <w:p>
      <w:pPr>
        <w:spacing w:after="100" w:line="360" w:lineRule="auto" w:before="0"/>
      </w:pPr>
      <w:r>
        <w:rPr>
          <w:b w:val="0"/>
        </w:rPr>
        <w:t>95. In the passage, what does "propelled" most nearly mean?</w:t>
      </w:r>
    </w:p>
    <w:p>
      <w:pPr>
        <w:spacing w:before="0"/>
      </w:pPr>
      <w:r>
        <w:rPr>
          <w:b w:val="0"/>
        </w:rPr>
      </w:r>
    </w:p>
    <w:p>
      <w:pPr>
        <w:spacing w:after="100" w:before="0"/>
      </w:pPr>
      <w:r>
        <w:rPr>
          <w:b w:val="0"/>
        </w:rPr>
        <w:t>A. Pushed forward or driven</w:t>
      </w:r>
    </w:p>
    <w:p>
      <w:pPr>
        <w:spacing w:after="100" w:before="0"/>
      </w:pPr>
      <w:r>
        <w:rPr>
          <w:b w:val="0"/>
        </w:rPr>
        <w:t>B. Blocked</w:t>
      </w:r>
    </w:p>
    <w:p>
      <w:pPr>
        <w:spacing w:after="100" w:before="0"/>
      </w:pPr>
      <w:r>
        <w:rPr>
          <w:b w:val="0"/>
        </w:rPr>
        <w:t>C. Rejected</w:t>
      </w:r>
    </w:p>
    <w:p>
      <w:pPr>
        <w:spacing w:after="100" w:before="0"/>
      </w:pPr>
      <w:r>
        <w:rPr>
          <w:b w:val="0"/>
        </w:rPr>
        <w:t>D. Stopped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'Pushed forward or driven'. Key Points Therefore, the correct answer is 'Option 1'. Complete Sentence: The expansion of supermarkets and online grocery platforms has further propelled this trend, making RTE meals accessible to urban and semi-urban households alike. Additional Information</w:t>
      </w:r>
    </w:p>
    <w:p>
      <w:pPr>
        <w:spacing w:before="0"/>
      </w:pPr>
      <w:r>
        <w:rPr>
          <w:b w:val="0"/>
        </w:rPr>
        <w:t>• In the passage, "propelled" is used to describe how the expansion of supermarkets and online grocery platforms has influenced the popularity of RTE foods.</w:t>
      </w:r>
    </w:p>
    <w:p>
      <w:pPr>
        <w:spacing w:before="0"/>
      </w:pPr>
      <w:r>
        <w:rPr>
          <w:b w:val="0"/>
        </w:rPr>
        <w:t>• "Propelled" means to push forward, drive, or move something ahead.</w:t>
      </w:r>
    </w:p>
    <w:p>
      <w:pPr>
        <w:spacing w:before="0"/>
      </w:pPr>
      <w:r>
        <w:rPr>
          <w:b w:val="0"/>
        </w:rPr>
        <w:t>• The context is about increasing accessibility and spreading the trend, not blocking or stopping it.</w:t>
      </w:r>
    </w:p>
    <w:p>
      <w:pPr>
        <w:spacing w:before="0"/>
      </w:pPr>
      <w:r>
        <w:rPr>
          <w:b w:val="0"/>
        </w:rPr>
        <w:t>• Other options like "blocked", "rejected", or "stopped" are the opposite of what is meant here.</w:t>
      </w:r>
    </w:p>
    <w:p>
      <w:pPr>
        <w:spacing w:before="0"/>
      </w:pPr>
      <w:r>
        <w:rPr>
          <w:b w:val="0"/>
        </w:rPr>
        <w:t>• "Blocked", "rejected", and "stopped" all imply halting progress, which does not fit the passage's context.</w:t>
      </w:r>
    </w:p>
    <w:p>
      <w:pPr>
        <w:spacing w:before="0"/>
      </w:pPr>
      <w:r>
        <w:rPr>
          <w:b w:val="0"/>
        </w:rPr>
        <w:t>• "Propelled" is the correct choice as it signifies advancement or acceleration.</w:t>
      </w:r>
    </w:p>
    <w:p>
      <w:pPr>
        <w:spacing w:before="0"/>
      </w:pPr>
      <w:r>
        <w:rPr>
          <w:b w:val="0"/>
        </w:rPr>
      </w:r>
    </w:p>
    <w:p>
      <w:pPr>
        <w:spacing w:after="100" w:line="360" w:lineRule="auto" w:before="0"/>
      </w:pPr>
      <w:r>
        <w:rPr>
          <w:b w:val="0"/>
        </w:rPr>
        <w:t>96. The phrase “quick fix” in the passage most nearly means:</w:t>
      </w:r>
    </w:p>
    <w:p>
      <w:pPr>
        <w:spacing w:before="0"/>
      </w:pPr>
      <w:r>
        <w:rPr>
          <w:b w:val="0"/>
        </w:rPr>
      </w:r>
    </w:p>
    <w:p>
      <w:pPr>
        <w:spacing w:after="100" w:before="0"/>
      </w:pPr>
      <w:r>
        <w:rPr>
          <w:b w:val="0"/>
        </w:rPr>
        <w:t>A. A fast and permanent solution</w:t>
      </w:r>
    </w:p>
    <w:p>
      <w:pPr>
        <w:spacing w:after="100" w:before="0"/>
      </w:pPr>
      <w:r>
        <w:rPr>
          <w:b w:val="0"/>
        </w:rPr>
        <w:t>B. A temporary solution that doesn't address the root problem</w:t>
      </w:r>
    </w:p>
    <w:p>
      <w:pPr>
        <w:spacing w:after="100" w:before="0"/>
      </w:pPr>
      <w:r>
        <w:rPr>
          <w:b w:val="0"/>
        </w:rPr>
        <w:t>C. A repair job on machinery</w:t>
      </w:r>
    </w:p>
    <w:p>
      <w:pPr>
        <w:spacing w:after="100" w:before="0"/>
      </w:pPr>
      <w:r>
        <w:rPr>
          <w:b w:val="0"/>
        </w:rPr>
        <w:t>D. An immediate improvement without any drawbacks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temporary solution that doesn't address the root problem'. Key Points Therefore, the correct answer is 'Option 2'. Complete Sentence: The perception that these meals are a "quick fix" often overshadows the importance of fresh, home-cooked food rich in natural nutrients. Additional Information</w:t>
      </w:r>
    </w:p>
    <w:p>
      <w:pPr>
        <w:spacing w:before="0"/>
      </w:pPr>
      <w:r>
        <w:rPr>
          <w:b w:val="0"/>
        </w:rPr>
        <w:t>• In the passage, RTE meals are described as a "quick fix," suggesting they provide instant convenience rather than a lasting solution to healthy eating.</w:t>
      </w:r>
    </w:p>
    <w:p>
      <w:pPr>
        <w:spacing w:before="0"/>
      </w:pPr>
      <w:r>
        <w:rPr>
          <w:b w:val="0"/>
        </w:rPr>
        <w:t>• A "quick fix" is usually something fast and easy, but not a permanent or thorough solution.</w:t>
      </w:r>
    </w:p>
    <w:p>
      <w:pPr>
        <w:spacing w:before="0"/>
      </w:pPr>
      <w:r>
        <w:rPr>
          <w:b w:val="0"/>
        </w:rPr>
        <w:t>• The phrase implies that while convenient, RTE foods do not address the underlying need for nutritious, home-cooked meals.</w:t>
      </w:r>
    </w:p>
    <w:p>
      <w:pPr>
        <w:spacing w:before="0"/>
      </w:pPr>
      <w:r>
        <w:rPr>
          <w:b w:val="0"/>
        </w:rPr>
        <w:t>• Other options, such as a repair job on machinery or a permanent solution, do not fit the context.</w:t>
      </w:r>
    </w:p>
    <w:p>
      <w:pPr>
        <w:spacing w:before="0"/>
      </w:pPr>
      <w:r>
        <w:rPr>
          <w:b w:val="0"/>
        </w:rPr>
        <w:t>• A "quick fix" is generally considered a shortcut or a stopgap measure rather than a comprehensive or lasting solution.</w:t>
      </w:r>
    </w:p>
    <w:p>
      <w:pPr>
        <w:spacing w:before="0"/>
      </w:pPr>
      <w:r>
        <w:rPr>
          <w:b w:val="0"/>
        </w:rPr>
        <w:t>• It does not address the underlying or long-term issues.</w:t>
      </w:r>
    </w:p>
    <w:p>
      <w:pPr>
        <w:spacing w:before="0"/>
      </w:pPr>
      <w:r>
        <w:rPr>
          <w:b w:val="0"/>
        </w:rPr>
      </w:r>
    </w:p>
    <w:p>
      <w:pPr>
        <w:spacing w:after="100" w:line="360" w:lineRule="auto" w:before="0"/>
      </w:pPr>
      <w:r>
        <w:rPr>
          <w:b w:val="0"/>
        </w:rPr>
        <w:t>97. Fill in the blank with appropriate verb form: (3)</w:t>
      </w:r>
    </w:p>
    <w:p>
      <w:pPr>
        <w:spacing w:before="0"/>
      </w:pPr>
      <w:r>
        <w:rPr>
          <w:b w:val="0"/>
        </w:rPr>
      </w:r>
    </w:p>
    <w:p>
      <w:pPr>
        <w:spacing w:after="100" w:before="0"/>
      </w:pPr>
      <w:r>
        <w:rPr>
          <w:b w:val="0"/>
        </w:rPr>
        <w:t>A. Has gained</w:t>
      </w:r>
    </w:p>
    <w:p>
      <w:pPr>
        <w:spacing w:after="100" w:before="0"/>
      </w:pPr>
      <w:r>
        <w:rPr>
          <w:b w:val="0"/>
        </w:rPr>
        <w:t>B. Had gained</w:t>
      </w:r>
    </w:p>
    <w:p>
      <w:pPr>
        <w:spacing w:after="100" w:before="0"/>
      </w:pPr>
      <w:r>
        <w:rPr>
          <w:b w:val="0"/>
        </w:rPr>
        <w:t>C. Were gained</w:t>
      </w:r>
    </w:p>
    <w:p>
      <w:pPr>
        <w:spacing w:after="100" w:before="0"/>
      </w:pPr>
      <w:r>
        <w:rPr>
          <w:b w:val="0"/>
        </w:rPr>
        <w:t>D. Are gained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gained'. Key Points Therefore, the correct answer is 'Option 1'. Complete Sentence: In recent years, ready-to-eat (RTE) food has gained remarkable popularity in India, fuelled by busy lifestyles and rapid urbanization. Additional Information</w:t>
      </w:r>
    </w:p>
    <w:p>
      <w:pPr>
        <w:spacing w:before="0"/>
      </w:pPr>
      <w:r>
        <w:rPr>
          <w:b w:val="0"/>
        </w:rPr>
        <w:t>• The sentence is: "In recent years, ready-to-eat (RTE) food ____(3) remarkable popularity in India..."</w:t>
      </w:r>
    </w:p>
    <w:p>
      <w:pPr>
        <w:spacing w:before="0"/>
      </w:pPr>
      <w:r>
        <w:rPr>
          <w:b w:val="0"/>
        </w:rPr>
        <w:t>• The present perfect tense "has gained" is used to describe an action that began in the past and continues into the present, which matches "in recent years."</w:t>
      </w:r>
    </w:p>
    <w:p>
      <w:pPr>
        <w:spacing w:before="0"/>
      </w:pPr>
      <w:r>
        <w:rPr>
          <w:b w:val="0"/>
        </w:rPr>
        <w:t>• "Had gained" is past perfect, which is not suitable here.</w:t>
      </w:r>
    </w:p>
    <w:p>
      <w:pPr>
        <w:spacing w:before="0"/>
      </w:pPr>
      <w:r>
        <w:rPr>
          <w:b w:val="0"/>
        </w:rPr>
        <w:t>• "Were gained" and "are gained" are grammatically incorrect in this context.</w:t>
      </w:r>
    </w:p>
    <w:p>
      <w:pPr>
        <w:spacing w:before="0"/>
      </w:pPr>
      <w:r>
        <w:rPr>
          <w:b w:val="0"/>
        </w:rPr>
        <w:t>• The present perfect tense ("has gained") connects the recent past with the present.</w:t>
      </w:r>
    </w:p>
    <w:p>
      <w:pPr>
        <w:spacing w:before="0"/>
      </w:pPr>
      <w:r>
        <w:rPr>
          <w:b w:val="0"/>
        </w:rPr>
        <w:t>• Other options do not fit the grammatical structure or meaning required by the sentence.</w:t>
      </w:r>
    </w:p>
    <w:p>
      <w:pPr>
        <w:spacing w:before="0"/>
      </w:pPr>
      <w:r>
        <w:rPr>
          <w:b w:val="0"/>
        </w:rPr>
      </w:r>
    </w:p>
    <w:p>
      <w:pPr>
        <w:spacing w:after="100" w:line="360" w:lineRule="auto" w:before="0"/>
      </w:pPr>
      <w:r>
        <w:rPr>
          <w:b w:val="0"/>
        </w:rPr>
        <w:t>98. Choose the correct preposition: (4)</w:t>
      </w:r>
    </w:p>
    <w:p>
      <w:pPr>
        <w:spacing w:before="0"/>
      </w:pPr>
      <w:r>
        <w:rPr>
          <w:b w:val="0"/>
        </w:rPr>
      </w:r>
    </w:p>
    <w:p>
      <w:pPr>
        <w:spacing w:after="100" w:before="0"/>
      </w:pPr>
      <w:r>
        <w:rPr>
          <w:b w:val="0"/>
        </w:rPr>
        <w:t>A. For</w:t>
      </w:r>
    </w:p>
    <w:p>
      <w:pPr>
        <w:spacing w:after="100" w:before="0"/>
      </w:pPr>
      <w:r>
        <w:rPr>
          <w:b w:val="0"/>
        </w:rPr>
        <w:t>B. By</w:t>
      </w:r>
    </w:p>
    <w:p>
      <w:pPr>
        <w:spacing w:after="100" w:before="0"/>
      </w:pPr>
      <w:r>
        <w:rPr>
          <w:b w:val="0"/>
        </w:rPr>
        <w:t>C. On</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Key Points Therefore, the correct answer is 'Option 4'. Complete Sentence: Marketing strategies also play a significant role in boosting sales. Additional Information</w:t>
      </w:r>
    </w:p>
    <w:p>
      <w:pPr>
        <w:spacing w:before="0"/>
      </w:pPr>
      <w:r>
        <w:rPr>
          <w:b w:val="0"/>
        </w:rPr>
        <w:t>• The blank (4) in the passage appears in the phrase: "play a significant role ____(4) boosting sales."</w:t>
      </w:r>
    </w:p>
    <w:p>
      <w:pPr>
        <w:spacing w:before="0"/>
      </w:pPr>
      <w:r>
        <w:rPr>
          <w:b w:val="0"/>
        </w:rPr>
        <w:t>• The correct preposition to use with "play a role" followed by a gerund is "in."</w:t>
      </w:r>
    </w:p>
    <w:p>
      <w:pPr>
        <w:spacing w:before="0"/>
      </w:pPr>
      <w:r>
        <w:rPr>
          <w:b w:val="0"/>
        </w:rPr>
        <w:t>• "In boosting sales" means being involved in the process of increasing sales.</w:t>
      </w:r>
    </w:p>
    <w:p>
      <w:pPr>
        <w:spacing w:before="0"/>
      </w:pPr>
      <w:r>
        <w:rPr>
          <w:b w:val="0"/>
        </w:rPr>
        <w:t>• Other options ("for," "by," "on") do not fit grammatically with this phrase.</w:t>
      </w:r>
    </w:p>
    <w:p>
      <w:pPr>
        <w:spacing w:before="0"/>
      </w:pPr>
      <w:r>
        <w:rPr>
          <w:b w:val="0"/>
        </w:rPr>
        <w:t>• "In" is the appropriate preposition to use with "play a role in" when followed by a gerund.</w:t>
      </w:r>
    </w:p>
    <w:p>
      <w:pPr>
        <w:spacing w:before="0"/>
      </w:pPr>
      <w:r>
        <w:rPr>
          <w:b w:val="0"/>
        </w:rPr>
        <w:t>• "For," "by," and "on" are incorrect in this context.</w:t>
      </w:r>
    </w:p>
    <w:p>
      <w:pPr>
        <w:spacing w:before="0"/>
      </w:pPr>
      <w:r>
        <w:rPr>
          <w:b w:val="0"/>
        </w:rPr>
      </w:r>
    </w:p>
    <w:p>
      <w:pPr>
        <w:spacing w:after="100" w:line="360" w:lineRule="auto" w:before="0"/>
      </w:pPr>
      <w:r>
        <w:rPr>
          <w:b w:val="0"/>
        </w:rPr>
        <w:t>99. Choose the appropriate word: (5)</w:t>
      </w:r>
    </w:p>
    <w:p>
      <w:pPr>
        <w:spacing w:before="0"/>
      </w:pPr>
      <w:r>
        <w:rPr>
          <w:b w:val="0"/>
        </w:rPr>
      </w:r>
    </w:p>
    <w:p>
      <w:pPr>
        <w:spacing w:after="100" w:before="0"/>
      </w:pPr>
      <w:r>
        <w:rPr>
          <w:b w:val="0"/>
        </w:rPr>
        <w:t>A. Demand</w:t>
      </w:r>
    </w:p>
    <w:p>
      <w:pPr>
        <w:spacing w:after="100" w:before="0"/>
      </w:pPr>
      <w:r>
        <w:rPr>
          <w:b w:val="0"/>
        </w:rPr>
        <w:t>B. Demanding</w:t>
      </w:r>
    </w:p>
    <w:p>
      <w:pPr>
        <w:spacing w:after="100" w:before="0"/>
      </w:pPr>
      <w:r>
        <w:rPr>
          <w:b w:val="0"/>
        </w:rPr>
        <w:t>C. Demands</w:t>
      </w:r>
    </w:p>
    <w:p>
      <w:pPr>
        <w:spacing w:after="100" w:before="0"/>
      </w:pPr>
      <w:r>
        <w:rPr>
          <w:b w:val="0"/>
        </w:rPr>
        <w:t>D. Demanded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'Demanding'. Key Points Therefore, the correct answer is 'Option 2'. Complete Sentence: Still, there is a growing segment of health-conscious buyers demanding low sodium, additive-free options, prompting manufacturers to adapt their offerings. Additional Information</w:t>
      </w:r>
    </w:p>
    <w:p>
      <w:pPr>
        <w:spacing w:before="0"/>
      </w:pPr>
      <w:r>
        <w:rPr>
          <w:b w:val="0"/>
        </w:rPr>
        <w:t>• The sentence in the passage is: "there is a growing segment of health-conscious buyers ____(5) low sodium, additive-free options..."</w:t>
      </w:r>
    </w:p>
    <w:p>
      <w:pPr>
        <w:spacing w:before="0"/>
      </w:pPr>
      <w:r>
        <w:rPr>
          <w:b w:val="0"/>
        </w:rPr>
        <w:t>• Here, "demanding" is used as a present participle to describe buyers—meaning buyers who are asking for or seeking low sodium, additive-free options.</w:t>
      </w:r>
    </w:p>
    <w:p>
      <w:pPr>
        <w:spacing w:before="0"/>
      </w:pPr>
      <w:r>
        <w:rPr>
          <w:b w:val="0"/>
        </w:rPr>
        <w:t>• The phrase "buyers demanding low sodium options" acts as a noun phrase, where "demanding" further describes the buyers.</w:t>
      </w:r>
    </w:p>
    <w:p>
      <w:pPr>
        <w:spacing w:before="0"/>
      </w:pPr>
      <w:r>
        <w:rPr>
          <w:b w:val="0"/>
        </w:rPr>
        <w:t>• Other options ("demand," "demands," "demanded") do not fit the grammatical structure of the sentence as intended in the passage.</w:t>
      </w:r>
    </w:p>
    <w:p>
      <w:pPr>
        <w:spacing w:before="0"/>
      </w:pPr>
      <w:r>
        <w:rPr>
          <w:b w:val="0"/>
        </w:rPr>
        <w:t>• "Demanding" functions as a participle, describing the characteristics of the buyers.</w:t>
      </w:r>
    </w:p>
    <w:p>
      <w:pPr>
        <w:spacing w:before="0"/>
      </w:pPr>
      <w:r>
        <w:rPr>
          <w:b w:val="0"/>
        </w:rPr>
        <w:t>• This structure is common in English, e.g., "students seeking scholarships," "customers requesting refunds," etc.</w:t>
      </w:r>
    </w:p>
    <w:p>
      <w:pPr>
        <w:spacing w:before="0"/>
      </w:pPr>
      <w:r>
        <w:rPr>
          <w:b w:val="0"/>
        </w:rPr>
        <w:t>• The other options would not properly modify "buyers"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