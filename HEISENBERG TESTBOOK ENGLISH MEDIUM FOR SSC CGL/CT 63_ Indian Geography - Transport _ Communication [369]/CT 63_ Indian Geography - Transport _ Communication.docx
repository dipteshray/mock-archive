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Jelep La pass is located in</w:t>
      </w:r>
    </w:p>
    <w:p>
      <w:pPr>
        <w:spacing w:before="0"/>
      </w:pPr>
      <w:r>
        <w:rPr>
          <w:b w:val="0"/>
        </w:rPr>
      </w:r>
    </w:p>
    <w:p>
      <w:pPr>
        <w:spacing w:after="100" w:before="0"/>
      </w:pPr>
      <w:r>
        <w:rPr>
          <w:b w:val="0"/>
        </w:rPr>
        <w:t>A. Punjab Himalaya</w:t>
      </w:r>
    </w:p>
    <w:p>
      <w:pPr>
        <w:spacing w:after="100" w:before="0"/>
      </w:pPr>
      <w:r>
        <w:rPr>
          <w:b w:val="0"/>
        </w:rPr>
        <w:t>B. Sikkim Himalaya</w:t>
      </w:r>
    </w:p>
    <w:p>
      <w:pPr>
        <w:spacing w:after="100" w:before="0"/>
      </w:pPr>
      <w:r>
        <w:rPr>
          <w:b w:val="0"/>
        </w:rPr>
        <w:t>C. Kumaon Himalaya</w:t>
      </w:r>
    </w:p>
    <w:p>
      <w:pPr>
        <w:spacing w:after="100" w:before="0"/>
      </w:pPr>
      <w:r>
        <w:rPr>
          <w:b w:val="0"/>
        </w:rPr>
        <w:t>D. Kashmir Himalaya</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i.e. Sikkim Himalayas. Sikkim Himalayas</w:t>
      </w:r>
    </w:p>
    <w:p>
      <w:pPr>
        <w:spacing w:before="0"/>
      </w:pPr>
      <w:r>
        <w:rPr>
          <w:b w:val="0"/>
        </w:rPr>
        <w:t>• Sikkim Himalayas is a part of Greater Himalayas (also knowns as Himadri).</w:t>
      </w:r>
    </w:p>
    <w:p>
      <w:pPr>
        <w:spacing w:before="0"/>
      </w:pPr>
      <w:r>
        <w:rPr>
          <w:b w:val="0"/>
        </w:rPr>
        <w:t>• The extent of this range is between the Nanga Parbat peak in the west and the Namcha Barwa peak in the east.</w:t>
      </w:r>
    </w:p>
    <w:p>
      <w:pPr>
        <w:spacing w:before="0"/>
      </w:pPr>
      <w:r>
        <w:rPr>
          <w:b w:val="0"/>
        </w:rPr>
        <w:t>• The highest peak of the world Mount Everest is situated in this range.</w:t>
      </w:r>
    </w:p>
    <w:p>
      <w:pPr>
        <w:spacing w:before="0"/>
      </w:pPr>
      <w:r>
        <w:rPr>
          <w:b w:val="0"/>
        </w:rPr>
        <w:t>• Kanchenjunga, Makalu, Dhaulagiri, Annapurna are some of the other peaks which are situated in this Range.</w:t>
      </w:r>
    </w:p>
    <w:p>
      <w:pPr>
        <w:spacing w:before="0"/>
      </w:pPr>
      <w:r>
        <w:rPr>
          <w:b w:val="0"/>
        </w:rPr>
        <w:t>• The Himadri range is snow-covered throughout the year.</w:t>
      </w:r>
    </w:p>
    <w:p>
      <w:pPr>
        <w:spacing w:before="0"/>
      </w:pPr>
      <w:r>
        <w:rPr>
          <w:b w:val="0"/>
        </w:rPr>
        <w:t>• That is why there is a large number of glaciers are found in this range.</w:t>
      </w:r>
    </w:p>
    <w:p>
      <w:pPr>
        <w:spacing w:before="0"/>
      </w:pPr>
      <w:r>
        <w:rPr>
          <w:b w:val="0"/>
        </w:rPr>
        <w:t>• Greater Himalayas has many passes like Zojila, Shipkila, Lipulekh, Nathula and Jelep-La etc</w:t>
      </w:r>
    </w:p>
    <w:p>
      <w:pPr>
        <w:spacing w:before="0"/>
      </w:pPr>
      <w:r>
        <w:rPr>
          <w:b w:val="0"/>
        </w:rPr>
        <w:t>• Jelep-La is a high mountain pass between India and Tibet in Sikkim Himalayas. Hence option 2 is correct.</w:t>
      </w:r>
    </w:p>
    <w:p>
      <w:pPr>
        <w:spacing w:before="0"/>
      </w:pPr>
      <w:r>
        <w:rPr>
          <w:b w:val="0"/>
        </w:rPr>
      </w:r>
    </w:p>
    <w:p>
      <w:pPr>
        <w:spacing w:after="100" w:line="360" w:lineRule="auto" w:before="0"/>
      </w:pPr>
      <w:r>
        <w:rPr>
          <w:b w:val="0"/>
        </w:rPr>
        <w:t>2. Where is the 'Zojila Tunnel Project' located?</w:t>
      </w:r>
    </w:p>
    <w:p>
      <w:pPr>
        <w:spacing w:before="0"/>
      </w:pPr>
      <w:r>
        <w:rPr>
          <w:b w:val="0"/>
        </w:rPr>
      </w:r>
    </w:p>
    <w:p>
      <w:pPr>
        <w:spacing w:after="100" w:before="0"/>
      </w:pPr>
      <w:r>
        <w:rPr>
          <w:b w:val="0"/>
        </w:rPr>
        <w:t>A. Sikkim</w:t>
      </w:r>
    </w:p>
    <w:p>
      <w:pPr>
        <w:spacing w:after="100" w:before="0"/>
      </w:pPr>
      <w:r>
        <w:rPr>
          <w:b w:val="0"/>
        </w:rPr>
        <w:t>B. Uttar Pradesh</w:t>
      </w:r>
    </w:p>
    <w:p>
      <w:pPr>
        <w:spacing w:after="100" w:before="0"/>
      </w:pPr>
      <w:r>
        <w:rPr>
          <w:b w:val="0"/>
        </w:rPr>
        <w:t>C. Odisha</w:t>
      </w:r>
    </w:p>
    <w:p>
      <w:pPr>
        <w:spacing w:after="100" w:before="0"/>
      </w:pPr>
      <w:r>
        <w:rPr>
          <w:b w:val="0"/>
        </w:rPr>
        <w:t>D. Jammu &amp; Kashmir</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Zojila tunnel is one of the longest tunnels in Asia. Zojila Tunnel Project' is located in Jammu &amp; Kashmir. It is a 14.2 km long road tunnel under Zoji La pass in the Himalayas.</w:t>
      </w:r>
    </w:p>
    <w:p>
      <w:pPr>
        <w:spacing w:before="0"/>
      </w:pPr>
      <w:r>
        <w:rPr>
          <w:b w:val="0"/>
        </w:rPr>
      </w:r>
    </w:p>
    <w:p>
      <w:pPr>
        <w:spacing w:after="100" w:line="360" w:lineRule="auto" w:before="0"/>
      </w:pPr>
      <w:r>
        <w:rPr>
          <w:b w:val="0"/>
        </w:rPr>
        <w:t>3. National Waterway-1 is on which water system?</w:t>
      </w:r>
    </w:p>
    <w:p>
      <w:pPr>
        <w:spacing w:before="0"/>
      </w:pPr>
      <w:r>
        <w:rPr>
          <w:b w:val="0"/>
        </w:rPr>
      </w:r>
    </w:p>
    <w:p>
      <w:pPr>
        <w:spacing w:after="100" w:before="0"/>
      </w:pPr>
      <w:r>
        <w:rPr>
          <w:b w:val="0"/>
        </w:rPr>
        <w:t>A. West Coast Canal</w:t>
      </w:r>
    </w:p>
    <w:p>
      <w:pPr>
        <w:spacing w:after="100" w:before="0"/>
      </w:pPr>
      <w:r>
        <w:rPr>
          <w:b w:val="0"/>
        </w:rPr>
        <w:t>B. River Brahmaputra</w:t>
      </w:r>
    </w:p>
    <w:p>
      <w:pPr>
        <w:spacing w:after="100" w:before="0"/>
      </w:pPr>
      <w:r>
        <w:rPr>
          <w:b w:val="0"/>
        </w:rPr>
        <w:t>C. Ganga-Bhagirathi-Hooghly river</w:t>
      </w:r>
    </w:p>
    <w:p>
      <w:pPr>
        <w:spacing w:after="100" w:before="0"/>
      </w:pPr>
      <w:r>
        <w:rPr>
          <w:b w:val="0"/>
        </w:rPr>
        <w:t>D. Sundarbans Waterways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 The National Waterway-1 is also known as Ganga-Bhagirathi-Hooghly rivers system.</w:t>
      </w:r>
    </w:p>
    <w:p>
      <w:pPr>
        <w:spacing w:before="0"/>
      </w:pPr>
      <w:r>
        <w:rPr>
          <w:b w:val="0"/>
        </w:rPr>
        <w:t>• It is a 1620 km long waterway which is the longest waterway in India</w:t>
      </w:r>
    </w:p>
    <w:p>
      <w:pPr>
        <w:spacing w:before="0"/>
      </w:pPr>
      <w:r>
        <w:rPr>
          <w:b w:val="0"/>
        </w:rPr>
        <w:t>• It runs from Haldia Allahabad across the Ganges, Bhagirathi and Hooghly river systems.</w:t>
      </w:r>
    </w:p>
    <w:p>
      <w:pPr>
        <w:spacing w:before="0"/>
      </w:pPr>
      <w:r>
        <w:rPr>
          <w:b w:val="0"/>
        </w:rPr>
        <w:t>• It passes through West Bengal, Jharkhand, Bihar and Uttar Pradesh.</w:t>
      </w:r>
    </w:p>
    <w:p>
      <w:pPr>
        <w:spacing w:before="0"/>
      </w:pPr>
      <w:r>
        <w:rPr>
          <w:b w:val="0"/>
        </w:rPr>
      </w:r>
    </w:p>
    <w:p>
      <w:pPr>
        <w:spacing w:after="100" w:line="360" w:lineRule="auto" w:before="0"/>
      </w:pPr>
      <w:r>
        <w:rPr>
          <w:b w:val="0"/>
        </w:rPr>
        <w:t>4. Which of the following is the largest container port of India?</w:t>
      </w:r>
    </w:p>
    <w:p>
      <w:pPr>
        <w:spacing w:before="0"/>
      </w:pPr>
      <w:r>
        <w:rPr>
          <w:b w:val="0"/>
        </w:rPr>
      </w:r>
    </w:p>
    <w:p>
      <w:pPr>
        <w:spacing w:after="100" w:before="0"/>
      </w:pPr>
      <w:r>
        <w:rPr>
          <w:b w:val="0"/>
        </w:rPr>
        <w:t>A. Ennore Port</w:t>
      </w:r>
    </w:p>
    <w:p>
      <w:pPr>
        <w:spacing w:after="100" w:before="0"/>
      </w:pPr>
      <w:r>
        <w:rPr>
          <w:b w:val="0"/>
        </w:rPr>
        <w:t>B. Jawaharlal Nehru Port</w:t>
      </w:r>
    </w:p>
    <w:p>
      <w:pPr>
        <w:spacing w:after="100" w:before="0"/>
      </w:pPr>
      <w:r>
        <w:rPr>
          <w:b w:val="0"/>
        </w:rPr>
        <w:t>C. Paradip Port</w:t>
      </w:r>
    </w:p>
    <w:p>
      <w:pPr>
        <w:spacing w:after="100" w:before="0"/>
      </w:pPr>
      <w:r>
        <w:rPr>
          <w:b w:val="0"/>
        </w:rPr>
        <w:t>D. Chhatrapati Shivaji Port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Jawaharlal Nehru Port is the largest container port in India. It is located in Navi Mumbai. The port alone handles about 40% of the countries ocean cargo. The port serves as the major cargo hub for Karnataka, Gujarat, Madhya Pradesh, and Maharashtra.</w:t>
      </w:r>
    </w:p>
    <w:p>
      <w:pPr>
        <w:spacing w:before="0"/>
      </w:pPr>
      <w:r>
        <w:rPr>
          <w:b w:val="0"/>
        </w:rPr>
      </w:r>
    </w:p>
    <w:p>
      <w:pPr>
        <w:spacing w:after="100" w:line="360" w:lineRule="auto" w:before="0"/>
      </w:pPr>
      <w:r>
        <w:rPr>
          <w:b w:val="0"/>
        </w:rPr>
        <w:t>5. Which one of the following sea ports has natural harbor?</w:t>
      </w:r>
    </w:p>
    <w:p>
      <w:pPr>
        <w:spacing w:before="0"/>
      </w:pPr>
      <w:r>
        <w:rPr>
          <w:b w:val="0"/>
        </w:rPr>
      </w:r>
    </w:p>
    <w:p>
      <w:pPr>
        <w:spacing w:after="100" w:before="0"/>
      </w:pPr>
      <w:r>
        <w:rPr>
          <w:b w:val="0"/>
        </w:rPr>
        <w:t>A. Chennai</w:t>
      </w:r>
    </w:p>
    <w:p>
      <w:pPr>
        <w:spacing w:after="100" w:before="0"/>
      </w:pPr>
      <w:r>
        <w:rPr>
          <w:b w:val="0"/>
        </w:rPr>
        <w:t>B. Vishakhapatnam</w:t>
      </w:r>
    </w:p>
    <w:p>
      <w:pPr>
        <w:spacing w:after="100" w:before="0"/>
      </w:pPr>
      <w:r>
        <w:rPr>
          <w:b w:val="0"/>
        </w:rPr>
        <w:t>C. Haldia</w:t>
      </w:r>
    </w:p>
    <w:p>
      <w:pPr>
        <w:spacing w:after="100" w:before="0"/>
      </w:pPr>
      <w:r>
        <w:rPr>
          <w:b w:val="0"/>
        </w:rPr>
        <w:t>D. New Tuticorin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Vishakhapatnam. Key Points Additional Information</w:t>
      </w:r>
    </w:p>
    <w:p>
      <w:pPr>
        <w:spacing w:before="0"/>
      </w:pPr>
      <w:r>
        <w:rPr>
          <w:b w:val="0"/>
        </w:rPr>
        <w:t>• Visakhapatnam Port is one of 13 major ports in India and the only major port of Andhra Pradesh. It is a natural port endowed with deepwater basins formed by a high promontory into the sea, known as Dolphin's Nose Hill to the south and Ross Hill to the North of the entrance channel.</w:t>
      </w:r>
    </w:p>
    <w:p>
      <w:pPr>
        <w:spacing w:before="0"/>
      </w:pPr>
      <w:r>
        <w:rPr>
          <w:b w:val="0"/>
        </w:rPr>
        <w:t>• It is a landlocked port on the east coast</w:t>
      </w:r>
    </w:p>
    <w:p>
      <w:pPr>
        <w:spacing w:before="0"/>
      </w:pPr>
      <w:r>
        <w:rPr>
          <w:b w:val="0"/>
        </w:rPr>
        <w:t>• The V.O. Chidambaranar Port Trust, also known as Tuticorin Port, is an artificial port . The all-weather port is also the fourth-largest container terminal facility in India by size.</w:t>
      </w:r>
    </w:p>
    <w:p>
      <w:pPr>
        <w:spacing w:before="0"/>
      </w:pPr>
      <w:r>
        <w:rPr>
          <w:b w:val="0"/>
        </w:rPr>
        <w:t>• It is located in Thoothukudi, Tamil Nadu.</w:t>
      </w:r>
    </w:p>
    <w:p>
      <w:pPr>
        <w:spacing w:before="0"/>
      </w:pPr>
      <w:r>
        <w:rPr>
          <w:b w:val="0"/>
        </w:rPr>
        <w:t>• Chennai Port does not possess a natural harbor because it has neither a rugged sea cost nor any river that makes a mouth here.</w:t>
      </w:r>
    </w:p>
    <w:p>
      <w:pPr>
        <w:spacing w:before="0"/>
      </w:pPr>
      <w:r>
        <w:rPr>
          <w:b w:val="0"/>
        </w:rPr>
        <w:t>• The Kolkata port is the fourth busiest in India, located in West Bengal. This port is known as the “Gateway of Eastern India”, the port manages cargo that arrives from Australia and Southeast Asia. It utilizes two dock systems—Haldia docks and Kolkata docks.</w:t>
      </w:r>
    </w:p>
    <w:p>
      <w:pPr>
        <w:spacing w:before="0"/>
      </w:pPr>
      <w:r>
        <w:rPr>
          <w:b w:val="0"/>
        </w:rPr>
        <w:t>• A natural harbor is a place with deep water that is protected from the most common strong winds and big waves. If the land behind the shore is easily accessible it makes loading and unloading ships easier.</w:t>
      </w:r>
    </w:p>
    <w:p>
      <w:pPr>
        <w:spacing w:before="0"/>
      </w:pPr>
      <w:r>
        <w:rPr>
          <w:b w:val="0"/>
        </w:rPr>
        <w:t>• On the west coast, there are the ports of Mumbai, Kandla, Mangalore, JNPT, Mormugao, and Cochin.</w:t>
      </w:r>
    </w:p>
    <w:p>
      <w:pPr>
        <w:spacing w:before="0"/>
      </w:pPr>
      <w:r>
        <w:rPr>
          <w:b w:val="0"/>
        </w:rPr>
        <w:t>• On the east coast, there are the ports of Chennai, Tuticorin, Visakhapatnam, Paradip, Kolkata, and Ennore.</w:t>
      </w:r>
    </w:p>
    <w:p>
      <w:pPr>
        <w:spacing w:before="0"/>
      </w:pPr>
      <w:r>
        <w:rPr>
          <w:b w:val="0"/>
        </w:rPr>
        <w:t>• In Andaman and Nicobar Islands, there is Port Blair.</w:t>
      </w:r>
    </w:p>
    <w:p>
      <w:pPr>
        <w:spacing w:before="0"/>
      </w:pPr>
      <w:r>
        <w:rPr>
          <w:b w:val="0"/>
        </w:rPr>
        <w:t>• Mumbai is the largest natural port in India.</w:t>
      </w:r>
    </w:p>
    <w:p>
      <w:pPr>
        <w:spacing w:before="0"/>
      </w:pPr>
      <w:r>
        <w:rPr>
          <w:b w:val="0"/>
        </w:rPr>
      </w:r>
    </w:p>
    <w:p>
      <w:pPr>
        <w:spacing w:after="100" w:line="360" w:lineRule="auto" w:before="0"/>
      </w:pPr>
      <w:r>
        <w:rPr>
          <w:b w:val="0"/>
        </w:rPr>
        <w:t>6. NATHULA pass is in ______.</w:t>
      </w:r>
    </w:p>
    <w:p>
      <w:pPr>
        <w:spacing w:before="0"/>
      </w:pPr>
      <w:r>
        <w:rPr>
          <w:b w:val="0"/>
        </w:rPr>
      </w:r>
    </w:p>
    <w:p>
      <w:pPr>
        <w:spacing w:after="100" w:before="0"/>
      </w:pPr>
      <w:r>
        <w:rPr>
          <w:b w:val="0"/>
        </w:rPr>
        <w:t>A. Himachal Pradesh</w:t>
      </w:r>
    </w:p>
    <w:p>
      <w:pPr>
        <w:spacing w:after="100" w:before="0"/>
      </w:pPr>
      <w:r>
        <w:rPr>
          <w:b w:val="0"/>
        </w:rPr>
        <w:t>B. Sikkim</w:t>
      </w:r>
    </w:p>
    <w:p>
      <w:pPr>
        <w:spacing w:after="100" w:before="0"/>
      </w:pPr>
      <w:r>
        <w:rPr>
          <w:b w:val="0"/>
        </w:rPr>
        <w:t>C. Uttarakhand</w:t>
      </w:r>
    </w:p>
    <w:p>
      <w:pPr>
        <w:spacing w:after="100" w:before="0"/>
      </w:pPr>
      <w:r>
        <w:rPr>
          <w:b w:val="0"/>
        </w:rPr>
        <w:t>D. Assam</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Key PointsNATHULA pass: Thus, NATHULA pass is in Sikkim.</w:t>
      </w:r>
    </w:p>
    <w:p>
      <w:pPr>
        <w:spacing w:before="0"/>
      </w:pPr>
      <w:r>
        <w:rPr>
          <w:b w:val="0"/>
        </w:rPr>
        <w:t>• Nathula pass Passes is located in Sikkim.</w:t>
      </w:r>
    </w:p>
    <w:p>
      <w:pPr>
        <w:spacing w:before="0"/>
      </w:pPr>
      <w:r>
        <w:rPr>
          <w:b w:val="0"/>
        </w:rPr>
        <w:t>• Nathu La is a mountain pass in the Himalayas in the East Sikkim district.</w:t>
      </w:r>
    </w:p>
    <w:p>
      <w:pPr>
        <w:spacing w:before="0"/>
      </w:pPr>
      <w:r>
        <w:rPr>
          <w:b w:val="0"/>
        </w:rPr>
        <w:t>• It connects the Indian state of Sikkim with China's Tibet Autonomous Region.</w:t>
      </w:r>
    </w:p>
    <w:p>
      <w:pPr>
        <w:spacing w:before="0"/>
      </w:pPr>
      <w:r>
        <w:rPr>
          <w:b w:val="0"/>
        </w:rPr>
        <w:t>• The pass, at 4,310 m above mean sea level, forms a part of an offshoot of the ancient Tea Horse Road.</w:t>
      </w:r>
    </w:p>
    <w:p>
      <w:pPr>
        <w:spacing w:before="0"/>
      </w:pPr>
      <w:r>
        <w:rPr>
          <w:b w:val="0"/>
        </w:rPr>
        <w:t>• Nathu means "listening ears" and La means "pass" in Tibetan.</w:t>
      </w:r>
    </w:p>
    <w:p>
      <w:pPr>
        <w:spacing w:before="0"/>
      </w:pPr>
      <w:r>
        <w:rPr>
          <w:b w:val="0"/>
        </w:rPr>
        <w:t>• On the Indian side, the pass is 54 km east of Gangtok, the capital of Sikkim.</w:t>
      </w:r>
    </w:p>
    <w:p>
      <w:pPr>
        <w:spacing w:before="0"/>
      </w:pPr>
      <w:r>
        <w:rPr>
          <w:b w:val="0"/>
        </w:rPr>
        <w:t>• Only citizens of India can visit the pass, and then only after obtaining a permit in Gangtok.</w:t>
      </w:r>
    </w:p>
    <w:p>
      <w:pPr>
        <w:spacing w:before="0"/>
      </w:pPr>
      <w:r>
        <w:rPr>
          <w:b w:val="0"/>
        </w:rPr>
        <w:t>• Nathula was Sealed by India after the 1962 Sino-Indian War.</w:t>
      </w:r>
    </w:p>
    <w:p>
      <w:pPr>
        <w:spacing w:before="0"/>
      </w:pPr>
      <w:r>
        <w:rPr>
          <w:b w:val="0"/>
        </w:rPr>
        <w:t>• Nathu La was re-opened in 2006 following numerous bilateral trade agreements.</w:t>
      </w:r>
    </w:p>
    <w:p>
      <w:pPr>
        <w:spacing w:before="0"/>
      </w:pPr>
      <w:r>
        <w:rPr>
          <w:b w:val="0"/>
        </w:rPr>
      </w:r>
    </w:p>
    <w:p>
      <w:pPr>
        <w:spacing w:after="100" w:line="360" w:lineRule="auto" w:before="0"/>
      </w:pPr>
      <w:r>
        <w:rPr>
          <w:b w:val="0"/>
        </w:rPr>
        <w:t>7. Where is the headquarters of East Central Railway?</w:t>
      </w:r>
    </w:p>
    <w:p>
      <w:pPr>
        <w:spacing w:before="0"/>
      </w:pPr>
      <w:r>
        <w:rPr>
          <w:b w:val="0"/>
        </w:rPr>
      </w:r>
    </w:p>
    <w:p>
      <w:pPr>
        <w:spacing w:after="100" w:before="0"/>
      </w:pPr>
      <w:r>
        <w:rPr>
          <w:b w:val="0"/>
        </w:rPr>
        <w:t>A. Sonpur</w:t>
      </w:r>
    </w:p>
    <w:p>
      <w:pPr>
        <w:spacing w:after="100" w:before="0"/>
      </w:pPr>
      <w:r>
        <w:rPr>
          <w:b w:val="0"/>
        </w:rPr>
        <w:t>B. Katihar</w:t>
      </w:r>
    </w:p>
    <w:p>
      <w:pPr>
        <w:spacing w:after="100" w:before="0"/>
      </w:pPr>
      <w:r>
        <w:rPr>
          <w:b w:val="0"/>
        </w:rPr>
        <w:t>C. Hajipur</w:t>
      </w:r>
    </w:p>
    <w:p>
      <w:pPr>
        <w:spacing w:after="100" w:before="0"/>
      </w:pPr>
      <w:r>
        <w:rPr>
          <w:b w:val="0"/>
        </w:rPr>
        <w:t>D. Danapur</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headquarters of East Central Railway is located in Hajipur.</w:t>
      </w:r>
    </w:p>
    <w:p>
      <w:pPr>
        <w:spacing w:before="0"/>
      </w:pPr>
      <w:r>
        <w:rPr>
          <w:b w:val="0"/>
        </w:rPr>
      </w:r>
    </w:p>
    <w:p>
      <w:pPr>
        <w:spacing w:after="100" w:line="360" w:lineRule="auto" w:before="0"/>
      </w:pPr>
      <w:r>
        <w:rPr>
          <w:b w:val="0"/>
        </w:rPr>
        <w:t>8. A ship starts its journey from Kandla port on the west coast of India for Kolkata Port on East Coast. Which among the following is a correct order of the ports of India coming on the way?</w:t>
      </w:r>
    </w:p>
    <w:p>
      <w:pPr>
        <w:spacing w:before="0"/>
      </w:pPr>
      <w:r>
        <w:rPr>
          <w:b w:val="0"/>
        </w:rPr>
      </w:r>
    </w:p>
    <w:p>
      <w:pPr>
        <w:spacing w:after="100" w:before="0"/>
      </w:pPr>
      <w:r>
        <w:rPr>
          <w:b w:val="0"/>
        </w:rPr>
        <w:t>A. Mumbai, Cochin, Tuticorin, Ennore, Paradip</w:t>
      </w:r>
    </w:p>
    <w:p>
      <w:pPr>
        <w:spacing w:after="100" w:before="0"/>
      </w:pPr>
      <w:r>
        <w:rPr>
          <w:b w:val="0"/>
        </w:rPr>
        <w:t>B. Mumbai, Mormugao, Cochin, Ennore, Chennai</w:t>
      </w:r>
    </w:p>
    <w:p>
      <w:pPr>
        <w:spacing w:after="100" w:before="0"/>
      </w:pPr>
      <w:r>
        <w:rPr>
          <w:b w:val="0"/>
        </w:rPr>
        <w:t>C. Mumbai, Tuticorin, Ennore, Chennai, Vishakhapatnam</w:t>
      </w:r>
    </w:p>
    <w:p>
      <w:pPr>
        <w:spacing w:after="100" w:before="0"/>
      </w:pPr>
      <w:r>
        <w:rPr>
          <w:b w:val="0"/>
        </w:rPr>
        <w:t>D. Chennai, Vishakhapatnam, Haldia, Paradip</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order of the ports of India coming on the way for a ship going from Kandla port on the west coast to Kolkata Port on East Coast is - Mumbai, Cochin, Tuticorin, Ennore, Paradip. Important Points Based on the above discussion, we can conclude that the correct order of the ports of India coming on the way for a ship going from Kandla port on the west coast to Kolkata Port on East Coast is - Mumbai, Cochin, Tuticorin, Ennore, Paradip.</w:t>
      </w:r>
    </w:p>
    <w:p>
      <w:pPr>
        <w:spacing w:before="0"/>
      </w:pPr>
      <w:r>
        <w:rPr>
          <w:b w:val="0"/>
        </w:rPr>
        <w:t>• All the major Ports in India are situated in the coastal states of India: Kerala, Karnataka, Maharashtra, Goa, Gujarat, West Bengal, Odisha, Andhra Pradesh, and Tamil Nadu.</w:t>
      </w:r>
    </w:p>
    <w:p>
      <w:pPr>
        <w:spacing w:before="0"/>
      </w:pPr>
      <w:r>
        <w:rPr>
          <w:b w:val="0"/>
        </w:rPr>
        <w:t>• The Sea Ports in India are both government-owned and private.</w:t>
      </w:r>
    </w:p>
    <w:p>
      <w:pPr>
        <w:spacing w:before="0"/>
      </w:pPr>
      <w:r>
        <w:rPr>
          <w:b w:val="0"/>
        </w:rPr>
        <w:t>• There are also classified as Natural ports and Artificial ports of India.</w:t>
      </w:r>
    </w:p>
    <w:p>
      <w:pPr>
        <w:spacing w:before="0"/>
      </w:pPr>
      <w:r>
        <w:rPr>
          <w:b w:val="0"/>
        </w:rPr>
        <w:t>• There are 13 Major Ports in India, out of which 12 ports are government owned while one is a private port.</w:t>
      </w:r>
    </w:p>
    <w:p>
      <w:pPr>
        <w:spacing w:before="0"/>
      </w:pPr>
      <w:r>
        <w:rPr>
          <w:b w:val="0"/>
        </w:rPr>
        <w:t>• Approximately there are 205 minor and intermediate ports.</w:t>
      </w:r>
    </w:p>
    <w:p>
      <w:pPr>
        <w:spacing w:before="0"/>
      </w:pPr>
      <w:r>
        <w:rPr>
          <w:b w:val="0"/>
        </w:rPr>
        <w:t>• If a ship starts its journey from Kandla port on the west coast of India for Kolkata Port on East Coast, then the correct order of the ports of India coming on the way is: Mumbai: It is located in Maharashtra. It is the largest harbor and natural Port In India. It is also the busiest Port in India.</w:t>
      </w:r>
    </w:p>
    <w:p>
      <w:pPr>
        <w:spacing w:before="0"/>
      </w:pPr>
      <w:r>
        <w:rPr>
          <w:b w:val="0"/>
        </w:rPr>
        <w:t>• Cochin: It is located in Kerala. It is the second-largest natural port in India. It is one of the centers for shipbuilding.</w:t>
      </w:r>
    </w:p>
    <w:p>
      <w:pPr>
        <w:spacing w:before="0"/>
      </w:pPr>
      <w:r>
        <w:rPr>
          <w:b w:val="0"/>
        </w:rPr>
        <w:t>• Tuticorin: It is located in Tamil Nadu. This port has been renamed as V.O. Chidambaranar Port. It is an artificial port located in the Gulf of Mannar.</w:t>
      </w:r>
    </w:p>
    <w:p>
      <w:pPr>
        <w:spacing w:before="0"/>
      </w:pPr>
      <w:r>
        <w:rPr>
          <w:b w:val="0"/>
        </w:rPr>
        <w:t>• Ennore: It is located in Tamil Nadu. It is located on the Coromandel Coast about 24 km north of the Chennai Port.</w:t>
      </w:r>
    </w:p>
    <w:p>
      <w:pPr>
        <w:spacing w:before="0"/>
      </w:pPr>
      <w:r>
        <w:rPr>
          <w:b w:val="0"/>
        </w:rPr>
        <w:t>• Paradip: It is located in Odisha. It is the first major port commissioned after Independence. It is located at the confluence of the Mahanadi river and the Bay of Bengal.</w:t>
      </w:r>
    </w:p>
    <w:p>
      <w:pPr>
        <w:spacing w:before="0"/>
      </w:pPr>
      <w:r>
        <w:rPr>
          <w:b w:val="0"/>
        </w:rPr>
      </w:r>
    </w:p>
    <w:p>
      <w:pPr>
        <w:spacing w:after="100" w:line="360" w:lineRule="auto" w:before="0"/>
      </w:pPr>
      <w:r>
        <w:rPr>
          <w:b w:val="0"/>
        </w:rPr>
        <w:t>9. Which states does the east west corridor passes through?</w:t>
      </w:r>
    </w:p>
    <w:p>
      <w:pPr>
        <w:spacing w:before="0"/>
      </w:pPr>
      <w:r>
        <w:rPr>
          <w:b w:val="0"/>
        </w:rPr>
      </w:r>
    </w:p>
    <w:p>
      <w:pPr>
        <w:spacing w:after="100" w:before="0"/>
      </w:pPr>
      <w:r>
        <w:rPr>
          <w:b w:val="0"/>
        </w:rPr>
        <w:t>A. Gujarat-Rajasthan-M.P-U.P-Bihar-W.B-Assam</w:t>
      </w:r>
    </w:p>
    <w:p>
      <w:pPr>
        <w:spacing w:after="100" w:before="0"/>
      </w:pPr>
      <w:r>
        <w:rPr>
          <w:b w:val="0"/>
        </w:rPr>
        <w:t>B. Gujarat-Rajasthan-Delhi-M.P-U.P-Bihar-W.B-Assam</w:t>
      </w:r>
    </w:p>
    <w:p>
      <w:pPr>
        <w:spacing w:after="100" w:before="0"/>
      </w:pPr>
      <w:r>
        <w:rPr>
          <w:b w:val="0"/>
        </w:rPr>
        <w:t>C. Gujarat-Rajasthan-Delhi-Haryana-M.P-U.P-Bihar-W.B-Assam</w:t>
      </w:r>
    </w:p>
    <w:p>
      <w:pPr>
        <w:spacing w:after="100" w:before="0"/>
      </w:pPr>
      <w:r>
        <w:rPr>
          <w:b w:val="0"/>
        </w:rPr>
        <w:t>D. Gujarat-Rajasthan-U.P-Bihar-W.B-Assam</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 The east-west corridor passes through Gujarat-Rajasthan-M.P-U.P-Bihar-W.B-Assam.</w:t>
      </w:r>
    </w:p>
    <w:p>
      <w:pPr>
        <w:spacing w:before="0"/>
      </w:pPr>
      <w:r>
        <w:rPr>
          <w:b w:val="0"/>
        </w:rPr>
        <w:t>• The East-West corridor of the Golden Quadrilateral connects Silchar and Porbandar cities in India.</w:t>
      </w:r>
    </w:p>
    <w:p>
      <w:pPr>
        <w:spacing w:before="0"/>
      </w:pPr>
      <w:r>
        <w:rPr>
          <w:b w:val="0"/>
        </w:rPr>
        <w:t>• The project is managed by the National highways authority of India(NHAI).</w:t>
      </w:r>
    </w:p>
    <w:p>
      <w:pPr>
        <w:spacing w:before="0"/>
      </w:pPr>
      <w:r>
        <w:rPr>
          <w:b w:val="0"/>
        </w:rPr>
        <w:t>• Silchar is a city in Assam.</w:t>
      </w:r>
    </w:p>
    <w:p>
      <w:pPr>
        <w:spacing w:before="0"/>
      </w:pPr>
      <w:r>
        <w:rPr>
          <w:b w:val="0"/>
        </w:rPr>
        <w:t>• Porbandar is a city in Gujarat.</w:t>
      </w:r>
    </w:p>
    <w:p>
      <w:pPr>
        <w:spacing w:before="0"/>
      </w:pPr>
      <w:r>
        <w:rPr>
          <w:b w:val="0"/>
        </w:rPr>
      </w:r>
    </w:p>
    <w:p>
      <w:pPr>
        <w:spacing w:after="100" w:line="360" w:lineRule="auto" w:before="0"/>
      </w:pPr>
      <w:r>
        <w:rPr>
          <w:b w:val="0"/>
        </w:rPr>
        <w:t>10. Which Indian airport is the world’s first fully solar powered airport?</w:t>
      </w:r>
    </w:p>
    <w:p>
      <w:pPr>
        <w:spacing w:before="0"/>
      </w:pPr>
      <w:r>
        <w:rPr>
          <w:b w:val="0"/>
        </w:rPr>
      </w:r>
    </w:p>
    <w:p>
      <w:pPr>
        <w:spacing w:after="100" w:before="0"/>
      </w:pPr>
      <w:r>
        <w:rPr>
          <w:b w:val="0"/>
        </w:rPr>
        <w:t>A. Indira Gandhi International Airport</w:t>
      </w:r>
    </w:p>
    <w:p>
      <w:pPr>
        <w:spacing w:after="100" w:before="0"/>
      </w:pPr>
      <w:r>
        <w:rPr>
          <w:b w:val="0"/>
        </w:rPr>
        <w:t>B. Chennai International Airport</w:t>
      </w:r>
    </w:p>
    <w:p>
      <w:pPr>
        <w:spacing w:after="100" w:before="0"/>
      </w:pPr>
      <w:r>
        <w:rPr>
          <w:b w:val="0"/>
        </w:rPr>
        <w:t>C. Chhatrapati Shivaji International Airport</w:t>
      </w:r>
    </w:p>
    <w:p>
      <w:pPr>
        <w:spacing w:after="100" w:before="0"/>
      </w:pPr>
      <w:r>
        <w:rPr>
          <w:b w:val="0"/>
        </w:rPr>
        <w:t>D. Cochin International Airport</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Cochin International Airport. Key Points Important Points Additional Information</w:t>
      </w:r>
    </w:p>
    <w:p>
      <w:pPr>
        <w:spacing w:before="0"/>
      </w:pPr>
      <w:r>
        <w:rPr>
          <w:b w:val="0"/>
        </w:rPr>
        <w:t>• On March 6, the Cochin International Airport Limited (CIAL) plans to open a 12-megawatt solar power facility at Payyannur in Kerala's Kannur district.</w:t>
      </w:r>
    </w:p>
    <w:p>
      <w:pPr>
        <w:spacing w:before="0"/>
      </w:pPr>
      <w:r>
        <w:rPr>
          <w:b w:val="0"/>
        </w:rPr>
        <w:t>• CIAL will be upgraded from a power-neutral airport to a power-positive airport following the completion of the new solar power plant.</w:t>
      </w:r>
    </w:p>
    <w:p>
      <w:pPr>
        <w:spacing w:before="0"/>
      </w:pPr>
      <w:r>
        <w:rPr>
          <w:b w:val="0"/>
        </w:rPr>
        <w:t>• CIAL was the first airport in the world to be powered entirely by solar energy in 2015.</w:t>
      </w:r>
    </w:p>
    <w:p>
      <w:pPr>
        <w:spacing w:before="0"/>
      </w:pPr>
      <w:r>
        <w:rPr>
          <w:b w:val="0"/>
        </w:rPr>
        <w:t>• The power plant, which is located on a 35-acre plot of ground, has a 12-megawatt capacity and was built using CIAL's terrain-based installation concept, which preserves the area's geographical characteristics without altering the land's gradient.</w:t>
      </w:r>
    </w:p>
    <w:p>
      <w:pPr>
        <w:spacing w:before="0"/>
      </w:pPr>
      <w:r>
        <w:rPr>
          <w:b w:val="0"/>
        </w:rPr>
        <w:t>• In India, Cochin International Airport is the first of its kind to be built using a public-private partnership (PPP) concept.</w:t>
      </w:r>
    </w:p>
    <w:p>
      <w:pPr>
        <w:spacing w:before="0"/>
      </w:pPr>
      <w:r>
        <w:rPr>
          <w:b w:val="0"/>
        </w:rPr>
        <w:t>• Nearly 10,000 non-resident Indians from 32 countries contributed to this effort.</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