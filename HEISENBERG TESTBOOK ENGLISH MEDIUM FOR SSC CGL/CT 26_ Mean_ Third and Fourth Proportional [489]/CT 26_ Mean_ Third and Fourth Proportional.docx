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A is mean proportional of 18 and 8. B is third proportional of 5 and 10. What is the value of (2A + 3B)?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</w:t>
      </w:r>
    </w:p>
    <w:p>
      <w:pPr>
        <w:spacing w:after="100" w:before="0"/>
      </w:pPr>
      <w:r>
        <w:rPr>
          <w:b w:val="0"/>
        </w:rPr>
        <w:t>B. 66</w:t>
      </w:r>
    </w:p>
    <w:p>
      <w:pPr>
        <w:spacing w:after="100" w:before="0"/>
      </w:pPr>
      <w:r>
        <w:rPr>
          <w:b w:val="0"/>
        </w:rPr>
        <w:t>C. 84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Mean Proportional A = √(18 × 8) = √144 = 12 Third Proportional B = (10 × 10) ÷ 5 = 100 ÷ 5 = 20 Required value = 2A + 3B = 2(12) + 3(20) Required value = 24 + 60 = 84 ∴ The correct answer is 84. Alternate Method Given: Numbers for Mean Proportional (A): 18 and 8 Numbers for Third Proportional (B): 5 and 10 Formula Used: Mean Proportional of x and y = √(x × y) Third Proportional of x and y (where x : y = y : z) = y2 ÷ x Calculations: ⇒ A = √(18 × 8) ⇒ A = √144 = 12 ⇒ 5 : 10 :: 10 : B ⇒ 5 ÷ 10 = 10 ÷ B ⇒ B = (10 × 10) ÷ 5 = 20 ⇒ Value = 2A + 3B ⇒ Value = 2(12) + 3(20) ⇒ Value = 24 + 60 = 84 ∴ The correct answer is 84. Additional Information Mean Proportional The mean proportional between two numbers a and b is the square root of their product, expressed as x = √(ab). Third Proportional If three numbers a, b, and c are in continued proportion (a:b = b:c), then c is the third proportional to a and b, where c = b2/a. Fourth Proportional If four numbers a, b, c, and d are in proportion (a:b = c:d), then d is the fourth proportional, calculated as d = (b × c) ÷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(23 - x) is the mean proportional of (28 - x) and (19 - x), then find the value of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mean proportional b between a and c, b2 = a × c. Test the options directly in the equation: (23 − x)2 = (28 − x)(19 − x). If x = 3: (23 − 3)2 = 202 = 400. RHS: (28 − 3)(19 − 3) = 25 × 16 = 400. Since LHS = RHS, x = 3 is correct. ∴ The correct answer is 3. Alternate Method Given: (23 − x) is the mean proportional between (28 − x) and (19 − x). Formula Used: b2 = a × c where b is the mean proportional. ⇒ (23 − x)2 = (28 − x)(19 − x) ⇒ 529 − 46x + x2 = 532 − 19x − 28x + x2 ⇒ 529 − 46x = 532 − 47x ⇒ 47x − 46x = 532 − 529 ⇒ x = 3 ∴ The correct answer is 3. Additional Information Mean Proportional For two numbers a and b, the mean proportional is √(a × b). Third Proportional For two numbers a and b, the third proportional c is given by a/b = b/c ⇒ c = b2/a. Fourth Proportional For numbers a, b, and c, the fourth proportional d satisfies a/b = c/d ⇒ d = (b × c)/a.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is the third proportional of (x2 – y2) and (x – y)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yx - y</w:t>
      </w:r>
    </w:p>
    <w:p>
      <w:pPr>
        <w:spacing w:after="100" w:before="0"/>
      </w:pPr>
      <w:r>
        <w:rPr>
          <w:b w:val="0"/>
        </w:rPr>
        <w:t>B. - yx + y</w:t>
      </w:r>
    </w:p>
    <w:p>
      <w:pPr>
        <w:spacing w:after="100" w:before="0"/>
      </w:pPr>
      <w:r>
        <w:rPr>
          <w:b w:val="0"/>
        </w:rPr>
        <w:t>C. x + y</w:t>
      </w:r>
    </w:p>
    <w:p>
      <w:pPr>
        <w:spacing w:after="100" w:before="0"/>
      </w:pPr>
      <w:r>
        <w:rPr>
          <w:b w:val="0"/>
        </w:rPr>
        <w:t>D. x – 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two numbers a and b, the third proportional is given by b2 ÷ a. Here, a = (x2 − y2) and b = (x − y). Third proportional = (x − y)2 ÷ (x2 − y2) = [(x − y) × (x − y)] ÷ [(x − y) × (x + y)] = (x − y) ÷ (x + y). ∴ The correct answer is (x − y) / (x + y). Alternate Method Given: First number (a) = (x2 − y2) Second number (b) = (x − y) Formula Used: If a, b, c are in continued proportion, then a/b = b/c ⇒ c = b2 / a Algebraic identity: (x2 − y2) = (x − y)(x + y) Calculations: ⇒ Let the third proportional be c. ⇒ (x2 − y2) : (x − y) = (x − y) : c ⇒ c = (x − y)2 / (x2 − y2) ⇒ c = [(x − y) × (x − y)] / [(x − y) × (x + y)] ⇒ c = (x − y) / (x + y) ∴ The correct answer is (x − y) / (x + y). Additional Information Mean Proportional The mean proportional between two numbers a and b is √(a × b). Fourth Proportional For three numbers a, b, and c, the fourth proportional d is calculated as (b × c) / a. Continued Proportion Quantities a, b, c, d are in continued proportion if a/b = b/c = c/d.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product of mean proportion and third proportion between 27 and 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Mean Proportion = √(27 × 3) = √81 = 9 Third Proportion = (3 × 3) ÷ 27 = 9 ÷ 27 = 1/3 Required Product = 9 × 1/3 = 3 ∴ The correct answer is 3. Alternate Method Given: Numbers: a = 27 and b = 3 Formula Used: 1. Mean Proportion (MP) of a and b = √(a × b) 2. Third Proportion (TP) of a and b = b2 ÷ a ⇒ Mean Proportion = √(27 × 3) = √81 = 9 ⇒ Third Proportion = 32 ÷ 27 = 9 ÷ 27 = 1/3 ⇒ Product = 9 × 1/3 ⇒ Product = 3 ∴ The correct answer is 3. Additional Information Mean Proportion The Mean Proportion between two numbers x and y is given by the geometric mean, which is √(x × y). Third Proportion For two numbers a and b, the Third Proportion c is such that a : b = b : c, giving c = b2 ÷ a. Fourth Proportion For three numbers a, b, and c, the Fourth Proportion d is such that a : b = c : d, giving d = (b × c) ÷ a. Continued Proportion Quantities a, b, c, d are in continued proportion if a/b = b/c = c/d.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difference of two numbers such that their mean proportion is 4 and the third proportion be 32.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Let the two numbers be x and y xy = 42 = 16 ⇒ x = 16/y x : y = y : 32 ⇒ x × 32 = y2 ⇒ 16/y × 32 = y2 ⇒ y3 = 16 × 32 ⇒ y = 8 x = 16/8 = 2 y - x = 8 - 2 = 6 Therefore the correct answer is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mean proportion of the 2/3rd of the 10 and 1/5th of the 32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6.02</w:t>
      </w:r>
    </w:p>
    <w:p>
      <w:pPr>
        <w:spacing w:after="100" w:before="0"/>
      </w:pPr>
      <w:r>
        <w:rPr>
          <w:b w:val="0"/>
        </w:rPr>
        <w:t>B. 6.53</w:t>
      </w:r>
    </w:p>
    <w:p>
      <w:pPr>
        <w:spacing w:after="100" w:before="0"/>
      </w:pPr>
      <w:r>
        <w:rPr>
          <w:b w:val="0"/>
        </w:rPr>
        <w:t>C. 6.9</w:t>
      </w:r>
    </w:p>
    <w:p>
      <w:pPr>
        <w:spacing w:after="100" w:before="0"/>
      </w:pPr>
      <w:r>
        <w:rPr>
          <w:b w:val="0"/>
        </w:rPr>
        <w:t>D. 7.3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2/3rd of the 10 = (2/3) × 10 = 6.67 1/5th of the 32 = (1/5) × 32 = 6.4 Mean proportion = √ab = √(6.67 × 6.4) = √42.688 = 6.53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fourth proportional to 10, 12, 15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Fourth proportional of a, b, c = (b × c)/a Calculation: 4th proportional of 10, 12, 15 = (12 × 15)/10 = 18 ∴ The fourth proportional is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x is directly proportional to y and x = 10 when y = 8, then what is the value of x when y = 36?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42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x is directly proportional to y, then x/y = k (constant). k = x/y = 10/8 = 1.25. When y = 36, x = k × y = 1.25 × 36 = 45.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48, x2 and 27 are in proportion,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48, x2 and 27 are in proportion Concept: Mean proportion of a, b and c is b2 = ac Solution: Mean proportion ⇒ (x2)2 = 48 × 27 ⇒ x4 = 1296 ⇒ x = 6 ∴ The value of x is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3, x, 12 and 2x + 7 are in proportion, then 6x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(21/2)</w:t>
      </w:r>
    </w:p>
    <w:p>
      <w:pPr>
        <w:spacing w:after="100" w:before="0"/>
      </w:pPr>
      <w:r>
        <w:rPr>
          <w:b w:val="0"/>
        </w:rPr>
        <w:t>B. 42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(7/2)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3, x, 12 and 2x + 7 are in proportion Concept: If four numbers are in proportion, then the product of the extremes equals the product of the means Solution: ⇒ 3 × (2x + 7) = x × 12 ⇒ 6x + 21 = 12x ⇒ 6x = 21 ⇒ x = 3.5 Therefore, 6x = 21.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