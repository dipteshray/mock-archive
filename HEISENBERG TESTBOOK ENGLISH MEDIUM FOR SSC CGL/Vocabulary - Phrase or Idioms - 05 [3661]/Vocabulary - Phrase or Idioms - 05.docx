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meaning of the given idiom. Out for the count</w:t>
      </w:r>
    </w:p>
    <w:p>
      <w:pPr>
        <w:spacing w:before="0"/>
      </w:pPr>
      <w:r>
        <w:rPr>
          <w:b w:val="0"/>
        </w:rPr>
      </w:r>
    </w:p>
    <w:p>
      <w:pPr>
        <w:spacing w:after="100" w:before="0"/>
      </w:pPr>
      <w:r>
        <w:rPr>
          <w:b w:val="0"/>
        </w:rPr>
        <w:t>A. Very expensive</w:t>
      </w:r>
    </w:p>
    <w:p>
      <w:pPr>
        <w:spacing w:after="100" w:before="0"/>
      </w:pPr>
      <w:r>
        <w:rPr>
          <w:b w:val="0"/>
        </w:rPr>
        <w:t>B. Prepared for battle</w:t>
      </w:r>
    </w:p>
    <w:p>
      <w:pPr>
        <w:spacing w:after="100" w:before="0"/>
      </w:pPr>
      <w:r>
        <w:rPr>
          <w:b w:val="0"/>
        </w:rPr>
        <w:t>C. In a deep, insensible sleep</w:t>
      </w:r>
    </w:p>
    <w:p>
      <w:pPr>
        <w:spacing w:after="100" w:before="0"/>
      </w:pPr>
      <w:r>
        <w:rPr>
          <w:b w:val="0"/>
        </w:rPr>
        <w:t>D. Ready for scrutiny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'Out for the count' means 'unconscious or soundly asleep' (In a deep, insensible sleep). Ex: It looks like Ben's out for the count.</w:t>
      </w:r>
    </w:p>
    <w:p>
      <w:pPr>
        <w:spacing w:before="0"/>
      </w:pPr>
      <w:r>
        <w:rPr>
          <w:b w:val="0"/>
        </w:rPr>
      </w:r>
    </w:p>
    <w:p>
      <w:pPr>
        <w:spacing w:after="100" w:line="360" w:lineRule="auto" w:before="0"/>
      </w:pPr>
      <w:r>
        <w:rPr>
          <w:b w:val="0"/>
        </w:rPr>
        <w:t>2. Select the most appropriate meaning of the given idiom. An eye wash</w:t>
      </w:r>
    </w:p>
    <w:p>
      <w:pPr>
        <w:spacing w:before="0"/>
      </w:pPr>
      <w:r>
        <w:rPr>
          <w:b w:val="0"/>
        </w:rPr>
      </w:r>
    </w:p>
    <w:p>
      <w:pPr>
        <w:spacing w:after="100" w:before="0"/>
      </w:pPr>
      <w:r>
        <w:rPr>
          <w:b w:val="0"/>
        </w:rPr>
        <w:t>A. In writing</w:t>
      </w:r>
    </w:p>
    <w:p>
      <w:pPr>
        <w:spacing w:after="100" w:before="0"/>
      </w:pPr>
      <w:r>
        <w:rPr>
          <w:b w:val="0"/>
        </w:rPr>
        <w:t>B. A pretence</w:t>
      </w:r>
    </w:p>
    <w:p>
      <w:pPr>
        <w:spacing w:after="100" w:before="0"/>
      </w:pPr>
      <w:r>
        <w:rPr>
          <w:b w:val="0"/>
        </w:rPr>
        <w:t>C. Avoid talking</w:t>
      </w:r>
    </w:p>
    <w:p>
      <w:pPr>
        <w:spacing w:after="100" w:before="0"/>
      </w:pPr>
      <w:r>
        <w:rPr>
          <w:b w:val="0"/>
        </w:rPr>
        <w:t>D. A rare event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'An eye wash' means misleading or deceptive statements, actions, or procedures; 'A pretence'. Example: She says she'll quit her job, but we know that's just an eyewash.</w:t>
      </w:r>
    </w:p>
    <w:p>
      <w:pPr>
        <w:spacing w:before="0"/>
      </w:pPr>
      <w:r>
        <w:rPr>
          <w:b w:val="0"/>
        </w:rPr>
      </w:r>
    </w:p>
    <w:p>
      <w:pPr>
        <w:spacing w:after="100" w:line="360" w:lineRule="auto" w:before="0"/>
      </w:pPr>
      <w:r>
        <w:rPr>
          <w:b w:val="0"/>
        </w:rPr>
        <w:t>3. Select the most appropriate meaning of the given idiom. Go bonkers</w:t>
      </w:r>
    </w:p>
    <w:p>
      <w:pPr>
        <w:spacing w:before="0"/>
      </w:pPr>
      <w:r>
        <w:rPr>
          <w:b w:val="0"/>
        </w:rPr>
      </w:r>
    </w:p>
    <w:p>
      <w:pPr>
        <w:spacing w:after="100" w:before="0"/>
      </w:pPr>
      <w:r>
        <w:rPr>
          <w:b w:val="0"/>
        </w:rPr>
        <w:t>A. Become crazy</w:t>
      </w:r>
    </w:p>
    <w:p>
      <w:pPr>
        <w:spacing w:after="100" w:before="0"/>
      </w:pPr>
      <w:r>
        <w:rPr>
          <w:b w:val="0"/>
        </w:rPr>
        <w:t>B. Become wealthy</w:t>
      </w:r>
    </w:p>
    <w:p>
      <w:pPr>
        <w:spacing w:after="100" w:before="0"/>
      </w:pPr>
      <w:r>
        <w:rPr>
          <w:b w:val="0"/>
        </w:rPr>
        <w:t>C. Become selfish</w:t>
      </w:r>
    </w:p>
    <w:p>
      <w:pPr>
        <w:spacing w:after="100" w:before="0"/>
      </w:pPr>
      <w:r>
        <w:rPr>
          <w:b w:val="0"/>
        </w:rPr>
        <w:t>D. Become greedy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Become crazy. Key Points</w:t>
      </w:r>
    </w:p>
    <w:p>
      <w:pPr>
        <w:spacing w:before="0"/>
      </w:pPr>
      <w:r>
        <w:rPr>
          <w:b w:val="0"/>
        </w:rPr>
        <w:t>• Let's look at the meaning of the given idiom:-</w:t>
      </w:r>
    </w:p>
    <w:p>
      <w:pPr>
        <w:spacing w:before="0"/>
      </w:pPr>
      <w:r>
        <w:rPr>
          <w:b w:val="0"/>
        </w:rPr>
        <w:t>• Go bonkers - To be or become wild, restless, irrational, or crazy or to act in such a way. (जंगली, बेचैन, तर्कहीन या पागल होना या इस तरह से कार्य करना) For Example - Don't give the kids too much sugar or they'll end up going bonkers!</w:t>
      </w:r>
    </w:p>
    <w:p>
      <w:pPr>
        <w:spacing w:before="0"/>
      </w:pPr>
      <w:r>
        <w:rPr>
          <w:b w:val="0"/>
        </w:rPr>
        <w:t>• Thus, the correct answer is Option 1.</w:t>
      </w:r>
    </w:p>
    <w:p>
      <w:pPr>
        <w:spacing w:before="0"/>
      </w:pPr>
      <w:r>
        <w:rPr>
          <w:b w:val="0"/>
        </w:rPr>
      </w:r>
    </w:p>
    <w:p>
      <w:pPr>
        <w:spacing w:after="100" w:line="360" w:lineRule="auto" w:before="0"/>
      </w:pPr>
      <w:r>
        <w:rPr>
          <w:b w:val="0"/>
        </w:rPr>
        <w:t>4. Select the most appropriate meaning of the given idiom. Pull someone up</w:t>
      </w:r>
    </w:p>
    <w:p>
      <w:pPr>
        <w:spacing w:before="0"/>
      </w:pPr>
      <w:r>
        <w:rPr>
          <w:b w:val="0"/>
        </w:rPr>
      </w:r>
    </w:p>
    <w:p>
      <w:pPr>
        <w:spacing w:after="100" w:before="0"/>
      </w:pPr>
      <w:r>
        <w:rPr>
          <w:b w:val="0"/>
        </w:rPr>
        <w:t>A. Agree with someone</w:t>
      </w:r>
    </w:p>
    <w:p>
      <w:pPr>
        <w:spacing w:after="100" w:before="0"/>
      </w:pPr>
      <w:r>
        <w:rPr>
          <w:b w:val="0"/>
        </w:rPr>
        <w:t>B. Drag someone</w:t>
      </w:r>
    </w:p>
    <w:p>
      <w:pPr>
        <w:spacing w:after="100" w:before="0"/>
      </w:pPr>
      <w:r>
        <w:rPr>
          <w:b w:val="0"/>
        </w:rPr>
        <w:t>C. Criticise someone</w:t>
      </w:r>
    </w:p>
    <w:p>
      <w:pPr>
        <w:spacing w:after="100" w:before="0"/>
      </w:pPr>
      <w:r>
        <w:rPr>
          <w:b w:val="0"/>
        </w:rPr>
        <w:t>D. Help someone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pull someone up means to criticize or reprimand them for something they have done wrong. For example, the boss pulled him up for being late to work again.</w:t>
      </w:r>
    </w:p>
    <w:p>
      <w:pPr>
        <w:spacing w:before="0"/>
      </w:pPr>
      <w:r>
        <w:rPr>
          <w:b w:val="0"/>
        </w:rPr>
      </w:r>
    </w:p>
    <w:p>
      <w:pPr>
        <w:spacing w:after="100" w:line="360" w:lineRule="auto" w:before="0"/>
      </w:pPr>
      <w:r>
        <w:rPr>
          <w:b w:val="0"/>
        </w:rPr>
        <w:t>5. Select the most appropriate meaning of the given idiom. Over the moon</w:t>
      </w:r>
    </w:p>
    <w:p>
      <w:pPr>
        <w:spacing w:before="0"/>
      </w:pPr>
      <w:r>
        <w:rPr>
          <w:b w:val="0"/>
        </w:rPr>
      </w:r>
    </w:p>
    <w:p>
      <w:pPr>
        <w:spacing w:after="100" w:before="0"/>
      </w:pPr>
      <w:r>
        <w:rPr>
          <w:b w:val="0"/>
        </w:rPr>
        <w:t>A. Highly imaginative</w:t>
      </w:r>
    </w:p>
    <w:p>
      <w:pPr>
        <w:spacing w:after="100" w:before="0"/>
      </w:pPr>
      <w:r>
        <w:rPr>
          <w:b w:val="0"/>
        </w:rPr>
        <w:t>B. Extremely happy</w:t>
      </w:r>
    </w:p>
    <w:p>
      <w:pPr>
        <w:spacing w:after="100" w:before="0"/>
      </w:pPr>
      <w:r>
        <w:rPr>
          <w:b w:val="0"/>
        </w:rPr>
        <w:t>C. Very ambitious</w:t>
      </w:r>
    </w:p>
    <w:p>
      <w:pPr>
        <w:spacing w:after="100" w:before="0"/>
      </w:pPr>
      <w:r>
        <w:rPr>
          <w:b w:val="0"/>
        </w:rPr>
        <w:t>D. Very unrealistic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'Extremely happy' Key Points</w:t>
      </w:r>
    </w:p>
    <w:p>
      <w:pPr>
        <w:spacing w:before="0"/>
      </w:pPr>
      <w:r>
        <w:rPr>
          <w:b w:val="0"/>
        </w:rPr>
        <w:t>• The meaning of the given idiom 'Over the moon' is- to be very pleased (बहुत प्रसन्न होना)</w:t>
      </w:r>
    </w:p>
    <w:p>
      <w:pPr>
        <w:spacing w:before="0"/>
      </w:pPr>
      <w:r>
        <w:rPr>
          <w:b w:val="0"/>
        </w:rPr>
        <w:t>• Let's see an example- She was over the moon about/with her new bike.</w:t>
      </w:r>
    </w:p>
    <w:p>
      <w:pPr>
        <w:spacing w:before="0"/>
      </w:pPr>
      <w:r>
        <w:rPr>
          <w:b w:val="0"/>
        </w:rPr>
        <w:t>• Hence, the correct answer is Option 2.</w:t>
      </w:r>
    </w:p>
    <w:p>
      <w:pPr>
        <w:spacing w:before="0"/>
      </w:pPr>
      <w:r>
        <w:rPr>
          <w:b w:val="0"/>
        </w:rPr>
      </w:r>
    </w:p>
    <w:p>
      <w:pPr>
        <w:spacing w:after="100" w:line="360" w:lineRule="auto" w:before="0"/>
      </w:pPr>
      <w:r>
        <w:rPr>
          <w:b w:val="0"/>
        </w:rPr>
        <w:t>6. In the following question, out of the four given alternatives, select the alternative which best expresses the meaning of the Idiom/Phrase. Word of mouth</w:t>
      </w:r>
    </w:p>
    <w:p>
      <w:pPr>
        <w:spacing w:before="0"/>
      </w:pPr>
      <w:r>
        <w:rPr>
          <w:b w:val="0"/>
        </w:rPr>
      </w:r>
    </w:p>
    <w:p>
      <w:pPr>
        <w:spacing w:after="100" w:before="0"/>
      </w:pPr>
      <w:r>
        <w:rPr>
          <w:b w:val="0"/>
        </w:rPr>
        <w:t>A. Give money for talking a lot about nothing</w:t>
      </w:r>
    </w:p>
    <w:p>
      <w:pPr>
        <w:spacing w:after="100" w:before="0"/>
      </w:pPr>
      <w:r>
        <w:rPr>
          <w:b w:val="0"/>
        </w:rPr>
        <w:t>B. Through the verbal sharing of information</w:t>
      </w:r>
    </w:p>
    <w:p>
      <w:pPr>
        <w:spacing w:after="100" w:before="0"/>
      </w:pPr>
      <w:r>
        <w:rPr>
          <w:b w:val="0"/>
        </w:rPr>
        <w:t>C. Bring order and discipline in the company</w:t>
      </w:r>
    </w:p>
    <w:p>
      <w:pPr>
        <w:spacing w:after="100" w:before="0"/>
      </w:pPr>
      <w:r>
        <w:rPr>
          <w:b w:val="0"/>
        </w:rPr>
        <w:t>D. To leave someone in the time of difficultly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'Through the verbal sharing of information'. Key Points</w:t>
      </w:r>
    </w:p>
    <w:p>
      <w:pPr>
        <w:spacing w:before="0"/>
      </w:pPr>
      <w:r>
        <w:rPr>
          <w:b w:val="0"/>
        </w:rPr>
        <w:t>• The idiom 'word of mouth' means 'spoken communication as a means of transmitting information.'</w:t>
      </w:r>
    </w:p>
    <w:p>
      <w:pPr>
        <w:spacing w:before="0"/>
      </w:pPr>
      <w:r>
        <w:rPr>
          <w:b w:val="0"/>
        </w:rPr>
        <w:t>• Example- I have informed him by word of mouth.</w:t>
      </w:r>
    </w:p>
    <w:p>
      <w:pPr>
        <w:spacing w:before="0"/>
      </w:pPr>
      <w:r>
        <w:rPr>
          <w:b w:val="0"/>
        </w:rPr>
        <w:t>• Thus option 2 is the correct answer.</w:t>
      </w:r>
    </w:p>
    <w:p>
      <w:pPr>
        <w:spacing w:before="0"/>
      </w:pPr>
      <w:r>
        <w:rPr>
          <w:b w:val="0"/>
        </w:rPr>
      </w:r>
    </w:p>
    <w:p>
      <w:pPr>
        <w:spacing w:after="100" w:line="360" w:lineRule="auto" w:before="0"/>
      </w:pPr>
      <w:r>
        <w:rPr>
          <w:b w:val="0"/>
        </w:rPr>
        <w:t>7. In the following question, out of the four given alternatives, select the alternative which best expresses the meaning of the Idiom/Phrase. Pull strings</w:t>
      </w:r>
    </w:p>
    <w:p>
      <w:pPr>
        <w:spacing w:before="0"/>
      </w:pPr>
      <w:r>
        <w:rPr>
          <w:b w:val="0"/>
        </w:rPr>
      </w:r>
    </w:p>
    <w:p>
      <w:pPr>
        <w:spacing w:after="100" w:before="0"/>
      </w:pPr>
      <w:r>
        <w:rPr>
          <w:b w:val="0"/>
        </w:rPr>
        <w:t>A. Fixed the issue</w:t>
      </w:r>
    </w:p>
    <w:p>
      <w:pPr>
        <w:spacing w:after="100" w:before="0"/>
      </w:pPr>
      <w:r>
        <w:rPr>
          <w:b w:val="0"/>
        </w:rPr>
        <w:t>B. In a dilemma</w:t>
      </w:r>
    </w:p>
    <w:p>
      <w:pPr>
        <w:spacing w:after="100" w:before="0"/>
      </w:pPr>
      <w:r>
        <w:rPr>
          <w:b w:val="0"/>
        </w:rPr>
        <w:t>C. To use influence</w:t>
      </w:r>
    </w:p>
    <w:p>
      <w:pPr>
        <w:spacing w:after="100" w:before="0"/>
      </w:pPr>
      <w:r>
        <w:rPr>
          <w:b w:val="0"/>
        </w:rPr>
        <w:t>D. Losing hope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use influence'. Key Points</w:t>
      </w:r>
    </w:p>
    <w:p>
      <w:pPr>
        <w:spacing w:before="0"/>
      </w:pPr>
      <w:r>
        <w:rPr>
          <w:b w:val="0"/>
        </w:rPr>
        <w:t>• Pull strings - To use the power or influence one has over others, especially people of importance or to secretly use the influence you have over important people in order to get something or to help someone</w:t>
      </w:r>
    </w:p>
    <w:p>
      <w:pPr>
        <w:spacing w:before="0"/>
      </w:pPr>
      <w:r>
        <w:rPr>
          <w:b w:val="0"/>
        </w:rPr>
        <w:t>• For e.g.- I may be able to pull a few strings if you need the document urgently.</w:t>
      </w:r>
    </w:p>
    <w:p>
      <w:pPr>
        <w:spacing w:before="0"/>
      </w:pPr>
      <w:r>
        <w:rPr>
          <w:b w:val="0"/>
        </w:rPr>
        <w:t>• Thus, according to the above mentioned meaning the correct option is 3rd and therefore the answer.</w:t>
      </w:r>
    </w:p>
    <w:p>
      <w:pPr>
        <w:spacing w:before="0"/>
      </w:pPr>
      <w:r>
        <w:rPr>
          <w:b w:val="0"/>
        </w:rPr>
      </w:r>
    </w:p>
    <w:p>
      <w:pPr>
        <w:spacing w:after="100" w:line="360" w:lineRule="auto" w:before="0"/>
      </w:pPr>
      <w:r>
        <w:rPr>
          <w:b w:val="0"/>
        </w:rPr>
        <w:t>8. Select the most appropriate meaning of the given idiom/phrase. Break in</w:t>
      </w:r>
    </w:p>
    <w:p>
      <w:pPr>
        <w:spacing w:before="0"/>
      </w:pPr>
      <w:r>
        <w:rPr>
          <w:b w:val="0"/>
        </w:rPr>
      </w:r>
    </w:p>
    <w:p>
      <w:pPr>
        <w:spacing w:after="100" w:before="0"/>
      </w:pPr>
      <w:r>
        <w:rPr>
          <w:b w:val="0"/>
        </w:rPr>
        <w:t>A. Enter a building illegally</w:t>
      </w:r>
    </w:p>
    <w:p>
      <w:pPr>
        <w:spacing w:after="100" w:before="0"/>
      </w:pPr>
      <w:r>
        <w:rPr>
          <w:b w:val="0"/>
        </w:rPr>
        <w:t>B. End a relationship</w:t>
      </w:r>
    </w:p>
    <w:p>
      <w:pPr>
        <w:spacing w:after="100" w:before="0"/>
      </w:pPr>
      <w:r>
        <w:rPr>
          <w:b w:val="0"/>
        </w:rPr>
        <w:t>C. Be unable to control (one's) feelings</w:t>
      </w:r>
    </w:p>
    <w:p>
      <w:pPr>
        <w:spacing w:after="100" w:before="0"/>
      </w:pPr>
      <w:r>
        <w:rPr>
          <w:b w:val="0"/>
        </w:rPr>
        <w:t>D. Begin to do (something) suddenly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Enter a building illegally. Key Points</w:t>
      </w:r>
    </w:p>
    <w:p>
      <w:pPr>
        <w:spacing w:before="0"/>
      </w:pPr>
      <w:r>
        <w:rPr>
          <w:b w:val="0"/>
        </w:rPr>
        <w:t>• Let's look at the meaning of the given phrase:-</w:t>
      </w:r>
    </w:p>
    <w:p>
      <w:pPr>
        <w:spacing w:before="0"/>
      </w:pPr>
      <w:r>
        <w:rPr>
          <w:b w:val="0"/>
        </w:rPr>
        <w:t>• Break in - to enter a building by force, especially in order to steal things. (किसी इमारत में बलपूर्वक प्रवेश करना, विशेष रूप से चीजों को चुराने के लिए) For Example - Someone had broken in through the bedroom window.</w:t>
      </w:r>
    </w:p>
    <w:p>
      <w:pPr>
        <w:spacing w:before="0"/>
      </w:pPr>
      <w:r>
        <w:rPr>
          <w:b w:val="0"/>
        </w:rPr>
        <w:t>• Thus, the correct answer is Option 1.</w:t>
      </w:r>
    </w:p>
    <w:p>
      <w:pPr>
        <w:spacing w:before="0"/>
      </w:pPr>
      <w:r>
        <w:rPr>
          <w:b w:val="0"/>
        </w:rPr>
      </w:r>
    </w:p>
    <w:p>
      <w:pPr>
        <w:spacing w:after="100" w:line="360" w:lineRule="auto" w:before="0"/>
      </w:pPr>
      <w:r>
        <w:rPr>
          <w:b w:val="0"/>
        </w:rPr>
        <w:t>9. Select the most appropriate meaning of the given idiom. Babe in the woods</w:t>
      </w:r>
    </w:p>
    <w:p>
      <w:pPr>
        <w:spacing w:before="0"/>
      </w:pPr>
      <w:r>
        <w:rPr>
          <w:b w:val="0"/>
        </w:rPr>
      </w:r>
    </w:p>
    <w:p>
      <w:pPr>
        <w:spacing w:after="100" w:before="0"/>
      </w:pPr>
      <w:r>
        <w:rPr>
          <w:b w:val="0"/>
        </w:rPr>
        <w:t>A. A wise old person</w:t>
      </w:r>
    </w:p>
    <w:p>
      <w:pPr>
        <w:spacing w:after="100" w:before="0"/>
      </w:pPr>
      <w:r>
        <w:rPr>
          <w:b w:val="0"/>
        </w:rPr>
        <w:t>B. A young defenceless person</w:t>
      </w:r>
    </w:p>
    <w:p>
      <w:pPr>
        <w:spacing w:after="100" w:before="0"/>
      </w:pPr>
      <w:r>
        <w:rPr>
          <w:b w:val="0"/>
        </w:rPr>
        <w:t>C. A pale and sickly person</w:t>
      </w:r>
    </w:p>
    <w:p>
      <w:pPr>
        <w:spacing w:after="100" w:before="0"/>
      </w:pPr>
      <w:r>
        <w:rPr>
          <w:b w:val="0"/>
        </w:rPr>
        <w:t>D. A foolish and stupid person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young defenceless person' Key Points</w:t>
      </w:r>
    </w:p>
    <w:p>
      <w:pPr>
        <w:spacing w:before="0"/>
      </w:pPr>
      <w:r>
        <w:rPr>
          <w:b w:val="0"/>
        </w:rPr>
        <w:t>• The most appropriate meaning of the given idiom 'Babe in the woods ' is 'A young defenceless person'.</w:t>
      </w:r>
    </w:p>
    <w:p>
      <w:pPr>
        <w:spacing w:before="0"/>
      </w:pPr>
      <w:r>
        <w:rPr>
          <w:b w:val="0"/>
        </w:rPr>
        <w:t>• Let’s look at the meaning and example of the given phrasal verb: Babe in the woods- "a person who is innocent or who lacks experience" (एक व्यक्ति जो निर्दोष है या जिसके पास अनुभव की कमी है) E.g. When I began my political career, I was a mere babe in the woods.</w:t>
      </w:r>
    </w:p>
    <w:p>
      <w:pPr>
        <w:spacing w:before="0"/>
      </w:pPr>
      <w:r>
        <w:rPr>
          <w:b w:val="0"/>
        </w:rPr>
        <w:t>• Thus from the explanation given above, we find that the 2nd option is the correct choice.</w:t>
      </w:r>
    </w:p>
    <w:p>
      <w:pPr>
        <w:spacing w:before="0"/>
      </w:pPr>
      <w:r>
        <w:rPr>
          <w:b w:val="0"/>
        </w:rPr>
      </w:r>
    </w:p>
    <w:p>
      <w:pPr>
        <w:spacing w:after="100" w:line="360" w:lineRule="auto" w:before="0"/>
      </w:pPr>
      <w:r>
        <w:rPr>
          <w:b w:val="0"/>
        </w:rPr>
        <w:t>10. Select the most appropriate meaning of the given idiom. Cup of tea</w:t>
      </w:r>
    </w:p>
    <w:p>
      <w:pPr>
        <w:spacing w:before="0"/>
      </w:pPr>
      <w:r>
        <w:rPr>
          <w:b w:val="0"/>
        </w:rPr>
      </w:r>
    </w:p>
    <w:p>
      <w:pPr>
        <w:spacing w:after="100" w:before="0"/>
      </w:pPr>
      <w:r>
        <w:rPr>
          <w:b w:val="0"/>
        </w:rPr>
        <w:t>A. Something refreshing</w:t>
      </w:r>
    </w:p>
    <w:p>
      <w:pPr>
        <w:spacing w:after="100" w:before="0"/>
      </w:pPr>
      <w:r>
        <w:rPr>
          <w:b w:val="0"/>
        </w:rPr>
        <w:t>B. Something that pleases one</w:t>
      </w:r>
    </w:p>
    <w:p>
      <w:pPr>
        <w:spacing w:after="100" w:before="0"/>
      </w:pPr>
      <w:r>
        <w:rPr>
          <w:b w:val="0"/>
        </w:rPr>
        <w:t>C. A feeling of elation</w:t>
      </w:r>
    </w:p>
    <w:p>
      <w:pPr>
        <w:spacing w:after="100" w:before="0"/>
      </w:pPr>
      <w:r>
        <w:rPr>
          <w:b w:val="0"/>
        </w:rPr>
        <w:t>D. A useless search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solution is option 2. Key Points</w:t>
      </w:r>
    </w:p>
    <w:p>
      <w:pPr>
        <w:spacing w:before="0"/>
      </w:pPr>
      <w:r>
        <w:rPr>
          <w:b w:val="0"/>
        </w:rPr>
        <w:t>• 'Cup of tea' is an expression that is used to describe something you like, something you are good at or something you enjoy doing. (अपनी पसंद की किसी चीज़ का वर्णन करने के लिए, जिस चीज़ में आप अच्छे हैं या जिसे करने में आपको मज़ा आता है)</w:t>
      </w:r>
    </w:p>
    <w:p>
      <w:pPr>
        <w:spacing w:before="0"/>
      </w:pPr>
      <w:r>
        <w:rPr>
          <w:b w:val="0"/>
        </w:rPr>
        <w:t>• The most appropriate meaning of the given idiom 'Cup of tea' is something that pleases one. Example: I enjoy museums, it is my cup of tea.</w:t>
      </w:r>
    </w:p>
    <w:p>
      <w:pPr>
        <w:spacing w:before="0"/>
      </w:pPr>
      <w:r>
        <w:rPr>
          <w:b w:val="0"/>
        </w:rPr>
      </w:r>
    </w:p>
    <w:p>
      <w:pPr>
        <w:spacing w:after="100" w:line="360" w:lineRule="auto" w:before="0"/>
      </w:pPr>
      <w:r>
        <w:rPr>
          <w:b w:val="0"/>
        </w:rPr>
        <w:t>11. Select the meaning of the given idiom. To run amok</w:t>
      </w:r>
    </w:p>
    <w:p>
      <w:pPr>
        <w:spacing w:before="0"/>
      </w:pPr>
      <w:r>
        <w:rPr>
          <w:b w:val="0"/>
        </w:rPr>
      </w:r>
    </w:p>
    <w:p>
      <w:pPr>
        <w:spacing w:after="100" w:before="0"/>
      </w:pPr>
      <w:r>
        <w:rPr>
          <w:b w:val="0"/>
        </w:rPr>
        <w:t>A. To compete in a race</w:t>
      </w:r>
    </w:p>
    <w:p>
      <w:pPr>
        <w:spacing w:after="100" w:before="0"/>
      </w:pPr>
      <w:r>
        <w:rPr>
          <w:b w:val="0"/>
        </w:rPr>
        <w:t>B. To participate in a marathon</w:t>
      </w:r>
    </w:p>
    <w:p>
      <w:pPr>
        <w:spacing w:after="100" w:before="0"/>
      </w:pPr>
      <w:r>
        <w:rPr>
          <w:b w:val="0"/>
        </w:rPr>
        <w:t>C. To outrun someone</w:t>
      </w:r>
    </w:p>
    <w:p>
      <w:pPr>
        <w:spacing w:after="100" w:before="0"/>
      </w:pPr>
      <w:r>
        <w:rPr>
          <w:b w:val="0"/>
        </w:rPr>
        <w:t>D. To run about in a frenzy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Key Points</w:t>
      </w:r>
    </w:p>
    <w:p>
      <w:pPr>
        <w:spacing w:before="0"/>
      </w:pPr>
      <w:r>
        <w:rPr>
          <w:b w:val="0"/>
        </w:rPr>
        <w:t>• 'To run amok' means to behave/run without control in a wild or dangerous manner.</w:t>
      </w:r>
    </w:p>
    <w:p>
      <w:pPr>
        <w:spacing w:before="0"/>
      </w:pPr>
      <w:r>
        <w:rPr>
          <w:b w:val="0"/>
        </w:rPr>
        <w:t>• So, the meaning of the given idiom is to run about in a frenzy.</w:t>
      </w:r>
    </w:p>
    <w:p>
      <w:pPr>
        <w:spacing w:before="0"/>
      </w:pPr>
      <w:r>
        <w:rPr>
          <w:b w:val="0"/>
        </w:rPr>
        <w:t>• The word frenzy means a state or period of uncontrolled excitement or wild behaviour.</w:t>
      </w:r>
    </w:p>
    <w:p>
      <w:pPr>
        <w:spacing w:before="0"/>
      </w:pPr>
      <w:r>
        <w:rPr>
          <w:b w:val="0"/>
        </w:rPr>
        <w:t>• Example: There were 50 little kids running amok at the snack bar.</w:t>
      </w:r>
    </w:p>
    <w:p>
      <w:pPr>
        <w:spacing w:before="0"/>
      </w:pPr>
      <w:r>
        <w:rPr>
          <w:b w:val="0"/>
        </w:rPr>
      </w:r>
    </w:p>
    <w:p>
      <w:pPr>
        <w:spacing w:after="100" w:line="360" w:lineRule="auto" w:before="0"/>
      </w:pPr>
      <w:r>
        <w:rPr>
          <w:b w:val="0"/>
        </w:rPr>
        <w:t>12. Select the most appropriate meaning of the given idiom. Water under the bridge</w:t>
      </w:r>
    </w:p>
    <w:p>
      <w:pPr>
        <w:spacing w:before="0"/>
      </w:pPr>
      <w:r>
        <w:rPr>
          <w:b w:val="0"/>
        </w:rPr>
      </w:r>
    </w:p>
    <w:p>
      <w:pPr>
        <w:spacing w:after="100" w:before="0"/>
      </w:pPr>
      <w:r>
        <w:rPr>
          <w:b w:val="0"/>
        </w:rPr>
        <w:t>A. Something which happens all the time</w:t>
      </w:r>
    </w:p>
    <w:p>
      <w:pPr>
        <w:spacing w:after="100" w:before="0"/>
      </w:pPr>
      <w:r>
        <w:rPr>
          <w:b w:val="0"/>
        </w:rPr>
        <w:t>B. Something that does not affect the past</w:t>
      </w:r>
    </w:p>
    <w:p>
      <w:pPr>
        <w:spacing w:after="100" w:before="0"/>
      </w:pPr>
      <w:r>
        <w:rPr>
          <w:b w:val="0"/>
        </w:rPr>
        <w:t>C. Anything from the past that is not significant or important anymore</w:t>
      </w:r>
    </w:p>
    <w:p>
      <w:pPr>
        <w:spacing w:after="100" w:before="0"/>
      </w:pPr>
      <w:r>
        <w:rPr>
          <w:b w:val="0"/>
        </w:rPr>
        <w:t>D. A problem which has been existing and will continue to exist in the future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 'Water under the bridge' means something that happened in the past and cannot now be changed. Example: Don't raise this past matter as we have kept this matter water under the bridge.</w:t>
      </w:r>
    </w:p>
    <w:p>
      <w:pPr>
        <w:spacing w:before="0"/>
      </w:pPr>
      <w:r>
        <w:rPr>
          <w:b w:val="0"/>
        </w:rPr>
      </w:r>
    </w:p>
    <w:p>
      <w:pPr>
        <w:spacing w:after="100" w:line="360" w:lineRule="auto" w:before="0"/>
      </w:pPr>
      <w:r>
        <w:rPr>
          <w:b w:val="0"/>
        </w:rPr>
        <w:t>13. Select the most appropriate meaning of the given idiom. To go bananas</w:t>
      </w:r>
    </w:p>
    <w:p>
      <w:pPr>
        <w:spacing w:before="0"/>
      </w:pPr>
      <w:r>
        <w:rPr>
          <w:b w:val="0"/>
        </w:rPr>
      </w:r>
    </w:p>
    <w:p>
      <w:pPr>
        <w:spacing w:after="100" w:before="0"/>
      </w:pPr>
      <w:r>
        <w:rPr>
          <w:b w:val="0"/>
        </w:rPr>
        <w:t>A. To keep eating bananas</w:t>
      </w:r>
    </w:p>
    <w:p>
      <w:pPr>
        <w:spacing w:after="100" w:before="0"/>
      </w:pPr>
      <w:r>
        <w:rPr>
          <w:b w:val="0"/>
        </w:rPr>
        <w:t>B. To feel very hungry</w:t>
      </w:r>
    </w:p>
    <w:p>
      <w:pPr>
        <w:spacing w:after="100" w:before="0"/>
      </w:pPr>
      <w:r>
        <w:rPr>
          <w:b w:val="0"/>
        </w:rPr>
        <w:t>C. To become very excited or angry</w:t>
      </w:r>
    </w:p>
    <w:p>
      <w:pPr>
        <w:spacing w:after="100" w:before="0"/>
      </w:pPr>
      <w:r>
        <w:rPr>
          <w:b w:val="0"/>
        </w:rPr>
        <w:t>D. To become nervous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go bananas means 'to become very excited or angry'. For Example: The crowd went bananas when the concert began.</w:t>
      </w:r>
    </w:p>
    <w:p>
      <w:pPr>
        <w:spacing w:before="0"/>
      </w:pPr>
      <w:r>
        <w:rPr>
          <w:b w:val="0"/>
        </w:rPr>
      </w:r>
    </w:p>
    <w:p>
      <w:pPr>
        <w:spacing w:after="100" w:line="360" w:lineRule="auto" w:before="0"/>
      </w:pPr>
      <w:r>
        <w:rPr>
          <w:b w:val="0"/>
        </w:rPr>
        <w:t>14. Select the most appropriate meaning of the given idiom. To be off your food</w:t>
      </w:r>
    </w:p>
    <w:p>
      <w:pPr>
        <w:spacing w:before="0"/>
      </w:pPr>
      <w:r>
        <w:rPr>
          <w:b w:val="0"/>
        </w:rPr>
      </w:r>
    </w:p>
    <w:p>
      <w:pPr>
        <w:spacing w:after="100" w:before="0"/>
      </w:pPr>
      <w:r>
        <w:rPr>
          <w:b w:val="0"/>
        </w:rPr>
        <w:t>A. To help someone</w:t>
      </w:r>
    </w:p>
    <w:p>
      <w:pPr>
        <w:spacing w:after="100" w:before="0"/>
      </w:pPr>
      <w:r>
        <w:rPr>
          <w:b w:val="0"/>
        </w:rPr>
        <w:t>B. To have no appetite</w:t>
      </w:r>
    </w:p>
    <w:p>
      <w:pPr>
        <w:spacing w:after="100" w:before="0"/>
      </w:pPr>
      <w:r>
        <w:rPr>
          <w:b w:val="0"/>
        </w:rPr>
        <w:t>C. To give food to others</w:t>
      </w:r>
    </w:p>
    <w:p>
      <w:pPr>
        <w:spacing w:after="100" w:before="0"/>
      </w:pPr>
      <w:r>
        <w:rPr>
          <w:b w:val="0"/>
        </w:rPr>
        <w:t>D. To have no food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have no appetite'. Key Points Correct Answer: To have no appetite.</w:t>
      </w:r>
    </w:p>
    <w:p>
      <w:pPr>
        <w:spacing w:before="0"/>
      </w:pPr>
      <w:r>
        <w:rPr>
          <w:b w:val="0"/>
        </w:rPr>
        <w:t>• The most appropriate meaning of the given idiom 'To be off your food' is 'To have no appetite'.</w:t>
      </w:r>
    </w:p>
    <w:p>
      <w:pPr>
        <w:spacing w:before="0"/>
      </w:pPr>
      <w:r>
        <w:rPr>
          <w:b w:val="0"/>
        </w:rPr>
        <w:t>• To be off your food: not wanting to eat, usually because you are ill. (खाने का मन नहीं, आमतौर पर क्योंकि आप बीमार हैं) Example: It's not like you to be off your food.</w:t>
      </w:r>
    </w:p>
    <w:p>
      <w:pPr>
        <w:spacing w:before="0"/>
      </w:pPr>
      <w:r>
        <w:rPr>
          <w:b w:val="0"/>
        </w:rPr>
        <w:t>• Appetite - a natural desire to satisfy a bodily need, especially for food. (भूख)</w:t>
      </w:r>
    </w:p>
    <w:p>
      <w:pPr>
        <w:spacing w:before="0"/>
      </w:pPr>
      <w:r>
        <w:rPr>
          <w:b w:val="0"/>
        </w:rPr>
      </w:r>
    </w:p>
    <w:p>
      <w:pPr>
        <w:spacing w:after="100" w:line="360" w:lineRule="auto" w:before="0"/>
      </w:pPr>
      <w:r>
        <w:rPr>
          <w:b w:val="0"/>
        </w:rPr>
        <w:t>15. Select the most appropriate meaning of the given idiom. Comb through</w:t>
      </w:r>
    </w:p>
    <w:p>
      <w:pPr>
        <w:spacing w:before="0"/>
      </w:pPr>
      <w:r>
        <w:rPr>
          <w:b w:val="0"/>
        </w:rPr>
      </w:r>
    </w:p>
    <w:p>
      <w:pPr>
        <w:spacing w:after="100" w:before="0"/>
      </w:pPr>
      <w:r>
        <w:rPr>
          <w:b w:val="0"/>
        </w:rPr>
        <w:t>A. To carefully look through</w:t>
      </w:r>
    </w:p>
    <w:p>
      <w:pPr>
        <w:spacing w:after="100" w:before="0"/>
      </w:pPr>
      <w:r>
        <w:rPr>
          <w:b w:val="0"/>
        </w:rPr>
        <w:t>B. To be trapped somewhere</w:t>
      </w:r>
    </w:p>
    <w:p>
      <w:pPr>
        <w:spacing w:after="100" w:before="0"/>
      </w:pPr>
      <w:r>
        <w:rPr>
          <w:b w:val="0"/>
        </w:rPr>
        <w:t>C. To hide information</w:t>
      </w:r>
    </w:p>
    <w:p>
      <w:pPr>
        <w:spacing w:after="100" w:before="0"/>
      </w:pPr>
      <w:r>
        <w:rPr>
          <w:b w:val="0"/>
        </w:rPr>
        <w:t>D. To come out of a problem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carefully look through'. Key Points Correct Answer: To carefully look through.</w:t>
      </w:r>
    </w:p>
    <w:p>
      <w:pPr>
        <w:spacing w:before="0"/>
      </w:pPr>
      <w:r>
        <w:rPr>
          <w:b w:val="0"/>
        </w:rPr>
        <w:t>• The most appropriate meaning of the given idiom 'Comb through' is 'To carefully look through'.</w:t>
      </w:r>
    </w:p>
    <w:p>
      <w:pPr>
        <w:spacing w:before="0"/>
      </w:pPr>
      <w:r>
        <w:rPr>
          <w:b w:val="0"/>
        </w:rPr>
        <w:t>• Comb through: to search carefully among things. (चीजों के बीच ध्यान से खोजना) Example: Researchers have been combing through data files trying to detect problems.</w:t>
      </w:r>
    </w:p>
    <w:p>
      <w:pPr>
        <w:spacing w:before="0"/>
      </w:pPr>
      <w:r>
        <w:rPr>
          <w:b w:val="0"/>
        </w:rPr>
      </w:r>
    </w:p>
    <w:p>
      <w:pPr>
        <w:spacing w:after="100" w:line="360" w:lineRule="auto" w:before="0"/>
      </w:pPr>
      <w:r>
        <w:rPr>
          <w:b w:val="0"/>
        </w:rPr>
        <w:t>16. Select the meaning of the given idiom. Be at your wits' end</w:t>
      </w:r>
    </w:p>
    <w:p>
      <w:pPr>
        <w:spacing w:before="0"/>
      </w:pPr>
      <w:r>
        <w:rPr>
          <w:b w:val="0"/>
        </w:rPr>
      </w:r>
    </w:p>
    <w:p>
      <w:pPr>
        <w:spacing w:after="100" w:before="0"/>
      </w:pPr>
      <w:r>
        <w:rPr>
          <w:b w:val="0"/>
        </w:rPr>
        <w:t>A. Be overwhelmed with problems</w:t>
      </w:r>
    </w:p>
    <w:p>
      <w:pPr>
        <w:spacing w:after="100" w:before="0"/>
      </w:pPr>
      <w:r>
        <w:rPr>
          <w:b w:val="0"/>
        </w:rPr>
        <w:t>B. Careful thinking</w:t>
      </w:r>
    </w:p>
    <w:p>
      <w:pPr>
        <w:spacing w:after="100" w:before="0"/>
      </w:pPr>
      <w:r>
        <w:rPr>
          <w:b w:val="0"/>
        </w:rPr>
        <w:t>C. Do something confidently</w:t>
      </w:r>
    </w:p>
    <w:p>
      <w:pPr>
        <w:spacing w:after="100" w:before="0"/>
      </w:pPr>
      <w:r>
        <w:rPr>
          <w:b w:val="0"/>
        </w:rPr>
        <w:t>D. To be overjoyed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option 1. Key Points</w:t>
      </w:r>
    </w:p>
    <w:p>
      <w:pPr>
        <w:spacing w:before="0"/>
      </w:pPr>
      <w:r>
        <w:rPr>
          <w:b w:val="0"/>
        </w:rPr>
        <w:t>• The idiom 'Be at your wits' end' means be overwhelmed with problems and at a loss as to what to do next. (समस्याओं से अभिभूत होना और आगे क्या करना है, इस नुकसान में।)</w:t>
      </w:r>
    </w:p>
    <w:p>
      <w:pPr>
        <w:spacing w:before="0"/>
      </w:pPr>
      <w:r>
        <w:rPr>
          <w:b w:val="0"/>
        </w:rPr>
        <w:t>• So, the meaning of the given idiom 'Be at your wits' end' is 'Be overwhelmed with problems'.</w:t>
      </w:r>
    </w:p>
    <w:p>
      <w:pPr>
        <w:spacing w:before="0"/>
      </w:pPr>
      <w:r>
        <w:rPr>
          <w:b w:val="0"/>
        </w:rPr>
      </w:r>
    </w:p>
    <w:p>
      <w:pPr>
        <w:spacing w:after="100" w:line="360" w:lineRule="auto" w:before="0"/>
      </w:pPr>
      <w:r>
        <w:rPr>
          <w:b w:val="0"/>
        </w:rPr>
        <w:t>17. Select the meaning of the given idiom. All and sundry</w:t>
      </w:r>
    </w:p>
    <w:p>
      <w:pPr>
        <w:spacing w:before="0"/>
      </w:pPr>
      <w:r>
        <w:rPr>
          <w:b w:val="0"/>
        </w:rPr>
      </w:r>
    </w:p>
    <w:p>
      <w:pPr>
        <w:spacing w:after="100" w:before="0"/>
      </w:pPr>
      <w:r>
        <w:rPr>
          <w:b w:val="0"/>
        </w:rPr>
        <w:t>A. All eager</w:t>
      </w:r>
    </w:p>
    <w:p>
      <w:pPr>
        <w:spacing w:after="100" w:before="0"/>
      </w:pPr>
      <w:r>
        <w:rPr>
          <w:b w:val="0"/>
        </w:rPr>
        <w:t>B. By all means</w:t>
      </w:r>
    </w:p>
    <w:p>
      <w:pPr>
        <w:spacing w:after="100" w:before="0"/>
      </w:pPr>
      <w:r>
        <w:rPr>
          <w:b w:val="0"/>
        </w:rPr>
        <w:t>C. All included</w:t>
      </w:r>
    </w:p>
    <w:p>
      <w:pPr>
        <w:spacing w:after="100" w:before="0"/>
      </w:pPr>
      <w:r>
        <w:rPr>
          <w:b w:val="0"/>
        </w:rPr>
        <w:t>D. All in agreement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solution is option 3. All and sundry means everyone. So, the meaning of the given idiom is 'All included'. Example: I made tea for all and sundry at the office.</w:t>
      </w:r>
    </w:p>
    <w:p>
      <w:pPr>
        <w:spacing w:before="0"/>
      </w:pPr>
      <w:r>
        <w:rPr>
          <w:b w:val="0"/>
        </w:rPr>
      </w:r>
    </w:p>
    <w:p>
      <w:pPr>
        <w:spacing w:after="100" w:line="360" w:lineRule="auto" w:before="0"/>
      </w:pPr>
      <w:r>
        <w:rPr>
          <w:b w:val="0"/>
        </w:rPr>
        <w:t>18. Select the meaning of the given idiom. Chip off the old block</w:t>
      </w:r>
    </w:p>
    <w:p>
      <w:pPr>
        <w:spacing w:before="0"/>
      </w:pPr>
      <w:r>
        <w:rPr>
          <w:b w:val="0"/>
        </w:rPr>
      </w:r>
    </w:p>
    <w:p>
      <w:pPr>
        <w:spacing w:after="100" w:before="0"/>
      </w:pPr>
      <w:r>
        <w:rPr>
          <w:b w:val="0"/>
        </w:rPr>
        <w:t>A. Having interest in antique furniture</w:t>
      </w:r>
    </w:p>
    <w:p>
      <w:pPr>
        <w:spacing w:after="100" w:before="0"/>
      </w:pPr>
      <w:r>
        <w:rPr>
          <w:b w:val="0"/>
        </w:rPr>
        <w:t>B. Looking after parents</w:t>
      </w:r>
    </w:p>
    <w:p>
      <w:pPr>
        <w:spacing w:after="100" w:before="0"/>
      </w:pPr>
      <w:r>
        <w:rPr>
          <w:b w:val="0"/>
        </w:rPr>
        <w:t>C. Resembling parents</w:t>
      </w:r>
    </w:p>
    <w:p>
      <w:pPr>
        <w:spacing w:after="100" w:before="0"/>
      </w:pPr>
      <w:r>
        <w:rPr>
          <w:b w:val="0"/>
        </w:rPr>
        <w:t>D. Having old fashioned values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solution is option 3. 'Chip off the old block' means someone whose character or personality resembles that of their parent. Example: Mike's automotive repair skills really rival those of his father. He's a real chip off the old block!</w:t>
      </w:r>
    </w:p>
    <w:p>
      <w:pPr>
        <w:spacing w:before="0"/>
      </w:pPr>
      <w:r>
        <w:rPr>
          <w:b w:val="0"/>
        </w:rPr>
      </w:r>
    </w:p>
    <w:p>
      <w:pPr>
        <w:spacing w:after="100" w:line="360" w:lineRule="auto" w:before="0"/>
      </w:pPr>
      <w:r>
        <w:rPr>
          <w:b w:val="0"/>
        </w:rPr>
        <w:t>19. Select the meaning of the given idiom. To pour oil in troubled water</w:t>
      </w:r>
    </w:p>
    <w:p>
      <w:pPr>
        <w:spacing w:before="0"/>
      </w:pPr>
      <w:r>
        <w:rPr>
          <w:b w:val="0"/>
        </w:rPr>
      </w:r>
    </w:p>
    <w:p>
      <w:pPr>
        <w:spacing w:after="100" w:before="0"/>
      </w:pPr>
      <w:r>
        <w:rPr>
          <w:b w:val="0"/>
        </w:rPr>
        <w:t>A. To calm a dispute</w:t>
      </w:r>
    </w:p>
    <w:p>
      <w:pPr>
        <w:spacing w:after="100" w:before="0"/>
      </w:pPr>
      <w:r>
        <w:rPr>
          <w:b w:val="0"/>
        </w:rPr>
        <w:t>B. To raise a controversy</w:t>
      </w:r>
    </w:p>
    <w:p>
      <w:pPr>
        <w:spacing w:after="100" w:before="0"/>
      </w:pPr>
      <w:r>
        <w:rPr>
          <w:b w:val="0"/>
        </w:rPr>
        <w:t>C. To light a ﬁre</w:t>
      </w:r>
    </w:p>
    <w:p>
      <w:pPr>
        <w:spacing w:after="100" w:before="0"/>
      </w:pPr>
      <w:r>
        <w:rPr>
          <w:b w:val="0"/>
        </w:rPr>
        <w:t>D. To create tension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option 1. Key Points Confusion Points</w:t>
      </w:r>
    </w:p>
    <w:p>
      <w:pPr>
        <w:spacing w:before="0"/>
      </w:pPr>
      <w:r>
        <w:rPr>
          <w:b w:val="0"/>
        </w:rPr>
        <w:t>• 'To pour oil in troubled water' means to calm or settle a tense situation.</w:t>
      </w:r>
    </w:p>
    <w:p>
      <w:pPr>
        <w:spacing w:before="0"/>
      </w:pPr>
      <w:r>
        <w:rPr>
          <w:b w:val="0"/>
        </w:rPr>
        <w:t>• So, the meaning of the given idiom is to calm a dispute.</w:t>
      </w:r>
    </w:p>
    <w:p>
      <w:pPr>
        <w:spacing w:before="0"/>
      </w:pPr>
      <w:r>
        <w:rPr>
          <w:b w:val="0"/>
        </w:rPr>
        <w:t>• Example: If those two are arguing again, send Mom in to talk to them—she's great at pouring oil on troubled waters.</w:t>
      </w:r>
    </w:p>
    <w:p>
      <w:pPr>
        <w:spacing w:before="0"/>
      </w:pPr>
      <w:r>
        <w:rPr>
          <w:b w:val="0"/>
        </w:rPr>
        <w:t>• Many of us will get confused that option 2 or 4 is the correct answer. But the correct answer is- to settle a disagreement or dispute with words intended to placate or pacify those involved. Hence, the given answer is correct.</w:t>
      </w:r>
    </w:p>
    <w:p>
      <w:pPr>
        <w:spacing w:before="0"/>
      </w:pPr>
      <w:r>
        <w:rPr>
          <w:b w:val="0"/>
        </w:rPr>
      </w:r>
    </w:p>
    <w:p>
      <w:pPr>
        <w:spacing w:after="100" w:line="360" w:lineRule="auto" w:before="0"/>
      </w:pPr>
      <w:r>
        <w:rPr>
          <w:b w:val="0"/>
        </w:rPr>
        <w:t>20. Select the meaning of the given idiom. Fair's fair</w:t>
      </w:r>
    </w:p>
    <w:p>
      <w:pPr>
        <w:spacing w:before="0"/>
      </w:pPr>
      <w:r>
        <w:rPr>
          <w:b w:val="0"/>
        </w:rPr>
      </w:r>
    </w:p>
    <w:p>
      <w:pPr>
        <w:spacing w:after="100" w:before="0"/>
      </w:pPr>
      <w:r>
        <w:rPr>
          <w:b w:val="0"/>
        </w:rPr>
        <w:t>A. Fair complexion</w:t>
      </w:r>
    </w:p>
    <w:p>
      <w:pPr>
        <w:spacing w:after="100" w:before="0"/>
      </w:pPr>
      <w:r>
        <w:rPr>
          <w:b w:val="0"/>
        </w:rPr>
        <w:t>B. White supremacy</w:t>
      </w:r>
    </w:p>
    <w:p>
      <w:pPr>
        <w:spacing w:after="100" w:before="0"/>
      </w:pPr>
      <w:r>
        <w:rPr>
          <w:b w:val="0"/>
        </w:rPr>
        <w:t>C. Just treatment</w:t>
      </w:r>
    </w:p>
    <w:p>
      <w:pPr>
        <w:spacing w:after="100" w:before="0"/>
      </w:pPr>
      <w:r>
        <w:rPr>
          <w:b w:val="0"/>
        </w:rPr>
        <w:t>D. Disappointed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solution is option 3. 'Fair's fair' is a phrase used when one is emphasizing their belief that something is fair. So, the meaning of the given idiom is 'Just treatment'. Example: You may not like her, but fair's fair, she's a good teacher.</w:t>
      </w:r>
    </w:p>
    <w:p>
      <w:pPr>
        <w:spacing w:before="0"/>
      </w:pPr>
      <w:r>
        <w:rPr>
          <w:b w:val="0"/>
        </w:rPr>
      </w:r>
    </w:p>
    <w:p>
      <w:pPr>
        <w:spacing w:after="100" w:line="360" w:lineRule="auto" w:before="0"/>
      </w:pPr>
      <w:r>
        <w:rPr>
          <w:b w:val="0"/>
        </w:rPr>
        <w:t>21. In the following question, out of the four given alternatives, select the alternative which best expresses the meaning of the Idiom/Phrase. On the brink of disaster</w:t>
      </w:r>
    </w:p>
    <w:p>
      <w:pPr>
        <w:spacing w:before="0"/>
      </w:pPr>
      <w:r>
        <w:rPr>
          <w:b w:val="0"/>
        </w:rPr>
      </w:r>
    </w:p>
    <w:p>
      <w:pPr>
        <w:spacing w:after="100" w:before="0"/>
      </w:pPr>
      <w:r>
        <w:rPr>
          <w:b w:val="0"/>
        </w:rPr>
        <w:t>A. Something still in hand</w:t>
      </w:r>
    </w:p>
    <w:p>
      <w:pPr>
        <w:spacing w:after="100" w:before="0"/>
      </w:pPr>
      <w:r>
        <w:rPr>
          <w:b w:val="0"/>
        </w:rPr>
        <w:t>B. Natural destruction</w:t>
      </w:r>
    </w:p>
    <w:p>
      <w:pPr>
        <w:spacing w:after="100" w:before="0"/>
      </w:pPr>
      <w:r>
        <w:rPr>
          <w:b w:val="0"/>
        </w:rPr>
        <w:t>C. To die</w:t>
      </w:r>
    </w:p>
    <w:p>
      <w:pPr>
        <w:spacing w:after="100" w:before="0"/>
      </w:pPr>
      <w:r>
        <w:rPr>
          <w:b w:val="0"/>
        </w:rPr>
        <w:t>D. Very close to failure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‘on the brink of disaster’ means ‘very close to failure.’ Thus option 4 is the correct answer.</w:t>
      </w:r>
    </w:p>
    <w:p>
      <w:pPr>
        <w:spacing w:before="0"/>
      </w:pPr>
      <w:r>
        <w:rPr>
          <w:b w:val="0"/>
        </w:rPr>
      </w:r>
    </w:p>
    <w:p>
      <w:pPr>
        <w:spacing w:after="100" w:line="360" w:lineRule="auto" w:before="0"/>
      </w:pPr>
      <w:r>
        <w:rPr>
          <w:b w:val="0"/>
        </w:rPr>
        <w:t>22. In the following question, out of the four given alternatives, select the alternative which best expresses the meaning of the Idiom/Phrase. To doctor the accounts</w:t>
      </w:r>
    </w:p>
    <w:p>
      <w:pPr>
        <w:spacing w:before="0"/>
      </w:pPr>
      <w:r>
        <w:rPr>
          <w:b w:val="0"/>
        </w:rPr>
      </w:r>
    </w:p>
    <w:p>
      <w:pPr>
        <w:spacing w:after="100" w:before="0"/>
      </w:pPr>
      <w:r>
        <w:rPr>
          <w:b w:val="0"/>
        </w:rPr>
        <w:t>A. Very costly treatment</w:t>
      </w:r>
    </w:p>
    <w:p>
      <w:pPr>
        <w:spacing w:after="100" w:before="0"/>
      </w:pPr>
      <w:r>
        <w:rPr>
          <w:b w:val="0"/>
        </w:rPr>
        <w:t>B. To manipulate the accounts</w:t>
      </w:r>
    </w:p>
    <w:p>
      <w:pPr>
        <w:spacing w:after="100" w:before="0"/>
      </w:pPr>
      <w:r>
        <w:rPr>
          <w:b w:val="0"/>
        </w:rPr>
        <w:t>C. High class treatment</w:t>
      </w:r>
    </w:p>
    <w:p>
      <w:pPr>
        <w:spacing w:after="100" w:before="0"/>
      </w:pPr>
      <w:r>
        <w:rPr>
          <w:b w:val="0"/>
        </w:rPr>
        <w:t>D. Auditing of accounts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‘to doctor the accounts’ means ‘to manipulate the accounts.’ Thus option 2 is the correct answer.</w:t>
      </w:r>
    </w:p>
    <w:p>
      <w:pPr>
        <w:spacing w:before="0"/>
      </w:pPr>
      <w:r>
        <w:rPr>
          <w:b w:val="0"/>
        </w:rPr>
      </w:r>
    </w:p>
    <w:p>
      <w:pPr>
        <w:spacing w:after="100" w:line="360" w:lineRule="auto" w:before="0"/>
      </w:pPr>
      <w:r>
        <w:rPr>
          <w:b w:val="0"/>
        </w:rPr>
        <w:t>23. Select the most appropriate meaning of the given idiom. Ignorance is bliss</w:t>
      </w:r>
    </w:p>
    <w:p>
      <w:pPr>
        <w:spacing w:before="0"/>
      </w:pPr>
      <w:r>
        <w:rPr>
          <w:b w:val="0"/>
        </w:rPr>
      </w:r>
    </w:p>
    <w:p>
      <w:pPr>
        <w:spacing w:after="100" w:before="0"/>
      </w:pPr>
      <w:r>
        <w:rPr>
          <w:b w:val="0"/>
        </w:rPr>
        <w:t>A. To gain attention and be the topic of conversation</w:t>
      </w:r>
    </w:p>
    <w:p>
      <w:pPr>
        <w:spacing w:after="100" w:before="0"/>
      </w:pPr>
      <w:r>
        <w:rPr>
          <w:b w:val="0"/>
        </w:rPr>
        <w:t>B. To remain ignorant of things that may cause stress</w:t>
      </w:r>
    </w:p>
    <w:p>
      <w:pPr>
        <w:spacing w:after="100" w:before="0"/>
      </w:pPr>
      <w:r>
        <w:rPr>
          <w:b w:val="0"/>
        </w:rPr>
        <w:t>C. To want something that has been denied</w:t>
      </w:r>
    </w:p>
    <w:p>
      <w:pPr>
        <w:spacing w:after="100" w:before="0"/>
      </w:pPr>
      <w:r>
        <w:rPr>
          <w:b w:val="0"/>
        </w:rPr>
        <w:t>D. To have rage underneath a calm expression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'Ignorance is bliss' means 'To remain ignorant of things that may cause stress'. Ex: When it comes to what my kids end up eating at their grandparents' house, ignorance is bliss.</w:t>
      </w:r>
    </w:p>
    <w:p>
      <w:pPr>
        <w:spacing w:before="0"/>
      </w:pPr>
      <w:r>
        <w:rPr>
          <w:b w:val="0"/>
        </w:rPr>
      </w:r>
    </w:p>
    <w:p>
      <w:pPr>
        <w:spacing w:after="100" w:line="360" w:lineRule="auto" w:before="0"/>
      </w:pPr>
      <w:r>
        <w:rPr>
          <w:b w:val="0"/>
        </w:rPr>
        <w:t>24. Select the most appropriate meaning of the given idiom. Fly the nest</w:t>
      </w:r>
    </w:p>
    <w:p>
      <w:pPr>
        <w:spacing w:before="0"/>
      </w:pPr>
      <w:r>
        <w:rPr>
          <w:b w:val="0"/>
        </w:rPr>
      </w:r>
    </w:p>
    <w:p>
      <w:pPr>
        <w:spacing w:after="100" w:before="0"/>
      </w:pPr>
      <w:r>
        <w:rPr>
          <w:b w:val="0"/>
        </w:rPr>
        <w:t>A. Children returning home after studying abroad</w:t>
      </w:r>
    </w:p>
    <w:p>
      <w:pPr>
        <w:spacing w:after="100" w:before="0"/>
      </w:pPr>
      <w:r>
        <w:rPr>
          <w:b w:val="0"/>
        </w:rPr>
        <w:t>B. To run at a very fast pace to reach home</w:t>
      </w:r>
    </w:p>
    <w:p>
      <w:pPr>
        <w:spacing w:after="100" w:before="0"/>
      </w:pPr>
      <w:r>
        <w:rPr>
          <w:b w:val="0"/>
        </w:rPr>
        <w:t>C. To lose direction and not reach one's destination</w:t>
      </w:r>
    </w:p>
    <w:p>
      <w:pPr>
        <w:spacing w:after="100" w:before="0"/>
      </w:pPr>
      <w:r>
        <w:rPr>
          <w:b w:val="0"/>
        </w:rPr>
        <w:t>D. Children leaving their parents' home to live on their own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'Children leaving their parents' home to live on their own'. Key Points Correct Answer: Children leaving their parents' home to live on their own.</w:t>
      </w:r>
    </w:p>
    <w:p>
      <w:pPr>
        <w:spacing w:before="0"/>
      </w:pPr>
      <w:r>
        <w:rPr>
          <w:b w:val="0"/>
        </w:rPr>
        <w:t>• The most appropriate meaning of the given idiom 'Fly the nest' is 'Children leaving their parents' home to live on their own'.</w:t>
      </w:r>
    </w:p>
    <w:p>
      <w:pPr>
        <w:spacing w:before="0"/>
      </w:pPr>
      <w:r>
        <w:rPr>
          <w:b w:val="0"/>
        </w:rPr>
        <w:t>• Fly the nest: (of a young person) leave their parents' home to set up home elsewhere. ((एक युवा व्यक्ति का) अपने माता-पिता के घर को कहीं और घर स्थापित करने के लिए छोड़ देना) Example: When their children had flown the nest, they moved to a cottage in Dorset.</w:t>
      </w:r>
    </w:p>
    <w:p>
      <w:pPr>
        <w:spacing w:before="0"/>
      </w:pPr>
      <w:r>
        <w:rPr>
          <w:b w:val="0"/>
        </w:rPr>
      </w:r>
    </w:p>
    <w:p>
      <w:pPr>
        <w:spacing w:after="100" w:line="360" w:lineRule="auto" w:before="0"/>
      </w:pPr>
      <w:r>
        <w:rPr>
          <w:b w:val="0"/>
        </w:rPr>
        <w:t>25. Select the most appropriate meaning of the given idiom. Your guess is as good as mine</w:t>
      </w:r>
    </w:p>
    <w:p>
      <w:pPr>
        <w:spacing w:before="0"/>
      </w:pPr>
      <w:r>
        <w:rPr>
          <w:b w:val="0"/>
        </w:rPr>
      </w:r>
    </w:p>
    <w:p>
      <w:pPr>
        <w:spacing w:after="100" w:before="0"/>
      </w:pPr>
      <w:r>
        <w:rPr>
          <w:b w:val="0"/>
        </w:rPr>
        <w:t>A. To have the same idea as another</w:t>
      </w:r>
    </w:p>
    <w:p>
      <w:pPr>
        <w:spacing w:after="100" w:before="0"/>
      </w:pPr>
      <w:r>
        <w:rPr>
          <w:b w:val="0"/>
        </w:rPr>
        <w:t>B. To have no idea of the answer</w:t>
      </w:r>
    </w:p>
    <w:p>
      <w:pPr>
        <w:spacing w:after="100" w:before="0"/>
      </w:pPr>
      <w:r>
        <w:rPr>
          <w:b w:val="0"/>
        </w:rPr>
        <w:t>C. To play a guessing game</w:t>
      </w:r>
    </w:p>
    <w:p>
      <w:pPr>
        <w:spacing w:after="100" w:before="0"/>
      </w:pPr>
      <w:r>
        <w:rPr>
          <w:b w:val="0"/>
        </w:rPr>
        <w:t>D. To have a better idea than others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have no idea of the answer'. Key Points Correct Answer: To have no idea of the answer.</w:t>
      </w:r>
    </w:p>
    <w:p>
      <w:pPr>
        <w:spacing w:before="0"/>
      </w:pPr>
      <w:r>
        <w:rPr>
          <w:b w:val="0"/>
        </w:rPr>
        <w:t>• The most appropriate answer for the given idiom 'Your guess is as good as mine' is 'To have no idea of the answer'.</w:t>
      </w:r>
    </w:p>
    <w:p>
      <w:pPr>
        <w:spacing w:before="0"/>
      </w:pPr>
      <w:r>
        <w:rPr>
          <w:b w:val="0"/>
        </w:rPr>
        <w:t>• Your guess is as good as mine: used for emphasis when one doesn't know the answer to a question. (जोर देने के लिए उपयोग किया जाता है जब किसी को किसी प्रश्न का उत्तर नहीं पता होता है) Example: "What's her problem?" "I have no idea. Your guess is as good as mine."</w:t>
      </w:r>
    </w:p>
    <w:p>
      <w:pPr>
        <w:spacing w:before="0"/>
      </w:pPr>
      <w:r>
        <w:rPr>
          <w:b w:val="0"/>
        </w:rPr>
      </w:r>
    </w:p>
    <w:p>
      <w:pPr>
        <w:spacing w:after="100" w:line="360" w:lineRule="auto" w:before="0"/>
      </w:pPr>
      <w:r>
        <w:rPr>
          <w:b w:val="0"/>
        </w:rPr>
        <w:t>26. In the following question, out of the four given alternatives, select the alternative which best expresses the meaning of the Idiom/Phrase. Drive something home</w:t>
      </w:r>
    </w:p>
    <w:p>
      <w:pPr>
        <w:spacing w:before="0"/>
      </w:pPr>
      <w:r>
        <w:rPr>
          <w:b w:val="0"/>
        </w:rPr>
      </w:r>
    </w:p>
    <w:p>
      <w:pPr>
        <w:spacing w:after="100" w:before="0"/>
      </w:pPr>
      <w:r>
        <w:rPr>
          <w:b w:val="0"/>
        </w:rPr>
        <w:t>A. To keep a secret</w:t>
      </w:r>
    </w:p>
    <w:p>
      <w:pPr>
        <w:spacing w:after="100" w:before="0"/>
      </w:pPr>
      <w:r>
        <w:rPr>
          <w:b w:val="0"/>
        </w:rPr>
        <w:t>B. To emphasize an important point</w:t>
      </w:r>
    </w:p>
    <w:p>
      <w:pPr>
        <w:spacing w:after="100" w:before="0"/>
      </w:pPr>
      <w:r>
        <w:rPr>
          <w:b w:val="0"/>
        </w:rPr>
        <w:t>C. To think about his/her welfare</w:t>
      </w:r>
    </w:p>
    <w:p>
      <w:pPr>
        <w:spacing w:after="100" w:before="0"/>
      </w:pPr>
      <w:r>
        <w:rPr>
          <w:b w:val="0"/>
        </w:rPr>
        <w:t>D. To fool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'drive something home' means 'to make something completely clear; focus on something.' Thus option 2 is the correct answer.</w:t>
      </w:r>
    </w:p>
    <w:p>
      <w:pPr>
        <w:spacing w:before="0"/>
      </w:pPr>
      <w:r>
        <w:rPr>
          <w:b w:val="0"/>
        </w:rPr>
      </w:r>
    </w:p>
    <w:p>
      <w:pPr>
        <w:spacing w:after="100" w:line="360" w:lineRule="auto" w:before="0"/>
      </w:pPr>
      <w:r>
        <w:rPr>
          <w:b w:val="0"/>
        </w:rPr>
        <w:t>27. In the following question, out of the four given alternatives, select the alternative which best expresses the meaning of the Idiom/Phrase. Be wet behind the ears</w:t>
      </w:r>
    </w:p>
    <w:p>
      <w:pPr>
        <w:spacing w:before="0"/>
      </w:pPr>
      <w:r>
        <w:rPr>
          <w:b w:val="0"/>
        </w:rPr>
      </w:r>
    </w:p>
    <w:p>
      <w:pPr>
        <w:spacing w:after="100" w:before="0"/>
      </w:pPr>
      <w:r>
        <w:rPr>
          <w:b w:val="0"/>
        </w:rPr>
        <w:t>A. An infectious disease</w:t>
      </w:r>
    </w:p>
    <w:p>
      <w:pPr>
        <w:spacing w:after="100" w:before="0"/>
      </w:pPr>
      <w:r>
        <w:rPr>
          <w:b w:val="0"/>
        </w:rPr>
        <w:t>B. To deceive someone</w:t>
      </w:r>
    </w:p>
    <w:p>
      <w:pPr>
        <w:spacing w:after="100" w:before="0"/>
      </w:pPr>
      <w:r>
        <w:rPr>
          <w:b w:val="0"/>
        </w:rPr>
        <w:t>C. Not very experienced</w:t>
      </w:r>
    </w:p>
    <w:p>
      <w:pPr>
        <w:spacing w:after="100" w:before="0"/>
      </w:pPr>
      <w:r>
        <w:rPr>
          <w:b w:val="0"/>
        </w:rPr>
        <w:t>D. Go upto the extreme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'be wet behind the ears' means 'not very experienced.' Thus option 3 is the correct answer.</w:t>
      </w:r>
    </w:p>
    <w:p>
      <w:pPr>
        <w:spacing w:before="0"/>
      </w:pPr>
      <w:r>
        <w:rPr>
          <w:b w:val="0"/>
        </w:rPr>
      </w:r>
    </w:p>
    <w:p>
      <w:pPr>
        <w:spacing w:after="100" w:line="360" w:lineRule="auto" w:before="0"/>
      </w:pPr>
      <w:r>
        <w:rPr>
          <w:b w:val="0"/>
        </w:rPr>
        <w:t>28. Select the most appropriate meaning of the given idiom. Drop in</w:t>
      </w:r>
    </w:p>
    <w:p>
      <w:pPr>
        <w:spacing w:before="0"/>
      </w:pPr>
      <w:r>
        <w:rPr>
          <w:b w:val="0"/>
        </w:rPr>
      </w:r>
    </w:p>
    <w:p>
      <w:pPr>
        <w:spacing w:after="100" w:before="0"/>
      </w:pPr>
      <w:r>
        <w:rPr>
          <w:b w:val="0"/>
        </w:rPr>
        <w:t>A. Have very little effect</w:t>
      </w:r>
    </w:p>
    <w:p>
      <w:pPr>
        <w:spacing w:after="100" w:before="0"/>
      </w:pPr>
      <w:r>
        <w:rPr>
          <w:b w:val="0"/>
        </w:rPr>
        <w:t>B. Reduce in numbers</w:t>
      </w:r>
    </w:p>
    <w:p>
      <w:pPr>
        <w:spacing w:after="100" w:before="0"/>
      </w:pPr>
      <w:r>
        <w:rPr>
          <w:b w:val="0"/>
        </w:rPr>
        <w:t>C. Go back on a promise</w:t>
      </w:r>
    </w:p>
    <w:p>
      <w:pPr>
        <w:spacing w:after="100" w:before="0"/>
      </w:pPr>
      <w:r>
        <w:rPr>
          <w:b w:val="0"/>
        </w:rPr>
        <w:t>D. Pay a casual visit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'Pay a casual visit' Key Points</w:t>
      </w:r>
    </w:p>
    <w:p>
      <w:pPr>
        <w:spacing w:before="0"/>
      </w:pPr>
      <w:r>
        <w:rPr>
          <w:b w:val="0"/>
        </w:rPr>
        <w:t>• The most appropriate meaning of the given idiom 'Drop in ' is 'Pay a casual visit'</w:t>
      </w:r>
    </w:p>
    <w:p>
      <w:pPr>
        <w:spacing w:before="0"/>
      </w:pPr>
      <w:r>
        <w:rPr>
          <w:b w:val="0"/>
        </w:rPr>
        <w:t>• Let’s look at the meaning and example of the given phrasal verb: Drop in- "to pay an unexpected or casual visit —often used with on" (एक अप्रत्याशित या आकस्मिक यात्रा का भुगतान करने के लिए—अक्सर on . के साथ प्रयोग किया जाता है) E.g. I hate to drop in on people when they aren't expecting me.</w:t>
      </w:r>
    </w:p>
    <w:p>
      <w:pPr>
        <w:spacing w:before="0"/>
      </w:pPr>
      <w:r>
        <w:rPr>
          <w:b w:val="0"/>
        </w:rPr>
        <w:t>• Thus from the explanation given above, we find that the 4th option is the correct choice.</w:t>
      </w:r>
    </w:p>
    <w:p>
      <w:pPr>
        <w:spacing w:before="0"/>
      </w:pPr>
      <w:r>
        <w:rPr>
          <w:b w:val="0"/>
        </w:rPr>
      </w:r>
    </w:p>
    <w:p>
      <w:pPr>
        <w:spacing w:after="100" w:line="360" w:lineRule="auto" w:before="0"/>
      </w:pPr>
      <w:r>
        <w:rPr>
          <w:b w:val="0"/>
        </w:rPr>
        <w:t>29. Select the most appropriate meaning of the given idiom. To be taken aback</w:t>
      </w:r>
    </w:p>
    <w:p>
      <w:pPr>
        <w:spacing w:before="0"/>
      </w:pPr>
      <w:r>
        <w:rPr>
          <w:b w:val="0"/>
        </w:rPr>
      </w:r>
    </w:p>
    <w:p>
      <w:pPr>
        <w:spacing w:after="100" w:before="0"/>
      </w:pPr>
      <w:r>
        <w:rPr>
          <w:b w:val="0"/>
        </w:rPr>
        <w:t>A. To be excited</w:t>
      </w:r>
    </w:p>
    <w:p>
      <w:pPr>
        <w:spacing w:after="100" w:before="0"/>
      </w:pPr>
      <w:r>
        <w:rPr>
          <w:b w:val="0"/>
        </w:rPr>
        <w:t>B. To be irritated</w:t>
      </w:r>
    </w:p>
    <w:p>
      <w:pPr>
        <w:spacing w:after="100" w:before="0"/>
      </w:pPr>
      <w:r>
        <w:rPr>
          <w:b w:val="0"/>
        </w:rPr>
        <w:t>C. To be nervous</w:t>
      </w:r>
    </w:p>
    <w:p>
      <w:pPr>
        <w:spacing w:after="100" w:before="0"/>
      </w:pPr>
      <w:r>
        <w:rPr>
          <w:b w:val="0"/>
        </w:rPr>
        <w:t>D. To be surprised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be taken aback means "to be surprised or shocked. For e.g. I was at first taken aback, not quite sure what was going on.</w:t>
      </w:r>
    </w:p>
    <w:p>
      <w:pPr>
        <w:spacing w:before="0"/>
      </w:pPr>
      <w:r>
        <w:rPr>
          <w:b w:val="0"/>
        </w:rPr>
      </w:r>
    </w:p>
    <w:p>
      <w:pPr>
        <w:spacing w:after="100" w:line="360" w:lineRule="auto" w:before="0"/>
      </w:pPr>
      <w:r>
        <w:rPr>
          <w:b w:val="0"/>
        </w:rPr>
        <w:t>30. Select the most appropriate meaning of the given idiom. In the eye of the storm.</w:t>
      </w:r>
    </w:p>
    <w:p>
      <w:pPr>
        <w:spacing w:before="0"/>
      </w:pPr>
      <w:r>
        <w:rPr>
          <w:b w:val="0"/>
        </w:rPr>
      </w:r>
    </w:p>
    <w:p>
      <w:pPr>
        <w:spacing w:after="100" w:before="0"/>
      </w:pPr>
      <w:r>
        <w:rPr>
          <w:b w:val="0"/>
        </w:rPr>
        <w:t>A. Be involved in discussion</w:t>
      </w:r>
    </w:p>
    <w:p>
      <w:pPr>
        <w:spacing w:after="100" w:before="0"/>
      </w:pPr>
      <w:r>
        <w:rPr>
          <w:b w:val="0"/>
        </w:rPr>
        <w:t>B. Be calm in difficulty</w:t>
      </w:r>
    </w:p>
    <w:p>
      <w:pPr>
        <w:spacing w:after="100" w:before="0"/>
      </w:pPr>
      <w:r>
        <w:rPr>
          <w:b w:val="0"/>
        </w:rPr>
        <w:t>C. Be in a controversial situation</w:t>
      </w:r>
    </w:p>
    <w:p>
      <w:pPr>
        <w:spacing w:after="100" w:before="0"/>
      </w:pPr>
      <w:r>
        <w:rPr>
          <w:b w:val="0"/>
        </w:rPr>
        <w:t>D. Be the centre of attraction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 in a controversial situation' Key Points</w:t>
      </w:r>
    </w:p>
    <w:p>
      <w:pPr>
        <w:spacing w:before="0"/>
      </w:pPr>
      <w:r>
        <w:rPr>
          <w:b w:val="0"/>
        </w:rPr>
        <w:t>• The most appropriate meaning of the given idiom 'In the eye of the storm' is 'Be in a controversial situation'</w:t>
      </w:r>
    </w:p>
    <w:p>
      <w:pPr>
        <w:spacing w:before="0"/>
      </w:pPr>
      <w:r>
        <w:rPr>
          <w:b w:val="0"/>
        </w:rPr>
        <w:t>• Let’s look at the meaning and example of the given phrasal verb: In the eye of the storm- If someone is 'in the eye of the storm' it means that they are in the centre of a disagreement or deeply involved in a difficult or controversial situation which affects or interests a lot of people. E.g. Greece is in the eye of the storm which has gathered over the world economy and is threatening to tear the eurozone apart.</w:t>
      </w:r>
    </w:p>
    <w:p>
      <w:pPr>
        <w:spacing w:before="0"/>
      </w:pPr>
      <w:r>
        <w:rPr>
          <w:b w:val="0"/>
        </w:rPr>
        <w:t>• Thus from the explanation given above, we find that the 3rd option is the correct choice.</w:t>
      </w:r>
    </w:p>
    <w:p>
      <w:pPr>
        <w:spacing w:before="0"/>
      </w:pPr>
      <w:r>
        <w:rPr>
          <w:b w:val="0"/>
        </w:rPr>
      </w:r>
    </w:p>
    <w:p>
      <w:pPr>
        <w:spacing w:after="100" w:line="360" w:lineRule="auto" w:before="0"/>
      </w:pPr>
      <w:r>
        <w:rPr>
          <w:b w:val="0"/>
        </w:rPr>
        <w:t>31. Select the most appropriate meaning of the given idiom. Get on like a house on fire</w:t>
      </w:r>
    </w:p>
    <w:p>
      <w:pPr>
        <w:spacing w:before="0"/>
      </w:pPr>
      <w:r>
        <w:rPr>
          <w:b w:val="0"/>
        </w:rPr>
      </w:r>
    </w:p>
    <w:p>
      <w:pPr>
        <w:spacing w:after="100" w:before="0"/>
      </w:pPr>
      <w:r>
        <w:rPr>
          <w:b w:val="0"/>
        </w:rPr>
        <w:t>A. To be angry and unfriendly</w:t>
      </w:r>
    </w:p>
    <w:p>
      <w:pPr>
        <w:spacing w:after="100" w:before="0"/>
      </w:pPr>
      <w:r>
        <w:rPr>
          <w:b w:val="0"/>
        </w:rPr>
        <w:t>B. To become friends quickly</w:t>
      </w:r>
    </w:p>
    <w:p>
      <w:pPr>
        <w:spacing w:after="100" w:before="0"/>
      </w:pPr>
      <w:r>
        <w:rPr>
          <w:b w:val="0"/>
        </w:rPr>
        <w:t>C. To end a relationship</w:t>
      </w:r>
    </w:p>
    <w:p>
      <w:pPr>
        <w:spacing w:after="100" w:before="0"/>
      </w:pPr>
      <w:r>
        <w:rPr>
          <w:b w:val="0"/>
        </w:rPr>
        <w:t>D. To take an instant dislike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two people 'get on like a house on fire', they like each other very much and become friends very quickly. Example: I was worried that they wouldn't like each other but in fact, they're getting on like a house on fire.</w:t>
      </w:r>
    </w:p>
    <w:p>
      <w:pPr>
        <w:spacing w:before="0"/>
      </w:pPr>
      <w:r>
        <w:rPr>
          <w:b w:val="0"/>
        </w:rPr>
      </w:r>
    </w:p>
    <w:p>
      <w:pPr>
        <w:spacing w:after="100" w:line="360" w:lineRule="auto" w:before="0"/>
      </w:pPr>
      <w:r>
        <w:rPr>
          <w:b w:val="0"/>
        </w:rPr>
        <w:t>32. Select the most appropriate meaning of the given idiom. Far cry from</w:t>
      </w:r>
    </w:p>
    <w:p>
      <w:pPr>
        <w:spacing w:before="0"/>
      </w:pPr>
      <w:r>
        <w:rPr>
          <w:b w:val="0"/>
        </w:rPr>
      </w:r>
    </w:p>
    <w:p>
      <w:pPr>
        <w:spacing w:after="100" w:before="0"/>
      </w:pPr>
      <w:r>
        <w:rPr>
          <w:b w:val="0"/>
        </w:rPr>
        <w:t>A. To be sad about past things</w:t>
      </w:r>
    </w:p>
    <w:p>
      <w:pPr>
        <w:spacing w:after="100" w:before="0"/>
      </w:pPr>
      <w:r>
        <w:rPr>
          <w:b w:val="0"/>
        </w:rPr>
        <w:t>B. To cry over small things</w:t>
      </w:r>
    </w:p>
    <w:p>
      <w:pPr>
        <w:spacing w:after="100" w:before="0"/>
      </w:pPr>
      <w:r>
        <w:rPr>
          <w:b w:val="0"/>
        </w:rPr>
        <w:t>C. To be very different from</w:t>
      </w:r>
    </w:p>
    <w:p>
      <w:pPr>
        <w:spacing w:after="100" w:before="0"/>
      </w:pPr>
      <w:r>
        <w:rPr>
          <w:b w:val="0"/>
        </w:rPr>
        <w:t>D. To be away from dear 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Far cry from means to be very different from. For example - My house is a far cry from my neighbor's house.</w:t>
      </w:r>
    </w:p>
    <w:p>
      <w:pPr>
        <w:spacing w:before="0"/>
      </w:pPr>
      <w:r>
        <w:rPr>
          <w:b w:val="0"/>
        </w:rPr>
      </w:r>
    </w:p>
    <w:p>
      <w:pPr>
        <w:spacing w:after="100" w:line="360" w:lineRule="auto" w:before="0"/>
      </w:pPr>
      <w:r>
        <w:rPr>
          <w:b w:val="0"/>
        </w:rPr>
        <w:t>33. Select the meaning of the given idiom. Hang one’s head</w:t>
      </w:r>
    </w:p>
    <w:p>
      <w:pPr>
        <w:spacing w:before="0"/>
      </w:pPr>
      <w:r>
        <w:rPr>
          <w:b w:val="0"/>
        </w:rPr>
      </w:r>
    </w:p>
    <w:p>
      <w:pPr>
        <w:spacing w:after="100" w:before="0"/>
      </w:pPr>
      <w:r>
        <w:rPr>
          <w:b w:val="0"/>
        </w:rPr>
        <w:t>A. To punish</w:t>
      </w:r>
    </w:p>
    <w:p>
      <w:pPr>
        <w:spacing w:after="100" w:before="0"/>
      </w:pPr>
      <w:r>
        <w:rPr>
          <w:b w:val="0"/>
        </w:rPr>
        <w:t>B. To be proud</w:t>
      </w:r>
    </w:p>
    <w:p>
      <w:pPr>
        <w:spacing w:after="100" w:before="0"/>
      </w:pPr>
      <w:r>
        <w:rPr>
          <w:b w:val="0"/>
        </w:rPr>
        <w:t>C. To be greedy</w:t>
      </w:r>
    </w:p>
    <w:p>
      <w:pPr>
        <w:spacing w:after="100" w:before="0"/>
      </w:pPr>
      <w:r>
        <w:rPr>
          <w:b w:val="0"/>
        </w:rPr>
        <w:t>D. To be ashamed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Hang one’s head idiom means 'to have one's head turned downward because of shame or embarrassment.' Other options is not giving correct meaning of idiom so they are incorrect. So the correct option is 4.</w:t>
      </w:r>
    </w:p>
    <w:p>
      <w:pPr>
        <w:spacing w:before="0"/>
      </w:pPr>
      <w:r>
        <w:rPr>
          <w:b w:val="0"/>
        </w:rPr>
      </w:r>
    </w:p>
    <w:p>
      <w:pPr>
        <w:spacing w:after="100" w:line="360" w:lineRule="auto" w:before="0"/>
      </w:pPr>
      <w:r>
        <w:rPr>
          <w:b w:val="0"/>
        </w:rPr>
        <w:t>34. Direction: Select the most appropriate meaning of the given idiom. To take with a grain of salt</w:t>
      </w:r>
    </w:p>
    <w:p>
      <w:pPr>
        <w:spacing w:before="0"/>
      </w:pPr>
      <w:r>
        <w:rPr>
          <w:b w:val="0"/>
        </w:rPr>
      </w:r>
    </w:p>
    <w:p>
      <w:pPr>
        <w:spacing w:after="100" w:before="0"/>
      </w:pPr>
      <w:r>
        <w:rPr>
          <w:b w:val="0"/>
        </w:rPr>
        <w:t>A. To take seriously</w:t>
      </w:r>
    </w:p>
    <w:p>
      <w:pPr>
        <w:spacing w:after="100" w:before="0"/>
      </w:pPr>
      <w:r>
        <w:rPr>
          <w:b w:val="0"/>
        </w:rPr>
        <w:t>B. To have total disbelief</w:t>
      </w:r>
    </w:p>
    <w:p>
      <w:pPr>
        <w:spacing w:after="100" w:before="0"/>
      </w:pPr>
      <w:r>
        <w:rPr>
          <w:b w:val="0"/>
        </w:rPr>
        <w:t>C. To believe with some scepticism</w:t>
      </w:r>
    </w:p>
    <w:p>
      <w:pPr>
        <w:spacing w:after="100" w:before="0"/>
      </w:pPr>
      <w:r>
        <w:rPr>
          <w:b w:val="0"/>
        </w:rPr>
        <w:t>D. To accept wholeheartedly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'To take with a grain of salt' means 'not completely believe something that you are told because you think it is unlikely to be true.' Example: You have to take everything she says with a grain of salt because she tends to exaggerate.</w:t>
      </w:r>
    </w:p>
    <w:p>
      <w:pPr>
        <w:spacing w:before="0"/>
      </w:pPr>
      <w:r>
        <w:rPr>
          <w:b w:val="0"/>
        </w:rPr>
      </w:r>
    </w:p>
    <w:p>
      <w:pPr>
        <w:spacing w:after="100" w:line="360" w:lineRule="auto" w:before="0"/>
      </w:pPr>
      <w:r>
        <w:rPr>
          <w:b w:val="0"/>
        </w:rPr>
        <w:t>35. In the following question, out of the four alternatives, select the alternative which best expresses the meaning of the Idiom/ Phrase. Kick the bucket</w:t>
      </w:r>
    </w:p>
    <w:p>
      <w:pPr>
        <w:spacing w:before="0"/>
      </w:pPr>
      <w:r>
        <w:rPr>
          <w:b w:val="0"/>
        </w:rPr>
      </w:r>
    </w:p>
    <w:p>
      <w:pPr>
        <w:spacing w:after="100" w:before="0"/>
      </w:pPr>
      <w:r>
        <w:rPr>
          <w:b w:val="0"/>
        </w:rPr>
        <w:t>A. To abuse someone</w:t>
      </w:r>
    </w:p>
    <w:p>
      <w:pPr>
        <w:spacing w:after="100" w:before="0"/>
      </w:pPr>
      <w:r>
        <w:rPr>
          <w:b w:val="0"/>
        </w:rPr>
        <w:t>B. To emphasize</w:t>
      </w:r>
    </w:p>
    <w:p>
      <w:pPr>
        <w:spacing w:after="100" w:before="0"/>
      </w:pPr>
      <w:r>
        <w:rPr>
          <w:b w:val="0"/>
        </w:rPr>
        <w:t>C. To die</w:t>
      </w:r>
    </w:p>
    <w:p>
      <w:pPr>
        <w:spacing w:after="100" w:before="0"/>
      </w:pPr>
      <w:r>
        <w:rPr>
          <w:b w:val="0"/>
        </w:rPr>
        <w:t>D. To turn pale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idiom ‘kick the bucket’ means to die. Let's see an example: "when the old girl finally kicked the bucket there was no mention of yours truly in the will."</w:t>
      </w:r>
    </w:p>
    <w:p>
      <w:pPr>
        <w:spacing w:before="0"/>
      </w:pPr>
      <w:r>
        <w:rPr>
          <w:b w:val="0"/>
        </w:rPr>
      </w:r>
    </w:p>
    <w:p>
      <w:pPr>
        <w:spacing w:after="100" w:line="360" w:lineRule="auto" w:before="0"/>
      </w:pPr>
      <w:r>
        <w:rPr>
          <w:b w:val="0"/>
        </w:rPr>
        <w:t>36. In the following question, out of the four alternatives, select the alternative which best expresses the meaning of the Idiom/ Phrase. Bear the palm</w:t>
      </w:r>
    </w:p>
    <w:p>
      <w:pPr>
        <w:spacing w:before="0"/>
      </w:pPr>
      <w:r>
        <w:rPr>
          <w:b w:val="0"/>
        </w:rPr>
      </w:r>
    </w:p>
    <w:p>
      <w:pPr>
        <w:spacing w:after="100" w:before="0"/>
      </w:pPr>
      <w:r>
        <w:rPr>
          <w:b w:val="0"/>
        </w:rPr>
        <w:t>A. To win</w:t>
      </w:r>
    </w:p>
    <w:p>
      <w:pPr>
        <w:spacing w:after="100" w:before="0"/>
      </w:pPr>
      <w:r>
        <w:rPr>
          <w:b w:val="0"/>
        </w:rPr>
        <w:t>B. Emotionless</w:t>
      </w:r>
    </w:p>
    <w:p>
      <w:pPr>
        <w:spacing w:after="100" w:before="0"/>
      </w:pPr>
      <w:r>
        <w:rPr>
          <w:b w:val="0"/>
        </w:rPr>
        <w:t>C. In disgrace</w:t>
      </w:r>
    </w:p>
    <w:p>
      <w:pPr>
        <w:spacing w:after="100" w:before="0"/>
      </w:pPr>
      <w:r>
        <w:rPr>
          <w:b w:val="0"/>
        </w:rPr>
        <w:t>D. With a heavy heart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‘bear the palm’ means to win reward. Therefore, option 1 is the correct answer.</w:t>
      </w:r>
    </w:p>
    <w:p>
      <w:pPr>
        <w:spacing w:before="0"/>
      </w:pPr>
      <w:r>
        <w:rPr>
          <w:b w:val="0"/>
        </w:rPr>
      </w:r>
    </w:p>
    <w:p>
      <w:pPr>
        <w:spacing w:after="100" w:line="360" w:lineRule="auto" w:before="0"/>
      </w:pPr>
      <w:r>
        <w:rPr>
          <w:b w:val="0"/>
        </w:rPr>
        <w:t>37. Select the most appropriate meaning of the given idiom. Chinks in the armour</w:t>
      </w:r>
    </w:p>
    <w:p>
      <w:pPr>
        <w:spacing w:before="0"/>
      </w:pPr>
      <w:r>
        <w:rPr>
          <w:b w:val="0"/>
        </w:rPr>
      </w:r>
    </w:p>
    <w:p>
      <w:pPr>
        <w:spacing w:after="100" w:before="0"/>
      </w:pPr>
      <w:r>
        <w:rPr>
          <w:b w:val="0"/>
        </w:rPr>
        <w:t>A. An old fashioned and useless weapon</w:t>
      </w:r>
    </w:p>
    <w:p>
      <w:pPr>
        <w:spacing w:after="100" w:before="0"/>
      </w:pPr>
      <w:r>
        <w:rPr>
          <w:b w:val="0"/>
        </w:rPr>
        <w:t>B. A weakness that can be taken advantage of</w:t>
      </w:r>
    </w:p>
    <w:p>
      <w:pPr>
        <w:spacing w:after="100" w:before="0"/>
      </w:pPr>
      <w:r>
        <w:rPr>
          <w:b w:val="0"/>
        </w:rPr>
        <w:t>C. A protective shield with ventilation</w:t>
      </w:r>
    </w:p>
    <w:p>
      <w:pPr>
        <w:spacing w:after="100" w:before="0"/>
      </w:pPr>
      <w:r>
        <w:rPr>
          <w:b w:val="0"/>
        </w:rPr>
        <w:t>D. A soldier’s inner vest that protects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weakness that can be taken advantage of' Key Points Hence, the correct answer is Option 2.</w:t>
      </w:r>
    </w:p>
    <w:p>
      <w:pPr>
        <w:spacing w:before="0"/>
      </w:pPr>
      <w:r>
        <w:rPr>
          <w:b w:val="0"/>
        </w:rPr>
        <w:t>• Chinks in the armour means vulnerability or a weakness that can be taken advantage of Example: The presidential candidate had a chink in his armour.</w:t>
      </w:r>
    </w:p>
    <w:p>
      <w:pPr>
        <w:spacing w:before="0"/>
      </w:pPr>
      <w:r>
        <w:rPr>
          <w:b w:val="0"/>
        </w:rPr>
      </w:r>
    </w:p>
    <w:p>
      <w:pPr>
        <w:spacing w:after="100" w:line="360" w:lineRule="auto" w:before="0"/>
      </w:pPr>
      <w:r>
        <w:rPr>
          <w:b w:val="0"/>
        </w:rPr>
        <w:t>38. Select the most appropriate meaning of the given idiom. Hit the ceiling</w:t>
      </w:r>
    </w:p>
    <w:p>
      <w:pPr>
        <w:spacing w:before="0"/>
      </w:pPr>
      <w:r>
        <w:rPr>
          <w:b w:val="0"/>
        </w:rPr>
      </w:r>
    </w:p>
    <w:p>
      <w:pPr>
        <w:spacing w:after="100" w:before="0"/>
      </w:pPr>
      <w:r>
        <w:rPr>
          <w:b w:val="0"/>
        </w:rPr>
        <w:t>A. Explode in anger</w:t>
      </w:r>
    </w:p>
    <w:p>
      <w:pPr>
        <w:spacing w:after="100" w:before="0"/>
      </w:pPr>
      <w:r>
        <w:rPr>
          <w:b w:val="0"/>
        </w:rPr>
        <w:t>B. Reach the top</w:t>
      </w:r>
    </w:p>
    <w:p>
      <w:pPr>
        <w:spacing w:after="100" w:before="0"/>
      </w:pPr>
      <w:r>
        <w:rPr>
          <w:b w:val="0"/>
        </w:rPr>
        <w:t>C. Make good progress</w:t>
      </w:r>
    </w:p>
    <w:p>
      <w:pPr>
        <w:spacing w:after="100" w:before="0"/>
      </w:pPr>
      <w:r>
        <w:rPr>
          <w:b w:val="0"/>
        </w:rPr>
        <w:t>D. Have high hopes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‘Explode in anger'. Key Points</w:t>
      </w:r>
    </w:p>
    <w:p>
      <w:pPr>
        <w:spacing w:before="0"/>
      </w:pPr>
      <w:r>
        <w:rPr>
          <w:b w:val="0"/>
        </w:rPr>
        <w:t>• The given idiom ‘Hit the ceiling’ means to blow up in anger.</w:t>
      </w:r>
    </w:p>
    <w:p>
      <w:pPr>
        <w:spacing w:before="0"/>
      </w:pPr>
      <w:r>
        <w:rPr>
          <w:b w:val="0"/>
        </w:rPr>
        <w:t>• Let us look at the meaning of the given phrases: Explode in anger- means a sudden outburst of emotion filled with anger Example: It was time for Ajay to explode in anger as he has been facing injustice at home for a long time.</w:t>
      </w:r>
    </w:p>
    <w:p>
      <w:pPr>
        <w:spacing w:before="0"/>
      </w:pPr>
      <w:r>
        <w:rPr>
          <w:b w:val="0"/>
        </w:rPr>
        <w:t>• Reach the top: means to succeed, prosper, and become famous Example: It was not easy for Rima to reach the top as her path was strewn with pebbles of difficulties.</w:t>
      </w:r>
    </w:p>
    <w:p>
      <w:pPr>
        <w:spacing w:before="0"/>
      </w:pPr>
      <w:r>
        <w:rPr>
          <w:b w:val="0"/>
        </w:rPr>
        <w:t>• to Make good progress: means improving well in something Example: The coach explained to the trainees it requires hours of practice to make good progress in this sport.</w:t>
      </w:r>
    </w:p>
    <w:p>
      <w:pPr>
        <w:spacing w:before="0"/>
      </w:pPr>
      <w:r>
        <w:rPr>
          <w:b w:val="0"/>
        </w:rPr>
        <w:t>• Have high hopes: means expecting something very good to happen Example: Asim’s parents have high hopes for him to excel in the upcoming competitive board exams.</w:t>
      </w:r>
    </w:p>
    <w:p>
      <w:pPr>
        <w:spacing w:before="0"/>
      </w:pPr>
      <w:r>
        <w:rPr>
          <w:b w:val="0"/>
        </w:rPr>
        <w:t>• Hence according to the meaning of the given idiom, the correct answer is Option 1 i.e. Explode in anger.</w:t>
      </w:r>
    </w:p>
    <w:p>
      <w:pPr>
        <w:spacing w:before="0"/>
      </w:pPr>
      <w:r>
        <w:rPr>
          <w:b w:val="0"/>
        </w:rPr>
      </w:r>
    </w:p>
    <w:p>
      <w:pPr>
        <w:spacing w:after="100" w:line="360" w:lineRule="auto" w:before="0"/>
      </w:pPr>
      <w:r>
        <w:rPr>
          <w:b w:val="0"/>
        </w:rPr>
        <w:t>39. Select the most appropriate meaning of the given idiom. Months on end</w:t>
      </w:r>
    </w:p>
    <w:p>
      <w:pPr>
        <w:spacing w:before="0"/>
      </w:pPr>
      <w:r>
        <w:rPr>
          <w:b w:val="0"/>
        </w:rPr>
      </w:r>
    </w:p>
    <w:p>
      <w:pPr>
        <w:spacing w:after="100" w:before="0"/>
      </w:pPr>
      <w:r>
        <w:rPr>
          <w:b w:val="0"/>
        </w:rPr>
        <w:t>A. In a month's time</w:t>
      </w:r>
    </w:p>
    <w:p>
      <w:pPr>
        <w:spacing w:after="100" w:before="0"/>
      </w:pPr>
      <w:r>
        <w:rPr>
          <w:b w:val="0"/>
        </w:rPr>
        <w:t>B. End of the month</w:t>
      </w:r>
    </w:p>
    <w:p>
      <w:pPr>
        <w:spacing w:after="100" w:before="0"/>
      </w:pPr>
      <w:r>
        <w:rPr>
          <w:b w:val="0"/>
        </w:rPr>
        <w:t>C. Last month of the year</w:t>
      </w:r>
    </w:p>
    <w:p>
      <w:pPr>
        <w:spacing w:after="100" w:before="0"/>
      </w:pPr>
      <w:r>
        <w:rPr>
          <w:b w:val="0"/>
        </w:rPr>
        <w:t>D. Several months in a row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‘Several months in a row’. Key Points Let's look at the meaning of the given Idioms Additional Information</w:t>
      </w:r>
    </w:p>
    <w:p>
      <w:pPr>
        <w:spacing w:before="0"/>
      </w:pPr>
      <w:r>
        <w:rPr>
          <w:b w:val="0"/>
        </w:rPr>
        <w:t>• Months on end- denotes Several months in a row. For e.g.- We've been waiting to close on the house for months on end—when will this process finally be over?</w:t>
      </w:r>
    </w:p>
    <w:p>
      <w:pPr>
        <w:spacing w:before="0"/>
      </w:pPr>
      <w:r>
        <w:rPr>
          <w:b w:val="0"/>
        </w:rPr>
        <w:t>• Thus, according to the above mentioned meaning of the asked word it is clear that 1st option is correct and therefore the answer.</w:t>
      </w:r>
    </w:p>
    <w:p>
      <w:pPr>
        <w:spacing w:before="0"/>
      </w:pPr>
      <w:r>
        <w:rPr>
          <w:b w:val="0"/>
        </w:rPr>
        <w:t>• Let us look at the meaning of all the phrases given:. Last month of the year means December or the twelfth month of the year. Example- The family was in a joyous mood with picnics and parties in the last month of the year.</w:t>
      </w:r>
    </w:p>
    <w:p>
      <w:pPr>
        <w:spacing w:before="0"/>
      </w:pPr>
      <w:r>
        <w:rPr>
          <w:b w:val="0"/>
        </w:rPr>
        <w:t>• End of the month means last days of a month. Example- It is too difficult for Vijay to meet his ends at the end of the month.</w:t>
      </w:r>
    </w:p>
    <w:p>
      <w:pPr>
        <w:spacing w:before="0"/>
      </w:pPr>
      <w:r>
        <w:rPr>
          <w:b w:val="0"/>
        </w:rPr>
        <w:t>• In a month’s time means 30 days or 1 month. Example- Rima will achieve her goal in a month’s time.</w:t>
      </w:r>
    </w:p>
    <w:p>
      <w:pPr>
        <w:spacing w:before="0"/>
      </w:pPr>
      <w:r>
        <w:rPr>
          <w:b w:val="0"/>
        </w:rPr>
      </w:r>
    </w:p>
    <w:p>
      <w:pPr>
        <w:spacing w:after="100" w:line="360" w:lineRule="auto" w:before="0"/>
      </w:pPr>
      <w:r>
        <w:rPr>
          <w:b w:val="0"/>
        </w:rPr>
        <w:t>40. Select the most appropriate meaning of the given idiom. Giving a false alarm</w:t>
      </w:r>
    </w:p>
    <w:p>
      <w:pPr>
        <w:spacing w:before="0"/>
      </w:pPr>
      <w:r>
        <w:rPr>
          <w:b w:val="0"/>
        </w:rPr>
      </w:r>
    </w:p>
    <w:p>
      <w:pPr>
        <w:spacing w:after="100" w:before="0"/>
      </w:pPr>
      <w:r>
        <w:rPr>
          <w:b w:val="0"/>
        </w:rPr>
        <w:t>A. A situation when people ring an alarm bell to frighten everybody just for fun</w:t>
      </w:r>
    </w:p>
    <w:p>
      <w:pPr>
        <w:spacing w:after="100" w:before="0"/>
      </w:pPr>
      <w:r>
        <w:rPr>
          <w:b w:val="0"/>
        </w:rPr>
        <w:t>B. A situation when people wrongly think that something bad is going to happen</w:t>
      </w:r>
    </w:p>
    <w:p>
      <w:pPr>
        <w:spacing w:after="100" w:before="0"/>
      </w:pPr>
      <w:r>
        <w:rPr>
          <w:b w:val="0"/>
        </w:rPr>
        <w:t>C. A situation when people don't think that something is good and the opposite happens</w:t>
      </w:r>
    </w:p>
    <w:p>
      <w:pPr>
        <w:spacing w:after="100" w:before="0"/>
      </w:pPr>
      <w:r>
        <w:rPr>
          <w:b w:val="0"/>
        </w:rPr>
        <w:t>D. A situation when things go wrong and everything bad happens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situation when people wrongly think that something bad is going to happen'. Key Points</w:t>
      </w:r>
    </w:p>
    <w:p>
      <w:pPr>
        <w:spacing w:before="0"/>
      </w:pPr>
      <w:r>
        <w:rPr>
          <w:b w:val="0"/>
        </w:rPr>
        <w:t>• Giving a false alarm is an idiom that means a warning of something, especially something unpleasant or dangerous, which does not in fact happen. (किसी चीज की चेतावनी, विशेष रूप से कुछ अप्रिय या खतरनाक, जो वास्तव में नहीं होता है) Example - They said it was a bomb, but they were giving a false alarm.</w:t>
      </w:r>
    </w:p>
    <w:p>
      <w:pPr>
        <w:spacing w:before="0"/>
      </w:pPr>
      <w:r>
        <w:rPr>
          <w:b w:val="0"/>
        </w:rPr>
        <w:t>• So, A situation when people wrongly think that something bad is going to happen is the most appropriate meaning of the given idiom.</w:t>
      </w:r>
    </w:p>
    <w:p>
      <w:pPr>
        <w:spacing w:before="0"/>
      </w:pPr>
      <w:r>
        <w:rPr>
          <w:b w:val="0"/>
        </w:rPr>
      </w:r>
    </w:p>
    <w:p>
      <w:pPr>
        <w:spacing w:after="100" w:line="360" w:lineRule="auto" w:before="0"/>
      </w:pPr>
      <w:r>
        <w:rPr>
          <w:b w:val="0"/>
        </w:rPr>
        <w:t>41. In the following question, out of the four alternatives, select the alternative which best expresses the meaning of the Idiom/ Phrase. To keep body and soul together</w:t>
      </w:r>
    </w:p>
    <w:p>
      <w:pPr>
        <w:spacing w:before="0"/>
      </w:pPr>
      <w:r>
        <w:rPr>
          <w:b w:val="0"/>
        </w:rPr>
      </w:r>
    </w:p>
    <w:p>
      <w:pPr>
        <w:spacing w:after="100" w:before="0"/>
      </w:pPr>
      <w:r>
        <w:rPr>
          <w:b w:val="0"/>
        </w:rPr>
        <w:t>A. To be in love</w:t>
      </w:r>
    </w:p>
    <w:p>
      <w:pPr>
        <w:spacing w:after="100" w:before="0"/>
      </w:pPr>
      <w:r>
        <w:rPr>
          <w:b w:val="0"/>
        </w:rPr>
        <w:t>B. To be undecided</w:t>
      </w:r>
    </w:p>
    <w:p>
      <w:pPr>
        <w:spacing w:after="100" w:before="0"/>
      </w:pPr>
      <w:r>
        <w:rPr>
          <w:b w:val="0"/>
        </w:rPr>
        <w:t>C. To make hospitable</w:t>
      </w:r>
    </w:p>
    <w:p>
      <w:pPr>
        <w:spacing w:after="100" w:before="0"/>
      </w:pPr>
      <w:r>
        <w:rPr>
          <w:b w:val="0"/>
        </w:rPr>
        <w:t>D. To manage to live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‘to keep body and soul together’ means to survive in difficult circumstances or manage to live. Thus, option 4 is correct.</w:t>
      </w:r>
    </w:p>
    <w:p>
      <w:pPr>
        <w:spacing w:before="0"/>
      </w:pPr>
      <w:r>
        <w:rPr>
          <w:b w:val="0"/>
        </w:rPr>
      </w:r>
    </w:p>
    <w:p>
      <w:pPr>
        <w:spacing w:after="100" w:line="360" w:lineRule="auto" w:before="0"/>
      </w:pPr>
      <w:r>
        <w:rPr>
          <w:b w:val="0"/>
        </w:rPr>
        <w:t>42. Directions: Select the most appropriate meaning of the given idiom. A piece of the pie</w:t>
      </w:r>
    </w:p>
    <w:p>
      <w:pPr>
        <w:spacing w:before="0"/>
      </w:pPr>
      <w:r>
        <w:rPr>
          <w:b w:val="0"/>
        </w:rPr>
      </w:r>
    </w:p>
    <w:p>
      <w:pPr>
        <w:spacing w:after="100" w:before="0"/>
      </w:pPr>
      <w:r>
        <w:rPr>
          <w:b w:val="0"/>
        </w:rPr>
        <w:t>A. Make a sweet dish</w:t>
      </w:r>
    </w:p>
    <w:p>
      <w:pPr>
        <w:spacing w:after="100" w:before="0"/>
      </w:pPr>
      <w:r>
        <w:rPr>
          <w:b w:val="0"/>
        </w:rPr>
        <w:t>B. A share in money or business</w:t>
      </w:r>
    </w:p>
    <w:p>
      <w:pPr>
        <w:spacing w:after="100" w:before="0"/>
      </w:pPr>
      <w:r>
        <w:rPr>
          <w:b w:val="0"/>
        </w:rPr>
        <w:t>C. Feel humbled</w:t>
      </w:r>
    </w:p>
    <w:p>
      <w:pPr>
        <w:spacing w:after="100" w:before="0"/>
      </w:pPr>
      <w:r>
        <w:rPr>
          <w:b w:val="0"/>
        </w:rPr>
        <w:t>D. An unpleasant thing to accept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share in money or business.' Key Points Hence, the correct answer is option 2. Mistake Points</w:t>
      </w:r>
    </w:p>
    <w:p>
      <w:pPr>
        <w:spacing w:before="0"/>
      </w:pPr>
      <w:r>
        <w:rPr>
          <w:b w:val="0"/>
        </w:rPr>
        <w:t>• Given Idiom: A piece of the pie means a share of something, usually involving money or earnings. (किसी चीज का हिस्सा, जिसमें आमतौर पर पैसा या कमाई शामिल होती है) Example: The business owner wanted all of her employees to have a piece of the pie, so she gave them all stock in the company as a holiday bonus.</w:t>
      </w:r>
    </w:p>
    <w:p>
      <w:pPr>
        <w:spacing w:before="0"/>
      </w:pPr>
      <w:r>
        <w:rPr>
          <w:b w:val="0"/>
        </w:rPr>
        <w:t>• From the given options, the second option is the most appropriate meaning of the given idiom.</w:t>
      </w:r>
    </w:p>
    <w:p>
      <w:pPr>
        <w:spacing w:before="0"/>
      </w:pPr>
      <w:r>
        <w:rPr>
          <w:b w:val="0"/>
        </w:rPr>
        <w:t>• We may think from the phrase "A piece of the pie" that it is all about a piece of a pastry or cake.</w:t>
      </w:r>
    </w:p>
    <w:p>
      <w:pPr>
        <w:spacing w:before="0"/>
      </w:pPr>
      <w:r>
        <w:rPr>
          <w:b w:val="0"/>
        </w:rPr>
      </w:r>
    </w:p>
    <w:p>
      <w:pPr>
        <w:spacing w:after="100" w:line="360" w:lineRule="auto" w:before="0"/>
      </w:pPr>
      <w:r>
        <w:rPr>
          <w:b w:val="0"/>
        </w:rPr>
        <w:t>43. Select the most appropriate option to substitute the underlined segment in the given sentence. If there is no need to substitute it, select 'No substitution required'. The eldest prince was declared the heir of a throne.</w:t>
      </w:r>
    </w:p>
    <w:p>
      <w:pPr>
        <w:spacing w:before="0"/>
      </w:pPr>
      <w:r>
        <w:rPr>
          <w:b w:val="0"/>
        </w:rPr>
      </w:r>
    </w:p>
    <w:p>
      <w:pPr>
        <w:spacing w:after="100" w:before="0"/>
      </w:pPr>
      <w:r>
        <w:rPr>
          <w:b w:val="0"/>
        </w:rPr>
        <w:t>A. heir to the throne</w:t>
      </w:r>
    </w:p>
    <w:p>
      <w:pPr>
        <w:spacing w:after="100" w:before="0"/>
      </w:pPr>
      <w:r>
        <w:rPr>
          <w:b w:val="0"/>
        </w:rPr>
        <w:t>B. No substitution required</w:t>
      </w:r>
    </w:p>
    <w:p>
      <w:pPr>
        <w:spacing w:after="100" w:before="0"/>
      </w:pPr>
      <w:r>
        <w:rPr>
          <w:b w:val="0"/>
        </w:rPr>
        <w:t>C. heir for a throne</w:t>
      </w:r>
    </w:p>
    <w:p>
      <w:pPr>
        <w:spacing w:after="100" w:before="0"/>
      </w:pPr>
      <w:r>
        <w:rPr>
          <w:b w:val="0"/>
        </w:rPr>
        <w:t>D. heir at the throne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'heir to the throne' Key Points Hence, the correct sentence is: The eldest prince was declared the heir to the throne. Additional Information</w:t>
      </w:r>
    </w:p>
    <w:p>
      <w:pPr>
        <w:spacing w:before="0"/>
      </w:pPr>
      <w:r>
        <w:rPr>
          <w:b w:val="0"/>
        </w:rPr>
        <w:t>• The word heir means someone who inherits the position of a King/Queen/ancestors and their assets or properties.</w:t>
      </w:r>
    </w:p>
    <w:p>
      <w:pPr>
        <w:spacing w:before="0"/>
      </w:pPr>
      <w:r>
        <w:rPr>
          <w:b w:val="0"/>
        </w:rPr>
        <w:t>• Heir is a noun. The heir is always used with the heir to something or heir of someone.</w:t>
      </w:r>
    </w:p>
    <w:p>
      <w:pPr>
        <w:spacing w:before="0"/>
      </w:pPr>
      <w:r>
        <w:rPr>
          <w:b w:val="0"/>
        </w:rPr>
        <w:t>• Here the use of infinitive to as a verb demonstrates purpose. Meaning to take over as king/queen.</w:t>
      </w:r>
    </w:p>
    <w:p>
      <w:pPr>
        <w:spacing w:before="0"/>
      </w:pPr>
      <w:r>
        <w:rPr>
          <w:b w:val="0"/>
        </w:rPr>
        <w:t>• When we say heir of someone. We mean heir of a person, or family but not a position or role.</w:t>
      </w:r>
    </w:p>
    <w:p>
      <w:pPr>
        <w:spacing w:before="0"/>
      </w:pPr>
      <w:r>
        <w:rPr>
          <w:b w:val="0"/>
        </w:rPr>
      </w:r>
    </w:p>
    <w:p>
      <w:pPr>
        <w:spacing w:after="100" w:line="360" w:lineRule="auto" w:before="0"/>
      </w:pPr>
      <w:r>
        <w:rPr>
          <w:b w:val="0"/>
        </w:rPr>
        <w:t>44. Select the most appropriate meaning of the given idiom. By and large</w:t>
      </w:r>
    </w:p>
    <w:p>
      <w:pPr>
        <w:spacing w:before="0"/>
      </w:pPr>
      <w:r>
        <w:rPr>
          <w:b w:val="0"/>
        </w:rPr>
      </w:r>
    </w:p>
    <w:p>
      <w:pPr>
        <w:spacing w:after="100" w:before="0"/>
      </w:pPr>
      <w:r>
        <w:rPr>
          <w:b w:val="0"/>
        </w:rPr>
        <w:t>A. In general</w:t>
      </w:r>
    </w:p>
    <w:p>
      <w:pPr>
        <w:spacing w:after="100" w:before="0"/>
      </w:pPr>
      <w:r>
        <w:rPr>
          <w:b w:val="0"/>
        </w:rPr>
        <w:t>B. All inclusive</w:t>
      </w:r>
    </w:p>
    <w:p>
      <w:pPr>
        <w:spacing w:after="100" w:before="0"/>
      </w:pPr>
      <w:r>
        <w:rPr>
          <w:b w:val="0"/>
        </w:rPr>
        <w:t>C. In short</w:t>
      </w:r>
    </w:p>
    <w:p>
      <w:pPr>
        <w:spacing w:after="100" w:before="0"/>
      </w:pPr>
      <w:r>
        <w:rPr>
          <w:b w:val="0"/>
        </w:rPr>
        <w:t>D. By choice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option 1. Key Points</w:t>
      </w:r>
    </w:p>
    <w:p>
      <w:pPr>
        <w:spacing w:before="0"/>
      </w:pPr>
      <w:r>
        <w:rPr>
          <w:b w:val="0"/>
        </w:rPr>
        <w:t>• The idiom 'By and large' means In general; overall.</w:t>
      </w:r>
    </w:p>
    <w:p>
      <w:pPr>
        <w:spacing w:before="0"/>
      </w:pPr>
      <w:r>
        <w:rPr>
          <w:b w:val="0"/>
        </w:rPr>
        <w:t>• Example: It's a really cute town, and I like it by and large, but it's just so far from all of my friends in the city.</w:t>
      </w:r>
    </w:p>
    <w:p>
      <w:pPr>
        <w:spacing w:before="0"/>
      </w:pPr>
      <w:r>
        <w:rPr>
          <w:b w:val="0"/>
        </w:rPr>
      </w:r>
    </w:p>
    <w:p>
      <w:pPr>
        <w:spacing w:after="100" w:line="360" w:lineRule="auto" w:before="0"/>
      </w:pPr>
      <w:r>
        <w:rPr>
          <w:b w:val="0"/>
        </w:rPr>
        <w:t>45. In the following question, out of the four given alternatives, select the alternative which best expresses the meaning of the Idiom/Phrase. Man in the Street</w:t>
      </w:r>
    </w:p>
    <w:p>
      <w:pPr>
        <w:spacing w:before="0"/>
      </w:pPr>
      <w:r>
        <w:rPr>
          <w:b w:val="0"/>
        </w:rPr>
      </w:r>
    </w:p>
    <w:p>
      <w:pPr>
        <w:spacing w:after="100" w:before="0"/>
      </w:pPr>
      <w:r>
        <w:rPr>
          <w:b w:val="0"/>
        </w:rPr>
        <w:t>A. Man of talent</w:t>
      </w:r>
    </w:p>
    <w:p>
      <w:pPr>
        <w:spacing w:after="100" w:before="0"/>
      </w:pPr>
      <w:r>
        <w:rPr>
          <w:b w:val="0"/>
        </w:rPr>
        <w:t>B. A foolish man</w:t>
      </w:r>
    </w:p>
    <w:p>
      <w:pPr>
        <w:spacing w:after="100" w:before="0"/>
      </w:pPr>
      <w:r>
        <w:rPr>
          <w:b w:val="0"/>
        </w:rPr>
        <w:t>C. Simple man</w:t>
      </w:r>
    </w:p>
    <w:p>
      <w:pPr>
        <w:spacing w:after="100" w:before="0"/>
      </w:pPr>
      <w:r>
        <w:rPr>
          <w:b w:val="0"/>
        </w:rPr>
        <w:t>D. A dutiful person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Man in the street = the average man. Hence, Option 3) Simple man is the correct answer.</w:t>
      </w:r>
    </w:p>
    <w:p>
      <w:pPr>
        <w:spacing w:before="0"/>
      </w:pPr>
      <w:r>
        <w:rPr>
          <w:b w:val="0"/>
        </w:rPr>
      </w:r>
    </w:p>
    <w:p>
      <w:pPr>
        <w:spacing w:after="100" w:line="360" w:lineRule="auto" w:before="0"/>
      </w:pPr>
      <w:r>
        <w:rPr>
          <w:b w:val="0"/>
        </w:rPr>
        <w:t>46. In the following question, out of the four given alternatives, select the alternative which best expresses the meaning of the Idiom/Phrase. Now and again</w:t>
      </w:r>
    </w:p>
    <w:p>
      <w:pPr>
        <w:spacing w:before="0"/>
      </w:pPr>
      <w:r>
        <w:rPr>
          <w:b w:val="0"/>
        </w:rPr>
      </w:r>
    </w:p>
    <w:p>
      <w:pPr>
        <w:spacing w:after="100" w:before="0"/>
      </w:pPr>
      <w:r>
        <w:rPr>
          <w:b w:val="0"/>
        </w:rPr>
        <w:t>A. Occasionally</w:t>
      </w:r>
    </w:p>
    <w:p>
      <w:pPr>
        <w:spacing w:after="100" w:before="0"/>
      </w:pPr>
      <w:r>
        <w:rPr>
          <w:b w:val="0"/>
        </w:rPr>
        <w:t>B. Always</w:t>
      </w:r>
    </w:p>
    <w:p>
      <w:pPr>
        <w:spacing w:after="100" w:before="0"/>
      </w:pPr>
      <w:r>
        <w:rPr>
          <w:b w:val="0"/>
        </w:rPr>
        <w:t>C. To be continued</w:t>
      </w:r>
    </w:p>
    <w:p>
      <w:pPr>
        <w:spacing w:after="100" w:before="0"/>
      </w:pPr>
      <w:r>
        <w:rPr>
          <w:b w:val="0"/>
        </w:rPr>
        <w:t>D. At present time or future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Occasionally. Key Points Therefore, the correct answer is: Option 1 i.e. Occasionally. Additional Information Here are the other options explained along with their Hindi meanings and example sentences:</w:t>
      </w:r>
    </w:p>
    <w:p>
      <w:pPr>
        <w:spacing w:before="0"/>
      </w:pPr>
      <w:r>
        <w:rPr>
          <w:b w:val="0"/>
        </w:rPr>
        <w:t>• The idiom "Now and again" means something that happens occasionally or from time to time. (कभी-कभी) Example: Now and again, she likes to take a walk in the park to clear her mind.</w:t>
      </w:r>
    </w:p>
    <w:p>
      <w:pPr>
        <w:spacing w:before="0"/>
      </w:pPr>
      <w:r>
        <w:rPr>
          <w:b w:val="0"/>
        </w:rPr>
        <w:t>• "Occasionally" refers to something that happens infrequently or at irregular intervals. (कभी-कभी) Example: I only see my cousins occasionally, usually during holidays.</w:t>
      </w:r>
    </w:p>
    <w:p>
      <w:pPr>
        <w:spacing w:before="0"/>
      </w:pPr>
      <w:r>
        <w:rPr>
          <w:b w:val="0"/>
        </w:rPr>
        <w:t>• Always (हमेशा): At all times; on all occasions. Example: She always takes her coffee with sugar.</w:t>
      </w:r>
    </w:p>
    <w:p>
      <w:pPr>
        <w:spacing w:before="0"/>
      </w:pPr>
      <w:r>
        <w:rPr>
          <w:b w:val="0"/>
        </w:rPr>
        <w:t>• To be continued (जारी रहेगा): Something that will be continued at a later time. Example: The story was left on a cliffhanger, to be continued in the next episode.</w:t>
      </w:r>
    </w:p>
    <w:p>
      <w:pPr>
        <w:spacing w:before="0"/>
      </w:pPr>
      <w:r>
        <w:rPr>
          <w:b w:val="0"/>
        </w:rPr>
        <w:t>• At present time or future (वर्तमान समय या भविष्य में): Refers to something happening now or in the future. Example: We are currently working on the project, and it will be completed in the near future.</w:t>
      </w:r>
    </w:p>
    <w:p>
      <w:pPr>
        <w:spacing w:before="0"/>
      </w:pPr>
      <w:r>
        <w:rPr>
          <w:b w:val="0"/>
        </w:rPr>
      </w:r>
    </w:p>
    <w:p>
      <w:pPr>
        <w:spacing w:after="100" w:line="360" w:lineRule="auto" w:before="0"/>
      </w:pPr>
      <w:r>
        <w:rPr>
          <w:b w:val="0"/>
        </w:rPr>
        <w:t>47. In the following question, out of the four given alternatives, select the alternative which best expresses the meaning of the Idiom/Phrase. Yeoman service</w:t>
      </w:r>
    </w:p>
    <w:p>
      <w:pPr>
        <w:spacing w:before="0"/>
      </w:pPr>
      <w:r>
        <w:rPr>
          <w:b w:val="0"/>
        </w:rPr>
      </w:r>
    </w:p>
    <w:p>
      <w:pPr>
        <w:spacing w:after="100" w:before="0"/>
      </w:pPr>
      <w:r>
        <w:rPr>
          <w:b w:val="0"/>
        </w:rPr>
        <w:t>A. Service for short period</w:t>
      </w:r>
    </w:p>
    <w:p>
      <w:pPr>
        <w:spacing w:after="100" w:before="0"/>
      </w:pPr>
      <w:r>
        <w:rPr>
          <w:b w:val="0"/>
        </w:rPr>
        <w:t>B. Very costly service</w:t>
      </w:r>
    </w:p>
    <w:p>
      <w:pPr>
        <w:spacing w:after="100" w:before="0"/>
      </w:pPr>
      <w:r>
        <w:rPr>
          <w:b w:val="0"/>
        </w:rPr>
        <w:t>C. Useful help in need</w:t>
      </w:r>
    </w:p>
    <w:p>
      <w:pPr>
        <w:spacing w:after="100" w:before="0"/>
      </w:pPr>
      <w:r>
        <w:rPr>
          <w:b w:val="0"/>
        </w:rPr>
        <w:t>D. Work without preparation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Useful help in need. Key Points Let's look at the following points- Thus, the correct option is 3 and therefore the answer.</w:t>
      </w:r>
    </w:p>
    <w:p>
      <w:pPr>
        <w:spacing w:before="0"/>
      </w:pPr>
      <w:r>
        <w:rPr>
          <w:b w:val="0"/>
        </w:rPr>
        <w:t>• The phrase Yeoman's service/work means efficient or useful help in need.</w:t>
      </w:r>
    </w:p>
    <w:p>
      <w:pPr>
        <w:spacing w:before="0"/>
      </w:pPr>
      <w:r>
        <w:rPr>
          <w:b w:val="0"/>
        </w:rPr>
        <w:t>• Example: The army has done Yeoman's service during natural disasters.</w:t>
      </w:r>
    </w:p>
    <w:p>
      <w:pPr>
        <w:spacing w:before="0"/>
      </w:pPr>
      <w:r>
        <w:rPr>
          <w:b w:val="0"/>
        </w:rPr>
        <w:t>• The phrase has originated from the word 'Yeoman', which meant an honest, hardworking man working in noble households/ cultivating a small agricultural land.</w:t>
      </w:r>
    </w:p>
    <w:p>
      <w:pPr>
        <w:spacing w:before="0"/>
      </w:pPr>
      <w:r>
        <w:rPr>
          <w:b w:val="0"/>
        </w:rPr>
      </w:r>
    </w:p>
    <w:p>
      <w:pPr>
        <w:spacing w:after="100" w:line="360" w:lineRule="auto" w:before="0"/>
      </w:pPr>
      <w:r>
        <w:rPr>
          <w:b w:val="0"/>
        </w:rPr>
        <w:t>48. In the following question, out of the four given alternatives, select the alternative which best expresses the meaning of the Idiom/Phrase. Once and for all</w:t>
      </w:r>
    </w:p>
    <w:p>
      <w:pPr>
        <w:spacing w:before="0"/>
      </w:pPr>
      <w:r>
        <w:rPr>
          <w:b w:val="0"/>
        </w:rPr>
      </w:r>
    </w:p>
    <w:p>
      <w:pPr>
        <w:spacing w:after="100" w:before="0"/>
      </w:pPr>
      <w:r>
        <w:rPr>
          <w:b w:val="0"/>
        </w:rPr>
        <w:t>A. Bring to an end</w:t>
      </w:r>
    </w:p>
    <w:p>
      <w:pPr>
        <w:spacing w:after="100" w:before="0"/>
      </w:pPr>
      <w:r>
        <w:rPr>
          <w:b w:val="0"/>
        </w:rPr>
        <w:t>B. Remain alive</w:t>
      </w:r>
    </w:p>
    <w:p>
      <w:pPr>
        <w:spacing w:after="100" w:before="0"/>
      </w:pPr>
      <w:r>
        <w:rPr>
          <w:b w:val="0"/>
        </w:rPr>
        <w:t>C. Forever</w:t>
      </w:r>
    </w:p>
    <w:p>
      <w:pPr>
        <w:spacing w:after="100" w:before="0"/>
      </w:pPr>
      <w:r>
        <w:rPr>
          <w:b w:val="0"/>
        </w:rPr>
        <w:t>D. Something good for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Bring to an end. Key Points</w:t>
      </w:r>
    </w:p>
    <w:p>
      <w:pPr>
        <w:spacing w:before="0"/>
      </w:pPr>
      <w:r>
        <w:rPr>
          <w:b w:val="0"/>
        </w:rPr>
        <w:t>• Let's look a the meaning of the given idiom:-</w:t>
      </w:r>
    </w:p>
    <w:p>
      <w:pPr>
        <w:spacing w:before="0"/>
      </w:pPr>
      <w:r>
        <w:rPr>
          <w:b w:val="0"/>
        </w:rPr>
        <w:t>• Once and for all - to conclude; end; completely and finally. (समाप्त करने के लिए; समाप्त; पूरी तरह से और अंत में) For Example - We have to decide, once and for all, whether we want to ask Dad for money.</w:t>
      </w:r>
    </w:p>
    <w:p>
      <w:pPr>
        <w:spacing w:before="0"/>
      </w:pPr>
      <w:r>
        <w:rPr>
          <w:b w:val="0"/>
        </w:rPr>
        <w:t>• Hence, Option 1) Bring to an end is the correct answer.</w:t>
      </w:r>
    </w:p>
    <w:p>
      <w:pPr>
        <w:spacing w:before="0"/>
      </w:pPr>
      <w:r>
        <w:rPr>
          <w:b w:val="0"/>
        </w:rPr>
      </w:r>
    </w:p>
    <w:p>
      <w:pPr>
        <w:spacing w:after="100" w:line="360" w:lineRule="auto" w:before="0"/>
      </w:pPr>
      <w:r>
        <w:rPr>
          <w:b w:val="0"/>
        </w:rPr>
        <w:t>49. Select the most appropriate meaning of the given idiom. Keep body and soul together</w:t>
      </w:r>
    </w:p>
    <w:p>
      <w:pPr>
        <w:spacing w:before="0"/>
      </w:pPr>
      <w:r>
        <w:rPr>
          <w:b w:val="0"/>
        </w:rPr>
      </w:r>
    </w:p>
    <w:p>
      <w:pPr>
        <w:spacing w:after="100" w:before="0"/>
      </w:pPr>
      <w:r>
        <w:rPr>
          <w:b w:val="0"/>
        </w:rPr>
        <w:t>A. Live happily</w:t>
      </w:r>
    </w:p>
    <w:p>
      <w:pPr>
        <w:spacing w:after="100" w:before="0"/>
      </w:pPr>
      <w:r>
        <w:rPr>
          <w:b w:val="0"/>
        </w:rPr>
        <w:t>B. Live as long as possible</w:t>
      </w:r>
    </w:p>
    <w:p>
      <w:pPr>
        <w:spacing w:after="100" w:before="0"/>
      </w:pPr>
      <w:r>
        <w:rPr>
          <w:b w:val="0"/>
        </w:rPr>
        <w:t>C. Be mentally and physically fit</w:t>
      </w:r>
    </w:p>
    <w:p>
      <w:pPr>
        <w:spacing w:after="100" w:before="0"/>
      </w:pPr>
      <w:r>
        <w:rPr>
          <w:b w:val="0"/>
        </w:rPr>
        <w:t>D. Stay alive during hard times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'Keep body and soul together' means 'survive or sustain oneself, especially during difficult or challenging times.' Ex: Despite the financial challenges, she worked multiple jobs to keep body and soul together and support her family.</w:t>
      </w:r>
    </w:p>
    <w:p>
      <w:pPr>
        <w:spacing w:before="0"/>
      </w:pPr>
      <w:r>
        <w:rPr>
          <w:b w:val="0"/>
        </w:rPr>
      </w:r>
    </w:p>
    <w:p>
      <w:pPr>
        <w:spacing w:after="100" w:line="360" w:lineRule="auto" w:before="0"/>
      </w:pPr>
      <w:r>
        <w:rPr>
          <w:b w:val="0"/>
        </w:rPr>
        <w:t>50. Select the most appropriate meaning of the given idiom. Be Off</w:t>
      </w:r>
    </w:p>
    <w:p>
      <w:pPr>
        <w:spacing w:before="0"/>
      </w:pPr>
      <w:r>
        <w:rPr>
          <w:b w:val="0"/>
        </w:rPr>
      </w:r>
    </w:p>
    <w:p>
      <w:pPr>
        <w:spacing w:after="100" w:before="0"/>
      </w:pPr>
      <w:r>
        <w:rPr>
          <w:b w:val="0"/>
        </w:rPr>
        <w:t>A. To not eat anything</w:t>
      </w:r>
    </w:p>
    <w:p>
      <w:pPr>
        <w:spacing w:after="100" w:before="0"/>
      </w:pPr>
      <w:r>
        <w:rPr>
          <w:b w:val="0"/>
        </w:rPr>
        <w:t>B. To be in a bad mood</w:t>
      </w:r>
    </w:p>
    <w:p>
      <w:pPr>
        <w:spacing w:after="100" w:before="0"/>
      </w:pPr>
      <w:r>
        <w:rPr>
          <w:b w:val="0"/>
        </w:rPr>
        <w:t>C. To switch off the light</w:t>
      </w:r>
    </w:p>
    <w:p>
      <w:pPr>
        <w:spacing w:after="100" w:before="0"/>
      </w:pPr>
      <w:r>
        <w:rPr>
          <w:b w:val="0"/>
        </w:rPr>
        <w:t>D. To go away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go away'. Key Points Correct Answer: To go away.</w:t>
      </w:r>
    </w:p>
    <w:p>
      <w:pPr>
        <w:spacing w:before="0"/>
      </w:pPr>
      <w:r>
        <w:rPr>
          <w:b w:val="0"/>
        </w:rPr>
        <w:t>• The most appropriate meaning of the given idiom 'Be off' is 'To go away'.</w:t>
      </w:r>
    </w:p>
    <w:p>
      <w:pPr>
        <w:spacing w:before="0"/>
      </w:pPr>
      <w:r>
        <w:rPr>
          <w:b w:val="0"/>
        </w:rPr>
        <w:t>• Be off: go away; leave. (दूर जाना) Example: He was anxious to be off.</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