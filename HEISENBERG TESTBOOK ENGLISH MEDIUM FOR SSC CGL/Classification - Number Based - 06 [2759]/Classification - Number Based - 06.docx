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9 - 80</w:t>
      </w:r>
    </w:p>
    <w:p>
      <w:pPr>
        <w:spacing w:after="100" w:before="0"/>
      </w:pPr>
      <w:r>
        <w:rPr>
          <w:b w:val="0"/>
        </w:rPr>
        <w:t>B. 7 - 52</w:t>
      </w:r>
    </w:p>
    <w:p>
      <w:pPr>
        <w:spacing w:after="100" w:before="0"/>
      </w:pPr>
      <w:r>
        <w:rPr>
          <w:b w:val="0"/>
        </w:rPr>
        <w:t>C. 5 - 24</w:t>
      </w:r>
    </w:p>
    <w:p>
      <w:pPr>
        <w:spacing w:after="100" w:before="0"/>
      </w:pPr>
      <w:r>
        <w:rPr>
          <w:b w:val="0"/>
        </w:rPr>
        <w:t>D. 11 - 120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options is: (First term)2 - 1 = Second term Now we consider the given options: Option 1) 9 - 80 (9)2 - 1 = 80 81 - 1 = 80 80 = 80 Option 2) 7 - 52 (7)2 - 1 = 52 49 - 1 = 52 48 ≠ 52 Option 3) 5 - 24 (5)2 - 1 = 24 25 - 1 = 24 24 = 24 Option 4) 11 - 120 (11)2 - 1 = 120 121 - 1 = 120 120 = 120 So, 7 - 52 is the odd one. Hence, the correct answer is "Option 2".</w:t>
      </w:r>
    </w:p>
    <w:p>
      <w:pPr>
        <w:spacing w:before="0"/>
      </w:pPr>
      <w:r>
        <w:rPr>
          <w:b w:val="0"/>
        </w:rPr>
      </w:r>
    </w:p>
    <w:p>
      <w:pPr>
        <w:spacing w:after="100" w:line="360" w:lineRule="auto" w:before="0"/>
      </w:pPr>
      <w:r>
        <w:rPr>
          <w:b w:val="0"/>
        </w:rPr>
        <w:t>2. In the following question, four number pairs are given. In each pair the number on left side of ( – ) is related to the number of the right side of ( – ) with some Logic / Rule / Relation. Three pairs are similar on basis of same Logic / Rule / Relation. Select the odd one out from the given alternatives. ( NOTE: Operations should be performed on the whole numbers, without breaking down the numbers into its constituent digits. E.g.13 – Operations on 13 such as adding / subtracting / multiplying etc. to 13 can be performed. Breaking down 13 into 1 and 3 and then performing mathematical operations on 1 and 3 is not allowed )</w:t>
      </w:r>
    </w:p>
    <w:p>
      <w:pPr>
        <w:spacing w:before="0"/>
      </w:pPr>
      <w:r>
        <w:rPr>
          <w:b w:val="0"/>
        </w:rPr>
      </w:r>
    </w:p>
    <w:p>
      <w:pPr>
        <w:spacing w:after="100" w:before="0"/>
      </w:pPr>
      <w:r>
        <w:rPr>
          <w:b w:val="0"/>
        </w:rPr>
        <w:t>A. 8 – 60</w:t>
      </w:r>
    </w:p>
    <w:p>
      <w:pPr>
        <w:spacing w:after="100" w:before="0"/>
      </w:pPr>
      <w:r>
        <w:rPr>
          <w:b w:val="0"/>
        </w:rPr>
        <w:t>B. 6 – 33</w:t>
      </w:r>
    </w:p>
    <w:p>
      <w:pPr>
        <w:spacing w:after="100" w:before="0"/>
      </w:pPr>
      <w:r>
        <w:rPr>
          <w:b w:val="0"/>
        </w:rPr>
        <w:t>C. 12 – 141</w:t>
      </w:r>
    </w:p>
    <w:p>
      <w:pPr>
        <w:spacing w:after="100" w:before="0"/>
      </w:pPr>
      <w:r>
        <w:rPr>
          <w:b w:val="0"/>
        </w:rPr>
        <w:t>D. 10 – 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number)2 - 3 = Second number. 8 - 60 ⇒ (8)2 - 3 = 64 - 3 = 61 ≠ 60 (Incorrect)</w:t>
      </w:r>
    </w:p>
    <w:p>
      <w:pPr>
        <w:spacing w:before="0"/>
      </w:pPr>
      <w:r>
        <w:rPr>
          <w:b w:val="0"/>
        </w:rPr>
      </w:r>
    </w:p>
    <w:p>
      <w:pPr>
        <w:spacing w:after="100" w:line="360" w:lineRule="auto" w:before="0"/>
      </w:pPr>
      <w:r>
        <w:rPr>
          <w:b w:val="0"/>
        </w:rPr>
        <w:t>3. Select the odd group of numbers.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 — 159</w:t>
      </w:r>
    </w:p>
    <w:p>
      <w:pPr>
        <w:spacing w:after="100" w:before="0"/>
      </w:pPr>
      <w:r>
        <w:rPr>
          <w:b w:val="0"/>
        </w:rPr>
        <w:t>B. 9 — 71</w:t>
      </w:r>
    </w:p>
    <w:p>
      <w:pPr>
        <w:spacing w:after="100" w:before="0"/>
      </w:pPr>
      <w:r>
        <w:rPr>
          <w:b w:val="0"/>
        </w:rPr>
        <w:t>C. 5 — 31</w:t>
      </w:r>
    </w:p>
    <w:p>
      <w:pPr>
        <w:spacing w:after="100" w:before="0"/>
      </w:pPr>
      <w:r>
        <w:rPr>
          <w:b w:val="0"/>
        </w:rPr>
        <w:t>D. 17 — 279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number)2 - 10 = Second number. 5 — 31 ⇒ (5)2 - 10 ⇒ 25 - 10 = 15 ≠ 31</w:t>
      </w:r>
    </w:p>
    <w:p>
      <w:pPr>
        <w:spacing w:before="0"/>
      </w:pPr>
      <w:r>
        <w:rPr>
          <w:b w:val="0"/>
        </w:rPr>
      </w:r>
    </w:p>
    <w:p>
      <w:pPr>
        <w:spacing w:after="100" w:line="360" w:lineRule="auto" w:before="0"/>
      </w:pPr>
      <w:r>
        <w:rPr>
          <w:b w:val="0"/>
        </w:rPr>
        <w:t>4.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32 – 65</w:t>
      </w:r>
    </w:p>
    <w:p>
      <w:pPr>
        <w:spacing w:after="100" w:before="0"/>
      </w:pPr>
      <w:r>
        <w:rPr>
          <w:b w:val="0"/>
        </w:rPr>
        <w:t>B. 12 – 25</w:t>
      </w:r>
    </w:p>
    <w:p>
      <w:pPr>
        <w:spacing w:after="100" w:before="0"/>
      </w:pPr>
      <w:r>
        <w:rPr>
          <w:b w:val="0"/>
        </w:rPr>
        <w:t>C. 28 – 56</w:t>
      </w:r>
    </w:p>
    <w:p>
      <w:pPr>
        <w:spacing w:after="100" w:before="0"/>
      </w:pPr>
      <w:r>
        <w:rPr>
          <w:b w:val="0"/>
        </w:rPr>
        <w:t>D. 26 –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x 2 + 1 = Second number. 28 – 56 The logic does not apply here.</w:t>
      </w:r>
    </w:p>
    <w:p>
      <w:pPr>
        <w:spacing w:before="0"/>
      </w:pPr>
      <w:r>
        <w:rPr>
          <w:b w:val="0"/>
        </w:rPr>
      </w:r>
    </w:p>
    <w:p>
      <w:pPr>
        <w:spacing w:after="100" w:line="360" w:lineRule="auto" w:before="0"/>
      </w:pPr>
      <w:r>
        <w:rPr>
          <w:b w:val="0"/>
        </w:rPr>
        <w:t>5. The second number in the given number-pairs is obtained by performing certain mathematical operation(s) on the first number. The same operation(s) is / are followed in all the number-pairs except one. Find that odd number - pair.</w:t>
      </w:r>
    </w:p>
    <w:p>
      <w:pPr>
        <w:spacing w:before="0"/>
      </w:pPr>
      <w:r>
        <w:rPr>
          <w:b w:val="0"/>
        </w:rPr>
      </w:r>
    </w:p>
    <w:p>
      <w:pPr>
        <w:spacing w:after="100" w:before="0"/>
      </w:pPr>
      <w:r>
        <w:rPr>
          <w:b w:val="0"/>
        </w:rPr>
        <w:t>A. 7 ∶ 46</w:t>
      </w:r>
    </w:p>
    <w:p>
      <w:pPr>
        <w:spacing w:after="100" w:before="0"/>
      </w:pPr>
      <w:r>
        <w:rPr>
          <w:b w:val="0"/>
        </w:rPr>
        <w:t>B. 13 ∶ 166</w:t>
      </w:r>
    </w:p>
    <w:p>
      <w:pPr>
        <w:spacing w:after="100" w:before="0"/>
      </w:pPr>
      <w:r>
        <w:rPr>
          <w:b w:val="0"/>
        </w:rPr>
        <w:t>C. 9 ∶ 78</w:t>
      </w:r>
    </w:p>
    <w:p>
      <w:pPr>
        <w:spacing w:after="100" w:before="0"/>
      </w:pPr>
      <w:r>
        <w:rPr>
          <w:b w:val="0"/>
        </w:rPr>
        <w:t>D. 48 ∶ 144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no.)2 - 3] (4) 48 : 144 → ⇒ (48 × 3) = 144</w:t>
      </w:r>
    </w:p>
    <w:p>
      <w:pPr>
        <w:spacing w:before="0"/>
      </w:pPr>
      <w:r>
        <w:rPr>
          <w:b w:val="0"/>
        </w:rPr>
      </w:r>
    </w:p>
    <w:p>
      <w:pPr>
        <w:spacing w:after="100" w:line="360" w:lineRule="auto" w:before="0"/>
      </w:pPr>
      <w:r>
        <w:rPr>
          <w:b w:val="0"/>
        </w:rPr>
        <w:t>6. In the following question, four number pairs are given. In each pair the number on left side of (–) is related to the number of the right side of (–) with some Logic / Rule / Relation. Three pairs are similar on basis of same Logic / Rule / Relation. Select the odd one out from the given alternatives.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7 - 24</w:t>
      </w:r>
    </w:p>
    <w:p>
      <w:pPr>
        <w:spacing w:after="100" w:before="0"/>
      </w:pPr>
      <w:r>
        <w:rPr>
          <w:b w:val="0"/>
        </w:rPr>
        <w:t>B. 13 - 42</w:t>
      </w:r>
    </w:p>
    <w:p>
      <w:pPr>
        <w:spacing w:after="100" w:before="0"/>
      </w:pPr>
      <w:r>
        <w:rPr>
          <w:b w:val="0"/>
        </w:rPr>
        <w:t>C. 11 - 37</w:t>
      </w:r>
    </w:p>
    <w:p>
      <w:pPr>
        <w:spacing w:after="100" w:before="0"/>
      </w:pPr>
      <w:r>
        <w:rPr>
          <w:b w:val="0"/>
        </w:rPr>
        <w:t>D. 5 - 18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term × 3 + 3 = Second term 11 – 37 ⇒ 11 × 3 + 3 = 37 ⇒ 33 + 3 = 37⇒ 36 ≠ 37</w:t>
      </w:r>
    </w:p>
    <w:p>
      <w:pPr>
        <w:spacing w:before="0"/>
      </w:pPr>
      <w:r>
        <w:rPr>
          <w:b w:val="0"/>
        </w:rPr>
      </w:r>
    </w:p>
    <w:p>
      <w:pPr>
        <w:spacing w:after="100" w:line="360" w:lineRule="auto" w:before="0"/>
      </w:pPr>
      <w:r>
        <w:rPr>
          <w:b w:val="0"/>
        </w:rPr>
        <w:t>7. The same operation(s) are followed in all the given number pairs except one. Find that odd number pair.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40 : 52</w:t>
      </w:r>
    </w:p>
    <w:p>
      <w:pPr>
        <w:spacing w:after="100" w:before="0"/>
      </w:pPr>
      <w:r>
        <w:rPr>
          <w:b w:val="0"/>
        </w:rPr>
        <w:t>B. 45 : 54</w:t>
      </w:r>
    </w:p>
    <w:p>
      <w:pPr>
        <w:spacing w:after="100" w:before="0"/>
      </w:pPr>
      <w:r>
        <w:rPr>
          <w:b w:val="0"/>
        </w:rPr>
        <w:t>C. 35 : 42</w:t>
      </w:r>
    </w:p>
    <w:p>
      <w:pPr>
        <w:spacing w:after="100" w:before="0"/>
      </w:pPr>
      <w:r>
        <w:rPr>
          <w:b w:val="0"/>
        </w:rPr>
        <w:t>D. 55 : 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40 : 52 → This pair will not come in 5 : 6 ratio.</w:t>
      </w:r>
    </w:p>
    <w:p>
      <w:pPr>
        <w:spacing w:before="0"/>
      </w:pPr>
      <w:r>
        <w:rPr>
          <w:b w:val="0"/>
        </w:rPr>
      </w:r>
    </w:p>
    <w:p>
      <w:pPr>
        <w:spacing w:after="100" w:line="360" w:lineRule="auto" w:before="0"/>
      </w:pPr>
      <w:r>
        <w:rPr>
          <w:b w:val="0"/>
        </w:rPr>
        <w:t>8.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19 : 3</w:t>
      </w:r>
    </w:p>
    <w:p>
      <w:pPr>
        <w:spacing w:after="100" w:before="0"/>
      </w:pPr>
      <w:r>
        <w:rPr>
          <w:b w:val="0"/>
        </w:rPr>
        <w:t>B. 55 : 9</w:t>
      </w:r>
    </w:p>
    <w:p>
      <w:pPr>
        <w:spacing w:after="100" w:before="0"/>
      </w:pPr>
      <w:r>
        <w:rPr>
          <w:b w:val="0"/>
        </w:rPr>
        <w:t>C. 49 : 8</w:t>
      </w:r>
    </w:p>
    <w:p>
      <w:pPr>
        <w:spacing w:after="100" w:before="0"/>
      </w:pPr>
      <w:r>
        <w:rPr>
          <w:b w:val="0"/>
        </w:rPr>
        <w:t>D. 24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(Second Number × 6) + 1 = First Number Option 4) 24 : 4 (4 × 6) + 1 = 24 24 + 1 = 24 25 ≠ 24 (LHS ≠ RHS) Thus, out of all the options '24 : 4' is the odd one out.</w:t>
      </w:r>
    </w:p>
    <w:p>
      <w:pPr>
        <w:spacing w:before="0"/>
      </w:pPr>
      <w:r>
        <w:rPr>
          <w:b w:val="0"/>
        </w:rPr>
      </w:r>
    </w:p>
    <w:p>
      <w:pPr>
        <w:spacing w:after="100" w:line="360" w:lineRule="auto" w:before="0"/>
      </w:pPr>
      <w:r>
        <w:rPr>
          <w:b w:val="0"/>
        </w:rPr>
        <w:t>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(1000, 125)</w:t>
      </w:r>
    </w:p>
    <w:p>
      <w:pPr>
        <w:spacing w:after="100" w:before="0"/>
      </w:pPr>
      <w:r>
        <w:rPr>
          <w:b w:val="0"/>
        </w:rPr>
        <w:t>B. (216, 49)</w:t>
      </w:r>
    </w:p>
    <w:p>
      <w:pPr>
        <w:spacing w:after="100" w:before="0"/>
      </w:pPr>
      <w:r>
        <w:rPr>
          <w:b w:val="0"/>
        </w:rPr>
        <w:t>C. (1728, 216)</w:t>
      </w:r>
    </w:p>
    <w:p>
      <w:pPr>
        <w:spacing w:after="100" w:before="0"/>
      </w:pPr>
      <w:r>
        <w:rPr>
          <w:b w:val="0"/>
        </w:rPr>
        <w:t>D. (512,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[(x)3 , (x ÷ 2)3] 2) (216, 49) → [(6)3, (6 +1)2] → [(6)3, (7)2]</w:t>
      </w:r>
    </w:p>
    <w:p>
      <w:pPr>
        <w:spacing w:before="0"/>
      </w:pPr>
      <w:r>
        <w:rPr>
          <w:b w:val="0"/>
        </w:rPr>
      </w:r>
    </w:p>
    <w:p>
      <w:pPr>
        <w:spacing w:after="100" w:line="360" w:lineRule="auto" w:before="0"/>
      </w:pPr>
      <w:r>
        <w:rPr>
          <w:b w:val="0"/>
        </w:rPr>
        <w:t>10.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2 : 9</w:t>
      </w:r>
    </w:p>
    <w:p>
      <w:pPr>
        <w:spacing w:after="100" w:before="0"/>
      </w:pPr>
      <w:r>
        <w:rPr>
          <w:b w:val="0"/>
        </w:rPr>
        <w:t>B. 6 : 21</w:t>
      </w:r>
    </w:p>
    <w:p>
      <w:pPr>
        <w:spacing w:after="100" w:before="0"/>
      </w:pPr>
      <w:r>
        <w:rPr>
          <w:b w:val="0"/>
        </w:rPr>
        <w:t>C. 10 : 33</w:t>
      </w:r>
    </w:p>
    <w:p>
      <w:pPr>
        <w:spacing w:after="100" w:before="0"/>
      </w:pPr>
      <w:r>
        <w:rPr>
          <w:b w:val="0"/>
        </w:rPr>
        <w:t>D. 8 :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3) + 3 = 2nd number So, 8 × 3 + 3 = 29 24 + 3 = 29 27 ≠ 29 (LHS ≠ RHS)</w:t>
      </w:r>
    </w:p>
    <w:p>
      <w:pPr>
        <w:spacing w:before="0"/>
      </w:pPr>
      <w:r>
        <w:rPr>
          <w:b w:val="0"/>
        </w:rPr>
        <w:t>• Option - (4) : 8 : 29</w:t>
      </w:r>
    </w:p>
    <w:p>
      <w:pPr>
        <w:spacing w:before="0"/>
      </w:pPr>
      <w:r>
        <w:rPr>
          <w:b w:val="0"/>
        </w:rPr>
      </w:r>
    </w:p>
    <w:p>
      <w:pPr>
        <w:spacing w:after="100" w:line="360" w:lineRule="auto" w:before="0"/>
      </w:pPr>
      <w:r>
        <w:rPr>
          <w:b w:val="0"/>
        </w:rPr>
        <w:t>11.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7 : 15</w:t>
      </w:r>
    </w:p>
    <w:p>
      <w:pPr>
        <w:spacing w:after="100" w:before="0"/>
      </w:pPr>
      <w:r>
        <w:rPr>
          <w:b w:val="0"/>
        </w:rPr>
        <w:t>B. 11 : 121</w:t>
      </w:r>
    </w:p>
    <w:p>
      <w:pPr>
        <w:spacing w:after="100" w:before="0"/>
      </w:pPr>
      <w:r>
        <w:rPr>
          <w:b w:val="0"/>
        </w:rPr>
        <w:t>C. 22 : 45</w:t>
      </w:r>
    </w:p>
    <w:p>
      <w:pPr>
        <w:spacing w:after="100" w:before="0"/>
      </w:pPr>
      <w:r>
        <w:rPr>
          <w:b w:val="0"/>
        </w:rPr>
        <w:t>D. 5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11 : 121 (11 × 2) + 1 = 121 22 + 1 = 121 23 ≠ 121 (LHS ≠ RHS) Thus, out of all the options '11 : 121' is the odd one out.</w:t>
      </w:r>
    </w:p>
    <w:p>
      <w:pPr>
        <w:spacing w:before="0"/>
      </w:pPr>
      <w:r>
        <w:rPr>
          <w:b w:val="0"/>
        </w:rPr>
      </w:r>
    </w:p>
    <w:p>
      <w:pPr>
        <w:spacing w:after="100" w:line="360" w:lineRule="auto" w:before="0"/>
      </w:pPr>
      <w:r>
        <w:rPr>
          <w:b w:val="0"/>
        </w:rPr>
        <w:t>12.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24 : 4</w:t>
      </w:r>
    </w:p>
    <w:p>
      <w:pPr>
        <w:spacing w:after="100" w:before="0"/>
      </w:pPr>
      <w:r>
        <w:rPr>
          <w:b w:val="0"/>
        </w:rPr>
        <w:t>B. 36 : 24</w:t>
      </w:r>
    </w:p>
    <w:p>
      <w:pPr>
        <w:spacing w:after="100" w:before="0"/>
      </w:pPr>
      <w:r>
        <w:rPr>
          <w:b w:val="0"/>
        </w:rPr>
        <w:t>C. 12 : 8</w:t>
      </w:r>
    </w:p>
    <w:p>
      <w:pPr>
        <w:spacing w:after="100" w:before="0"/>
      </w:pPr>
      <w:r>
        <w:rPr>
          <w:b w:val="0"/>
        </w:rPr>
        <w:t>D. 72 :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(2nd number / 2) = 1st number. 1) 24 : 4 → 4 + (4 / 2) = 4 + 2 = 6 ≠ 24</w:t>
      </w:r>
    </w:p>
    <w:p>
      <w:pPr>
        <w:spacing w:before="0"/>
      </w:pPr>
      <w:r>
        <w:rPr>
          <w:b w:val="0"/>
        </w:rPr>
      </w:r>
    </w:p>
    <w:p>
      <w:pPr>
        <w:spacing w:after="100" w:line="360" w:lineRule="auto" w:before="0"/>
      </w:pPr>
      <w:r>
        <w:rPr>
          <w:b w:val="0"/>
        </w:rPr>
        <w:t>13.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12 – 145</w:t>
      </w:r>
    </w:p>
    <w:p>
      <w:pPr>
        <w:spacing w:after="100" w:before="0"/>
      </w:pPr>
      <w:r>
        <w:rPr>
          <w:b w:val="0"/>
        </w:rPr>
        <w:t>B. 16 – 257</w:t>
      </w:r>
    </w:p>
    <w:p>
      <w:pPr>
        <w:spacing w:after="100" w:before="0"/>
      </w:pPr>
      <w:r>
        <w:rPr>
          <w:b w:val="0"/>
        </w:rPr>
        <w:t>C. 14 – 193</w:t>
      </w:r>
    </w:p>
    <w:p>
      <w:pPr>
        <w:spacing w:after="100" w:before="0"/>
      </w:pPr>
      <w:r>
        <w:rPr>
          <w:b w:val="0"/>
        </w:rPr>
        <w:t>D. 10 –101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term)2 + 1 = Second term 14 – 193 ⇒ (14)2 + 1 = 193 ⇒ 196 + 1 = 193 ⇒ 197 ≠ 193.</w:t>
      </w:r>
    </w:p>
    <w:p>
      <w:pPr>
        <w:spacing w:before="0"/>
      </w:pPr>
      <w:r>
        <w:rPr>
          <w:b w:val="0"/>
        </w:rPr>
      </w:r>
    </w:p>
    <w:p>
      <w:pPr>
        <w:spacing w:after="100" w:line="360" w:lineRule="auto" w:before="0"/>
      </w:pPr>
      <w:r>
        <w:rPr>
          <w:b w:val="0"/>
        </w:rPr>
        <w:t>14.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5 - 23</w:t>
      </w:r>
    </w:p>
    <w:p>
      <w:pPr>
        <w:spacing w:after="100" w:before="0"/>
      </w:pPr>
      <w:r>
        <w:rPr>
          <w:b w:val="0"/>
        </w:rPr>
        <w:t>B. 11 - 123</w:t>
      </w:r>
    </w:p>
    <w:p>
      <w:pPr>
        <w:spacing w:after="100" w:before="0"/>
      </w:pPr>
      <w:r>
        <w:rPr>
          <w:b w:val="0"/>
        </w:rPr>
        <w:t>C. 9 - 83</w:t>
      </w:r>
    </w:p>
    <w:p>
      <w:pPr>
        <w:spacing w:after="100" w:before="0"/>
      </w:pPr>
      <w:r>
        <w:rPr>
          <w:b w:val="0"/>
        </w:rPr>
        <w:t>D. 7 - 51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5 - 23</w:t>
      </w:r>
    </w:p>
    <w:p>
      <w:pPr>
        <w:spacing w:before="0"/>
      </w:pPr>
      <w:r>
        <w:rPr>
          <w:b w:val="0"/>
        </w:rPr>
      </w:r>
    </w:p>
    <w:p>
      <w:pPr>
        <w:spacing w:after="100" w:line="360" w:lineRule="auto" w:before="0"/>
      </w:pPr>
      <w:r>
        <w:rPr>
          <w:b w:val="0"/>
        </w:rPr>
        <w:t>15. Select the odd group of numbers.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20 - 406</w:t>
      </w:r>
    </w:p>
    <w:p>
      <w:pPr>
        <w:spacing w:after="100" w:before="0"/>
      </w:pPr>
      <w:r>
        <w:rPr>
          <w:b w:val="0"/>
        </w:rPr>
        <w:t>B. 14 - 200</w:t>
      </w:r>
    </w:p>
    <w:p>
      <w:pPr>
        <w:spacing w:after="100" w:before="0"/>
      </w:pPr>
      <w:r>
        <w:rPr>
          <w:b w:val="0"/>
        </w:rPr>
        <w:t>C. 10 - 106</w:t>
      </w:r>
    </w:p>
    <w:p>
      <w:pPr>
        <w:spacing w:after="100" w:before="0"/>
      </w:pPr>
      <w:r>
        <w:rPr>
          <w:b w:val="0"/>
        </w:rPr>
        <w:t>D. 12 - 150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14 - 200 ⇒ (14)^2 + 6 = 200 ⇒ 196 + 6 = 200 ⇒ 202 ≠ 200 (LHS ≠ RHS)</w:t>
      </w:r>
    </w:p>
    <w:p>
      <w:pPr>
        <w:spacing w:before="0"/>
      </w:pPr>
      <w:r>
        <w:rPr>
          <w:b w:val="0"/>
        </w:rPr>
      </w:r>
    </w:p>
    <w:p>
      <w:pPr>
        <w:spacing w:after="100" w:line="360" w:lineRule="auto" w:before="0"/>
      </w:pPr>
      <w:r>
        <w:rPr>
          <w:b w:val="0"/>
        </w:rPr>
        <w:t>16.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(8, 62)</w:t>
      </w:r>
    </w:p>
    <w:p>
      <w:pPr>
        <w:spacing w:after="100" w:before="0"/>
      </w:pPr>
      <w:r>
        <w:rPr>
          <w:b w:val="0"/>
        </w:rPr>
        <w:t>B. (10, 100)</w:t>
      </w:r>
    </w:p>
    <w:p>
      <w:pPr>
        <w:spacing w:after="100" w:before="0"/>
      </w:pPr>
      <w:r>
        <w:rPr>
          <w:b w:val="0"/>
        </w:rPr>
        <w:t>C. (14, 194)</w:t>
      </w:r>
    </w:p>
    <w:p>
      <w:pPr>
        <w:spacing w:after="100" w:before="0"/>
      </w:pPr>
      <w:r>
        <w:rPr>
          <w:b w:val="0"/>
        </w:rPr>
        <w:t>D. (12, 142)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(Square of 1st number - 2) = 2nd number So, (10)^2 - 2 = 100 100 - 2 = 100 98 ≠ 100 (LHS ≠ RHS)</w:t>
      </w:r>
    </w:p>
    <w:p>
      <w:pPr>
        <w:spacing w:before="0"/>
      </w:pPr>
      <w:r>
        <w:rPr>
          <w:b w:val="0"/>
        </w:rPr>
        <w:t>• Option - (2) : (10, 100)</w:t>
      </w:r>
    </w:p>
    <w:p>
      <w:pPr>
        <w:spacing w:before="0"/>
      </w:pPr>
      <w:r>
        <w:rPr>
          <w:b w:val="0"/>
        </w:rPr>
      </w:r>
    </w:p>
    <w:p>
      <w:pPr>
        <w:spacing w:after="100" w:line="360" w:lineRule="auto" w:before="0"/>
      </w:pPr>
      <w:r>
        <w:rPr>
          <w:b w:val="0"/>
        </w:rPr>
        <w:t>17.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4 : 70</w:t>
      </w:r>
    </w:p>
    <w:p>
      <w:pPr>
        <w:spacing w:after="100" w:before="0"/>
      </w:pPr>
      <w:r>
        <w:rPr>
          <w:b w:val="0"/>
        </w:rPr>
        <w:t>B. 3 : 30</w:t>
      </w:r>
    </w:p>
    <w:p>
      <w:pPr>
        <w:spacing w:after="100" w:before="0"/>
      </w:pPr>
      <w:r>
        <w:rPr>
          <w:b w:val="0"/>
        </w:rPr>
        <w:t>C. 6 : 222</w:t>
      </w:r>
    </w:p>
    <w:p>
      <w:pPr>
        <w:spacing w:after="100" w:before="0"/>
      </w:pPr>
      <w:r>
        <w:rPr>
          <w:b w:val="0"/>
        </w:rPr>
        <w:t>D. 7 : 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(Cube of 1st number + 1st number) = 2nd number So, x = -b ± √(b^2-4ac) 2a + 4 = 70 64 + 4 = 70 68 ≠ 70 (LHS ≠ RHS)</w:t>
      </w:r>
    </w:p>
    <w:p>
      <w:pPr>
        <w:spacing w:before="0"/>
      </w:pPr>
      <w:r>
        <w:rPr>
          <w:b w:val="0"/>
        </w:rPr>
        <w:t>• Option - (1) : 4 : 70</w:t>
      </w:r>
    </w:p>
    <w:p>
      <w:pPr>
        <w:spacing w:before="0"/>
      </w:pPr>
      <w:r>
        <w:rPr>
          <w:b w:val="0"/>
        </w:rPr>
      </w:r>
    </w:p>
    <w:p>
      <w:pPr>
        <w:spacing w:after="100" w:line="360" w:lineRule="auto" w:before="0"/>
      </w:pPr>
      <w:r>
        <w:rPr>
          <w:b w:val="0"/>
        </w:rPr>
        <w:t>18. Select the odd group of numbers. (NOTE: Operations should be performed on the whole numbers, without breaking down the numbers into its constituent digits. E.g.13 - Operations on 13 such as adding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18 - 329</w:t>
      </w:r>
    </w:p>
    <w:p>
      <w:pPr>
        <w:spacing w:after="100" w:before="0"/>
      </w:pPr>
      <w:r>
        <w:rPr>
          <w:b w:val="0"/>
        </w:rPr>
        <w:t>B. 16 - 263</w:t>
      </w:r>
    </w:p>
    <w:p>
      <w:pPr>
        <w:spacing w:after="100" w:before="0"/>
      </w:pPr>
      <w:r>
        <w:rPr>
          <w:b w:val="0"/>
        </w:rPr>
        <w:t>C. 14 - 201</w:t>
      </w:r>
    </w:p>
    <w:p>
      <w:pPr>
        <w:spacing w:after="100" w:before="0"/>
      </w:pPr>
      <w:r>
        <w:rPr>
          <w:b w:val="0"/>
        </w:rPr>
        <w:t>D. 12 - 149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(First number)2 ⇒ X + 5 = Second number. 1). 18 - 329 → (18)2 ⇒ 324 + 5 = 329 2).16 - 263 → (16)2 ⇒ 256 + 7 = 263 3). 14 - 201 → (14)2 ⇒ 196 + 5 = 201 4). 12 - 149 → (12)2 ⇒ 144 + 5 = 149 Hence, the correct answer is 'Option 2'.</w:t>
      </w:r>
    </w:p>
    <w:p>
      <w:pPr>
        <w:spacing w:before="0"/>
      </w:pPr>
      <w:r>
        <w:rPr>
          <w:b w:val="0"/>
        </w:rPr>
      </w:r>
    </w:p>
    <w:p>
      <w:pPr>
        <w:spacing w:after="100" w:line="360" w:lineRule="auto" w:before="0"/>
      </w:pPr>
      <w:r>
        <w:rPr>
          <w:b w:val="0"/>
        </w:rPr>
        <w:t>19.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17 – 31</w:t>
      </w:r>
    </w:p>
    <w:p>
      <w:pPr>
        <w:spacing w:after="100" w:before="0"/>
      </w:pPr>
      <w:r>
        <w:rPr>
          <w:b w:val="0"/>
        </w:rPr>
        <w:t>B. 13 – 25</w:t>
      </w:r>
    </w:p>
    <w:p>
      <w:pPr>
        <w:spacing w:after="100" w:before="0"/>
      </w:pPr>
      <w:r>
        <w:rPr>
          <w:b w:val="0"/>
        </w:rPr>
        <w:t>C. 15 – 27</w:t>
      </w:r>
    </w:p>
    <w:p>
      <w:pPr>
        <w:spacing w:after="100" w:before="0"/>
      </w:pPr>
      <w:r>
        <w:rPr>
          <w:b w:val="0"/>
        </w:rPr>
        <w:t>D. 9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2) - 3 = Second number. 13 - 25 ⇒ (13 × 2) - 3 ⇒ 26 - 3 = 23 ≠ 25 (Incorrect)</w:t>
      </w:r>
    </w:p>
    <w:p>
      <w:pPr>
        <w:spacing w:before="0"/>
      </w:pPr>
      <w:r>
        <w:rPr>
          <w:b w:val="0"/>
        </w:rPr>
      </w:r>
    </w:p>
    <w:p>
      <w:pPr>
        <w:spacing w:after="100" w:line="360" w:lineRule="auto" w:before="0"/>
      </w:pPr>
      <w:r>
        <w:rPr>
          <w:b w:val="0"/>
        </w:rPr>
        <w:t>20. Select the odd group of numbers. (NOTE: Operations should be performed on the whole numbers, without breaking down the numbers into its constituent digits. E.g.13 - Operations on 13 such as adding /subtracting/multiplying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14 - 208</w:t>
      </w:r>
    </w:p>
    <w:p>
      <w:pPr>
        <w:spacing w:after="100" w:before="0"/>
      </w:pPr>
      <w:r>
        <w:rPr>
          <w:b w:val="0"/>
        </w:rPr>
        <w:t>B. 18 - 334</w:t>
      </w:r>
    </w:p>
    <w:p>
      <w:pPr>
        <w:spacing w:after="100" w:before="0"/>
      </w:pPr>
      <w:r>
        <w:rPr>
          <w:b w:val="0"/>
        </w:rPr>
        <w:t>C. 12 - 154</w:t>
      </w:r>
    </w:p>
    <w:p>
      <w:pPr>
        <w:spacing w:after="100" w:before="0"/>
      </w:pPr>
      <w:r>
        <w:rPr>
          <w:b w:val="0"/>
        </w:rPr>
        <w:t>D. 16 - 266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term2 + 10 = Second term 14 - 208 ⇒ 142 + 10 = 208 ⇒ 196 + 10 = 208 ⇒ 206 ≠ 208</w:t>
      </w:r>
    </w:p>
    <w:p>
      <w:pPr>
        <w:spacing w:before="0"/>
      </w:pPr>
      <w:r>
        <w:rPr>
          <w:b w:val="0"/>
        </w:rPr>
      </w:r>
    </w:p>
    <w:p>
      <w:pPr>
        <w:spacing w:after="100" w:line="360" w:lineRule="auto" w:before="0"/>
      </w:pPr>
      <w:r>
        <w:rPr>
          <w:b w:val="0"/>
        </w:rPr>
        <w:t>21. In the following question, four number pairs are given. In each pair the number on left side of (–) is related to the number of the right side of (–) with some Logic / Rule / Relation. Three pairs are similar on basis of same Logic / Rule / Relation. Select the odd one out from the given alternatives.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12 – 142</w:t>
      </w:r>
    </w:p>
    <w:p>
      <w:pPr>
        <w:spacing w:after="100" w:before="0"/>
      </w:pPr>
      <w:r>
        <w:rPr>
          <w:b w:val="0"/>
        </w:rPr>
        <w:t>B. 8 – 62</w:t>
      </w:r>
    </w:p>
    <w:p>
      <w:pPr>
        <w:spacing w:after="100" w:before="0"/>
      </w:pPr>
      <w:r>
        <w:rPr>
          <w:b w:val="0"/>
        </w:rPr>
        <w:t>C. 4 – 14</w:t>
      </w:r>
    </w:p>
    <w:p>
      <w:pPr>
        <w:spacing w:after="100" w:before="0"/>
      </w:pPr>
      <w:r>
        <w:rPr>
          <w:b w:val="0"/>
        </w:rPr>
        <w:t>D. 14 – 192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(Left side Number)2 - 2 = Right side Number Apply logic on each options, Option 1: 12 – 142 (12)2 - 2 = 144 - 2 = 142 Option 2: 8 – 62 (8)2 - 2 = 64 - 2 = 62 Option 3: 4 – 14 (4)2 - 2 = 16 - 2 = 14 Option 4: 14 – 192 (14)2 - 2 = 196 - 2 = 194 here in option 4, left side number not equal to right number. Hence, 'option 4' is the correct answer.</w:t>
      </w:r>
    </w:p>
    <w:p>
      <w:pPr>
        <w:spacing w:before="0"/>
      </w:pPr>
      <w:r>
        <w:rPr>
          <w:b w:val="0"/>
        </w:rPr>
      </w:r>
    </w:p>
    <w:p>
      <w:pPr>
        <w:spacing w:after="100" w:line="360" w:lineRule="auto" w:before="0"/>
      </w:pPr>
      <w:r>
        <w:rPr>
          <w:b w:val="0"/>
        </w:rPr>
        <w:t>22. Three of the following numbers are alike in a certain way and one is different. Pick the odd one out.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11 – 882</w:t>
      </w:r>
    </w:p>
    <w:p>
      <w:pPr>
        <w:spacing w:after="100" w:before="0"/>
      </w:pPr>
      <w:r>
        <w:rPr>
          <w:b w:val="0"/>
        </w:rPr>
        <w:t>B. 3 – 72</w:t>
      </w:r>
    </w:p>
    <w:p>
      <w:pPr>
        <w:spacing w:after="100" w:before="0"/>
      </w:pPr>
      <w:r>
        <w:rPr>
          <w:b w:val="0"/>
        </w:rPr>
        <w:t>C. 4 – 128</w:t>
      </w:r>
    </w:p>
    <w:p>
      <w:pPr>
        <w:spacing w:after="100" w:before="0"/>
      </w:pPr>
      <w:r>
        <w:rPr>
          <w:b w:val="0"/>
        </w:rPr>
        <w:t>D. 7 – 392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11 – 882 The logic followed here is: (First Number × 8) × First Number = Second Number (11 × 8) × 11 = 882 88 × 11 = 882 968 ≠ 882 (LHS ≠ RHS) Thus, out of all the options '11 – 882' is the odd one out.</w:t>
      </w:r>
    </w:p>
    <w:p>
      <w:pPr>
        <w:spacing w:before="0"/>
      </w:pPr>
      <w:r>
        <w:rPr>
          <w:b w:val="0"/>
        </w:rPr>
      </w:r>
    </w:p>
    <w:p>
      <w:pPr>
        <w:spacing w:after="100" w:line="360" w:lineRule="auto" w:before="0"/>
      </w:pPr>
      <w:r>
        <w:rPr>
          <w:b w:val="0"/>
        </w:rPr>
        <w:t>23.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151 : 19</w:t>
      </w:r>
    </w:p>
    <w:p>
      <w:pPr>
        <w:spacing w:after="100" w:before="0"/>
      </w:pPr>
      <w:r>
        <w:rPr>
          <w:b w:val="0"/>
        </w:rPr>
        <w:t>B. 128 : 16</w:t>
      </w:r>
    </w:p>
    <w:p>
      <w:pPr>
        <w:spacing w:after="100" w:before="0"/>
      </w:pPr>
      <w:r>
        <w:rPr>
          <w:b w:val="0"/>
        </w:rPr>
        <w:t>C. 135 : 17</w:t>
      </w:r>
    </w:p>
    <w:p>
      <w:pPr>
        <w:spacing w:after="100" w:before="0"/>
      </w:pPr>
      <w:r>
        <w:rPr>
          <w:b w:val="0"/>
        </w:rPr>
        <w:t>D. 103 :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128 : 16 16 × 8 - 1 = 128 ⇒ 128 - 1 = 128 ⇒ 127 ≠ 128 (LHS ≠ RHS) Thus, out of all the options, '128 : 16' is the odd one out.</w:t>
      </w:r>
    </w:p>
    <w:p>
      <w:pPr>
        <w:spacing w:before="0"/>
      </w:pPr>
      <w:r>
        <w:rPr>
          <w:b w:val="0"/>
        </w:rPr>
      </w:r>
    </w:p>
    <w:p>
      <w:pPr>
        <w:spacing w:after="100" w:line="360" w:lineRule="auto" w:before="0"/>
      </w:pPr>
      <w:r>
        <w:rPr>
          <w:b w:val="0"/>
        </w:rPr>
        <w:t>24.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128 : 8</w:t>
      </w:r>
    </w:p>
    <w:p>
      <w:pPr>
        <w:spacing w:after="100" w:before="0"/>
      </w:pPr>
      <w:r>
        <w:rPr>
          <w:b w:val="0"/>
        </w:rPr>
        <w:t>B. 288 : 12</w:t>
      </w:r>
    </w:p>
    <w:p>
      <w:pPr>
        <w:spacing w:after="100" w:before="0"/>
      </w:pPr>
      <w:r>
        <w:rPr>
          <w:b w:val="0"/>
        </w:rPr>
        <w:t>C. 350 : 15</w:t>
      </w:r>
    </w:p>
    <w:p>
      <w:pPr>
        <w:spacing w:after="100" w:before="0"/>
      </w:pPr>
      <w:r>
        <w:rPr>
          <w:b w:val="0"/>
        </w:rPr>
        <w:t>D. 18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2nd number) = (1st number × 2) So, 350 ÷ 15 = 15 × 2 23.33 ≠ 30 (LHS ≠ RHS)</w:t>
      </w:r>
    </w:p>
    <w:p>
      <w:pPr>
        <w:spacing w:before="0"/>
      </w:pPr>
      <w:r>
        <w:rPr>
          <w:b w:val="0"/>
        </w:rPr>
        <w:t>• Option - (3) : 350 : 15</w:t>
      </w:r>
    </w:p>
    <w:p>
      <w:pPr>
        <w:spacing w:before="0"/>
      </w:pPr>
      <w:r>
        <w:rPr>
          <w:b w:val="0"/>
        </w:rPr>
      </w:r>
    </w:p>
    <w:p>
      <w:pPr>
        <w:spacing w:after="100" w:line="360" w:lineRule="auto" w:before="0"/>
      </w:pPr>
      <w:r>
        <w:rPr>
          <w:b w:val="0"/>
        </w:rPr>
        <w:t>25.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17 – 306</w:t>
      </w:r>
    </w:p>
    <w:p>
      <w:pPr>
        <w:spacing w:after="100" w:before="0"/>
      </w:pPr>
      <w:r>
        <w:rPr>
          <w:b w:val="0"/>
        </w:rPr>
        <w:t>B. 21 – 462</w:t>
      </w:r>
    </w:p>
    <w:p>
      <w:pPr>
        <w:spacing w:after="100" w:before="0"/>
      </w:pPr>
      <w:r>
        <w:rPr>
          <w:b w:val="0"/>
        </w:rPr>
        <w:t>C. 14 – 196</w:t>
      </w:r>
    </w:p>
    <w:p>
      <w:pPr>
        <w:spacing w:after="100" w:before="0"/>
      </w:pPr>
      <w:r>
        <w:rPr>
          <w:b w:val="0"/>
        </w:rPr>
        <w:t>D. 12 –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(1st number + 1) = 2nd number. 3) 14 – 196 → 14 × (14 + 1) = 14 × 15 = 210 ≠ 196</w:t>
      </w:r>
    </w:p>
    <w:p>
      <w:pPr>
        <w:spacing w:before="0"/>
      </w:pPr>
      <w:r>
        <w:rPr>
          <w:b w:val="0"/>
        </w:rPr>
      </w:r>
    </w:p>
    <w:p>
      <w:pPr>
        <w:spacing w:after="100" w:line="360" w:lineRule="auto" w:before="0"/>
      </w:pPr>
      <w:r>
        <w:rPr>
          <w:b w:val="0"/>
        </w:rPr>
        <w:t>26. In the following question, four number pairs are given. In each pair the number on left side of (-) is related to the number of the right side of (-) with some Logic/Rule/Relation. Select the odd one out from the given alternatives.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15 - 220</w:t>
      </w:r>
    </w:p>
    <w:p>
      <w:pPr>
        <w:spacing w:after="100" w:before="0"/>
      </w:pPr>
      <w:r>
        <w:rPr>
          <w:b w:val="0"/>
        </w:rPr>
        <w:t>B. 9 - 84</w:t>
      </w:r>
    </w:p>
    <w:p>
      <w:pPr>
        <w:spacing w:after="100" w:before="0"/>
      </w:pPr>
      <w:r>
        <w:rPr>
          <w:b w:val="0"/>
        </w:rPr>
        <w:t>C. 13 - 172</w:t>
      </w:r>
    </w:p>
    <w:p>
      <w:pPr>
        <w:spacing w:after="100" w:before="0"/>
      </w:pPr>
      <w:r>
        <w:rPr>
          <w:b w:val="0"/>
        </w:rPr>
        <w:t>D. 11 - 124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Square of First Number + 3 = Second Number 15-220: 15^2 = 225 + 3 = 228 ≠ 220</w:t>
      </w:r>
    </w:p>
    <w:p>
      <w:pPr>
        <w:spacing w:before="0"/>
      </w:pPr>
      <w:r>
        <w:rPr>
          <w:b w:val="0"/>
        </w:rPr>
      </w:r>
    </w:p>
    <w:p>
      <w:pPr>
        <w:spacing w:after="100" w:line="360" w:lineRule="auto" w:before="0"/>
      </w:pPr>
      <w:r>
        <w:rPr>
          <w:b w:val="0"/>
        </w:rPr>
        <w:t>27.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14 – 121</w:t>
      </w:r>
    </w:p>
    <w:p>
      <w:pPr>
        <w:spacing w:after="100" w:before="0"/>
      </w:pPr>
      <w:r>
        <w:rPr>
          <w:b w:val="0"/>
        </w:rPr>
        <w:t>B. 21 – 361</w:t>
      </w:r>
    </w:p>
    <w:p>
      <w:pPr>
        <w:spacing w:after="100" w:before="0"/>
      </w:pPr>
      <w:r>
        <w:rPr>
          <w:b w:val="0"/>
        </w:rPr>
        <w:t>C. 18 – 256</w:t>
      </w:r>
    </w:p>
    <w:p>
      <w:pPr>
        <w:spacing w:after="100" w:before="0"/>
      </w:pPr>
      <w:r>
        <w:rPr>
          <w:b w:val="0"/>
        </w:rPr>
        <w:t>D. 11 –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14 – 121 (14 - 2)2 = 121→ 122 = 121→ 144 ≠ 121 (LHS ≠ RHS)</w:t>
      </w:r>
    </w:p>
    <w:p>
      <w:pPr>
        <w:spacing w:before="0"/>
      </w:pPr>
      <w:r>
        <w:rPr>
          <w:b w:val="0"/>
        </w:rPr>
      </w:r>
    </w:p>
    <w:p>
      <w:pPr>
        <w:spacing w:after="100" w:line="360" w:lineRule="auto" w:before="0"/>
      </w:pPr>
      <w:r>
        <w:rPr>
          <w:b w:val="0"/>
        </w:rPr>
        <w:t>28.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24 : 169</w:t>
      </w:r>
    </w:p>
    <w:p>
      <w:pPr>
        <w:spacing w:after="100" w:before="0"/>
      </w:pPr>
      <w:r>
        <w:rPr>
          <w:b w:val="0"/>
        </w:rPr>
        <w:t>B. 12 : 49</w:t>
      </w:r>
    </w:p>
    <w:p>
      <w:pPr>
        <w:spacing w:after="100" w:before="0"/>
      </w:pPr>
      <w:r>
        <w:rPr>
          <w:b w:val="0"/>
        </w:rPr>
        <w:t>C. 48 : 625</w:t>
      </w:r>
    </w:p>
    <w:p>
      <w:pPr>
        <w:spacing w:after="100" w:before="0"/>
      </w:pPr>
      <w:r>
        <w:rPr>
          <w:b w:val="0"/>
        </w:rPr>
        <w:t>D. 36 : 365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2) + 1)2 = Second number Option 4) 36 : 365 → ((36 ÷ 2) + 1)2 = (18 + 1)2 = 192 = 361</w:t>
      </w:r>
    </w:p>
    <w:p>
      <w:pPr>
        <w:spacing w:before="0"/>
      </w:pPr>
      <w:r>
        <w:rPr>
          <w:b w:val="0"/>
        </w:rPr>
      </w:r>
    </w:p>
    <w:p>
      <w:pPr>
        <w:spacing w:after="100" w:line="360" w:lineRule="auto" w:before="0"/>
      </w:pPr>
      <w:r>
        <w:rPr>
          <w:b w:val="0"/>
        </w:rPr>
        <w:t>29.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80 ∶ 9</w:t>
      </w:r>
    </w:p>
    <w:p>
      <w:pPr>
        <w:spacing w:after="100" w:before="0"/>
      </w:pPr>
      <w:r>
        <w:rPr>
          <w:b w:val="0"/>
        </w:rPr>
        <w:t>B. 142 ∶ 12</w:t>
      </w:r>
    </w:p>
    <w:p>
      <w:pPr>
        <w:spacing w:after="100" w:before="0"/>
      </w:pPr>
      <w:r>
        <w:rPr>
          <w:b w:val="0"/>
        </w:rPr>
        <w:t>C. 23 ∶ 5</w:t>
      </w:r>
    </w:p>
    <w:p>
      <w:pPr>
        <w:spacing w:after="100" w:before="0"/>
      </w:pPr>
      <w:r>
        <w:rPr>
          <w:b w:val="0"/>
        </w:rPr>
        <w:t>D. 7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no. = [(Second no.)2 - 2] (1) 80 : 9 ⇒ [(9)2 - 1] ⇒ (81 - 1) = 80 (2) 142 : 12 ⇒ [(12)2 - 2] ⇒ (144 - 2) = 142 (3) 23 : 5 ⇒ [(5)2 - 2] ⇒ (25 - 2) = 23 (4) 7 : 3 ⇒ [(3)2 - 2] ⇒ (9 - 2) = 7 Here, in '80 : 9' different logic is followed.</w:t>
      </w:r>
    </w:p>
    <w:p>
      <w:pPr>
        <w:spacing w:before="0"/>
      </w:pPr>
      <w:r>
        <w:rPr>
          <w:b w:val="0"/>
        </w:rPr>
      </w:r>
    </w:p>
    <w:p>
      <w:pPr>
        <w:spacing w:after="100" w:line="360" w:lineRule="auto" w:before="0"/>
      </w:pPr>
      <w:r>
        <w:rPr>
          <w:b w:val="0"/>
        </w:rPr>
        <w:t>30. The second number in the given number-pairs is obtained by performing certain mathematical operation(s) on the first number. The same operation(s) is/are followed in all the number-pairs, except one. Find that odd number-pair. (NOTE: The relation should be found without breaking down the numbers into its constituent digits)</w:t>
      </w:r>
    </w:p>
    <w:p>
      <w:pPr>
        <w:spacing w:before="0"/>
      </w:pPr>
      <w:r>
        <w:rPr>
          <w:b w:val="0"/>
        </w:rPr>
      </w:r>
    </w:p>
    <w:p>
      <w:pPr>
        <w:spacing w:after="100" w:before="0"/>
      </w:pPr>
      <w:r>
        <w:rPr>
          <w:b w:val="0"/>
        </w:rPr>
        <w:t>A. 18 : 306</w:t>
      </w:r>
    </w:p>
    <w:p>
      <w:pPr>
        <w:spacing w:after="100" w:before="0"/>
      </w:pPr>
      <w:r>
        <w:rPr>
          <w:b w:val="0"/>
        </w:rPr>
        <w:t>B. 25 : 650</w:t>
      </w:r>
    </w:p>
    <w:p>
      <w:pPr>
        <w:spacing w:after="100" w:before="0"/>
      </w:pPr>
      <w:r>
        <w:rPr>
          <w:b w:val="0"/>
        </w:rPr>
        <w:t>C. 23 : 552</w:t>
      </w:r>
    </w:p>
    <w:p>
      <w:pPr>
        <w:spacing w:after="100" w:before="0"/>
      </w:pPr>
      <w:r>
        <w:rPr>
          <w:b w:val="0"/>
        </w:rPr>
        <w:t>D. 13: 182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+ 1st number = 2nd number. 1) 18 : 306 → (18)2 + 18 = 324 + 18 = 342</w:t>
      </w:r>
    </w:p>
    <w:p>
      <w:pPr>
        <w:spacing w:before="0"/>
      </w:pPr>
      <w:r>
        <w:rPr>
          <w:b w:val="0"/>
        </w:rPr>
      </w:r>
    </w:p>
    <w:p>
      <w:pPr>
        <w:spacing w:after="100" w:line="360" w:lineRule="auto" w:before="0"/>
      </w:pPr>
      <w:r>
        <w:rPr>
          <w:b w:val="0"/>
        </w:rPr>
        <w:t>31.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12 ∶ 47 ∶ 60</w:t>
      </w:r>
    </w:p>
    <w:p>
      <w:pPr>
        <w:spacing w:after="100" w:before="0"/>
      </w:pPr>
      <w:r>
        <w:rPr>
          <w:b w:val="0"/>
        </w:rPr>
        <w:t>B. 4 ∶ 16 ∶ 20</w:t>
      </w:r>
    </w:p>
    <w:p>
      <w:pPr>
        <w:spacing w:after="100" w:before="0"/>
      </w:pPr>
      <w:r>
        <w:rPr>
          <w:b w:val="0"/>
        </w:rPr>
        <w:t>C. 2 ∶ 7 ∶ 10</w:t>
      </w:r>
    </w:p>
    <w:p>
      <w:pPr>
        <w:spacing w:after="100" w:before="0"/>
      </w:pPr>
      <w:r>
        <w:rPr>
          <w:b w:val="0"/>
        </w:rPr>
        <w:t>D. 5 ∶ 19 ∶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+ 1 = Third number 2. 4 ∶ 16 ∶ 20 → (4 + 16) + 1 = 21 + 1 = 21 ≠ 20 Hence, '4 ∶ 16 ∶ 20' is the correct answer.</w:t>
      </w:r>
    </w:p>
    <w:p>
      <w:pPr>
        <w:spacing w:before="0"/>
      </w:pPr>
      <w:r>
        <w:rPr>
          <w:b w:val="0"/>
        </w:rPr>
      </w:r>
    </w:p>
    <w:p>
      <w:pPr>
        <w:spacing w:after="100" w:line="360" w:lineRule="auto" w:before="0"/>
      </w:pPr>
      <w:r>
        <w:rPr>
          <w:b w:val="0"/>
        </w:rPr>
        <w:t>32.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 – 225</w:t>
      </w:r>
    </w:p>
    <w:p>
      <w:pPr>
        <w:spacing w:after="100" w:before="0"/>
      </w:pPr>
      <w:r>
        <w:rPr>
          <w:b w:val="0"/>
        </w:rPr>
        <w:t>B. 8 – 100</w:t>
      </w:r>
    </w:p>
    <w:p>
      <w:pPr>
        <w:spacing w:after="100" w:before="0"/>
      </w:pPr>
      <w:r>
        <w:rPr>
          <w:b w:val="0"/>
        </w:rPr>
        <w:t>C. 9 – 121</w:t>
      </w:r>
    </w:p>
    <w:p>
      <w:pPr>
        <w:spacing w:after="100" w:before="0"/>
      </w:pPr>
      <w:r>
        <w:rPr>
          <w:b w:val="0"/>
        </w:rPr>
        <w:t>D. 6 –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+ 2)2 = 2nd number 1) 12 – 225 → (12 + 2)2 = 142 = 196</w:t>
      </w:r>
    </w:p>
    <w:p>
      <w:pPr>
        <w:spacing w:before="0"/>
      </w:pPr>
      <w:r>
        <w:rPr>
          <w:b w:val="0"/>
        </w:rPr>
      </w:r>
    </w:p>
    <w:p>
      <w:pPr>
        <w:spacing w:after="100" w:line="360" w:lineRule="auto" w:before="0"/>
      </w:pPr>
      <w:r>
        <w:rPr>
          <w:b w:val="0"/>
        </w:rPr>
        <w:t>33.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7 - 71</w:t>
      </w:r>
    </w:p>
    <w:p>
      <w:pPr>
        <w:spacing w:after="100" w:before="0"/>
      </w:pPr>
      <w:r>
        <w:rPr>
          <w:b w:val="0"/>
        </w:rPr>
        <w:t>B. 11 - 111</w:t>
      </w:r>
    </w:p>
    <w:p>
      <w:pPr>
        <w:spacing w:after="100" w:before="0"/>
      </w:pPr>
      <w:r>
        <w:rPr>
          <w:b w:val="0"/>
        </w:rPr>
        <w:t>C. 8 - 81</w:t>
      </w:r>
    </w:p>
    <w:p>
      <w:pPr>
        <w:spacing w:after="100" w:before="0"/>
      </w:pPr>
      <w:r>
        <w:rPr>
          <w:b w:val="0"/>
        </w:rPr>
        <w:t>D. 12 - 167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10 + 1 = Second number 12 - 167 ⇒ 12 × 10 + 1 = 121 ≠ 167</w:t>
      </w:r>
    </w:p>
    <w:p>
      <w:pPr>
        <w:spacing w:before="0"/>
      </w:pPr>
      <w:r>
        <w:rPr>
          <w:b w:val="0"/>
        </w:rPr>
      </w:r>
    </w:p>
    <w:p>
      <w:pPr>
        <w:spacing w:after="100" w:line="360" w:lineRule="auto" w:before="0"/>
      </w:pPr>
      <w:r>
        <w:rPr>
          <w:b w:val="0"/>
        </w:rPr>
        <w:t>34.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(15, 240)</w:t>
      </w:r>
    </w:p>
    <w:p>
      <w:pPr>
        <w:spacing w:after="100" w:before="0"/>
      </w:pPr>
      <w:r>
        <w:rPr>
          <w:b w:val="0"/>
        </w:rPr>
        <w:t>B. (13, 180)</w:t>
      </w:r>
    </w:p>
    <w:p>
      <w:pPr>
        <w:spacing w:after="100" w:before="0"/>
      </w:pPr>
      <w:r>
        <w:rPr>
          <w:b w:val="0"/>
        </w:rPr>
        <w:t>C. (11, 132)</w:t>
      </w:r>
    </w:p>
    <w:p>
      <w:pPr>
        <w:spacing w:after="100" w:before="0"/>
      </w:pPr>
      <w:r>
        <w:rPr>
          <w:b w:val="0"/>
        </w:rPr>
        <w:t>D. (16, 272)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no. = [(First no.)2 + (First no.)] 2. (13, 180) ⇒ [(13)2 + 13] ⇒ (169 + 13) = 182 ≠ 180</w:t>
      </w:r>
    </w:p>
    <w:p>
      <w:pPr>
        <w:spacing w:before="0"/>
      </w:pPr>
      <w:r>
        <w:rPr>
          <w:b w:val="0"/>
        </w:rPr>
      </w:r>
    </w:p>
    <w:p>
      <w:pPr>
        <w:spacing w:after="100" w:line="360" w:lineRule="auto" w:before="0"/>
      </w:pPr>
      <w:r>
        <w:rPr>
          <w:b w:val="0"/>
        </w:rPr>
        <w:t>35.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11 - 23</w:t>
      </w:r>
    </w:p>
    <w:p>
      <w:pPr>
        <w:spacing w:after="100" w:before="0"/>
      </w:pPr>
      <w:r>
        <w:rPr>
          <w:b w:val="0"/>
        </w:rPr>
        <w:t>B. 9 - 16</w:t>
      </w:r>
    </w:p>
    <w:p>
      <w:pPr>
        <w:spacing w:after="100" w:before="0"/>
      </w:pPr>
      <w:r>
        <w:rPr>
          <w:b w:val="0"/>
        </w:rPr>
        <w:t>C. 25 - 51</w:t>
      </w:r>
    </w:p>
    <w:p>
      <w:pPr>
        <w:spacing w:after="100" w:before="0"/>
      </w:pPr>
      <w:r>
        <w:rPr>
          <w:b w:val="0"/>
        </w:rPr>
        <w:t>D. 13 - 27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 11 - 23 → (11 × 2) + 1 = 22 + 1 = 23 2. 9 - 16 → (9 × 2) + 1 = 18 + 1 = 19 ≠ 16 3. 25 - 51 → (25 × 2) + 1 = 50 + 1 = 51 4. 13 - 27 → (13 × 2) + 1 = 26 + 1 = 27 Hence, '9 - 16' is the correct answer.</w:t>
      </w:r>
    </w:p>
    <w:p>
      <w:pPr>
        <w:spacing w:before="0"/>
      </w:pPr>
      <w:r>
        <w:rPr>
          <w:b w:val="0"/>
        </w:rPr>
      </w:r>
    </w:p>
    <w:p>
      <w:pPr>
        <w:spacing w:after="100" w:line="360" w:lineRule="auto" w:before="0"/>
      </w:pPr>
      <w:r>
        <w:rPr>
          <w:b w:val="0"/>
        </w:rPr>
        <w:t>36.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15 ∶ 34</w:t>
      </w:r>
    </w:p>
    <w:p>
      <w:pPr>
        <w:spacing w:after="100" w:before="0"/>
      </w:pPr>
      <w:r>
        <w:rPr>
          <w:b w:val="0"/>
        </w:rPr>
        <w:t>B. 1 ∶ 6</w:t>
      </w:r>
    </w:p>
    <w:p>
      <w:pPr>
        <w:spacing w:after="100" w:before="0"/>
      </w:pPr>
      <w:r>
        <w:rPr>
          <w:b w:val="0"/>
        </w:rPr>
        <w:t>C. 7 ∶ 18</w:t>
      </w:r>
    </w:p>
    <w:p>
      <w:pPr>
        <w:spacing w:after="100" w:before="0"/>
      </w:pPr>
      <w:r>
        <w:rPr>
          <w:b w:val="0"/>
        </w:rPr>
        <w:t>D. 18 ∶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 2) + 4 4) 18 ∶ 42 → (18 × 2) + 4 = 36 + 4 = 40</w:t>
      </w:r>
    </w:p>
    <w:p>
      <w:pPr>
        <w:spacing w:before="0"/>
      </w:pPr>
      <w:r>
        <w:rPr>
          <w:b w:val="0"/>
        </w:rPr>
      </w:r>
    </w:p>
    <w:p>
      <w:pPr>
        <w:spacing w:after="100" w:line="360" w:lineRule="auto" w:before="0"/>
      </w:pPr>
      <w:r>
        <w:rPr>
          <w:b w:val="0"/>
        </w:rPr>
        <w:t>37.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56 : 9</w:t>
      </w:r>
    </w:p>
    <w:p>
      <w:pPr>
        <w:spacing w:after="100" w:before="0"/>
      </w:pPr>
      <w:r>
        <w:rPr>
          <w:b w:val="0"/>
        </w:rPr>
        <w:t>B. 44 : 7</w:t>
      </w:r>
    </w:p>
    <w:p>
      <w:pPr>
        <w:spacing w:after="100" w:before="0"/>
      </w:pPr>
      <w:r>
        <w:rPr>
          <w:b w:val="0"/>
        </w:rPr>
        <w:t>C. 68 : 11</w:t>
      </w:r>
    </w:p>
    <w:p>
      <w:pPr>
        <w:spacing w:after="100" w:before="0"/>
      </w:pPr>
      <w:r>
        <w:rPr>
          <w:b w:val="0"/>
        </w:rPr>
        <w:t>D. 72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72 : 12 12 × 6 + 2 = 72 72 + 2 = 72 74 ≠ 72 (LHS ≠ RHS) Thus, out of all the options, '72 : 12' is the odd one out.</w:t>
      </w:r>
    </w:p>
    <w:p>
      <w:pPr>
        <w:spacing w:before="0"/>
      </w:pPr>
      <w:r>
        <w:rPr>
          <w:b w:val="0"/>
        </w:rPr>
      </w:r>
    </w:p>
    <w:p>
      <w:pPr>
        <w:spacing w:after="100" w:line="360" w:lineRule="auto" w:before="0"/>
      </w:pPr>
      <w:r>
        <w:rPr>
          <w:b w:val="0"/>
        </w:rPr>
        <w:t>38.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 – 44</w:t>
      </w:r>
    </w:p>
    <w:p>
      <w:pPr>
        <w:spacing w:after="100" w:before="0"/>
      </w:pPr>
      <w:r>
        <w:rPr>
          <w:b w:val="0"/>
        </w:rPr>
        <w:t>B. 4 – 64</w:t>
      </w:r>
    </w:p>
    <w:p>
      <w:pPr>
        <w:spacing w:after="100" w:before="0"/>
      </w:pPr>
      <w:r>
        <w:rPr>
          <w:b w:val="0"/>
        </w:rPr>
        <w:t>C. 5 – 125</w:t>
      </w:r>
    </w:p>
    <w:p>
      <w:pPr>
        <w:spacing w:after="100" w:before="0"/>
      </w:pPr>
      <w:r>
        <w:rPr>
          <w:b w:val="0"/>
        </w:rPr>
        <w:t>D. 6 – 216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number)2 - 10 = Second number. 3 – 44 ⇒ (3)^3 = 44 ⇒ 27 ≠ 44 (LHS ≠ RHS)</w:t>
      </w:r>
    </w:p>
    <w:p>
      <w:pPr>
        <w:spacing w:before="0"/>
      </w:pPr>
      <w:r>
        <w:rPr>
          <w:b w:val="0"/>
        </w:rPr>
      </w:r>
    </w:p>
    <w:p>
      <w:pPr>
        <w:spacing w:after="100" w:line="360" w:lineRule="auto" w:before="0"/>
      </w:pPr>
      <w:r>
        <w:rPr>
          <w:b w:val="0"/>
        </w:rPr>
        <w:t>39.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22 - 40</w:t>
      </w:r>
    </w:p>
    <w:p>
      <w:pPr>
        <w:spacing w:after="100" w:before="0"/>
      </w:pPr>
      <w:r>
        <w:rPr>
          <w:b w:val="0"/>
        </w:rPr>
        <w:t>B. 24 - 47</w:t>
      </w:r>
    </w:p>
    <w:p>
      <w:pPr>
        <w:spacing w:after="100" w:before="0"/>
      </w:pPr>
      <w:r>
        <w:rPr>
          <w:b w:val="0"/>
        </w:rPr>
        <w:t>C. 18 - 35</w:t>
      </w:r>
    </w:p>
    <w:p>
      <w:pPr>
        <w:spacing w:after="100" w:before="0"/>
      </w:pPr>
      <w:r>
        <w:rPr>
          <w:b w:val="0"/>
        </w:rPr>
        <w:t>D. 16 - 31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2) - 1 = Second number. 22 - 40 ⇒ (22 × 2) - 1 ⇒ 44 - 1 = 43 ≠ 40. (Incorrect)</w:t>
      </w:r>
    </w:p>
    <w:p>
      <w:pPr>
        <w:spacing w:before="0"/>
      </w:pPr>
      <w:r>
        <w:rPr>
          <w:b w:val="0"/>
        </w:rPr>
      </w:r>
    </w:p>
    <w:p>
      <w:pPr>
        <w:spacing w:after="100" w:line="360" w:lineRule="auto" w:before="0"/>
      </w:pPr>
      <w:r>
        <w:rPr>
          <w:b w:val="0"/>
        </w:rPr>
        <w:t>40.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12 - 50</w:t>
      </w:r>
    </w:p>
    <w:p>
      <w:pPr>
        <w:spacing w:after="100" w:before="0"/>
      </w:pPr>
      <w:r>
        <w:rPr>
          <w:b w:val="0"/>
        </w:rPr>
        <w:t>B. 8 - 36</w:t>
      </w:r>
    </w:p>
    <w:p>
      <w:pPr>
        <w:spacing w:after="100" w:before="0"/>
      </w:pPr>
      <w:r>
        <w:rPr>
          <w:b w:val="0"/>
        </w:rPr>
        <w:t>C. 10 - 44</w:t>
      </w:r>
    </w:p>
    <w:p>
      <w:pPr>
        <w:spacing w:after="100" w:before="0"/>
      </w:pPr>
      <w:r>
        <w:rPr>
          <w:b w:val="0"/>
        </w:rPr>
        <w:t>D. 18 - 76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4) + 4 = Second number. Let's check each option one by one: 12 - 50 ⇒ 12 × 4 = 48 + 4 ⇒ 52 ≠ 50 (Incorrect)</w:t>
      </w:r>
    </w:p>
    <w:p>
      <w:pPr>
        <w:spacing w:before="0"/>
      </w:pPr>
      <w:r>
        <w:rPr>
          <w:b w:val="0"/>
        </w:rPr>
      </w:r>
    </w:p>
    <w:p>
      <w:pPr>
        <w:spacing w:after="100" w:line="360" w:lineRule="auto" w:before="0"/>
      </w:pPr>
      <w:r>
        <w:rPr>
          <w:b w:val="0"/>
        </w:rPr>
        <w:t>41.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(14 - 28 - 42)</w:t>
      </w:r>
    </w:p>
    <w:p>
      <w:pPr>
        <w:spacing w:after="100" w:before="0"/>
      </w:pPr>
      <w:r>
        <w:rPr>
          <w:b w:val="0"/>
        </w:rPr>
        <w:t>B. (16 - 32 - 64)</w:t>
      </w:r>
    </w:p>
    <w:p>
      <w:pPr>
        <w:spacing w:after="100" w:before="0"/>
      </w:pPr>
      <w:r>
        <w:rPr>
          <w:b w:val="0"/>
        </w:rPr>
        <w:t>C. (18 - 36 - 72)</w:t>
      </w:r>
    </w:p>
    <w:p>
      <w:pPr>
        <w:spacing w:after="100" w:before="0"/>
      </w:pPr>
      <w:r>
        <w:rPr>
          <w:b w:val="0"/>
        </w:rPr>
        <w:t>D. (12 - 24 - 48)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(1st number × 2) + 2nd number = 3rd number So, (14 × 2) + 28 = 42 28 + 28 = 42 52 ≠ 42 (LHS ≠ RHS) (16 × 2) + 32 = 64 32 + 32 = 64 64 = 64 (LHS = RHS) (18 × 2) + 36 = 72 36 + 36 = 72 72 = 72 (LHS = RHS) (12 × 2) + 24 = 48 24 + 24 = 48 48 = 48 (LHS = RHS) Hence, "Option - (1)" is the correct answer.</w:t>
      </w:r>
    </w:p>
    <w:p>
      <w:pPr>
        <w:spacing w:before="0"/>
      </w:pPr>
      <w:r>
        <w:rPr>
          <w:b w:val="0"/>
        </w:rPr>
        <w:t>• Option - (1) : (14 - 28 - 42)</w:t>
      </w:r>
    </w:p>
    <w:p>
      <w:pPr>
        <w:spacing w:before="0"/>
      </w:pPr>
      <w:r>
        <w:rPr>
          <w:b w:val="0"/>
        </w:rPr>
        <w:t>• Option - (2) : (16 - 32 - 64)</w:t>
      </w:r>
    </w:p>
    <w:p>
      <w:pPr>
        <w:spacing w:before="0"/>
      </w:pPr>
      <w:r>
        <w:rPr>
          <w:b w:val="0"/>
        </w:rPr>
        <w:t>• Option - (3) : (18 - 36 - 72)</w:t>
      </w:r>
    </w:p>
    <w:p>
      <w:pPr>
        <w:spacing w:before="0"/>
      </w:pPr>
      <w:r>
        <w:rPr>
          <w:b w:val="0"/>
        </w:rPr>
        <w:t>• Option - (4) : (12 - 24 - 48)</w:t>
      </w:r>
    </w:p>
    <w:p>
      <w:pPr>
        <w:spacing w:before="0"/>
      </w:pPr>
      <w:r>
        <w:rPr>
          <w:b w:val="0"/>
        </w:rPr>
      </w:r>
    </w:p>
    <w:p>
      <w:pPr>
        <w:spacing w:after="100" w:line="360" w:lineRule="auto" w:before="0"/>
      </w:pPr>
      <w:r>
        <w:rPr>
          <w:b w:val="0"/>
        </w:rPr>
        <w:t>42. The second number in the given number-pairs is obtained by performing certain mathematical operation(s) on the first number. The same operation(s) is/are followed in all the number-pairs, except one. Find that odd number-pair. (NOTE: The relation should be found without breaking down the numbers into its constituent digits)</w:t>
      </w:r>
    </w:p>
    <w:p>
      <w:pPr>
        <w:spacing w:before="0"/>
      </w:pPr>
      <w:r>
        <w:rPr>
          <w:b w:val="0"/>
        </w:rPr>
      </w:r>
    </w:p>
    <w:p>
      <w:pPr>
        <w:spacing w:after="100" w:before="0"/>
      </w:pPr>
      <w:r>
        <w:rPr>
          <w:b w:val="0"/>
        </w:rPr>
        <w:t>A. 225 : 169</w:t>
      </w:r>
    </w:p>
    <w:p>
      <w:pPr>
        <w:spacing w:after="100" w:before="0"/>
      </w:pPr>
      <w:r>
        <w:rPr>
          <w:b w:val="0"/>
        </w:rPr>
        <w:t>B. 361 : 400</w:t>
      </w:r>
    </w:p>
    <w:p>
      <w:pPr>
        <w:spacing w:after="100" w:before="0"/>
      </w:pPr>
      <w:r>
        <w:rPr>
          <w:b w:val="0"/>
        </w:rPr>
        <w:t>C. 529 : 576</w:t>
      </w:r>
    </w:p>
    <w:p>
      <w:pPr>
        <w:spacing w:after="100" w:before="0"/>
      </w:pPr>
      <w:r>
        <w:rPr>
          <w:b w:val="0"/>
        </w:rPr>
        <w:t>D. 441 : 484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Square root of 1st number = Square root of 2nd number - 1 So, √(225) = √(169) - 1 15 = 13 - 1 15 ≠ 12 (LHS ≠ RHS)</w:t>
      </w:r>
    </w:p>
    <w:p>
      <w:pPr>
        <w:spacing w:before="0"/>
      </w:pPr>
      <w:r>
        <w:rPr>
          <w:b w:val="0"/>
        </w:rPr>
        <w:t>• Option - (1) : 225 : 169</w:t>
      </w:r>
    </w:p>
    <w:p>
      <w:pPr>
        <w:spacing w:before="0"/>
      </w:pPr>
      <w:r>
        <w:rPr>
          <w:b w:val="0"/>
        </w:rPr>
      </w:r>
    </w:p>
    <w:p>
      <w:pPr>
        <w:spacing w:after="100" w:line="360" w:lineRule="auto" w:before="0"/>
      </w:pPr>
      <w:r>
        <w:rPr>
          <w:b w:val="0"/>
        </w:rPr>
        <w:t>43.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16 : 2</w:t>
      </w:r>
    </w:p>
    <w:p>
      <w:pPr>
        <w:spacing w:after="100" w:before="0"/>
      </w:pPr>
      <w:r>
        <w:rPr>
          <w:b w:val="0"/>
        </w:rPr>
        <w:t>B. 100 : 5</w:t>
      </w:r>
    </w:p>
    <w:p>
      <w:pPr>
        <w:spacing w:after="100" w:before="0"/>
      </w:pPr>
      <w:r>
        <w:rPr>
          <w:b w:val="0"/>
        </w:rPr>
        <w:t>C. 36 : 3</w:t>
      </w:r>
    </w:p>
    <w:p>
      <w:pPr>
        <w:spacing w:after="100" w:before="0"/>
      </w:pPr>
      <w:r>
        <w:rPr>
          <w:b w:val="0"/>
        </w:rPr>
        <w:t>D. 186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number)2 × 4 = First number 4. 186 : 7 → 72 × 4 = 49 × 4 = 196 ≠ 186 Hence, '186 : 7' is the correct answer.</w:t>
      </w:r>
    </w:p>
    <w:p>
      <w:pPr>
        <w:spacing w:before="0"/>
      </w:pPr>
      <w:r>
        <w:rPr>
          <w:b w:val="0"/>
        </w:rPr>
      </w:r>
    </w:p>
    <w:p>
      <w:pPr>
        <w:spacing w:after="100" w:line="360" w:lineRule="auto" w:before="0"/>
      </w:pPr>
      <w:r>
        <w:rPr>
          <w:b w:val="0"/>
        </w:rPr>
        <w:t>44.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16 - 30</w:t>
      </w:r>
    </w:p>
    <w:p>
      <w:pPr>
        <w:spacing w:after="100" w:before="0"/>
      </w:pPr>
      <w:r>
        <w:rPr>
          <w:b w:val="0"/>
        </w:rPr>
        <w:t>B. 44 - 84</w:t>
      </w:r>
    </w:p>
    <w:p>
      <w:pPr>
        <w:spacing w:after="100" w:before="0"/>
      </w:pPr>
      <w:r>
        <w:rPr>
          <w:b w:val="0"/>
        </w:rPr>
        <w:t>C. 14 - 26</w:t>
      </w:r>
    </w:p>
    <w:p>
      <w:pPr>
        <w:spacing w:after="100" w:before="0"/>
      </w:pPr>
      <w:r>
        <w:rPr>
          <w:b w:val="0"/>
        </w:rPr>
        <w:t>D. 18 - 34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2 - 2 = Second number. 44 - 84 ⇒ 44 × 2 ⇒ 88 - 2 =86 ≠ 84.</w:t>
      </w:r>
    </w:p>
    <w:p>
      <w:pPr>
        <w:spacing w:before="0"/>
      </w:pPr>
      <w:r>
        <w:rPr>
          <w:b w:val="0"/>
        </w:rPr>
      </w:r>
    </w:p>
    <w:p>
      <w:pPr>
        <w:spacing w:after="100" w:line="360" w:lineRule="auto" w:before="0"/>
      </w:pPr>
      <w:r>
        <w:rPr>
          <w:b w:val="0"/>
        </w:rPr>
        <w:t>45. Select the odd group of numbers.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 – 193</w:t>
      </w:r>
    </w:p>
    <w:p>
      <w:pPr>
        <w:spacing w:after="100" w:before="0"/>
      </w:pPr>
      <w:r>
        <w:rPr>
          <w:b w:val="0"/>
        </w:rPr>
        <w:t>B. 15 – 220</w:t>
      </w:r>
    </w:p>
    <w:p>
      <w:pPr>
        <w:spacing w:after="100" w:before="0"/>
      </w:pPr>
      <w:r>
        <w:rPr>
          <w:b w:val="0"/>
        </w:rPr>
        <w:t>C. 16 – 251</w:t>
      </w:r>
    </w:p>
    <w:p>
      <w:pPr>
        <w:spacing w:after="100" w:before="0"/>
      </w:pPr>
      <w:r>
        <w:rPr>
          <w:b w:val="0"/>
        </w:rPr>
        <w:t>D. 17 – 284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(First number)2 - 5 = Second number. 14 – 193 → (14)2 ⇒ 196 - 3 = 193</w:t>
      </w:r>
    </w:p>
    <w:p>
      <w:pPr>
        <w:spacing w:before="0"/>
      </w:pPr>
      <w:r>
        <w:rPr>
          <w:b w:val="0"/>
        </w:rPr>
      </w:r>
    </w:p>
    <w:p>
      <w:pPr>
        <w:spacing w:after="100" w:line="360" w:lineRule="auto" w:before="0"/>
      </w:pPr>
      <w:r>
        <w:rPr>
          <w:b w:val="0"/>
        </w:rPr>
        <w:t>46. In the following question, four number pairs are given. In each pair the number on left side of (-) is related to the number of the right side of (-) with some Logic/Rule/Relation. Three pairs are similar on basis of some Logic/Rule/Relation. select the odd one out from the given alternatives. (NOTE : Operations should be performed on the whole numbers, without breaking down the numbers into its constituent digits. E.g. 13 - Operations on 13 such as adding/subtracting/multiplying etc. to 13 can be performed. Breaking down 13 into 1 and 3 then performing mathematical operations on 1 and 3 is not allowed)</w:t>
      </w:r>
    </w:p>
    <w:p>
      <w:pPr>
        <w:spacing w:before="0"/>
      </w:pPr>
      <w:r>
        <w:rPr>
          <w:b w:val="0"/>
        </w:rPr>
      </w:r>
    </w:p>
    <w:p>
      <w:pPr>
        <w:spacing w:after="100" w:before="0"/>
      </w:pPr>
      <w:r>
        <w:rPr>
          <w:b w:val="0"/>
        </w:rPr>
        <w:t>A. 6 - 60</w:t>
      </w:r>
    </w:p>
    <w:p>
      <w:pPr>
        <w:spacing w:after="100" w:before="0"/>
      </w:pPr>
      <w:r>
        <w:rPr>
          <w:b w:val="0"/>
        </w:rPr>
        <w:t>B. 2 - 18</w:t>
      </w:r>
    </w:p>
    <w:p>
      <w:pPr>
        <w:spacing w:after="100" w:before="0"/>
      </w:pPr>
      <w:r>
        <w:rPr>
          <w:b w:val="0"/>
        </w:rPr>
        <w:t>C. 4 - 40</w:t>
      </w:r>
    </w:p>
    <w:p>
      <w:pPr>
        <w:spacing w:after="100" w:before="0"/>
      </w:pPr>
      <w:r>
        <w:rPr>
          <w:b w:val="0"/>
        </w:rPr>
        <w:t>D. 8 - 80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10 = Second number. 2 - 18 ⇒ 2 × 10 = 20 ≠ 18 (Incorrect)</w:t>
      </w:r>
    </w:p>
    <w:p>
      <w:pPr>
        <w:spacing w:before="0"/>
      </w:pPr>
      <w:r>
        <w:rPr>
          <w:b w:val="0"/>
        </w:rPr>
      </w:r>
    </w:p>
    <w:p>
      <w:pPr>
        <w:spacing w:after="100" w:line="360" w:lineRule="auto" w:before="0"/>
      </w:pPr>
      <w:r>
        <w:rPr>
          <w:b w:val="0"/>
        </w:rPr>
        <w:t>47. Select the odd group of numbers.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(57 - 53 - 49)</w:t>
      </w:r>
    </w:p>
    <w:p>
      <w:pPr>
        <w:spacing w:after="100" w:before="0"/>
      </w:pPr>
      <w:r>
        <w:rPr>
          <w:b w:val="0"/>
        </w:rPr>
        <w:t>B. (60 - 56 - 52)</w:t>
      </w:r>
    </w:p>
    <w:p>
      <w:pPr>
        <w:spacing w:after="100" w:before="0"/>
      </w:pPr>
      <w:r>
        <w:rPr>
          <w:b w:val="0"/>
        </w:rPr>
        <w:t>C. (50 - 46 - 42)</w:t>
      </w:r>
    </w:p>
    <w:p>
      <w:pPr>
        <w:spacing w:after="100" w:before="0"/>
      </w:pPr>
      <w:r>
        <w:rPr>
          <w:b w:val="0"/>
        </w:rPr>
        <w:t>D. (47 - 43 - 37)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(2nd number - 3rd number) (47 - 43 - 37) ⇒ 47 - 43 = 43 - 37 ⇒ 4 ≠ 6 (LHS ≠ RHS)</w:t>
      </w:r>
    </w:p>
    <w:p>
      <w:pPr>
        <w:spacing w:before="0"/>
      </w:pPr>
      <w:r>
        <w:rPr>
          <w:b w:val="0"/>
        </w:rPr>
      </w:r>
    </w:p>
    <w:p>
      <w:pPr>
        <w:spacing w:after="100" w:line="360" w:lineRule="auto" w:before="0"/>
      </w:pPr>
      <w:r>
        <w:rPr>
          <w:b w:val="0"/>
        </w:rPr>
        <w:t>48. Four numbers have been given, out of which three are alike in some manner and one is different. Select the number that is different.</w:t>
      </w:r>
    </w:p>
    <w:p>
      <w:pPr>
        <w:spacing w:before="0"/>
      </w:pPr>
      <w:r>
        <w:rPr>
          <w:b w:val="0"/>
        </w:rPr>
      </w:r>
    </w:p>
    <w:p>
      <w:pPr>
        <w:spacing w:after="100" w:before="0"/>
      </w:pPr>
      <w:r>
        <w:rPr>
          <w:b w:val="0"/>
        </w:rPr>
        <w:t>A. 2197</w:t>
      </w:r>
    </w:p>
    <w:p>
      <w:pPr>
        <w:spacing w:after="100" w:before="0"/>
      </w:pPr>
      <w:r>
        <w:rPr>
          <w:b w:val="0"/>
        </w:rPr>
        <w:t>B. 4913</w:t>
      </w:r>
    </w:p>
    <w:p>
      <w:pPr>
        <w:spacing w:after="100" w:before="0"/>
      </w:pPr>
      <w:r>
        <w:rPr>
          <w:b w:val="0"/>
        </w:rPr>
        <w:t>C. 1331</w:t>
      </w:r>
    </w:p>
    <w:p>
      <w:pPr>
        <w:spacing w:after="100" w:before="0"/>
      </w:pPr>
      <w:r>
        <w:rPr>
          <w:b w:val="0"/>
        </w:rPr>
        <w:t>D. 2379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2197 → It is perfect cube of 13. Option (2) 4913 → It is perfect cube of 17. Option (3) 1331 → It is perfect cube of 11. Option (4) 2379 → It is not a perfect cube of any number. Hence, “2379” is an odd one.</w:t>
      </w:r>
    </w:p>
    <w:p>
      <w:pPr>
        <w:spacing w:before="0"/>
      </w:pPr>
      <w:r>
        <w:rPr>
          <w:b w:val="0"/>
        </w:rPr>
      </w:r>
    </w:p>
    <w:p>
      <w:pPr>
        <w:spacing w:after="100" w:line="360" w:lineRule="auto" w:before="0"/>
      </w:pPr>
      <w:r>
        <w:rPr>
          <w:b w:val="0"/>
        </w:rPr>
        <w:t>49. Three of the following four number-pairs are alike in a certain way and one is different. Select the one that is different.</w:t>
      </w:r>
    </w:p>
    <w:p>
      <w:pPr>
        <w:spacing w:before="0"/>
      </w:pPr>
      <w:r>
        <w:rPr>
          <w:b w:val="0"/>
        </w:rPr>
      </w:r>
    </w:p>
    <w:p>
      <w:pPr>
        <w:spacing w:after="100" w:before="0"/>
      </w:pPr>
      <w:r>
        <w:rPr>
          <w:b w:val="0"/>
        </w:rPr>
        <w:t>A. 5 ∶ 105</w:t>
      </w:r>
    </w:p>
    <w:p>
      <w:pPr>
        <w:spacing w:after="100" w:before="0"/>
      </w:pPr>
      <w:r>
        <w:rPr>
          <w:b w:val="0"/>
        </w:rPr>
        <w:t>B. 6 ∶ 180</w:t>
      </w:r>
    </w:p>
    <w:p>
      <w:pPr>
        <w:spacing w:after="100" w:before="0"/>
      </w:pPr>
      <w:r>
        <w:rPr>
          <w:b w:val="0"/>
        </w:rPr>
        <w:t>C. 7 ∶ 294</w:t>
      </w:r>
    </w:p>
    <w:p>
      <w:pPr>
        <w:spacing w:after="100" w:before="0"/>
      </w:pPr>
      <w:r>
        <w:rPr>
          <w:b w:val="0"/>
        </w:rPr>
        <w:t>D. 3 :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:- 5 ∶ 105 → 5^3 - 5^2 → 125 - 25 = 100 6 ∶ 180 → 6^3 - 6^2 → 216 - 36 = 180 7 ∶ 294 → 7^3 - 7^2 → 343 - 49 = 294 3 ∶ 18 → 3^3 - 3^2 → 27 - 9 = 18 Hence, 5 ∶ 105 is different from other three alternatives. Thus, the correct answer is "5 ∶ 105".</w:t>
      </w:r>
    </w:p>
    <w:p>
      <w:pPr>
        <w:spacing w:before="0"/>
      </w:pPr>
      <w:r>
        <w:rPr>
          <w:b w:val="0"/>
        </w:rPr>
      </w:r>
    </w:p>
    <w:p>
      <w:pPr>
        <w:spacing w:after="100" w:line="360" w:lineRule="auto" w:before="0"/>
      </w:pPr>
      <w:r>
        <w:rPr>
          <w:b w:val="0"/>
        </w:rPr>
        <w:t>50. Four numbers have been given, out of which three are alike in some manner and one is different. Select the number that is different.</w:t>
      </w:r>
    </w:p>
    <w:p>
      <w:pPr>
        <w:spacing w:before="0"/>
      </w:pPr>
      <w:r>
        <w:rPr>
          <w:b w:val="0"/>
        </w:rPr>
      </w:r>
    </w:p>
    <w:p>
      <w:pPr>
        <w:spacing w:after="100" w:before="0"/>
      </w:pPr>
      <w:r>
        <w:rPr>
          <w:b w:val="0"/>
        </w:rPr>
        <w:t>A. 198</w:t>
      </w:r>
    </w:p>
    <w:p>
      <w:pPr>
        <w:spacing w:after="100" w:before="0"/>
      </w:pPr>
      <w:r>
        <w:rPr>
          <w:b w:val="0"/>
        </w:rPr>
        <w:t>B. 146</w:t>
      </w:r>
    </w:p>
    <w:p>
      <w:pPr>
        <w:spacing w:after="100" w:before="0"/>
      </w:pPr>
      <w:r>
        <w:rPr>
          <w:b w:val="0"/>
        </w:rPr>
        <w:t>C. 378</w:t>
      </w:r>
    </w:p>
    <w:p>
      <w:pPr>
        <w:spacing w:after="100" w:before="0"/>
      </w:pPr>
      <w:r>
        <w:rPr>
          <w:b w:val="0"/>
        </w:rPr>
        <w:t>D. 326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Number - 2 = perfect square root of number Option (1) 198 → 198 - 2 = 196 → It is perfect square of 14. Option (2) 146 → 146 - 2 = 144 → It is perfect square of 12. Option (3) 378 → 378 - 2 = 376 → It is not a perfect square of any number. Option (4) 326 → 326 - 2 = 324 → It is perfect square of 18. Hence, “378” is an odd one.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