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Mercury : Thermometer :: Fuel : ?</w:t>
      </w:r>
    </w:p>
    <w:p>
      <w:pPr>
        <w:spacing w:before="0"/>
      </w:pPr>
      <w:r>
        <w:rPr>
          <w:b w:val="0"/>
        </w:rPr>
      </w:r>
    </w:p>
    <w:p>
      <w:pPr>
        <w:spacing w:after="100" w:before="0"/>
      </w:pPr>
      <w:r>
        <w:rPr>
          <w:b w:val="0"/>
        </w:rPr>
        <w:t>A. Fire</w:t>
      </w:r>
    </w:p>
    <w:p>
      <w:pPr>
        <w:spacing w:after="100" w:before="0"/>
      </w:pPr>
      <w:r>
        <w:rPr>
          <w:b w:val="0"/>
        </w:rPr>
        <w:t>B. Power</w:t>
      </w:r>
    </w:p>
    <w:p>
      <w:pPr>
        <w:spacing w:after="100" w:before="0"/>
      </w:pPr>
      <w:r>
        <w:rPr>
          <w:b w:val="0"/>
        </w:rPr>
        <w:t>C. Engine</w:t>
      </w:r>
    </w:p>
    <w:p>
      <w:pPr>
        <w:spacing w:after="100" w:before="0"/>
      </w:pPr>
      <w:r>
        <w:rPr>
          <w:b w:val="0"/>
        </w:rPr>
        <w:t>D. 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Object : Device it is used in Mercury : Thermometer → Mercury is used in thermometers. Similarly, Fuel : ? → Fuel is used in Engine.</w:t>
      </w:r>
    </w:p>
    <w:p>
      <w:pPr>
        <w:spacing w:before="0"/>
      </w:pPr>
      <w:r>
        <w:rPr>
          <w:b w:val="0"/>
        </w:rPr>
      </w:r>
    </w:p>
    <w:p>
      <w:pPr>
        <w:spacing w:after="100" w:line="360" w:lineRule="auto" w:before="0"/>
      </w:pPr>
      <w:r>
        <w:rPr>
          <w:b w:val="0"/>
        </w:rPr>
        <w:t>2. In the following question, select the related word from the given alternatives Justice :: Equity :: Governance : ?</w:t>
      </w:r>
    </w:p>
    <w:p>
      <w:pPr>
        <w:spacing w:before="0"/>
      </w:pPr>
      <w:r>
        <w:rPr>
          <w:b w:val="0"/>
        </w:rPr>
      </w:r>
    </w:p>
    <w:p>
      <w:pPr>
        <w:spacing w:after="100" w:before="0"/>
      </w:pPr>
      <w:r>
        <w:rPr>
          <w:b w:val="0"/>
        </w:rPr>
        <w:t>A. Democracy</w:t>
      </w:r>
    </w:p>
    <w:p>
      <w:pPr>
        <w:spacing w:after="100" w:before="0"/>
      </w:pPr>
      <w:r>
        <w:rPr>
          <w:b w:val="0"/>
        </w:rPr>
        <w:t>B. Regulation</w:t>
      </w:r>
    </w:p>
    <w:p>
      <w:pPr>
        <w:spacing w:after="100" w:before="0"/>
      </w:pPr>
      <w:r>
        <w:rPr>
          <w:b w:val="0"/>
        </w:rPr>
        <w:t>C. Efficiency</w:t>
      </w:r>
    </w:p>
    <w:p>
      <w:pPr>
        <w:spacing w:after="100" w:before="0"/>
      </w:pPr>
      <w:r>
        <w:rPr>
          <w:b w:val="0"/>
        </w:rPr>
        <w:t>D. Legitimacy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Concept : Core principle Justice :: Equity → Equity is the principle/essence of Justice. Similarly, Governance : ? → Legitimacy is the principle/foundation of governance.</w:t>
      </w:r>
    </w:p>
    <w:p>
      <w:pPr>
        <w:spacing w:before="0"/>
      </w:pPr>
      <w:r>
        <w:rPr>
          <w:b w:val="0"/>
        </w:rPr>
      </w:r>
    </w:p>
    <w:p>
      <w:pPr>
        <w:spacing w:after="100" w:line="360" w:lineRule="auto" w:before="0"/>
      </w:pPr>
      <w:r>
        <w:rPr>
          <w:b w:val="0"/>
        </w:rPr>
        <w:t>3. Select the letter-cluster from among the given options that can replace the question mark (?) in the following series. DAG, FCI, ?, JGM, LIO</w:t>
      </w:r>
    </w:p>
    <w:p>
      <w:pPr>
        <w:spacing w:before="0"/>
      </w:pPr>
      <w:r>
        <w:rPr>
          <w:b w:val="0"/>
        </w:rPr>
      </w:r>
    </w:p>
    <w:p>
      <w:pPr>
        <w:spacing w:after="100" w:before="0"/>
      </w:pPr>
      <w:r>
        <w:rPr>
          <w:b w:val="0"/>
        </w:rPr>
        <w:t>A. WUG</w:t>
      </w:r>
    </w:p>
    <w:p>
      <w:pPr>
        <w:spacing w:after="100" w:before="0"/>
      </w:pPr>
      <w:r>
        <w:rPr>
          <w:b w:val="0"/>
        </w:rPr>
        <w:t>B. YOI</w:t>
      </w:r>
    </w:p>
    <w:p>
      <w:pPr>
        <w:spacing w:after="100" w:before="0"/>
      </w:pPr>
      <w:r>
        <w:rPr>
          <w:b w:val="0"/>
        </w:rPr>
        <w:t>C. HOK</w:t>
      </w:r>
    </w:p>
    <w:p>
      <w:pPr>
        <w:spacing w:after="100" w:before="0"/>
      </w:pPr>
      <w:r>
        <w:rPr>
          <w:b w:val="0"/>
        </w:rPr>
        <w:t>D. HEK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RST, UVW, XYZ, ?</w:t>
      </w:r>
    </w:p>
    <w:p>
      <w:pPr>
        <w:spacing w:before="0"/>
      </w:pPr>
      <w:r>
        <w:rPr>
          <w:b w:val="0"/>
        </w:rPr>
      </w:r>
    </w:p>
    <w:p>
      <w:pPr>
        <w:spacing w:after="100" w:before="0"/>
      </w:pPr>
      <w:r>
        <w:rPr>
          <w:b w:val="0"/>
        </w:rPr>
        <w:t>A. ASD</w:t>
      </w:r>
    </w:p>
    <w:p>
      <w:pPr>
        <w:spacing w:after="100" w:before="0"/>
      </w:pPr>
      <w:r>
        <w:rPr>
          <w:b w:val="0"/>
        </w:rPr>
        <w:t>B. ABD</w:t>
      </w:r>
    </w:p>
    <w:p>
      <w:pPr>
        <w:spacing w:after="100" w:before="0"/>
      </w:pPr>
      <w:r>
        <w:rPr>
          <w:b w:val="0"/>
        </w:rPr>
        <w:t>C. ABC</w:t>
      </w:r>
    </w:p>
    <w:p>
      <w:pPr>
        <w:spacing w:after="100" w:before="0"/>
      </w:pPr>
      <w:r>
        <w:rPr>
          <w:b w:val="0"/>
        </w:rPr>
        <w:t>D. BGA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MNO, OPQ, QRS, ?</w:t>
      </w:r>
    </w:p>
    <w:p>
      <w:pPr>
        <w:spacing w:before="0"/>
      </w:pPr>
      <w:r>
        <w:rPr>
          <w:b w:val="0"/>
        </w:rPr>
      </w:r>
    </w:p>
    <w:p>
      <w:pPr>
        <w:spacing w:after="100" w:before="0"/>
      </w:pPr>
      <w:r>
        <w:rPr>
          <w:b w:val="0"/>
        </w:rPr>
        <w:t>A. RST</w:t>
      </w:r>
    </w:p>
    <w:p>
      <w:pPr>
        <w:spacing w:after="100" w:before="0"/>
      </w:pPr>
      <w:r>
        <w:rPr>
          <w:b w:val="0"/>
        </w:rPr>
        <w:t>B. RSP</w:t>
      </w:r>
    </w:p>
    <w:p>
      <w:pPr>
        <w:spacing w:after="100" w:before="0"/>
      </w:pPr>
      <w:r>
        <w:rPr>
          <w:b w:val="0"/>
        </w:rPr>
        <w:t>C. STU</w:t>
      </w:r>
    </w:p>
    <w:p>
      <w:pPr>
        <w:spacing w:after="100" w:before="0"/>
      </w:pPr>
      <w:r>
        <w:rPr>
          <w:b w:val="0"/>
        </w:rPr>
        <w:t>D. TUV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Clearly, STU can replace the question mark (?) in the following series.</w:t>
      </w:r>
    </w:p>
    <w:p>
      <w:pPr>
        <w:spacing w:before="0"/>
      </w:pPr>
      <w:r>
        <w:rPr>
          <w:b w:val="0"/>
        </w:rPr>
      </w:r>
    </w:p>
    <w:p>
      <w:pPr>
        <w:spacing w:after="100" w:line="360" w:lineRule="auto" w:before="0"/>
      </w:pPr>
      <w:r>
        <w:rPr>
          <w:b w:val="0"/>
        </w:rPr>
        <w:t>6. Select the letter-cluster from among the given options that can replace the question mark (?) in the following series: PCHJ, PGPV, PKXH, POFT, ?</w:t>
      </w:r>
    </w:p>
    <w:p>
      <w:pPr>
        <w:spacing w:before="0"/>
      </w:pPr>
      <w:r>
        <w:rPr>
          <w:b w:val="0"/>
        </w:rPr>
      </w:r>
    </w:p>
    <w:p>
      <w:pPr>
        <w:spacing w:after="100" w:before="0"/>
      </w:pPr>
      <w:r>
        <w:rPr>
          <w:b w:val="0"/>
        </w:rPr>
        <w:t>A. PSNF</w:t>
      </w:r>
    </w:p>
    <w:p>
      <w:pPr>
        <w:spacing w:after="100" w:before="0"/>
      </w:pPr>
      <w:r>
        <w:rPr>
          <w:b w:val="0"/>
        </w:rPr>
        <w:t>B. PRPG</w:t>
      </w:r>
    </w:p>
    <w:p>
      <w:pPr>
        <w:spacing w:after="100" w:before="0"/>
      </w:pPr>
      <w:r>
        <w:rPr>
          <w:b w:val="0"/>
        </w:rPr>
        <w:t>C. PSOF</w:t>
      </w:r>
    </w:p>
    <w:p>
      <w:pPr>
        <w:spacing w:after="100" w:before="0"/>
      </w:pPr>
      <w:r>
        <w:rPr>
          <w:b w:val="0"/>
        </w:rPr>
        <w:t>D. PSMF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PSNF can replace the question mark (?) in the series.</w:t>
      </w:r>
    </w:p>
    <w:p>
      <w:pPr>
        <w:spacing w:before="0"/>
      </w:pPr>
      <w:r>
        <w:rPr>
          <w:b w:val="0"/>
        </w:rPr>
      </w:r>
    </w:p>
    <w:p>
      <w:pPr>
        <w:spacing w:after="100" w:line="360" w:lineRule="auto" w:before="0"/>
      </w:pPr>
      <w:r>
        <w:rPr>
          <w:b w:val="0"/>
        </w:rPr>
        <w:t>7. Select the letter-cluster from among the given options that can replace the question mark (?) in the following series: BDFH, BFJN, BHNT, BJRZ, ?</w:t>
      </w:r>
    </w:p>
    <w:p>
      <w:pPr>
        <w:spacing w:before="0"/>
      </w:pPr>
      <w:r>
        <w:rPr>
          <w:b w:val="0"/>
        </w:rPr>
      </w:r>
    </w:p>
    <w:p>
      <w:pPr>
        <w:spacing w:after="100" w:before="0"/>
      </w:pPr>
      <w:r>
        <w:rPr>
          <w:b w:val="0"/>
        </w:rPr>
        <w:t>A. BLVF</w:t>
      </w:r>
    </w:p>
    <w:p>
      <w:pPr>
        <w:spacing w:after="100" w:before="0"/>
      </w:pPr>
      <w:r>
        <w:rPr>
          <w:b w:val="0"/>
        </w:rPr>
        <w:t>B. BGFD</w:t>
      </w:r>
    </w:p>
    <w:p>
      <w:pPr>
        <w:spacing w:after="100" w:before="0"/>
      </w:pPr>
      <w:r>
        <w:rPr>
          <w:b w:val="0"/>
        </w:rPr>
        <w:t>C. BNJH</w:t>
      </w:r>
    </w:p>
    <w:p>
      <w:pPr>
        <w:spacing w:after="100" w:before="0"/>
      </w:pPr>
      <w:r>
        <w:rPr>
          <w:b w:val="0"/>
        </w:rPr>
        <w:t>D. BFDS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BLVF can replace the question mark (?) in the series.</w:t>
      </w:r>
    </w:p>
    <w:p>
      <w:pPr>
        <w:spacing w:before="0"/>
      </w:pPr>
      <w:r>
        <w:rPr>
          <w:b w:val="0"/>
        </w:rPr>
      </w:r>
    </w:p>
    <w:p>
      <w:pPr>
        <w:spacing w:after="100" w:line="360" w:lineRule="auto" w:before="0"/>
      </w:pPr>
      <w:r>
        <w:rPr>
          <w:b w:val="0"/>
        </w:rPr>
        <w:t>8. Complete the series: 28, 42,59,79,102, ?</w:t>
      </w:r>
    </w:p>
    <w:p>
      <w:pPr>
        <w:spacing w:before="0"/>
      </w:pPr>
      <w:r>
        <w:rPr>
          <w:b w:val="0"/>
        </w:rPr>
      </w:r>
    </w:p>
    <w:p>
      <w:pPr>
        <w:spacing w:after="100" w:before="0"/>
      </w:pPr>
      <w:r>
        <w:rPr>
          <w:b w:val="0"/>
        </w:rPr>
        <w:t>A. 128</w:t>
      </w:r>
    </w:p>
    <w:p>
      <w:pPr>
        <w:spacing w:after="100" w:before="0"/>
      </w:pPr>
      <w:r>
        <w:rPr>
          <w:b w:val="0"/>
        </w:rPr>
        <w:t>B. 157</w:t>
      </w:r>
    </w:p>
    <w:p>
      <w:pPr>
        <w:spacing w:after="100" w:before="0"/>
      </w:pPr>
      <w:r>
        <w:rPr>
          <w:b w:val="0"/>
        </w:rPr>
        <w:t>C. 167</w:t>
      </w:r>
    </w:p>
    <w:p>
      <w:pPr>
        <w:spacing w:after="100" w:before="0"/>
      </w:pPr>
      <w:r>
        <w:rPr>
          <w:b w:val="0"/>
        </w:rPr>
        <w:t>D. 148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FAMILY is arranged in alphabetical order. How many letters are there in the English alphabetical series between the letter that is second from the left and the one that is third from the right in the new letter-cluster formed?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 is second from the left and L is third from the right in the new letter-cluster formed. Thus, there are 5 letters between F and L.</w:t>
      </w:r>
    </w:p>
    <w:p>
      <w:pPr>
        <w:spacing w:before="0"/>
      </w:pPr>
      <w:r>
        <w:rPr>
          <w:b w:val="0"/>
        </w:rPr>
      </w:r>
    </w:p>
    <w:p>
      <w:pPr>
        <w:spacing w:after="100" w:line="360" w:lineRule="auto" w:before="0"/>
      </w:pPr>
      <w:r>
        <w:rPr>
          <w:b w:val="0"/>
        </w:rPr>
        <w:t>10. Which of the following is/are identical to the address given: Ajay Yadav 16A, Maple Heights, Sector 45, Gurgaon, 122001 1. Ajay Yadav 16A, Maple Heights, Sector 45, Gurgaon, 122001 2. Ajay Yadav 16A, Maple Heights, Sector 45, Gurugram, 122001 3. Ajay Yadav 16A, Maple Heights, Sector 45, Gurgaon, 122002 4. Ajay Yadav 16A, Maple Heights, Sector 45, Gurgaon, 122001</w:t>
      </w:r>
    </w:p>
    <w:p>
      <w:pPr>
        <w:spacing w:before="0"/>
      </w:pPr>
      <w:r>
        <w:rPr>
          <w:b w:val="0"/>
        </w:rPr>
      </w:r>
    </w:p>
    <w:p>
      <w:pPr>
        <w:spacing w:after="100" w:before="0"/>
      </w:pPr>
      <w:r>
        <w:rPr>
          <w:b w:val="0"/>
        </w:rPr>
        <w:t>A. 1 and 4</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Ajay Yadav 16A, Maple Heights, Sector 45, Gurgaon, 122001 1 Ajay Yadav 16A, Maple Heights, Sector 45, Gurgaon, 122001 Exactly Same Ajay Yadav 16A, Maple Heights, Sector 45, Gurgaon, 122001 4 Ajay Yadav 16A, Maple Heights, Sector 45, Gurgaon, 122001 Exactly Same</w:t>
      </w:r>
    </w:p>
    <w:p>
      <w:pPr>
        <w:spacing w:before="0"/>
      </w:pPr>
      <w:r>
        <w:rPr>
          <w:b w:val="0"/>
        </w:rPr>
      </w:r>
    </w:p>
    <w:p>
      <w:pPr>
        <w:spacing w:after="100" w:line="360" w:lineRule="auto" w:before="0"/>
      </w:pPr>
      <w:r>
        <w:rPr>
          <w:b w:val="0"/>
        </w:rPr>
        <w:t>11. Which of the following is/are identical to the address given: Neha Singh 10/3, Crystal Park, Faridabad, 121001 1. Neha Singh 10/3, Crystal Park, Faridabad, 121001 2. Neha Singh 10/3, Crystal Park, Faridabad, 121002 3. Neha Singh 10-3, Crystal Park, Faridabad, 121001 4. Neha Singh 10/3, Crystal Park, Faridabad, 121001</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4</w:t>
      </w:r>
    </w:p>
    <w:p>
      <w:pPr>
        <w:spacing w:after="100" w:before="0"/>
      </w:pPr>
      <w:r>
        <w:rPr>
          <w:b w:val="0"/>
        </w:rPr>
        <w:t>D.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address Options Neha Singh 10/3, Crystal Park, Faridabad, 121001 1. Neha Singh 10/3, Crystal Park, Faridabad, 121001 Neha Singh 10/3, Crystal Park, Faridabad, 121001 4. Neha Singh 10/3, Crystal Park, Faridabad, 121001 Clearly, option 1 and 4 are identical to the given address.</w:t>
      </w:r>
    </w:p>
    <w:p>
      <w:pPr>
        <w:spacing w:before="0"/>
      </w:pPr>
      <w:r>
        <w:rPr>
          <w:b w:val="0"/>
        </w:rPr>
      </w:r>
    </w:p>
    <w:p>
      <w:pPr>
        <w:spacing w:after="100" w:line="360" w:lineRule="auto" w:before="0"/>
      </w:pPr>
      <w:r>
        <w:rPr>
          <w:b w:val="0"/>
        </w:rPr>
        <w:t>12. Find the group of letters that best completes the analogy based on the given letter transformation pattern. PAPER : QBUFS :: STONE : ?</w:t>
      </w:r>
    </w:p>
    <w:p>
      <w:pPr>
        <w:spacing w:before="0"/>
      </w:pPr>
      <w:r>
        <w:rPr>
          <w:b w:val="0"/>
        </w:rPr>
      </w:r>
    </w:p>
    <w:p>
      <w:pPr>
        <w:spacing w:after="100" w:before="0"/>
      </w:pPr>
      <w:r>
        <w:rPr>
          <w:b w:val="0"/>
        </w:rPr>
        <w:t>A. UTONI</w:t>
      </w:r>
    </w:p>
    <w:p>
      <w:pPr>
        <w:spacing w:after="100" w:before="0"/>
      </w:pPr>
      <w:r>
        <w:rPr>
          <w:b w:val="0"/>
        </w:rPr>
        <w:t>B. QVHRJ</w:t>
      </w:r>
    </w:p>
    <w:p>
      <w:pPr>
        <w:spacing w:after="100" w:before="0"/>
      </w:pPr>
      <w:r>
        <w:rPr>
          <w:b w:val="0"/>
        </w:rPr>
        <w:t>C. TUTOF</w:t>
      </w:r>
    </w:p>
    <w:p>
      <w:pPr>
        <w:spacing w:after="100" w:before="0"/>
      </w:pPr>
      <w:r>
        <w:rPr>
          <w:b w:val="0"/>
        </w:rPr>
        <w:t>D. IPFHR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 STONE : TUTOF</w:t>
      </w:r>
    </w:p>
    <w:p>
      <w:pPr>
        <w:spacing w:before="0"/>
      </w:pPr>
      <w:r>
        <w:rPr>
          <w:b w:val="0"/>
        </w:rPr>
      </w:r>
    </w:p>
    <w:p>
      <w:pPr>
        <w:spacing w:after="100" w:line="360" w:lineRule="auto" w:before="0"/>
      </w:pPr>
      <w:r>
        <w:rPr>
          <w:b w:val="0"/>
        </w:rPr>
        <w:t>13.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HxL : 8×12 :: TxZ : ?</w:t>
      </w:r>
    </w:p>
    <w:p>
      <w:pPr>
        <w:spacing w:before="0"/>
      </w:pPr>
      <w:r>
        <w:rPr>
          <w:b w:val="0"/>
        </w:rPr>
      </w:r>
    </w:p>
    <w:p>
      <w:pPr>
        <w:spacing w:after="100" w:before="0"/>
      </w:pPr>
      <w:r>
        <w:rPr>
          <w:b w:val="0"/>
        </w:rPr>
        <w:t>A. 20×26</w:t>
      </w:r>
    </w:p>
    <w:p>
      <w:pPr>
        <w:spacing w:after="100" w:before="0"/>
      </w:pPr>
      <w:r>
        <w:rPr>
          <w:b w:val="0"/>
        </w:rPr>
        <w:t>B. 21×25</w:t>
      </w:r>
    </w:p>
    <w:p>
      <w:pPr>
        <w:spacing w:after="100" w:before="0"/>
      </w:pPr>
      <w:r>
        <w:rPr>
          <w:b w:val="0"/>
        </w:rPr>
        <w:t>C. 19×24</w:t>
      </w:r>
    </w:p>
    <w:p>
      <w:pPr>
        <w:spacing w:after="100" w:before="0"/>
      </w:pPr>
      <w:r>
        <w:rPr>
          <w:b w:val="0"/>
        </w:rPr>
        <w:t>D. 22×23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TxZ : ?</w:t>
      </w:r>
    </w:p>
    <w:p>
      <w:pPr>
        <w:spacing w:before="0"/>
      </w:pPr>
      <w:r>
        <w:rPr>
          <w:b w:val="0"/>
        </w:rPr>
      </w:r>
    </w:p>
    <w:p>
      <w:pPr>
        <w:spacing w:after="100" w:line="360" w:lineRule="auto" w:before="0"/>
      </w:pPr>
      <w:r>
        <w:rPr>
          <w:b w:val="0"/>
        </w:rPr>
        <w:t>14. In a row of 60 students, Meena is 25th from the left and Rupa is 20th from the right. How many students are there between them?</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Meena's position from left = 25 Rupa's position from right = 20 Rupa’s position from left = (60 − 20) + 1 = 40 + 1 = 41 So, number of students between Meena and Rupa = (41 - 25) - 1 = 16 - 1 = 15</w:t>
      </w:r>
    </w:p>
    <w:p>
      <w:pPr>
        <w:spacing w:before="0"/>
      </w:pPr>
      <w:r>
        <w:rPr>
          <w:b w:val="0"/>
        </w:rPr>
      </w:r>
    </w:p>
    <w:p>
      <w:pPr>
        <w:spacing w:after="100" w:line="360" w:lineRule="auto" w:before="0"/>
      </w:pPr>
      <w:r>
        <w:rPr>
          <w:b w:val="0"/>
        </w:rPr>
        <w:t>15. In each of the following questions, the second word is formed by rearranging the letters of the first word according to a specific pattern. Identify the same rearrangement rule and apply it to the third word to select the correct answer from the given alternatives. EIGHTY : GIEYTH :: OUTPUT : ?</w:t>
      </w:r>
    </w:p>
    <w:p>
      <w:pPr>
        <w:spacing w:before="0"/>
      </w:pPr>
      <w:r>
        <w:rPr>
          <w:b w:val="0"/>
        </w:rPr>
      </w:r>
    </w:p>
    <w:p>
      <w:pPr>
        <w:spacing w:after="100" w:before="0"/>
      </w:pPr>
      <w:r>
        <w:rPr>
          <w:b w:val="0"/>
        </w:rPr>
        <w:t>A. UTOPTU</w:t>
      </w:r>
    </w:p>
    <w:p>
      <w:pPr>
        <w:spacing w:after="100" w:before="0"/>
      </w:pPr>
      <w:r>
        <w:rPr>
          <w:b w:val="0"/>
        </w:rPr>
        <w:t>B. UOTUPT</w:t>
      </w:r>
    </w:p>
    <w:p>
      <w:pPr>
        <w:spacing w:after="100" w:before="0"/>
      </w:pPr>
      <w:r>
        <w:rPr>
          <w:b w:val="0"/>
        </w:rPr>
        <w:t>C. TUOPUT</w:t>
      </w:r>
    </w:p>
    <w:p>
      <w:pPr>
        <w:spacing w:after="100" w:before="0"/>
      </w:pPr>
      <w:r>
        <w:rPr>
          <w:b w:val="0"/>
        </w:rPr>
        <w:t>D. TUOTUP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16. In each of the following questions, the second word is formed by rearranging the letters of the first word according to a specific pattern. Identify the same rearrangement rule and apply it to the third word to choose the correct answer from the given alternatives. NATION : ANTINO :: HUNGRY : ?</w:t>
      </w:r>
    </w:p>
    <w:p>
      <w:pPr>
        <w:spacing w:before="0"/>
      </w:pPr>
      <w:r>
        <w:rPr>
          <w:b w:val="0"/>
        </w:rPr>
      </w:r>
    </w:p>
    <w:p>
      <w:pPr>
        <w:spacing w:after="100" w:before="0"/>
      </w:pPr>
      <w:r>
        <w:rPr>
          <w:b w:val="0"/>
        </w:rPr>
        <w:t>A. HNUGIRY</w:t>
      </w:r>
    </w:p>
    <w:p>
      <w:pPr>
        <w:spacing w:after="100" w:before="0"/>
      </w:pPr>
      <w:r>
        <w:rPr>
          <w:b w:val="0"/>
        </w:rPr>
        <w:t>B. UNHGYR</w:t>
      </w:r>
    </w:p>
    <w:p>
      <w:pPr>
        <w:spacing w:after="100" w:before="0"/>
      </w:pPr>
      <w:r>
        <w:rPr>
          <w:b w:val="0"/>
        </w:rPr>
        <w:t>C. YRNGUH</w:t>
      </w:r>
    </w:p>
    <w:p>
      <w:pPr>
        <w:spacing w:after="100" w:before="0"/>
      </w:pPr>
      <w:r>
        <w:rPr>
          <w:b w:val="0"/>
        </w:rPr>
        <w:t>D. UHNGYR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 Thus, HUNGRY is related to UHNGYR.</w:t>
      </w:r>
    </w:p>
    <w:p>
      <w:pPr>
        <w:spacing w:before="0"/>
      </w:pPr>
      <w:r>
        <w:rPr>
          <w:b w:val="0"/>
        </w:rPr>
      </w:r>
    </w:p>
    <w:p>
      <w:pPr>
        <w:spacing w:after="100" w:line="360" w:lineRule="auto" w:before="0"/>
      </w:pPr>
      <w:r>
        <w:rPr>
          <w:b w:val="0"/>
        </w:rPr>
        <w:t>17. M introduces R as the son of the only brother of her mother's husband. How is R related to M?</w:t>
      </w:r>
    </w:p>
    <w:p>
      <w:pPr>
        <w:spacing w:before="0"/>
      </w:pPr>
      <w:r>
        <w:rPr>
          <w:b w:val="0"/>
        </w:rPr>
      </w:r>
    </w:p>
    <w:p>
      <w:pPr>
        <w:spacing w:after="100" w:before="0"/>
      </w:pPr>
      <w:r>
        <w:rPr>
          <w:b w:val="0"/>
        </w:rPr>
        <w:t>A. Cousin</w:t>
      </w:r>
    </w:p>
    <w:p>
      <w:pPr>
        <w:spacing w:after="100" w:before="0"/>
      </w:pPr>
      <w:r>
        <w:rPr>
          <w:b w:val="0"/>
        </w:rPr>
        <w:t>B. Brother</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R is cousin of M.</w:t>
      </w:r>
    </w:p>
    <w:p>
      <w:pPr>
        <w:spacing w:before="0"/>
      </w:pPr>
      <w:r>
        <w:rPr>
          <w:b w:val="0"/>
        </w:rPr>
      </w:r>
    </w:p>
    <w:p>
      <w:pPr>
        <w:spacing w:after="100" w:line="360" w:lineRule="auto" w:before="0"/>
      </w:pPr>
      <w:r>
        <w:rPr>
          <w:b w:val="0"/>
        </w:rPr>
        <w:t>18. What comes next in the series: 2, 6, 12, 20, 30, ?</w:t>
      </w:r>
    </w:p>
    <w:p>
      <w:pPr>
        <w:spacing w:before="0"/>
      </w:pPr>
      <w:r>
        <w:rPr>
          <w:b w:val="0"/>
        </w:rPr>
      </w:r>
    </w:p>
    <w:p>
      <w:pPr>
        <w:spacing w:after="100" w:before="0"/>
      </w:pPr>
      <w:r>
        <w:rPr>
          <w:b w:val="0"/>
        </w:rPr>
        <w:t>A. 40</w:t>
      </w:r>
    </w:p>
    <w:p>
      <w:pPr>
        <w:spacing w:after="100" w:before="0"/>
      </w:pPr>
      <w:r>
        <w:rPr>
          <w:b w:val="0"/>
        </w:rPr>
        <w:t>B. 42</w:t>
      </w:r>
    </w:p>
    <w:p>
      <w:pPr>
        <w:spacing w:after="100" w:before="0"/>
      </w:pPr>
      <w:r>
        <w:rPr>
          <w:b w:val="0"/>
        </w:rPr>
        <w:t>C. 44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42 will come next in the series.</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M13 : O15 : Q17</w:t>
      </w:r>
    </w:p>
    <w:p>
      <w:pPr>
        <w:spacing w:after="100" w:before="0"/>
      </w:pPr>
      <w:r>
        <w:rPr>
          <w:b w:val="0"/>
        </w:rPr>
        <w:t>B. N14 : P16 : R18</w:t>
      </w:r>
    </w:p>
    <w:p>
      <w:pPr>
        <w:spacing w:after="100" w:before="0"/>
      </w:pPr>
      <w:r>
        <w:rPr>
          <w:b w:val="0"/>
        </w:rPr>
        <w:t>C. L12 : N14 : P16</w:t>
      </w:r>
    </w:p>
    <w:p>
      <w:pPr>
        <w:spacing w:after="100" w:before="0"/>
      </w:pPr>
      <w:r>
        <w:rPr>
          <w:b w:val="0"/>
        </w:rPr>
        <w:t>D. O15 : Q17 : S21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Both letters and numbers move 2 steps forward. Thus, "O15 : Q17 : S21" is the odd one out.</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A2@ : C4# : E6$</w:t>
      </w:r>
    </w:p>
    <w:p>
      <w:pPr>
        <w:spacing w:after="100" w:before="0"/>
      </w:pPr>
      <w:r>
        <w:rPr>
          <w:b w:val="0"/>
        </w:rPr>
        <w:t>B. B3% : D5^ : F7&amp;</w:t>
      </w:r>
    </w:p>
    <w:p>
      <w:pPr>
        <w:spacing w:after="100" w:before="0"/>
      </w:pPr>
      <w:r>
        <w:rPr>
          <w:b w:val="0"/>
        </w:rPr>
        <w:t>C. C4* : E6( : G8)</w:t>
      </w:r>
    </w:p>
    <w:p>
      <w:pPr>
        <w:spacing w:after="100" w:before="0"/>
      </w:pPr>
      <w:r>
        <w:rPr>
          <w:b w:val="0"/>
        </w:rPr>
        <w:t>D. D5_ : G9@ : J13$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Letters move 2 steps forward, numbers move 2 steps forward and third element is a symbol. Thus, "D5_ : G9@ : J13$" is the odd one out.</w:t>
      </w:r>
    </w:p>
    <w:p>
      <w:pPr>
        <w:spacing w:before="0"/>
      </w:pPr>
      <w:r>
        <w:rPr>
          <w:b w:val="0"/>
        </w:rPr>
      </w:r>
    </w:p>
    <w:p>
      <w:pPr>
        <w:spacing w:after="100" w:line="360" w:lineRule="auto" w:before="0"/>
      </w:pPr>
      <w:r>
        <w:rPr>
          <w:b w:val="0"/>
        </w:rPr>
        <w:t>21. Which group doesn't match the pattern?</w:t>
      </w:r>
    </w:p>
    <w:p>
      <w:pPr>
        <w:spacing w:before="0"/>
      </w:pPr>
      <w:r>
        <w:rPr>
          <w:b w:val="0"/>
        </w:rPr>
      </w:r>
    </w:p>
    <w:p>
      <w:pPr>
        <w:spacing w:after="100" w:before="0"/>
      </w:pPr>
      <w:r>
        <w:rPr>
          <w:b w:val="0"/>
        </w:rPr>
        <w:t>A. 20, 30, 50</w:t>
      </w:r>
    </w:p>
    <w:p>
      <w:pPr>
        <w:spacing w:after="100" w:before="0"/>
      </w:pPr>
      <w:r>
        <w:rPr>
          <w:b w:val="0"/>
        </w:rPr>
        <w:t>B. 15, 25, 40</w:t>
      </w:r>
    </w:p>
    <w:p>
      <w:pPr>
        <w:spacing w:after="100" w:before="0"/>
      </w:pPr>
      <w:r>
        <w:rPr>
          <w:b w:val="0"/>
        </w:rPr>
        <w:t>C. 18, 24, 36</w:t>
      </w:r>
    </w:p>
    <w:p>
      <w:pPr>
        <w:spacing w:after="100" w:before="0"/>
      </w:pPr>
      <w:r>
        <w:rPr>
          <w:b w:val="0"/>
        </w:rPr>
        <w:t>D. 14, 28,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Second number, Third number = Second number + (Second number - First number) × 2 2. 15, 25, 40 → 25 + (25 - 15) × 2 = 25 + 10 × 2 = 25 + 20 = 45 ≠ 40</w:t>
      </w:r>
    </w:p>
    <w:p>
      <w:pPr>
        <w:spacing w:before="0"/>
      </w:pPr>
      <w:r>
        <w:rPr>
          <w:b w:val="0"/>
        </w:rPr>
      </w:r>
    </w:p>
    <w:p>
      <w:pPr>
        <w:spacing w:after="100" w:line="360" w:lineRule="auto" w:before="0"/>
      </w:pPr>
      <w:r>
        <w:rPr>
          <w:b w:val="0"/>
        </w:rPr>
        <w:t>22. Introducing a boy, a woman says, 'He is the son of my only brother's wife.' How is the boy related to the woman?</w:t>
      </w:r>
    </w:p>
    <w:p>
      <w:pPr>
        <w:spacing w:before="0"/>
      </w:pPr>
      <w:r>
        <w:rPr>
          <w:b w:val="0"/>
        </w:rPr>
      </w:r>
    </w:p>
    <w:p>
      <w:pPr>
        <w:spacing w:after="100" w:before="0"/>
      </w:pPr>
      <w:r>
        <w:rPr>
          <w:b w:val="0"/>
        </w:rPr>
        <w:t>A. Cousin</w:t>
      </w:r>
    </w:p>
    <w:p>
      <w:pPr>
        <w:spacing w:after="100" w:before="0"/>
      </w:pPr>
      <w:r>
        <w:rPr>
          <w:b w:val="0"/>
        </w:rPr>
        <w:t>B. Grandson</w:t>
      </w:r>
    </w:p>
    <w:p>
      <w:pPr>
        <w:spacing w:after="100" w:before="0"/>
      </w:pPr>
      <w:r>
        <w:rPr>
          <w:b w:val="0"/>
        </w:rPr>
        <w:t>C. Nephew</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boy is Nephew of the Woman.</w:t>
      </w:r>
    </w:p>
    <w:p>
      <w:pPr>
        <w:spacing w:before="0"/>
      </w:pPr>
      <w:r>
        <w:rPr>
          <w:b w:val="0"/>
        </w:rPr>
      </w:r>
    </w:p>
    <w:p>
      <w:pPr>
        <w:spacing w:after="100" w:line="360" w:lineRule="auto" w:before="0"/>
      </w:pPr>
      <w:r>
        <w:rPr>
          <w:b w:val="0"/>
        </w:rPr>
        <w:t>23. Given: P &amp; Q: P is the husband of Q P % Q: P is the daughter of Q P # Q: P is the father of Q P @ Q: P is the brother of Q What does R # S &amp; T mean?</w:t>
      </w:r>
    </w:p>
    <w:p>
      <w:pPr>
        <w:spacing w:before="0"/>
      </w:pPr>
      <w:r>
        <w:rPr>
          <w:b w:val="0"/>
        </w:rPr>
      </w:r>
    </w:p>
    <w:p>
      <w:pPr>
        <w:spacing w:after="100" w:before="0"/>
      </w:pPr>
      <w:r>
        <w:rPr>
          <w:b w:val="0"/>
        </w:rPr>
        <w:t>A. R is the father of T</w:t>
      </w:r>
    </w:p>
    <w:p>
      <w:pPr>
        <w:spacing w:after="100" w:before="0"/>
      </w:pPr>
      <w:r>
        <w:rPr>
          <w:b w:val="0"/>
        </w:rPr>
        <w:t>B. R is the brother of T</w:t>
      </w:r>
    </w:p>
    <w:p>
      <w:pPr>
        <w:spacing w:after="100" w:before="0"/>
      </w:pPr>
      <w:r>
        <w:rPr>
          <w:b w:val="0"/>
        </w:rPr>
        <w:t>C. R is the father-in-law of T</w:t>
      </w:r>
    </w:p>
    <w:p>
      <w:pPr>
        <w:spacing w:after="100" w:before="0"/>
      </w:pPr>
      <w:r>
        <w:rPr>
          <w:b w:val="0"/>
        </w:rPr>
        <w:t>D. R is the husband of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R is R is the father-in-law of T.</w:t>
      </w:r>
    </w:p>
    <w:p>
      <w:pPr>
        <w:spacing w:before="0"/>
      </w:pPr>
      <w:r>
        <w:rPr>
          <w:b w:val="0"/>
        </w:rPr>
      </w:r>
    </w:p>
    <w:p>
      <w:pPr>
        <w:spacing w:after="100" w:line="360" w:lineRule="auto" w:before="0"/>
      </w:pPr>
      <w:r>
        <w:rPr>
          <w:b w:val="0"/>
        </w:rPr>
        <w:t>24. Looking at a man, a woman said, ""His mother is the only daughter of my mother."" How is the man related to the woman?</w:t>
      </w:r>
    </w:p>
    <w:p>
      <w:pPr>
        <w:spacing w:before="0"/>
      </w:pPr>
      <w:r>
        <w:rPr>
          <w:b w:val="0"/>
        </w:rPr>
      </w:r>
    </w:p>
    <w:p>
      <w:pPr>
        <w:spacing w:after="100" w:before="0"/>
      </w:pPr>
      <w:r>
        <w:rPr>
          <w:b w:val="0"/>
        </w:rPr>
        <w:t>A. Brother</w:t>
      </w:r>
    </w:p>
    <w:p>
      <w:pPr>
        <w:spacing w:after="100" w:before="0"/>
      </w:pPr>
      <w:r>
        <w:rPr>
          <w:b w:val="0"/>
        </w:rPr>
        <w:t>B. Nephew</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man is Son of the Woman.</w:t>
      </w:r>
    </w:p>
    <w:p>
      <w:pPr>
        <w:spacing w:before="0"/>
      </w:pPr>
      <w:r>
        <w:rPr>
          <w:b w:val="0"/>
        </w:rPr>
      </w:r>
    </w:p>
    <w:p>
      <w:pPr>
        <w:spacing w:after="100" w:line="360" w:lineRule="auto" w:before="0"/>
      </w:pPr>
      <w:r>
        <w:rPr>
          <w:b w:val="0"/>
        </w:rPr>
        <w:t>25. If + = x, x = +, - = ÷; then 5 + 6 × 2 - 2 = ?</w:t>
      </w:r>
    </w:p>
    <w:p>
      <w:pPr>
        <w:spacing w:before="0"/>
      </w:pPr>
      <w:r>
        <w:rPr>
          <w:b w:val="0"/>
        </w:rPr>
      </w:r>
    </w:p>
    <w:p>
      <w:pPr>
        <w:spacing w:after="100" w:before="0"/>
      </w:pPr>
      <w:r>
        <w:rPr>
          <w:b w:val="0"/>
        </w:rPr>
        <w:t>A. 16</w:t>
      </w:r>
    </w:p>
    <w:p>
      <w:pPr>
        <w:spacing w:after="100" w:before="0"/>
      </w:pPr>
      <w:r>
        <w:rPr>
          <w:b w:val="0"/>
        </w:rPr>
        <w:t>B. 2</w:t>
      </w:r>
    </w:p>
    <w:p>
      <w:pPr>
        <w:spacing w:after="100" w:before="0"/>
      </w:pPr>
      <w:r>
        <w:rPr>
          <w:b w:val="0"/>
        </w:rPr>
        <w:t>C. 12</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Meaning × + ÷ ⇒ 5 × 6 + 2 ÷ 2 = ? ⇒ 5 × 6 + 1 = ? ⇒ 30 + 1 = ? ⇒ 31 = ?</w:t>
      </w:r>
    </w:p>
    <w:p>
      <w:pPr>
        <w:spacing w:before="0"/>
      </w:pPr>
      <w:r>
        <w:rPr>
          <w:b w:val="0"/>
        </w:rPr>
      </w:r>
    </w:p>
    <w:p>
      <w:pPr>
        <w:spacing w:after="100" w:line="360" w:lineRule="auto" w:before="0"/>
      </w:pPr>
      <w:r>
        <w:rPr>
          <w:b w:val="0"/>
        </w:rPr>
        <w:t>26. Consider the following statements about Gandhara art beyond stone sculptures: 1. A gold reliquary with figures in an arcade was found at Bimaran. 2. Intricately carved ivory plaques were discovered at Begram.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A gold reliquary with figures in an arcade, known as the Bimaran casket, was discovered in Afghanistan and reflects Gandhara's fusion of Hellenistic and Buddhist art. Intricately carved ivory plaques, known as Begram ivories, were found in Begram, showcasing a blend of Indian, Greco-Roman, and Central Asian artistic influences.</w:t>
      </w:r>
    </w:p>
    <w:p>
      <w:pPr>
        <w:spacing w:before="0"/>
      </w:pPr>
      <w:r>
        <w:rPr>
          <w:b w:val="0"/>
        </w:rPr>
      </w:r>
    </w:p>
    <w:p>
      <w:pPr>
        <w:spacing w:after="100" w:line="360" w:lineRule="auto" w:before="0"/>
      </w:pPr>
      <w:r>
        <w:rPr>
          <w:b w:val="0"/>
        </w:rPr>
        <w:t>27. Which of the following best reflects the cultural significance of the Kanuma Festival in Andhra Pradesh?</w:t>
      </w:r>
    </w:p>
    <w:p>
      <w:pPr>
        <w:spacing w:before="0"/>
      </w:pPr>
      <w:r>
        <w:rPr>
          <w:b w:val="0"/>
        </w:rPr>
      </w:r>
    </w:p>
    <w:p>
      <w:pPr>
        <w:spacing w:after="100" w:before="0"/>
      </w:pPr>
      <w:r>
        <w:rPr>
          <w:b w:val="0"/>
        </w:rPr>
        <w:t>A. It marks the beginning of monsoon farming activities.</w:t>
      </w:r>
    </w:p>
    <w:p>
      <w:pPr>
        <w:spacing w:after="100" w:before="0"/>
      </w:pPr>
      <w:r>
        <w:rPr>
          <w:b w:val="0"/>
        </w:rPr>
        <w:t>B. It is dedicated to honoring cattle used in agriculture.</w:t>
      </w:r>
    </w:p>
    <w:p>
      <w:pPr>
        <w:spacing w:after="100" w:before="0"/>
      </w:pPr>
      <w:r>
        <w:rPr>
          <w:b w:val="0"/>
        </w:rPr>
        <w:t>C. It celebrates the victory of good over evil through bonfire rituals.</w:t>
      </w:r>
    </w:p>
    <w:p>
      <w:pPr>
        <w:spacing w:after="100" w:before="0"/>
      </w:pPr>
      <w:r>
        <w:rPr>
          <w:b w:val="0"/>
        </w:rPr>
        <w:t>D. It involves the worship of rivers to ensure good harvests.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Kanuma Festival in Andhra Pradesh, part of the Sankranti harvest celebrations, is dedicated to honoring cattle for their vital role in agriculture. Farmers worship cows, bulls, and other livestock, adorning them with flowers and painted horns to express gratitude for their contribution to farming and rural livelihoods.</w:t>
      </w:r>
    </w:p>
    <w:p>
      <w:pPr>
        <w:spacing w:before="0"/>
      </w:pPr>
      <w:r>
        <w:rPr>
          <w:b w:val="0"/>
        </w:rPr>
      </w:r>
    </w:p>
    <w:p>
      <w:pPr>
        <w:spacing w:after="100" w:line="360" w:lineRule="auto" w:before="0"/>
      </w:pPr>
      <w:r>
        <w:rPr>
          <w:b w:val="0"/>
        </w:rPr>
        <w:t>28. Which traditional wind instrument, characterized by its ornate curved hornpipe design and ceremonial use in the folk music of Himachal Pradesh?</w:t>
      </w:r>
    </w:p>
    <w:p>
      <w:pPr>
        <w:spacing w:before="0"/>
      </w:pPr>
      <w:r>
        <w:rPr>
          <w:b w:val="0"/>
        </w:rPr>
      </w:r>
    </w:p>
    <w:p>
      <w:pPr>
        <w:spacing w:after="100" w:before="0"/>
      </w:pPr>
      <w:r>
        <w:rPr>
          <w:b w:val="0"/>
        </w:rPr>
        <w:t>A. Bhopal</w:t>
      </w:r>
    </w:p>
    <w:p>
      <w:pPr>
        <w:spacing w:after="100" w:before="0"/>
      </w:pPr>
      <w:r>
        <w:rPr>
          <w:b w:val="0"/>
        </w:rPr>
        <w:t>B. Narsingha</w:t>
      </w:r>
    </w:p>
    <w:p>
      <w:pPr>
        <w:spacing w:after="100" w:before="0"/>
      </w:pPr>
      <w:r>
        <w:rPr>
          <w:b w:val="0"/>
        </w:rPr>
        <w:t>C. Hulki</w:t>
      </w:r>
    </w:p>
    <w:p>
      <w:pPr>
        <w:spacing w:after="100" w:before="0"/>
      </w:pPr>
      <w:r>
        <w:rPr>
          <w:b w:val="0"/>
        </w:rPr>
        <w:t>D. Kangarange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Narsingha, a traditional wind instrument from Himachal Pradesh, features an ornate curved hornpipe design crafted from brass or copper. It produces a deep, resonant sound and is used in rituals, festivals, and folk performances. Its name originates from "Narasimha," symbolizing strength in Indian culture.</w:t>
      </w:r>
    </w:p>
    <w:p>
      <w:pPr>
        <w:spacing w:before="0"/>
      </w:pPr>
      <w:r>
        <w:rPr>
          <w:b w:val="0"/>
        </w:rPr>
      </w:r>
    </w:p>
    <w:p>
      <w:pPr>
        <w:spacing w:after="100" w:line="360" w:lineRule="auto" w:before="0"/>
      </w:pPr>
      <w:r>
        <w:rPr>
          <w:b w:val="0"/>
        </w:rPr>
        <w:t>29. Consider the following statements on World Championship swimming events (50m pool): 1) Men and women compete in identical freestyle distances from 50m to 1500m. 2) Individual Medley is held only up to 400m for both genders.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Men and women compete in identical freestyle distances (50m, 100m, 200m, 400m, 800m, 1500m) in 50m pool World Championships. Individual Medley events are limited to 200m and 400m for both genders, as per FINA regulations. Both statements align with standardized competition formats.</w:t>
      </w:r>
    </w:p>
    <w:p>
      <w:pPr>
        <w:spacing w:before="0"/>
      </w:pPr>
      <w:r>
        <w:rPr>
          <w:b w:val="0"/>
        </w:rPr>
      </w:r>
    </w:p>
    <w:p>
      <w:pPr>
        <w:spacing w:after="100" w:line="360" w:lineRule="auto" w:before="0"/>
      </w:pPr>
      <w:r>
        <w:rPr>
          <w:b w:val="0"/>
        </w:rPr>
        <w:t>30. In which year was the Amateur Athletics Federation of India (AAFI), responsible for managing Indian Athletics, established?</w:t>
      </w:r>
    </w:p>
    <w:p>
      <w:pPr>
        <w:spacing w:before="0"/>
      </w:pPr>
      <w:r>
        <w:rPr>
          <w:b w:val="0"/>
        </w:rPr>
      </w:r>
    </w:p>
    <w:p>
      <w:pPr>
        <w:spacing w:after="100" w:before="0"/>
      </w:pPr>
      <w:r>
        <w:rPr>
          <w:b w:val="0"/>
        </w:rPr>
        <w:t>A. 1946</w:t>
      </w:r>
    </w:p>
    <w:p>
      <w:pPr>
        <w:spacing w:after="100" w:before="0"/>
      </w:pPr>
      <w:r>
        <w:rPr>
          <w:b w:val="0"/>
        </w:rPr>
        <w:t>B. 1948</w:t>
      </w:r>
    </w:p>
    <w:p>
      <w:pPr>
        <w:spacing w:after="100" w:before="0"/>
      </w:pPr>
      <w:r>
        <w:rPr>
          <w:b w:val="0"/>
        </w:rPr>
        <w:t>C. 1950</w:t>
      </w:r>
    </w:p>
    <w:p>
      <w:pPr>
        <w:spacing w:after="100" w:before="0"/>
      </w:pPr>
      <w:r>
        <w:rPr>
          <w:b w:val="0"/>
        </w:rPr>
        <w:t>D. 1951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Amateur Athletics Federation of India (AAFI), responsible for managing Indian Athletics, was established in 1946. It serves as the governing body for athletics in India, overseeing the development, promotion, and regulation of track and field events across the country.</w:t>
      </w:r>
    </w:p>
    <w:p>
      <w:pPr>
        <w:spacing w:before="0"/>
      </w:pPr>
      <w:r>
        <w:rPr>
          <w:b w:val="0"/>
        </w:rPr>
      </w:r>
    </w:p>
    <w:p>
      <w:pPr>
        <w:spacing w:after="100" w:line="360" w:lineRule="auto" w:before="0"/>
      </w:pPr>
      <w:r>
        <w:rPr>
          <w:b w:val="0"/>
        </w:rPr>
        <w:t>31. Where was the 17th edition of the joint India-Mongolia military exercise Nomadic Elephant held in 2025?</w:t>
      </w:r>
    </w:p>
    <w:p>
      <w:pPr>
        <w:spacing w:before="0"/>
      </w:pPr>
      <w:r>
        <w:rPr>
          <w:b w:val="0"/>
        </w:rPr>
      </w:r>
    </w:p>
    <w:p>
      <w:pPr>
        <w:spacing w:after="100" w:before="0"/>
      </w:pPr>
      <w:r>
        <w:rPr>
          <w:b w:val="0"/>
        </w:rPr>
        <w:t>A. Umroi, Meghalaya</w:t>
      </w:r>
    </w:p>
    <w:p>
      <w:pPr>
        <w:spacing w:after="100" w:before="0"/>
      </w:pPr>
      <w:r>
        <w:rPr>
          <w:b w:val="0"/>
        </w:rPr>
        <w:t>B. Leh, Ladakh</w:t>
      </w:r>
    </w:p>
    <w:p>
      <w:pPr>
        <w:spacing w:after="100" w:before="0"/>
      </w:pPr>
      <w:r>
        <w:rPr>
          <w:b w:val="0"/>
        </w:rPr>
        <w:t>C. Ulaanbaatar, Mongolia</w:t>
      </w:r>
    </w:p>
    <w:p>
      <w:pPr>
        <w:spacing w:after="100" w:before="0"/>
      </w:pPr>
      <w:r>
        <w:rPr>
          <w:b w:val="0"/>
        </w:rPr>
        <w:t>D. Tawang,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Ulaanbaatar, Mongolia. Key Points Additional Information</w:t>
      </w:r>
    </w:p>
    <w:p>
      <w:pPr>
        <w:spacing w:before="0"/>
      </w:pPr>
      <w:r>
        <w:rPr>
          <w:b w:val="0"/>
        </w:rPr>
        <w:t>• The 17th edition of the joint India-Mongolia military exercise, *Nomadic Elephant*, was conducted in Ulaanbaatar, Mongolia.</w:t>
      </w:r>
    </w:p>
    <w:p>
      <w:pPr>
        <w:spacing w:before="0"/>
      </w:pPr>
      <w:r>
        <w:rPr>
          <w:b w:val="0"/>
        </w:rPr>
        <w:t>• This exercise focuses on counter-insurgency and counter-terrorism operations under the United Nations mandate.</w:t>
      </w:r>
    </w:p>
    <w:p>
      <w:pPr>
        <w:spacing w:before="0"/>
      </w:pPr>
      <w:r>
        <w:rPr>
          <w:b w:val="0"/>
        </w:rPr>
        <w:t>• The event aims to enhance mutual cooperation, interoperability, and camaraderie between the Indian Army and the Mongolian Armed Forces.</w:t>
      </w:r>
    </w:p>
    <w:p>
      <w:pPr>
        <w:spacing w:before="0"/>
      </w:pPr>
      <w:r>
        <w:rPr>
          <w:b w:val="0"/>
        </w:rPr>
        <w:t>• *Nomadic Elephant* is an annual bilateral military exercise that alternates between India and Mongolia.</w:t>
      </w:r>
    </w:p>
    <w:p>
      <w:pPr>
        <w:spacing w:before="0"/>
      </w:pPr>
      <w:r>
        <w:rPr>
          <w:b w:val="0"/>
        </w:rPr>
        <w:t>• The exercise strengthens defense ties and showcases India’s strategic outreach towards Mongolia under its *Act East Policy*.</w:t>
      </w:r>
    </w:p>
    <w:p>
      <w:pPr>
        <w:spacing w:before="0"/>
      </w:pPr>
      <w:r>
        <w:rPr>
          <w:b w:val="0"/>
        </w:rPr>
        <w:t>• Key Aspects of Nomadic Elephant: Focus: Counter-terrorism, peacekeeping (UN mandate), mountain warfare, special forces tactics, and interoperability.</w:t>
      </w:r>
    </w:p>
    <w:p>
      <w:pPr>
        <w:spacing w:before="0"/>
      </w:pPr>
      <w:r>
        <w:rPr>
          <w:b w:val="0"/>
        </w:rPr>
        <w:t>• Frequency: Annual, alternating locations.</w:t>
      </w:r>
    </w:p>
    <w:p>
      <w:pPr>
        <w:spacing w:before="0"/>
      </w:pPr>
      <w:r>
        <w:rPr>
          <w:b w:val="0"/>
        </w:rPr>
        <w:t>• Participants: Indian Army special forces/units and Mongolian Armed Forces.</w:t>
      </w:r>
    </w:p>
    <w:p>
      <w:pPr>
        <w:spacing w:before="0"/>
      </w:pPr>
      <w:r>
        <w:rPr>
          <w:b w:val="0"/>
        </w:rPr>
        <w:t>• Recent Edition: The 17th edition was held in Ulaanbaatar, Mongolia, in 2025.</w:t>
      </w:r>
    </w:p>
    <w:p>
      <w:pPr>
        <w:spacing w:before="0"/>
      </w:pPr>
      <w:r>
        <w:rPr>
          <w:b w:val="0"/>
        </w:rPr>
        <w:t>• Training Modules: Include field training, reflex shooting, room intervention, cyber warfare, and drone operations.</w:t>
      </w:r>
    </w:p>
    <w:p>
      <w:pPr>
        <w:spacing w:before="0"/>
      </w:pPr>
      <w:r>
        <w:rPr>
          <w:b w:val="0"/>
        </w:rPr>
      </w:r>
    </w:p>
    <w:p>
      <w:pPr>
        <w:spacing w:after="100" w:line="360" w:lineRule="auto" w:before="0"/>
      </w:pPr>
      <w:r>
        <w:rPr>
          <w:b w:val="0"/>
        </w:rPr>
        <w:t>32. Over 60 Indian athletes participated in the Asian Athletics Championships 2025 held in which city?</w:t>
      </w:r>
    </w:p>
    <w:p>
      <w:pPr>
        <w:spacing w:before="0"/>
      </w:pPr>
      <w:r>
        <w:rPr>
          <w:b w:val="0"/>
        </w:rPr>
      </w:r>
    </w:p>
    <w:p>
      <w:pPr>
        <w:spacing w:after="100" w:before="0"/>
      </w:pPr>
      <w:r>
        <w:rPr>
          <w:b w:val="0"/>
        </w:rPr>
        <w:t>A. Busan, South Korea</w:t>
      </w:r>
    </w:p>
    <w:p>
      <w:pPr>
        <w:spacing w:after="100" w:before="0"/>
      </w:pPr>
      <w:r>
        <w:rPr>
          <w:b w:val="0"/>
        </w:rPr>
        <w:t>B. Gumi, South Korea</w:t>
      </w:r>
    </w:p>
    <w:p>
      <w:pPr>
        <w:spacing w:after="100" w:before="0"/>
      </w:pPr>
      <w:r>
        <w:rPr>
          <w:b w:val="0"/>
        </w:rPr>
        <w:t>C. Seoul, South Korea</w:t>
      </w:r>
    </w:p>
    <w:p>
      <w:pPr>
        <w:spacing w:after="100" w:before="0"/>
      </w:pPr>
      <w:r>
        <w:rPr>
          <w:b w:val="0"/>
        </w:rPr>
        <w:t>D. Tokyo, Japan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Gumi, South Korea. Key Points Additional Information</w:t>
      </w:r>
    </w:p>
    <w:p>
      <w:pPr>
        <w:spacing w:before="0"/>
      </w:pPr>
      <w:r>
        <w:rPr>
          <w:b w:val="0"/>
        </w:rPr>
        <w:t>• The Asian Athletics Championships 2025 is set to be hosted in Gumi, South Korea, a city known for its industrial development and modern infrastructure.</w:t>
      </w:r>
    </w:p>
    <w:p>
      <w:pPr>
        <w:spacing w:before="0"/>
      </w:pPr>
      <w:r>
        <w:rPr>
          <w:b w:val="0"/>
        </w:rPr>
        <w:t>• The event will feature participation from over 40 Asian nations, highlighting the best talent from the continent in track and field events.</w:t>
      </w:r>
    </w:p>
    <w:p>
      <w:pPr>
        <w:spacing w:before="0"/>
      </w:pPr>
      <w:r>
        <w:rPr>
          <w:b w:val="0"/>
        </w:rPr>
        <w:t>• The Asian Athletics Championships is organized by the Asian Athletics Association (AAA), which governs athletics activities in Asia.</w:t>
      </w:r>
    </w:p>
    <w:p>
      <w:pPr>
        <w:spacing w:before="0"/>
      </w:pPr>
      <w:r>
        <w:rPr>
          <w:b w:val="0"/>
        </w:rPr>
        <w:t>• Gumi’s state-of-the-art sports facilities and its rich history of hosting international events make it an ideal venue for the Championships.</w:t>
      </w:r>
    </w:p>
    <w:p>
      <w:pPr>
        <w:spacing w:before="0"/>
      </w:pPr>
      <w:r>
        <w:rPr>
          <w:b w:val="0"/>
        </w:rPr>
        <w:t>• The Championships serve as a significant platform for athletes to qualify for global events, including the World Athletics Championships and the Olympics.</w:t>
      </w:r>
    </w:p>
    <w:p>
      <w:pPr>
        <w:spacing w:before="0"/>
      </w:pPr>
      <w:r>
        <w:rPr>
          <w:b w:val="0"/>
        </w:rPr>
        <w:t>• Busan, South Korea Busan is South Korea’s second-largest city and a major port known for its beaches and modern skyscrapers.</w:t>
      </w:r>
    </w:p>
    <w:p>
      <w:pPr>
        <w:spacing w:before="0"/>
      </w:pPr>
      <w:r>
        <w:rPr>
          <w:b w:val="0"/>
        </w:rPr>
        <w:t>• It hosted the 2002 Asian Games and the 2002 FIFA World Cup in collaboration with Japan, showcasing its capability to organize large-scale sporting events.</w:t>
      </w:r>
    </w:p>
    <w:p>
      <w:pPr>
        <w:spacing w:before="0"/>
      </w:pPr>
      <w:r>
        <w:rPr>
          <w:b w:val="0"/>
        </w:rPr>
        <w:t>• Seoul, South Korea Seoul, the capital city of South Korea, hosted the 1988 Summer Olympics, which played a significant role in putting South Korea on the global stage.</w:t>
      </w:r>
    </w:p>
    <w:p>
      <w:pPr>
        <w:spacing w:before="0"/>
      </w:pPr>
      <w:r>
        <w:rPr>
          <w:b w:val="0"/>
        </w:rPr>
        <w:t>• It is a hub of culture, technology, and sports, with state-of-the-art stadiums and facilities for international events.</w:t>
      </w:r>
    </w:p>
    <w:p>
      <w:pPr>
        <w:spacing w:before="0"/>
      </w:pPr>
      <w:r>
        <w:rPr>
          <w:b w:val="0"/>
        </w:rPr>
        <w:t>• Tokyo, Japan Tokyo, the capital city of Japan, recently hosted the 2020 Summer Olympics, which were delayed to 2021 due to the COVID-19 pandemic.</w:t>
      </w:r>
    </w:p>
    <w:p>
      <w:pPr>
        <w:spacing w:before="0"/>
      </w:pPr>
      <w:r>
        <w:rPr>
          <w:b w:val="0"/>
        </w:rPr>
        <w:t>• The city is renowned for its advanced infrastructure and experience in organizing international sporting events.</w:t>
      </w:r>
    </w:p>
    <w:p>
      <w:pPr>
        <w:spacing w:before="0"/>
      </w:pPr>
      <w:r>
        <w:rPr>
          <w:b w:val="0"/>
        </w:rPr>
      </w:r>
    </w:p>
    <w:p>
      <w:pPr>
        <w:spacing w:after="100" w:line="360" w:lineRule="auto" w:before="0"/>
      </w:pPr>
      <w:r>
        <w:rPr>
          <w:b w:val="0"/>
        </w:rPr>
        <w:t>33. Which of the following best describes 'Arranged Marriage' by Chitra Banerjee Divakaruni?</w:t>
      </w:r>
    </w:p>
    <w:p>
      <w:pPr>
        <w:spacing w:before="0"/>
      </w:pPr>
      <w:r>
        <w:rPr>
          <w:b w:val="0"/>
        </w:rPr>
      </w:r>
    </w:p>
    <w:p>
      <w:pPr>
        <w:spacing w:after="100" w:before="0"/>
      </w:pPr>
      <w:r>
        <w:rPr>
          <w:b w:val="0"/>
        </w:rPr>
        <w:t>A. Stories exploring immigrant life, cultural identity, and arranged marriage challenges.</w:t>
      </w:r>
    </w:p>
    <w:p>
      <w:pPr>
        <w:spacing w:after="100" w:before="0"/>
      </w:pPr>
      <w:r>
        <w:rPr>
          <w:b w:val="0"/>
        </w:rPr>
        <w:t>B. Historical novel on India's independence movement.</w:t>
      </w:r>
    </w:p>
    <w:p>
      <w:pPr>
        <w:spacing w:after="100" w:before="0"/>
      </w:pPr>
      <w:r>
        <w:rPr>
          <w:b w:val="0"/>
        </w:rPr>
        <w:t>C. Fantasy saga blending mythology and politics.</w:t>
      </w:r>
    </w:p>
    <w:p>
      <w:pPr>
        <w:spacing w:after="100" w:before="0"/>
      </w:pPr>
      <w:r>
        <w:rPr>
          <w:b w:val="0"/>
        </w:rPr>
        <w:t>D. Scientific study of social customs and psychology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Arranged Marriage by Chitra Banerjee Divakaruni consists of stories that delve into immigrant life, cultural identity, and the complexities of arranged marriage. Through vivid narratives, the book explores the emotional and social struggles faced by individuals navigating traditions and modernity in cross-cultural contexts.</w:t>
      </w:r>
    </w:p>
    <w:p>
      <w:pPr>
        <w:spacing w:before="0"/>
      </w:pPr>
      <w:r>
        <w:rPr>
          <w:b w:val="0"/>
        </w:rPr>
      </w:r>
    </w:p>
    <w:p>
      <w:pPr>
        <w:spacing w:after="100" w:line="360" w:lineRule="auto" w:before="0"/>
      </w:pPr>
      <w:r>
        <w:rPr>
          <w:b w:val="0"/>
        </w:rPr>
        <w:t>34. Which of the following best distinguishes glacial till from water-laid glacial sediments?</w:t>
      </w:r>
    </w:p>
    <w:p>
      <w:pPr>
        <w:spacing w:before="0"/>
      </w:pPr>
      <w:r>
        <w:rPr>
          <w:b w:val="0"/>
        </w:rPr>
      </w:r>
    </w:p>
    <w:p>
      <w:pPr>
        <w:spacing w:after="100" w:before="0"/>
      </w:pPr>
      <w:r>
        <w:rPr>
          <w:b w:val="0"/>
        </w:rPr>
        <w:t>A. It is layered and stratified due to flowing meltwater.</w:t>
      </w:r>
    </w:p>
    <w:p>
      <w:pPr>
        <w:spacing w:after="100" w:before="0"/>
      </w:pPr>
      <w:r>
        <w:rPr>
          <w:b w:val="0"/>
        </w:rPr>
        <w:t>B. It is composed of uniformly sized, rounded particles.</w:t>
      </w:r>
    </w:p>
    <w:p>
      <w:pPr>
        <w:spacing w:after="100" w:before="0"/>
      </w:pPr>
      <w:r>
        <w:rPr>
          <w:b w:val="0"/>
        </w:rPr>
        <w:t>C. It is an unsorted mix of materials deposited directly by ice.</w:t>
      </w:r>
    </w:p>
    <w:p>
      <w:pPr>
        <w:spacing w:after="100" w:before="0"/>
      </w:pPr>
      <w:r>
        <w:rPr>
          <w:b w:val="0"/>
        </w:rPr>
        <w:t>D. It forms only in glacial lakes through sediment settling.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Glacial till is an unsorted mix of materials deposited directly by ice, containing particles of varying sizes from clay to boulders. Unlike water-laid sediments, it lacks layering or stratification and consists of angular particles. It forms through direct glacial activity, indicating past glacial movements.</w:t>
      </w:r>
    </w:p>
    <w:p>
      <w:pPr>
        <w:spacing w:before="0"/>
      </w:pPr>
      <w:r>
        <w:rPr>
          <w:b w:val="0"/>
        </w:rPr>
      </w:r>
    </w:p>
    <w:p>
      <w:pPr>
        <w:spacing w:after="100" w:line="360" w:lineRule="auto" w:before="0"/>
      </w:pPr>
      <w:r>
        <w:rPr>
          <w:b w:val="0"/>
        </w:rPr>
        <w:t>35. Consider the following statements about Gita Upadhyay: 1. She is a Hindi writer from Assam. 2. She translated The Diary of Anne Frank into Indian languages. 3. She was conferred the Padma Bhushan in 2025. Which of the above statements is/are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1 and 3 only</w:t>
      </w:r>
    </w:p>
    <w:p>
      <w:pPr>
        <w:spacing w:after="100" w:before="0"/>
      </w:pPr>
      <w:r>
        <w:rPr>
          <w:b w:val="0"/>
        </w:rPr>
        <w:t>D. All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Gita Upadhyay translated "The Diary of Anne Frank" into Indian languages, making global literature accessible to Indian readers. She is not a Hindi writer from Assam nor was she conferred the Padma Bhushan in 2025. Her translation work bridges linguistic and cultural gaps in literature. Statement 1is correct.</w:t>
      </w:r>
    </w:p>
    <w:p>
      <w:pPr>
        <w:spacing w:before="0"/>
      </w:pPr>
      <w:r>
        <w:rPr>
          <w:b w:val="0"/>
        </w:rPr>
      </w:r>
    </w:p>
    <w:p>
      <w:pPr>
        <w:spacing w:after="100" w:line="360" w:lineRule="auto" w:before="0"/>
      </w:pPr>
      <w:r>
        <w:rPr>
          <w:b w:val="0"/>
        </w:rPr>
        <w:t>36. Assertion (A) and Reason (R) are given below. Choose the correct option: Assertion (A): The Population Enumeration phase of Census 2011 in most parts of India was conducted in February 2011. Reason (R): House Listing and Housing Census was postponed to ensure simultaneous data collection.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Population Enumeration phase of Census 2011 in most parts of India occurred in February 2011, as scheduled. Census has two phases: House Listing and Housing Census (conducted earlier in 2010) and Population Enumeration. The Reason is false because House Listing was not postponed for simultaneous data collection.</w:t>
      </w:r>
    </w:p>
    <w:p>
      <w:pPr>
        <w:spacing w:before="0"/>
      </w:pPr>
      <w:r>
        <w:rPr>
          <w:b w:val="0"/>
        </w:rPr>
      </w:r>
    </w:p>
    <w:p>
      <w:pPr>
        <w:spacing w:after="100" w:line="360" w:lineRule="auto" w:before="0"/>
      </w:pPr>
      <w:r>
        <w:rPr>
          <w:b w:val="0"/>
        </w:rPr>
        <w:t>37. Evaluate the following statements and select the option that is accurate: Statement 1: Sun-synchronous orbits allow satellites to maintain consistent local solar time over a specific region. Statement 2: This orbital feature is ideal for continuous solar-powered communication satellites in geostationary orbit.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sun-synchronous orbits enable satellites to maintain consistent local solar time, which is essential for imaging and environmental monitoring. Statement 2 is incorrect because geostationary orbits are not sun-synchronous, and their functionality is unrelated to maintaining consistent local solar time.</w:t>
      </w:r>
    </w:p>
    <w:p>
      <w:pPr>
        <w:spacing w:before="0"/>
      </w:pPr>
      <w:r>
        <w:rPr>
          <w:b w:val="0"/>
        </w:rPr>
      </w:r>
    </w:p>
    <w:p>
      <w:pPr>
        <w:spacing w:after="100" w:line="360" w:lineRule="auto" w:before="0"/>
      </w:pPr>
      <w:r>
        <w:rPr>
          <w:b w:val="0"/>
        </w:rPr>
        <w:t>38. Which part of the human brain regulates the circadian rhythm?</w:t>
      </w:r>
    </w:p>
    <w:p>
      <w:pPr>
        <w:spacing w:before="0"/>
      </w:pPr>
      <w:r>
        <w:rPr>
          <w:b w:val="0"/>
        </w:rPr>
      </w:r>
    </w:p>
    <w:p>
      <w:pPr>
        <w:spacing w:after="100" w:before="0"/>
      </w:pPr>
      <w:r>
        <w:rPr>
          <w:b w:val="0"/>
        </w:rPr>
        <w:t>A. Cerebellum</w:t>
      </w:r>
    </w:p>
    <w:p>
      <w:pPr>
        <w:spacing w:after="100" w:before="0"/>
      </w:pPr>
      <w:r>
        <w:rPr>
          <w:b w:val="0"/>
        </w:rPr>
        <w:t>B. Hypothalamus</w:t>
      </w:r>
    </w:p>
    <w:p>
      <w:pPr>
        <w:spacing w:after="100" w:before="0"/>
      </w:pPr>
      <w:r>
        <w:rPr>
          <w:b w:val="0"/>
        </w:rPr>
        <w:t>C. Medulla oblongata</w:t>
      </w:r>
    </w:p>
    <w:p>
      <w:pPr>
        <w:spacing w:after="100" w:before="0"/>
      </w:pPr>
      <w:r>
        <w:rPr>
          <w:b w:val="0"/>
        </w:rPr>
        <w:t>D. 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hypothalamus regulates the circadian rhythm by controlling the suprachiasmatic nucleus (SCN), the brain's master clock. The SCN adjusts the body's internal clock based on light signals from the retina, influencing sleep-wake cycles, hormone release, temperature regulation, and daily physiological rhythms. Disruptions can lead to sleep disorders.</w:t>
      </w:r>
    </w:p>
    <w:p>
      <w:pPr>
        <w:spacing w:before="0"/>
      </w:pPr>
      <w:r>
        <w:rPr>
          <w:b w:val="0"/>
        </w:rPr>
      </w:r>
    </w:p>
    <w:p>
      <w:pPr>
        <w:spacing w:after="100" w:line="360" w:lineRule="auto" w:before="0"/>
      </w:pPr>
      <w:r>
        <w:rPr>
          <w:b w:val="0"/>
        </w:rPr>
        <w:t>39. Which of the following statements regarding the constitutional responsibility of the Council of Ministers (CoM) is/are correct? 1) The Union Council of Ministers is collectively accountable to the Lok Sabha. 2) In states with bicameral legislatures, the State CoM is collectively responsible to the Legislative Council.</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Union Council of Ministers is collectively accountable to the Lok Sabha under Article 75(3), ensuring executive accountability to the legislature. In states with bicameral legislatures, the State Council of Ministers is collectively responsible to the Legislative Assembly, as per Article 164(2), not the Legislative Council.</w:t>
      </w:r>
    </w:p>
    <w:p>
      <w:pPr>
        <w:spacing w:before="0"/>
      </w:pPr>
      <w:r>
        <w:rPr>
          <w:b w:val="0"/>
        </w:rPr>
      </w:r>
    </w:p>
    <w:p>
      <w:pPr>
        <w:spacing w:after="100" w:line="360" w:lineRule="auto" w:before="0"/>
      </w:pPr>
      <w:r>
        <w:rPr>
          <w:b w:val="0"/>
        </w:rPr>
        <w:t>40. Which of the following statements is/are correct? 1) The Governor's discretionary power to recommend President's Rule is mentioned in Article 356(1). 2) The 41st Constitutional Amendment curtailed the Governor's term from 5 years to 4 years. 3) The Sarkaria Commission advised that Governors should not be removed before completing their term unless in rare and compelling circumstances.</w:t>
      </w:r>
    </w:p>
    <w:p>
      <w:pPr>
        <w:spacing w:before="0"/>
      </w:pPr>
      <w:r>
        <w:rPr>
          <w:b w:val="0"/>
        </w:rPr>
      </w:r>
    </w:p>
    <w:p>
      <w:pPr>
        <w:spacing w:after="100" w:before="0"/>
      </w:pPr>
      <w:r>
        <w:rPr>
          <w:b w:val="0"/>
        </w:rPr>
        <w:t>A. 2 &amp; 3 only</w:t>
      </w:r>
    </w:p>
    <w:p>
      <w:pPr>
        <w:spacing w:after="100" w:before="0"/>
      </w:pPr>
      <w:r>
        <w:rPr>
          <w:b w:val="0"/>
        </w:rPr>
        <w:t>B. 1 &amp; 3 correct</w:t>
      </w:r>
    </w:p>
    <w:p>
      <w:pPr>
        <w:spacing w:after="100" w:before="0"/>
      </w:pPr>
      <w:r>
        <w:rPr>
          <w:b w:val="0"/>
        </w:rPr>
        <w:t>C. 1 &amp; 2 correct</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correct as Article 356(1) grants the Governor discretionary power to recommend President's Rule when constitutional governance fails in a state. Statement 3 is correct, as the Sarkaria Commission recommended Governors should not be removed arbitrarily and must complete their five-year term unless in rare, compelling circumstances. Statement 2 is incorrect because the 41st Constitutional Amendment did not curtail the Governor's term, which remains five years as per Article 156.</w:t>
      </w:r>
    </w:p>
    <w:p>
      <w:pPr>
        <w:spacing w:before="0"/>
      </w:pPr>
      <w:r>
        <w:rPr>
          <w:b w:val="0"/>
        </w:rPr>
      </w:r>
    </w:p>
    <w:p>
      <w:pPr>
        <w:spacing w:after="100" w:line="360" w:lineRule="auto" w:before="0"/>
      </w:pPr>
      <w:r>
        <w:rPr>
          <w:b w:val="0"/>
        </w:rPr>
        <w:t>41. The least distance of distinct vision for a normal human eye is approximately):</w:t>
      </w:r>
    </w:p>
    <w:p>
      <w:pPr>
        <w:spacing w:before="0"/>
      </w:pPr>
      <w:r>
        <w:rPr>
          <w:b w:val="0"/>
        </w:rPr>
      </w:r>
    </w:p>
    <w:p>
      <w:pPr>
        <w:spacing w:after="100" w:before="0"/>
      </w:pPr>
      <w:r>
        <w:rPr>
          <w:b w:val="0"/>
        </w:rPr>
        <w:t>A. 2.5 cm</w:t>
      </w:r>
    </w:p>
    <w:p>
      <w:pPr>
        <w:spacing w:after="100" w:before="0"/>
      </w:pPr>
      <w:r>
        <w:rPr>
          <w:b w:val="0"/>
        </w:rPr>
        <w:t>B. 25 cm</w:t>
      </w:r>
    </w:p>
    <w:p>
      <w:pPr>
        <w:spacing w:after="100" w:before="0"/>
      </w:pPr>
      <w:r>
        <w:rPr>
          <w:b w:val="0"/>
        </w:rPr>
        <w:t>C. 2.5 m</w:t>
      </w:r>
    </w:p>
    <w:p>
      <w:pPr>
        <w:spacing w:after="100" w:before="0"/>
      </w:pPr>
      <w:r>
        <w:rPr>
          <w:b w:val="0"/>
        </w:rPr>
        <w:t>D. 25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distance of distinct vision for a normal human eye is approximately 25 cm. This is the minimum distance where the eye can focus clearly without straining, determined by the lens's ability to accommodate light onto the retina. Distances shorter than 25 cm cause strain on the ciliary muscles, making clear focus difficult. This limit is applicable to individuals with normal vision and may vary with age or due to vision impairments like myopia or hypermetropia.</w:t>
      </w:r>
    </w:p>
    <w:p>
      <w:pPr>
        <w:spacing w:before="0"/>
      </w:pPr>
      <w:r>
        <w:rPr>
          <w:b w:val="0"/>
        </w:rPr>
      </w:r>
    </w:p>
    <w:p>
      <w:pPr>
        <w:spacing w:after="100" w:line="360" w:lineRule="auto" w:before="0"/>
      </w:pPr>
      <w:r>
        <w:rPr>
          <w:b w:val="0"/>
        </w:rPr>
        <w:t>42. What is the maximum detention period a Magistrate can authorize under Bharatiya Nagarik Suraksha Sanhita(BNSS), 2023, for offences punishable with less than 10 years, before default bail applies?</w:t>
      </w:r>
    </w:p>
    <w:p>
      <w:pPr>
        <w:spacing w:before="0"/>
      </w:pPr>
      <w:r>
        <w:rPr>
          <w:b w:val="0"/>
        </w:rPr>
      </w:r>
    </w:p>
    <w:p>
      <w:pPr>
        <w:spacing w:after="100" w:before="0"/>
      </w:pPr>
      <w:r>
        <w:rPr>
          <w:b w:val="0"/>
        </w:rPr>
        <w:t>A. 15 days</w:t>
      </w:r>
    </w:p>
    <w:p>
      <w:pPr>
        <w:spacing w:after="100" w:before="0"/>
      </w:pPr>
      <w:r>
        <w:rPr>
          <w:b w:val="0"/>
        </w:rPr>
        <w:t>B. 30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Magistrate under the Bharatiya Nagarik Suraksha Sanhita (BNSS), 2023, can authorize detention for a maximum of 60 days for offences punishable with imprisonment less than 10 years. If the investigation is not completed within this period, default bail applies, ensuring individual liberty and preventing prolonged detention without trial.</w:t>
      </w:r>
    </w:p>
    <w:p>
      <w:pPr>
        <w:spacing w:before="0"/>
      </w:pPr>
      <w:r>
        <w:rPr>
          <w:b w:val="0"/>
        </w:rPr>
      </w:r>
    </w:p>
    <w:p>
      <w:pPr>
        <w:spacing w:after="100" w:line="360" w:lineRule="auto" w:before="0"/>
      </w:pPr>
      <w:r>
        <w:rPr>
          <w:b w:val="0"/>
        </w:rPr>
        <w:t>43. Poikkal Kuthirai Aattam, or dummy horse dance, is performed primarily during religious festivals in which state?</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Karnataka</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Poikkal Kuthirai Aattam, or dummy horse dance, is a traditional folk art performed primarily during religious festivals in Tamil Nadu. It involves dancers wearing a dummy horse costume and showcasing rhythmic movements accompanied by music, reflecting the state's rich cultural heritage.</w:t>
      </w:r>
    </w:p>
    <w:p>
      <w:pPr>
        <w:spacing w:before="0"/>
      </w:pPr>
      <w:r>
        <w:rPr>
          <w:b w:val="0"/>
        </w:rPr>
      </w:r>
    </w:p>
    <w:p>
      <w:pPr>
        <w:spacing w:after="100" w:line="360" w:lineRule="auto" w:before="0"/>
      </w:pPr>
      <w:r>
        <w:rPr>
          <w:b w:val="0"/>
        </w:rPr>
        <w:t>44. What does a lower score on the Corruption Perception Index (e.g., closer to 0) indicate?</w:t>
      </w:r>
    </w:p>
    <w:p>
      <w:pPr>
        <w:spacing w:before="0"/>
      </w:pPr>
      <w:r>
        <w:rPr>
          <w:b w:val="0"/>
        </w:rPr>
      </w:r>
    </w:p>
    <w:p>
      <w:pPr>
        <w:spacing w:after="100" w:before="0"/>
      </w:pPr>
      <w:r>
        <w:rPr>
          <w:b w:val="0"/>
        </w:rPr>
        <w:t>A. Less corruption</w:t>
      </w:r>
    </w:p>
    <w:p>
      <w:pPr>
        <w:spacing w:after="100" w:before="0"/>
      </w:pPr>
      <w:r>
        <w:rPr>
          <w:b w:val="0"/>
        </w:rPr>
        <w:t>B. More corruption</w:t>
      </w:r>
    </w:p>
    <w:p>
      <w:pPr>
        <w:spacing w:after="100" w:before="0"/>
      </w:pPr>
      <w:r>
        <w:rPr>
          <w:b w:val="0"/>
        </w:rPr>
        <w:t>C. Higher transparency</w:t>
      </w:r>
    </w:p>
    <w:p>
      <w:pPr>
        <w:spacing w:after="100" w:before="0"/>
      </w:pPr>
      <w:r>
        <w:rPr>
          <w:b w:val="0"/>
        </w:rPr>
        <w:t>D. Better governance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corruption. Key Points Additional Information</w:t>
      </w:r>
    </w:p>
    <w:p>
      <w:pPr>
        <w:spacing w:before="0"/>
      </w:pPr>
      <w:r>
        <w:rPr>
          <w:b w:val="0"/>
        </w:rPr>
        <w:t>• The Corruption Perception Index (CPI) is developed by Transparency International, a global organization dedicated to combating corruption.</w:t>
      </w:r>
    </w:p>
    <w:p>
      <w:pPr>
        <w:spacing w:before="0"/>
      </w:pPr>
      <w:r>
        <w:rPr>
          <w:b w:val="0"/>
        </w:rPr>
        <w:t>• The CPI ranks countries based on their perceived levels of public sector corruption, as determined by expert assessments and surveys.</w:t>
      </w:r>
    </w:p>
    <w:p>
      <w:pPr>
        <w:spacing w:before="0"/>
      </w:pPr>
      <w:r>
        <w:rPr>
          <w:b w:val="0"/>
        </w:rPr>
        <w:t>• The CPI score ranges from 0 to 100, where 0 represents the highest level of perceived corruption and 100 indicates the lowest.</w:t>
      </w:r>
    </w:p>
    <w:p>
      <w:pPr>
        <w:spacing w:before="0"/>
      </w:pPr>
      <w:r>
        <w:rPr>
          <w:b w:val="0"/>
        </w:rPr>
        <w:t>• A lower score (closer to 0) signifies more corruption and poor governance, lack of transparency, and inadequate measures to prevent corrupt practices.</w:t>
      </w:r>
    </w:p>
    <w:p>
      <w:pPr>
        <w:spacing w:before="0"/>
      </w:pPr>
      <w:r>
        <w:rPr>
          <w:b w:val="0"/>
        </w:rPr>
        <w:t>• Countries with a lower CPI score often face challenges like weak institutions, lack of accountability, and limited enforcement of anti-corruption laws.</w:t>
      </w:r>
    </w:p>
    <w:p>
      <w:pPr>
        <w:spacing w:before="0"/>
      </w:pPr>
      <w:r>
        <w:rPr>
          <w:b w:val="0"/>
        </w:rPr>
        <w:t>• Less corruption A higher CPI score (closer to 100) indicates less corruption and better governance.</w:t>
      </w:r>
    </w:p>
    <w:p>
      <w:pPr>
        <w:spacing w:before="0"/>
      </w:pPr>
      <w:r>
        <w:rPr>
          <w:b w:val="0"/>
        </w:rPr>
        <w:t>• Countries with higher scores tend to have strong institutions, robust anti-corruption measures, and greater transparency in public administration.</w:t>
      </w:r>
    </w:p>
    <w:p>
      <w:pPr>
        <w:spacing w:before="0"/>
      </w:pPr>
      <w:r>
        <w:rPr>
          <w:b w:val="0"/>
        </w:rPr>
        <w:t>• Examples of countries with high CPI scores include Denmark, Finland, and New Zealand.</w:t>
      </w:r>
    </w:p>
    <w:p>
      <w:pPr>
        <w:spacing w:before="0"/>
      </w:pPr>
      <w:r>
        <w:rPr>
          <w:b w:val="0"/>
        </w:rPr>
        <w:t>• Higher transparency While transparency is closely related to corruption levels, the CPI primarily measures corruption perceptions rather than transparency.</w:t>
      </w:r>
    </w:p>
    <w:p>
      <w:pPr>
        <w:spacing w:before="0"/>
      </w:pPr>
      <w:r>
        <w:rPr>
          <w:b w:val="0"/>
        </w:rPr>
        <w:t>• Higher transparency often correlates with lower corruption, but transparency alone does not encompass the full scope of corruption-related issues.</w:t>
      </w:r>
    </w:p>
    <w:p>
      <w:pPr>
        <w:spacing w:before="0"/>
      </w:pPr>
      <w:r>
        <w:rPr>
          <w:b w:val="0"/>
        </w:rPr>
        <w:t>• Better governance Better governance typically leads to lower corruption levels, as it ensures accountability, rule of law, and ethical conduct in public administration.</w:t>
      </w:r>
    </w:p>
    <w:p>
      <w:pPr>
        <w:spacing w:before="0"/>
      </w:pPr>
      <w:r>
        <w:rPr>
          <w:b w:val="0"/>
        </w:rPr>
        <w:t>• The CPI indirectly reflects governance quality, but its primary focus remains on corruption perceptions.</w:t>
      </w:r>
    </w:p>
    <w:p>
      <w:pPr>
        <w:spacing w:before="0"/>
      </w:pPr>
      <w:r>
        <w:rPr>
          <w:b w:val="0"/>
        </w:rPr>
      </w:r>
    </w:p>
    <w:p>
      <w:pPr>
        <w:spacing w:after="100" w:line="360" w:lineRule="auto" w:before="0"/>
      </w:pPr>
      <w:r>
        <w:rPr>
          <w:b w:val="0"/>
        </w:rPr>
        <w:t>45. Which of the following pairs correctly represents agro-based industries?</w:t>
      </w:r>
    </w:p>
    <w:p>
      <w:pPr>
        <w:spacing w:before="0"/>
      </w:pPr>
      <w:r>
        <w:rPr>
          <w:b w:val="0"/>
        </w:rPr>
      </w:r>
    </w:p>
    <w:p>
      <w:pPr>
        <w:spacing w:after="100" w:before="0"/>
      </w:pPr>
      <w:r>
        <w:rPr>
          <w:b w:val="0"/>
        </w:rPr>
        <w:t>A. Cement and Petrochemicals</w:t>
      </w:r>
    </w:p>
    <w:p>
      <w:pPr>
        <w:spacing w:after="100" w:before="0"/>
      </w:pPr>
      <w:r>
        <w:rPr>
          <w:b w:val="0"/>
        </w:rPr>
        <w:t>B. Cotton textiles and Sugar</w:t>
      </w:r>
    </w:p>
    <w:p>
      <w:pPr>
        <w:spacing w:after="100" w:before="0"/>
      </w:pPr>
      <w:r>
        <w:rPr>
          <w:b w:val="0"/>
        </w:rPr>
        <w:t>C. Jute textiles and Steel</w:t>
      </w:r>
    </w:p>
    <w:p>
      <w:pPr>
        <w:spacing w:after="100" w:before="0"/>
      </w:pPr>
      <w:r>
        <w:rPr>
          <w:b w:val="0"/>
        </w:rPr>
        <w:t>D. Edible oil and Aluminium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Cotton textiles and sugar are agro-based industries as they rely on agricultural raw materials like cotton and sugarcane for production. Other options include industries like cement, petrochemicals, steel, and aluminum, which are not agro-based but depend on minerals or chemical processes.</w:t>
      </w:r>
    </w:p>
    <w:p>
      <w:pPr>
        <w:spacing w:before="0"/>
      </w:pPr>
      <w:r>
        <w:rPr>
          <w:b w:val="0"/>
        </w:rPr>
      </w:r>
    </w:p>
    <w:p>
      <w:pPr>
        <w:spacing w:after="100" w:line="360" w:lineRule="auto" w:before="0"/>
      </w:pPr>
      <w:r>
        <w:rPr>
          <w:b w:val="0"/>
        </w:rPr>
        <w:t>46. Which national park recorded successful reintroduction of the Great Indian Bustard into the wild in 2025?</w:t>
      </w:r>
    </w:p>
    <w:p>
      <w:pPr>
        <w:spacing w:before="0"/>
      </w:pPr>
      <w:r>
        <w:rPr>
          <w:b w:val="0"/>
        </w:rPr>
      </w:r>
    </w:p>
    <w:p>
      <w:pPr>
        <w:spacing w:after="100" w:before="0"/>
      </w:pPr>
      <w:r>
        <w:rPr>
          <w:b w:val="0"/>
        </w:rPr>
        <w:t>A. Sariska National Park</w:t>
      </w:r>
    </w:p>
    <w:p>
      <w:pPr>
        <w:spacing w:after="100" w:before="0"/>
      </w:pPr>
      <w:r>
        <w:rPr>
          <w:b w:val="0"/>
        </w:rPr>
        <w:t>B. Kuno National Park</w:t>
      </w:r>
    </w:p>
    <w:p>
      <w:pPr>
        <w:spacing w:after="100" w:before="0"/>
      </w:pPr>
      <w:r>
        <w:rPr>
          <w:b w:val="0"/>
        </w:rPr>
        <w:t>C. Desert National Park</w:t>
      </w:r>
    </w:p>
    <w:p>
      <w:pPr>
        <w:spacing w:after="100" w:before="0"/>
      </w:pPr>
      <w:r>
        <w:rPr>
          <w:b w:val="0"/>
        </w:rPr>
        <w:t>D. Panna Tiger Reserve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Desert National Park in Rajasthan, spanning over 3162 square kilometers, is among the last habitats of the critically endangered Great Indian Bustard. Conservation efforts, including successful breeding and reintroduction programs, have been implemented to save its population. The park is a UNESCO World Heritage Site with unique desert ecosystems.</w:t>
      </w:r>
    </w:p>
    <w:p>
      <w:pPr>
        <w:spacing w:before="0"/>
      </w:pPr>
      <w:r>
        <w:rPr>
          <w:b w:val="0"/>
        </w:rPr>
      </w:r>
    </w:p>
    <w:p>
      <w:pPr>
        <w:spacing w:after="100" w:line="360" w:lineRule="auto" w:before="0"/>
      </w:pPr>
      <w:r>
        <w:rPr>
          <w:b w:val="0"/>
        </w:rPr>
        <w:t>47. Which of the following was removed from the list of Fundamental Rights?</w:t>
      </w:r>
    </w:p>
    <w:p>
      <w:pPr>
        <w:spacing w:before="0"/>
      </w:pPr>
      <w:r>
        <w:rPr>
          <w:b w:val="0"/>
        </w:rPr>
      </w:r>
    </w:p>
    <w:p>
      <w:pPr>
        <w:spacing w:after="100" w:before="0"/>
      </w:pPr>
      <w:r>
        <w:rPr>
          <w:b w:val="0"/>
        </w:rPr>
        <w:t>A. Right to Equality</w:t>
      </w:r>
    </w:p>
    <w:p>
      <w:pPr>
        <w:spacing w:after="100" w:before="0"/>
      </w:pPr>
      <w:r>
        <w:rPr>
          <w:b w:val="0"/>
        </w:rPr>
        <w:t>B. Right to Property</w:t>
      </w:r>
    </w:p>
    <w:p>
      <w:pPr>
        <w:spacing w:after="100" w:before="0"/>
      </w:pPr>
      <w:r>
        <w:rPr>
          <w:b w:val="0"/>
        </w:rPr>
        <w:t>C. Right to Freedom</w:t>
      </w:r>
    </w:p>
    <w:p>
      <w:pPr>
        <w:spacing w:after="100" w:before="0"/>
      </w:pPr>
      <w:r>
        <w:rPr>
          <w:b w:val="0"/>
        </w:rPr>
        <w:t>D. Right against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Right to Property, originally a Fundamental Right under Article 31, was removed through the 44th Constitutional Amendment Act, 1978, and reclassified as a legal right under Article 300A. This change aimed to enable land reforms and allow the state to acquire property for public purposes with compensation.</w:t>
      </w:r>
    </w:p>
    <w:p>
      <w:pPr>
        <w:spacing w:before="0"/>
      </w:pPr>
      <w:r>
        <w:rPr>
          <w:b w:val="0"/>
        </w:rPr>
      </w:r>
    </w:p>
    <w:p>
      <w:pPr>
        <w:spacing w:after="100" w:line="360" w:lineRule="auto" w:before="0"/>
      </w:pPr>
      <w:r>
        <w:rPr>
          <w:b w:val="0"/>
        </w:rPr>
        <w:t>48. Which payload monitors solar wind at L1?</w:t>
      </w:r>
    </w:p>
    <w:p>
      <w:pPr>
        <w:spacing w:before="0"/>
      </w:pPr>
      <w:r>
        <w:rPr>
          <w:b w:val="0"/>
        </w:rPr>
      </w:r>
    </w:p>
    <w:p>
      <w:pPr>
        <w:spacing w:after="100" w:before="0"/>
      </w:pPr>
      <w:r>
        <w:rPr>
          <w:b w:val="0"/>
        </w:rPr>
        <w:t>A. ASPEX</w:t>
      </w:r>
    </w:p>
    <w:p>
      <w:pPr>
        <w:spacing w:after="100" w:before="0"/>
      </w:pPr>
      <w:r>
        <w:rPr>
          <w:b w:val="0"/>
        </w:rPr>
        <w:t>B. SUIT</w:t>
      </w:r>
    </w:p>
    <w:p>
      <w:pPr>
        <w:spacing w:after="100" w:before="0"/>
      </w:pPr>
      <w:r>
        <w:rPr>
          <w:b w:val="0"/>
        </w:rPr>
        <w:t>C. SoLEXS</w:t>
      </w:r>
    </w:p>
    <w:p>
      <w:pPr>
        <w:spacing w:after="100" w:before="0"/>
      </w:pPr>
      <w:r>
        <w:rPr>
          <w:b w:val="0"/>
        </w:rPr>
        <w:t>D. HEL1OS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ASPEX. Key Points Additional Information</w:t>
      </w:r>
    </w:p>
    <w:p>
      <w:pPr>
        <w:spacing w:before="0"/>
      </w:pPr>
      <w:r>
        <w:rPr>
          <w:b w:val="0"/>
        </w:rPr>
        <w:t>• ASPEX (Aditya Solar wind Particle Experiment) is a scientific payload onboard the Aditya-L1 mission designed to monitor the solar wind at the Lagrange point 1 (L1).</w:t>
      </w:r>
    </w:p>
    <w:p>
      <w:pPr>
        <w:spacing w:before="0"/>
      </w:pPr>
      <w:r>
        <w:rPr>
          <w:b w:val="0"/>
        </w:rPr>
        <w:t>• The primary objective of ASPEX is to study the composition and energy distribution of solar wind particles, including protons, alpha particles, and heavy ions.</w:t>
      </w:r>
    </w:p>
    <w:p>
      <w:pPr>
        <w:spacing w:before="0"/>
      </w:pPr>
      <w:r>
        <w:rPr>
          <w:b w:val="0"/>
        </w:rPr>
        <w:t>• The payload helps in understanding the interaction of solar wind with Earth’s magnetosphere and its impact on space weather.</w:t>
      </w:r>
    </w:p>
    <w:p>
      <w:pPr>
        <w:spacing w:before="0"/>
      </w:pPr>
      <w:r>
        <w:rPr>
          <w:b w:val="0"/>
        </w:rPr>
        <w:t>• ASPEX provides critical data on the dynamics of solar wind, enabling scientists to predict geomagnetic storms and their potential effects on satellites, power grids, and communication systems.</w:t>
      </w:r>
    </w:p>
    <w:p>
      <w:pPr>
        <w:spacing w:before="0"/>
      </w:pPr>
      <w:r>
        <w:rPr>
          <w:b w:val="0"/>
        </w:rPr>
        <w:t>• It plays a crucial role in enhancing our understanding of heliophysics and solar-terrestrial interactions by analyzing the solar wind in real-time from a vantage point at L1.</w:t>
      </w:r>
    </w:p>
    <w:p>
      <w:pPr>
        <w:spacing w:before="0"/>
      </w:pPr>
      <w:r>
        <w:rPr>
          <w:b w:val="0"/>
        </w:rPr>
        <w:t>• SUIT (Solar Ultraviolet Imaging Telescope): SUIT is one of the key payloads of the Aditya-L1 mission, designed to capture full-disk images of the Sun in the ultraviolet (UV) spectrum.</w:t>
      </w:r>
    </w:p>
    <w:p>
      <w:pPr>
        <w:spacing w:before="0"/>
      </w:pPr>
      <w:r>
        <w:rPr>
          <w:b w:val="0"/>
        </w:rPr>
        <w:t>• It studies the dynamics of the Sun’s photosphere and chromosphere, contributing to understanding solar activity and its influence on space weather.</w:t>
      </w:r>
    </w:p>
    <w:p>
      <w:pPr>
        <w:spacing w:before="0"/>
      </w:pPr>
      <w:r>
        <w:rPr>
          <w:b w:val="0"/>
        </w:rPr>
        <w:t>• SUIT also measures solar irradiance variations in the UV band, which have implications for Earth’s climate and atmospheric processes.</w:t>
      </w:r>
    </w:p>
    <w:p>
      <w:pPr>
        <w:spacing w:before="0"/>
      </w:pPr>
      <w:r>
        <w:rPr>
          <w:b w:val="0"/>
        </w:rPr>
        <w:t>• SoLEXS (Solar Low Energy X-ray Spectrometer): SoLEXS is a payload on Aditya-L1 that observes X-ray emissions from the Sun.</w:t>
      </w:r>
    </w:p>
    <w:p>
      <w:pPr>
        <w:spacing w:before="0"/>
      </w:pPr>
      <w:r>
        <w:rPr>
          <w:b w:val="0"/>
        </w:rPr>
        <w:t>• It monitors solar flares and estimates their energy output, providing insights into the Sun’s high-energy processes.</w:t>
      </w:r>
    </w:p>
    <w:p>
      <w:pPr>
        <w:spacing w:before="0"/>
      </w:pPr>
      <w:r>
        <w:rPr>
          <w:b w:val="0"/>
        </w:rPr>
        <w:t>• The data from SoLEXS help in understanding the heating mechanisms of the Sun’s corona and its impact on the heliosphere.</w:t>
      </w:r>
    </w:p>
    <w:p>
      <w:pPr>
        <w:spacing w:before="0"/>
      </w:pPr>
      <w:r>
        <w:rPr>
          <w:b w:val="0"/>
        </w:rPr>
        <w:t>• HEL1OS (High Energy L1 Orbiting X-ray Spectrometer): HEL1OS is another payload on Aditya-L1 that studies high-energy X-rays emitted by the Sun.</w:t>
      </w:r>
    </w:p>
    <w:p>
      <w:pPr>
        <w:spacing w:before="0"/>
      </w:pPr>
      <w:r>
        <w:rPr>
          <w:b w:val="0"/>
        </w:rPr>
        <w:t>• It focuses on detecting and characterizing solar flares, coronal mass ejections (CMEs), and other energetic solar phenomena.</w:t>
      </w:r>
    </w:p>
    <w:p>
      <w:pPr>
        <w:spacing w:before="0"/>
      </w:pPr>
      <w:r>
        <w:rPr>
          <w:b w:val="0"/>
        </w:rPr>
        <w:t>• The instrument aids in understanding the acceleration of particles in the Sun’s atmosphere and their subsequent propagation through the solar system.</w:t>
      </w:r>
    </w:p>
    <w:p>
      <w:pPr>
        <w:spacing w:before="0"/>
      </w:pPr>
      <w:r>
        <w:rPr>
          <w:b w:val="0"/>
        </w:rPr>
      </w:r>
    </w:p>
    <w:p>
      <w:pPr>
        <w:spacing w:after="100" w:line="360" w:lineRule="auto" w:before="0"/>
      </w:pPr>
      <w:r>
        <w:rPr>
          <w:b w:val="0"/>
        </w:rPr>
        <w:t>49. Consider the following statements: 1. Indian federalism is biased towards the Centre. 2. The Constitution uses the word 'federal' explicitly.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federalism is biased towards the Centre as the Constitution grants significant powers to the Union government, including residuary powers and emergency provisions. However, the Constitution does not explicitly use the word 'federal' to describe India's structure, referring instead to a "Union of States."</w:t>
      </w:r>
    </w:p>
    <w:p>
      <w:pPr>
        <w:spacing w:before="0"/>
      </w:pPr>
      <w:r>
        <w:rPr>
          <w:b w:val="0"/>
        </w:rPr>
      </w:r>
    </w:p>
    <w:p>
      <w:pPr>
        <w:spacing w:after="100" w:line="360" w:lineRule="auto" w:before="0"/>
      </w:pPr>
      <w:r>
        <w:rPr>
          <w:b w:val="0"/>
        </w:rPr>
        <w:t>50. Simplify: (3.2 - 135) + (214 ÷ 0.5)</w:t>
      </w:r>
    </w:p>
    <w:p>
      <w:pPr>
        <w:spacing w:before="0"/>
      </w:pPr>
      <w:r>
        <w:rPr>
          <w:b w:val="0"/>
        </w:rPr>
      </w:r>
    </w:p>
    <w:p>
      <w:pPr>
        <w:spacing w:after="100" w:before="0"/>
      </w:pPr>
      <w:r>
        <w:rPr>
          <w:b w:val="0"/>
        </w:rPr>
        <w:t>A. 8.2</w:t>
      </w:r>
    </w:p>
    <w:p>
      <w:pPr>
        <w:spacing w:after="100" w:before="0"/>
      </w:pPr>
      <w:r>
        <w:rPr>
          <w:b w:val="0"/>
        </w:rPr>
        <w:t>B. 6.1</w:t>
      </w:r>
    </w:p>
    <w:p>
      <w:pPr>
        <w:spacing w:after="100" w:before="0"/>
      </w:pPr>
      <w:r>
        <w:rPr>
          <w:b w:val="0"/>
        </w:rPr>
        <w:t>C. 7.7</w:t>
      </w:r>
    </w:p>
    <w:p>
      <w:pPr>
        <w:spacing w:after="100" w:before="0"/>
      </w:pPr>
      <w:r>
        <w:rPr>
          <w:b w:val="0"/>
        </w:rPr>
        <w:t>D.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(3.2 − 13/5) + (21/4 ÷ 0.5) ⇒ (3.2 − 8/5) + (9/4 × 2) ⇒ (3.2 − 1.6) + 4.5 ⇒ 1.6 + 4.5 = 6.1</w:t>
      </w:r>
    </w:p>
    <w:p>
      <w:pPr>
        <w:spacing w:before="0"/>
      </w:pPr>
      <w:r>
        <w:rPr>
          <w:b w:val="0"/>
        </w:rPr>
      </w:r>
    </w:p>
    <w:p>
      <w:pPr>
        <w:spacing w:after="100" w:line="360" w:lineRule="auto" w:before="0"/>
      </w:pPr>
      <w:r>
        <w:rPr>
          <w:b w:val="0"/>
        </w:rPr>
        <w:t>51. A ₹36,000 annual bonus is distributed among Sales, Marketing, and Operations in a 4:5:3 ratio. Marketing uses ₹3,000 for team building and ₹1,500 for an intern, then allocates the rest to two top performers in a 5:4 ratio. How much does the top performer with the smaller share receive?</w:t>
      </w:r>
    </w:p>
    <w:p>
      <w:pPr>
        <w:spacing w:before="0"/>
      </w:pPr>
      <w:r>
        <w:rPr>
          <w:b w:val="0"/>
        </w:rPr>
      </w:r>
    </w:p>
    <w:p>
      <w:pPr>
        <w:spacing w:after="100" w:before="0"/>
      </w:pPr>
      <w:r>
        <w:rPr>
          <w:b w:val="0"/>
        </w:rPr>
        <w:t>A. ₹5,833.33</w:t>
      </w:r>
    </w:p>
    <w:p>
      <w:pPr>
        <w:spacing w:after="100" w:before="0"/>
      </w:pPr>
      <w:r>
        <w:rPr>
          <w:b w:val="0"/>
        </w:rPr>
        <w:t>B. ₹5,250</w:t>
      </w:r>
    </w:p>
    <w:p>
      <w:pPr>
        <w:spacing w:after="100" w:before="0"/>
      </w:pPr>
      <w:r>
        <w:rPr>
          <w:b w:val="0"/>
        </w:rPr>
        <w:t>C. ₹4,666.67</w:t>
      </w:r>
    </w:p>
    <w:p>
      <w:pPr>
        <w:spacing w:after="100" w:before="0"/>
      </w:pPr>
      <w:r>
        <w:rPr>
          <w:b w:val="0"/>
        </w:rPr>
        <w:t>D. ₹4,200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Bonus: ₹36,000 4 (S) 5 (Mkt) 3 (Op) Exp: ₹4.5k Remaining: ₹10,500 5 (Top 1) 4 (Target) ⇒ Marketing Share = 36000 × (5/12) = ₹15,000 ⇒ Remaining Amount = 15000 − (3000 + 1500) = ₹10,500 ⇒ Smaller Share = 10500 × (4/9) = ₹4,666.67 ∴ Answer = ₹4,666.67</w:t>
      </w:r>
    </w:p>
    <w:p>
      <w:pPr>
        <w:spacing w:before="0"/>
      </w:pPr>
      <w:r>
        <w:rPr>
          <w:b w:val="0"/>
        </w:rPr>
      </w:r>
    </w:p>
    <w:p>
      <w:pPr>
        <w:spacing w:after="100" w:line="360" w:lineRule="auto" w:before="0"/>
      </w:pPr>
      <w:r>
        <w:rPr>
          <w:b w:val="0"/>
        </w:rPr>
        <w:t>52. Which of the following represents the correct simplified value of the continued fraction: x = 1 + (1/2+(1/2+(1/2)))</w:t>
      </w:r>
    </w:p>
    <w:p>
      <w:pPr>
        <w:spacing w:before="0"/>
      </w:pPr>
      <w:r>
        <w:rPr>
          <w:b w:val="0"/>
        </w:rPr>
      </w:r>
    </w:p>
    <w:p>
      <w:pPr>
        <w:spacing w:after="100" w:before="0"/>
      </w:pPr>
      <w:r>
        <w:rPr>
          <w:b w:val="0"/>
        </w:rPr>
        <w:t>A. 15/13</w:t>
      </w:r>
    </w:p>
    <w:p>
      <w:pPr>
        <w:spacing w:after="100" w:before="0"/>
      </w:pPr>
      <w:r>
        <w:rPr>
          <w:b w:val="0"/>
        </w:rPr>
        <w:t>B. 17/12</w:t>
      </w:r>
    </w:p>
    <w:p>
      <w:pPr>
        <w:spacing w:after="100" w:before="0"/>
      </w:pPr>
      <w:r>
        <w:rPr>
          <w:b w:val="0"/>
        </w:rPr>
        <w:t>C. 12/7</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 + 1 / (2 + 1 / (2 + 1 / 2)) ⇒ x = 1 + 1 / (2 + 1 / (5 / 2)) ⇒ x = 1 + 1 / (2 + 2 / 5) ⇒ x = 1 + 1 / (12 / 5) ⇒ x = 1 + 5 / 12 ⇒ x = 17 / 12</w:t>
      </w:r>
    </w:p>
    <w:p>
      <w:pPr>
        <w:spacing w:before="0"/>
      </w:pPr>
      <w:r>
        <w:rPr>
          <w:b w:val="0"/>
        </w:rPr>
      </w:r>
    </w:p>
    <w:p>
      <w:pPr>
        <w:spacing w:after="100" w:line="360" w:lineRule="auto" w:before="0"/>
      </w:pPr>
      <w:r>
        <w:rPr>
          <w:b w:val="0"/>
        </w:rPr>
        <w:t>53. Kapil invested ₹1,00,000 in a business. After 3 months, Manish joined with ₹80,000. After 3 more months, Kapil withdrew ₹40,000. Find their profit ratio at the end of the year.</w:t>
      </w:r>
    </w:p>
    <w:p>
      <w:pPr>
        <w:spacing w:before="0"/>
      </w:pPr>
      <w:r>
        <w:rPr>
          <w:b w:val="0"/>
        </w:rPr>
      </w:r>
    </w:p>
    <w:p>
      <w:pPr>
        <w:spacing w:after="100" w:before="0"/>
      </w:pPr>
      <w:r>
        <w:rPr>
          <w:b w:val="0"/>
        </w:rPr>
        <w:t>A. 4:3</w:t>
      </w:r>
    </w:p>
    <w:p>
      <w:pPr>
        <w:spacing w:after="100" w:before="0"/>
      </w:pPr>
      <w:r>
        <w:rPr>
          <w:b w:val="0"/>
        </w:rPr>
        <w:t>B. 2:3</w:t>
      </w:r>
    </w:p>
    <w:p>
      <w:pPr>
        <w:spacing w:after="100" w:before="0"/>
      </w:pPr>
      <w:r>
        <w:rPr>
          <w:b w:val="0"/>
        </w:rPr>
        <w:t>C. 1:3</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Kapil investment for first 6 months = 100000 × 6 = 600000 Kapil investment for next 6 months = 60000 × 6 = 360000 Kapil total = 600000 + 360000 = 960000 Manish total = 80000 × 9 = 720000 Ratio = 960000 : 720000 = 96 : 72 = 4 : 3</w:t>
      </w:r>
    </w:p>
    <w:p>
      <w:pPr>
        <w:spacing w:before="0"/>
      </w:pPr>
      <w:r>
        <w:rPr>
          <w:b w:val="0"/>
        </w:rPr>
      </w:r>
    </w:p>
    <w:p>
      <w:pPr>
        <w:spacing w:after="100" w:line="360" w:lineRule="auto" w:before="0"/>
      </w:pPr>
      <w:r>
        <w:rPr>
          <w:b w:val="0"/>
        </w:rPr>
        <w:t>54. A invests ₹60,000 while B invests ₹90,000, with A's investment lasting for 10 months and B's for 8 months. The total profit amounts to ₹40,000. What is the A's share ?</w:t>
      </w:r>
    </w:p>
    <w:p>
      <w:pPr>
        <w:spacing w:before="0"/>
      </w:pPr>
      <w:r>
        <w:rPr>
          <w:b w:val="0"/>
        </w:rPr>
      </w:r>
    </w:p>
    <w:p>
      <w:pPr>
        <w:spacing w:after="100" w:before="0"/>
      </w:pPr>
      <w:r>
        <w:rPr>
          <w:b w:val="0"/>
        </w:rPr>
        <w:t>A. ₹20,181.82</w:t>
      </w:r>
    </w:p>
    <w:p>
      <w:pPr>
        <w:spacing w:after="100" w:before="0"/>
      </w:pPr>
      <w:r>
        <w:rPr>
          <w:b w:val="0"/>
        </w:rPr>
        <w:t>B. ₹18,181.82</w:t>
      </w:r>
    </w:p>
    <w:p>
      <w:pPr>
        <w:spacing w:after="100" w:before="0"/>
      </w:pPr>
      <w:r>
        <w:rPr>
          <w:b w:val="0"/>
        </w:rPr>
        <w:t>C. ₹21,181.81</w:t>
      </w:r>
    </w:p>
    <w:p>
      <w:pPr>
        <w:spacing w:after="100" w:before="0"/>
      </w:pPr>
      <w:r>
        <w:rPr>
          <w:b w:val="0"/>
        </w:rPr>
        <w:t>D. ₹22,181.82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60000 × 10 ⇒ A = 600000 B = 90000 × 8 ⇒ B = 720000 Ratio = 600000 : 720000 ⇒ Ratio = 60 : 72 ⇒ Ratio = 5 : 6 A's share = (5 ÷ 11) × 40000 ⇒ A's share = 200000 ÷ 11 ⇒ A's share = 18181.82</w:t>
      </w:r>
    </w:p>
    <w:p>
      <w:pPr>
        <w:spacing w:before="0"/>
      </w:pPr>
      <w:r>
        <w:rPr>
          <w:b w:val="0"/>
        </w:rPr>
      </w:r>
    </w:p>
    <w:p>
      <w:pPr>
        <w:spacing w:after="100" w:line="360" w:lineRule="auto" w:before="0"/>
      </w:pPr>
      <w:r>
        <w:rPr>
          <w:b w:val="0"/>
        </w:rPr>
        <w:t>55. The overall average salary for all employees in an office is ₹16,000. Officers earn an average salary of ₹28,000, while non-officers make an average of ₹10,000. If there are 15 officers, determine the number of non-officers.</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number of non-officers = x Total salary = 28000 × 15 + 10000 × x Total employees = 15 + x 16000 = (420000 + 10000x) ÷ (15 + x) 16000(15 + x) = 420000 + 10000x 240000 + 16000x = 420000 + 10000x 16000x − 10000x = 420000 − 240000 6000x = 180000 x = 180000 ÷ 6000 ⇒ x = 30</w:t>
      </w:r>
    </w:p>
    <w:p>
      <w:pPr>
        <w:spacing w:before="0"/>
      </w:pPr>
      <w:r>
        <w:rPr>
          <w:b w:val="0"/>
        </w:rPr>
      </w:r>
    </w:p>
    <w:p>
      <w:pPr>
        <w:spacing w:after="100" w:line="360" w:lineRule="auto" w:before="0"/>
      </w:pPr>
      <w:r>
        <w:rPr>
          <w:b w:val="0"/>
        </w:rPr>
        <w:t>56. Three numbers are such that when the sum of any two of them is added to half of the third, the results are 210, 198, and 192 respectively. What is the average of the three numbers?</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y z Avg = 80 + Deviation − Deviation ⇒ 2.5 × (x + y + z) = 210 + 198 + 192 = 600 ⇒ Sum (x + y + z) = 600 ÷ 2.5 = 240 ∴ Answer = 80</w:t>
      </w:r>
    </w:p>
    <w:p>
      <w:pPr>
        <w:spacing w:before="0"/>
      </w:pPr>
      <w:r>
        <w:rPr>
          <w:b w:val="0"/>
        </w:rPr>
      </w:r>
    </w:p>
    <w:p>
      <w:pPr>
        <w:spacing w:after="100" w:line="360" w:lineRule="auto" w:before="0"/>
      </w:pPr>
      <w:r>
        <w:rPr>
          <w:b w:val="0"/>
        </w:rPr>
        <w:t>57. In a competitive exam with 120 questions, there are three sections: General Knowledge (20 questions), Reasoning (50 questions), and English (50 questions). A candidate answered 70% of General Knowledge, 50% of Reasoning, and 30% of English questions correctly. If the minimum passing score is 60%, how many more questions did the candidate need to answer correctly to pass?</w:t>
      </w:r>
    </w:p>
    <w:p>
      <w:pPr>
        <w:spacing w:before="0"/>
      </w:pPr>
      <w:r>
        <w:rPr>
          <w:b w:val="0"/>
        </w:rPr>
      </w:r>
    </w:p>
    <w:p>
      <w:pPr>
        <w:spacing w:after="100" w:before="0"/>
      </w:pPr>
      <w:r>
        <w:rPr>
          <w:b w:val="0"/>
        </w:rPr>
        <w:t>A. 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GK (20) Reasoning (50) English (50) Current (54) Target (72) Gap: 18 ⇒ Passing Marks = 60% of 120 = 72 ⇒ Current Correct = 14 (GK) + 25 (Reas) + 15 (Eng) = 54 ⇒ More needed = 72 − 54 = 18 ∴ Answer = 18 questions</w:t>
      </w:r>
    </w:p>
    <w:p>
      <w:pPr>
        <w:spacing w:before="0"/>
      </w:pPr>
      <w:r>
        <w:rPr>
          <w:b w:val="0"/>
        </w:rPr>
      </w:r>
    </w:p>
    <w:p>
      <w:pPr>
        <w:spacing w:after="100" w:line="360" w:lineRule="auto" w:before="0"/>
      </w:pPr>
      <w:r>
        <w:rPr>
          <w:b w:val="0"/>
        </w:rPr>
        <w:t>58. Find the compound interest on ₹7,000 at 9% p.a. for 1 year 8 months, compounded annually.</w:t>
      </w:r>
    </w:p>
    <w:p>
      <w:pPr>
        <w:spacing w:before="0"/>
      </w:pPr>
      <w:r>
        <w:rPr>
          <w:b w:val="0"/>
        </w:rPr>
      </w:r>
    </w:p>
    <w:p>
      <w:pPr>
        <w:spacing w:after="100" w:before="0"/>
      </w:pPr>
      <w:r>
        <w:rPr>
          <w:b w:val="0"/>
        </w:rPr>
        <w:t>A. ₹2,087.80</w:t>
      </w:r>
    </w:p>
    <w:p>
      <w:pPr>
        <w:spacing w:after="100" w:before="0"/>
      </w:pPr>
      <w:r>
        <w:rPr>
          <w:b w:val="0"/>
        </w:rPr>
        <w:t>B. ₹1,000.80</w:t>
      </w:r>
    </w:p>
    <w:p>
      <w:pPr>
        <w:spacing w:after="100" w:before="0"/>
      </w:pPr>
      <w:r>
        <w:rPr>
          <w:b w:val="0"/>
        </w:rPr>
        <w:t>C. ₹1,087.80</w:t>
      </w:r>
    </w:p>
    <w:p>
      <w:pPr>
        <w:spacing w:after="100" w:before="0"/>
      </w:pPr>
      <w:r>
        <w:rPr>
          <w:b w:val="0"/>
        </w:rPr>
        <w:t>D. ₹2,000.80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(P) = ₹7,000 Year 1 (9%) = ₹630 8m (6%) = ₹457.8 0 1 Year 1 Yr 8 Months Total CI ⇒ Rate for 8 months = 9% × (8 ÷ 12) = 6% ⇒ Total CI = 630 + 6% of (7000 + 630) = 630 + 457.80 ∴ Answer = ₹1,087.80</w:t>
      </w:r>
    </w:p>
    <w:p>
      <w:pPr>
        <w:spacing w:before="0"/>
      </w:pPr>
      <w:r>
        <w:rPr>
          <w:b w:val="0"/>
        </w:rPr>
      </w:r>
    </w:p>
    <w:p>
      <w:pPr>
        <w:spacing w:after="100" w:line="360" w:lineRule="auto" w:before="0"/>
      </w:pPr>
      <w:r>
        <w:rPr>
          <w:b w:val="0"/>
        </w:rPr>
        <w:t>59. If the amount at the end of the 2nd year and 3rd year on a certain principal at compound interest is ₹12,000 and ₹13,200 respectively, find the rate of interest per annum.</w:t>
      </w:r>
    </w:p>
    <w:p>
      <w:pPr>
        <w:spacing w:before="0"/>
      </w:pPr>
      <w:r>
        <w:rPr>
          <w:b w:val="0"/>
        </w:rPr>
      </w:r>
    </w:p>
    <w:p>
      <w:pPr>
        <w:spacing w:after="100" w:before="0"/>
      </w:pPr>
      <w:r>
        <w:rPr>
          <w:b w:val="0"/>
        </w:rPr>
        <w:t>A. 0.08</w:t>
      </w:r>
    </w:p>
    <w:p>
      <w:pPr>
        <w:spacing w:after="100" w:before="0"/>
      </w:pPr>
      <w:r>
        <w:rPr>
          <w:b w:val="0"/>
        </w:rPr>
        <w:t>B. 0.07</w:t>
      </w:r>
    </w:p>
    <w:p>
      <w:pPr>
        <w:spacing w:after="100" w:before="0"/>
      </w:pPr>
      <w:r>
        <w:rPr>
          <w:b w:val="0"/>
        </w:rPr>
        <w:t>C. 0.1</w:t>
      </w:r>
    </w:p>
    <w:p>
      <w:pPr>
        <w:spacing w:after="100" w:before="0"/>
      </w:pPr>
      <w:r>
        <w:rPr>
          <w:b w:val="0"/>
        </w:rPr>
        <w:t>D. 0.05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₹12,000 2nd Yr ₹13,200 3rd Yr Interest ⇒ Interest for 1 Year = ₹13,200 − ₹12,000 = ₹1,200 ⇒ Rate (R) = (1,200 ÷ 12,000) × 100 = 10% ∴ Answer = 0.1</w:t>
      </w:r>
    </w:p>
    <w:p>
      <w:pPr>
        <w:spacing w:before="0"/>
      </w:pPr>
      <w:r>
        <w:rPr>
          <w:b w:val="0"/>
        </w:rPr>
      </w:r>
    </w:p>
    <w:p>
      <w:pPr>
        <w:spacing w:after="100" w:line="360" w:lineRule="auto" w:before="0"/>
      </w:pPr>
      <w:r>
        <w:rPr>
          <w:b w:val="0"/>
        </w:rPr>
        <w:t>60. A stationery shop owner buys three types of notebooks. The first type costs him 5 notebooks for ₹20, the second 2 notebooks for ₹9, and the third 10 notebooks for ₹45. He mixes them in the ratio 3 : 4 : 3. If he sells all the notebooks at 4 for ₹19, what is his approximate gain or loss percentage?</w:t>
      </w:r>
    </w:p>
    <w:p>
      <w:pPr>
        <w:spacing w:before="0"/>
      </w:pPr>
      <w:r>
        <w:rPr>
          <w:b w:val="0"/>
        </w:rPr>
      </w:r>
    </w:p>
    <w:p>
      <w:pPr>
        <w:spacing w:after="100" w:before="0"/>
      </w:pPr>
      <w:r>
        <w:rPr>
          <w:b w:val="0"/>
        </w:rPr>
        <w:t>A. Loss of 9.2%</w:t>
      </w:r>
    </w:p>
    <w:p>
      <w:pPr>
        <w:spacing w:after="100" w:before="0"/>
      </w:pPr>
      <w:r>
        <w:rPr>
          <w:b w:val="0"/>
        </w:rPr>
        <w:t>B. Profit of 9.2%</w:t>
      </w:r>
    </w:p>
    <w:p>
      <w:pPr>
        <w:spacing w:after="100" w:before="0"/>
      </w:pPr>
      <w:r>
        <w:rPr>
          <w:b w:val="0"/>
        </w:rPr>
        <w:t>C. Profit of 10%</w:t>
      </w:r>
    </w:p>
    <w:p>
      <w:pPr>
        <w:spacing w:after="100" w:before="0"/>
      </w:pPr>
      <w:r>
        <w:rPr>
          <w:b w:val="0"/>
        </w:rPr>
        <w:t>D. Loss of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₹4.0 Ratio: 3 CP: ₹4.5 Ratio: 4 CP: ₹4.5 Ratio: 3 Avg CP = ₹4.35 SP = ₹4.75 Profit Gap ⇒ Weighted CP = (4×3 + 4.5×4 + 4.5×3) ÷ 10 = ₹4.35 ⇒ Selling Price = 19 ÷ 4 = ₹4.75 ⇒ Profit % = (0.40 ÷ 4.35) × 100 ≈ 9.2% ∴ Answer = Profit of 9.2%</w:t>
      </w:r>
    </w:p>
    <w:p>
      <w:pPr>
        <w:spacing w:before="0"/>
      </w:pPr>
      <w:r>
        <w:rPr>
          <w:b w:val="0"/>
        </w:rPr>
      </w:r>
    </w:p>
    <w:p>
      <w:pPr>
        <w:spacing w:after="100" w:line="360" w:lineRule="auto" w:before="0"/>
      </w:pPr>
      <w:r>
        <w:rPr>
          <w:b w:val="0"/>
        </w:rPr>
        <w:t>61. A seller bought three different types of mobile covers, C1, C2, and C3. The ratio of their selling prices was 3:4:5. He made a profit of 25% on C1, 10% on C2, but incurred a loss of 20% on C3. What was his approximate percent gain or loss in the entire transaction?</w:t>
      </w:r>
    </w:p>
    <w:p>
      <w:pPr>
        <w:spacing w:before="0"/>
      </w:pPr>
      <w:r>
        <w:rPr>
          <w:b w:val="0"/>
        </w:rPr>
      </w:r>
    </w:p>
    <w:p>
      <w:pPr>
        <w:spacing w:after="100" w:before="0"/>
      </w:pPr>
      <w:r>
        <w:rPr>
          <w:b w:val="0"/>
        </w:rPr>
        <w:t>A. profit of 2.33%</w:t>
      </w:r>
    </w:p>
    <w:p>
      <w:pPr>
        <w:spacing w:after="100" w:before="0"/>
      </w:pPr>
      <w:r>
        <w:rPr>
          <w:b w:val="0"/>
        </w:rPr>
        <w:t>B. loss of 2.33%</w:t>
      </w:r>
    </w:p>
    <w:p>
      <w:pPr>
        <w:spacing w:after="100" w:before="0"/>
      </w:pPr>
      <w:r>
        <w:rPr>
          <w:b w:val="0"/>
        </w:rPr>
        <w:t>C. loss of 4.62%</w:t>
      </w:r>
    </w:p>
    <w:p>
      <w:pPr>
        <w:spacing w:after="100" w:before="0"/>
      </w:pPr>
      <w:r>
        <w:rPr>
          <w:b w:val="0"/>
        </w:rPr>
        <w:t>D. profit of 4.62%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C1 (SP:3) +25% C2 (SP:4) +10% C3 (SP:5) −20% Total SP = 12 units ⇒ Total SP = 300 + 400 + 500 = 1200 ⇒ Total CP = (300/1.25) + (400/1.1) + (500/0.8) ⇒ Total CP = 240 + 363.64 + 625 = 1228.64 ⇒ Loss % = (28.64 ÷ 1228.64) × 100 ≈ 2.33% ∴ Answer = loss of 2.33%</w:t>
      </w:r>
    </w:p>
    <w:p>
      <w:pPr>
        <w:spacing w:before="0"/>
      </w:pPr>
      <w:r>
        <w:rPr>
          <w:b w:val="0"/>
        </w:rPr>
      </w:r>
    </w:p>
    <w:p>
      <w:pPr>
        <w:spacing w:after="100" w:line="360" w:lineRule="auto" w:before="0"/>
      </w:pPr>
      <w:r>
        <w:rPr>
          <w:b w:val="0"/>
        </w:rPr>
        <w:t>62. A high-end watch is initially marked up by 50% above its cost price. During a sale, it is offered at a discount of 20% on its marked price. However, a special customer receives an additional discount of y% on the discounted price, bringing the final selling price to ₹4320. If the shopkeeper still makes a profit of 8% on the cost price after all discounts, what was the original cost price of the watch and the value of y?</w:t>
      </w:r>
    </w:p>
    <w:p>
      <w:pPr>
        <w:spacing w:before="0"/>
      </w:pPr>
      <w:r>
        <w:rPr>
          <w:b w:val="0"/>
        </w:rPr>
      </w:r>
    </w:p>
    <w:p>
      <w:pPr>
        <w:spacing w:after="100" w:before="0"/>
      </w:pPr>
      <w:r>
        <w:rPr>
          <w:b w:val="0"/>
        </w:rPr>
        <w:t>A. CP = ₹4000, y = 10%</w:t>
      </w:r>
    </w:p>
    <w:p>
      <w:pPr>
        <w:spacing w:after="100" w:before="0"/>
      </w:pPr>
      <w:r>
        <w:rPr>
          <w:b w:val="0"/>
        </w:rPr>
        <w:t>B. CP = ₹4500, y = 5%</w:t>
      </w:r>
    </w:p>
    <w:p>
      <w:pPr>
        <w:spacing w:after="100" w:before="0"/>
      </w:pPr>
      <w:r>
        <w:rPr>
          <w:b w:val="0"/>
        </w:rPr>
        <w:t>C. CP = ₹4800, y = 12.5%</w:t>
      </w:r>
    </w:p>
    <w:p>
      <w:pPr>
        <w:spacing w:after="100" w:before="0"/>
      </w:pPr>
      <w:r>
        <w:rPr>
          <w:b w:val="0"/>
        </w:rPr>
        <w:t>D. CP = ₹5000, y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₹4000 +50% MP: ₹6000 SP: ₹4320 (Profit 8%) −20% −y% (Disc. 2) SP1: ₹4800 ⇒ CP = Final SP ÷ (1 + Profit%) = 4320 ÷ 1.08 = ₹4000 ⇒ MP = 4000 × 1.5 = ₹6000 → SP1 = 6000 × 0.8 = ₹4800 ⇒ y = (4800 − 4320) ÷ 4800 × 100 = 10% ∴ Answer = CP = ₹4000, y = 10%</w:t>
      </w:r>
    </w:p>
    <w:p>
      <w:pPr>
        <w:spacing w:before="0"/>
      </w:pPr>
      <w:r>
        <w:rPr>
          <w:b w:val="0"/>
        </w:rPr>
      </w:r>
    </w:p>
    <w:p>
      <w:pPr>
        <w:spacing w:after="100" w:line="360" w:lineRule="auto" w:before="0"/>
      </w:pPr>
      <w:r>
        <w:rPr>
          <w:b w:val="0"/>
        </w:rPr>
        <w:t>63. A and B can complete a task in 12 days and 18 days, respectively. They begin the work together, but B leaves after 4 days. How many more days will A take to finish the remaining work?</w:t>
      </w:r>
    </w:p>
    <w:p>
      <w:pPr>
        <w:spacing w:before="0"/>
      </w:pPr>
      <w:r>
        <w:rPr>
          <w:b w:val="0"/>
        </w:rPr>
      </w:r>
    </w:p>
    <w:p>
      <w:pPr>
        <w:spacing w:after="100" w:before="0"/>
      </w:pPr>
      <w:r>
        <w:rPr>
          <w:b w:val="0"/>
        </w:rPr>
        <w:t>A. 5(1/3) days</w:t>
      </w:r>
    </w:p>
    <w:p>
      <w:pPr>
        <w:spacing w:after="100" w:before="0"/>
      </w:pPr>
      <w:r>
        <w:rPr>
          <w:b w:val="0"/>
        </w:rPr>
        <w:t>B. 2(3/4) days</w:t>
      </w:r>
    </w:p>
    <w:p>
      <w:pPr>
        <w:spacing w:after="100" w:before="0"/>
      </w:pPr>
      <w:r>
        <w:rPr>
          <w:b w:val="0"/>
        </w:rPr>
        <w:t>C. 1(1/5) days</w:t>
      </w:r>
    </w:p>
    <w:p>
      <w:pPr>
        <w:spacing w:after="100" w:before="0"/>
      </w:pPr>
      <w:r>
        <w:rPr>
          <w:b w:val="0"/>
        </w:rPr>
        <w:t>D. 8(8/7)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and 18 = 36 ⇒ Total work = 36 units, A's 1-day work = 36 ÷ 12 = 3 units, B's 1-day work = 36 ÷ 18 = 2 units ⇒ Work done together per day = 3 + 2 = 5 units ⇒ Work done in 4 days = 5 × 4 = 20 units ⇒ Remaining work = 36 − 20 = 16 units ⇒ Days taken by A alone = 16 ÷ 3 = 5 (1)/(3)</w:t>
      </w:r>
    </w:p>
    <w:p>
      <w:pPr>
        <w:spacing w:before="0"/>
      </w:pPr>
      <w:r>
        <w:rPr>
          <w:b w:val="0"/>
        </w:rPr>
      </w:r>
    </w:p>
    <w:p>
      <w:pPr>
        <w:spacing w:after="100" w:line="360" w:lineRule="auto" w:before="0"/>
      </w:pPr>
      <w:r>
        <w:rPr>
          <w:b w:val="0"/>
        </w:rPr>
        <w:t>64. A shopkeeper mixes two qualities of tea. The first quality costs ₹150 per kg and is mixed with the second quality in the ratio 4: 5. If the mixture is sold at ₹130 per kg (at no profit, no loss), what is the cost per kg of the second quality of tea?</w:t>
      </w:r>
    </w:p>
    <w:p>
      <w:pPr>
        <w:spacing w:before="0"/>
      </w:pPr>
      <w:r>
        <w:rPr>
          <w:b w:val="0"/>
        </w:rPr>
      </w:r>
    </w:p>
    <w:p>
      <w:pPr>
        <w:spacing w:after="100" w:before="0"/>
      </w:pPr>
      <w:r>
        <w:rPr>
          <w:b w:val="0"/>
        </w:rPr>
        <w:t>A. ₹100</w:t>
      </w:r>
    </w:p>
    <w:p>
      <w:pPr>
        <w:spacing w:after="100" w:before="0"/>
      </w:pPr>
      <w:r>
        <w:rPr>
          <w:b w:val="0"/>
        </w:rPr>
        <w:t>B. ₹110</w:t>
      </w:r>
    </w:p>
    <w:p>
      <w:pPr>
        <w:spacing w:after="100" w:before="0"/>
      </w:pPr>
      <w:r>
        <w:rPr>
          <w:b w:val="0"/>
        </w:rPr>
        <w:t>C. ₹114</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of second quality = x ⇒ Total cost = (4 × 150) + (5 × x) = 600 + 5x ⇒ 130 = (600 + 5x) ÷ 9 ⇒ 130 × 9 = 600 + 5x ⇒ 1170 = 600 + 5x ⇒ 5x = 1170 − 600 ⇒ x = 570 ÷ 5 ⇒ x = 114</w:t>
      </w:r>
    </w:p>
    <w:p>
      <w:pPr>
        <w:spacing w:before="0"/>
      </w:pPr>
      <w:r>
        <w:rPr>
          <w:b w:val="0"/>
        </w:rPr>
      </w:r>
    </w:p>
    <w:p>
      <w:pPr>
        <w:spacing w:after="100" w:line="360" w:lineRule="auto" w:before="0"/>
      </w:pPr>
      <w:r>
        <w:rPr>
          <w:b w:val="0"/>
        </w:rPr>
        <w:t>65. A and B can complete a certain task together in 30 days. After A works for 16 days, B is left to finish the remaining work by himself in 44 days. How many days would it take for B to complete the entire task on his own?</w:t>
      </w:r>
    </w:p>
    <w:p>
      <w:pPr>
        <w:spacing w:before="0"/>
      </w:pPr>
      <w:r>
        <w:rPr>
          <w:b w:val="0"/>
        </w:rPr>
      </w:r>
    </w:p>
    <w:p>
      <w:pPr>
        <w:spacing w:after="100" w:before="0"/>
      </w:pPr>
      <w:r>
        <w:rPr>
          <w:b w:val="0"/>
        </w:rPr>
        <w:t>A. 40 days</w:t>
      </w:r>
    </w:p>
    <w:p>
      <w:pPr>
        <w:spacing w:after="100" w:before="0"/>
      </w:pPr>
      <w:r>
        <w:rPr>
          <w:b w:val="0"/>
        </w:rPr>
        <w:t>B. 50 days</w:t>
      </w:r>
    </w:p>
    <w:p>
      <w:pPr>
        <w:spacing w:after="100" w:before="0"/>
      </w:pPr>
      <w:r>
        <w:rPr>
          <w:b w:val="0"/>
        </w:rPr>
        <w:t>C. 60 days</w:t>
      </w:r>
    </w:p>
    <w:p>
      <w:pPr>
        <w:spacing w:after="100" w:before="0"/>
      </w:pPr>
      <w:r>
        <w:rPr>
          <w:b w:val="0"/>
        </w:rPr>
        <w:t>D. 70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 Total Work: 60 u Eff: 1 Eff: 1 A+B: 30 Days ⇒ 30(A+B) = 16A + 44B ⇒ 14A = 14B ⇒ Eff Ratio A:B = 1:1 ⇒ B's Time = 30(1+1) ÷ 1 = 60 ∴ Answer = 60 days</w:t>
      </w:r>
    </w:p>
    <w:p>
      <w:pPr>
        <w:spacing w:before="0"/>
      </w:pPr>
      <w:r>
        <w:rPr>
          <w:b w:val="0"/>
        </w:rPr>
      </w:r>
    </w:p>
    <w:p>
      <w:pPr>
        <w:spacing w:after="100" w:line="360" w:lineRule="auto" w:before="0"/>
      </w:pPr>
      <w:r>
        <w:rPr>
          <w:b w:val="0"/>
        </w:rPr>
        <w:t>66. A container holds a mixture of Orange, Apple, and Guava juices in the ratio of 5:7:4 respectively. 24 litres of this mixture is taken out, and then 10 litres of orange juice and 6 litres of guava juice are added to the vessel. If the resultant quantity of apple juice is 14 litres more than the resultant quantity of orange juice, what was the initial quantity of mixture in the vessel (in litres)?</w:t>
      </w:r>
    </w:p>
    <w:p>
      <w:pPr>
        <w:spacing w:before="0"/>
      </w:pPr>
      <w:r>
        <w:rPr>
          <w:b w:val="0"/>
        </w:rPr>
      </w:r>
    </w:p>
    <w:p>
      <w:pPr>
        <w:spacing w:after="100" w:before="0"/>
      </w:pPr>
      <w:r>
        <w:rPr>
          <w:b w:val="0"/>
        </w:rPr>
        <w:t>A. 216</w:t>
      </w:r>
    </w:p>
    <w:p>
      <w:pPr>
        <w:spacing w:after="100" w:before="0"/>
      </w:pPr>
      <w:r>
        <w:rPr>
          <w:b w:val="0"/>
        </w:rPr>
        <w:t>B. 210</w:t>
      </w:r>
    </w:p>
    <w:p>
      <w:pPr>
        <w:spacing w:after="100" w:before="0"/>
      </w:pPr>
      <w:r>
        <w:rPr>
          <w:b w:val="0"/>
        </w:rPr>
        <w:t>C. 214</w:t>
      </w:r>
    </w:p>
    <w:p>
      <w:pPr>
        <w:spacing w:after="100" w:before="0"/>
      </w:pPr>
      <w:r>
        <w:rPr>
          <w:b w:val="0"/>
        </w:rPr>
        <w:t>D. 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Guava (4x) Apple (7x) Orange (5x) − 24L Mixture +10L Orange +6L Guava Initial: 16x ⇒ 24L Removal (5:7:4) → O: −7.5L, A: −10.5L, G: −6L ⇒ (7x − 10.5) − (5x − 7.5 + 10) = 14 ⇒ 2x − 13 = 14 ⇒ 2x = 27 ⇒ 16x = 8 × 27 ∴ Answer = 216 litres</w:t>
      </w:r>
    </w:p>
    <w:p>
      <w:pPr>
        <w:spacing w:before="0"/>
      </w:pPr>
      <w:r>
        <w:rPr>
          <w:b w:val="0"/>
        </w:rPr>
      </w:r>
    </w:p>
    <w:p>
      <w:pPr>
        <w:spacing w:after="100" w:line="360" w:lineRule="auto" w:before="0"/>
      </w:pPr>
      <w:r>
        <w:rPr>
          <w:b w:val="0"/>
        </w:rPr>
        <w:t>67. A delivery van travels at a constant speed of 60 km/h to cover a certain route in 1 hour and 45 minutes. If traffic increases the time taken by 15 minutes, by what percentage must the van's average speed decrease to complete the route?</w:t>
      </w:r>
    </w:p>
    <w:p>
      <w:pPr>
        <w:spacing w:before="0"/>
      </w:pPr>
      <w:r>
        <w:rPr>
          <w:b w:val="0"/>
        </w:rPr>
      </w:r>
    </w:p>
    <w:p>
      <w:pPr>
        <w:spacing w:after="100" w:before="0"/>
      </w:pPr>
      <w:r>
        <w:rPr>
          <w:b w:val="0"/>
        </w:rPr>
        <w:t>A. 0.105</w:t>
      </w:r>
    </w:p>
    <w:p>
      <w:pPr>
        <w:spacing w:after="100" w:before="0"/>
      </w:pPr>
      <w:r>
        <w:rPr>
          <w:b w:val="0"/>
        </w:rPr>
        <w:t>B. 0.125</w:t>
      </w:r>
    </w:p>
    <w:p>
      <w:pPr>
        <w:spacing w:after="100" w:before="0"/>
      </w:pPr>
      <w:r>
        <w:rPr>
          <w:b w:val="0"/>
        </w:rPr>
        <w:t>C. 0.15</w:t>
      </w:r>
    </w:p>
    <w:p>
      <w:pPr>
        <w:spacing w:after="100" w:before="0"/>
      </w:pPr>
      <w:r>
        <w:rPr>
          <w:b w:val="0"/>
        </w:rPr>
        <w:t>D. 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S₁ (8 units) Speed S₂ (7 units) T₁ = 1h 45m = 105 min T₂ = 105 + 15 = 120 min ⇒ Time Ratio (T₁ : T₂) = 105 : 120 = 7 : 8 ⇒ Speed Ratio (S₁ : S₂) = 8 : 7 (since Distance is constant) ∴ Answer = 0.125</w:t>
      </w:r>
    </w:p>
    <w:p>
      <w:pPr>
        <w:spacing w:before="0"/>
      </w:pPr>
      <w:r>
        <w:rPr>
          <w:b w:val="0"/>
        </w:rPr>
      </w:r>
    </w:p>
    <w:p>
      <w:pPr>
        <w:spacing w:after="100" w:line="360" w:lineRule="auto" w:before="0"/>
      </w:pPr>
      <w:r>
        <w:rPr>
          <w:b w:val="0"/>
        </w:rPr>
        <w:t>68. A student walks from his home to school at a speed of 4 km/h and reaches 15 minutes late. If he increases his speed to 6 km/h, he reaches 5 minutes early. What is the distance (in km) from his home to school?</w:t>
      </w:r>
    </w:p>
    <w:p>
      <w:pPr>
        <w:spacing w:before="0"/>
      </w:pPr>
      <w:r>
        <w:rPr>
          <w:b w:val="0"/>
        </w:rPr>
      </w:r>
    </w:p>
    <w:p>
      <w:pPr>
        <w:spacing w:after="100" w:before="0"/>
      </w:pPr>
      <w:r>
        <w:rPr>
          <w:b w:val="0"/>
        </w:rPr>
        <w:t>A. 4 km</w:t>
      </w:r>
    </w:p>
    <w:p>
      <w:pPr>
        <w:spacing w:after="100" w:before="0"/>
      </w:pPr>
      <w:r>
        <w:rPr>
          <w:b w:val="0"/>
        </w:rPr>
        <w:t>B. 6 km</w:t>
      </w:r>
    </w:p>
    <w:p>
      <w:pPr>
        <w:spacing w:after="100" w:before="0"/>
      </w:pPr>
      <w:r>
        <w:rPr>
          <w:b w:val="0"/>
        </w:rPr>
        <w:t>C. 8 km</w:t>
      </w:r>
    </w:p>
    <w:p>
      <w:pPr>
        <w:spacing w:after="100" w:before="0"/>
      </w:pPr>
      <w:r>
        <w:rPr>
          <w:b w:val="0"/>
        </w:rPr>
        <w:t>D. 10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Home School 4 km/h (15 min Late) 6 km/h (5 min Early) Ideal -5m +15m Gap = 20 min ⇒ Total Time Difference = 15 + 5 = 20 min = 1/3 hr ⇒ Distance = [ (s1 × s2) ÷ (s2 − s1) ] × Time Gap = (4 × 6 ÷ 2) × 1/3 ∴ Answer = 4 km</w:t>
      </w:r>
    </w:p>
    <w:p>
      <w:pPr>
        <w:spacing w:before="0"/>
      </w:pPr>
      <w:r>
        <w:rPr>
          <w:b w:val="0"/>
        </w:rPr>
      </w:r>
    </w:p>
    <w:p>
      <w:pPr>
        <w:spacing w:after="100" w:line="360" w:lineRule="auto" w:before="0"/>
      </w:pPr>
      <w:r>
        <w:rPr>
          <w:b w:val="0"/>
        </w:rPr>
        <w:t>69. The cost of fencing a circular ground at ₹120/m is ₹3,768. Find the radius of the ground.</w:t>
      </w:r>
    </w:p>
    <w:p>
      <w:pPr>
        <w:spacing w:before="0"/>
      </w:pPr>
      <w:r>
        <w:rPr>
          <w:b w:val="0"/>
        </w:rPr>
      </w:r>
    </w:p>
    <w:p>
      <w:pPr>
        <w:spacing w:after="100" w:before="0"/>
      </w:pPr>
      <w:r>
        <w:rPr>
          <w:b w:val="0"/>
        </w:rPr>
        <w:t>A. 5 m</w:t>
      </w:r>
    </w:p>
    <w:p>
      <w:pPr>
        <w:spacing w:after="100" w:before="0"/>
      </w:pPr>
      <w:r>
        <w:rPr>
          <w:b w:val="0"/>
        </w:rPr>
        <w:t>B. 10 m</w:t>
      </w:r>
    </w:p>
    <w:p>
      <w:pPr>
        <w:spacing w:after="100" w:before="0"/>
      </w:pPr>
      <w:r>
        <w:rPr>
          <w:b w:val="0"/>
        </w:rPr>
        <w:t>C. 15 m</w:t>
      </w:r>
    </w:p>
    <w:p>
      <w:pPr>
        <w:spacing w:after="100" w:before="0"/>
      </w:pPr>
      <w:r>
        <w:rPr>
          <w:b w:val="0"/>
        </w:rPr>
        <w:t>D. 20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of fencing ÷ Rate of fencing ⇒ Circumference 3768 ÷ 120 ⇒ 31.4 2 × π × r = 31.4 ⇒ r = 31.4 ÷ (2 × 3.14) ⇒ r = 5 m</w:t>
      </w:r>
    </w:p>
    <w:p>
      <w:pPr>
        <w:spacing w:before="0"/>
      </w:pPr>
      <w:r>
        <w:rPr>
          <w:b w:val="0"/>
        </w:rPr>
      </w:r>
    </w:p>
    <w:p>
      <w:pPr>
        <w:spacing w:after="100" w:line="360" w:lineRule="auto" w:before="0"/>
      </w:pPr>
      <w:r>
        <w:rPr>
          <w:b w:val="0"/>
        </w:rPr>
        <w:t>70. A circular logo of radius 14 cm is fitted perfectly inside a square plaque. Find the area of unused square space around the circle.</w:t>
      </w:r>
    </w:p>
    <w:p>
      <w:pPr>
        <w:spacing w:before="0"/>
      </w:pPr>
      <w:r>
        <w:rPr>
          <w:b w:val="0"/>
        </w:rPr>
      </w:r>
    </w:p>
    <w:p>
      <w:pPr>
        <w:spacing w:after="100" w:before="0"/>
      </w:pPr>
      <w:r>
        <w:rPr>
          <w:b w:val="0"/>
        </w:rPr>
        <w:t>A. 168.25 cm²</w:t>
      </w:r>
    </w:p>
    <w:p>
      <w:pPr>
        <w:spacing w:after="100" w:before="0"/>
      </w:pPr>
      <w:r>
        <w:rPr>
          <w:b w:val="0"/>
        </w:rPr>
        <w:t>B. 56.78 cm²</w:t>
      </w:r>
    </w:p>
    <w:p>
      <w:pPr>
        <w:spacing w:after="100" w:before="0"/>
      </w:pPr>
      <w:r>
        <w:rPr>
          <w:b w:val="0"/>
        </w:rPr>
        <w:t>C. 161.54 cm²</w:t>
      </w:r>
    </w:p>
    <w:p>
      <w:pPr>
        <w:spacing w:after="100" w:before="0"/>
      </w:pPr>
      <w:r>
        <w:rPr>
          <w:b w:val="0"/>
        </w:rPr>
        <w:t>D. 64.26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Diameter = 2 × 14 = 28 cm ⇒ Area of square = 282 = 784 ⇒ Area of circle = π × 142 = 3.1416 × 196 = 615.7536 ⇒ Unused area = 784 − 615.7536 = 168.2464 cm2 ≈ 168.25</w:t>
      </w:r>
    </w:p>
    <w:p>
      <w:pPr>
        <w:spacing w:before="0"/>
      </w:pPr>
      <w:r>
        <w:rPr>
          <w:b w:val="0"/>
        </w:rPr>
      </w:r>
    </w:p>
    <w:p>
      <w:pPr>
        <w:spacing w:after="100" w:line="360" w:lineRule="auto" w:before="0"/>
      </w:pPr>
      <w:r>
        <w:rPr>
          <w:b w:val="0"/>
        </w:rPr>
        <w:t>71. A circular clock has a radius of 14 cm. Calculate the distance covered by the tip of the minute hand in 30 minutes, assuming it is positioned at the edge of the clock face? (Use π= 22/7)</w:t>
      </w:r>
    </w:p>
    <w:p>
      <w:pPr>
        <w:spacing w:before="0"/>
      </w:pPr>
      <w:r>
        <w:rPr>
          <w:b w:val="0"/>
        </w:rPr>
      </w:r>
    </w:p>
    <w:p>
      <w:pPr>
        <w:spacing w:after="100" w:before="0"/>
      </w:pPr>
      <w:r>
        <w:rPr>
          <w:b w:val="0"/>
        </w:rPr>
        <w:t>A. 44 cm</w:t>
      </w:r>
    </w:p>
    <w:p>
      <w:pPr>
        <w:spacing w:after="100" w:before="0"/>
      </w:pPr>
      <w:r>
        <w:rPr>
          <w:b w:val="0"/>
        </w:rPr>
        <w:t>B. 48 cm</w:t>
      </w:r>
    </w:p>
    <w:p>
      <w:pPr>
        <w:spacing w:after="100" w:before="0"/>
      </w:pPr>
      <w:r>
        <w:rPr>
          <w:b w:val="0"/>
        </w:rPr>
        <w:t>C. 46 cm</w:t>
      </w:r>
    </w:p>
    <w:p>
      <w:pPr>
        <w:spacing w:after="100" w:before="0"/>
      </w:pPr>
      <w:r>
        <w:rPr>
          <w:b w:val="0"/>
        </w:rPr>
        <w:t>D. 42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Circumference = 2 × (22 ÷ 7) × 14 ⇒ Circumference = 88 cm ⇒ Distance in 30 minutes = 88 ÷ 2 = 44 cm</w:t>
      </w:r>
    </w:p>
    <w:p>
      <w:pPr>
        <w:spacing w:before="0"/>
      </w:pPr>
      <w:r>
        <w:rPr>
          <w:b w:val="0"/>
        </w:rPr>
      </w:r>
    </w:p>
    <w:p>
      <w:pPr>
        <w:spacing w:after="100" w:line="360" w:lineRule="auto" w:before="0"/>
      </w:pPr>
      <w:r>
        <w:rPr>
          <w:b w:val="0"/>
        </w:rPr>
        <w:t>72. What is the slope of line perpendicular to y = -3x + 7?</w:t>
      </w:r>
    </w:p>
    <w:p>
      <w:pPr>
        <w:spacing w:before="0"/>
      </w:pPr>
      <w:r>
        <w:rPr>
          <w:b w:val="0"/>
        </w:rPr>
      </w:r>
    </w:p>
    <w:p>
      <w:pPr>
        <w:spacing w:after="100" w:before="0"/>
      </w:pPr>
      <w:r>
        <w:rPr>
          <w:b w:val="0"/>
        </w:rPr>
        <w:t>A. -1/3</w:t>
      </w:r>
    </w:p>
    <w:p>
      <w:pPr>
        <w:spacing w:after="100" w:before="0"/>
      </w:pPr>
      <w:r>
        <w:rPr>
          <w:b w:val="0"/>
        </w:rPr>
        <w:t>B. 3</w:t>
      </w:r>
    </w:p>
    <w:p>
      <w:pPr>
        <w:spacing w:after="100" w:before="0"/>
      </w:pPr>
      <w:r>
        <w:rPr>
          <w:b w:val="0"/>
        </w:rPr>
        <w:t>C. 1/3</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Slope of given line = −3 ⇒ Slope of perpendicular line = −1 ÷ (−3) ⇒ Slope of perpendicular line = 1 ÷ 3</w:t>
      </w:r>
    </w:p>
    <w:p>
      <w:pPr>
        <w:spacing w:before="0"/>
      </w:pPr>
      <w:r>
        <w:rPr>
          <w:b w:val="0"/>
        </w:rPr>
      </w:r>
    </w:p>
    <w:p>
      <w:pPr>
        <w:spacing w:after="100" w:line="360" w:lineRule="auto" w:before="0"/>
      </w:pPr>
      <w:r>
        <w:rPr>
          <w:b w:val="0"/>
        </w:rPr>
        <w:t>73. Given, x - (1/x) = 3, find the value of x^4 + (1/x^4).</w:t>
      </w:r>
    </w:p>
    <w:p>
      <w:pPr>
        <w:spacing w:before="0"/>
      </w:pPr>
      <w:r>
        <w:rPr>
          <w:b w:val="0"/>
        </w:rPr>
      </w:r>
    </w:p>
    <w:p>
      <w:pPr>
        <w:spacing w:after="100" w:before="0"/>
      </w:pPr>
      <w:r>
        <w:rPr>
          <w:b w:val="0"/>
        </w:rPr>
        <w:t>A. 119</w:t>
      </w:r>
    </w:p>
    <w:p>
      <w:pPr>
        <w:spacing w:after="100" w:before="0"/>
      </w:pPr>
      <w:r>
        <w:rPr>
          <w:b w:val="0"/>
        </w:rPr>
        <w:t>B. 125</w:t>
      </w:r>
    </w:p>
    <w:p>
      <w:pPr>
        <w:spacing w:after="100" w:before="0"/>
      </w:pPr>
      <w:r>
        <w:rPr>
          <w:b w:val="0"/>
        </w:rPr>
        <w:t>C. 130</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(1/x))2 = 32 ⇒ x2 + (1/x2) − 2 = 9 ⇒ x2 + (1/x2) = 11 (x2 + (1/x2))2 = 112 ⇒ x4 + (1/x4) + 2 = 121 ⇒ x4 + (1/x4) = 119</w:t>
      </w:r>
    </w:p>
    <w:p>
      <w:pPr>
        <w:spacing w:before="0"/>
      </w:pPr>
      <w:r>
        <w:rPr>
          <w:b w:val="0"/>
        </w:rPr>
      </w:r>
    </w:p>
    <w:p>
      <w:pPr>
        <w:spacing w:after="100" w:line="360" w:lineRule="auto" w:before="0"/>
      </w:pPr>
      <w:r>
        <w:rPr>
          <w:b w:val="0"/>
        </w:rPr>
        <w:t>74. 2.5% of 200 = ?</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value = (2.5 × 200) ÷ 100 ⇒ Percentage value = 500 ÷ 100 ⇒ Percentage value = 5</w:t>
      </w:r>
    </w:p>
    <w:p>
      <w:pPr>
        <w:spacing w:before="0"/>
      </w:pPr>
      <w:r>
        <w:rPr>
          <w:b w:val="0"/>
        </w:rPr>
      </w:r>
    </w:p>
    <w:p>
      <w:pPr>
        <w:spacing w:after="100" w:line="360" w:lineRule="auto" w:before="0"/>
      </w:pPr>
      <w:r>
        <w:rPr>
          <w:b w:val="0"/>
        </w:rPr>
        <w:t>75. Select the most appropriate synonym of the given word: PROPITIOUS</w:t>
      </w:r>
    </w:p>
    <w:p>
      <w:pPr>
        <w:spacing w:before="0"/>
      </w:pPr>
      <w:r>
        <w:rPr>
          <w:b w:val="0"/>
        </w:rPr>
      </w:r>
    </w:p>
    <w:p>
      <w:pPr>
        <w:spacing w:after="100" w:before="0"/>
      </w:pPr>
      <w:r>
        <w:rPr>
          <w:b w:val="0"/>
        </w:rPr>
        <w:t>A. Doubtful</w:t>
      </w:r>
    </w:p>
    <w:p>
      <w:pPr>
        <w:spacing w:after="100" w:before="0"/>
      </w:pPr>
      <w:r>
        <w:rPr>
          <w:b w:val="0"/>
        </w:rPr>
        <w:t>B. Harmful</w:t>
      </w:r>
    </w:p>
    <w:p>
      <w:pPr>
        <w:spacing w:after="100" w:before="0"/>
      </w:pPr>
      <w:r>
        <w:rPr>
          <w:b w:val="0"/>
        </w:rPr>
        <w:t>C. Favorable</w:t>
      </w:r>
    </w:p>
    <w:p>
      <w:pPr>
        <w:spacing w:after="100" w:before="0"/>
      </w:pPr>
      <w:r>
        <w:rPr>
          <w:b w:val="0"/>
        </w:rPr>
        <w:t>D. Unlucky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Favorable. The word "Propitious" refers to giving or indicating a good chance of success; favorable. The meanings of the other words are: Doubtful: Uncertain or unlikely; Harmful: Causing or likely to cause harm; Unlucky: Having or bringing bad luck.</w:t>
      </w:r>
    </w:p>
    <w:p>
      <w:pPr>
        <w:spacing w:before="0"/>
      </w:pPr>
      <w:r>
        <w:rPr>
          <w:b w:val="0"/>
        </w:rPr>
      </w:r>
    </w:p>
    <w:p>
      <w:pPr>
        <w:spacing w:after="100" w:line="360" w:lineRule="auto" w:before="0"/>
      </w:pPr>
      <w:r>
        <w:rPr>
          <w:b w:val="0"/>
        </w:rPr>
        <w:t>76. Choose the correct meaning of idiom: Fiddle while Rome burns</w:t>
      </w:r>
    </w:p>
    <w:p>
      <w:pPr>
        <w:spacing w:before="0"/>
      </w:pPr>
      <w:r>
        <w:rPr>
          <w:b w:val="0"/>
        </w:rPr>
      </w:r>
    </w:p>
    <w:p>
      <w:pPr>
        <w:spacing w:after="100" w:before="0"/>
      </w:pPr>
      <w:r>
        <w:rPr>
          <w:b w:val="0"/>
        </w:rPr>
        <w:t>A. To play music at night</w:t>
      </w:r>
    </w:p>
    <w:p>
      <w:pPr>
        <w:spacing w:after="100" w:before="0"/>
      </w:pPr>
      <w:r>
        <w:rPr>
          <w:b w:val="0"/>
        </w:rPr>
        <w:t>B. To waste time in trivialities during a crisis</w:t>
      </w:r>
    </w:p>
    <w:p>
      <w:pPr>
        <w:spacing w:after="100" w:before="0"/>
      </w:pPr>
      <w:r>
        <w:rPr>
          <w:b w:val="0"/>
        </w:rPr>
        <w:t>C. To seek artistic approval</w:t>
      </w:r>
    </w:p>
    <w:p>
      <w:pPr>
        <w:spacing w:after="100" w:before="0"/>
      </w:pPr>
      <w:r>
        <w:rPr>
          <w:b w:val="0"/>
        </w:rPr>
        <w:t>D. To incite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waste time in trivialities during a crisis. Meaning: "Fiddle while Rome burns" refers to the act of ignoring a serious problem or emergency by focusing on unimportant tasks or pleasures, originating from the legend of Emperor Nero playing music while Rome was on fire.</w:t>
      </w:r>
    </w:p>
    <w:p>
      <w:pPr>
        <w:spacing w:before="0"/>
      </w:pPr>
      <w:r>
        <w:rPr>
          <w:b w:val="0"/>
        </w:rPr>
      </w:r>
    </w:p>
    <w:p>
      <w:pPr>
        <w:spacing w:after="100" w:line="360" w:lineRule="auto" w:before="0"/>
      </w:pPr>
      <w:r>
        <w:rPr>
          <w:b w:val="0"/>
        </w:rPr>
        <w:t>77. Select the most appropriate antonym of the given word. Oppugn</w:t>
      </w:r>
    </w:p>
    <w:p>
      <w:pPr>
        <w:spacing w:before="0"/>
      </w:pPr>
      <w:r>
        <w:rPr>
          <w:b w:val="0"/>
        </w:rPr>
      </w:r>
    </w:p>
    <w:p>
      <w:pPr>
        <w:spacing w:after="100" w:before="0"/>
      </w:pPr>
      <w:r>
        <w:rPr>
          <w:b w:val="0"/>
        </w:rPr>
        <w:t>A. Question</w:t>
      </w:r>
    </w:p>
    <w:p>
      <w:pPr>
        <w:spacing w:after="100" w:before="0"/>
      </w:pPr>
      <w:r>
        <w:rPr>
          <w:b w:val="0"/>
        </w:rPr>
        <w:t>B. Defend</w:t>
      </w:r>
    </w:p>
    <w:p>
      <w:pPr>
        <w:spacing w:after="100" w:before="0"/>
      </w:pPr>
      <w:r>
        <w:rPr>
          <w:b w:val="0"/>
        </w:rPr>
        <w:t>C. Dispute</w:t>
      </w:r>
    </w:p>
    <w:p>
      <w:pPr>
        <w:spacing w:after="100" w:before="0"/>
      </w:pPr>
      <w:r>
        <w:rPr>
          <w:b w:val="0"/>
        </w:rPr>
        <w:t>D. Challenge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Defend. "Oppugn" means to call into question or attack, whereas "Defend" means to support or protect. The meanings of the other words are: Question: To doubt; Dispute: To argue against; Challenge: To call into question.</w:t>
      </w:r>
    </w:p>
    <w:p>
      <w:pPr>
        <w:spacing w:before="0"/>
      </w:pPr>
      <w:r>
        <w:rPr>
          <w:b w:val="0"/>
        </w:rPr>
      </w:r>
    </w:p>
    <w:p>
      <w:pPr>
        <w:spacing w:after="100" w:line="360" w:lineRule="auto" w:before="0"/>
      </w:pPr>
      <w:r>
        <w:rPr>
          <w:b w:val="0"/>
        </w:rPr>
        <w:t>78. Identify the misspelt word</w:t>
      </w:r>
    </w:p>
    <w:p>
      <w:pPr>
        <w:spacing w:before="0"/>
      </w:pPr>
      <w:r>
        <w:rPr>
          <w:b w:val="0"/>
        </w:rPr>
      </w:r>
    </w:p>
    <w:p>
      <w:pPr>
        <w:spacing w:after="100" w:before="0"/>
      </w:pPr>
      <w:r>
        <w:rPr>
          <w:b w:val="0"/>
        </w:rPr>
        <w:t>A. Mnemonic</w:t>
      </w:r>
    </w:p>
    <w:p>
      <w:pPr>
        <w:spacing w:after="100" w:before="0"/>
      </w:pPr>
      <w:r>
        <w:rPr>
          <w:b w:val="0"/>
        </w:rPr>
        <w:t>B. Occassionally</w:t>
      </w:r>
    </w:p>
    <w:p>
      <w:pPr>
        <w:spacing w:after="100" w:before="0"/>
      </w:pPr>
      <w:r>
        <w:rPr>
          <w:b w:val="0"/>
        </w:rPr>
        <w:t>C. Surveillance</w:t>
      </w:r>
    </w:p>
    <w:p>
      <w:pPr>
        <w:spacing w:after="100" w:before="0"/>
      </w:pPr>
      <w:r>
        <w:rPr>
          <w:b w:val="0"/>
        </w:rPr>
        <w:t>D. Bureaucracy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Occassionally. Meaning: The correct spelling is Occasionally, which means at infrequent or irregular intervals. Reasoning: A. Mnemonic: Correctly spelled; means aiding or designed to aid the memory. C. Surveillance: Correctly spelled; means close observation, especially of a suspected spy or criminal. D. Bureaucracy: Correctly spelled; means a system of government in which most of the important decisions are taken by state officials rather than by elected representatives.</w:t>
      </w:r>
    </w:p>
    <w:p>
      <w:pPr>
        <w:spacing w:before="0"/>
      </w:pPr>
      <w:r>
        <w:rPr>
          <w:b w:val="0"/>
        </w:rPr>
      </w:r>
    </w:p>
    <w:p>
      <w:pPr>
        <w:spacing w:after="100" w:line="360" w:lineRule="auto" w:before="0"/>
      </w:pPr>
      <w:r>
        <w:rPr>
          <w:b w:val="0"/>
        </w:rPr>
        <w:t>79. Spot the correct spelling of a happy accident adjective.</w:t>
      </w:r>
    </w:p>
    <w:p>
      <w:pPr>
        <w:spacing w:before="0"/>
      </w:pPr>
      <w:r>
        <w:rPr>
          <w:b w:val="0"/>
        </w:rPr>
      </w:r>
    </w:p>
    <w:p>
      <w:pPr>
        <w:spacing w:after="100" w:before="0"/>
      </w:pPr>
      <w:r>
        <w:rPr>
          <w:b w:val="0"/>
        </w:rPr>
        <w:t>A. Serendipitous</w:t>
      </w:r>
    </w:p>
    <w:p>
      <w:pPr>
        <w:spacing w:after="100" w:before="0"/>
      </w:pPr>
      <w:r>
        <w:rPr>
          <w:b w:val="0"/>
        </w:rPr>
        <w:t>B. Serendipidous</w:t>
      </w:r>
    </w:p>
    <w:p>
      <w:pPr>
        <w:spacing w:after="100" w:before="0"/>
      </w:pPr>
      <w:r>
        <w:rPr>
          <w:b w:val="0"/>
        </w:rPr>
        <w:t>C. Serendipitios</w:t>
      </w:r>
    </w:p>
    <w:p>
      <w:pPr>
        <w:spacing w:after="100" w:before="0"/>
      </w:pPr>
      <w:r>
        <w:rPr>
          <w:b w:val="0"/>
        </w:rPr>
        <w:t>D. Serendipetous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Serendipitous. Meaning: Occurring or discovered by chance in a happy or beneficial way. The word is derived from the noun "serendipity" by adding the suffix "-ous". Other options are incorrect variations of the spelling.</w:t>
      </w:r>
    </w:p>
    <w:p>
      <w:pPr>
        <w:spacing w:before="0"/>
      </w:pPr>
      <w:r>
        <w:rPr>
          <w:b w:val="0"/>
        </w:rPr>
      </w:r>
    </w:p>
    <w:p>
      <w:pPr>
        <w:spacing w:after="100" w:line="360" w:lineRule="auto" w:before="0"/>
      </w:pPr>
      <w:r>
        <w:rPr>
          <w:b w:val="0"/>
        </w:rPr>
        <w:t>80. Choose the correct one-word substitute for: 'A state of mental weariness and lack of enthusiasm'.</w:t>
      </w:r>
    </w:p>
    <w:p>
      <w:pPr>
        <w:spacing w:before="0"/>
      </w:pPr>
      <w:r>
        <w:rPr>
          <w:b w:val="0"/>
        </w:rPr>
      </w:r>
    </w:p>
    <w:p>
      <w:pPr>
        <w:spacing w:after="100" w:before="0"/>
      </w:pPr>
      <w:r>
        <w:rPr>
          <w:b w:val="0"/>
        </w:rPr>
        <w:t>A. Languor</w:t>
      </w:r>
    </w:p>
    <w:p>
      <w:pPr>
        <w:spacing w:after="100" w:before="0"/>
      </w:pPr>
      <w:r>
        <w:rPr>
          <w:b w:val="0"/>
        </w:rPr>
        <w:t>B. Ennui</w:t>
      </w:r>
    </w:p>
    <w:p>
      <w:pPr>
        <w:spacing w:after="100" w:before="0"/>
      </w:pPr>
      <w:r>
        <w:rPr>
          <w:b w:val="0"/>
        </w:rPr>
        <w:t>C. Torpor</w:t>
      </w:r>
    </w:p>
    <w:p>
      <w:pPr>
        <w:spacing w:after="100" w:before="0"/>
      </w:pPr>
      <w:r>
        <w:rPr>
          <w:b w:val="0"/>
        </w:rPr>
        <w:t>D. Tedium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Ennui. It refers to a feeling of listlessness and dissatisfaction arising from a lack of occupation or excitement. The meanings of the rest of the words are: Languor: Physical or mental tiredness; Torpor: A state of physical or mental inactivity; Tedium: The state of being tedious or boring.</w:t>
      </w:r>
    </w:p>
    <w:p>
      <w:pPr>
        <w:spacing w:before="0"/>
      </w:pPr>
      <w:r>
        <w:rPr>
          <w:b w:val="0"/>
        </w:rPr>
      </w:r>
    </w:p>
    <w:p>
      <w:pPr>
        <w:spacing w:after="100" w:line="360" w:lineRule="auto" w:before="0"/>
      </w:pPr>
      <w:r>
        <w:rPr>
          <w:b w:val="0"/>
        </w:rPr>
        <w:t>81. Select the correct option: The architect argued that aesthetics should not be subordinated ____ functionality.</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to</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word "subordinated" is correctly followed by "to" as it indicates the relationship where aesthetics are placed in a lower rank or position relative to functionality.</w:t>
      </w:r>
    </w:p>
    <w:p>
      <w:pPr>
        <w:spacing w:before="0"/>
      </w:pPr>
      <w:r>
        <w:rPr>
          <w:b w:val="0"/>
        </w:rPr>
      </w:r>
    </w:p>
    <w:p>
      <w:pPr>
        <w:spacing w:after="100" w:line="360" w:lineRule="auto" w:before="0"/>
      </w:pPr>
      <w:r>
        <w:rPr>
          <w:b w:val="0"/>
        </w:rPr>
        <w:t>82. Select the correct option: If the security protocol ___ breached, the system alerts administrators instantly.</w:t>
      </w:r>
    </w:p>
    <w:p>
      <w:pPr>
        <w:spacing w:before="0"/>
      </w:pPr>
      <w:r>
        <w:rPr>
          <w:b w:val="0"/>
        </w:rPr>
      </w:r>
    </w:p>
    <w:p>
      <w:pPr>
        <w:spacing w:after="100" w:before="0"/>
      </w:pPr>
      <w:r>
        <w:rPr>
          <w:b w:val="0"/>
        </w:rPr>
        <w:t>A. were</w:t>
      </w:r>
    </w:p>
    <w:p>
      <w:pPr>
        <w:spacing w:after="100" w:before="0"/>
      </w:pPr>
      <w:r>
        <w:rPr>
          <w:b w:val="0"/>
        </w:rPr>
        <w:t>B. is</w:t>
      </w:r>
    </w:p>
    <w:p>
      <w:pPr>
        <w:spacing w:after="100" w:before="0"/>
      </w:pPr>
      <w:r>
        <w:rPr>
          <w:b w:val="0"/>
        </w:rPr>
        <w:t>C. has</w:t>
      </w:r>
    </w:p>
    <w:p>
      <w:pPr>
        <w:spacing w:after="100" w:before="0"/>
      </w:pPr>
      <w:r>
        <w:rPr>
          <w:b w:val="0"/>
        </w:rPr>
        <w:t>D. had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The marked option "is" is correct because it indicates a present condition; the system alerts administrators instantly if the security protocol is breached.</w:t>
      </w:r>
    </w:p>
    <w:p>
      <w:pPr>
        <w:spacing w:before="0"/>
      </w:pPr>
      <w:r>
        <w:rPr>
          <w:b w:val="0"/>
        </w:rPr>
      </w:r>
    </w:p>
    <w:p>
      <w:pPr>
        <w:spacing w:after="100" w:line="360" w:lineRule="auto" w:before="0"/>
      </w:pPr>
      <w:r>
        <w:rPr>
          <w:b w:val="0"/>
        </w:rPr>
        <w:t>83. Although the experiment had been meticulously designed, unforeseen variables ____ the reliability of its conclusions.</w:t>
      </w:r>
    </w:p>
    <w:p>
      <w:pPr>
        <w:spacing w:before="0"/>
      </w:pPr>
      <w:r>
        <w:rPr>
          <w:b w:val="0"/>
        </w:rPr>
      </w:r>
    </w:p>
    <w:p>
      <w:pPr>
        <w:spacing w:after="100" w:before="0"/>
      </w:pPr>
      <w:r>
        <w:rPr>
          <w:b w:val="0"/>
        </w:rPr>
        <w:t>A. undermined</w:t>
      </w:r>
    </w:p>
    <w:p>
      <w:pPr>
        <w:spacing w:after="100" w:before="0"/>
      </w:pPr>
      <w:r>
        <w:rPr>
          <w:b w:val="0"/>
        </w:rPr>
        <w:t>B. bolstered</w:t>
      </w:r>
    </w:p>
    <w:p>
      <w:pPr>
        <w:spacing w:after="100" w:before="0"/>
      </w:pPr>
      <w:r>
        <w:rPr>
          <w:b w:val="0"/>
        </w:rPr>
        <w:t>C. ratified</w:t>
      </w:r>
    </w:p>
    <w:p>
      <w:pPr>
        <w:spacing w:after="100" w:before="0"/>
      </w:pPr>
      <w:r>
        <w:rPr>
          <w:b w:val="0"/>
        </w:rPr>
        <w:t>D. exacerbated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undermined. Meaning of "undermined": To weaken or diminish the strength, effectiveness, or reliability of something. Contextual explanation: In the sentence, unforeseen variables negatively impacted the reliability of the experiment's conclusions, which aligns with the meaning of "undermined," as it conveys the weakening of the intended outcome.</w:t>
      </w:r>
    </w:p>
    <w:p>
      <w:pPr>
        <w:spacing w:before="0"/>
      </w:pPr>
      <w:r>
        <w:rPr>
          <w:b w:val="0"/>
        </w:rPr>
      </w:r>
    </w:p>
    <w:p>
      <w:pPr>
        <w:spacing w:after="100" w:line="360" w:lineRule="auto" w:before="0"/>
      </w:pPr>
      <w:r>
        <w:rPr>
          <w:b w:val="0"/>
        </w:rPr>
        <w:t>84. Find the part of the sentence that contains an error: It remains unclear whether the board intends to implement the proposal (1)/ or if the statement was merely a strategic ploy (2)/ aimed at appeasing shareholders (3)/ in light of the recent legal setbacks.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"if the statement was merely a strategic ploy." Using "if" after "whether" creates redundancy; "whether" alone conveys the intended meaning clearly.</w:t>
      </w:r>
    </w:p>
    <w:p>
      <w:pPr>
        <w:spacing w:before="0"/>
      </w:pPr>
      <w:r>
        <w:rPr>
          <w:b w:val="0"/>
        </w:rPr>
      </w:r>
    </w:p>
    <w:p>
      <w:pPr>
        <w:spacing w:after="100" w:line="360" w:lineRule="auto" w:before="0"/>
      </w:pPr>
      <w:r>
        <w:rPr>
          <w:b w:val="0"/>
        </w:rPr>
        <w:t>85. Find the part of the sentence that contains an error: The presumption, not that the policies themselves were ill-conceived but rather that their rhetorical framing—laden with abstractions alien to grassroots discourse— (1)/ have contributed more to civic apathy (2)/ than implementation failures per se, reflects a deeper institutional detachment (3)/ than previously acknowledged.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"have" in option 2 is incorrect because the subject "framing" is singular. It should be "has" to maintain subject-verb agreement.</w:t>
      </w:r>
    </w:p>
    <w:p>
      <w:pPr>
        <w:spacing w:before="0"/>
      </w:pPr>
      <w:r>
        <w:rPr>
          <w:b w:val="0"/>
        </w:rPr>
      </w:r>
    </w:p>
    <w:p>
      <w:pPr>
        <w:spacing w:after="100" w:line="360" w:lineRule="auto" w:before="0"/>
      </w:pPr>
      <w:r>
        <w:rPr>
          <w:b w:val="0"/>
        </w:rPr>
        <w:t>86. Change the following from active to passive: The university may confer honorary degrees upon exceptional scholars.</w:t>
      </w:r>
    </w:p>
    <w:p>
      <w:pPr>
        <w:spacing w:before="0"/>
      </w:pPr>
      <w:r>
        <w:rPr>
          <w:b w:val="0"/>
        </w:rPr>
      </w:r>
    </w:p>
    <w:p>
      <w:pPr>
        <w:spacing w:after="100" w:before="0"/>
      </w:pPr>
      <w:r>
        <w:rPr>
          <w:b w:val="0"/>
        </w:rPr>
        <w:t>A. Honorary degrees might have been conferred upon exceptional scholars by the university.</w:t>
      </w:r>
    </w:p>
    <w:p>
      <w:pPr>
        <w:spacing w:after="100" w:before="0"/>
      </w:pPr>
      <w:r>
        <w:rPr>
          <w:b w:val="0"/>
        </w:rPr>
        <w:t>B. Honorary degrees may be conferred upon exceptional scholars by the university.</w:t>
      </w:r>
    </w:p>
    <w:p>
      <w:pPr>
        <w:spacing w:after="100" w:before="0"/>
      </w:pPr>
      <w:r>
        <w:rPr>
          <w:b w:val="0"/>
        </w:rPr>
        <w:t>C. Honorary degrees may have conferred upon exceptional scholars by the university.</w:t>
      </w:r>
    </w:p>
    <w:p>
      <w:pPr>
        <w:spacing w:after="100" w:before="0"/>
      </w:pPr>
      <w:r>
        <w:rPr>
          <w:b w:val="0"/>
        </w:rPr>
        <w:t>D. Honorary degrees must be being conferred upon exceptional scholars by the university.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Honorary degrees may be conferred upon exceptional scholars by the university. The conversion is from Active to Passive voice. Explanation: The Active voice in the question is in Present Modal (Subject + modal verb + base verb + object). In this case, "The university" is the subject, "may confer" is the modal verb + base verb, and "honorary degrees" is the object. To convert to Passive voice, the object of the active voice ("honorary degrees") becomes the subject. The modal verb ("may") remains unchanged, followed by "be" and the past participle of the verb ("conferred"). The original subject ("the university") is introduced with "by." Thus, the Passive voice form is: "Honorary degrees may be conferred upon exceptional scholars by the university."</w:t>
      </w:r>
    </w:p>
    <w:p>
      <w:pPr>
        <w:spacing w:before="0"/>
      </w:pPr>
      <w:r>
        <w:rPr>
          <w:b w:val="0"/>
        </w:rPr>
      </w:r>
    </w:p>
    <w:p>
      <w:pPr>
        <w:spacing w:after="100" w:line="360" w:lineRule="auto" w:before="0"/>
      </w:pPr>
      <w:r>
        <w:rPr>
          <w:b w:val="0"/>
        </w:rPr>
        <w:t>87. Select the sentence containing the homonym of the highlighted word: The legal scholar revised the digest of civil statutes.</w:t>
      </w:r>
    </w:p>
    <w:p>
      <w:pPr>
        <w:spacing w:before="0"/>
      </w:pPr>
      <w:r>
        <w:rPr>
          <w:b w:val="0"/>
        </w:rPr>
      </w:r>
    </w:p>
    <w:p>
      <w:pPr>
        <w:spacing w:after="100" w:before="0"/>
      </w:pPr>
      <w:r>
        <w:rPr>
          <w:b w:val="0"/>
        </w:rPr>
        <w:t>A. He took a tablet to aid his digest after the meal.</w:t>
      </w:r>
    </w:p>
    <w:p>
      <w:pPr>
        <w:spacing w:after="100" w:before="0"/>
      </w:pPr>
      <w:r>
        <w:rPr>
          <w:b w:val="0"/>
        </w:rPr>
        <w:t>B. The magazine's monthly digest reached a million readers.</w:t>
      </w:r>
    </w:p>
    <w:p>
      <w:pPr>
        <w:spacing w:after="100" w:before="0"/>
      </w:pPr>
      <w:r>
        <w:rPr>
          <w:b w:val="0"/>
        </w:rPr>
        <w:t>C. The editor proofread the tax digest overnight.</w:t>
      </w:r>
    </w:p>
    <w:p>
      <w:pPr>
        <w:spacing w:after="100" w:before="0"/>
      </w:pPr>
      <w:r>
        <w:rPr>
          <w:b w:val="0"/>
        </w:rPr>
        <w:t>D. The court referenced an old digest of maritime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He took a tablet to aid his digest after the meal.. Meaning: In the original sentence, "digest" refers to a systematic compilation or summary of legal information. In option A, "digest" refers to the biological process of breaking down food, which is a different meaning from the legal summary used in the prompt. Options B, C, and D all use "digest" in the same sense as the original sentence.</w:t>
      </w:r>
    </w:p>
    <w:p>
      <w:pPr>
        <w:spacing w:before="0"/>
      </w:pPr>
      <w:r>
        <w:rPr>
          <w:b w:val="0"/>
        </w:rPr>
      </w:r>
    </w:p>
    <w:p>
      <w:pPr>
        <w:spacing w:after="100" w:line="360" w:lineRule="auto" w:before="0"/>
      </w:pPr>
      <w:r>
        <w:rPr>
          <w:b w:val="0"/>
        </w:rPr>
        <w:t>88. Convert the sentence provided below from its passive voice structure to an active voice structure: The instructions have been misunderstood by many candidates.</w:t>
      </w:r>
    </w:p>
    <w:p>
      <w:pPr>
        <w:spacing w:before="0"/>
      </w:pPr>
      <w:r>
        <w:rPr>
          <w:b w:val="0"/>
        </w:rPr>
      </w:r>
    </w:p>
    <w:p>
      <w:pPr>
        <w:spacing w:after="100" w:before="0"/>
      </w:pPr>
      <w:r>
        <w:rPr>
          <w:b w:val="0"/>
        </w:rPr>
        <w:t>A. Many candidates misunderstood the instructions.</w:t>
      </w:r>
    </w:p>
    <w:p>
      <w:pPr>
        <w:spacing w:after="100" w:before="0"/>
      </w:pPr>
      <w:r>
        <w:rPr>
          <w:b w:val="0"/>
        </w:rPr>
        <w:t>B. Many candidates have misunderstood the instructions.</w:t>
      </w:r>
    </w:p>
    <w:p>
      <w:pPr>
        <w:spacing w:after="100" w:before="0"/>
      </w:pPr>
      <w:r>
        <w:rPr>
          <w:b w:val="0"/>
        </w:rPr>
        <w:t>C. The instructions misunderstood the candidates.</w:t>
      </w:r>
    </w:p>
    <w:p>
      <w:pPr>
        <w:spacing w:after="100" w:before="0"/>
      </w:pPr>
      <w:r>
        <w:rPr>
          <w:b w:val="0"/>
        </w:rPr>
        <w:t>D. The candidates misunderstand the instructions.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Many candidates have misunderstood the instructions. The conversion is Passive to Active. Explanation: The original sentence is in Passive voice (Present Perfect tense: Object + have/has been + V3 + by + Subject). The active voice shifts focus to the Subject performing the action (Subject + have/has + V3 + Object).</w:t>
      </w:r>
    </w:p>
    <w:p>
      <w:pPr>
        <w:spacing w:before="0"/>
      </w:pPr>
      <w:r>
        <w:rPr>
          <w:b w:val="0"/>
        </w:rPr>
      </w:r>
    </w:p>
    <w:p>
      <w:pPr>
        <w:spacing w:after="100" w:line="360" w:lineRule="auto" w:before="0"/>
      </w:pPr>
      <w:r>
        <w:rPr>
          <w:b w:val="0"/>
        </w:rPr>
        <w:t>89. What does the author primarily convey about CSR in modern times?</w:t>
      </w:r>
    </w:p>
    <w:p>
      <w:pPr>
        <w:spacing w:before="0"/>
      </w:pPr>
      <w:r>
        <w:rPr>
          <w:b w:val="0"/>
        </w:rPr>
      </w:r>
    </w:p>
    <w:p>
      <w:pPr>
        <w:spacing w:after="100" w:before="0"/>
      </w:pPr>
      <w:r>
        <w:rPr>
          <w:b w:val="0"/>
        </w:rPr>
        <w:t>A. It is outdated</w:t>
      </w:r>
    </w:p>
    <w:p>
      <w:pPr>
        <w:spacing w:after="100" w:before="0"/>
      </w:pPr>
      <w:r>
        <w:rPr>
          <w:b w:val="0"/>
        </w:rPr>
        <w:t>B. It is mandated in all countries</w:t>
      </w:r>
    </w:p>
    <w:p>
      <w:pPr>
        <w:spacing w:after="100" w:before="0"/>
      </w:pPr>
      <w:r>
        <w:rPr>
          <w:b w:val="0"/>
        </w:rPr>
        <w:t>C. It is central to business strategy</w:t>
      </w:r>
    </w:p>
    <w:p>
      <w:pPr>
        <w:spacing w:after="100" w:before="0"/>
      </w:pPr>
      <w:r>
        <w:rPr>
          <w:b w:val="0"/>
        </w:rPr>
        <w:t>D. It is limited to donations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central to business strategy. The author highlights that CSR is now integrated into core business strategies, emphasizing its significance in driving sustainable growth and aligning with modern societal expectations.</w:t>
      </w:r>
    </w:p>
    <w:p>
      <w:pPr>
        <w:spacing w:before="0"/>
      </w:pPr>
      <w:r>
        <w:rPr>
          <w:b w:val="0"/>
        </w:rPr>
      </w:r>
    </w:p>
    <w:p>
      <w:pPr>
        <w:spacing w:after="100" w:line="360" w:lineRule="auto" w:before="0"/>
      </w:pPr>
      <w:r>
        <w:rPr>
          <w:b w:val="0"/>
        </w:rPr>
        <w:t>90. Which action reflects purpose-driven CSR as per the paragraph?</w:t>
      </w:r>
    </w:p>
    <w:p>
      <w:pPr>
        <w:spacing w:before="0"/>
      </w:pPr>
      <w:r>
        <w:rPr>
          <w:b w:val="0"/>
        </w:rPr>
      </w:r>
    </w:p>
    <w:p>
      <w:pPr>
        <w:spacing w:after="100" w:before="0"/>
      </w:pPr>
      <w:r>
        <w:rPr>
          <w:b w:val="0"/>
        </w:rPr>
        <w:t>A. Occasional charity events</w:t>
      </w:r>
    </w:p>
    <w:p>
      <w:pPr>
        <w:spacing w:after="100" w:before="0"/>
      </w:pPr>
      <w:r>
        <w:rPr>
          <w:b w:val="0"/>
        </w:rPr>
        <w:t>B. Investing in renewable energy</w:t>
      </w:r>
    </w:p>
    <w:p>
      <w:pPr>
        <w:spacing w:after="100" w:before="0"/>
      </w:pPr>
      <w:r>
        <w:rPr>
          <w:b w:val="0"/>
        </w:rPr>
        <w:t>C. Publishing glossy brochures</w:t>
      </w:r>
    </w:p>
    <w:p>
      <w:pPr>
        <w:spacing w:after="100" w:before="0"/>
      </w:pPr>
      <w:r>
        <w:rPr>
          <w:b w:val="0"/>
        </w:rPr>
        <w:t>D. Avoiding taxes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Investing in renewable energy. This reflects purpose-driven CSR as it aligns with long-term sustainability goals, showcasing genuine commitment to societal and environmental well-being rather than superficial actions.</w:t>
      </w:r>
    </w:p>
    <w:p>
      <w:pPr>
        <w:spacing w:before="0"/>
      </w:pPr>
      <w:r>
        <w:rPr>
          <w:b w:val="0"/>
        </w:rPr>
      </w:r>
    </w:p>
    <w:p>
      <w:pPr>
        <w:spacing w:after="100" w:line="360" w:lineRule="auto" w:before="0"/>
      </w:pPr>
      <w:r>
        <w:rPr>
          <w:b w:val="0"/>
        </w:rPr>
        <w:t>91. How does the author differentiate genuine CSR from tokenistic CSR?</w:t>
      </w:r>
    </w:p>
    <w:p>
      <w:pPr>
        <w:spacing w:before="0"/>
      </w:pPr>
      <w:r>
        <w:rPr>
          <w:b w:val="0"/>
        </w:rPr>
      </w:r>
    </w:p>
    <w:p>
      <w:pPr>
        <w:spacing w:after="100" w:before="0"/>
      </w:pPr>
      <w:r>
        <w:rPr>
          <w:b w:val="0"/>
        </w:rPr>
        <w:t>A. Through environmental certification</w:t>
      </w:r>
    </w:p>
    <w:p>
      <w:pPr>
        <w:spacing w:after="100" w:before="0"/>
      </w:pPr>
      <w:r>
        <w:rPr>
          <w:b w:val="0"/>
        </w:rPr>
        <w:t>B. Through government involvement</w:t>
      </w:r>
    </w:p>
    <w:p>
      <w:pPr>
        <w:spacing w:after="100" w:before="0"/>
      </w:pPr>
      <w:r>
        <w:rPr>
          <w:b w:val="0"/>
        </w:rPr>
        <w:t>C. Through intent and impact</w:t>
      </w:r>
    </w:p>
    <w:p>
      <w:pPr>
        <w:spacing w:after="100" w:before="0"/>
      </w:pPr>
      <w:r>
        <w:rPr>
          <w:b w:val="0"/>
        </w:rPr>
        <w:t>D. Through marketing partnerships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(Through intent and impact). The author emphasizes genuine CSR by focusing on the authenticity of a company's intentions and the measurable impact of their actions, distinguishing it from superficial efforts.</w:t>
      </w:r>
    </w:p>
    <w:p>
      <w:pPr>
        <w:spacing w:before="0"/>
      </w:pPr>
      <w:r>
        <w:rPr>
          <w:b w:val="0"/>
        </w:rPr>
      </w:r>
    </w:p>
    <w:p>
      <w:pPr>
        <w:spacing w:after="100" w:line="360" w:lineRule="auto" w:before="0"/>
      </w:pPr>
      <w:r>
        <w:rPr>
          <w:b w:val="0"/>
        </w:rPr>
        <w:t>92. What is the role of legislation in CSR according to the passage?</w:t>
      </w:r>
    </w:p>
    <w:p>
      <w:pPr>
        <w:spacing w:before="0"/>
      </w:pPr>
      <w:r>
        <w:rPr>
          <w:b w:val="0"/>
        </w:rPr>
      </w:r>
    </w:p>
    <w:p>
      <w:pPr>
        <w:spacing w:after="100" w:before="0"/>
      </w:pPr>
      <w:r>
        <w:rPr>
          <w:b w:val="0"/>
        </w:rPr>
        <w:t>A. It promotes shareholder profits</w:t>
      </w:r>
    </w:p>
    <w:p>
      <w:pPr>
        <w:spacing w:after="100" w:before="0"/>
      </w:pPr>
      <w:r>
        <w:rPr>
          <w:b w:val="0"/>
        </w:rPr>
        <w:t>B. It enforces minimum standards</w:t>
      </w:r>
    </w:p>
    <w:p>
      <w:pPr>
        <w:spacing w:after="100" w:before="0"/>
      </w:pPr>
      <w:r>
        <w:rPr>
          <w:b w:val="0"/>
        </w:rPr>
        <w:t>C. It abolishes business taxes</w:t>
      </w:r>
    </w:p>
    <w:p>
      <w:pPr>
        <w:spacing w:after="100" w:before="0"/>
      </w:pPr>
      <w:r>
        <w:rPr>
          <w:b w:val="0"/>
        </w:rPr>
        <w:t>D. It restricts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enforces minimum standards. Legislation plays a vital role in Corporate Social Responsibility (CSR) by ensuring businesses adhere to minimum standards, promoting ethical practices and accountability, as highlighted in the passage.</w:t>
      </w:r>
    </w:p>
    <w:p>
      <w:pPr>
        <w:spacing w:before="0"/>
      </w:pPr>
      <w:r>
        <w:rPr>
          <w:b w:val="0"/>
        </w:rPr>
      </w:r>
    </w:p>
    <w:p>
      <w:pPr>
        <w:spacing w:after="100" w:line="360" w:lineRule="auto" w:before="0"/>
      </w:pPr>
      <w:r>
        <w:rPr>
          <w:b w:val="0"/>
        </w:rPr>
        <w:t>93. Why are millennials and Gen Z considered important in the CSR discourse?</w:t>
      </w:r>
    </w:p>
    <w:p>
      <w:pPr>
        <w:spacing w:before="0"/>
      </w:pPr>
      <w:r>
        <w:rPr>
          <w:b w:val="0"/>
        </w:rPr>
      </w:r>
    </w:p>
    <w:p>
      <w:pPr>
        <w:spacing w:after="100" w:before="0"/>
      </w:pPr>
      <w:r>
        <w:rPr>
          <w:b w:val="0"/>
        </w:rPr>
        <w:t>A. They dislike capitalism</w:t>
      </w:r>
    </w:p>
    <w:p>
      <w:pPr>
        <w:spacing w:after="100" w:before="0"/>
      </w:pPr>
      <w:r>
        <w:rPr>
          <w:b w:val="0"/>
        </w:rPr>
        <w:t>B. They support traditional businesses</w:t>
      </w:r>
    </w:p>
    <w:p>
      <w:pPr>
        <w:spacing w:after="100" w:before="0"/>
      </w:pPr>
      <w:r>
        <w:rPr>
          <w:b w:val="0"/>
        </w:rPr>
        <w:t>C. They demand ethical transparency</w:t>
      </w:r>
    </w:p>
    <w:p>
      <w:pPr>
        <w:spacing w:after="100" w:before="0"/>
      </w:pPr>
      <w:r>
        <w:rPr>
          <w:b w:val="0"/>
        </w:rPr>
        <w:t>D. They avoid social media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demand ethical transparency). Millennials and Gen Z are considered important in CSR discourse because they prioritize ethical transparency and expect businesses to align with social and environmental values.</w:t>
      </w:r>
    </w:p>
    <w:p>
      <w:pPr>
        <w:spacing w:before="0"/>
      </w:pPr>
      <w:r>
        <w:rPr>
          <w:b w:val="0"/>
        </w:rPr>
      </w:r>
    </w:p>
    <w:p>
      <w:pPr>
        <w:spacing w:after="100" w:line="360" w:lineRule="auto" w:before="0"/>
      </w:pPr>
      <w:r>
        <w:rPr>
          <w:b w:val="0"/>
        </w:rPr>
        <w:t>94. Choose the most suitable option to replace the highlighted part of the sentence: He walked slowly lest he should fall.</w:t>
      </w:r>
    </w:p>
    <w:p>
      <w:pPr>
        <w:spacing w:before="0"/>
      </w:pPr>
      <w:r>
        <w:rPr>
          <w:b w:val="0"/>
        </w:rPr>
      </w:r>
    </w:p>
    <w:p>
      <w:pPr>
        <w:spacing w:after="100" w:before="0"/>
      </w:pPr>
      <w:r>
        <w:rPr>
          <w:b w:val="0"/>
        </w:rPr>
        <w:t>A. in order to not fall</w:t>
      </w:r>
    </w:p>
    <w:p>
      <w:pPr>
        <w:spacing w:after="100" w:before="0"/>
      </w:pPr>
      <w:r>
        <w:rPr>
          <w:b w:val="0"/>
        </w:rPr>
        <w:t>B. so that he may not fall</w:t>
      </w:r>
    </w:p>
    <w:p>
      <w:pPr>
        <w:spacing w:after="100" w:before="0"/>
      </w:pPr>
      <w:r>
        <w:rPr>
          <w:b w:val="0"/>
        </w:rPr>
        <w:t>C. lest he fall</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'lest he should fall' is grammatically correct as 'lest' can be followed by 'should' or the subjunctive base form. Since the original sentence is correct, 'No improvement' is the appropriate choice.</w:t>
      </w:r>
    </w:p>
    <w:p>
      <w:pPr>
        <w:spacing w:before="0"/>
      </w:pPr>
      <w:r>
        <w:rPr>
          <w:b w:val="0"/>
        </w:rPr>
      </w:r>
    </w:p>
    <w:p>
      <w:pPr>
        <w:spacing w:after="100" w:line="360" w:lineRule="auto" w:before="0"/>
      </w:pPr>
      <w:r>
        <w:rPr>
          <w:b w:val="0"/>
        </w:rPr>
        <w:t>95. Choose the most suitable option to replace the highlighted part of the sentence: He speaks English good.</w:t>
      </w:r>
    </w:p>
    <w:p>
      <w:pPr>
        <w:spacing w:before="0"/>
      </w:pPr>
      <w:r>
        <w:rPr>
          <w:b w:val="0"/>
        </w:rPr>
      </w:r>
    </w:p>
    <w:p>
      <w:pPr>
        <w:spacing w:after="100" w:before="0"/>
      </w:pPr>
      <w:r>
        <w:rPr>
          <w:b w:val="0"/>
        </w:rPr>
        <w:t>A. very good</w:t>
      </w:r>
    </w:p>
    <w:p>
      <w:pPr>
        <w:spacing w:after="100" w:before="0"/>
      </w:pPr>
      <w:r>
        <w:rPr>
          <w:b w:val="0"/>
        </w:rPr>
        <w:t>B. nicely</w:t>
      </w:r>
    </w:p>
    <w:p>
      <w:pPr>
        <w:spacing w:after="100" w:before="0"/>
      </w:pPr>
      <w:r>
        <w:rPr>
          <w:b w:val="0"/>
        </w:rPr>
        <w:t>C. fluently</w:t>
      </w:r>
    </w:p>
    <w:p>
      <w:pPr>
        <w:spacing w:after="100" w:before="0"/>
      </w:pPr>
      <w:r>
        <w:rPr>
          <w:b w:val="0"/>
        </w:rPr>
        <w:t>D. 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well. "Well" is the grammatically correct adverb to describe how someone speaks a language, whereas "good" is an adjective and cannot modify the verb "speaks."</w:t>
      </w:r>
    </w:p>
    <w:p>
      <w:pPr>
        <w:spacing w:before="0"/>
      </w:pPr>
      <w:r>
        <w:rPr>
          <w:b w:val="0"/>
        </w:rPr>
      </w:r>
    </w:p>
    <w:p>
      <w:pPr>
        <w:spacing w:after="100" w:line="360" w:lineRule="auto" w:before="0"/>
      </w:pPr>
      <w:r>
        <w:rPr>
          <w:b w:val="0"/>
        </w:rPr>
        <w:t>96. A sentence is provided in direct speech. From the four given options, choose the one that most accurately conveys the sentence in its corresponding indirect speech. She said, "My parents will arrive today."</w:t>
      </w:r>
    </w:p>
    <w:p>
      <w:pPr>
        <w:spacing w:before="0"/>
      </w:pPr>
      <w:r>
        <w:rPr>
          <w:b w:val="0"/>
        </w:rPr>
      </w:r>
    </w:p>
    <w:p>
      <w:pPr>
        <w:spacing w:after="100" w:before="0"/>
      </w:pPr>
      <w:r>
        <w:rPr>
          <w:b w:val="0"/>
        </w:rPr>
        <w:t>A. She said that her parents will arrive that day.</w:t>
      </w:r>
    </w:p>
    <w:p>
      <w:pPr>
        <w:spacing w:after="100" w:before="0"/>
      </w:pPr>
      <w:r>
        <w:rPr>
          <w:b w:val="0"/>
        </w:rPr>
        <w:t>B. She said her parents would arrive today.</w:t>
      </w:r>
    </w:p>
    <w:p>
      <w:pPr>
        <w:spacing w:after="100" w:before="0"/>
      </w:pPr>
      <w:r>
        <w:rPr>
          <w:b w:val="0"/>
        </w:rPr>
        <w:t>C. She said that her parents would arrive that day.</w:t>
      </w:r>
    </w:p>
    <w:p>
      <w:pPr>
        <w:spacing w:after="100" w:before="0"/>
      </w:pPr>
      <w:r>
        <w:rPr>
          <w:b w:val="0"/>
        </w:rPr>
        <w:t>D. She said her parents would be arriving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her parents would arrive that day. Change in tense: Future tense ("will arrive") is converted to Future-in-the-Past ("would arrive"). "Today" is changed to "that day" for indirect speech.</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He said that he wished to speak with the manager.</w:t>
      </w:r>
    </w:p>
    <w:p>
      <w:pPr>
        <w:spacing w:before="0"/>
      </w:pPr>
      <w:r>
        <w:rPr>
          <w:b w:val="0"/>
        </w:rPr>
      </w:r>
    </w:p>
    <w:p>
      <w:pPr>
        <w:spacing w:after="100" w:before="0"/>
      </w:pPr>
      <w:r>
        <w:rPr>
          <w:b w:val="0"/>
        </w:rPr>
        <w:t>A. "I wish to speak with the manager," he said.</w:t>
      </w:r>
    </w:p>
    <w:p>
      <w:pPr>
        <w:spacing w:after="100" w:before="0"/>
      </w:pPr>
      <w:r>
        <w:rPr>
          <w:b w:val="0"/>
        </w:rPr>
        <w:t>B. "I want to speak with the manager," he said.</w:t>
      </w:r>
    </w:p>
    <w:p>
      <w:pPr>
        <w:spacing w:after="100" w:before="0"/>
      </w:pPr>
      <w:r>
        <w:rPr>
          <w:b w:val="0"/>
        </w:rPr>
        <w:t>C. "I wished to speak with the manager," he said.</w:t>
      </w:r>
    </w:p>
    <w:p>
      <w:pPr>
        <w:spacing w:after="100" w:before="0"/>
      </w:pPr>
      <w:r>
        <w:rPr>
          <w:b w:val="0"/>
        </w:rPr>
        <w:t>D. "May I speak with the manager?"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wish to speak with the manager," he said. Change in tense: Simple Past in indirect speech ("wished") is converted into Simple Present ("wish") in direct speech for expressing a current desire.</w:t>
      </w:r>
    </w:p>
    <w:p>
      <w:pPr>
        <w:spacing w:before="0"/>
      </w:pPr>
      <w:r>
        <w:rPr>
          <w:b w:val="0"/>
        </w:rPr>
      </w:r>
    </w:p>
    <w:p>
      <w:pPr>
        <w:spacing w:after="100" w:line="360" w:lineRule="auto" w:before="0"/>
      </w:pPr>
      <w:r>
        <w:rPr>
          <w:b w:val="0"/>
        </w:rPr>
        <w:t>98.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The chronology of the sentences follows this order because: - Sentence 2 introduces the concept of research as a foundational pillar, setting the context for the paragraph. - Sentence 1 defines research and explains the investigative process involved. - Sentence 3 elaborates on the types of research (theoretical or applied), expanding on the nature of research. - Sentence 4 concludes the paragraph by addressing the documentation and peer-review process, emphasizing the importance of credibility. The correct answer's position is accurate because it logically builds from the general concept of research (sentence 2) to a detailed definition (sentence 1), discusses its forms (sentence 3), and finally addresses the outcomes and validation process (sentence 4).</w:t>
      </w:r>
    </w:p>
    <w:p>
      <w:pPr>
        <w:spacing w:before="0"/>
      </w:pPr>
      <w:r>
        <w:rPr>
          <w:b w:val="0"/>
        </w:rPr>
      </w:r>
    </w:p>
    <w:p>
      <w:pPr>
        <w:spacing w:after="100" w:line="360" w:lineRule="auto" w:before="0"/>
      </w:pPr>
      <w:r>
        <w:rPr>
          <w:b w:val="0"/>
        </w:rPr>
        <w:t>99.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The chronology follows this structure: - Sentence 2 introduces the main problem: the need to reduce reliance on carbon-intensive energy to mitigate climate change. - Sentence 1 offers the key strategy: transitioning to renewable energy sources. - Sentence 3 explains the benefits of this transition, such as reduced emissions and economic opportunities. - Sentence 4 adds another strategy: promoting energy efficiency in buildings and transportation. The correct position of each sentence ensures a logical progression: the problem is introduced, followed by the primary solution, its benefits, and an additional complementary strategy.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