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Spring : Spiral : : Bangle : ?</w:t>
      </w:r>
    </w:p>
    <w:p>
      <w:pPr>
        <w:spacing w:before="0"/>
      </w:pPr>
      <w:r>
        <w:rPr>
          <w:b w:val="0"/>
        </w:rPr>
      </w:r>
    </w:p>
    <w:p>
      <w:pPr>
        <w:spacing w:after="100" w:before="0"/>
      </w:pPr>
      <w:r>
        <w:rPr>
          <w:b w:val="0"/>
        </w:rPr>
        <w:t>A. Glass</w:t>
      </w:r>
    </w:p>
    <w:p>
      <w:pPr>
        <w:spacing w:after="100" w:before="0"/>
      </w:pPr>
      <w:r>
        <w:rPr>
          <w:b w:val="0"/>
        </w:rPr>
        <w:t>B. Circle</w:t>
      </w:r>
    </w:p>
    <w:p>
      <w:pPr>
        <w:spacing w:after="100" w:before="0"/>
      </w:pPr>
      <w:r>
        <w:rPr>
          <w:b w:val="0"/>
        </w:rPr>
        <w:t>C. Ornament</w:t>
      </w:r>
    </w:p>
    <w:p>
      <w:pPr>
        <w:spacing w:after="100" w:before="0"/>
      </w:pPr>
      <w:r>
        <w:rPr>
          <w:b w:val="0"/>
        </w:rPr>
        <w:t>D. Gold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spring is of spiral shape. Similarly, shape of a bangle is circular. Hence, circle is the related word.</w:t>
      </w:r>
    </w:p>
    <w:p>
      <w:pPr>
        <w:spacing w:before="0"/>
      </w:pPr>
      <w:r>
        <w:rPr>
          <w:b w:val="0"/>
        </w:rPr>
      </w:r>
    </w:p>
    <w:p>
      <w:pPr>
        <w:spacing w:after="100" w:line="360" w:lineRule="auto" w:before="0"/>
      </w:pPr>
      <w:r>
        <w:rPr>
          <w:b w:val="0"/>
        </w:rPr>
        <w:t>2. Select the related letters from the given alternatives. WUV : TRS : : QOP : ?</w:t>
      </w:r>
    </w:p>
    <w:p>
      <w:pPr>
        <w:spacing w:before="0"/>
      </w:pPr>
      <w:r>
        <w:rPr>
          <w:b w:val="0"/>
        </w:rPr>
      </w:r>
    </w:p>
    <w:p>
      <w:pPr>
        <w:spacing w:after="100" w:before="0"/>
      </w:pPr>
      <w:r>
        <w:rPr>
          <w:b w:val="0"/>
        </w:rPr>
        <w:t>A. XYZ</w:t>
      </w:r>
    </w:p>
    <w:p>
      <w:pPr>
        <w:spacing w:after="100" w:before="0"/>
      </w:pPr>
      <w:r>
        <w:rPr>
          <w:b w:val="0"/>
        </w:rPr>
        <w:t>B. CBA</w:t>
      </w:r>
    </w:p>
    <w:p>
      <w:pPr>
        <w:spacing w:after="100" w:before="0"/>
      </w:pPr>
      <w:r>
        <w:rPr>
          <w:b w:val="0"/>
        </w:rPr>
        <w:t>C. ABZ</w:t>
      </w:r>
    </w:p>
    <w:p>
      <w:pPr>
        <w:spacing w:after="100" w:before="0"/>
      </w:pPr>
      <w:r>
        <w:rPr>
          <w:b w:val="0"/>
        </w:rPr>
        <w:t>D. NLM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WUV : TRS → W - 3 = T → U - 3 = R → V - 3 = S Similarly, → Q - 3 = N → O - 3 = L → P - 3 = M Hence, “NLM” is the related words.</w:t>
      </w:r>
    </w:p>
    <w:p>
      <w:pPr>
        <w:spacing w:before="0"/>
      </w:pPr>
      <w:r>
        <w:rPr>
          <w:b w:val="0"/>
        </w:rPr>
      </w:r>
    </w:p>
    <w:p>
      <w:pPr>
        <w:spacing w:after="100" w:line="360" w:lineRule="auto" w:before="0"/>
      </w:pPr>
      <w:r>
        <w:rPr>
          <w:b w:val="0"/>
        </w:rPr>
        <w:t>3. Select the related number from the given alternatives. 7.25 : 7.75 : : 9 : ?</w:t>
      </w:r>
    </w:p>
    <w:p>
      <w:pPr>
        <w:spacing w:before="0"/>
      </w:pPr>
      <w:r>
        <w:rPr>
          <w:b w:val="0"/>
        </w:rPr>
      </w:r>
    </w:p>
    <w:p>
      <w:pPr>
        <w:spacing w:after="100" w:before="0"/>
      </w:pPr>
      <w:r>
        <w:rPr>
          <w:b w:val="0"/>
        </w:rPr>
        <w:t>A. 9.5</w:t>
      </w:r>
    </w:p>
    <w:p>
      <w:pPr>
        <w:spacing w:after="100" w:before="0"/>
      </w:pPr>
      <w:r>
        <w:rPr>
          <w:b w:val="0"/>
        </w:rPr>
        <w:t>B. 7</w:t>
      </w:r>
    </w:p>
    <w:p>
      <w:pPr>
        <w:spacing w:after="100" w:before="0"/>
      </w:pPr>
      <w:r>
        <w:rPr>
          <w:b w:val="0"/>
        </w:rPr>
        <w:t>C. 10</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x : x + 0.5 → 7.25 : 7.25 + 0.5 = 7.75 Similarly, → 9 : 9 + 0.5 = 9.5 Hence, the correct answer is 9.5.</w:t>
      </w:r>
    </w:p>
    <w:p>
      <w:pPr>
        <w:spacing w:before="0"/>
      </w:pPr>
      <w:r>
        <w:rPr>
          <w:b w:val="0"/>
        </w:rPr>
      </w:r>
    </w:p>
    <w:p>
      <w:pPr>
        <w:spacing w:after="100" w:line="360" w:lineRule="auto" w:before="0"/>
      </w:pPr>
      <w:r>
        <w:rPr>
          <w:b w:val="0"/>
        </w:rPr>
        <w:t>4. Select the odd word from the given alternatives.</w:t>
      </w:r>
    </w:p>
    <w:p>
      <w:pPr>
        <w:spacing w:before="0"/>
      </w:pPr>
      <w:r>
        <w:rPr>
          <w:b w:val="0"/>
        </w:rPr>
      </w:r>
    </w:p>
    <w:p>
      <w:pPr>
        <w:spacing w:after="100" w:before="0"/>
      </w:pPr>
      <w:r>
        <w:rPr>
          <w:b w:val="0"/>
        </w:rPr>
        <w:t>A. Sparrow</w:t>
      </w:r>
    </w:p>
    <w:p>
      <w:pPr>
        <w:spacing w:after="100" w:before="0"/>
      </w:pPr>
      <w:r>
        <w:rPr>
          <w:b w:val="0"/>
        </w:rPr>
        <w:t>B. Pigeon</w:t>
      </w:r>
    </w:p>
    <w:p>
      <w:pPr>
        <w:spacing w:after="100" w:before="0"/>
      </w:pPr>
      <w:r>
        <w:rPr>
          <w:b w:val="0"/>
        </w:rPr>
        <w:t>C. Crow</w:t>
      </w:r>
    </w:p>
    <w:p>
      <w:pPr>
        <w:spacing w:after="100" w:before="0"/>
      </w:pPr>
      <w:r>
        <w:rPr>
          <w:b w:val="0"/>
        </w:rPr>
        <w:t>D. Housefly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Housefly which is an insect, all others are birds. Hence, Housefly is the odd word.</w:t>
      </w:r>
    </w:p>
    <w:p>
      <w:pPr>
        <w:spacing w:before="0"/>
      </w:pPr>
      <w:r>
        <w:rPr>
          <w:b w:val="0"/>
        </w:rPr>
      </w:r>
    </w:p>
    <w:p>
      <w:pPr>
        <w:spacing w:after="100" w:line="360" w:lineRule="auto" w:before="0"/>
      </w:pPr>
      <w:r>
        <w:rPr>
          <w:b w:val="0"/>
        </w:rPr>
        <w:t>5. Select the odd letters from the given alternatives.</w:t>
      </w:r>
    </w:p>
    <w:p>
      <w:pPr>
        <w:spacing w:before="0"/>
      </w:pPr>
      <w:r>
        <w:rPr>
          <w:b w:val="0"/>
        </w:rPr>
      </w:r>
    </w:p>
    <w:p>
      <w:pPr>
        <w:spacing w:after="100" w:before="0"/>
      </w:pPr>
      <w:r>
        <w:rPr>
          <w:b w:val="0"/>
        </w:rPr>
        <w:t>A. RQS</w:t>
      </w:r>
    </w:p>
    <w:p>
      <w:pPr>
        <w:spacing w:after="100" w:before="0"/>
      </w:pPr>
      <w:r>
        <w:rPr>
          <w:b w:val="0"/>
        </w:rPr>
        <w:t>B. XWV</w:t>
      </w:r>
    </w:p>
    <w:p>
      <w:pPr>
        <w:spacing w:after="100" w:before="0"/>
      </w:pPr>
      <w:r>
        <w:rPr>
          <w:b w:val="0"/>
        </w:rPr>
        <w:t>C. MLN</w:t>
      </w:r>
    </w:p>
    <w:p>
      <w:pPr>
        <w:spacing w:after="100" w:before="0"/>
      </w:pPr>
      <w:r>
        <w:rPr>
          <w:b w:val="0"/>
        </w:rPr>
        <w:t>D. FEG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 RQS → R - 1 = Q + 2 = S 2) XWV → X - 1 = W - 1 = V 3) MLN → M - 1 = L + 2 = N 4) FEG → F - 1 = E + 2 = G Hence, the odd letter is ‘XWV’.</w:t>
      </w:r>
    </w:p>
    <w:p>
      <w:pPr>
        <w:spacing w:before="0"/>
      </w:pPr>
      <w:r>
        <w:rPr>
          <w:b w:val="0"/>
        </w:rPr>
      </w:r>
    </w:p>
    <w:p>
      <w:pPr>
        <w:spacing w:after="100" w:line="360" w:lineRule="auto" w:before="0"/>
      </w:pPr>
      <w:r>
        <w:rPr>
          <w:b w:val="0"/>
        </w:rPr>
        <w:t>6. Select the odd number from the given alternatives.</w:t>
      </w:r>
    </w:p>
    <w:p>
      <w:pPr>
        <w:spacing w:before="0"/>
      </w:pPr>
      <w:r>
        <w:rPr>
          <w:b w:val="0"/>
        </w:rPr>
      </w:r>
    </w:p>
    <w:p>
      <w:pPr>
        <w:spacing w:after="100" w:before="0"/>
      </w:pPr>
      <w:r>
        <w:rPr>
          <w:b w:val="0"/>
        </w:rPr>
        <w:t>A. 700</w:t>
      </w:r>
    </w:p>
    <w:p>
      <w:pPr>
        <w:spacing w:after="100" w:before="0"/>
      </w:pPr>
      <w:r>
        <w:rPr>
          <w:b w:val="0"/>
        </w:rPr>
        <w:t>B. 250</w:t>
      </w:r>
    </w:p>
    <w:p>
      <w:pPr>
        <w:spacing w:after="100" w:before="0"/>
      </w:pPr>
      <w:r>
        <w:rPr>
          <w:b w:val="0"/>
        </w:rPr>
        <w:t>C. 350</w:t>
      </w:r>
    </w:p>
    <w:p>
      <w:pPr>
        <w:spacing w:after="100" w:before="0"/>
      </w:pPr>
      <w:r>
        <w:rPr>
          <w:b w:val="0"/>
        </w:rPr>
        <w:t>D. 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640, all other are divisible by 50. Hence, the odd number is 640.</w:t>
      </w:r>
    </w:p>
    <w:p>
      <w:pPr>
        <w:spacing w:before="0"/>
      </w:pPr>
      <w:r>
        <w:rPr>
          <w:b w:val="0"/>
        </w:rPr>
      </w:r>
    </w:p>
    <w:p>
      <w:pPr>
        <w:spacing w:after="100" w:line="360" w:lineRule="auto" w:before="0"/>
      </w:pPr>
      <w:r>
        <w:rPr>
          <w:b w:val="0"/>
        </w:rPr>
        <w:t>7. A series is given, with one word missing. Choose the correct alternative from the given ones that will complete the series. Oxygen, Toil, Arouse, Arson, Tenuous, ?</w:t>
      </w:r>
    </w:p>
    <w:p>
      <w:pPr>
        <w:spacing w:before="0"/>
      </w:pPr>
      <w:r>
        <w:rPr>
          <w:b w:val="0"/>
        </w:rPr>
      </w:r>
    </w:p>
    <w:p>
      <w:pPr>
        <w:spacing w:after="100" w:before="0"/>
      </w:pPr>
      <w:r>
        <w:rPr>
          <w:b w:val="0"/>
        </w:rPr>
        <w:t>A. Onion</w:t>
      </w:r>
    </w:p>
    <w:p>
      <w:pPr>
        <w:spacing w:after="100" w:before="0"/>
      </w:pPr>
      <w:r>
        <w:rPr>
          <w:b w:val="0"/>
        </w:rPr>
        <w:t>B. Lustrous</w:t>
      </w:r>
    </w:p>
    <w:p>
      <w:pPr>
        <w:spacing w:after="100" w:before="0"/>
      </w:pPr>
      <w:r>
        <w:rPr>
          <w:b w:val="0"/>
        </w:rPr>
        <w:t>C. Lion</w:t>
      </w:r>
    </w:p>
    <w:p>
      <w:pPr>
        <w:spacing w:after="100" w:before="0"/>
      </w:pPr>
      <w:r>
        <w:rPr>
          <w:b w:val="0"/>
        </w:rPr>
        <w:t>D. Onto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Expression: Oxygen, Toil, Arouse, Arson, Tenuous, ? Oxygen, Toil, Arouse, Arson, Tenuous Here the letter ‘o’ in each term is shifted one place to the right. Thus, the letter ‘o’ in next term will be at 6th position. Hence, the next term will be ‘Lustrous’.</w:t>
      </w:r>
    </w:p>
    <w:p>
      <w:pPr>
        <w:spacing w:before="0"/>
      </w:pPr>
      <w:r>
        <w:rPr>
          <w:b w:val="0"/>
        </w:rPr>
      </w:r>
    </w:p>
    <w:p>
      <w:pPr>
        <w:spacing w:after="100" w:line="360" w:lineRule="auto" w:before="0"/>
      </w:pPr>
      <w:r>
        <w:rPr>
          <w:b w:val="0"/>
        </w:rPr>
        <w:t>8. A series is given, with one term missing. Choose the correct alternative from the given ones that will complete the series. ZYX, VUT, QPO, MLK, HGF, ?</w:t>
      </w:r>
    </w:p>
    <w:p>
      <w:pPr>
        <w:spacing w:before="0"/>
      </w:pPr>
      <w:r>
        <w:rPr>
          <w:b w:val="0"/>
        </w:rPr>
      </w:r>
    </w:p>
    <w:p>
      <w:pPr>
        <w:spacing w:after="100" w:before="0"/>
      </w:pPr>
      <w:r>
        <w:rPr>
          <w:b w:val="0"/>
        </w:rPr>
        <w:t>A. DCB</w:t>
      </w:r>
    </w:p>
    <w:p>
      <w:pPr>
        <w:spacing w:after="100" w:before="0"/>
      </w:pPr>
      <w:r>
        <w:rPr>
          <w:b w:val="0"/>
        </w:rPr>
        <w:t>B. CBA</w:t>
      </w:r>
    </w:p>
    <w:p>
      <w:pPr>
        <w:spacing w:after="100" w:before="0"/>
      </w:pPr>
      <w:r>
        <w:rPr>
          <w:b w:val="0"/>
        </w:rPr>
        <w:t>C. BCD</w:t>
      </w:r>
    </w:p>
    <w:p>
      <w:pPr>
        <w:spacing w:after="100" w:before="0"/>
      </w:pPr>
      <w:r>
        <w:rPr>
          <w:b w:val="0"/>
        </w:rPr>
        <w:t>D. EDC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in the given series English alphabets are written in reverse order in groups of three. Also, after 1st term one letter is missing, after 2nd term two letters are missing further after 3rd term one letter is missing and so on. Therefore, after 5th term, missing letter will be E. Hence, the missing term is DCB.</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400, -200, 100, ? , 25, -12.5</w:t>
      </w:r>
    </w:p>
    <w:p>
      <w:pPr>
        <w:spacing w:before="0"/>
      </w:pPr>
      <w:r>
        <w:rPr>
          <w:b w:val="0"/>
        </w:rPr>
      </w:r>
    </w:p>
    <w:p>
      <w:pPr>
        <w:spacing w:after="100" w:before="0"/>
      </w:pPr>
      <w:r>
        <w:rPr>
          <w:b w:val="0"/>
        </w:rPr>
        <w:t>A. -50</w:t>
      </w:r>
    </w:p>
    <w:p>
      <w:pPr>
        <w:spacing w:after="100" w:before="0"/>
      </w:pPr>
      <w:r>
        <w:rPr>
          <w:b w:val="0"/>
        </w:rPr>
        <w:t>B. 50</w:t>
      </w:r>
    </w:p>
    <w:p>
      <w:pPr>
        <w:spacing w:after="100" w:before="0"/>
      </w:pPr>
      <w:r>
        <w:rPr>
          <w:b w:val="0"/>
        </w:rPr>
        <w:t>C. 75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each number is divided by -2. → 400 ÷ (-2) = -200 → -200 ÷ (-2) = 100 → 100 ÷ (-2) = -50 → -50 ÷ (-2) = 25 → 25 ÷ (-2) = -12.5 → -12.5 Hence, the missing number is -50 in the given series.</w:t>
      </w:r>
    </w:p>
    <w:p>
      <w:pPr>
        <w:spacing w:before="0"/>
      </w:pPr>
      <w:r>
        <w:rPr>
          <w:b w:val="0"/>
        </w:rPr>
      </w:r>
    </w:p>
    <w:p>
      <w:pPr>
        <w:spacing w:after="100" w:line="360" w:lineRule="auto" w:before="0"/>
      </w:pPr>
      <w:r>
        <w:rPr>
          <w:b w:val="0"/>
        </w:rPr>
        <w:t>10. Bhavin's birthday is on Monday 29th May. On what day of the week will be Rachit's Birthday in the same year if Rachit was born on 17th November?</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Sunday</w:t>
      </w:r>
    </w:p>
    <w:p>
      <w:pPr>
        <w:spacing w:after="100" w:before="0"/>
      </w:pPr>
      <w:r>
        <w:rPr>
          <w:b w:val="0"/>
        </w:rPr>
        <w:t>D. Friday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Bhavin's birthday is on 29th May on Monday, so 2 days of May are remaining. Therefore count rest of the days till the last date of that month as : Remaining days of May → 2 June → 30 July → 31 August → 31 September → 30 October → 31 November → 17 Total days will be: 172 Now divide 172 by 7 (because 7 days in a week) Remainder will be 4 Thus, 4 days after Monday will be Friday. Hence, Rachit was born on Friday.</w:t>
      </w:r>
    </w:p>
    <w:p>
      <w:pPr>
        <w:spacing w:before="0"/>
      </w:pPr>
      <w:r>
        <w:rPr>
          <w:b w:val="0"/>
        </w:rPr>
      </w:r>
    </w:p>
    <w:p>
      <w:pPr>
        <w:spacing w:after="100" w:line="360" w:lineRule="auto" w:before="0"/>
      </w:pPr>
      <w:r>
        <w:rPr>
          <w:b w:val="0"/>
        </w:rPr>
        <w:t>11. The weights of 4 boxes are 30, 70, 60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250</w:t>
      </w:r>
    </w:p>
    <w:p>
      <w:pPr>
        <w:spacing w:after="100" w:before="0"/>
      </w:pPr>
      <w:r>
        <w:rPr>
          <w:b w:val="0"/>
        </w:rPr>
        <w:t>B. 200</w:t>
      </w:r>
    </w:p>
    <w:p>
      <w:pPr>
        <w:spacing w:after="100" w:before="0"/>
      </w:pPr>
      <w:r>
        <w:rPr>
          <w:b w:val="0"/>
        </w:rPr>
        <w:t>C. 190</w:t>
      </w:r>
    </w:p>
    <w:p>
      <w:pPr>
        <w:spacing w:after="100" w:before="0"/>
      </w:pPr>
      <w:r>
        <w:rPr>
          <w:b w:val="0"/>
        </w:rPr>
        <w:t>D. 220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combinations will be as follows: 90 + 70 + 60 + 30 = 250 90 + 70 + 30 = 190 90 + 70 + 60 = 220 But the combination of 200 is not possible. Hence, 200 can’t be the total weight in kilograms.</w:t>
      </w:r>
    </w:p>
    <w:p>
      <w:pPr>
        <w:spacing w:before="0"/>
      </w:pPr>
      <w:r>
        <w:rPr>
          <w:b w:val="0"/>
        </w:rPr>
      </w:r>
    </w:p>
    <w:p>
      <w:pPr>
        <w:spacing w:after="100" w:line="360" w:lineRule="auto" w:before="0"/>
      </w:pPr>
      <w:r>
        <w:rPr>
          <w:b w:val="0"/>
        </w:rPr>
        <w:t>12. From the given words, select the word which cannot be formed using the letters of the given word. MYSTIQUE</w:t>
      </w:r>
    </w:p>
    <w:p>
      <w:pPr>
        <w:spacing w:before="0"/>
      </w:pPr>
      <w:r>
        <w:rPr>
          <w:b w:val="0"/>
        </w:rPr>
      </w:r>
    </w:p>
    <w:p>
      <w:pPr>
        <w:spacing w:after="100" w:before="0"/>
      </w:pPr>
      <w:r>
        <w:rPr>
          <w:b w:val="0"/>
        </w:rPr>
        <w:t>A. EMITS</w:t>
      </w:r>
    </w:p>
    <w:p>
      <w:pPr>
        <w:spacing w:after="100" w:before="0"/>
      </w:pPr>
      <w:r>
        <w:rPr>
          <w:b w:val="0"/>
        </w:rPr>
        <w:t>B. TEAMS</w:t>
      </w:r>
    </w:p>
    <w:p>
      <w:pPr>
        <w:spacing w:after="100" w:before="0"/>
      </w:pPr>
      <w:r>
        <w:rPr>
          <w:b w:val="0"/>
        </w:rPr>
        <w:t>C. SUITE</w:t>
      </w:r>
    </w:p>
    <w:p>
      <w:pPr>
        <w:spacing w:after="100" w:before="0"/>
      </w:pPr>
      <w:r>
        <w:rPr>
          <w:b w:val="0"/>
        </w:rPr>
        <w:t>D.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EMITS → can be formed as MYSTIQUE 2) TEAMS → can’t be formed as there is no ‘A’ in the word MYSTIQUE 3) SUITE → can be formed as MYSTIQUE 4) QUIET → can be formed as MYSTIQUE Hence, the word ‘TEAMS’ cannot be formed using the letters of the given word ‘MYSTIQUE.’</w:t>
      </w:r>
    </w:p>
    <w:p>
      <w:pPr>
        <w:spacing w:before="0"/>
      </w:pPr>
      <w:r>
        <w:rPr>
          <w:b w:val="0"/>
        </w:rPr>
      </w:r>
    </w:p>
    <w:p>
      <w:pPr>
        <w:spacing w:after="100" w:line="360" w:lineRule="auto" w:before="0"/>
      </w:pPr>
      <w:r>
        <w:rPr>
          <w:b w:val="0"/>
        </w:rPr>
        <w:t>13. If IMPLORE is coded as GKNJMPC, then how will HUB be coded as?</w:t>
      </w:r>
    </w:p>
    <w:p>
      <w:pPr>
        <w:spacing w:before="0"/>
      </w:pPr>
      <w:r>
        <w:rPr>
          <w:b w:val="0"/>
        </w:rPr>
      </w:r>
    </w:p>
    <w:p>
      <w:pPr>
        <w:spacing w:after="100" w:before="0"/>
      </w:pPr>
      <w:r>
        <w:rPr>
          <w:b w:val="0"/>
        </w:rPr>
        <w:t>A. AWN</w:t>
      </w:r>
    </w:p>
    <w:p>
      <w:pPr>
        <w:spacing w:after="100" w:before="0"/>
      </w:pPr>
      <w:r>
        <w:rPr>
          <w:b w:val="0"/>
        </w:rPr>
        <w:t>B. WAO</w:t>
      </w:r>
    </w:p>
    <w:p>
      <w:pPr>
        <w:spacing w:after="100" w:before="0"/>
      </w:pPr>
      <w:r>
        <w:rPr>
          <w:b w:val="0"/>
        </w:rPr>
        <w:t>C. FSZ</w:t>
      </w:r>
    </w:p>
    <w:p>
      <w:pPr>
        <w:spacing w:after="100" w:before="0"/>
      </w:pPr>
      <w:r>
        <w:rPr>
          <w:b w:val="0"/>
        </w:rPr>
        <w:t>D. TEY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 - 2 = G → M - 2 = K → P - 2 = N → L - 2 = J → O - 2 = M → R - 2 = P → E - 2 = C Similarly, → H - 2 = F → U - 2 = S → B - 2 = Z Hence, FSZ is the correct answer.</w:t>
      </w:r>
    </w:p>
    <w:p>
      <w:pPr>
        <w:spacing w:before="0"/>
      </w:pPr>
      <w:r>
        <w:rPr>
          <w:b w:val="0"/>
        </w:rPr>
      </w:r>
    </w:p>
    <w:p>
      <w:pPr>
        <w:spacing w:after="100" w:line="360" w:lineRule="auto" w:before="0"/>
      </w:pPr>
      <w:r>
        <w:rPr>
          <w:b w:val="0"/>
        </w:rPr>
        <w:t>14. In a certain code language, '+' represents '×', '-' represents '+', '×' represents '÷' and '÷' represents '-'. What is the answer to the following question? 72 × 9 - 14 + 2 = ?</w:t>
      </w:r>
    </w:p>
    <w:p>
      <w:pPr>
        <w:spacing w:before="0"/>
      </w:pPr>
      <w:r>
        <w:rPr>
          <w:b w:val="0"/>
        </w:rPr>
      </w:r>
    </w:p>
    <w:p>
      <w:pPr>
        <w:spacing w:after="100" w:before="0"/>
      </w:pPr>
      <w:r>
        <w:rPr>
          <w:b w:val="0"/>
        </w:rPr>
        <w:t>A. 20</w:t>
      </w:r>
    </w:p>
    <w:p>
      <w:pPr>
        <w:spacing w:after="100" w:before="0"/>
      </w:pPr>
      <w:r>
        <w:rPr>
          <w:b w:val="0"/>
        </w:rPr>
        <w:t>B. 86</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Refer to the table below: Symbol + − × ÷ Code × + ÷ − Given: 72 × 9 - 14 + 2 = ? After converting the symbols with given code the equation will be; → 72 ÷ 9 + 14 × 2 = ? → 8 + 28 → 36 Hence, 36 is the answer.</w:t>
      </w:r>
    </w:p>
    <w:p>
      <w:pPr>
        <w:spacing w:before="0"/>
      </w:pPr>
      <w:r>
        <w:rPr>
          <w:b w:val="0"/>
        </w:rPr>
      </w:r>
    </w:p>
    <w:p>
      <w:pPr>
        <w:spacing w:after="100" w:line="360" w:lineRule="auto" w:before="0"/>
      </w:pPr>
      <w:r>
        <w:rPr>
          <w:b w:val="0"/>
        </w:rPr>
        <w:t>15. If 52 % 32 = 40, 22 % 20 = 4 then what is the value of 15 % 11 = ?</w:t>
      </w:r>
    </w:p>
    <w:p>
      <w:pPr>
        <w:spacing w:before="0"/>
      </w:pPr>
      <w:r>
        <w:rPr>
          <w:b w:val="0"/>
        </w:rPr>
      </w:r>
    </w:p>
    <w:p>
      <w:pPr>
        <w:spacing w:after="100" w:before="0"/>
      </w:pPr>
      <w:r>
        <w:rPr>
          <w:b w:val="0"/>
        </w:rPr>
        <w:t>A. 39</w:t>
      </w:r>
    </w:p>
    <w:p>
      <w:pPr>
        <w:spacing w:after="100" w:before="0"/>
      </w:pPr>
      <w:r>
        <w:rPr>
          <w:b w:val="0"/>
        </w:rPr>
        <w:t>B. 11</w:t>
      </w:r>
    </w:p>
    <w:p>
      <w:pPr>
        <w:spacing w:after="100" w:before="0"/>
      </w:pPr>
      <w:r>
        <w:rPr>
          <w:b w:val="0"/>
        </w:rPr>
        <w:t>C. 38</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(x - y) × 2 52 % 32 → (52 - 32) × 2 = 40 22 % 20 → (22 - 20) × 2 = 4 Similarly, 15 % 11 → (15 - 11) × 2 = 8 Hence, the correct answer is 8.</w:t>
      </w:r>
    </w:p>
    <w:p>
      <w:pPr>
        <w:spacing w:before="0"/>
      </w:pPr>
      <w:r>
        <w:rPr>
          <w:b w:val="0"/>
        </w:rPr>
      </w:r>
    </w:p>
    <w:p>
      <w:pPr>
        <w:spacing w:after="100" w:line="360" w:lineRule="auto" w:before="0"/>
      </w:pPr>
      <w:r>
        <w:rPr>
          <w:b w:val="0"/>
        </w:rPr>
        <w:t>16. Select the missing number from the given responses. 216 16 49 3 4 ? 6 2 7</w:t>
      </w:r>
    </w:p>
    <w:p>
      <w:pPr>
        <w:spacing w:before="0"/>
      </w:pPr>
      <w:r>
        <w:rPr>
          <w:b w:val="0"/>
        </w:rPr>
      </w:r>
    </w:p>
    <w:p>
      <w:pPr>
        <w:spacing w:after="100" w:before="0"/>
      </w:pPr>
      <w:r>
        <w:rPr>
          <w:b w:val="0"/>
        </w:rPr>
        <w:t>A. 42</w:t>
      </w:r>
    </w:p>
    <w:p>
      <w:pPr>
        <w:spacing w:after="100" w:before="0"/>
      </w:pPr>
      <w:r>
        <w:rPr>
          <w:b w:val="0"/>
        </w:rPr>
        <w:t>B. 56</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in the second row is the power of the number in the first row. 63 = 216, 24 = 16, 72 = 49</w:t>
      </w:r>
    </w:p>
    <w:p>
      <w:pPr>
        <w:spacing w:before="0"/>
      </w:pPr>
      <w:r>
        <w:rPr>
          <w:b w:val="0"/>
        </w:rPr>
      </w:r>
    </w:p>
    <w:p>
      <w:pPr>
        <w:spacing w:after="100" w:line="360" w:lineRule="auto" w:before="0"/>
      </w:pPr>
      <w:r>
        <w:rPr>
          <w:b w:val="0"/>
        </w:rPr>
        <w:t>17. A woman in a shopping complex walks 250 m East, then she turns North and walks 100 m, then she turns West and walks 120 m, then she turns to her left and walks 100 m. Where is she now with reference to her starting position?</w:t>
      </w:r>
    </w:p>
    <w:p>
      <w:pPr>
        <w:spacing w:before="0"/>
      </w:pPr>
      <w:r>
        <w:rPr>
          <w:b w:val="0"/>
        </w:rPr>
      </w:r>
    </w:p>
    <w:p>
      <w:pPr>
        <w:spacing w:after="100" w:before="0"/>
      </w:pPr>
      <w:r>
        <w:rPr>
          <w:b w:val="0"/>
        </w:rPr>
        <w:t>A. 130 m East</w:t>
      </w:r>
    </w:p>
    <w:p>
      <w:pPr>
        <w:spacing w:after="100" w:before="0"/>
      </w:pPr>
      <w:r>
        <w:rPr>
          <w:b w:val="0"/>
        </w:rPr>
        <w:t>B. 130 m West</w:t>
      </w:r>
    </w:p>
    <w:p>
      <w:pPr>
        <w:spacing w:after="100" w:before="0"/>
      </w:pPr>
      <w:r>
        <w:rPr>
          <w:b w:val="0"/>
        </w:rPr>
        <w:t>C. 370 m East</w:t>
      </w:r>
    </w:p>
    <w:p>
      <w:pPr>
        <w:spacing w:after="100" w:before="0"/>
      </w:pPr>
      <w:r>
        <w:rPr>
          <w:b w:val="0"/>
        </w:rPr>
        <w:t>D. 370 m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the woman is 130 m to the east of her starting point.</w:t>
      </w:r>
    </w:p>
    <w:p>
      <w:pPr>
        <w:spacing w:before="0"/>
      </w:pPr>
      <w:r>
        <w:rPr>
          <w:b w:val="0"/>
        </w:rPr>
      </w:r>
    </w:p>
    <w:p>
      <w:pPr>
        <w:spacing w:after="100" w:line="360" w:lineRule="auto" w:before="0"/>
      </w:pPr>
      <w:r>
        <w:rPr>
          <w:b w:val="0"/>
        </w:rPr>
        <w:t>18.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drinks are food. Statement 2: No eatables are drinks. Conclusion I: Some foods are eatables. Conclusion II: Some eatables are food.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diagram will be: Conclusions: I. Some food are eatables → It is possible but not definite, hence false. II. Some eatables are food → It is possible but not definite, hence false. Hence, neither I nor II follows.</w:t>
      </w:r>
    </w:p>
    <w:p>
      <w:pPr>
        <w:spacing w:before="0"/>
      </w:pPr>
      <w:r>
        <w:rPr>
          <w:b w:val="0"/>
        </w:rPr>
      </w:r>
    </w:p>
    <w:p>
      <w:pPr>
        <w:spacing w:after="100" w:line="360" w:lineRule="auto" w:before="0"/>
      </w:pPr>
      <w:r>
        <w:rPr>
          <w:b w:val="0"/>
        </w:rPr>
        <w:t>19.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13, 34 etc. and ‘Z’ can be represented by 85, 79, etc. Similarly, you have to identify the set for the word ‘PLOT’. Matrix-I 0 1 2 3 4 0 J B B I A 1 A G F K L 2 H E F G C 3 I A M A K 4 J F C B M Matrix-II 5 6 7 8 9 5 O U O P U 6 P X U N Y 7 W W N R Z 8 Z N T S Y 9 U W U U X</w:t>
      </w:r>
    </w:p>
    <w:p>
      <w:pPr>
        <w:spacing w:before="0"/>
      </w:pPr>
      <w:r>
        <w:rPr>
          <w:b w:val="0"/>
        </w:rPr>
      </w:r>
    </w:p>
    <w:p>
      <w:pPr>
        <w:spacing w:after="100" w:before="0"/>
      </w:pPr>
      <w:r>
        <w:rPr>
          <w:b w:val="0"/>
        </w:rPr>
        <w:t>A. 58, 14, 57, 87</w:t>
      </w:r>
    </w:p>
    <w:p>
      <w:pPr>
        <w:spacing w:after="100" w:before="0"/>
      </w:pPr>
      <w:r>
        <w:rPr>
          <w:b w:val="0"/>
        </w:rPr>
        <w:t>B. 44, 04, 76, 86</w:t>
      </w:r>
    </w:p>
    <w:p>
      <w:pPr>
        <w:spacing w:after="100" w:before="0"/>
      </w:pPr>
      <w:r>
        <w:rPr>
          <w:b w:val="0"/>
        </w:rPr>
        <w:t>C. 03, 23, 86, 69</w:t>
      </w:r>
    </w:p>
    <w:p>
      <w:pPr>
        <w:spacing w:after="100" w:before="0"/>
      </w:pPr>
      <w:r>
        <w:rPr>
          <w:b w:val="0"/>
        </w:rPr>
        <w:t>D. 23, 04, 99,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58, 14, 57, 87 → PLOT 2) 44, 04, 76, 86 → MAWN 3) 03, 23, 86, 69 → IGNY 4) 23, 04, 99, 99 → GAXX Clearly, the number set for the word ‘PLOT’ is 58,14,57,87.</w:t>
      </w:r>
    </w:p>
    <w:p>
      <w:pPr>
        <w:spacing w:before="0"/>
      </w:pPr>
      <w:r>
        <w:rPr>
          <w:b w:val="0"/>
        </w:rPr>
      </w:r>
    </w:p>
    <w:p>
      <w:pPr>
        <w:spacing w:after="100" w:line="360" w:lineRule="auto" w:before="0"/>
      </w:pPr>
      <w:r>
        <w:rPr>
          <w:b w:val="0"/>
        </w:rPr>
        <w:t>20. The demand for a normal good increases with ________ in the consumer's income.</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constant</w:t>
      </w:r>
    </w:p>
    <w:p>
      <w:pPr>
        <w:spacing w:after="100" w:before="0"/>
      </w:pPr>
      <w:r>
        <w:rPr>
          <w:b w:val="0"/>
        </w:rPr>
        <w:t>D. double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economics, normal goods are any goods for which demand increases when income increases, and falls when income decreases but price remains constant, i.e. with a positive income elasticity of demand.</w:t>
      </w:r>
    </w:p>
    <w:p>
      <w:pPr>
        <w:spacing w:before="0"/>
      </w:pPr>
      <w:r>
        <w:rPr>
          <w:b w:val="0"/>
        </w:rPr>
      </w:r>
    </w:p>
    <w:p>
      <w:pPr>
        <w:spacing w:after="100" w:line="360" w:lineRule="auto" w:before="0"/>
      </w:pPr>
      <w:r>
        <w:rPr>
          <w:b w:val="0"/>
        </w:rPr>
        <w:t>21. Short run marginal cost curve cuts the average variable cost curve from _______ at the minimum point of average variable cost.</w:t>
      </w:r>
    </w:p>
    <w:p>
      <w:pPr>
        <w:spacing w:before="0"/>
      </w:pPr>
      <w:r>
        <w:rPr>
          <w:b w:val="0"/>
        </w:rPr>
      </w:r>
    </w:p>
    <w:p>
      <w:pPr>
        <w:spacing w:after="100" w:before="0"/>
      </w:pPr>
      <w:r>
        <w:rPr>
          <w:b w:val="0"/>
        </w:rPr>
        <w:t>A. top</w:t>
      </w:r>
    </w:p>
    <w:p>
      <w:pPr>
        <w:spacing w:after="100" w:before="0"/>
      </w:pPr>
      <w:r>
        <w:rPr>
          <w:b w:val="0"/>
        </w:rPr>
        <w:t>B. below</w:t>
      </w:r>
    </w:p>
    <w:p>
      <w:pPr>
        <w:spacing w:after="100" w:before="0"/>
      </w:pPr>
      <w:r>
        <w:rPr>
          <w:b w:val="0"/>
        </w:rPr>
        <w:t>C. right</w:t>
      </w:r>
    </w:p>
    <w:p>
      <w:pPr>
        <w:spacing w:after="100" w:before="0"/>
      </w:pPr>
      <w:r>
        <w:rPr>
          <w:b w:val="0"/>
        </w:rPr>
        <w:t>D.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solution states that the short-run marginal cost curve initially declines and then increases, intersecting the minimum points of the average total cost and average variable cost curves. The average variable cost curve also initially decreases but not as steeply as the marginal cost curve before increasing.</w:t>
      </w:r>
    </w:p>
    <w:p>
      <w:pPr>
        <w:spacing w:before="0"/>
      </w:pPr>
      <w:r>
        <w:rPr>
          <w:b w:val="0"/>
        </w:rPr>
      </w:r>
    </w:p>
    <w:p>
      <w:pPr>
        <w:spacing w:after="100" w:line="360" w:lineRule="auto" w:before="0"/>
      </w:pPr>
      <w:r>
        <w:rPr>
          <w:b w:val="0"/>
        </w:rPr>
        <w:t>22. "Forests" is listed in the 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Concurrent. Extra facts: Seventh Schedule of the Indian constitution gives allocation of powers and functions between Union &amp; States. It contains 3 lists:</w:t>
      </w:r>
    </w:p>
    <w:p>
      <w:pPr>
        <w:spacing w:before="0"/>
      </w:pPr>
      <w:r>
        <w:rPr>
          <w:b w:val="0"/>
        </w:rPr>
        <w:t>• Through the 42nd Amendment Act of 1976 five subjects were transferred from State to Concurrent List.</w:t>
      </w:r>
    </w:p>
    <w:p>
      <w:pPr>
        <w:spacing w:before="0"/>
      </w:pPr>
      <w:r>
        <w:rPr>
          <w:b w:val="0"/>
        </w:rPr>
        <w:t>• They were: Education</w:t>
      </w:r>
    </w:p>
    <w:p>
      <w:pPr>
        <w:spacing w:before="0"/>
      </w:pPr>
      <w:r>
        <w:rPr>
          <w:b w:val="0"/>
        </w:rPr>
        <w:t>• Forests</w:t>
      </w:r>
    </w:p>
    <w:p>
      <w:pPr>
        <w:spacing w:before="0"/>
      </w:pPr>
      <w:r>
        <w:rPr>
          <w:b w:val="0"/>
        </w:rPr>
        <w:t>• Weights &amp; Measures</w:t>
      </w:r>
    </w:p>
    <w:p>
      <w:pPr>
        <w:spacing w:before="0"/>
      </w:pPr>
      <w:r>
        <w:rPr>
          <w:b w:val="0"/>
        </w:rPr>
        <w:t>• Protection of Wild Animals and Birds</w:t>
      </w:r>
    </w:p>
    <w:p>
      <w:pPr>
        <w:spacing w:before="0"/>
      </w:pPr>
      <w:r>
        <w:rPr>
          <w:b w:val="0"/>
        </w:rPr>
        <w:t>• Administration of Justice</w:t>
      </w:r>
    </w:p>
    <w:p>
      <w:pPr>
        <w:spacing w:before="0"/>
      </w:pPr>
      <w:r>
        <w:rPr>
          <w:b w:val="0"/>
        </w:rPr>
        <w:t>• Union List (For central Govt) 100 Subjects (originally 97).</w:t>
      </w:r>
    </w:p>
    <w:p>
      <w:pPr>
        <w:spacing w:before="0"/>
      </w:pPr>
      <w:r>
        <w:rPr>
          <w:b w:val="0"/>
        </w:rPr>
        <w:t>• States List (Powers of State Govt) 61 subjects (originally 66).</w:t>
      </w:r>
    </w:p>
    <w:p>
      <w:pPr>
        <w:spacing w:before="0"/>
      </w:pPr>
      <w:r>
        <w:rPr>
          <w:b w:val="0"/>
        </w:rPr>
        <w:t>• Concurrent List (Both Union &amp; States) 52 subjects (originally 47).</w:t>
      </w:r>
    </w:p>
    <w:p>
      <w:pPr>
        <w:spacing w:before="0"/>
      </w:pPr>
      <w:r>
        <w:rPr>
          <w:b w:val="0"/>
        </w:rPr>
      </w:r>
    </w:p>
    <w:p>
      <w:pPr>
        <w:spacing w:after="100" w:line="360" w:lineRule="auto" w:before="0"/>
      </w:pPr>
      <w:r>
        <w:rPr>
          <w:b w:val="0"/>
        </w:rPr>
        <w:t>23. Which Fundamental Right in the Indian Constitution states that all persons shall be equally protected by the laws of the country?</w:t>
      </w:r>
    </w:p>
    <w:p>
      <w:pPr>
        <w:spacing w:before="0"/>
      </w:pPr>
      <w:r>
        <w:rPr>
          <w:b w:val="0"/>
        </w:rPr>
      </w:r>
    </w:p>
    <w:p>
      <w:pPr>
        <w:spacing w:after="100" w:before="0"/>
      </w:pPr>
      <w:r>
        <w:rPr>
          <w:b w:val="0"/>
        </w:rPr>
        <w:t>A. Right to Equality</w:t>
      </w:r>
    </w:p>
    <w:p>
      <w:pPr>
        <w:spacing w:after="100" w:before="0"/>
      </w:pPr>
      <w:r>
        <w:rPr>
          <w:b w:val="0"/>
        </w:rPr>
        <w:t>B. Right to Freedom</w:t>
      </w:r>
    </w:p>
    <w:p>
      <w:pPr>
        <w:spacing w:after="100" w:before="0"/>
      </w:pPr>
      <w:r>
        <w:rPr>
          <w:b w:val="0"/>
        </w:rPr>
        <w:t>C. Right against Exploitation</w:t>
      </w:r>
    </w:p>
    <w:p>
      <w:pPr>
        <w:spacing w:after="100" w:before="0"/>
      </w:pPr>
      <w:r>
        <w:rPr>
          <w:b w:val="0"/>
        </w:rPr>
        <w:t>D. Right to Freedom of Religion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14 of the constitution states that, the State shall not deny to any person equality before the law or the equal protection of the laws within the territory of India.</w:t>
      </w:r>
    </w:p>
    <w:p>
      <w:pPr>
        <w:spacing w:before="0"/>
      </w:pPr>
      <w:r>
        <w:rPr>
          <w:b w:val="0"/>
        </w:rPr>
      </w:r>
    </w:p>
    <w:p>
      <w:pPr>
        <w:spacing w:after="100" w:line="360" w:lineRule="auto" w:before="0"/>
      </w:pPr>
      <w:r>
        <w:rPr>
          <w:b w:val="0"/>
        </w:rPr>
        <w:t>24. ________ was imprisoned for the rest of his life by Aurangzeb.</w:t>
      </w:r>
    </w:p>
    <w:p>
      <w:pPr>
        <w:spacing w:before="0"/>
      </w:pPr>
      <w:r>
        <w:rPr>
          <w:b w:val="0"/>
        </w:rPr>
      </w:r>
    </w:p>
    <w:p>
      <w:pPr>
        <w:spacing w:after="100" w:before="0"/>
      </w:pPr>
      <w:r>
        <w:rPr>
          <w:b w:val="0"/>
        </w:rPr>
        <w:t>A. Akbar</w:t>
      </w:r>
    </w:p>
    <w:p>
      <w:pPr>
        <w:spacing w:after="100" w:before="0"/>
      </w:pPr>
      <w:r>
        <w:rPr>
          <w:b w:val="0"/>
        </w:rPr>
        <w:t>B. Shah Jahan</w:t>
      </w:r>
    </w:p>
    <w:p>
      <w:pPr>
        <w:spacing w:after="100" w:before="0"/>
      </w:pPr>
      <w:r>
        <w:rPr>
          <w:b w:val="0"/>
        </w:rPr>
        <w:t>C. Jahangir</w:t>
      </w:r>
    </w:p>
    <w:p>
      <w:pPr>
        <w:spacing w:after="100" w:before="0"/>
      </w:pPr>
      <w:r>
        <w:rPr>
          <w:b w:val="0"/>
        </w:rPr>
        <w:t>D. Babur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1657, Shah Jahan fell seriously ill, which set off a war of succession among his four sons.</w:t>
      </w:r>
    </w:p>
    <w:p>
      <w:pPr>
        <w:spacing w:before="0"/>
      </w:pPr>
      <w:r>
        <w:rPr>
          <w:b w:val="0"/>
        </w:rPr>
        <w:t>• His third son Aurangzeb emerged victoriously.</w:t>
      </w:r>
    </w:p>
    <w:p>
      <w:pPr>
        <w:spacing w:before="0"/>
      </w:pPr>
      <w:r>
        <w:rPr>
          <w:b w:val="0"/>
        </w:rPr>
        <w:t>• Shah Jahan recovered from his illness, but Aurangzeb put his father under house arrest in Agra Fort from July 1658 until his death on January 1666.</w:t>
      </w:r>
    </w:p>
    <w:p>
      <w:pPr>
        <w:spacing w:before="0"/>
      </w:pPr>
      <w:r>
        <w:rPr>
          <w:b w:val="0"/>
        </w:rPr>
      </w:r>
    </w:p>
    <w:p>
      <w:pPr>
        <w:spacing w:after="100" w:line="360" w:lineRule="auto" w:before="0"/>
      </w:pPr>
      <w:r>
        <w:rPr>
          <w:b w:val="0"/>
        </w:rPr>
        <w:t>25. Name the Commission that came to India in 1928 to reform India's constitutional system.</w:t>
      </w:r>
    </w:p>
    <w:p>
      <w:pPr>
        <w:spacing w:before="0"/>
      </w:pPr>
      <w:r>
        <w:rPr>
          <w:b w:val="0"/>
        </w:rPr>
      </w:r>
    </w:p>
    <w:p>
      <w:pPr>
        <w:spacing w:after="100" w:before="0"/>
      </w:pPr>
      <w:r>
        <w:rPr>
          <w:b w:val="0"/>
        </w:rPr>
        <w:t>A. Rowlatt Act</w:t>
      </w:r>
    </w:p>
    <w:p>
      <w:pPr>
        <w:spacing w:after="100" w:before="0"/>
      </w:pPr>
      <w:r>
        <w:rPr>
          <w:b w:val="0"/>
        </w:rPr>
        <w:t>B. Pitt's India Act</w:t>
      </w:r>
    </w:p>
    <w:p>
      <w:pPr>
        <w:spacing w:after="100" w:before="0"/>
      </w:pPr>
      <w:r>
        <w:rPr>
          <w:b w:val="0"/>
        </w:rPr>
        <w:t>C. Partition of Bengal</w:t>
      </w:r>
    </w:p>
    <w:p>
      <w:pPr>
        <w:spacing w:after="100" w:before="0"/>
      </w:pPr>
      <w:r>
        <w:rPr>
          <w:b w:val="0"/>
        </w:rPr>
        <w:t>D. Simon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Simon Commission. Extra facts:</w:t>
      </w:r>
    </w:p>
    <w:p>
      <w:pPr>
        <w:spacing w:before="0"/>
      </w:pPr>
      <w:r>
        <w:rPr>
          <w:b w:val="0"/>
        </w:rPr>
        <w:t>• The Simon Commission was formed in 1927 to fully assess India's political reforms.</w:t>
      </w:r>
    </w:p>
    <w:p>
      <w:pPr>
        <w:spacing w:before="0"/>
      </w:pPr>
      <w:r>
        <w:rPr>
          <w:b w:val="0"/>
        </w:rPr>
        <w:t>• The Simon Commission arrived in India on 3 February 1928.</w:t>
      </w:r>
    </w:p>
    <w:p>
      <w:pPr>
        <w:spacing w:before="0"/>
      </w:pPr>
      <w:r>
        <w:rPr>
          <w:b w:val="0"/>
        </w:rPr>
        <w:t>• There was no Indian leader in this commission, there was opposition to Simon Commission all over the country.</w:t>
      </w:r>
    </w:p>
    <w:p>
      <w:pPr>
        <w:spacing w:before="0"/>
      </w:pPr>
      <w:r>
        <w:rPr>
          <w:b w:val="0"/>
        </w:rPr>
        <w:t>• The commission consisted of seven members under the joint chairmanship of Sir John Simon, and Clement Attlee.</w:t>
      </w:r>
    </w:p>
    <w:p>
      <w:pPr>
        <w:spacing w:before="0"/>
      </w:pPr>
      <w:r>
        <w:rPr>
          <w:b w:val="0"/>
        </w:rPr>
        <w:t>• Rowlatt Act: In March 1919, the British Government passed the Rowlatt Act even though every single Indian member of the Central Legislative Council opposed it.</w:t>
      </w:r>
    </w:p>
    <w:p>
      <w:pPr>
        <w:spacing w:before="0"/>
      </w:pPr>
      <w:r>
        <w:rPr>
          <w:b w:val="0"/>
        </w:rPr>
        <w:t>• Three of them, Mohammed Ali Jinnah, Madan Mohan Malaviya, and Mazhar-ul-Huq resigned their membership of the Council.</w:t>
      </w:r>
    </w:p>
    <w:p>
      <w:pPr>
        <w:spacing w:before="0"/>
      </w:pPr>
      <w:r>
        <w:rPr>
          <w:b w:val="0"/>
        </w:rPr>
        <w:t>• Partition of Bengal: The first partition of Bengal was held on 19th July 1905.</w:t>
      </w:r>
    </w:p>
    <w:p>
      <w:pPr>
        <w:spacing w:before="0"/>
      </w:pPr>
      <w:r>
        <w:rPr>
          <w:b w:val="0"/>
        </w:rPr>
        <w:t>• It was announced by Lord Curzon who was the viceroy of India at that time.</w:t>
      </w:r>
    </w:p>
    <w:p>
      <w:pPr>
        <w:spacing w:before="0"/>
      </w:pPr>
      <w:r>
        <w:rPr>
          <w:b w:val="0"/>
        </w:rPr>
        <w:t>• The partition made two separate provinces, the Bengal and the Eastern Bengal which also contained Assam province.</w:t>
      </w:r>
    </w:p>
    <w:p>
      <w:pPr>
        <w:spacing w:before="0"/>
      </w:pPr>
      <w:r>
        <w:rPr>
          <w:b w:val="0"/>
        </w:rPr>
      </w:r>
    </w:p>
    <w:p>
      <w:pPr>
        <w:spacing w:after="100" w:line="360" w:lineRule="auto" w:before="0"/>
      </w:pPr>
      <w:r>
        <w:rPr>
          <w:b w:val="0"/>
        </w:rPr>
        <w:t>26. _________ is an example of intrusive igneous rock.</w:t>
      </w:r>
    </w:p>
    <w:p>
      <w:pPr>
        <w:spacing w:before="0"/>
      </w:pPr>
      <w:r>
        <w:rPr>
          <w:b w:val="0"/>
        </w:rPr>
      </w:r>
    </w:p>
    <w:p>
      <w:pPr>
        <w:spacing w:after="100" w:before="0"/>
      </w:pPr>
      <w:r>
        <w:rPr>
          <w:b w:val="0"/>
        </w:rPr>
        <w:t>A. Conglomerate</w:t>
      </w:r>
    </w:p>
    <w:p>
      <w:pPr>
        <w:spacing w:after="100" w:before="0"/>
      </w:pPr>
      <w:r>
        <w:rPr>
          <w:b w:val="0"/>
        </w:rPr>
        <w:t>B. Shale</w:t>
      </w:r>
    </w:p>
    <w:p>
      <w:pPr>
        <w:spacing w:after="100" w:before="0"/>
      </w:pPr>
      <w:r>
        <w:rPr>
          <w:b w:val="0"/>
        </w:rPr>
        <w:t>C. Sandstone</w:t>
      </w:r>
    </w:p>
    <w:p>
      <w:pPr>
        <w:spacing w:after="100" w:before="0"/>
      </w:pPr>
      <w:r>
        <w:rPr>
          <w:b w:val="0"/>
        </w:rPr>
        <w:t>D. Granite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Granite is an example of Intrusive Igneous Rocks.</w:t>
      </w:r>
    </w:p>
    <w:p>
      <w:pPr>
        <w:spacing w:before="0"/>
      </w:pPr>
      <w:r>
        <w:rPr>
          <w:b w:val="0"/>
        </w:rPr>
        <w:t>• Granite is a common type of felsic intrusive igneous rock that is granular and phaneritic in texture.</w:t>
      </w:r>
    </w:p>
    <w:p>
      <w:pPr>
        <w:spacing w:before="0"/>
      </w:pPr>
      <w:r>
        <w:rPr>
          <w:b w:val="0"/>
        </w:rPr>
        <w:t>• Granites can be predominantly white, pink, or grey in colour, depending on their mineralogy.</w:t>
      </w:r>
    </w:p>
    <w:p>
      <w:pPr>
        <w:spacing w:before="0"/>
      </w:pPr>
      <w:r>
        <w:rPr>
          <w:b w:val="0"/>
        </w:rPr>
        <w:t>• When molten magma cools it forms Igneous Rocks.</w:t>
      </w:r>
    </w:p>
    <w:p>
      <w:pPr>
        <w:spacing w:before="0"/>
      </w:pPr>
      <w:r>
        <w:rPr>
          <w:b w:val="0"/>
        </w:rPr>
        <w:t>• There are two types of Igneous Rocks. They are: Extrusive Igneous Rock.</w:t>
      </w:r>
    </w:p>
    <w:p>
      <w:pPr>
        <w:spacing w:before="0"/>
      </w:pPr>
      <w:r>
        <w:rPr>
          <w:b w:val="0"/>
        </w:rPr>
        <w:t>• Intrusive Igneous Rock.</w:t>
      </w:r>
    </w:p>
    <w:p>
      <w:pPr>
        <w:spacing w:before="0"/>
      </w:pPr>
      <w:r>
        <w:rPr>
          <w:b w:val="0"/>
        </w:rPr>
        <w:t>• Extrusive Igneous Rock: When Molten Lava reaches earth crust, it cools down rapidly and becomes solid and rocks formed in this process are called Extrusive Igneous Rock. Example: Basalt</w:t>
      </w:r>
    </w:p>
    <w:p>
      <w:pPr>
        <w:spacing w:before="0"/>
      </w:pPr>
      <w:r>
        <w:rPr>
          <w:b w:val="0"/>
        </w:rPr>
        <w:t>• Intrusive Igneous Rock: When Molten Magam cools down deep in the earth without reaching the earth surface, these types of rocks are called Intrusive Igneous Rock. Example: Granite</w:t>
      </w:r>
    </w:p>
    <w:p>
      <w:pPr>
        <w:spacing w:before="0"/>
      </w:pPr>
      <w:r>
        <w:rPr>
          <w:b w:val="0"/>
        </w:rPr>
        <w:t>• Granite is an igneous rock that forms when magma cools relatively slowly underground. It is usually composed primarily of the minerals quartz, feldspar, and mica. When granite is subjected to intense heat and pressure, it changes into a metamorphic rock called gneiss.</w:t>
      </w:r>
    </w:p>
    <w:p>
      <w:pPr>
        <w:spacing w:before="0"/>
      </w:pPr>
      <w:r>
        <w:rPr>
          <w:b w:val="0"/>
        </w:rPr>
      </w:r>
    </w:p>
    <w:p>
      <w:pPr>
        <w:spacing w:after="100" w:line="360" w:lineRule="auto" w:before="0"/>
      </w:pPr>
      <w:r>
        <w:rPr>
          <w:b w:val="0"/>
        </w:rPr>
        <w:t>27. The longitudinal valley lying between lesser Himalaya and the __________ are known as Duns.</w:t>
      </w:r>
    </w:p>
    <w:p>
      <w:pPr>
        <w:spacing w:before="0"/>
      </w:pPr>
      <w:r>
        <w:rPr>
          <w:b w:val="0"/>
        </w:rPr>
      </w:r>
    </w:p>
    <w:p>
      <w:pPr>
        <w:spacing w:after="100" w:before="0"/>
      </w:pPr>
      <w:r>
        <w:rPr>
          <w:b w:val="0"/>
        </w:rPr>
        <w:t>A. Himadri</w:t>
      </w:r>
    </w:p>
    <w:p>
      <w:pPr>
        <w:spacing w:after="100" w:before="0"/>
      </w:pPr>
      <w:r>
        <w:rPr>
          <w:b w:val="0"/>
        </w:rPr>
        <w:t>B. Himachal</w:t>
      </w:r>
    </w:p>
    <w:p>
      <w:pPr>
        <w:spacing w:after="100" w:before="0"/>
      </w:pPr>
      <w:r>
        <w:rPr>
          <w:b w:val="0"/>
        </w:rPr>
        <w:t>C. Shiwaliks</w:t>
      </w:r>
    </w:p>
    <w:p>
      <w:pPr>
        <w:spacing w:after="100" w:before="0"/>
      </w:pPr>
      <w:r>
        <w:rPr>
          <w:b w:val="0"/>
        </w:rPr>
        <w:t>D. Tibet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longitudinal valleys between the lesser Himalayas and Shiwaliks are known as ‘Duns’ in the west and ‘Duars’ in the east. Dehra Dun, Kotli Dun, and Patli Dun are the important examples.</w:t>
      </w:r>
    </w:p>
    <w:p>
      <w:pPr>
        <w:spacing w:before="0"/>
      </w:pPr>
      <w:r>
        <w:rPr>
          <w:b w:val="0"/>
        </w:rPr>
      </w:r>
    </w:p>
    <w:p>
      <w:pPr>
        <w:spacing w:after="100" w:line="360" w:lineRule="auto" w:before="0"/>
      </w:pPr>
      <w:r>
        <w:rPr>
          <w:b w:val="0"/>
        </w:rPr>
        <w:t>28. A multicellular organism grows by _________.</w:t>
      </w:r>
    </w:p>
    <w:p>
      <w:pPr>
        <w:spacing w:before="0"/>
      </w:pPr>
      <w:r>
        <w:rPr>
          <w:b w:val="0"/>
        </w:rPr>
      </w:r>
    </w:p>
    <w:p>
      <w:pPr>
        <w:spacing w:after="100" w:before="0"/>
      </w:pPr>
      <w:r>
        <w:rPr>
          <w:b w:val="0"/>
        </w:rPr>
        <w:t>A. Cell addition</w:t>
      </w:r>
    </w:p>
    <w:p>
      <w:pPr>
        <w:spacing w:after="100" w:before="0"/>
      </w:pPr>
      <w:r>
        <w:rPr>
          <w:b w:val="0"/>
        </w:rPr>
        <w:t>B. Cell explosion</w:t>
      </w:r>
    </w:p>
    <w:p>
      <w:pPr>
        <w:spacing w:after="100" w:before="0"/>
      </w:pPr>
      <w:r>
        <w:rPr>
          <w:b w:val="0"/>
        </w:rPr>
        <w:t>C. Cell implosion</w:t>
      </w:r>
    </w:p>
    <w:p>
      <w:pPr>
        <w:spacing w:after="100" w:before="0"/>
      </w:pPr>
      <w:r>
        <w:rPr>
          <w:b w:val="0"/>
        </w:rPr>
        <w:t>D. Cell division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Cell Division. Key Points Additional Information</w:t>
      </w:r>
    </w:p>
    <w:p>
      <w:pPr>
        <w:spacing w:before="0"/>
      </w:pPr>
      <w:r>
        <w:rPr>
          <w:b w:val="0"/>
        </w:rPr>
        <w:t>• All multicellular organisms use cell division for the growth and maintenance and repair of cells and tissues.</w:t>
      </w:r>
    </w:p>
    <w:p>
      <w:pPr>
        <w:spacing w:before="0"/>
      </w:pPr>
      <w:r>
        <w:rPr>
          <w:b w:val="0"/>
        </w:rPr>
        <w:t>• Few examples of multicellular organisms are human beings, plants, animals, birds, and insects.</w:t>
      </w:r>
    </w:p>
    <w:p>
      <w:pPr>
        <w:spacing w:before="0"/>
      </w:pPr>
      <w:r>
        <w:rPr>
          <w:b w:val="0"/>
        </w:rPr>
        <w:t>• Cell division is the process by which a parent cell divides into two or more daughter cells.</w:t>
      </w:r>
    </w:p>
    <w:p>
      <w:pPr>
        <w:spacing w:before="0"/>
      </w:pPr>
      <w:r>
        <w:rPr>
          <w:b w:val="0"/>
        </w:rPr>
        <w:t>• There are two types of cell division: mitosis and meiosis.</w:t>
      </w:r>
    </w:p>
    <w:p>
      <w:pPr>
        <w:spacing w:before="0"/>
      </w:pPr>
      <w:r>
        <w:rPr>
          <w:b w:val="0"/>
        </w:rPr>
        <w:t>• Mitosis: The process cells use to make exact replicas of themselves. Mitosis is observed in almost all the body’s cells, including eyes, skin, hair, and muscle cells.</w:t>
      </w:r>
    </w:p>
    <w:p>
      <w:pPr>
        <w:spacing w:before="0"/>
      </w:pPr>
      <w:r>
        <w:rPr>
          <w:b w:val="0"/>
        </w:rPr>
        <w:t>• Meiosis: The is a process where a single cell divides twice to produce four cells containing half the original amount of genetic information. These cells are our sex cells.</w:t>
      </w:r>
    </w:p>
    <w:p>
      <w:pPr>
        <w:spacing w:before="0"/>
      </w:pPr>
      <w:r>
        <w:rPr>
          <w:b w:val="0"/>
        </w:rPr>
        <w:t>• Binary Fission: Single-celled organisms like bacteria replicate themselves for reproduction.</w:t>
      </w:r>
    </w:p>
    <w:p>
      <w:pPr>
        <w:spacing w:before="0"/>
      </w:pPr>
      <w:r>
        <w:rPr>
          <w:b w:val="0"/>
        </w:rPr>
      </w:r>
    </w:p>
    <w:p>
      <w:pPr>
        <w:spacing w:after="100" w:line="360" w:lineRule="auto" w:before="0"/>
      </w:pPr>
      <w:r>
        <w:rPr>
          <w:b w:val="0"/>
        </w:rPr>
        <w:t>29. The male sex organs in a flower is the ________.</w:t>
      </w:r>
    </w:p>
    <w:p>
      <w:pPr>
        <w:spacing w:before="0"/>
      </w:pPr>
      <w:r>
        <w:rPr>
          <w:b w:val="0"/>
        </w:rPr>
      </w:r>
    </w:p>
    <w:p>
      <w:pPr>
        <w:spacing w:after="100" w:before="0"/>
      </w:pPr>
      <w:r>
        <w:rPr>
          <w:b w:val="0"/>
        </w:rPr>
        <w:t>A. Zoospores</w:t>
      </w:r>
    </w:p>
    <w:p>
      <w:pPr>
        <w:spacing w:after="100" w:before="0"/>
      </w:pPr>
      <w:r>
        <w:rPr>
          <w:b w:val="0"/>
        </w:rPr>
        <w:t>B. Stamen</w:t>
      </w:r>
    </w:p>
    <w:p>
      <w:pPr>
        <w:spacing w:after="100" w:before="0"/>
      </w:pPr>
      <w:r>
        <w:rPr>
          <w:b w:val="0"/>
        </w:rPr>
        <w:t>C. Pistil</w:t>
      </w:r>
    </w:p>
    <w:p>
      <w:pPr>
        <w:spacing w:after="100" w:before="0"/>
      </w:pPr>
      <w:r>
        <w:rPr>
          <w:b w:val="0"/>
        </w:rPr>
        <w:t>D. Chlorophyceae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flower is the reproductive unit of some plants (angiosperms). Parts of the flower include petals, sepals, one or more carpels (the female reproductive organs), and stamens (the male reproductive organs).</w:t>
      </w:r>
    </w:p>
    <w:p>
      <w:pPr>
        <w:spacing w:before="0"/>
      </w:pPr>
      <w:r>
        <w:rPr>
          <w:b w:val="0"/>
        </w:rPr>
      </w:r>
    </w:p>
    <w:p>
      <w:pPr>
        <w:spacing w:after="100" w:line="360" w:lineRule="auto" w:before="0"/>
      </w:pPr>
      <w:r>
        <w:rPr>
          <w:b w:val="0"/>
        </w:rPr>
        <w:t>30. In animals like Annelids, Molluscs, organs have associated to form functional systems, each system concerned with a specific physiological function. This pattern is called ________ system level of organization.</w:t>
      </w:r>
    </w:p>
    <w:p>
      <w:pPr>
        <w:spacing w:before="0"/>
      </w:pPr>
      <w:r>
        <w:rPr>
          <w:b w:val="0"/>
        </w:rPr>
      </w:r>
    </w:p>
    <w:p>
      <w:pPr>
        <w:spacing w:after="100" w:before="0"/>
      </w:pPr>
      <w:r>
        <w:rPr>
          <w:b w:val="0"/>
        </w:rPr>
        <w:t>A. organ</w:t>
      </w:r>
    </w:p>
    <w:p>
      <w:pPr>
        <w:spacing w:after="100" w:before="0"/>
      </w:pPr>
      <w:r>
        <w:rPr>
          <w:b w:val="0"/>
        </w:rPr>
        <w:t>B. open</w:t>
      </w:r>
    </w:p>
    <w:p>
      <w:pPr>
        <w:spacing w:after="100" w:before="0"/>
      </w:pPr>
      <w:r>
        <w:rPr>
          <w:b w:val="0"/>
        </w:rPr>
        <w:t>C. closed</w:t>
      </w:r>
    </w:p>
    <w:p>
      <w:pPr>
        <w:spacing w:after="100" w:before="0"/>
      </w:pPr>
      <w:r>
        <w:rPr>
          <w:b w:val="0"/>
        </w:rPr>
        <w:t>D. coelom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organ system level of organisation, organs are associated to form functional systems, each system concerned with a specific physiological function. e.g., Annelids, Arthropods, Molluscs, Echinoderms and Chordates.</w:t>
      </w:r>
    </w:p>
    <w:p>
      <w:pPr>
        <w:spacing w:before="0"/>
      </w:pPr>
      <w:r>
        <w:rPr>
          <w:b w:val="0"/>
        </w:rPr>
      </w:r>
    </w:p>
    <w:p>
      <w:pPr>
        <w:spacing w:after="100" w:line="360" w:lineRule="auto" w:before="0"/>
      </w:pPr>
      <w:r>
        <w:rPr>
          <w:b w:val="0"/>
        </w:rPr>
        <w:t>31. Contact force is another name for _________.</w:t>
      </w:r>
    </w:p>
    <w:p>
      <w:pPr>
        <w:spacing w:before="0"/>
      </w:pPr>
      <w:r>
        <w:rPr>
          <w:b w:val="0"/>
        </w:rPr>
      </w:r>
    </w:p>
    <w:p>
      <w:pPr>
        <w:spacing w:after="100" w:before="0"/>
      </w:pPr>
      <w:r>
        <w:rPr>
          <w:b w:val="0"/>
        </w:rPr>
        <w:t>A. Friction</w:t>
      </w:r>
    </w:p>
    <w:p>
      <w:pPr>
        <w:spacing w:after="100" w:before="0"/>
      </w:pPr>
      <w:r>
        <w:rPr>
          <w:b w:val="0"/>
        </w:rPr>
        <w:t>B. Magnetic force</w:t>
      </w:r>
    </w:p>
    <w:p>
      <w:pPr>
        <w:spacing w:after="100" w:before="0"/>
      </w:pPr>
      <w:r>
        <w:rPr>
          <w:b w:val="0"/>
        </w:rPr>
        <w:t>C. Muscular force</w:t>
      </w:r>
    </w:p>
    <w:p>
      <w:pPr>
        <w:spacing w:after="100" w:before="0"/>
      </w:pPr>
      <w:r>
        <w:rPr>
          <w:b w:val="0"/>
        </w:rPr>
        <w:t>D. Both 1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contact force is any force that requires contact to occur. Muscular force is force that results due to the action of muscles. It is a contact force, since there is a contact between the surfaces.</w:t>
      </w:r>
    </w:p>
    <w:p>
      <w:pPr>
        <w:spacing w:before="0"/>
      </w:pPr>
      <w:r>
        <w:rPr>
          <w:b w:val="0"/>
        </w:rPr>
      </w:r>
    </w:p>
    <w:p>
      <w:pPr>
        <w:spacing w:after="100" w:line="360" w:lineRule="auto" w:before="0"/>
      </w:pPr>
      <w:r>
        <w:rPr>
          <w:b w:val="0"/>
        </w:rPr>
        <w:t>32. The force of friction between two surfaces will increase if:</w:t>
      </w:r>
    </w:p>
    <w:p>
      <w:pPr>
        <w:spacing w:before="0"/>
      </w:pPr>
      <w:r>
        <w:rPr>
          <w:b w:val="0"/>
        </w:rPr>
      </w:r>
    </w:p>
    <w:p>
      <w:pPr>
        <w:spacing w:after="100" w:before="0"/>
      </w:pPr>
      <w:r>
        <w:rPr>
          <w:b w:val="0"/>
        </w:rPr>
        <w:t>A. a layer of lubricant is kept between the two surfaces</w:t>
      </w:r>
    </w:p>
    <w:p>
      <w:pPr>
        <w:spacing w:after="100" w:before="0"/>
      </w:pPr>
      <w:r>
        <w:rPr>
          <w:b w:val="0"/>
        </w:rPr>
        <w:t>B. the two surfaces are pressed harder</w:t>
      </w:r>
    </w:p>
    <w:p>
      <w:pPr>
        <w:spacing w:after="100" w:before="0"/>
      </w:pPr>
      <w:r>
        <w:rPr>
          <w:b w:val="0"/>
        </w:rPr>
        <w:t>C. air gap is created between the two surfaces</w:t>
      </w:r>
    </w:p>
    <w:p>
      <w:pPr>
        <w:spacing w:after="100" w:before="0"/>
      </w:pPr>
      <w:r>
        <w:rPr>
          <w:b w:val="0"/>
        </w:rPr>
        <w:t>D. irregularities on both the surfaces are removed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the force of friction is due to the interlocking of irregularities in the two surfaces which slide with respect to each other, it will increase if the two surfaces are pressed harder, because interlocking between the irregularities will increase.</w:t>
      </w:r>
    </w:p>
    <w:p>
      <w:pPr>
        <w:spacing w:before="0"/>
      </w:pPr>
      <w:r>
        <w:rPr>
          <w:b w:val="0"/>
        </w:rPr>
      </w:r>
    </w:p>
    <w:p>
      <w:pPr>
        <w:spacing w:after="100" w:line="360" w:lineRule="auto" w:before="0"/>
      </w:pPr>
      <w:r>
        <w:rPr>
          <w:b w:val="0"/>
        </w:rPr>
        <w:t>33. An absolute ________ contains the complete address of a file on the Internet.</w:t>
      </w:r>
    </w:p>
    <w:p>
      <w:pPr>
        <w:spacing w:before="0"/>
      </w:pPr>
      <w:r>
        <w:rPr>
          <w:b w:val="0"/>
        </w:rPr>
      </w:r>
    </w:p>
    <w:p>
      <w:pPr>
        <w:spacing w:after="100" w:before="0"/>
      </w:pPr>
      <w:r>
        <w:rPr>
          <w:b w:val="0"/>
        </w:rPr>
        <w:t>A. JavaScript</w:t>
      </w:r>
    </w:p>
    <w:p>
      <w:pPr>
        <w:spacing w:after="100" w:before="0"/>
      </w:pPr>
      <w:r>
        <w:rPr>
          <w:b w:val="0"/>
        </w:rPr>
        <w:t>B. URL</w:t>
      </w:r>
    </w:p>
    <w:p>
      <w:pPr>
        <w:spacing w:after="100" w:before="0"/>
      </w:pPr>
      <w:r>
        <w:rPr>
          <w:b w:val="0"/>
        </w:rPr>
        <w:t>C. SQL</w:t>
      </w:r>
    </w:p>
    <w:p>
      <w:pPr>
        <w:spacing w:after="100" w:before="0"/>
      </w:pPr>
      <w:r>
        <w:rPr>
          <w:b w:val="0"/>
        </w:rPr>
        <w:t>D. String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Uniform Resource Locator (URL), colloquially termed a web address, is a reference to a web resource that specifies its location on a computer network and a mechanism for retrieving it.</w:t>
      </w:r>
    </w:p>
    <w:p>
      <w:pPr>
        <w:spacing w:before="0"/>
      </w:pPr>
      <w:r>
        <w:rPr>
          <w:b w:val="0"/>
        </w:rPr>
      </w:r>
    </w:p>
    <w:p>
      <w:pPr>
        <w:spacing w:after="100" w:line="360" w:lineRule="auto" w:before="0"/>
      </w:pPr>
      <w:r>
        <w:rPr>
          <w:b w:val="0"/>
        </w:rPr>
        <w:t>34. A change in which NO new substances are formed is called __________.</w:t>
      </w:r>
    </w:p>
    <w:p>
      <w:pPr>
        <w:spacing w:before="0"/>
      </w:pPr>
      <w:r>
        <w:rPr>
          <w:b w:val="0"/>
        </w:rPr>
      </w:r>
    </w:p>
    <w:p>
      <w:pPr>
        <w:spacing w:after="100" w:before="0"/>
      </w:pPr>
      <w:r>
        <w:rPr>
          <w:b w:val="0"/>
        </w:rPr>
        <w:t>A. Physical Change</w:t>
      </w:r>
    </w:p>
    <w:p>
      <w:pPr>
        <w:spacing w:after="100" w:before="0"/>
      </w:pPr>
      <w:r>
        <w:rPr>
          <w:b w:val="0"/>
        </w:rPr>
        <w:t>B. Chemical Change</w:t>
      </w:r>
    </w:p>
    <w:p>
      <w:pPr>
        <w:spacing w:after="100" w:before="0"/>
      </w:pPr>
      <w:r>
        <w:rPr>
          <w:b w:val="0"/>
        </w:rPr>
        <w:t>C. Rusting</w:t>
      </w:r>
    </w:p>
    <w:p>
      <w:pPr>
        <w:spacing w:after="100" w:before="0"/>
      </w:pPr>
      <w:r>
        <w:rPr>
          <w:b w:val="0"/>
        </w:rPr>
        <w:t>D. Galvanisation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Physical changes are changes affecting the form of a chemical substance, but not its chemical composition. A chemical change (chemical reaction) is a change of materials into other, new materials with different properties, and one or more new substances are formed.</w:t>
      </w:r>
    </w:p>
    <w:p>
      <w:pPr>
        <w:spacing w:before="0"/>
      </w:pPr>
      <w:r>
        <w:rPr>
          <w:b w:val="0"/>
        </w:rPr>
      </w:r>
    </w:p>
    <w:p>
      <w:pPr>
        <w:spacing w:after="100" w:line="360" w:lineRule="auto" w:before="0"/>
      </w:pPr>
      <w:r>
        <w:rPr>
          <w:b w:val="0"/>
        </w:rPr>
        <w:t>35. The property of metal by which it can be drawn into wires is called __________.</w:t>
      </w:r>
    </w:p>
    <w:p>
      <w:pPr>
        <w:spacing w:before="0"/>
      </w:pPr>
      <w:r>
        <w:rPr>
          <w:b w:val="0"/>
        </w:rPr>
      </w:r>
    </w:p>
    <w:p>
      <w:pPr>
        <w:spacing w:after="100" w:before="0"/>
      </w:pPr>
      <w:r>
        <w:rPr>
          <w:b w:val="0"/>
        </w:rPr>
        <w:t>A. malleability</w:t>
      </w:r>
    </w:p>
    <w:p>
      <w:pPr>
        <w:spacing w:after="100" w:before="0"/>
      </w:pPr>
      <w:r>
        <w:rPr>
          <w:b w:val="0"/>
        </w:rPr>
        <w:t>B. viscosity</w:t>
      </w:r>
    </w:p>
    <w:p>
      <w:pPr>
        <w:spacing w:after="100" w:before="0"/>
      </w:pPr>
      <w:r>
        <w:rPr>
          <w:b w:val="0"/>
        </w:rPr>
        <w:t>C. ductility</w:t>
      </w:r>
    </w:p>
    <w:p>
      <w:pPr>
        <w:spacing w:after="100" w:before="0"/>
      </w:pPr>
      <w:r>
        <w:rPr>
          <w:b w:val="0"/>
        </w:rPr>
        <w:t>D. tensile strength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Ductility is when a solid material stretches under tensile stress. If ductile, a material may be stretched into a wire.</w:t>
      </w:r>
    </w:p>
    <w:p>
      <w:pPr>
        <w:spacing w:before="0"/>
      </w:pPr>
      <w:r>
        <w:rPr>
          <w:b w:val="0"/>
        </w:rPr>
        <w:t>• Malleability, a similar property, is a material's ability to deform under pressure (compressive stress).</w:t>
      </w:r>
    </w:p>
    <w:p>
      <w:pPr>
        <w:spacing w:before="0"/>
      </w:pPr>
      <w:r>
        <w:rPr>
          <w:b w:val="0"/>
        </w:rPr>
        <w:t>• If malleable, a material may be flattened by hammering or rolling.</w:t>
      </w:r>
    </w:p>
    <w:p>
      <w:pPr>
        <w:spacing w:before="0"/>
      </w:pPr>
      <w:r>
        <w:rPr>
          <w:b w:val="0"/>
        </w:rPr>
      </w:r>
    </w:p>
    <w:p>
      <w:pPr>
        <w:spacing w:after="100" w:line="360" w:lineRule="auto" w:before="0"/>
      </w:pPr>
      <w:r>
        <w:rPr>
          <w:b w:val="0"/>
        </w:rPr>
        <w:t>36. __________ is the number of deaths in the population during a given period.</w:t>
      </w:r>
    </w:p>
    <w:p>
      <w:pPr>
        <w:spacing w:before="0"/>
      </w:pPr>
      <w:r>
        <w:rPr>
          <w:b w:val="0"/>
        </w:rPr>
      </w:r>
    </w:p>
    <w:p>
      <w:pPr>
        <w:spacing w:after="100" w:before="0"/>
      </w:pPr>
      <w:r>
        <w:rPr>
          <w:b w:val="0"/>
        </w:rPr>
        <w:t>A. Natality</w:t>
      </w:r>
    </w:p>
    <w:p>
      <w:pPr>
        <w:spacing w:after="100" w:before="0"/>
      </w:pPr>
      <w:r>
        <w:rPr>
          <w:b w:val="0"/>
        </w:rPr>
        <w:t>B. Mortality</w:t>
      </w:r>
    </w:p>
    <w:p>
      <w:pPr>
        <w:spacing w:after="100" w:before="0"/>
      </w:pPr>
      <w:r>
        <w:rPr>
          <w:b w:val="0"/>
        </w:rPr>
        <w:t>C. Immigration</w:t>
      </w:r>
    </w:p>
    <w:p>
      <w:pPr>
        <w:spacing w:after="100" w:before="0"/>
      </w:pPr>
      <w:r>
        <w:rPr>
          <w:b w:val="0"/>
        </w:rPr>
        <w:t>D. Emigration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Mortality rate, or death rate, is a measure of the number of deaths (in general, or due to a specific cause) in a particular population, scaled to the size of that population, per unit of time.</w:t>
      </w:r>
    </w:p>
    <w:p>
      <w:pPr>
        <w:spacing w:before="0"/>
      </w:pPr>
      <w:r>
        <w:rPr>
          <w:b w:val="0"/>
        </w:rPr>
      </w:r>
    </w:p>
    <w:p>
      <w:pPr>
        <w:spacing w:after="100" w:line="360" w:lineRule="auto" w:before="0"/>
      </w:pPr>
      <w:r>
        <w:rPr>
          <w:b w:val="0"/>
        </w:rPr>
        <w:t>37. ____________ scheme by the Central Government aims at setting up an organized rural Panchayat in order to make the villages more self-sustained.</w:t>
      </w:r>
    </w:p>
    <w:p>
      <w:pPr>
        <w:spacing w:before="0"/>
      </w:pPr>
      <w:r>
        <w:rPr>
          <w:b w:val="0"/>
        </w:rPr>
      </w:r>
    </w:p>
    <w:p>
      <w:pPr>
        <w:spacing w:after="100" w:before="0"/>
      </w:pPr>
      <w:r>
        <w:rPr>
          <w:b w:val="0"/>
        </w:rPr>
        <w:t>A. Gram Uday Se Bharat Uday Abhiyan</w:t>
      </w:r>
    </w:p>
    <w:p>
      <w:pPr>
        <w:spacing w:after="100" w:before="0"/>
      </w:pPr>
      <w:r>
        <w:rPr>
          <w:b w:val="0"/>
        </w:rPr>
        <w:t>B. Pradhan Mantri Ujjwala Yojana</w:t>
      </w:r>
    </w:p>
    <w:p>
      <w:pPr>
        <w:spacing w:after="100" w:before="0"/>
      </w:pPr>
      <w:r>
        <w:rPr>
          <w:b w:val="0"/>
        </w:rPr>
        <w:t>C. Pradhan Mantri Surakshit Matritva Yojana</w:t>
      </w:r>
    </w:p>
    <w:p>
      <w:pPr>
        <w:spacing w:after="100" w:before="0"/>
      </w:pPr>
      <w:r>
        <w:rPr>
          <w:b w:val="0"/>
        </w:rPr>
        <w:t>D. Vidyanjali Yojana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'Gram Uday Se Bharat Uday Abhiyan' (Village Self Governance Campaign) is a Central Government scheme to strengthen Panchayati Raj in villages and ensure social harmony in villages. It was launched on the occasion of 125th birth anniversary of Dr. Babasaheb Ambedkar.</w:t>
      </w:r>
    </w:p>
    <w:p>
      <w:pPr>
        <w:spacing w:before="0"/>
      </w:pPr>
      <w:r>
        <w:rPr>
          <w:b w:val="0"/>
        </w:rPr>
      </w:r>
    </w:p>
    <w:p>
      <w:pPr>
        <w:spacing w:after="100" w:line="360" w:lineRule="auto" w:before="0"/>
      </w:pPr>
      <w:r>
        <w:rPr>
          <w:b w:val="0"/>
        </w:rPr>
        <w:t>38. Who discovered Circulatory System?</w:t>
      </w:r>
    </w:p>
    <w:p>
      <w:pPr>
        <w:spacing w:before="0"/>
      </w:pPr>
      <w:r>
        <w:rPr>
          <w:b w:val="0"/>
        </w:rPr>
      </w:r>
    </w:p>
    <w:p>
      <w:pPr>
        <w:spacing w:after="100" w:before="0"/>
      </w:pPr>
      <w:r>
        <w:rPr>
          <w:b w:val="0"/>
        </w:rPr>
        <w:t>A. Thomas Edison</w:t>
      </w:r>
    </w:p>
    <w:p>
      <w:pPr>
        <w:spacing w:after="100" w:before="0"/>
      </w:pPr>
      <w:r>
        <w:rPr>
          <w:b w:val="0"/>
        </w:rPr>
        <w:t>B. William Harvey</w:t>
      </w:r>
    </w:p>
    <w:p>
      <w:pPr>
        <w:spacing w:after="100" w:before="0"/>
      </w:pPr>
      <w:r>
        <w:rPr>
          <w:b w:val="0"/>
        </w:rPr>
        <w:t>C. Robert Hooke</w:t>
      </w:r>
    </w:p>
    <w:p>
      <w:pPr>
        <w:spacing w:after="100" w:before="0"/>
      </w:pPr>
      <w:r>
        <w:rPr>
          <w:b w:val="0"/>
        </w:rPr>
        <w:t>D. Robert Boyles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William Harvey. Key Points</w:t>
      </w:r>
    </w:p>
    <w:p>
      <w:pPr>
        <w:spacing w:before="0"/>
      </w:pPr>
      <w:r>
        <w:rPr>
          <w:b w:val="0"/>
        </w:rPr>
        <w:t>• William Harvey (1 April 1578 – 3 June 1657) was an English physician.</w:t>
      </w:r>
    </w:p>
    <w:p>
      <w:pPr>
        <w:spacing w:before="0"/>
      </w:pPr>
      <w:r>
        <w:rPr>
          <w:b w:val="0"/>
        </w:rPr>
        <w:t>• He was the first known physician to describe the entire process of systemic circulation, including the property of blood being pumped to the body and brain by the heart and the rest of the body.</w:t>
      </w:r>
    </w:p>
    <w:p>
      <w:pPr>
        <w:spacing w:before="0"/>
      </w:pPr>
      <w:r>
        <w:rPr>
          <w:b w:val="0"/>
        </w:rPr>
        <w:t>• William Harvey discovered the circulation of blood.</w:t>
      </w:r>
    </w:p>
    <w:p>
      <w:pPr>
        <w:spacing w:before="0"/>
      </w:pPr>
      <w:r>
        <w:rPr>
          <w:b w:val="0"/>
        </w:rPr>
        <w:t>• William Harvey examines the arteries, demonstrating how their pulsation is controlled by the left ventricle's contraction, while the right ventricle's contraction propels blood into the pulmonary artery.</w:t>
      </w:r>
    </w:p>
    <w:p>
      <w:pPr>
        <w:spacing w:before="0"/>
      </w:pPr>
      <w:r>
        <w:rPr>
          <w:b w:val="0"/>
        </w:rPr>
        <w:t>• He calculates the heart's capacity, the amount of blood expelled by each pump, and the number of times the heart beats in a half-hour.</w:t>
      </w:r>
    </w:p>
    <w:p>
      <w:pPr>
        <w:spacing w:before="0"/>
      </w:pPr>
      <w:r>
        <w:rPr>
          <w:b w:val="0"/>
        </w:rPr>
      </w:r>
    </w:p>
    <w:p>
      <w:pPr>
        <w:spacing w:after="100" w:line="360" w:lineRule="auto" w:before="0"/>
      </w:pPr>
      <w:r>
        <w:rPr>
          <w:b w:val="0"/>
        </w:rPr>
        <w:t>39. Which country did India lose to in the semi-finals of the Men's Cricket World Cup 2015?</w:t>
      </w:r>
    </w:p>
    <w:p>
      <w:pPr>
        <w:spacing w:before="0"/>
      </w:pPr>
      <w:r>
        <w:rPr>
          <w:b w:val="0"/>
        </w:rPr>
      </w:r>
    </w:p>
    <w:p>
      <w:pPr>
        <w:spacing w:after="100" w:before="0"/>
      </w:pPr>
      <w:r>
        <w:rPr>
          <w:b w:val="0"/>
        </w:rPr>
        <w:t>A. Sri Lanka</w:t>
      </w:r>
    </w:p>
    <w:p>
      <w:pPr>
        <w:spacing w:after="100" w:before="0"/>
      </w:pPr>
      <w:r>
        <w:rPr>
          <w:b w:val="0"/>
        </w:rPr>
        <w:t>B. New Zealand</w:t>
      </w:r>
    </w:p>
    <w:p>
      <w:pPr>
        <w:spacing w:after="100" w:before="0"/>
      </w:pPr>
      <w:r>
        <w:rPr>
          <w:b w:val="0"/>
        </w:rPr>
        <w:t>C. Pakistan</w:t>
      </w:r>
    </w:p>
    <w:p>
      <w:pPr>
        <w:spacing w:after="100" w:before="0"/>
      </w:pPr>
      <w:r>
        <w:rPr>
          <w:b w:val="0"/>
        </w:rPr>
        <w:t>D. Australia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2015 Cricket World Cup was the 11th Cricket World Cup, jointly hosted by Australia and New Zealand from 14 February to 29 March 2015. Australia defeated India in the Semi-Finals. Australia defeated New Zealand by 7 wickets to win their fifth ICC Cricket World Cup.</w:t>
      </w:r>
    </w:p>
    <w:p>
      <w:pPr>
        <w:spacing w:before="0"/>
      </w:pPr>
      <w:r>
        <w:rPr>
          <w:b w:val="0"/>
        </w:rPr>
      </w:r>
    </w:p>
    <w:p>
      <w:pPr>
        <w:spacing w:after="100" w:line="360" w:lineRule="auto" w:before="0"/>
      </w:pPr>
      <w:r>
        <w:rPr>
          <w:b w:val="0"/>
        </w:rPr>
        <w:t>40. Buland Darwaza is located in?</w:t>
      </w:r>
    </w:p>
    <w:p>
      <w:pPr>
        <w:spacing w:before="0"/>
      </w:pPr>
      <w:r>
        <w:rPr>
          <w:b w:val="0"/>
        </w:rPr>
      </w:r>
    </w:p>
    <w:p>
      <w:pPr>
        <w:spacing w:after="100" w:before="0"/>
      </w:pPr>
      <w:r>
        <w:rPr>
          <w:b w:val="0"/>
        </w:rPr>
        <w:t>A. West Bengal</w:t>
      </w:r>
    </w:p>
    <w:p>
      <w:pPr>
        <w:spacing w:after="100" w:before="0"/>
      </w:pPr>
      <w:r>
        <w:rPr>
          <w:b w:val="0"/>
        </w:rPr>
        <w:t>B. Gujarat</w:t>
      </w:r>
    </w:p>
    <w:p>
      <w:pPr>
        <w:spacing w:after="100" w:before="0"/>
      </w:pPr>
      <w:r>
        <w:rPr>
          <w:b w:val="0"/>
        </w:rPr>
        <w:t>C. Uttar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Buland Darwaza or the "Gate of Magnificence", was built in 1601 A.D. by Akbar to commemorate his victory over Gujarat.</w:t>
      </w:r>
    </w:p>
    <w:p>
      <w:pPr>
        <w:spacing w:before="0"/>
      </w:pPr>
      <w:r>
        <w:rPr>
          <w:b w:val="0"/>
        </w:rPr>
        <w:t>• It is the main entrance to the palace at Fatehpur Sikri, a town which is 43 km from Agra.</w:t>
      </w:r>
    </w:p>
    <w:p>
      <w:pPr>
        <w:spacing w:before="0"/>
      </w:pPr>
      <w:r>
        <w:rPr>
          <w:b w:val="0"/>
        </w:rPr>
      </w:r>
    </w:p>
    <w:p>
      <w:pPr>
        <w:spacing w:after="100" w:line="360" w:lineRule="auto" w:before="0"/>
      </w:pPr>
      <w:r>
        <w:rPr>
          <w:b w:val="0"/>
        </w:rPr>
        <w:t>41. Which of the following awards is given for distinguished service in any field including the service rendered by the Government servants?</w:t>
      </w:r>
    </w:p>
    <w:p>
      <w:pPr>
        <w:spacing w:before="0"/>
      </w:pPr>
      <w:r>
        <w:rPr>
          <w:b w:val="0"/>
        </w:rPr>
      </w:r>
    </w:p>
    <w:p>
      <w:pPr>
        <w:spacing w:after="100" w:before="0"/>
      </w:pPr>
      <w:r>
        <w:rPr>
          <w:b w:val="0"/>
        </w:rPr>
        <w:t>A. Ashok Chakra</w:t>
      </w:r>
    </w:p>
    <w:p>
      <w:pPr>
        <w:spacing w:after="100" w:before="0"/>
      </w:pPr>
      <w:r>
        <w:rPr>
          <w:b w:val="0"/>
        </w:rPr>
        <w:t>B. Dada Saheb Phalke Awards</w:t>
      </w:r>
    </w:p>
    <w:p>
      <w:pPr>
        <w:spacing w:after="100" w:before="0"/>
      </w:pPr>
      <w:r>
        <w:rPr>
          <w:b w:val="0"/>
        </w:rPr>
        <w:t>C. Arjuna Award</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Padma Shri (also Padma Shree) is the fourth highest civilian award in the Republic of India, after the Bharat Ratna, the Padma Vibhushan and the Padma Bhushan. Awarded by the Government of India, it is announced every year on Republic Day.</w:t>
      </w:r>
    </w:p>
    <w:p>
      <w:pPr>
        <w:spacing w:before="0"/>
      </w:pPr>
      <w:r>
        <w:rPr>
          <w:b w:val="0"/>
        </w:rPr>
      </w:r>
    </w:p>
    <w:p>
      <w:pPr>
        <w:spacing w:after="100" w:line="360" w:lineRule="auto" w:before="0"/>
      </w:pPr>
      <w:r>
        <w:rPr>
          <w:b w:val="0"/>
        </w:rPr>
        <w:t>42. Which of the statements given below are correct? 1. The author of 'The Great Indian Novel' is A.P.J. Abdul Kalam. 2. The author of 'A Foreign Policy For India' is I.K Gujral. 3. 'Wings of Fire' is an Autobiography of A.P.J. Abdul Kalam.</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Great Indian Novel is a satirical novel by Shashi Tharoor.</w:t>
      </w:r>
    </w:p>
    <w:p>
      <w:pPr>
        <w:spacing w:before="0"/>
      </w:pPr>
      <w:r>
        <w:rPr>
          <w:b w:val="0"/>
        </w:rPr>
        <w:t>• It is a fictional work that takes the story of the Mahabharata, the epic of Hindu mythology, and recasts and resets it in the context of the Indian Independence Movement and the first three decades post-independence.</w:t>
      </w:r>
    </w:p>
    <w:p>
      <w:pPr>
        <w:spacing w:before="0"/>
      </w:pPr>
      <w:r>
        <w:rPr>
          <w:b w:val="0"/>
        </w:rPr>
      </w:r>
    </w:p>
    <w:p>
      <w:pPr>
        <w:spacing w:after="100" w:line="360" w:lineRule="auto" w:before="0"/>
      </w:pPr>
      <w:r>
        <w:rPr>
          <w:b w:val="0"/>
        </w:rPr>
        <w:t>43. In April 2017, diplomatic ties were re-established after 37 years between Cuba and _________.</w:t>
      </w:r>
    </w:p>
    <w:p>
      <w:pPr>
        <w:spacing w:before="0"/>
      </w:pPr>
      <w:r>
        <w:rPr>
          <w:b w:val="0"/>
        </w:rPr>
      </w:r>
    </w:p>
    <w:p>
      <w:pPr>
        <w:spacing w:after="100" w:before="0"/>
      </w:pPr>
      <w:r>
        <w:rPr>
          <w:b w:val="0"/>
        </w:rPr>
        <w:t>A. India</w:t>
      </w:r>
    </w:p>
    <w:p>
      <w:pPr>
        <w:spacing w:after="100" w:before="0"/>
      </w:pPr>
      <w:r>
        <w:rPr>
          <w:b w:val="0"/>
        </w:rPr>
        <w:t>B. Morocco</w:t>
      </w:r>
    </w:p>
    <w:p>
      <w:pPr>
        <w:spacing w:after="100" w:before="0"/>
      </w:pPr>
      <w:r>
        <w:rPr>
          <w:b w:val="0"/>
        </w:rPr>
        <w:t>C. Sri Lanka</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Cuba and Morocco in the third week of April 2017 signed an agreement to re-establish diplomatic ties after a gap of 37 years. The announcement was made by the Cuban Foreign Ministry.</w:t>
      </w:r>
    </w:p>
    <w:p>
      <w:pPr>
        <w:spacing w:before="0"/>
      </w:pPr>
      <w:r>
        <w:rPr>
          <w:b w:val="0"/>
        </w:rPr>
      </w:r>
    </w:p>
    <w:p>
      <w:pPr>
        <w:spacing w:after="100" w:line="360" w:lineRule="auto" w:before="0"/>
      </w:pPr>
      <w:r>
        <w:rPr>
          <w:b w:val="0"/>
        </w:rPr>
        <w:t>44. Nepal shares a border with which other country besides India?</w:t>
      </w:r>
    </w:p>
    <w:p>
      <w:pPr>
        <w:spacing w:before="0"/>
      </w:pPr>
      <w:r>
        <w:rPr>
          <w:b w:val="0"/>
        </w:rPr>
      </w:r>
    </w:p>
    <w:p>
      <w:pPr>
        <w:spacing w:after="100" w:before="0"/>
      </w:pPr>
      <w:r>
        <w:rPr>
          <w:b w:val="0"/>
        </w:rPr>
        <w:t>A. China</w:t>
      </w:r>
    </w:p>
    <w:p>
      <w:pPr>
        <w:spacing w:after="100" w:before="0"/>
      </w:pPr>
      <w:r>
        <w:rPr>
          <w:b w:val="0"/>
        </w:rPr>
        <w:t>B. Bhutan</w:t>
      </w:r>
    </w:p>
    <w:p>
      <w:pPr>
        <w:spacing w:after="100" w:before="0"/>
      </w:pPr>
      <w:r>
        <w:rPr>
          <w:b w:val="0"/>
        </w:rPr>
        <w:t>C. Bangladesh</w:t>
      </w:r>
    </w:p>
    <w:p>
      <w:pPr>
        <w:spacing w:after="100" w:before="0"/>
      </w:pPr>
      <w:r>
        <w:rPr>
          <w:b w:val="0"/>
        </w:rPr>
        <w:t>D. Afghanistan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Nepal is landlocked by India on three sides and China's Tibet Autonomous Region to the north.</w:t>
      </w:r>
    </w:p>
    <w:p>
      <w:pPr>
        <w:spacing w:before="0"/>
      </w:pPr>
      <w:r>
        <w:rPr>
          <w:b w:val="0"/>
        </w:rPr>
      </w:r>
    </w:p>
    <w:p>
      <w:pPr>
        <w:spacing w:after="100" w:line="360" w:lineRule="auto" w:before="0"/>
      </w:pPr>
      <w:r>
        <w:rPr>
          <w:b w:val="0"/>
        </w:rPr>
        <w:t>45. What least number must be added to 213, so that the sum is completely divisible by 9?</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this to be divisible by 9, sum of numbers at different places must be divisible by 9 ⇒ Sum = 2 + 1 + 3 = 6 instead of 6 there must be 9, so that it will be divisible by 9 ∴ 3 must be added from the number to make it divisible by 9</w:t>
      </w:r>
    </w:p>
    <w:p>
      <w:pPr>
        <w:spacing w:before="0"/>
      </w:pPr>
      <w:r>
        <w:rPr>
          <w:b w:val="0"/>
        </w:rPr>
      </w:r>
    </w:p>
    <w:p>
      <w:pPr>
        <w:spacing w:after="100" w:line="360" w:lineRule="auto" w:before="0"/>
      </w:pPr>
      <w:r>
        <w:rPr>
          <w:b w:val="0"/>
        </w:rPr>
        <w:t>46. A can do a work in 12 days and B in 24 days. If they work on it together for 4 days, then what fraction of work is left?</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A in 1 day is 1/12th of the total work Work done by B in 1 day is 1/24th of the total work According to the problem statement, work left can be given as ⇒ 1 - 4 × (1/12 + 1/24) ⇒ 1 - ½ = ½ ∴ The ½ of the total work will be left</w:t>
      </w:r>
    </w:p>
    <w:p>
      <w:pPr>
        <w:spacing w:before="0"/>
      </w:pPr>
      <w:r>
        <w:rPr>
          <w:b w:val="0"/>
        </w:rPr>
      </w:r>
    </w:p>
    <w:p>
      <w:pPr>
        <w:spacing w:after="100" w:line="360" w:lineRule="auto" w:before="0"/>
      </w:pPr>
      <w:r>
        <w:rPr>
          <w:b w:val="0"/>
        </w:rPr>
        <w:t>47. What is the area (in sq cm) of an equilateral triangle of side 6 cm?</w:t>
      </w:r>
    </w:p>
    <w:p>
      <w:pPr>
        <w:spacing w:before="0"/>
      </w:pPr>
      <w:r>
        <w:rPr>
          <w:b w:val="0"/>
        </w:rPr>
      </w:r>
    </w:p>
    <w:p>
      <w:pPr>
        <w:spacing w:after="100" w:before="0"/>
      </w:pPr>
      <w:r>
        <w:rPr>
          <w:b w:val="0"/>
        </w:rPr>
        <w:t>A. 36√3</w:t>
      </w:r>
    </w:p>
    <w:p>
      <w:pPr>
        <w:spacing w:after="100" w:before="0"/>
      </w:pPr>
      <w:r>
        <w:rPr>
          <w:b w:val="0"/>
        </w:rPr>
        <w:t>B. 9</w:t>
      </w:r>
    </w:p>
    <w:p>
      <w:pPr>
        <w:spacing w:after="100" w:before="0"/>
      </w:pPr>
      <w:r>
        <w:rPr>
          <w:b w:val="0"/>
        </w:rPr>
        <w:t>C. 36</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equilateral triangle of side 6 cm can be given as, ⇒ Area of triangle = √3 × (6) 2/4 = 9√3 ∴ the area of the triangle is 9√3 cm2</w:t>
      </w:r>
    </w:p>
    <w:p>
      <w:pPr>
        <w:spacing w:before="0"/>
      </w:pPr>
      <w:r>
        <w:rPr>
          <w:b w:val="0"/>
        </w:rPr>
      </w:r>
    </w:p>
    <w:p>
      <w:pPr>
        <w:spacing w:after="100" w:line="360" w:lineRule="auto" w:before="0"/>
      </w:pPr>
      <w:r>
        <w:rPr>
          <w:b w:val="0"/>
        </w:rPr>
        <w:t>48. What is the effective discount on two successive discounts of 20% and 25%?</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successive discount are 20% and 25%. Formula used: Successive discount = X + Y - (XY)/100 Where, X = First discount Y = Second discount Calculation: Successive discount = X + Y - (XY)/100 X = 20%, Y = 25% ⇒ 20 + 25 - 500/100 ⇒ 45 - 5 = 40% ∴ The single equivalent discount is 40%. Let the Selling price before discount be Rs. 100 Now the effective discount after 2 successive discounts can be given as ⇒ 100 × (1 - 20/100) (1 - 25/100) = 100 × 0.8 × 0.75 ⇒ final selling price is Rs. 60 ⇒ Discount is 100 - 60 = Rs. 40 ∴ the discount percentage is 40%</w:t>
      </w:r>
    </w:p>
    <w:p>
      <w:pPr>
        <w:spacing w:before="0"/>
      </w:pPr>
      <w:r>
        <w:rPr>
          <w:b w:val="0"/>
        </w:rPr>
      </w:r>
    </w:p>
    <w:p>
      <w:pPr>
        <w:spacing w:after="100" w:line="360" w:lineRule="auto" w:before="0"/>
      </w:pPr>
      <w:r>
        <w:rPr>
          <w:b w:val="0"/>
        </w:rPr>
        <w:t>49. Profit of Rs. 12,400 has to be divided between three partners A, B, and C in the ratio 5 : 7 : 8. How much does B get (in Rs.)?</w:t>
      </w:r>
    </w:p>
    <w:p>
      <w:pPr>
        <w:spacing w:before="0"/>
      </w:pPr>
      <w:r>
        <w:rPr>
          <w:b w:val="0"/>
        </w:rPr>
      </w:r>
    </w:p>
    <w:p>
      <w:pPr>
        <w:spacing w:after="100" w:before="0"/>
      </w:pPr>
      <w:r>
        <w:rPr>
          <w:b w:val="0"/>
        </w:rPr>
        <w:t>A. 4340</w:t>
      </w:r>
    </w:p>
    <w:p>
      <w:pPr>
        <w:spacing w:after="100" w:before="0"/>
      </w:pPr>
      <w:r>
        <w:rPr>
          <w:b w:val="0"/>
        </w:rPr>
        <w:t>B. 3440</w:t>
      </w:r>
    </w:p>
    <w:p>
      <w:pPr>
        <w:spacing w:after="100" w:before="0"/>
      </w:pPr>
      <w:r>
        <w:rPr>
          <w:b w:val="0"/>
        </w:rPr>
        <w:t>C. 3340</w:t>
      </w:r>
    </w:p>
    <w:p>
      <w:pPr>
        <w:spacing w:after="100" w:before="0"/>
      </w:pPr>
      <w:r>
        <w:rPr>
          <w:b w:val="0"/>
        </w:rPr>
        <w:t>D. 4430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Profit = Rs. 12400 The ratio of A : B : C = 5 : 7 : 8 Calculation: B’s share can be given as ⇒ 7 × 12400/(5 + 7 + 8) ⇒ 7 × (12400/20) ⇒ 4340 ∴ The B’s share is Rs. 4340.</w:t>
      </w:r>
    </w:p>
    <w:p>
      <w:pPr>
        <w:spacing w:before="0"/>
      </w:pPr>
      <w:r>
        <w:rPr>
          <w:b w:val="0"/>
        </w:rPr>
      </w:r>
    </w:p>
    <w:p>
      <w:pPr>
        <w:spacing w:after="100" w:line="360" w:lineRule="auto" w:before="0"/>
      </w:pPr>
      <w:r>
        <w:rPr>
          <w:b w:val="0"/>
        </w:rPr>
        <w:t>50. The average weight of P, Q and R is 47 kg. If the average weight of P and Q be 32.5 kg and that of Q and R be 48.5 kg, then what is the weight of Q (in kgs)?</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29</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weight of P, Q and R be p, q and r According to the problem statement ⇒ (p + q + r)/3 = 47 ⇒ p + q + r = 141 ----(i) Now given that average weight of P and Q is 32.5 kg ⇒ (p + q) /2 = 32.5 ⇒ p + q = 65 ----(ii) Now, (i) - (ii) ⇒ r = 141 - 65 = 76 ----(iii) Now given that average weight of Q and R is 48.5 kg ⇒ (q + r)/2 = 48.5 ⇒ q + r = 97 Using (iii) ⇒ q = 97 - 76 = 21 kg ∴ the weight of q is 21 kg</w:t>
      </w:r>
    </w:p>
    <w:p>
      <w:pPr>
        <w:spacing w:before="0"/>
      </w:pPr>
      <w:r>
        <w:rPr>
          <w:b w:val="0"/>
        </w:rPr>
      </w:r>
    </w:p>
    <w:p>
      <w:pPr>
        <w:spacing w:after="100" w:line="360" w:lineRule="auto" w:before="0"/>
      </w:pPr>
      <w:r>
        <w:rPr>
          <w:b w:val="0"/>
        </w:rPr>
        <w:t>51. A shopkeeper by selling 5 items, earns a profit equal to the selling price of 1 item. What is his profit percentage?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16%</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selling price be x Five items sold at Rs. 5x Now given profit is equal to selling price of 1 article = x ⇒ CP = SELLING PRICE - PROFIT = 5x - x = 4x ⇒ Profit percentage can be given as = x × 100/4x = 25% ∴ profit is 25%</w:t>
      </w:r>
    </w:p>
    <w:p>
      <w:pPr>
        <w:spacing w:before="0"/>
      </w:pPr>
      <w:r>
        <w:rPr>
          <w:b w:val="0"/>
        </w:rPr>
      </w:r>
    </w:p>
    <w:p>
      <w:pPr>
        <w:spacing w:after="100" w:line="360" w:lineRule="auto" w:before="0"/>
      </w:pPr>
      <w:r>
        <w:rPr>
          <w:b w:val="0"/>
        </w:rPr>
        <w:t>52. What is the value of 20% of 500% of 50?</w:t>
      </w:r>
    </w:p>
    <w:p>
      <w:pPr>
        <w:spacing w:before="0"/>
      </w:pPr>
      <w:r>
        <w:rPr>
          <w:b w:val="0"/>
        </w:rPr>
      </w:r>
    </w:p>
    <w:p>
      <w:pPr>
        <w:spacing w:after="100" w:before="0"/>
      </w:pPr>
      <w:r>
        <w:rPr>
          <w:b w:val="0"/>
        </w:rPr>
        <w:t>A. 0.5</w:t>
      </w:r>
    </w:p>
    <w:p>
      <w:pPr>
        <w:spacing w:after="100" w:before="0"/>
      </w:pPr>
      <w:r>
        <w:rPr>
          <w:b w:val="0"/>
        </w:rPr>
        <w:t>B. 5000</w:t>
      </w:r>
    </w:p>
    <w:p>
      <w:pPr>
        <w:spacing w:after="100" w:before="0"/>
      </w:pPr>
      <w:r>
        <w:rPr>
          <w:b w:val="0"/>
        </w:rPr>
        <w:t>C. 500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can be given as ⇒ (20/100) × (500/100) × 50 ⇒ 50 ∴ the value of given expression is 50</w:t>
      </w:r>
    </w:p>
    <w:p>
      <w:pPr>
        <w:spacing w:before="0"/>
      </w:pPr>
      <w:r>
        <w:rPr>
          <w:b w:val="0"/>
        </w:rPr>
      </w:r>
    </w:p>
    <w:p>
      <w:pPr>
        <w:spacing w:after="100" w:line="360" w:lineRule="auto" w:before="0"/>
      </w:pPr>
      <w:r>
        <w:rPr>
          <w:b w:val="0"/>
        </w:rPr>
        <w:t>53. To cover a distance of 90 km in 2.5 hours what should be the average speed of the car in meters/second?</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can be given as total distance travelled/total time taken ⇒ average speed = 90/2.5 = 36 km/hr To convert it into m/s multiply it by 5/18 ⇒ 5 × 36/18 ⇒ average speed = 10m/s ∴ average speed is 10 m/s</w:t>
      </w:r>
    </w:p>
    <w:p>
      <w:pPr>
        <w:spacing w:before="0"/>
      </w:pPr>
      <w:r>
        <w:rPr>
          <w:b w:val="0"/>
        </w:rPr>
      </w:r>
    </w:p>
    <w:p>
      <w:pPr>
        <w:spacing w:after="100" w:line="360" w:lineRule="auto" w:before="0"/>
      </w:pPr>
      <w:r>
        <w:rPr>
          <w:b w:val="0"/>
        </w:rPr>
        <w:t>54. If in 3 years at simple interest the principal increases by 18%, what will be the compound interest (in Rs) earned on Rs. 25,000 in 3 years at the same rate?</w:t>
      </w:r>
    </w:p>
    <w:p>
      <w:pPr>
        <w:spacing w:before="0"/>
      </w:pPr>
      <w:r>
        <w:rPr>
          <w:b w:val="0"/>
        </w:rPr>
      </w:r>
    </w:p>
    <w:p>
      <w:pPr>
        <w:spacing w:after="100" w:before="0"/>
      </w:pPr>
      <w:r>
        <w:rPr>
          <w:b w:val="0"/>
        </w:rPr>
        <w:t>A. 4775.4</w:t>
      </w:r>
    </w:p>
    <w:p>
      <w:pPr>
        <w:spacing w:after="100" w:before="0"/>
      </w:pPr>
      <w:r>
        <w:rPr>
          <w:b w:val="0"/>
        </w:rPr>
        <w:t>B. 5774.4</w:t>
      </w:r>
    </w:p>
    <w:p>
      <w:pPr>
        <w:spacing w:after="100" w:before="0"/>
      </w:pPr>
      <w:r>
        <w:rPr>
          <w:b w:val="0"/>
        </w:rPr>
        <w:t>C. 4557.4</w:t>
      </w:r>
    </w:p>
    <w:p>
      <w:pPr>
        <w:spacing w:after="100" w:before="0"/>
      </w:pPr>
      <w:r>
        <w:rPr>
          <w:b w:val="0"/>
        </w:rPr>
        <w:t>D. 5575.4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rate be r% and principle be p According to the problem statement, since principle increases by 18% means interest is 0.18p ⇒ 0.18p = (p × r × 3) /100 ⇒ r = 6% Now CI can be given as ⇒ CI = 25000{(1 + 6/100) 3 - 1} ⇒ CI = 25000 × 0.191 ⇒ CI = 4775.4 ∴ CI is Rs. 4775.4</w:t>
      </w:r>
    </w:p>
    <w:p>
      <w:pPr>
        <w:spacing w:before="0"/>
      </w:pPr>
      <w:r>
        <w:rPr>
          <w:b w:val="0"/>
        </w:rPr>
      </w:r>
    </w:p>
    <w:p>
      <w:pPr>
        <w:spacing w:after="100" w:line="360" w:lineRule="auto" w:before="0"/>
      </w:pPr>
      <w:r>
        <w:rPr>
          <w:b w:val="0"/>
        </w:rPr>
        <w:t>55. If 5x + 6(3 - 2x) = 4, then what is the value of x?</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can be written as ⇒ 5x + 18 - 12x = 4 ⇒ 7x = 14 ⇒ x = 2 ∴ x = 2</w:t>
      </w:r>
    </w:p>
    <w:p>
      <w:pPr>
        <w:spacing w:before="0"/>
      </w:pPr>
      <w:r>
        <w:rPr>
          <w:b w:val="0"/>
        </w:rPr>
      </w:r>
    </w:p>
    <w:p>
      <w:pPr>
        <w:spacing w:after="100" w:line="360" w:lineRule="auto" w:before="0"/>
      </w:pPr>
      <w:r>
        <w:rPr>
          <w:b w:val="0"/>
        </w:rPr>
        <w:t>56. If a + b = 1 and ab = -6, then what is the value of a3 + b3?</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1 &amp; ab = -6 Formula Used: (a + b) 3 = a3 + b3 + 3ab(a + b) Calculation: We know that (a + b) 3 = a3 + b3 + 3ab(a + b) Put all the values given values ⇒ 13 = a3 + b3 + 3 × 3(- 6) ⇒ a3 + b3 = 19 ∴ The value of a3 + b3 is 19.</w:t>
      </w:r>
    </w:p>
    <w:p>
      <w:pPr>
        <w:spacing w:before="0"/>
      </w:pPr>
      <w:r>
        <w:rPr>
          <w:b w:val="0"/>
        </w:rPr>
      </w:r>
    </w:p>
    <w:p>
      <w:pPr>
        <w:spacing w:after="100" w:line="360" w:lineRule="auto" w:before="0"/>
      </w:pPr>
      <w:r>
        <w:rPr>
          <w:b w:val="0"/>
        </w:rPr>
        <w:t>57. The sum of a non - zero number and twenty times its reciprocal is 9. What is the number?</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Check the options to satisfy the condition: Number + 20/Number = 9 Option (4): 5 + 20/5 ⇒ 5 + 4 = 9. Condition satisfied. ∴ The correct answer is 5. Alternate Method Given: Sum of a non-zero number and 20 times its reciprocal is 9. Formula Used: Let the number be x. Equation: x + 20(1/x) = 9 ⇒ x + 20/x = 9 ⇒ (x2 + 20) / x = 9 ⇒ x2 + 20 = 9x ⇒ x2 − 9x + 20 = 0 ⇒ x2 − 5x − 4x + 20 = 0 ⇒ x(x − 5) − 4(x − 5) = 0 ⇒ (x − 5)(x − 4) = 0 ⇒ x = 5 or x = 4 From the given options, 5 is the correct choice. ∴ The correct answer is 5. Additional Information Quadratic Equation Roots For ax2 + bx + c = 0, the sum of roots is −b/a and the product of roots is c/a. Reciprocal Relationship If a number is x, its multiplicative inverse or reciprocal is 1/x, where x ≠ 0. Nature of Roots Discriminant D = b2 − 4ac helps determine if roots are real, equal, or imaginary.</w:t>
      </w:r>
    </w:p>
    <w:p>
      <w:pPr>
        <w:spacing w:before="0"/>
      </w:pPr>
      <w:r>
        <w:rPr>
          <w:b w:val="0"/>
        </w:rPr>
      </w:r>
    </w:p>
    <w:p>
      <w:pPr>
        <w:spacing w:after="100" w:line="360" w:lineRule="auto" w:before="0"/>
      </w:pPr>
      <w:r>
        <w:rPr>
          <w:b w:val="0"/>
        </w:rPr>
        <w:t>58. If the 3rd and the 5th term of an arithmetic progression are 13 and 21, what is the 13th term?</w:t>
      </w:r>
    </w:p>
    <w:p>
      <w:pPr>
        <w:spacing w:before="0"/>
      </w:pPr>
      <w:r>
        <w:rPr>
          <w:b w:val="0"/>
        </w:rPr>
      </w:r>
    </w:p>
    <w:p>
      <w:pPr>
        <w:spacing w:after="100" w:before="0"/>
      </w:pPr>
      <w:r>
        <w:rPr>
          <w:b w:val="0"/>
        </w:rPr>
        <w:t>A. 53</w:t>
      </w:r>
    </w:p>
    <w:p>
      <w:pPr>
        <w:spacing w:after="100" w:before="0"/>
      </w:pPr>
      <w:r>
        <w:rPr>
          <w:b w:val="0"/>
        </w:rPr>
        <w:t>B. 49</w:t>
      </w:r>
    </w:p>
    <w:p>
      <w:pPr>
        <w:spacing w:after="100" w:before="0"/>
      </w:pPr>
      <w:r>
        <w:rPr>
          <w:b w:val="0"/>
        </w:rPr>
        <w:t>C. 57</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first term of AP be a and common difference be d From the problem’s statement ⇒ 3rd term = a + (3 - 1) d = a + 2d = 13 ----(i) ⇒ 5th term = a + (5 - 1) d = a + 4d = 21 ----(ii) Now (ii) - (i) ⇒ 2d = 8 ⇒ d = 4, put this in (i) ⇒ a = 13 - 8 = 5 Now the 13th term can be given as a + 12d ⇒ 13th term = 5 + 12 × 4 = 53 ∴ the 15th term of AP is 53</w:t>
      </w:r>
    </w:p>
    <w:p>
      <w:pPr>
        <w:spacing w:before="0"/>
      </w:pPr>
      <w:r>
        <w:rPr>
          <w:b w:val="0"/>
        </w:rPr>
      </w:r>
    </w:p>
    <w:p>
      <w:pPr>
        <w:spacing w:after="100" w:line="360" w:lineRule="auto" w:before="0"/>
      </w:pPr>
      <w:r>
        <w:rPr>
          <w:b w:val="0"/>
        </w:rPr>
        <w:t>59. What is the reflection of the point (3, -5) in the origin?</w:t>
      </w:r>
    </w:p>
    <w:p>
      <w:pPr>
        <w:spacing w:before="0"/>
      </w:pPr>
      <w:r>
        <w:rPr>
          <w:b w:val="0"/>
        </w:rPr>
      </w:r>
    </w:p>
    <w:p>
      <w:pPr>
        <w:spacing w:after="100" w:before="0"/>
      </w:pPr>
      <w:r>
        <w:rPr>
          <w:b w:val="0"/>
        </w:rPr>
        <w:t>A. (-3, -5)</w:t>
      </w:r>
    </w:p>
    <w:p>
      <w:pPr>
        <w:spacing w:after="100" w:before="0"/>
      </w:pPr>
      <w:r>
        <w:rPr>
          <w:b w:val="0"/>
        </w:rPr>
        <w:t>B. (5, -3)</w:t>
      </w:r>
    </w:p>
    <w:p>
      <w:pPr>
        <w:spacing w:after="100" w:before="0"/>
      </w:pPr>
      <w:r>
        <w:rPr>
          <w:b w:val="0"/>
        </w:rPr>
        <w:t>C. (-5, -3)</w:t>
      </w:r>
    </w:p>
    <w:p>
      <w:pPr>
        <w:spacing w:after="100" w:before="0"/>
      </w:pPr>
      <w:r>
        <w:rPr>
          <w:b w:val="0"/>
        </w:rPr>
        <w:t>D.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Point = (3, -5) Concept used:- Reflection point - To find a reflection of any point, change the sign of each coordinate. Calculation:- Change the sign of each coordinate - ∴ reflection about origin is (-3, 5)</w:t>
      </w:r>
    </w:p>
    <w:p>
      <w:pPr>
        <w:spacing w:before="0"/>
      </w:pPr>
      <w:r>
        <w:rPr>
          <w:b w:val="0"/>
        </w:rPr>
      </w:r>
    </w:p>
    <w:p>
      <w:pPr>
        <w:spacing w:after="100" w:line="360" w:lineRule="auto" w:before="0"/>
      </w:pPr>
      <w:r>
        <w:rPr>
          <w:b w:val="0"/>
        </w:rPr>
        <w:t>60. Point P is the midpoint of segment AB. Co - ordinates of P are (5, -1) and A are (2, -4) . What are the co - ordinates of point B?</w:t>
      </w:r>
    </w:p>
    <w:p>
      <w:pPr>
        <w:spacing w:before="0"/>
      </w:pPr>
      <w:r>
        <w:rPr>
          <w:b w:val="0"/>
        </w:rPr>
      </w:r>
    </w:p>
    <w:p>
      <w:pPr>
        <w:spacing w:after="100" w:before="0"/>
      </w:pPr>
      <w:r>
        <w:rPr>
          <w:b w:val="0"/>
        </w:rPr>
        <w:t>A. (6, 4)</w:t>
      </w:r>
    </w:p>
    <w:p>
      <w:pPr>
        <w:spacing w:after="100" w:before="0"/>
      </w:pPr>
      <w:r>
        <w:rPr>
          <w:b w:val="0"/>
        </w:rPr>
        <w:t>B. (8, 2)</w:t>
      </w:r>
    </w:p>
    <w:p>
      <w:pPr>
        <w:spacing w:after="100" w:before="0"/>
      </w:pPr>
      <w:r>
        <w:rPr>
          <w:b w:val="0"/>
        </w:rPr>
        <w:t>C. (1, -2)</w:t>
      </w:r>
    </w:p>
    <w:p>
      <w:pPr>
        <w:spacing w:after="100" w:before="0"/>
      </w:pPr>
      <w:r>
        <w:rPr>
          <w:b w:val="0"/>
        </w:rPr>
        <w:t>D. (-6,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coordinate of B be (x, y) Since P is mid point so it can be written as ⇒ 5 = (2 + x) /2 ⇒ x = 8 Now, for Y coordinate ⇒ -1 = (-4 + y) /2 ⇒ y = 2 ∴ the coordinates of B are (8, 2)</w:t>
      </w:r>
    </w:p>
    <w:p>
      <w:pPr>
        <w:spacing w:before="0"/>
      </w:pPr>
      <w:r>
        <w:rPr>
          <w:b w:val="0"/>
        </w:rPr>
      </w:r>
    </w:p>
    <w:p>
      <w:pPr>
        <w:spacing w:after="100" w:line="360" w:lineRule="auto" w:before="0"/>
      </w:pPr>
      <w:r>
        <w:rPr>
          <w:b w:val="0"/>
        </w:rPr>
        <w:t>61. What is the slope of the line perpendicular to the line passing through the points (-2, 3) and (2, 0)?</w:t>
      </w:r>
    </w:p>
    <w:p>
      <w:pPr>
        <w:spacing w:before="0"/>
      </w:pPr>
      <w:r>
        <w:rPr>
          <w:b w:val="0"/>
        </w:rPr>
      </w:r>
    </w:p>
    <w:p>
      <w:pPr>
        <w:spacing w:after="100" w:before="0"/>
      </w:pPr>
      <w:r>
        <w:rPr>
          <w:b w:val="0"/>
        </w:rPr>
        <w:t>A. 4/3</w:t>
      </w:r>
    </w:p>
    <w:p>
      <w:pPr>
        <w:spacing w:after="100" w:before="0"/>
      </w:pPr>
      <w:r>
        <w:rPr>
          <w:b w:val="0"/>
        </w:rPr>
        <w:t>B. 3/4</w:t>
      </w:r>
    </w:p>
    <w:p>
      <w:pPr>
        <w:spacing w:after="100" w:before="0"/>
      </w:pPr>
      <w:r>
        <w:rPr>
          <w:b w:val="0"/>
        </w:rPr>
        <w:t>C. -3/4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Points (-2, 3) and (2, 0) Formula used:- Slope of line which is passing through two points - Slope(m) = (y2 - y1)/(x2 - x1) Slope of perpendicular line = -1/m Calculation:- According to the question - Slope(m) = (0 - 3)/{2 - (-2)} = -3/4 ∴ Slope of line perpendicular to given line = -1/(-3/4) = 4/3 ∴ The required slope is 4/3</w:t>
      </w:r>
    </w:p>
    <w:p>
      <w:pPr>
        <w:spacing w:before="0"/>
      </w:pPr>
      <w:r>
        <w:rPr>
          <w:b w:val="0"/>
        </w:rPr>
      </w:r>
    </w:p>
    <w:p>
      <w:pPr>
        <w:spacing w:after="100" w:line="360" w:lineRule="auto" w:before="0"/>
      </w:pPr>
      <w:r>
        <w:rPr>
          <w:b w:val="0"/>
        </w:rPr>
        <w:t>62. What is the value of Sin 30° + Cos 30°?</w:t>
      </w:r>
    </w:p>
    <w:p>
      <w:pPr>
        <w:spacing w:before="0"/>
      </w:pPr>
      <w:r>
        <w:rPr>
          <w:b w:val="0"/>
        </w:rPr>
      </w:r>
    </w:p>
    <w:p>
      <w:pPr>
        <w:spacing w:after="100" w:before="0"/>
      </w:pPr>
      <w:r>
        <w:rPr>
          <w:b w:val="0"/>
        </w:rPr>
        <w:t>A. (√6 + 1)/√3</w:t>
      </w:r>
    </w:p>
    <w:p>
      <w:pPr>
        <w:spacing w:after="100" w:before="0"/>
      </w:pPr>
      <w:r>
        <w:rPr>
          <w:b w:val="0"/>
        </w:rPr>
        <w:t>B. (√3 + 2)/√3</w:t>
      </w:r>
    </w:p>
    <w:p>
      <w:pPr>
        <w:spacing w:after="100" w:before="0"/>
      </w:pPr>
      <w:r>
        <w:rPr>
          <w:b w:val="0"/>
        </w:rPr>
        <w:t>C. (1 + √3)/2</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Sin 30° + Cos 30° Calculation:- ∵ sin 30 = 1/2 and cos 30 = √3/2, put this in given equation ⇒ ½ + √3/2 ⇒ (1 + √3) /2 ∴ the value of Sin 30° + Cos 30° is (1 + √3)/2 .</w:t>
      </w:r>
    </w:p>
    <w:p>
      <w:pPr>
        <w:spacing w:before="0"/>
      </w:pPr>
      <w:r>
        <w:rPr>
          <w:b w:val="0"/>
        </w:rPr>
      </w:r>
    </w:p>
    <w:p>
      <w:pPr>
        <w:spacing w:after="100" w:line="360" w:lineRule="auto" w:before="0"/>
      </w:pPr>
      <w:r>
        <w:rPr>
          <w:b w:val="0"/>
        </w:rPr>
        <w:t>63. What is the ratio of the population densities of country D, in comparison to country C?</w:t>
      </w:r>
    </w:p>
    <w:p>
      <w:pPr>
        <w:spacing w:before="0"/>
      </w:pPr>
      <w:r>
        <w:rPr>
          <w:b w:val="0"/>
        </w:rPr>
      </w:r>
    </w:p>
    <w:p>
      <w:pPr>
        <w:spacing w:after="100" w:before="0"/>
      </w:pPr>
      <w:r>
        <w:rPr>
          <w:b w:val="0"/>
        </w:rPr>
        <w:t>A. 3 : 2</w:t>
      </w:r>
    </w:p>
    <w:p>
      <w:pPr>
        <w:spacing w:after="100" w:before="0"/>
      </w:pPr>
      <w:r>
        <w:rPr>
          <w:b w:val="0"/>
        </w:rPr>
        <w:t>B. 4 : 3</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of C = 150 Population capacity of D = 200 The ratio can be given as 200/150 = 4/3 ∴ the required ratio is 4 : 3</w:t>
      </w:r>
    </w:p>
    <w:p>
      <w:pPr>
        <w:spacing w:before="0"/>
      </w:pPr>
      <w:r>
        <w:rPr>
          <w:b w:val="0"/>
        </w:rPr>
      </w:r>
    </w:p>
    <w:p>
      <w:pPr>
        <w:spacing w:after="100" w:line="360" w:lineRule="auto" w:before="0"/>
      </w:pPr>
      <w:r>
        <w:rPr>
          <w:b w:val="0"/>
        </w:rPr>
        <w:t>64. What is the difference in the average number of people living per 1,000 sq km in countries E and F?</w:t>
      </w:r>
    </w:p>
    <w:p>
      <w:pPr>
        <w:spacing w:before="0"/>
      </w:pPr>
      <w:r>
        <w:rPr>
          <w:b w:val="0"/>
        </w:rPr>
      </w:r>
    </w:p>
    <w:p>
      <w:pPr>
        <w:spacing w:after="100" w:before="0"/>
      </w:pPr>
      <w:r>
        <w:rPr>
          <w:b w:val="0"/>
        </w:rPr>
        <w:t>A. 250</w:t>
      </w:r>
    </w:p>
    <w:p>
      <w:pPr>
        <w:spacing w:after="100" w:before="0"/>
      </w:pPr>
      <w:r>
        <w:rPr>
          <w:b w:val="0"/>
        </w:rPr>
        <w:t>B. 4000</w:t>
      </w:r>
    </w:p>
    <w:p>
      <w:pPr>
        <w:spacing w:after="100" w:before="0"/>
      </w:pPr>
      <w:r>
        <w:rPr>
          <w:b w:val="0"/>
        </w:rPr>
        <w:t>C. 400</w:t>
      </w:r>
    </w:p>
    <w:p>
      <w:pPr>
        <w:spacing w:after="100" w:before="0"/>
      </w:pPr>
      <w:r>
        <w:rPr>
          <w:b w:val="0"/>
        </w:rPr>
        <w:t>D.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number of people in country E are 400 per 100 sq km ⇒ number of people in country E are 400 × 10 per 100 × 10 km ⇒ number of people in country E are 4000 per 1000 km Given that number of people in country F are 150 per 100 sq km ⇒ number of people in country E are 150 × 10 per 100 × 10 km ⇒ number of people in country E are 1500 per 1000 km Difference = 4000 - 1500 = 2500 ∴ the difference is 2500/</w:t>
      </w:r>
    </w:p>
    <w:p>
      <w:pPr>
        <w:spacing w:before="0"/>
      </w:pPr>
      <w:r>
        <w:rPr>
          <w:b w:val="0"/>
        </w:rPr>
      </w:r>
    </w:p>
    <w:p>
      <w:pPr>
        <w:spacing w:after="100" w:line="360" w:lineRule="auto" w:before="0"/>
      </w:pPr>
      <w:r>
        <w:rPr>
          <w:b w:val="0"/>
        </w:rPr>
        <w:t>65. Population density of country E is greater than population density of country D by:</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200%</w:t>
      </w:r>
    </w:p>
    <w:p>
      <w:pPr>
        <w:spacing w:after="100" w:before="0"/>
      </w:pPr>
      <w:r>
        <w:rPr>
          <w:b w:val="0"/>
        </w:rPr>
        <w:t>D.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of E is 400 Population density of D is 200 ⇒ Difference = 400 - 200 = 200 Difference percentage can be given as ⇒ 200 × 100/200 = 100% ∴ Population density of country E is greater than population density of country D by 100%</w:t>
      </w:r>
    </w:p>
    <w:p>
      <w:pPr>
        <w:spacing w:before="0"/>
      </w:pPr>
      <w:r>
        <w:rPr>
          <w:b w:val="0"/>
        </w:rPr>
      </w:r>
    </w:p>
    <w:p>
      <w:pPr>
        <w:spacing w:after="100" w:line="360" w:lineRule="auto" w:before="0"/>
      </w:pPr>
      <w:r>
        <w:rPr>
          <w:b w:val="0"/>
        </w:rPr>
        <w:t>66. If area of country B is 20,00,000 sq km, what is its population?</w:t>
      </w:r>
    </w:p>
    <w:p>
      <w:pPr>
        <w:spacing w:before="0"/>
      </w:pPr>
      <w:r>
        <w:rPr>
          <w:b w:val="0"/>
        </w:rPr>
      </w:r>
    </w:p>
    <w:p>
      <w:pPr>
        <w:spacing w:after="100" w:before="0"/>
      </w:pPr>
      <w:r>
        <w:rPr>
          <w:b w:val="0"/>
        </w:rPr>
        <w:t>A. 10000000</w:t>
      </w:r>
    </w:p>
    <w:p>
      <w:pPr>
        <w:spacing w:after="100" w:before="0"/>
      </w:pPr>
      <w:r>
        <w:rPr>
          <w:b w:val="0"/>
        </w:rPr>
        <w:t>B. 2500000</w:t>
      </w:r>
    </w:p>
    <w:p>
      <w:pPr>
        <w:spacing w:after="100" w:before="0"/>
      </w:pPr>
      <w:r>
        <w:rPr>
          <w:b w:val="0"/>
        </w:rPr>
        <w:t>C. 25000000</w:t>
      </w:r>
    </w:p>
    <w:p>
      <w:pPr>
        <w:spacing w:after="100" w:before="0"/>
      </w:pPr>
      <w:r>
        <w:rPr>
          <w:b w:val="0"/>
        </w:rPr>
        <w:t>D. 1000000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population of B is 50 people per 100 sq km ⇒ 50/100 = 1/2 people per sq km Now the area of B is 2000000 sq km ⇒ population = 1 × 2000000/2 = 1000000 people ∴ there are 1000000 people in country B.</w:t>
      </w:r>
    </w:p>
    <w:p>
      <w:pPr>
        <w:spacing w:before="0"/>
      </w:pPr>
      <w:r>
        <w:rPr>
          <w:b w:val="0"/>
        </w:rPr>
      </w:r>
    </w:p>
    <w:p>
      <w:pPr>
        <w:spacing w:after="100" w:line="360" w:lineRule="auto" w:before="0"/>
      </w:pPr>
      <w:r>
        <w:rPr>
          <w:b w:val="0"/>
        </w:rPr>
        <w:t>67. In the following question, some part of the sentence may have errors. Find out which part of the sentence has an error and select the appropriate option. If a sentence is free from error, select 'No Error'. The phone that (1)/my father bought was different (2)/from your.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Thus, the correct sentence is: The phone that my father bought was different from yours.</w:t>
      </w:r>
    </w:p>
    <w:p>
      <w:pPr>
        <w:spacing w:before="0"/>
      </w:pPr>
      <w:r>
        <w:rPr>
          <w:b w:val="0"/>
        </w:rPr>
        <w:t>• 'from yours' should be there in place of 'from your'</w:t>
      </w:r>
    </w:p>
    <w:p>
      <w:pPr>
        <w:spacing w:before="0"/>
      </w:pPr>
      <w:r>
        <w:rPr>
          <w:b w:val="0"/>
        </w:rPr>
        <w:t>• When two things are compared, the same case of pronouns should be used.</w:t>
      </w:r>
    </w:p>
    <w:p>
      <w:pPr>
        <w:spacing w:before="0"/>
      </w:pPr>
      <w:r>
        <w:rPr>
          <w:b w:val="0"/>
        </w:rPr>
        <w:t>• So, possessive case of pronoun should be used.</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As soon as (1)/I reach my office, (2)/I will mail you the files.(3)/No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does not contain any grammatical or structural errors and therefore option 4 is the most apt. Key Points</w:t>
      </w:r>
    </w:p>
    <w:p>
      <w:pPr>
        <w:spacing w:before="0"/>
      </w:pPr>
      <w:r>
        <w:rPr>
          <w:b w:val="0"/>
        </w:rPr>
        <w:t>• The given sentence follows the First conditional Sentence Structure- As soon as + Present Indefinite ..... Future Indefinite Tense For e.g.- As soon as the movie starts, we'll need to switch off our phones.</w:t>
      </w:r>
    </w:p>
    <w:p>
      <w:pPr>
        <w:spacing w:before="0"/>
      </w:pPr>
      <w:r>
        <w:rPr>
          <w:b w:val="0"/>
        </w:rPr>
        <w:t>• As we can see that as soon as follows Present Indefinite Tense +....+ will/shall (Future Indefinite Tense)</w:t>
      </w:r>
    </w:p>
    <w:p>
      <w:pPr>
        <w:spacing w:before="0"/>
      </w:pPr>
      <w:r>
        <w:rPr>
          <w:b w:val="0"/>
        </w:rPr>
        <w:t>• Thus, the given option is correct and therefore the answer.</w:t>
      </w:r>
    </w:p>
    <w:p>
      <w:pPr>
        <w:spacing w:before="0"/>
      </w:pPr>
      <w:r>
        <w:rPr>
          <w:b w:val="0"/>
        </w:rPr>
      </w:r>
    </w:p>
    <w:p>
      <w:pPr>
        <w:spacing w:after="100" w:line="360" w:lineRule="auto" w:before="0"/>
      </w:pPr>
      <w:r>
        <w:rPr>
          <w:b w:val="0"/>
        </w:rPr>
        <w:t>69. In the following question, the sentence is given with blank to be filled in with an appropriate word. Select the correct alternative out of the four and indicate it by selecting the appropriate option. Because she had a ______________ demeanour, she was a desirable friend.</w:t>
      </w:r>
    </w:p>
    <w:p>
      <w:pPr>
        <w:spacing w:before="0"/>
      </w:pPr>
      <w:r>
        <w:rPr>
          <w:b w:val="0"/>
        </w:rPr>
      </w:r>
    </w:p>
    <w:p>
      <w:pPr>
        <w:spacing w:after="100" w:before="0"/>
      </w:pPr>
      <w:r>
        <w:rPr>
          <w:b w:val="0"/>
        </w:rPr>
        <w:t>A. Pleasant</w:t>
      </w:r>
    </w:p>
    <w:p>
      <w:pPr>
        <w:spacing w:after="100" w:before="0"/>
      </w:pPr>
      <w:r>
        <w:rPr>
          <w:b w:val="0"/>
        </w:rPr>
        <w:t>B. Severe</w:t>
      </w:r>
    </w:p>
    <w:p>
      <w:pPr>
        <w:spacing w:after="100" w:before="0"/>
      </w:pPr>
      <w:r>
        <w:rPr>
          <w:b w:val="0"/>
        </w:rPr>
        <w:t>C. Mean</w:t>
      </w:r>
    </w:p>
    <w:p>
      <w:pPr>
        <w:spacing w:after="100" w:before="0"/>
      </w:pPr>
      <w:r>
        <w:rPr>
          <w:b w:val="0"/>
        </w:rPr>
        <w:t>D. 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sentence talks about a positive trait that makes "she" a desirable friend, the only word that could be used to fill in the blank is 'pleasant'. The word pleasant means giving a sense of happy satisfaction or enjoyment. The other words mean: Severe - (of something bad or undesirable) very great; intense Mean - intend to convey or refer to (a particular thing); signify. Nasty - very bad or unpleasant</w:t>
      </w:r>
    </w:p>
    <w:p>
      <w:pPr>
        <w:spacing w:before="0"/>
      </w:pPr>
      <w:r>
        <w:rPr>
          <w:b w:val="0"/>
        </w:rPr>
      </w:r>
    </w:p>
    <w:p>
      <w:pPr>
        <w:spacing w:after="100" w:line="360" w:lineRule="auto" w:before="0"/>
      </w:pPr>
      <w:r>
        <w:rPr>
          <w:b w:val="0"/>
        </w:rPr>
        <w:t>70. In the following question, the sentence given with blank to be filled in with an appropriate word. Select the correct alternative out of the four and indicate it by selecting the appropriate option. If your child has not met the ______________ vaccination requirements, he or she will not be allowed to attend public school.</w:t>
      </w:r>
    </w:p>
    <w:p>
      <w:pPr>
        <w:spacing w:before="0"/>
      </w:pPr>
      <w:r>
        <w:rPr>
          <w:b w:val="0"/>
        </w:rPr>
      </w:r>
    </w:p>
    <w:p>
      <w:pPr>
        <w:spacing w:after="100" w:before="0"/>
      </w:pPr>
      <w:r>
        <w:rPr>
          <w:b w:val="0"/>
        </w:rPr>
        <w:t>A. Optional</w:t>
      </w:r>
    </w:p>
    <w:p>
      <w:pPr>
        <w:spacing w:after="100" w:before="0"/>
      </w:pPr>
      <w:r>
        <w:rPr>
          <w:b w:val="0"/>
        </w:rPr>
        <w:t>B. Referral</w:t>
      </w:r>
    </w:p>
    <w:p>
      <w:pPr>
        <w:spacing w:after="100" w:before="0"/>
      </w:pPr>
      <w:r>
        <w:rPr>
          <w:b w:val="0"/>
        </w:rPr>
        <w:t>C. Compulsory</w:t>
      </w:r>
    </w:p>
    <w:p>
      <w:pPr>
        <w:spacing w:after="100" w:before="0"/>
      </w:pPr>
      <w:r>
        <w:rPr>
          <w:b w:val="0"/>
        </w:rPr>
        <w:t>D. Guideline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talks about 'vaccination requirements' which brings about a sense of necessity. The word 'compulsory' in this regard is important because among the four options only that word hold coherent meaning pertaining to the same. The meaning of the words: Optional - available to be chosen but not obligatory. Referral - an act of referring someone or something for consultation, review, or further action. Guideline - a general rule, principle, or piece of advice.</w:t>
      </w:r>
    </w:p>
    <w:p>
      <w:pPr>
        <w:spacing w:before="0"/>
      </w:pPr>
      <w:r>
        <w:rPr>
          <w:b w:val="0"/>
        </w:rPr>
      </w:r>
    </w:p>
    <w:p>
      <w:pPr>
        <w:spacing w:after="100" w:line="360" w:lineRule="auto" w:before="0"/>
      </w:pPr>
      <w:r>
        <w:rPr>
          <w:b w:val="0"/>
        </w:rPr>
        <w:t>71. In the following question, out of the four alternatives, select the word similar in meaning to the word given. Stymie</w:t>
      </w:r>
    </w:p>
    <w:p>
      <w:pPr>
        <w:spacing w:before="0"/>
      </w:pPr>
      <w:r>
        <w:rPr>
          <w:b w:val="0"/>
        </w:rPr>
      </w:r>
    </w:p>
    <w:p>
      <w:pPr>
        <w:spacing w:after="100" w:before="0"/>
      </w:pPr>
      <w:r>
        <w:rPr>
          <w:b w:val="0"/>
        </w:rPr>
        <w:t>A. Explicate</w:t>
      </w:r>
    </w:p>
    <w:p>
      <w:pPr>
        <w:spacing w:after="100" w:before="0"/>
      </w:pPr>
      <w:r>
        <w:rPr>
          <w:b w:val="0"/>
        </w:rPr>
        <w:t>B. Abate</w:t>
      </w:r>
    </w:p>
    <w:p>
      <w:pPr>
        <w:spacing w:after="100" w:before="0"/>
      </w:pPr>
      <w:r>
        <w:rPr>
          <w:b w:val="0"/>
        </w:rPr>
        <w:t>C. Impede</w:t>
      </w:r>
    </w:p>
    <w:p>
      <w:pPr>
        <w:spacing w:after="100" w:before="0"/>
      </w:pPr>
      <w:r>
        <w:rPr>
          <w:b w:val="0"/>
        </w:rPr>
        <w:t>D. 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Impede. Key Points Therefore, the correct answer is Impede. Additional Information</w:t>
      </w:r>
    </w:p>
    <w:p>
      <w:pPr>
        <w:spacing w:before="0"/>
      </w:pPr>
      <w:r>
        <w:rPr>
          <w:b w:val="0"/>
        </w:rPr>
        <w:t>• The word Stymie means to prevent or hinder the progress of.(प्रगति को रोकना या बाधित करना)</w:t>
      </w:r>
    </w:p>
    <w:p>
      <w:pPr>
        <w:spacing w:before="0"/>
      </w:pPr>
      <w:r>
        <w:rPr>
          <w:b w:val="0"/>
        </w:rPr>
        <w:t>• The word Impede means to delay or prevent (someone or something) by obstructing them; hinder. (किसी को या किसी चीज को) रोककर विलंब करना या रोकना)</w:t>
      </w:r>
    </w:p>
    <w:p>
      <w:pPr>
        <w:spacing w:before="0"/>
      </w:pPr>
      <w:r>
        <w:rPr>
          <w:b w:val="0"/>
        </w:rPr>
        <w:t>• The other words mean: Explicate (बयान करना): analyse and develop (an idea or principle) in detail.</w:t>
      </w:r>
    </w:p>
    <w:p>
      <w:pPr>
        <w:spacing w:before="0"/>
      </w:pPr>
      <w:r>
        <w:rPr>
          <w:b w:val="0"/>
        </w:rPr>
        <w:t>• Abate (कम मजबूत बनना): to become less strong; to make something less strong</w:t>
      </w:r>
    </w:p>
    <w:p>
      <w:pPr>
        <w:spacing w:before="0"/>
      </w:pPr>
      <w:r>
        <w:rPr>
          <w:b w:val="0"/>
        </w:rPr>
        <w:t>• Aid (सहायता): help, typically of a practical nature.</w:t>
      </w:r>
    </w:p>
    <w:p>
      <w:pPr>
        <w:spacing w:before="0"/>
      </w:pPr>
      <w:r>
        <w:rPr>
          <w:b w:val="0"/>
        </w:rPr>
      </w:r>
    </w:p>
    <w:p>
      <w:pPr>
        <w:spacing w:after="100" w:line="360" w:lineRule="auto" w:before="0"/>
      </w:pPr>
      <w:r>
        <w:rPr>
          <w:b w:val="0"/>
        </w:rPr>
        <w:t>72. In the following question, out of the four alternatives, select the word similar in meaning to the word given. Suffix</w:t>
      </w:r>
    </w:p>
    <w:p>
      <w:pPr>
        <w:spacing w:before="0"/>
      </w:pPr>
      <w:r>
        <w:rPr>
          <w:b w:val="0"/>
        </w:rPr>
      </w:r>
    </w:p>
    <w:p>
      <w:pPr>
        <w:spacing w:after="100" w:before="0"/>
      </w:pPr>
      <w:r>
        <w:rPr>
          <w:b w:val="0"/>
        </w:rPr>
        <w:t>A. Addition</w:t>
      </w:r>
    </w:p>
    <w:p>
      <w:pPr>
        <w:spacing w:after="100" w:before="0"/>
      </w:pPr>
      <w:r>
        <w:rPr>
          <w:b w:val="0"/>
        </w:rPr>
        <w:t>B. Basic</w:t>
      </w:r>
    </w:p>
    <w:p>
      <w:pPr>
        <w:spacing w:after="100" w:before="0"/>
      </w:pPr>
      <w:r>
        <w:rPr>
          <w:b w:val="0"/>
        </w:rPr>
        <w:t>C. Root</w:t>
      </w:r>
    </w:p>
    <w:p>
      <w:pPr>
        <w:spacing w:after="100" w:before="0"/>
      </w:pPr>
      <w:r>
        <w:rPr>
          <w:b w:val="0"/>
        </w:rPr>
        <w:t>D. Focal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'suffix' means a morpheme added at the end of a word to form a derivative. The closest meaning word in this context would be 'addition' which means the action or process of adding something to something else. The other words mean: Basic - forming an essential foundation or starting point; fundamental. Root - the basic cause, source, or origin of something. Focal - relating to the centre or most important part.</w:t>
      </w:r>
    </w:p>
    <w:p>
      <w:pPr>
        <w:spacing w:before="0"/>
      </w:pPr>
      <w:r>
        <w:rPr>
          <w:b w:val="0"/>
        </w:rPr>
      </w:r>
    </w:p>
    <w:p>
      <w:pPr>
        <w:spacing w:after="100" w:line="360" w:lineRule="auto" w:before="0"/>
      </w:pPr>
      <w:r>
        <w:rPr>
          <w:b w:val="0"/>
        </w:rPr>
        <w:t>73. In the following question, out of the four alternatives, select the word opposite in meaning to the word given. Sultry</w:t>
      </w:r>
    </w:p>
    <w:p>
      <w:pPr>
        <w:spacing w:before="0"/>
      </w:pPr>
      <w:r>
        <w:rPr>
          <w:b w:val="0"/>
        </w:rPr>
      </w:r>
    </w:p>
    <w:p>
      <w:pPr>
        <w:spacing w:after="100" w:before="0"/>
      </w:pPr>
      <w:r>
        <w:rPr>
          <w:b w:val="0"/>
        </w:rPr>
        <w:t>A. Frigid</w:t>
      </w:r>
    </w:p>
    <w:p>
      <w:pPr>
        <w:spacing w:after="100" w:before="0"/>
      </w:pPr>
      <w:r>
        <w:rPr>
          <w:b w:val="0"/>
        </w:rPr>
        <w:t>B. Muggy</w:t>
      </w:r>
    </w:p>
    <w:p>
      <w:pPr>
        <w:spacing w:after="100" w:before="0"/>
      </w:pPr>
      <w:r>
        <w:rPr>
          <w:b w:val="0"/>
        </w:rPr>
        <w:t>C. Sticky</w:t>
      </w:r>
    </w:p>
    <w:p>
      <w:pPr>
        <w:spacing w:after="100" w:before="0"/>
      </w:pPr>
      <w:r>
        <w:rPr>
          <w:b w:val="0"/>
        </w:rPr>
        <w:t>D. Soggy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"Sultry" means hot and humid; it often refers to weather conditions that are oppressively warm. (उमस भरा) Example: The sultry summer afternoon made everyone feel lethargic.</w:t>
      </w:r>
    </w:p>
    <w:p>
      <w:pPr>
        <w:spacing w:before="0"/>
      </w:pPr>
      <w:r>
        <w:rPr>
          <w:b w:val="0"/>
        </w:rPr>
        <w:t>• "Frigid" refers to extremely cold conditions; it is the opposite of sultry. (कड़क ठंडा) Example: The frigid winds of the Arctic are not suitable for most forms of life.</w:t>
      </w:r>
    </w:p>
    <w:p>
      <w:pPr>
        <w:spacing w:before="0"/>
      </w:pPr>
      <w:r>
        <w:rPr>
          <w:b w:val="0"/>
        </w:rPr>
        <w:t>• Hence, we can infer that the opposite of 'sultry' is 'frigid'.</w:t>
      </w:r>
    </w:p>
    <w:p>
      <w:pPr>
        <w:spacing w:before="0"/>
      </w:pPr>
      <w:r>
        <w:rPr>
          <w:b w:val="0"/>
        </w:rPr>
        <w:t>• Muggy (गर्म और नम): Unpleasantly warm and humid. Example: The weather was muggy, making it hard to breathe.</w:t>
      </w:r>
    </w:p>
    <w:p>
      <w:pPr>
        <w:spacing w:before="0"/>
      </w:pPr>
      <w:r>
        <w:rPr>
          <w:b w:val="0"/>
        </w:rPr>
        <w:t>• Sticky (चिपचिपा): Having the properties of adhering or sticking to a surface. Example: The sticky weather made my clothes cling to my skin.</w:t>
      </w:r>
    </w:p>
    <w:p>
      <w:pPr>
        <w:spacing w:before="0"/>
      </w:pPr>
      <w:r>
        <w:rPr>
          <w:b w:val="0"/>
        </w:rPr>
        <w:t>• Soggy (गीला): Soaked with moisture; wet and soft. Example: The soggy ground made it difficult to walk through the field.</w:t>
      </w:r>
    </w:p>
    <w:p>
      <w:pPr>
        <w:spacing w:before="0"/>
      </w:pPr>
      <w:r>
        <w:rPr>
          <w:b w:val="0"/>
        </w:rPr>
      </w:r>
    </w:p>
    <w:p>
      <w:pPr>
        <w:spacing w:after="100" w:line="360" w:lineRule="auto" w:before="0"/>
      </w:pPr>
      <w:r>
        <w:rPr>
          <w:b w:val="0"/>
        </w:rPr>
        <w:t>74. In the following question, out of the four alternatives, select the word opposite in meaning to the word given. Supple</w:t>
      </w:r>
    </w:p>
    <w:p>
      <w:pPr>
        <w:spacing w:before="0"/>
      </w:pPr>
      <w:r>
        <w:rPr>
          <w:b w:val="0"/>
        </w:rPr>
      </w:r>
    </w:p>
    <w:p>
      <w:pPr>
        <w:spacing w:after="100" w:before="0"/>
      </w:pPr>
      <w:r>
        <w:rPr>
          <w:b w:val="0"/>
        </w:rPr>
        <w:t>A. Flexible</w:t>
      </w:r>
    </w:p>
    <w:p>
      <w:pPr>
        <w:spacing w:after="100" w:before="0"/>
      </w:pPr>
      <w:r>
        <w:rPr>
          <w:b w:val="0"/>
        </w:rPr>
        <w:t>B. Brittle</w:t>
      </w:r>
    </w:p>
    <w:p>
      <w:pPr>
        <w:spacing w:after="100" w:before="0"/>
      </w:pPr>
      <w:r>
        <w:rPr>
          <w:b w:val="0"/>
        </w:rPr>
        <w:t>C. Pliable</w:t>
      </w:r>
    </w:p>
    <w:p>
      <w:pPr>
        <w:spacing w:after="100" w:before="0"/>
      </w:pPr>
      <w:r>
        <w:rPr>
          <w:b w:val="0"/>
        </w:rPr>
        <w:t>D. Bending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Brittle. Key Points Therefore, the correct answer is: Brittle. Additional Information Here are the other options explained along with their Hindi meanings and example sentences:</w:t>
      </w:r>
    </w:p>
    <w:p>
      <w:pPr>
        <w:spacing w:before="0"/>
      </w:pPr>
      <w:r>
        <w:rPr>
          <w:b w:val="0"/>
        </w:rPr>
        <w:t>• The word "Supple" means something that is flexible and can bend or fold easily without breaking. (लचीला) Example: The gymnast's movements were so supple that she seemed to flow like water.</w:t>
      </w:r>
    </w:p>
    <w:p>
      <w:pPr>
        <w:spacing w:before="0"/>
      </w:pPr>
      <w:r>
        <w:rPr>
          <w:b w:val="0"/>
        </w:rPr>
        <w:t>• "Brittle" refers to something that is hard but liable to break or shatter easily. (भंगुर) Example: The old, brittle branches snapped under the weight of the snow.</w:t>
      </w:r>
    </w:p>
    <w:p>
      <w:pPr>
        <w:spacing w:before="0"/>
      </w:pPr>
      <w:r>
        <w:rPr>
          <w:b w:val="0"/>
        </w:rPr>
        <w:t>• Hence, we can infer that the opposite of 'Supple' is 'Brittle'.</w:t>
      </w:r>
    </w:p>
    <w:p>
      <w:pPr>
        <w:spacing w:before="0"/>
      </w:pPr>
      <w:r>
        <w:rPr>
          <w:b w:val="0"/>
        </w:rPr>
        <w:t>• Flexible (लचीला): Capable of bending easily without breaking. Example: The new material is very flexible and can be used in a variety of applications.</w:t>
      </w:r>
    </w:p>
    <w:p>
      <w:pPr>
        <w:spacing w:before="0"/>
      </w:pPr>
      <w:r>
        <w:rPr>
          <w:b w:val="0"/>
        </w:rPr>
        <w:t>• Pliable (नम्य): Easily bent or shaped. Example: The metal wire is pliable enough to be twisted into any shape.</w:t>
      </w:r>
    </w:p>
    <w:p>
      <w:pPr>
        <w:spacing w:before="0"/>
      </w:pPr>
      <w:r>
        <w:rPr>
          <w:b w:val="0"/>
        </w:rPr>
        <w:t>• Bending (मुड़ने वाला): The action of changing the shape or direction of something. Example: He demonstrated the bending strength of the new material.</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Barking up the wrong tree</w:t>
      </w:r>
    </w:p>
    <w:p>
      <w:pPr>
        <w:spacing w:before="0"/>
      </w:pPr>
      <w:r>
        <w:rPr>
          <w:b w:val="0"/>
        </w:rPr>
      </w:r>
    </w:p>
    <w:p>
      <w:pPr>
        <w:spacing w:after="100" w:before="0"/>
      </w:pPr>
      <w:r>
        <w:rPr>
          <w:b w:val="0"/>
        </w:rPr>
        <w:t>A. Scolding the one who is innocent.</w:t>
      </w:r>
    </w:p>
    <w:p>
      <w:pPr>
        <w:spacing w:after="100" w:before="0"/>
      </w:pPr>
      <w:r>
        <w:rPr>
          <w:b w:val="0"/>
        </w:rPr>
        <w:t>B. Expecting a favour from a heartless person.</w:t>
      </w:r>
    </w:p>
    <w:p>
      <w:pPr>
        <w:spacing w:after="100" w:before="0"/>
      </w:pPr>
      <w:r>
        <w:rPr>
          <w:b w:val="0"/>
        </w:rPr>
        <w:t>C. Looking in the wrong place.</w:t>
      </w:r>
    </w:p>
    <w:p>
      <w:pPr>
        <w:spacing w:after="100" w:before="0"/>
      </w:pPr>
      <w:r>
        <w:rPr>
          <w:b w:val="0"/>
        </w:rPr>
        <w:t>D. Requesting but in an arrogant manner.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'Looking in the wrong place'. Key Points</w:t>
      </w:r>
    </w:p>
    <w:p>
      <w:pPr>
        <w:spacing w:before="0"/>
      </w:pPr>
      <w:r>
        <w:rPr>
          <w:b w:val="0"/>
        </w:rPr>
        <w:t>• Barking up the Wrong Tree meaning meaning to make the wrong choice; to ask the wrong person; to follow the wrong course. For e.g.- Mr. Smith may bark up the wrong tree if he thinks he can fool her.</w:t>
      </w:r>
    </w:p>
    <w:p>
      <w:pPr>
        <w:spacing w:before="0"/>
      </w:pPr>
      <w:r>
        <w:rPr>
          <w:b w:val="0"/>
        </w:rPr>
        <w:t>• Thus, out of all given options marked i.e. 'Looking in the wrong place' is correct and therefore the answer.</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Call it a day</w:t>
      </w:r>
    </w:p>
    <w:p>
      <w:pPr>
        <w:spacing w:before="0"/>
      </w:pPr>
      <w:r>
        <w:rPr>
          <w:b w:val="0"/>
        </w:rPr>
      </w:r>
    </w:p>
    <w:p>
      <w:pPr>
        <w:spacing w:after="100" w:before="0"/>
      </w:pPr>
      <w:r>
        <w:rPr>
          <w:b w:val="0"/>
        </w:rPr>
        <w:t>A. To start a job wishing for success.</w:t>
      </w:r>
    </w:p>
    <w:p>
      <w:pPr>
        <w:spacing w:after="100" w:before="0"/>
      </w:pPr>
      <w:r>
        <w:rPr>
          <w:b w:val="0"/>
        </w:rPr>
        <w:t>B. To take a break or a holiday.</w:t>
      </w:r>
    </w:p>
    <w:p>
      <w:pPr>
        <w:spacing w:after="100" w:before="0"/>
      </w:pPr>
      <w:r>
        <w:rPr>
          <w:b w:val="0"/>
        </w:rPr>
        <w:t>C. Assign different days to different tasks.</w:t>
      </w:r>
    </w:p>
    <w:p>
      <w:pPr>
        <w:spacing w:after="100" w:before="0"/>
      </w:pPr>
      <w:r>
        <w:rPr>
          <w:b w:val="0"/>
        </w:rPr>
        <w:t>D. To declare the end of a task.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declare the end of a task. Key Points Therefore, the correct answer is: To declare the end of a task. Additional Information Here are the other options explained:</w:t>
      </w:r>
    </w:p>
    <w:p>
      <w:pPr>
        <w:spacing w:before="0"/>
      </w:pPr>
      <w:r>
        <w:rPr>
          <w:b w:val="0"/>
        </w:rPr>
        <w:t>• The idiom "call it a day" means to stop working on something, typically because the work for that day is finished or sufficient progress has been made. Hindi Meaning: आज के लिए काम समाप्त करना</w:t>
      </w:r>
    </w:p>
    <w:p>
      <w:pPr>
        <w:spacing w:before="0"/>
      </w:pPr>
      <w:r>
        <w:rPr>
          <w:b w:val="0"/>
        </w:rPr>
        <w:t>• Example: It's getting late; let's call it a day and continue tomorrow.</w:t>
      </w:r>
    </w:p>
    <w:p>
      <w:pPr>
        <w:spacing w:before="0"/>
      </w:pPr>
      <w:r>
        <w:rPr>
          <w:b w:val="0"/>
        </w:rPr>
        <w:t>• To start a job wishing for success: This phrase means to begin a new job or task with the hope of doing well. Hindi Meaning: सफलता की कामना के साथ नौकरी शुरू करना</w:t>
      </w:r>
    </w:p>
    <w:p>
      <w:pPr>
        <w:spacing w:before="0"/>
      </w:pPr>
      <w:r>
        <w:rPr>
          <w:b w:val="0"/>
        </w:rPr>
        <w:t>• To take a break or a holiday: This means to stop working temporarily to rest or go on a vacation. Hindi Meaning: ब्रेक या छुट्टी लेना</w:t>
      </w:r>
    </w:p>
    <w:p>
      <w:pPr>
        <w:spacing w:before="0"/>
      </w:pPr>
      <w:r>
        <w:rPr>
          <w:b w:val="0"/>
        </w:rPr>
        <w:t>• Assign different days to different tasks: This means to organize tasks by assigning specific days for them. Hindi Meaning: विभिन्न कार्यों के लिए विभिन्न दिनों को सौंपना</w:t>
      </w:r>
    </w:p>
    <w:p>
      <w:pPr>
        <w:spacing w:before="0"/>
      </w:pPr>
      <w:r>
        <w:rPr>
          <w:b w:val="0"/>
        </w:rPr>
      </w:r>
    </w:p>
    <w:p>
      <w:pPr>
        <w:spacing w:after="100" w:line="360" w:lineRule="auto" w:before="0"/>
      </w:pPr>
      <w:r>
        <w:rPr>
          <w:b w:val="0"/>
        </w:rPr>
        <w:t>77. In the following question, out of the four alternatives, select the alternative which will improve the bracketed part of the sentence. In case no improvement is needed, select "no improvement". Would you mind (to carrying) this bag for me.</w:t>
      </w:r>
    </w:p>
    <w:p>
      <w:pPr>
        <w:spacing w:before="0"/>
      </w:pPr>
      <w:r>
        <w:rPr>
          <w:b w:val="0"/>
        </w:rPr>
      </w:r>
    </w:p>
    <w:p>
      <w:pPr>
        <w:spacing w:after="100" w:before="0"/>
      </w:pPr>
      <w:r>
        <w:rPr>
          <w:b w:val="0"/>
        </w:rPr>
        <w:t>A. To carry</w:t>
      </w:r>
    </w:p>
    <w:p>
      <w:pPr>
        <w:spacing w:after="100" w:before="0"/>
      </w:pPr>
      <w:r>
        <w:rPr>
          <w:b w:val="0"/>
        </w:rPr>
        <w:t>B. Carry</w:t>
      </w:r>
    </w:p>
    <w:p>
      <w:pPr>
        <w:spacing w:after="100" w:before="0"/>
      </w:pPr>
      <w:r>
        <w:rPr>
          <w:b w:val="0"/>
        </w:rPr>
        <w:t>C. Carrying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should be 'carrying'. Explanation: The verbs followed by -ing include enjoy, mind, stop and recommend. Examples: I told him you really enjoy cooking. Would you mind helping me? It didn't stop raining all day yesterday. Daisy recommends trying Alfie’s tiramisu. Therefore the correct option would be 3.</w:t>
      </w:r>
    </w:p>
    <w:p>
      <w:pPr>
        <w:spacing w:before="0"/>
      </w:pPr>
      <w:r>
        <w:rPr>
          <w:b w:val="0"/>
        </w:rPr>
      </w:r>
    </w:p>
    <w:p>
      <w:pPr>
        <w:spacing w:after="100" w:line="360" w:lineRule="auto" w:before="0"/>
      </w:pPr>
      <w:r>
        <w:rPr>
          <w:b w:val="0"/>
        </w:rPr>
        <w:t>78. In the following question, out of the four alternatives, select the alternative which will improve the bracketed part of the sentence. In case no improvement is needed, select "no improvement". The child (would have jumped) with delight on seeing the joker at the circus.</w:t>
      </w:r>
    </w:p>
    <w:p>
      <w:pPr>
        <w:spacing w:before="0"/>
      </w:pPr>
      <w:r>
        <w:rPr>
          <w:b w:val="0"/>
        </w:rPr>
      </w:r>
    </w:p>
    <w:p>
      <w:pPr>
        <w:spacing w:after="100" w:before="0"/>
      </w:pPr>
      <w:r>
        <w:rPr>
          <w:b w:val="0"/>
        </w:rPr>
        <w:t>A. Jumping</w:t>
      </w:r>
    </w:p>
    <w:p>
      <w:pPr>
        <w:spacing w:after="100" w:before="0"/>
      </w:pPr>
      <w:r>
        <w:rPr>
          <w:b w:val="0"/>
        </w:rPr>
        <w:t>B. Jumped</w:t>
      </w:r>
    </w:p>
    <w:p>
      <w:pPr>
        <w:spacing w:after="100" w:before="0"/>
      </w:pPr>
      <w:r>
        <w:rPr>
          <w:b w:val="0"/>
        </w:rPr>
        <w:t>C. To jump</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the past tense and therefore the most appropriate word in this case would be 'jumped'. The correct option would therefore be 2.</w:t>
      </w:r>
    </w:p>
    <w:p>
      <w:pPr>
        <w:spacing w:before="0"/>
      </w:pPr>
      <w:r>
        <w:rPr>
          <w:b w:val="0"/>
        </w:rPr>
      </w:r>
    </w:p>
    <w:p>
      <w:pPr>
        <w:spacing w:after="100" w:line="360" w:lineRule="auto" w:before="0"/>
      </w:pPr>
      <w:r>
        <w:rPr>
          <w:b w:val="0"/>
        </w:rPr>
        <w:t>79. In the following question, out of the four alternatives, select the alternative which is the best substitute of the words/sentence. The quality or state of being exposed to the possibility of being attacked or harmed</w:t>
      </w:r>
    </w:p>
    <w:p>
      <w:pPr>
        <w:spacing w:before="0"/>
      </w:pPr>
      <w:r>
        <w:rPr>
          <w:b w:val="0"/>
        </w:rPr>
      </w:r>
    </w:p>
    <w:p>
      <w:pPr>
        <w:spacing w:after="100" w:before="0"/>
      </w:pPr>
      <w:r>
        <w:rPr>
          <w:b w:val="0"/>
        </w:rPr>
        <w:t>A. Vigour</w:t>
      </w:r>
    </w:p>
    <w:p>
      <w:pPr>
        <w:spacing w:after="100" w:before="0"/>
      </w:pPr>
      <w:r>
        <w:rPr>
          <w:b w:val="0"/>
        </w:rPr>
        <w:t>B. Vulnerability</w:t>
      </w:r>
    </w:p>
    <w:p>
      <w:pPr>
        <w:spacing w:after="100" w:before="0"/>
      </w:pPr>
      <w:r>
        <w:rPr>
          <w:b w:val="0"/>
        </w:rPr>
        <w:t>C. Fortitude</w:t>
      </w:r>
    </w:p>
    <w:p>
      <w:pPr>
        <w:spacing w:after="100" w:before="0"/>
      </w:pPr>
      <w:r>
        <w:rPr>
          <w:b w:val="0"/>
        </w:rPr>
        <w:t>D. Clout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vulnerability means the quality or state of being exposed to the possibility of being attacked or harmed, either physically or emotionally. The other words mean: Vigour - physical strength and good health. Fortitude - courage in pain or adversity. Clout - a heavy blow with the hand or a hard object</w:t>
      </w:r>
    </w:p>
    <w:p>
      <w:pPr>
        <w:spacing w:before="0"/>
      </w:pPr>
      <w:r>
        <w:rPr>
          <w:b w:val="0"/>
        </w:rPr>
      </w:r>
    </w:p>
    <w:p>
      <w:pPr>
        <w:spacing w:after="100" w:line="360" w:lineRule="auto" w:before="0"/>
      </w:pPr>
      <w:r>
        <w:rPr>
          <w:b w:val="0"/>
        </w:rPr>
        <w:t>80. In the following question, out of the four alternatives, select the alternative which is the best substitute of the words/sentence. A solemn promise or undertaking</w:t>
      </w:r>
    </w:p>
    <w:p>
      <w:pPr>
        <w:spacing w:before="0"/>
      </w:pPr>
      <w:r>
        <w:rPr>
          <w:b w:val="0"/>
        </w:rPr>
      </w:r>
    </w:p>
    <w:p>
      <w:pPr>
        <w:spacing w:after="100" w:before="0"/>
      </w:pPr>
      <w:r>
        <w:rPr>
          <w:b w:val="0"/>
        </w:rPr>
        <w:t>A. Pledge</w:t>
      </w:r>
    </w:p>
    <w:p>
      <w:pPr>
        <w:spacing w:after="100" w:before="0"/>
      </w:pPr>
      <w:r>
        <w:rPr>
          <w:b w:val="0"/>
        </w:rPr>
        <w:t>B. Deceit</w:t>
      </w:r>
    </w:p>
    <w:p>
      <w:pPr>
        <w:spacing w:after="100" w:before="0"/>
      </w:pPr>
      <w:r>
        <w:rPr>
          <w:b w:val="0"/>
        </w:rPr>
        <w:t>C. Myth</w:t>
      </w:r>
    </w:p>
    <w:p>
      <w:pPr>
        <w:spacing w:after="100" w:before="0"/>
      </w:pPr>
      <w:r>
        <w:rPr>
          <w:b w:val="0"/>
        </w:rPr>
        <w:t>D. Perjury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'pledge' means a solemn promise or undertaking. (एक गंभीर वादा या उपक्रम।) The other words mean: Deceit - the action or practice of deceiving someone by concealing or misrepresenting the truth.(सच्चाई को छुपाकर या गलत तरीके से पेश करके किसी को धोखा देने की क्रिया या अभ्यास।) Myth - a traditional story, especially one concerning the early history of a people or explaining a natural or social phenomenon, and typically involving supernatural beings or events(एक पारंपरिक कहानी, विशेष रूप से लोगों के प्रारंभिक इतिहास से संबंधित या एक प्राकृतिक या सामाजिक घटना की व्याख्या करने वाली, और आमतौर पर अलौकिक प्राणियों या घटनाओं को शामिल करने वाली). Perjury - the offence of willfully telling an untruth or making a misrepresentation under oath.(जानबूझकर झूठ बोलने या शपथ के तहत गलत बयानी करने का अपराध।)</w:t>
      </w:r>
    </w:p>
    <w:p>
      <w:pPr>
        <w:spacing w:before="0"/>
      </w:pPr>
      <w:r>
        <w:rPr>
          <w:b w:val="0"/>
        </w:rPr>
      </w:r>
    </w:p>
    <w:p>
      <w:pPr>
        <w:spacing w:after="100" w:line="360" w:lineRule="auto" w:before="0"/>
      </w:pPr>
      <w:r>
        <w:rPr>
          <w:b w:val="0"/>
        </w:rPr>
        <w:t>81. In the following question, four words are given out of which one word is correctly spelt. Select the correctly spelt word.</w:t>
      </w:r>
    </w:p>
    <w:p>
      <w:pPr>
        <w:spacing w:before="0"/>
      </w:pPr>
      <w:r>
        <w:rPr>
          <w:b w:val="0"/>
        </w:rPr>
      </w:r>
    </w:p>
    <w:p>
      <w:pPr>
        <w:spacing w:after="100" w:before="0"/>
      </w:pPr>
      <w:r>
        <w:rPr>
          <w:b w:val="0"/>
        </w:rPr>
        <w:t>A. Consenssus</w:t>
      </w:r>
    </w:p>
    <w:p>
      <w:pPr>
        <w:spacing w:after="100" w:before="0"/>
      </w:pPr>
      <w:r>
        <w:rPr>
          <w:b w:val="0"/>
        </w:rPr>
        <w:t>B. Concensus</w:t>
      </w:r>
    </w:p>
    <w:p>
      <w:pPr>
        <w:spacing w:after="100" w:before="0"/>
      </w:pPr>
      <w:r>
        <w:rPr>
          <w:b w:val="0"/>
        </w:rPr>
        <w:t>C. Concenssus</w:t>
      </w:r>
    </w:p>
    <w:p>
      <w:pPr>
        <w:spacing w:after="100" w:before="0"/>
      </w:pPr>
      <w:r>
        <w:rPr>
          <w:b w:val="0"/>
        </w:rPr>
        <w:t>D. Consensus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Consensus. Key Points</w:t>
      </w:r>
    </w:p>
    <w:p>
      <w:pPr>
        <w:spacing w:before="0"/>
      </w:pPr>
      <w:r>
        <w:rPr>
          <w:b w:val="0"/>
        </w:rPr>
        <w:t>• The word "consensus" refers to a general agreement or collective opinion reached by a group of people. It is the correct spelling of the word.</w:t>
      </w:r>
    </w:p>
    <w:p>
      <w:pPr>
        <w:spacing w:before="0"/>
      </w:pPr>
      <w:r>
        <w:rPr>
          <w:b w:val="0"/>
        </w:rPr>
        <w:t>• Option 1) Consenssus is an incorrect spelling of the word.</w:t>
      </w:r>
    </w:p>
    <w:p>
      <w:pPr>
        <w:spacing w:before="0"/>
      </w:pPr>
      <w:r>
        <w:rPr>
          <w:b w:val="0"/>
        </w:rPr>
        <w:t>• Option 2) Concensus is also an incorrect spelling.</w:t>
      </w:r>
    </w:p>
    <w:p>
      <w:pPr>
        <w:spacing w:before="0"/>
      </w:pPr>
      <w:r>
        <w:rPr>
          <w:b w:val="0"/>
        </w:rPr>
        <w:t>• Option 3) Concenssus is another incorrect spelling.</w:t>
      </w:r>
    </w:p>
    <w:p>
      <w:pPr>
        <w:spacing w:before="0"/>
      </w:pPr>
      <w:r>
        <w:rPr>
          <w:b w:val="0"/>
        </w:rPr>
        <w:t>• Therefore, the correct answer is 4) Consensus because it is the accurately spelled word representing a general agreement or collective opinion.</w:t>
      </w:r>
    </w:p>
    <w:p>
      <w:pPr>
        <w:spacing w:before="0"/>
      </w:pPr>
      <w:r>
        <w:rPr>
          <w:b w:val="0"/>
        </w:rPr>
      </w:r>
    </w:p>
    <w:p>
      <w:pPr>
        <w:spacing w:after="100" w:line="360" w:lineRule="auto" w:before="0"/>
      </w:pPr>
      <w:r>
        <w:rPr>
          <w:b w:val="0"/>
        </w:rPr>
        <w:t>82. In the following question, four words are given out of which one word is correctly spelt. Select the correctly spelt word.</w:t>
      </w:r>
    </w:p>
    <w:p>
      <w:pPr>
        <w:spacing w:before="0"/>
      </w:pPr>
      <w:r>
        <w:rPr>
          <w:b w:val="0"/>
        </w:rPr>
      </w:r>
    </w:p>
    <w:p>
      <w:pPr>
        <w:spacing w:after="100" w:before="0"/>
      </w:pPr>
      <w:r>
        <w:rPr>
          <w:b w:val="0"/>
        </w:rPr>
        <w:t>A. Precedents</w:t>
      </w:r>
    </w:p>
    <w:p>
      <w:pPr>
        <w:spacing w:after="100" w:before="0"/>
      </w:pPr>
      <w:r>
        <w:rPr>
          <w:b w:val="0"/>
        </w:rPr>
        <w:t>B. Presendents</w:t>
      </w:r>
    </w:p>
    <w:p>
      <w:pPr>
        <w:spacing w:after="100" w:before="0"/>
      </w:pPr>
      <w:r>
        <w:rPr>
          <w:b w:val="0"/>
        </w:rPr>
        <w:t>C. Pricidents</w:t>
      </w:r>
    </w:p>
    <w:p>
      <w:pPr>
        <w:spacing w:after="100" w:before="0"/>
      </w:pPr>
      <w:r>
        <w:rPr>
          <w:b w:val="0"/>
        </w:rPr>
        <w:t>D. Prisedents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would be 'precedents' which means an earlier event or action that is regarded as an example or guide to be considered in subsequent similar circumstances.</w:t>
      </w:r>
    </w:p>
    <w:p>
      <w:pPr>
        <w:spacing w:before="0"/>
      </w:pPr>
      <w:r>
        <w:rPr>
          <w:b w:val="0"/>
        </w:rPr>
      </w:r>
    </w:p>
    <w:p>
      <w:pPr>
        <w:spacing w:after="100" w:line="360" w:lineRule="auto" w:before="0"/>
      </w:pPr>
      <w:r>
        <w:rPr>
          <w:b w:val="0"/>
        </w:rPr>
        <w:t>83. The question below consists of a set of labelled sentences. Out of the four options given, select the most logical order of the sentences to form a coherent paragraph. They had been thrown X-upon their own exertions at an Y-battle to fight with poverty and ignorance Z-early age, and had a hard</w:t>
      </w:r>
    </w:p>
    <w:p>
      <w:pPr>
        <w:spacing w:before="0"/>
      </w:pPr>
      <w:r>
        <w:rPr>
          <w:b w:val="0"/>
        </w:rPr>
      </w:r>
    </w:p>
    <w:p>
      <w:pPr>
        <w:spacing w:after="100" w:before="0"/>
      </w:pPr>
      <w:r>
        <w:rPr>
          <w:b w:val="0"/>
        </w:rPr>
        <w:t>A. YXZ</w:t>
      </w:r>
    </w:p>
    <w:p>
      <w:pPr>
        <w:spacing w:after="100" w:before="0"/>
      </w:pPr>
      <w:r>
        <w:rPr>
          <w:b w:val="0"/>
        </w:rPr>
        <w:t>B. YZX</w:t>
      </w:r>
    </w:p>
    <w:p>
      <w:pPr>
        <w:spacing w:after="100" w:before="0"/>
      </w:pPr>
      <w:r>
        <w:rPr>
          <w:b w:val="0"/>
        </w:rPr>
        <w:t>C. XZY</w:t>
      </w:r>
    </w:p>
    <w:p>
      <w:pPr>
        <w:spacing w:after="100" w:before="0"/>
      </w:pPr>
      <w:r>
        <w:rPr>
          <w:b w:val="0"/>
        </w:rPr>
        <w:t>D. ZYX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would be XYZ. The first sentence ends with 'thrown', the only word that could be grammatically used after that is 'upon'. So the second sentece should be X. The second sentence ends with 'an; which means the third sentence should begin with a vowel. Therefore the third sentence would be Z which begins with 'early'. This would automatically make Y the last sentence.</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The unstated assumption is X-conceding spatial autonomy Y-that the grant of a different time Z-zone is only the first temporal step towards</w:t>
      </w:r>
    </w:p>
    <w:p>
      <w:pPr>
        <w:spacing w:before="0"/>
      </w:pPr>
      <w:r>
        <w:rPr>
          <w:b w:val="0"/>
        </w:rPr>
      </w:r>
    </w:p>
    <w:p>
      <w:pPr>
        <w:spacing w:after="100" w:before="0"/>
      </w:pPr>
      <w:r>
        <w:rPr>
          <w:b w:val="0"/>
        </w:rPr>
        <w:t>A. XYZ</w:t>
      </w:r>
    </w:p>
    <w:p>
      <w:pPr>
        <w:spacing w:after="100" w:before="0"/>
      </w:pPr>
      <w:r>
        <w:rPr>
          <w:b w:val="0"/>
        </w:rPr>
        <w:t>B. YZX</w:t>
      </w:r>
    </w:p>
    <w:p>
      <w:pPr>
        <w:spacing w:after="100" w:before="0"/>
      </w:pPr>
      <w:r>
        <w:rPr>
          <w:b w:val="0"/>
        </w:rPr>
        <w:t>C. ZXY</w:t>
      </w:r>
    </w:p>
    <w:p>
      <w:pPr>
        <w:spacing w:after="100" w:before="0"/>
      </w:pPr>
      <w:r>
        <w:rPr>
          <w:b w:val="0"/>
        </w:rPr>
        <w:t>D. YXZ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begins with an assertion and therefore the word 'that' must be used and therefore the second sentence should be Y. Now, Y ends with 'time' and Z begins with 'zone' which would automatically act as a clue so as to form the phrase 'time zone'. This would make Z the third sentence and by that extension X would become the fourth sentence.</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My friends are going to watch a movie tonight.</w:t>
      </w:r>
    </w:p>
    <w:p>
      <w:pPr>
        <w:spacing w:before="0"/>
      </w:pPr>
      <w:r>
        <w:rPr>
          <w:b w:val="0"/>
        </w:rPr>
      </w:r>
    </w:p>
    <w:p>
      <w:pPr>
        <w:spacing w:after="100" w:before="0"/>
      </w:pPr>
      <w:r>
        <w:rPr>
          <w:b w:val="0"/>
        </w:rPr>
        <w:t>A. A movie is going to be watched by my friends tonight.</w:t>
      </w:r>
    </w:p>
    <w:p>
      <w:pPr>
        <w:spacing w:after="100" w:before="0"/>
      </w:pPr>
      <w:r>
        <w:rPr>
          <w:b w:val="0"/>
        </w:rPr>
        <w:t>B. My friends will have watch a movie by tonight</w:t>
      </w:r>
    </w:p>
    <w:p>
      <w:pPr>
        <w:spacing w:after="100" w:before="0"/>
      </w:pPr>
      <w:r>
        <w:rPr>
          <w:b w:val="0"/>
        </w:rPr>
        <w:t>C. A movie was going be to watched by my friends by tonight</w:t>
      </w:r>
    </w:p>
    <w:p>
      <w:pPr>
        <w:spacing w:after="100" w:before="0"/>
      </w:pPr>
      <w:r>
        <w:rPr>
          <w:b w:val="0"/>
        </w:rPr>
        <w:t>D. My friends to will have watch a movie by tonight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None of the other sentences apart from option 1 are grammatically correct. Therefore the only option could be 1 and nothing other than that.</w:t>
      </w:r>
    </w:p>
    <w:p>
      <w:pPr>
        <w:spacing w:before="0"/>
      </w:pPr>
      <w:r>
        <w:rPr>
          <w:b w:val="0"/>
        </w:rPr>
      </w:r>
    </w:p>
    <w:p>
      <w:pPr>
        <w:spacing w:after="100" w:line="360" w:lineRule="auto" w:before="0"/>
      </w:pPr>
      <w:r>
        <w:rPr>
          <w:b w:val="0"/>
        </w:rPr>
        <w:t>86. In the following question, a sentence has been given in Direct/Indirect speech. Out of the four alternatives suggested, select the one which best expresses the same sentence in Indirect/Direct speech. "What time will the flight arrive?" she asked the receptionist.</w:t>
      </w:r>
    </w:p>
    <w:p>
      <w:pPr>
        <w:spacing w:before="0"/>
      </w:pPr>
      <w:r>
        <w:rPr>
          <w:b w:val="0"/>
        </w:rPr>
      </w:r>
    </w:p>
    <w:p>
      <w:pPr>
        <w:spacing w:after="100" w:before="0"/>
      </w:pPr>
      <w:r>
        <w:rPr>
          <w:b w:val="0"/>
        </w:rPr>
        <w:t>A. She asked the receptionist what time the flight would arrive.</w:t>
      </w:r>
    </w:p>
    <w:p>
      <w:pPr>
        <w:spacing w:after="100" w:before="0"/>
      </w:pPr>
      <w:r>
        <w:rPr>
          <w:b w:val="0"/>
        </w:rPr>
        <w:t>B. She asked the receptionist what time the flight arrived.</w:t>
      </w:r>
    </w:p>
    <w:p>
      <w:pPr>
        <w:spacing w:after="100" w:before="0"/>
      </w:pPr>
      <w:r>
        <w:rPr>
          <w:b w:val="0"/>
        </w:rPr>
        <w:t>C. She asked the receptionist when does the flight arrive</w:t>
      </w:r>
    </w:p>
    <w:p>
      <w:pPr>
        <w:spacing w:after="100" w:before="0"/>
      </w:pPr>
      <w:r>
        <w:rPr>
          <w:b w:val="0"/>
        </w:rPr>
        <w:t>D. She asked the receptionist what was going to be the time for the flights arrival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asked the receptionist what time the flight would arrive. Key Points Thus, the sentence becomes: She asked the receptionist what time the flight would arrive.</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'Asked' because we know that the given sentence is interrogative with a question word.</w:t>
      </w:r>
    </w:p>
    <w:p>
      <w:pPr>
        <w:spacing w:before="0"/>
      </w:pPr>
      <w:r>
        <w:rPr>
          <w:b w:val="0"/>
        </w:rPr>
        <w:t>• Comma and inverted commas will be removed.</w:t>
      </w:r>
    </w:p>
    <w:p>
      <w:pPr>
        <w:spacing w:before="0"/>
      </w:pPr>
      <w:r>
        <w:rPr>
          <w:b w:val="0"/>
        </w:rPr>
        <w:t>• 'What' will be used as a conjunction because we know that in an interrogative sentence with a question word the question word itself becomes the conjunction.</w:t>
      </w:r>
    </w:p>
    <w:p>
      <w:pPr>
        <w:spacing w:before="0"/>
      </w:pPr>
      <w:r>
        <w:rPr>
          <w:b w:val="0"/>
        </w:rPr>
        <w:t>• In indirect speech, an interrogative statement is converted into an assertive statement, so the auxiliary verb will come after the subject.</w:t>
      </w:r>
    </w:p>
    <w:p>
      <w:pPr>
        <w:spacing w:before="0"/>
      </w:pPr>
      <w:r>
        <w:rPr>
          <w:b w:val="0"/>
        </w:rPr>
        <w:t>• 'will' will be changed into 'would'.</w:t>
      </w:r>
    </w:p>
    <w:p>
      <w:pPr>
        <w:spacing w:before="0"/>
      </w:pPr>
      <w:r>
        <w:rPr>
          <w:b w:val="0"/>
        </w:rPr>
        <w:t>• Therefore, the correct answer is Option 1.</w:t>
      </w:r>
    </w:p>
    <w:p>
      <w:pPr>
        <w:spacing w:before="0"/>
      </w:pPr>
      <w:r>
        <w:rPr>
          <w:b w:val="0"/>
        </w:rPr>
      </w:r>
    </w:p>
    <w:p>
      <w:pPr>
        <w:spacing w:after="100" w:line="360" w:lineRule="auto" w:before="0"/>
      </w:pPr>
      <w:r>
        <w:rPr>
          <w:b w:val="0"/>
        </w:rPr>
        <w:t>87. What do you think 'Thadagam' is from the passage?</w:t>
      </w:r>
    </w:p>
    <w:p>
      <w:pPr>
        <w:spacing w:before="0"/>
      </w:pPr>
      <w:r>
        <w:rPr>
          <w:b w:val="0"/>
        </w:rPr>
      </w:r>
    </w:p>
    <w:p>
      <w:pPr>
        <w:spacing w:after="100" w:before="0"/>
      </w:pPr>
      <w:r>
        <w:rPr>
          <w:b w:val="0"/>
        </w:rPr>
        <w:t>A. A Festival celebrated in Coimbatore.</w:t>
      </w:r>
    </w:p>
    <w:p>
      <w:pPr>
        <w:spacing w:after="100" w:before="0"/>
      </w:pPr>
      <w:r>
        <w:rPr>
          <w:b w:val="0"/>
        </w:rPr>
        <w:t>B. A variety of vadu mangai mangoes.</w:t>
      </w:r>
    </w:p>
    <w:p>
      <w:pPr>
        <w:spacing w:after="100" w:before="0"/>
      </w:pPr>
      <w:r>
        <w:rPr>
          <w:b w:val="0"/>
        </w:rPr>
        <w:t>C. A word for 'monsoon' in the local language.</w:t>
      </w:r>
    </w:p>
    <w:p>
      <w:pPr>
        <w:spacing w:after="100" w:before="0"/>
      </w:pPr>
      <w:r>
        <w:rPr>
          <w:b w:val="0"/>
        </w:rPr>
        <w:t>D. A variety of mango pickle.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'Thadagam' means a variety of vadu mangai mangoes. The meaning is made clear in the line "Small vendors bring sacks full of these tiny tender mangoes to one particular street corner in Ram Nagar during the season".</w:t>
      </w:r>
    </w:p>
    <w:p>
      <w:pPr>
        <w:spacing w:before="0"/>
      </w:pPr>
      <w:r>
        <w:rPr>
          <w:b w:val="0"/>
        </w:rPr>
      </w:r>
    </w:p>
    <w:p>
      <w:pPr>
        <w:spacing w:after="100" w:line="360" w:lineRule="auto" w:before="0"/>
      </w:pPr>
      <w:r>
        <w:rPr>
          <w:b w:val="0"/>
        </w:rPr>
        <w:t>88. Why do local markets get only a small portion of the mango produce?</w:t>
      </w:r>
    </w:p>
    <w:p>
      <w:pPr>
        <w:spacing w:before="0"/>
      </w:pPr>
      <w:r>
        <w:rPr>
          <w:b w:val="0"/>
        </w:rPr>
      </w:r>
    </w:p>
    <w:p>
      <w:pPr>
        <w:spacing w:after="100" w:before="0"/>
      </w:pPr>
      <w:r>
        <w:rPr>
          <w:b w:val="0"/>
        </w:rPr>
        <w:t>A. Commercial pickle companies buy the mangoes in huge quantities.</w:t>
      </w:r>
    </w:p>
    <w:p>
      <w:pPr>
        <w:spacing w:after="100" w:before="0"/>
      </w:pPr>
      <w:r>
        <w:rPr>
          <w:b w:val="0"/>
        </w:rPr>
        <w:t>B. The mangoes get sold as quickly as 9.00 am.</w:t>
      </w:r>
    </w:p>
    <w:p>
      <w:pPr>
        <w:spacing w:after="100" w:before="0"/>
      </w:pPr>
      <w:r>
        <w:rPr>
          <w:b w:val="0"/>
        </w:rPr>
        <w:t>C. There are only three vendors in the local market</w:t>
      </w:r>
    </w:p>
    <w:p>
      <w:pPr>
        <w:spacing w:after="100" w:before="0"/>
      </w:pPr>
      <w:r>
        <w:rPr>
          <w:b w:val="0"/>
        </w:rPr>
        <w:t>D. The sellers of the local market are just small vendors.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to the above question can be found in the line "Representatives from commercial pickle brands whisk these mangais away in big lots directly from the wholesalers. Only a small portion of the year's harvest trickles down to the local markets".</w:t>
      </w:r>
    </w:p>
    <w:p>
      <w:pPr>
        <w:spacing w:before="0"/>
      </w:pPr>
      <w:r>
        <w:rPr>
          <w:b w:val="0"/>
        </w:rPr>
      </w:r>
    </w:p>
    <w:p>
      <w:pPr>
        <w:spacing w:after="100" w:line="360" w:lineRule="auto" w:before="0"/>
      </w:pPr>
      <w:r>
        <w:rPr>
          <w:b w:val="0"/>
        </w:rPr>
        <w:t>89. What may happen if there is adequate rainfall?</w:t>
      </w:r>
    </w:p>
    <w:p>
      <w:pPr>
        <w:spacing w:before="0"/>
      </w:pPr>
      <w:r>
        <w:rPr>
          <w:b w:val="0"/>
        </w:rPr>
      </w:r>
    </w:p>
    <w:p>
      <w:pPr>
        <w:spacing w:after="100" w:before="0"/>
      </w:pPr>
      <w:r>
        <w:rPr>
          <w:b w:val="0"/>
        </w:rPr>
        <w:t>A. Local vendors will get fewer mangoes.</w:t>
      </w:r>
    </w:p>
    <w:p>
      <w:pPr>
        <w:spacing w:after="100" w:before="0"/>
      </w:pPr>
      <w:r>
        <w:rPr>
          <w:b w:val="0"/>
        </w:rPr>
        <w:t>B. The vadu mangai season will be longer that year.</w:t>
      </w:r>
    </w:p>
    <w:p>
      <w:pPr>
        <w:spacing w:after="100" w:before="0"/>
      </w:pPr>
      <w:r>
        <w:rPr>
          <w:b w:val="0"/>
        </w:rPr>
        <w:t>C. Commercial pickle companies will buy in smaller quantities.</w:t>
      </w:r>
    </w:p>
    <w:p>
      <w:pPr>
        <w:spacing w:after="100" w:before="0"/>
      </w:pPr>
      <w:r>
        <w:rPr>
          <w:b w:val="0"/>
        </w:rPr>
        <w:t>D. Vendors will be able to sell quickly.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to the above question can be found in the line "Due to poor rainfall over the past few months, the vadu mangai season is expected to be short this year."</w:t>
      </w:r>
    </w:p>
    <w:p>
      <w:pPr>
        <w:spacing w:before="0"/>
      </w:pPr>
      <w:r>
        <w:rPr>
          <w:b w:val="0"/>
        </w:rPr>
      </w:r>
    </w:p>
    <w:p>
      <w:pPr>
        <w:spacing w:after="100" w:line="360" w:lineRule="auto" w:before="0"/>
      </w:pPr>
      <w:r>
        <w:rPr>
          <w:b w:val="0"/>
        </w:rPr>
        <w:t>90. The more popular vadu mangai mangoes are from:</w:t>
      </w:r>
    </w:p>
    <w:p>
      <w:pPr>
        <w:spacing w:before="0"/>
      </w:pPr>
      <w:r>
        <w:rPr>
          <w:b w:val="0"/>
        </w:rPr>
      </w:r>
    </w:p>
    <w:p>
      <w:pPr>
        <w:spacing w:after="100" w:before="0"/>
      </w:pPr>
      <w:r>
        <w:rPr>
          <w:b w:val="0"/>
        </w:rPr>
        <w:t>A. Udumalpet</w:t>
      </w:r>
    </w:p>
    <w:p>
      <w:pPr>
        <w:spacing w:after="100" w:before="0"/>
      </w:pPr>
      <w:r>
        <w:rPr>
          <w:b w:val="0"/>
        </w:rPr>
        <w:t>B. Coimbatore</w:t>
      </w:r>
    </w:p>
    <w:p>
      <w:pPr>
        <w:spacing w:after="100" w:before="0"/>
      </w:pPr>
      <w:r>
        <w:rPr>
          <w:b w:val="0"/>
        </w:rPr>
        <w:t>C. Thirumoorthy Hills</w:t>
      </w:r>
    </w:p>
    <w:p>
      <w:pPr>
        <w:spacing w:after="100" w:before="0"/>
      </w:pPr>
      <w:r>
        <w:rPr>
          <w:b w:val="0"/>
        </w:rPr>
        <w:t>D. Ram 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to the above question can be found in the line: "The second and more popular variety is the one from the Thirumoorthy Hills, near Udumalpet".</w:t>
      </w:r>
    </w:p>
    <w:p>
      <w:pPr>
        <w:spacing w:before="0"/>
      </w:pPr>
      <w:r>
        <w:rPr>
          <w:b w:val="0"/>
        </w:rPr>
      </w:r>
    </w:p>
    <w:p>
      <w:pPr>
        <w:spacing w:after="100" w:line="360" w:lineRule="auto" w:before="0"/>
      </w:pPr>
      <w:r>
        <w:rPr>
          <w:b w:val="0"/>
        </w:rPr>
        <w:t>91. Which of the following best describes the vadu mangai mangoes?</w:t>
      </w:r>
    </w:p>
    <w:p>
      <w:pPr>
        <w:spacing w:before="0"/>
      </w:pPr>
      <w:r>
        <w:rPr>
          <w:b w:val="0"/>
        </w:rPr>
      </w:r>
    </w:p>
    <w:p>
      <w:pPr>
        <w:spacing w:after="100" w:before="0"/>
      </w:pPr>
      <w:r>
        <w:rPr>
          <w:b w:val="0"/>
        </w:rPr>
        <w:t>A. Big and juicy</w:t>
      </w:r>
    </w:p>
    <w:p>
      <w:pPr>
        <w:spacing w:after="100" w:before="0"/>
      </w:pPr>
      <w:r>
        <w:rPr>
          <w:b w:val="0"/>
        </w:rPr>
        <w:t>B. Orange and raw</w:t>
      </w:r>
    </w:p>
    <w:p>
      <w:pPr>
        <w:spacing w:after="100" w:before="0"/>
      </w:pPr>
      <w:r>
        <w:rPr>
          <w:b w:val="0"/>
        </w:rPr>
        <w:t>C. Tiny and tender</w:t>
      </w:r>
    </w:p>
    <w:p>
      <w:pPr>
        <w:spacing w:after="100" w:before="0"/>
      </w:pPr>
      <w:r>
        <w:rPr>
          <w:b w:val="0"/>
        </w:rPr>
        <w:t>D. Sour and sweet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to the above question can be found in the line: "full of these tiny tender mangoes to one particular street corner in Ram Nagar during the season".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