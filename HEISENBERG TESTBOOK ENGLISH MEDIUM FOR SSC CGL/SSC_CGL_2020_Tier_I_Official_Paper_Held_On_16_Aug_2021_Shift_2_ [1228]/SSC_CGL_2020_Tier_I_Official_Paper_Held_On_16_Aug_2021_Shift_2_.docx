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in which the words share the same relationship as that shared by the given pair of words. Raj Ghat : Mahatma Gandhi</w:t>
      </w:r>
    </w:p>
    <w:p>
      <w:pPr>
        <w:spacing w:before="0"/>
      </w:pPr>
      <w:r>
        <w:rPr>
          <w:b w:val="0"/>
        </w:rPr>
      </w:r>
    </w:p>
    <w:p>
      <w:pPr>
        <w:spacing w:after="100" w:before="0"/>
      </w:pPr>
      <w:r>
        <w:rPr>
          <w:b w:val="0"/>
        </w:rPr>
        <w:t>A. Veer Bhoomi : Indira Gandhi</w:t>
      </w:r>
    </w:p>
    <w:p>
      <w:pPr>
        <w:spacing w:after="100" w:before="0"/>
      </w:pPr>
      <w:r>
        <w:rPr>
          <w:b w:val="0"/>
        </w:rPr>
        <w:t>B. Shakti Sthal : Sanjay Gandhi</w:t>
      </w:r>
    </w:p>
    <w:p>
      <w:pPr>
        <w:spacing w:after="100" w:before="0"/>
      </w:pPr>
      <w:r>
        <w:rPr>
          <w:b w:val="0"/>
        </w:rPr>
        <w:t>C. Vijay Ghat : Lal Bahadur Shastri</w:t>
      </w:r>
    </w:p>
    <w:p>
      <w:pPr>
        <w:spacing w:after="100" w:before="0"/>
      </w:pPr>
      <w:r>
        <w:rPr>
          <w:b w:val="0"/>
        </w:rPr>
        <w:t>D. Shanti Vana : Rajiv Gandhi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Raj Ghat : Mahatma Gandhi The logic follows here is: Raj Ghat is a memorial dedicated to Mahatma Gandhi Ji. Similarly, Vijay Ghat is the memorial of India's second Prime Minister Lal Bahadur Shastri. Important Points Memorial Person Veer Bhoomi Rajiv Gandhi Shakti Sthal Indira Gandhi Vijay Ghat Lal Bahadur Shastri Shanti Vana Jawaharlal Nehru Hence, Vijay Ghat : Lal Bahadur Shastri is the correct answer.</w:t>
      </w:r>
    </w:p>
    <w:p>
      <w:pPr>
        <w:spacing w:before="0"/>
      </w:pPr>
      <w:r>
        <w:rPr>
          <w:b w:val="0"/>
        </w:rPr>
      </w:r>
    </w:p>
    <w:p>
      <w:pPr>
        <w:spacing w:after="100" w:line="360" w:lineRule="auto" w:before="0"/>
      </w:pPr>
      <w:r>
        <w:rPr>
          <w:b w:val="0"/>
        </w:rPr>
        <w:t>2. Read the given statements and conclusions carefully. Assuming that the information given in the statements is true, even if it appears to be at variance with commonly known facts, decide which of the given conclusions logically follows from the statements. Statements: All computers are laptops. All hard disks are pen drives. No pen drive is a keyboard. No computer is a hard disk. Conclusions: I. Some pen drives are not laptops. II. No keyboard is a computer. III. No hard disk is a laptop. IV. All pen drives are not keyboards.</w:t>
      </w:r>
    </w:p>
    <w:p>
      <w:pPr>
        <w:spacing w:before="0"/>
      </w:pPr>
      <w:r>
        <w:rPr>
          <w:b w:val="0"/>
        </w:rPr>
      </w:r>
    </w:p>
    <w:p>
      <w:pPr>
        <w:spacing w:after="100" w:before="0"/>
      </w:pPr>
      <w:r>
        <w:rPr>
          <w:b w:val="0"/>
        </w:rPr>
        <w:t>A. Only conclusion I follows</w:t>
      </w:r>
    </w:p>
    <w:p>
      <w:pPr>
        <w:spacing w:after="100" w:before="0"/>
      </w:pPr>
      <w:r>
        <w:rPr>
          <w:b w:val="0"/>
        </w:rPr>
        <w:t>B. Only conclusion IV follows</w:t>
      </w:r>
    </w:p>
    <w:p>
      <w:pPr>
        <w:spacing w:after="100" w:before="0"/>
      </w:pPr>
      <w:r>
        <w:rPr>
          <w:b w:val="0"/>
        </w:rPr>
        <w:t>C. Only conclusion II follows</w:t>
      </w:r>
    </w:p>
    <w:p>
      <w:pPr>
        <w:spacing w:after="100" w:before="0"/>
      </w:pPr>
      <w:r>
        <w:rPr>
          <w:b w:val="0"/>
        </w:rPr>
        <w:t>D. Only conclusion III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is: Conclusions: I. Some pen drives are not laptops → False (because all pen drives can be laptops as there is no direct relationship between these two) II. No keyboard is a computer → False (it is possible as shown but is not definite as there is no direct relation) III. No hard disk is a laptop → False (because all hard disks can be laptop as there is no direct relationship between these two) IV. All pen drives are not keyboards → True (as no pen drive is keyboard implies all pen drives are not keyboards) Hence, only conclusion IV follows. Additional Information</w:t>
      </w:r>
    </w:p>
    <w:p>
      <w:pPr>
        <w:spacing w:before="0"/>
      </w:pPr>
      <w:r>
        <w:rPr>
          <w:b w:val="0"/>
        </w:rPr>
      </w:r>
    </w:p>
    <w:p>
      <w:pPr>
        <w:spacing w:after="100" w:line="360" w:lineRule="auto" w:before="0"/>
      </w:pPr>
      <w:r>
        <w:rPr>
          <w:b w:val="0"/>
        </w:rPr>
        <w:t>3. Introducing Rajat to a guest, Ajay said, "He is the only son of my father's daughter-in law". How is Ajay related to Rajat?</w:t>
      </w:r>
    </w:p>
    <w:p>
      <w:pPr>
        <w:spacing w:before="0"/>
      </w:pPr>
      <w:r>
        <w:rPr>
          <w:b w:val="0"/>
        </w:rPr>
      </w:r>
    </w:p>
    <w:p>
      <w:pPr>
        <w:spacing w:after="100" w:before="0"/>
      </w:pPr>
      <w:r>
        <w:rPr>
          <w:b w:val="0"/>
        </w:rPr>
        <w:t>A. Maternal grandfather</w:t>
      </w:r>
    </w:p>
    <w:p>
      <w:pPr>
        <w:spacing w:after="100" w:before="0"/>
      </w:pPr>
      <w:r>
        <w:rPr>
          <w:b w:val="0"/>
        </w:rPr>
        <w:t>B. Either father or uncle</w:t>
      </w:r>
    </w:p>
    <w:p>
      <w:pPr>
        <w:spacing w:after="100" w:before="0"/>
      </w:pPr>
      <w:r>
        <w:rPr>
          <w:b w:val="0"/>
        </w:rPr>
        <w:t>C. Paternal grandfather</w:t>
      </w:r>
    </w:p>
    <w:p>
      <w:pPr>
        <w:spacing w:after="100" w:before="0"/>
      </w:pPr>
      <w:r>
        <w:rPr>
          <w:b w:val="0"/>
        </w:rPr>
        <w:t>D.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 (Rajat) is the only son of my (Ajay) father's daughter-in law, implies two conditions: (1) If Ajay is the only son of his father, then the family tree is: Then, Ajay is the father of Rajat. (2) If Ajay has a brother, then the family tree is: Then, Ajay is the uncle of Rajat. Hence, either father or uncle.</w:t>
      </w:r>
    </w:p>
    <w:p>
      <w:pPr>
        <w:spacing w:before="0"/>
      </w:pPr>
      <w:r>
        <w:rPr>
          <w:b w:val="0"/>
        </w:rPr>
      </w:r>
    </w:p>
    <w:p>
      <w:pPr>
        <w:spacing w:after="100" w:line="360" w:lineRule="auto" w:before="0"/>
      </w:pPr>
      <w:r>
        <w:rPr>
          <w:b w:val="0"/>
        </w:rPr>
        <w:t>4. Study the given pattern carefully and select the number that can replace the question mark (?) in it. 22 32 7 18 24 5 32 40 ?</w:t>
      </w:r>
    </w:p>
    <w:p>
      <w:pPr>
        <w:spacing w:before="0"/>
      </w:pPr>
      <w:r>
        <w:rPr>
          <w:b w:val="0"/>
        </w:rPr>
      </w:r>
    </w:p>
    <w:p>
      <w:pPr>
        <w:spacing w:after="100" w:before="0"/>
      </w:pPr>
      <w:r>
        <w:rPr>
          <w:b w:val="0"/>
        </w:rPr>
        <w:t>A. 12</w:t>
      </w:r>
    </w:p>
    <w:p>
      <w:pPr>
        <w:spacing w:after="100" w:before="0"/>
      </w:pPr>
      <w:r>
        <w:rPr>
          <w:b w:val="0"/>
        </w:rPr>
        <w:t>B. 4</w:t>
      </w:r>
    </w:p>
    <w:p>
      <w:pPr>
        <w:spacing w:after="100" w:before="0"/>
      </w:pPr>
      <w:r>
        <w:rPr>
          <w:b w:val="0"/>
        </w:rPr>
        <w:t>C. 8</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following here is: Column wise, (2 × 2nd number) - (1st number - 2nd number) = 3rd number Column 1 → 2 × 18 - (22 - 18) = 36 - 4 = 32, Column 2 → 2 × 24 - (32 - 24) = 48 - 8 = 40, Similarly, Column 3 → 2 × 5 - (7 - 5) = 10 - 2 = 8 Hence, 8 is the correct answer.</w:t>
      </w:r>
    </w:p>
    <w:p>
      <w:pPr>
        <w:spacing w:before="0"/>
      </w:pPr>
      <w:r>
        <w:rPr>
          <w:b w:val="0"/>
        </w:rPr>
      </w:r>
    </w:p>
    <w:p>
      <w:pPr>
        <w:spacing w:after="100" w:line="360" w:lineRule="auto" w:before="0"/>
      </w:pPr>
      <w:r>
        <w:rPr>
          <w:b w:val="0"/>
        </w:rPr>
        <w:t>5. Select the letter from among the given options that can replace the question mark (?) in the following series. B, E, G, J, L, ?</w:t>
      </w:r>
    </w:p>
    <w:p>
      <w:pPr>
        <w:spacing w:before="0"/>
      </w:pPr>
      <w:r>
        <w:rPr>
          <w:b w:val="0"/>
        </w:rPr>
      </w:r>
    </w:p>
    <w:p>
      <w:pPr>
        <w:spacing w:after="100" w:before="0"/>
      </w:pPr>
      <w:r>
        <w:rPr>
          <w:b w:val="0"/>
        </w:rPr>
        <w:t>A. P</w:t>
      </w:r>
    </w:p>
    <w:p>
      <w:pPr>
        <w:spacing w:after="100" w:before="0"/>
      </w:pPr>
      <w:r>
        <w:rPr>
          <w:b w:val="0"/>
        </w:rPr>
        <w:t>B. O</w:t>
      </w:r>
    </w:p>
    <w:p>
      <w:pPr>
        <w:spacing w:after="100" w:before="0"/>
      </w:pPr>
      <w:r>
        <w:rPr>
          <w:b w:val="0"/>
        </w:rPr>
        <w:t>C. N</w:t>
      </w:r>
    </w:p>
    <w:p>
      <w:pPr>
        <w:spacing w:after="100" w:before="0"/>
      </w:pPr>
      <w:r>
        <w:rPr>
          <w:b w:val="0"/>
        </w:rPr>
        <w:t>D. 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B, E, G, J, L, ? Logic: Alternate adding 3 and 2 to the positional value as shown below: Hence, O is the correct answer.</w:t>
      </w:r>
    </w:p>
    <w:p>
      <w:pPr>
        <w:spacing w:before="0"/>
      </w:pPr>
      <w:r>
        <w:rPr>
          <w:b w:val="0"/>
        </w:rPr>
      </w:r>
    </w:p>
    <w:p>
      <w:pPr>
        <w:spacing w:after="100" w:line="360" w:lineRule="auto" w:before="0"/>
      </w:pPr>
      <w:r>
        <w:rPr>
          <w:b w:val="0"/>
        </w:rPr>
        <w:t>6. Select the letter-cluster from among the given options that can replace the question mark (?) in the following series. GCB, JHE, MMH, PRK, ?</w:t>
      </w:r>
    </w:p>
    <w:p>
      <w:pPr>
        <w:spacing w:before="0"/>
      </w:pPr>
      <w:r>
        <w:rPr>
          <w:b w:val="0"/>
        </w:rPr>
      </w:r>
    </w:p>
    <w:p>
      <w:pPr>
        <w:spacing w:after="100" w:before="0"/>
      </w:pPr>
      <w:r>
        <w:rPr>
          <w:b w:val="0"/>
        </w:rPr>
        <w:t>A. SXM</w:t>
      </w:r>
    </w:p>
    <w:p>
      <w:pPr>
        <w:spacing w:after="100" w:before="0"/>
      </w:pPr>
      <w:r>
        <w:rPr>
          <w:b w:val="0"/>
        </w:rPr>
        <w:t>B. RVM</w:t>
      </w:r>
    </w:p>
    <w:p>
      <w:pPr>
        <w:spacing w:after="100" w:before="0"/>
      </w:pPr>
      <w:r>
        <w:rPr>
          <w:b w:val="0"/>
        </w:rPr>
        <w:t>C. TXO</w:t>
      </w:r>
    </w:p>
    <w:p>
      <w:pPr>
        <w:spacing w:after="100" w:before="0"/>
      </w:pPr>
      <w:r>
        <w:rPr>
          <w:b w:val="0"/>
        </w:rPr>
        <w:t>D. SWN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GCB, JHE, MMH, PRK, ? The logic follow here is: Hence, SWN is the correct answer.</w:t>
      </w:r>
    </w:p>
    <w:p>
      <w:pPr>
        <w:spacing w:before="0"/>
      </w:pPr>
      <w:r>
        <w:rPr>
          <w:b w:val="0"/>
        </w:rPr>
      </w:r>
    </w:p>
    <w:p>
      <w:pPr>
        <w:spacing w:after="100" w:line="360" w:lineRule="auto" w:before="0"/>
      </w:pPr>
      <w:r>
        <w:rPr>
          <w:b w:val="0"/>
        </w:rPr>
        <w:t>7. Four words have been given, out of which three are alike in some manner and one is different. Select the word that is different.</w:t>
      </w:r>
    </w:p>
    <w:p>
      <w:pPr>
        <w:spacing w:before="0"/>
      </w:pPr>
      <w:r>
        <w:rPr>
          <w:b w:val="0"/>
        </w:rPr>
      </w:r>
    </w:p>
    <w:p>
      <w:pPr>
        <w:spacing w:after="100" w:before="0"/>
      </w:pPr>
      <w:r>
        <w:rPr>
          <w:b w:val="0"/>
        </w:rPr>
        <w:t>A. Yowl</w:t>
      </w:r>
    </w:p>
    <w:p>
      <w:pPr>
        <w:spacing w:after="100" w:before="0"/>
      </w:pPr>
      <w:r>
        <w:rPr>
          <w:b w:val="0"/>
        </w:rPr>
        <w:t>B. Prowl</w:t>
      </w:r>
    </w:p>
    <w:p>
      <w:pPr>
        <w:spacing w:after="100" w:before="0"/>
      </w:pPr>
      <w:r>
        <w:rPr>
          <w:b w:val="0"/>
        </w:rPr>
        <w:t>C. Growl</w:t>
      </w:r>
    </w:p>
    <w:p>
      <w:pPr>
        <w:spacing w:after="100" w:before="0"/>
      </w:pPr>
      <w:r>
        <w:rPr>
          <w:b w:val="0"/>
        </w:rPr>
        <w:t>D. Howl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 here is: All the words except prowl are sounds. By checking options: (1) Yowl → make a loud wailing cry. (2) Prowl → an act of (of a person or animal) moving about restlessly and stealthily, especially in search of prey. (3) Growl → (of a thing) make a low or harsh rumbling sound. (4) Howl → weep and cry out loudly. Hence, prowl is the odd one out.</w:t>
      </w:r>
    </w:p>
    <w:p>
      <w:pPr>
        <w:spacing w:before="0"/>
      </w:pPr>
      <w:r>
        <w:rPr>
          <w:b w:val="0"/>
        </w:rPr>
      </w:r>
    </w:p>
    <w:p>
      <w:pPr>
        <w:spacing w:after="100" w:line="360" w:lineRule="auto" w:before="0"/>
      </w:pPr>
      <w:r>
        <w:rPr>
          <w:b w:val="0"/>
        </w:rPr>
        <w:t>8. Select the option that is related to the third number in the same way as the second number is related to the first number and the sixth number is related to the fifth number. 15 : 135 :: 16 : ? :: 18 : 189</w:t>
      </w:r>
    </w:p>
    <w:p>
      <w:pPr>
        <w:spacing w:before="0"/>
      </w:pPr>
      <w:r>
        <w:rPr>
          <w:b w:val="0"/>
        </w:rPr>
      </w:r>
    </w:p>
    <w:p>
      <w:pPr>
        <w:spacing w:after="100" w:before="0"/>
      </w:pPr>
      <w:r>
        <w:rPr>
          <w:b w:val="0"/>
        </w:rPr>
        <w:t>A. 131</w:t>
      </w:r>
    </w:p>
    <w:p>
      <w:pPr>
        <w:spacing w:after="100" w:before="0"/>
      </w:pPr>
      <w:r>
        <w:rPr>
          <w:b w:val="0"/>
        </w:rPr>
        <w:t>B. 121</w:t>
      </w:r>
    </w:p>
    <w:p>
      <w:pPr>
        <w:spacing w:after="100" w:before="0"/>
      </w:pPr>
      <w:r>
        <w:rPr>
          <w:b w:val="0"/>
        </w:rPr>
        <w:t>C. 152</w:t>
      </w:r>
    </w:p>
    <w:p>
      <w:pPr>
        <w:spacing w:after="100" w:before="0"/>
      </w:pPr>
      <w:r>
        <w:rPr>
          <w:b w:val="0"/>
        </w:rPr>
        <w:t>D. 141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15 : 135 :: 16 : ? :: 18 : 189 The logic follows here is: 15 : 135 → [(15 + 3) × 15] ÷ 2 = [18 × 15] ÷ 2 = 9 × 15 = 135 18 : 189 → [(18 + 3) × 18] ÷ 2 = 21 × 9 = 189 Similarly, 16 : ? → [(16 + 3) × 16] ÷ 2 = 19 × 8 = 152 ⇒ ? = 152 Hence, 152 is the correct answer.</w:t>
      </w:r>
    </w:p>
    <w:p>
      <w:pPr>
        <w:spacing w:before="0"/>
      </w:pPr>
      <w:r>
        <w:rPr>
          <w:b w:val="0"/>
        </w:rPr>
      </w:r>
    </w:p>
    <w:p>
      <w:pPr>
        <w:spacing w:after="100" w:line="360" w:lineRule="auto" w:before="0"/>
      </w:pPr>
      <w:r>
        <w:rPr>
          <w:b w:val="0"/>
        </w:rPr>
        <w:t>9. Select the number from among the given options that can replace the question mark (?) in the following series. 5, 13, 22, 34, 51, 75, 108, 152, ?</w:t>
      </w:r>
    </w:p>
    <w:p>
      <w:pPr>
        <w:spacing w:before="0"/>
      </w:pPr>
      <w:r>
        <w:rPr>
          <w:b w:val="0"/>
        </w:rPr>
      </w:r>
    </w:p>
    <w:p>
      <w:pPr>
        <w:spacing w:after="100" w:before="0"/>
      </w:pPr>
      <w:r>
        <w:rPr>
          <w:b w:val="0"/>
        </w:rPr>
        <w:t>A. 290</w:t>
      </w:r>
    </w:p>
    <w:p>
      <w:pPr>
        <w:spacing w:after="100" w:before="0"/>
      </w:pPr>
      <w:r>
        <w:rPr>
          <w:b w:val="0"/>
        </w:rPr>
        <w:t>B. 230</w:t>
      </w:r>
    </w:p>
    <w:p>
      <w:pPr>
        <w:spacing w:after="100" w:before="0"/>
      </w:pPr>
      <w:r>
        <w:rPr>
          <w:b w:val="0"/>
        </w:rPr>
        <w:t>C. 209</w:t>
      </w:r>
    </w:p>
    <w:p>
      <w:pPr>
        <w:spacing w:after="100" w:before="0"/>
      </w:pPr>
      <w:r>
        <w:rPr>
          <w:b w:val="0"/>
        </w:rPr>
        <w:t>D. 203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5, 13, 22, 34, 51, 75, 108, 152, ? The logic follow here is: Hence, 209 is the correct answer.</w:t>
      </w:r>
    </w:p>
    <w:p>
      <w:pPr>
        <w:spacing w:before="0"/>
      </w:pPr>
      <w:r>
        <w:rPr>
          <w:b w:val="0"/>
        </w:rPr>
      </w:r>
    </w:p>
    <w:p>
      <w:pPr>
        <w:spacing w:after="100" w:line="360" w:lineRule="auto" w:before="0"/>
      </w:pPr>
      <w:r>
        <w:rPr>
          <w:b w:val="0"/>
        </w:rPr>
        <w:t>10. Four number-pairs have been given, out of which three are alike in some manner and one is different. Select the number-pair that is different.</w:t>
      </w:r>
    </w:p>
    <w:p>
      <w:pPr>
        <w:spacing w:before="0"/>
      </w:pPr>
      <w:r>
        <w:rPr>
          <w:b w:val="0"/>
        </w:rPr>
      </w:r>
    </w:p>
    <w:p>
      <w:pPr>
        <w:spacing w:after="100" w:before="0"/>
      </w:pPr>
      <w:r>
        <w:rPr>
          <w:b w:val="0"/>
        </w:rPr>
        <w:t>A. 324 : 64</w:t>
      </w:r>
    </w:p>
    <w:p>
      <w:pPr>
        <w:spacing w:after="100" w:before="0"/>
      </w:pPr>
      <w:r>
        <w:rPr>
          <w:b w:val="0"/>
        </w:rPr>
        <w:t>B. 169 : 16</w:t>
      </w:r>
    </w:p>
    <w:p>
      <w:pPr>
        <w:spacing w:after="100" w:before="0"/>
      </w:pPr>
      <w:r>
        <w:rPr>
          <w:b w:val="0"/>
        </w:rPr>
        <w:t>C. 289 : 64</w:t>
      </w:r>
    </w:p>
    <w:p>
      <w:pPr>
        <w:spacing w:after="100" w:before="0"/>
      </w:pPr>
      <w:r>
        <w:rPr>
          <w:b w:val="0"/>
        </w:rPr>
        <w:t>D. 256 : 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checking options: (1) 324 : 64 → √(324) = 18 → 1 + 8 = 9 → 9^2 = 81 ≠ 64 (2) 169 : 16 → √(169) = 13 → 1 + 3 = 4 → 4^2 = 16 (3) 289 : 64 → √(289) = 17 → 1 + 7 = 8 → 8^2 = 64 (4) 256 : 49 → √(256) = 16 → 1 + 6 = 7 → 7^2 = 49 Hence, 324 : 64 is the odd one out.</w:t>
      </w:r>
    </w:p>
    <w:p>
      <w:pPr>
        <w:spacing w:before="0"/>
      </w:pPr>
      <w:r>
        <w:rPr>
          <w:b w:val="0"/>
        </w:rPr>
      </w:r>
    </w:p>
    <w:p>
      <w:pPr>
        <w:spacing w:after="100" w:line="360" w:lineRule="auto" w:before="0"/>
      </w:pPr>
      <w:r>
        <w:rPr>
          <w:b w:val="0"/>
        </w:rPr>
        <w:t>11. Select the correct option that indicates the arrangement of the given words in the order in which they appear in an English dictionary. 1. Umbilical 2. Urgent 3. Unaltered 4. Umbrella 5. Unanimous</w:t>
      </w:r>
    </w:p>
    <w:p>
      <w:pPr>
        <w:spacing w:before="0"/>
      </w:pPr>
      <w:r>
        <w:rPr>
          <w:b w:val="0"/>
        </w:rPr>
      </w:r>
    </w:p>
    <w:p>
      <w:pPr>
        <w:spacing w:after="100" w:before="0"/>
      </w:pPr>
      <w:r>
        <w:rPr>
          <w:b w:val="0"/>
        </w:rPr>
        <w:t>A. 4, 1, 3, 5, 2</w:t>
      </w:r>
    </w:p>
    <w:p>
      <w:pPr>
        <w:spacing w:after="100" w:before="0"/>
      </w:pPr>
      <w:r>
        <w:rPr>
          <w:b w:val="0"/>
        </w:rPr>
        <w:t>B. 4, 1, 5, 3, 2</w:t>
      </w:r>
    </w:p>
    <w:p>
      <w:pPr>
        <w:spacing w:after="100" w:before="0"/>
      </w:pPr>
      <w:r>
        <w:rPr>
          <w:b w:val="0"/>
        </w:rPr>
        <w:t>C. 1, 4, 2, 3, 5</w:t>
      </w:r>
    </w:p>
    <w:p>
      <w:pPr>
        <w:spacing w:after="100" w:before="0"/>
      </w:pPr>
      <w:r>
        <w:rPr>
          <w:b w:val="0"/>
        </w:rPr>
        <w:t>D. 1, 4, 3, 5,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Arranging all the words as per their order in the dictionary: (1) Umbilical (4) Umbrella (3) Unaltered (5) Unanimous (2) Urgent Hence, 1, 4, 3, 5, 2 is the correct answer.</w:t>
      </w:r>
    </w:p>
    <w:p>
      <w:pPr>
        <w:spacing w:before="0"/>
      </w:pPr>
      <w:r>
        <w:rPr>
          <w:b w:val="0"/>
        </w:rPr>
      </w:r>
    </w:p>
    <w:p>
      <w:pPr>
        <w:spacing w:after="100" w:line="360" w:lineRule="auto" w:before="0"/>
      </w:pPr>
      <w:r>
        <w:rPr>
          <w:b w:val="0"/>
        </w:rPr>
        <w:t>12. Study the given pattern carefully and select the number that can replace the question mark (?) in it. 6 11 14 8 3 ? 62 47 89</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4</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 here is: Column wise, 1st number × (2nd number + 1) + 2nd number = 3rd number. Column 1 → 6 × (8 + 1) + 8 = 6 × 9 + 8 = 54 + 8 = 62 Column 2 → 11 × (3 + 1) + 3 = 11 × 4 + 3 = 44 + 3 = 47 Similarly, Column 3 → 14 × (? + 1) + ? = 89 14 × ? + 14 + ? = 89 15 × ? + 14 = 89 15 × ? = 75 ? = 75 ÷ 15 ? = 5 Hence, 5 is the correct answer. Alternate Method(First Number × Second Number) + (First Number + Second Number) = Third Number Column 1: ( 6 × 8) + (6 + 8) = 62 Column 2: ( 11 × 3) + (11 + 3) = 47 Similarly, Column 3: ( 14 × 5) + (14 + 5) = 89.</w:t>
      </w:r>
    </w:p>
    <w:p>
      <w:pPr>
        <w:spacing w:before="0"/>
      </w:pPr>
      <w:r>
        <w:rPr>
          <w:b w:val="0"/>
        </w:rPr>
      </w:r>
    </w:p>
    <w:p>
      <w:pPr>
        <w:spacing w:after="100" w:line="360" w:lineRule="auto" w:before="0"/>
      </w:pPr>
      <w:r>
        <w:rPr>
          <w:b w:val="0"/>
        </w:rPr>
        <w:t>13. Select the correct sequence of mathematical signs that can sequentially replace the * signs and balance the given equation. 6 * 10 * 55 * 162 * 9 = 23</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6 * 10 * 55 * 162 * 9 = 23 By checking options and interchanging accordingly: (1) ×, −, +, ÷ LHS = 6 × 10 - 55 + 162 ÷ 9 = 60 - 55 + 18 = 78 - 55 = 23 = RHS (2) ÷, +, ×, − LHS = 6 ÷ 10 + 55 × 162 - 9 = 0.6 + 8910 - 9 = 8901.6 ≠ 23 ≠ RHS (3) ×, ÷, −, + LHS = 6 × 10 ÷ 55 - 162 + 9 = 1.09 - 162 + 9 = 10.09 - 162 = - 151.91 ≠ 23 ≠ RHS (4) +, −, ÷, × LHS = 6 + 10 - 55 ÷ 162 × 9 = 6 + 10 - 3.05 = 16 - 3.05 = 12.95 ≠ 23 ≠ RHS Hence, ×, −, +, ÷ is the correct answer.</w:t>
      </w:r>
    </w:p>
    <w:p>
      <w:pPr>
        <w:spacing w:before="0"/>
      </w:pPr>
      <w:r>
        <w:rPr>
          <w:b w:val="0"/>
        </w:rPr>
      </w:r>
    </w:p>
    <w:p>
      <w:pPr>
        <w:spacing w:after="100" w:line="360" w:lineRule="auto" w:before="0"/>
      </w:pPr>
      <w:r>
        <w:rPr>
          <w:b w:val="0"/>
        </w:rPr>
        <w:t>14. Four letter-clusters have been given, out of which three are alike in some manner and one is different. Select the letter-cluster that is different.</w:t>
      </w:r>
    </w:p>
    <w:p>
      <w:pPr>
        <w:spacing w:before="0"/>
      </w:pPr>
      <w:r>
        <w:rPr>
          <w:b w:val="0"/>
        </w:rPr>
      </w:r>
    </w:p>
    <w:p>
      <w:pPr>
        <w:spacing w:after="100" w:before="0"/>
      </w:pPr>
      <w:r>
        <w:rPr>
          <w:b w:val="0"/>
        </w:rPr>
        <w:t>A. BTGN</w:t>
      </w:r>
    </w:p>
    <w:p>
      <w:pPr>
        <w:spacing w:after="100" w:before="0"/>
      </w:pPr>
      <w:r>
        <w:rPr>
          <w:b w:val="0"/>
        </w:rPr>
        <w:t>B. FJQL</w:t>
      </w:r>
    </w:p>
    <w:p>
      <w:pPr>
        <w:spacing w:after="100" w:before="0"/>
      </w:pPr>
      <w:r>
        <w:rPr>
          <w:b w:val="0"/>
        </w:rPr>
        <w:t>C. EMNK</w:t>
      </w:r>
    </w:p>
    <w:p>
      <w:pPr>
        <w:spacing w:after="100" w:before="0"/>
      </w:pPr>
      <w:r>
        <w:rPr>
          <w:b w:val="0"/>
        </w:rPr>
        <w:t>D. IDWG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 here is: Sum of positional values. By checking options: (1) BTGN: Letters B T G N Positional Values 2 20 7 14 Sum of Positional Values 2 + 20 + 7 + 14 = 43 (2) FJQL: Letters F J Q L Positional Values 6 10 17 12 Sum of Positional Values 6 + 10 + 17 + 12 = 45 (3) EMNK: Letters E M N K Positional Values 5 13 14 11 Sum of Positional Values 5 + 13 + 14 + 11 = 43 (4) IDWG: Letters I D W G Positional Values 9 4 23 7 Sum of Positional Values 9 + 4 + 23 + 7 = 43 Therefore, the sum of positional values of letters of all option is 43 except FJQL. Hence, FJQL is the odd one out.</w:t>
      </w:r>
    </w:p>
    <w:p>
      <w:pPr>
        <w:spacing w:before="0"/>
      </w:pPr>
      <w:r>
        <w:rPr>
          <w:b w:val="0"/>
        </w:rPr>
      </w:r>
    </w:p>
    <w:p>
      <w:pPr>
        <w:spacing w:after="100" w:line="360" w:lineRule="auto" w:before="0"/>
      </w:pPr>
      <w:r>
        <w:rPr>
          <w:b w:val="0"/>
        </w:rPr>
        <w:t>15. In a certain code language, ‘ALPINE’ is coded as ‘171’ and ‘SPRING’ is coded as ‘83’. How will ‘CAPITAL’ be coded in that language?</w:t>
      </w:r>
    </w:p>
    <w:p>
      <w:pPr>
        <w:spacing w:before="0"/>
      </w:pPr>
      <w:r>
        <w:rPr>
          <w:b w:val="0"/>
        </w:rPr>
      </w:r>
    </w:p>
    <w:p>
      <w:pPr>
        <w:spacing w:after="100" w:before="0"/>
      </w:pPr>
      <w:r>
        <w:rPr>
          <w:b w:val="0"/>
        </w:rPr>
        <w:t>A. 93</w:t>
      </w:r>
    </w:p>
    <w:p>
      <w:pPr>
        <w:spacing w:after="100" w:before="0"/>
      </w:pPr>
      <w:r>
        <w:rPr>
          <w:b w:val="0"/>
        </w:rPr>
        <w:t>B. 124</w:t>
      </w:r>
    </w:p>
    <w:p>
      <w:pPr>
        <w:spacing w:after="100" w:before="0"/>
      </w:pPr>
      <w:r>
        <w:rPr>
          <w:b w:val="0"/>
        </w:rPr>
        <w:t>C. 186</w:t>
      </w:r>
    </w:p>
    <w:p>
      <w:pPr>
        <w:spacing w:after="100" w:before="0"/>
      </w:pPr>
      <w:r>
        <w:rPr>
          <w:b w:val="0"/>
        </w:rPr>
        <w:t>D. 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‘ALPINE’ is coded as ‘171’ and ‘SPRING’ is coded as ‘83’. The logic follow here is: Addition of place value of given Letter × number of Vowel Letters A L P I N E Positional Values 1 12 16 9 14 5 Sum of Positional Values 1 + 12 + 16 + 9 + 14 + 5 = 57 Now, number of vowels = 3 = 57 × 3 = 171 And, Letters S P R I N G Positional Values 19 16 18 9 14 7 Sum of Positional Values 19 + 16 + 18 + 9 + 14 + 7 = 83 Now, number of vowels = 1 = 83 × 1 = 83 Similarly, Letters C A P I T A L Positional Values 3 1 16 9 20 1 12 Sum of Positional Values 3 + 1 + 16 + 9 + 20 + 1 + 12 = 62 Now, number of vowels = 3 = 62 × 3 = 186 Hence, 186 is the correct answer.</w:t>
      </w:r>
    </w:p>
    <w:p>
      <w:pPr>
        <w:spacing w:before="0"/>
      </w:pPr>
      <w:r>
        <w:rPr>
          <w:b w:val="0"/>
        </w:rPr>
      </w:r>
    </w:p>
    <w:p>
      <w:pPr>
        <w:spacing w:after="100" w:line="360" w:lineRule="auto" w:before="0"/>
      </w:pPr>
      <w:r>
        <w:rPr>
          <w:b w:val="0"/>
        </w:rPr>
        <w:t>16. Select the option that is related to the third word in the same way as the second word is related to the first word. Chicken : Flock :: Bear : ?</w:t>
      </w:r>
    </w:p>
    <w:p>
      <w:pPr>
        <w:spacing w:before="0"/>
      </w:pPr>
      <w:r>
        <w:rPr>
          <w:b w:val="0"/>
        </w:rPr>
      </w:r>
    </w:p>
    <w:p>
      <w:pPr>
        <w:spacing w:after="100" w:before="0"/>
      </w:pPr>
      <w:r>
        <w:rPr>
          <w:b w:val="0"/>
        </w:rPr>
        <w:t>A. Clutter</w:t>
      </w:r>
    </w:p>
    <w:p>
      <w:pPr>
        <w:spacing w:after="100" w:before="0"/>
      </w:pPr>
      <w:r>
        <w:rPr>
          <w:b w:val="0"/>
        </w:rPr>
        <w:t>B. Drove</w:t>
      </w:r>
    </w:p>
    <w:p>
      <w:pPr>
        <w:spacing w:after="100" w:before="0"/>
      </w:pPr>
      <w:r>
        <w:rPr>
          <w:b w:val="0"/>
        </w:rPr>
        <w:t>C. Sloth</w:t>
      </w:r>
    </w:p>
    <w:p>
      <w:pPr>
        <w:spacing w:after="100" w:before="0"/>
      </w:pPr>
      <w:r>
        <w:rPr>
          <w:b w:val="0"/>
        </w:rPr>
        <w:t>D. Ambush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Chicken : Flock :: Bear : ? The logic follow here is: The group of Chicken is known as Flock. Similarly, The group of bears is known as Sloth. Important Points(1) Clutter → cover or fill (something) with an untidy collection of things. (2) Drove → a herd or flock of animals being driven in a body. (3) Ambush → make a surprise attack on (someone) from a concealed position. Hence, sloth is the correct answer.</w:t>
      </w:r>
    </w:p>
    <w:p>
      <w:pPr>
        <w:spacing w:before="0"/>
      </w:pPr>
      <w:r>
        <w:rPr>
          <w:b w:val="0"/>
        </w:rPr>
      </w:r>
    </w:p>
    <w:p>
      <w:pPr>
        <w:spacing w:after="100" w:line="360" w:lineRule="auto" w:before="0"/>
      </w:pPr>
      <w:r>
        <w:rPr>
          <w:b w:val="0"/>
        </w:rPr>
        <w:t>17. The present age of a father is three times that of his elder son. Four years hence, the age of the father will be four times that of his younger son. If the difference between the present ages of the elder and younger child is 6 years, what is the present age of the father?</w:t>
      </w:r>
    </w:p>
    <w:p>
      <w:pPr>
        <w:spacing w:before="0"/>
      </w:pPr>
      <w:r>
        <w:rPr>
          <w:b w:val="0"/>
        </w:rPr>
      </w:r>
    </w:p>
    <w:p>
      <w:pPr>
        <w:spacing w:after="100" w:before="0"/>
      </w:pPr>
      <w:r>
        <w:rPr>
          <w:b w:val="0"/>
        </w:rPr>
        <w:t>A. 36 years</w:t>
      </w:r>
    </w:p>
    <w:p>
      <w:pPr>
        <w:spacing w:after="100" w:before="0"/>
      </w:pPr>
      <w:r>
        <w:rPr>
          <w:b w:val="0"/>
        </w:rPr>
        <w:t>B. 38 years</w:t>
      </w:r>
    </w:p>
    <w:p>
      <w:pPr>
        <w:spacing w:after="100" w:before="0"/>
      </w:pPr>
      <w:r>
        <w:rPr>
          <w:b w:val="0"/>
        </w:rPr>
        <w:t>C. 42 years</w:t>
      </w:r>
    </w:p>
    <w:p>
      <w:pPr>
        <w:spacing w:after="100" w:before="0"/>
      </w:pPr>
      <w:r>
        <w:rPr>
          <w:b w:val="0"/>
        </w:rPr>
        <w:t>D. 32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The present age of a father is three times that of his elder son. Let the present age of father be F and that of elder son's be E, then: F = 3 × E (2) Four years hence, the age of the father will be four times that of his younger son. Let the present age of younger son be Y, then: F + 4 = 4 × (Y + 4) (3) If the difference between the present ages of the elder and younger child is 6 years, then: E - Y = 6 ⇒ E = Y + 6, From above three statements, ⇒ F = 3Y + 18 (from (1) and (3)) ⇒ Y = (F - 18) ÷ 3 Now, substituting Y in (2) ⇒ F + 4 = 4 × [(F - 18) 3 + 4] ⇒ F4 + 1= F 3 - 6 + 4 ⇒ F 3 - F4 = 3 ⇒ F = 3 × 12 ⇒ F = 36 Hence, the present age of father is 36 years.</w:t>
      </w:r>
    </w:p>
    <w:p>
      <w:pPr>
        <w:spacing w:before="0"/>
      </w:pPr>
      <w:r>
        <w:rPr>
          <w:b w:val="0"/>
        </w:rPr>
      </w:r>
    </w:p>
    <w:p>
      <w:pPr>
        <w:spacing w:after="100" w:line="360" w:lineRule="auto" w:before="0"/>
      </w:pPr>
      <w:r>
        <w:rPr>
          <w:b w:val="0"/>
        </w:rPr>
        <w:t>18. In a certain code language, 'MORBID' is written as 'FKDTQO'. How will 'OBTAIN' be written in that coded language?</w:t>
      </w:r>
    </w:p>
    <w:p>
      <w:pPr>
        <w:spacing w:before="0"/>
      </w:pPr>
      <w:r>
        <w:rPr>
          <w:b w:val="0"/>
        </w:rPr>
      </w:r>
    </w:p>
    <w:p>
      <w:pPr>
        <w:spacing w:after="100" w:before="0"/>
      </w:pPr>
      <w:r>
        <w:rPr>
          <w:b w:val="0"/>
        </w:rPr>
        <w:t>A. QDVCKP</w:t>
      </w:r>
    </w:p>
    <w:p>
      <w:pPr>
        <w:spacing w:after="100" w:before="0"/>
      </w:pPr>
      <w:r>
        <w:rPr>
          <w:b w:val="0"/>
        </w:rPr>
        <w:t>B. PGOFDS</w:t>
      </w:r>
    </w:p>
    <w:p>
      <w:pPr>
        <w:spacing w:after="100" w:before="0"/>
      </w:pPr>
      <w:r>
        <w:rPr>
          <w:b w:val="0"/>
        </w:rPr>
        <w:t>C. PKCVDQ</w:t>
      </w:r>
    </w:p>
    <w:p>
      <w:pPr>
        <w:spacing w:after="100" w:before="0"/>
      </w:pPr>
      <w:r>
        <w:rPr>
          <w:b w:val="0"/>
        </w:rPr>
        <w:t>D. QFOJDP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'MORBID' is written as 'FKDTQO'. The logic follow here is: Similarly, Hence, PKCVDQ is the correct answer.</w:t>
      </w:r>
    </w:p>
    <w:p>
      <w:pPr>
        <w:spacing w:before="0"/>
      </w:pPr>
      <w:r>
        <w:rPr>
          <w:b w:val="0"/>
        </w:rPr>
      </w:r>
    </w:p>
    <w:p>
      <w:pPr>
        <w:spacing w:after="100" w:line="360" w:lineRule="auto" w:before="0"/>
      </w:pPr>
      <w:r>
        <w:rPr>
          <w:b w:val="0"/>
        </w:rPr>
        <w:t>19. Who among the following is the author of the book ‘Interpreter of Maladies’?</w:t>
      </w:r>
    </w:p>
    <w:p>
      <w:pPr>
        <w:spacing w:before="0"/>
      </w:pPr>
      <w:r>
        <w:rPr>
          <w:b w:val="0"/>
        </w:rPr>
      </w:r>
    </w:p>
    <w:p>
      <w:pPr>
        <w:spacing w:after="100" w:before="0"/>
      </w:pPr>
      <w:r>
        <w:rPr>
          <w:b w:val="0"/>
        </w:rPr>
        <w:t>A. Sudha Murty</w:t>
      </w:r>
    </w:p>
    <w:p>
      <w:pPr>
        <w:spacing w:after="100" w:before="0"/>
      </w:pPr>
      <w:r>
        <w:rPr>
          <w:b w:val="0"/>
        </w:rPr>
        <w:t>B. Anita Nair</w:t>
      </w:r>
    </w:p>
    <w:p>
      <w:pPr>
        <w:spacing w:after="100" w:before="0"/>
      </w:pPr>
      <w:r>
        <w:rPr>
          <w:b w:val="0"/>
        </w:rPr>
        <w:t>C. Arundhati Roy</w:t>
      </w:r>
    </w:p>
    <w:p>
      <w:pPr>
        <w:spacing w:after="100" w:before="0"/>
      </w:pPr>
      <w:r>
        <w:rPr>
          <w:b w:val="0"/>
        </w:rPr>
        <w:t>D. Jhumpa Lahiri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Jhumpa Lahiri. Key Points Additional Information</w:t>
      </w:r>
    </w:p>
    <w:p>
      <w:pPr>
        <w:spacing w:before="0"/>
      </w:pPr>
      <w:r>
        <w:rPr>
          <w:b w:val="0"/>
        </w:rPr>
        <w:t>• Jhumpa Lahiri is the author of the book ‘Interpreter of Maladies’.</w:t>
      </w:r>
    </w:p>
    <w:p>
      <w:pPr>
        <w:spacing w:before="0"/>
      </w:pPr>
      <w:r>
        <w:rPr>
          <w:b w:val="0"/>
        </w:rPr>
        <w:t>• Interpreter of Maladies It is a book collection of nine short stories.</w:t>
      </w:r>
    </w:p>
    <w:p>
      <w:pPr>
        <w:spacing w:before="0"/>
      </w:pPr>
      <w:r>
        <w:rPr>
          <w:b w:val="0"/>
        </w:rPr>
        <w:t>• The stories are about the lives of Indians and Indian Americans who are caught between their roots and the "New World".</w:t>
      </w:r>
    </w:p>
    <w:p>
      <w:pPr>
        <w:spacing w:before="0"/>
      </w:pPr>
      <w:r>
        <w:rPr>
          <w:b w:val="0"/>
        </w:rPr>
        <w:t>• It was published in 1999.</w:t>
      </w:r>
    </w:p>
    <w:p>
      <w:pPr>
        <w:spacing w:before="0"/>
      </w:pPr>
      <w:r>
        <w:rPr>
          <w:b w:val="0"/>
        </w:rPr>
        <w:t>• Jhumpa Lahiri won the Pulitzer Prize for Fiction and the Hemingway Foundation/PEN Award in the year 2000 for this book.</w:t>
      </w:r>
    </w:p>
    <w:p>
      <w:pPr>
        <w:spacing w:before="0"/>
      </w:pPr>
      <w:r>
        <w:rPr>
          <w:b w:val="0"/>
        </w:rPr>
        <w:t>• Jhumpa Lahiri She is an Indian-origin American author.</w:t>
      </w:r>
    </w:p>
    <w:p>
      <w:pPr>
        <w:spacing w:before="0"/>
      </w:pPr>
      <w:r>
        <w:rPr>
          <w:b w:val="0"/>
        </w:rPr>
        <w:t>• She has been a professor of creative writing at Princeton University since 2015.</w:t>
      </w:r>
    </w:p>
    <w:p>
      <w:pPr>
        <w:spacing w:before="0"/>
      </w:pPr>
      <w:r>
        <w:rPr>
          <w:b w:val="0"/>
        </w:rPr>
        <w:t>• Other books/novels written by her- The Namesake, The Lowland, Whereabouts, The Clothing of Books, etc.</w:t>
      </w:r>
    </w:p>
    <w:p>
      <w:pPr>
        <w:spacing w:before="0"/>
      </w:pPr>
      <w:r>
        <w:rPr>
          <w:b w:val="0"/>
        </w:rPr>
        <w:t>• Books/Novels by Sudha Murty- Mahashweta, Dollar Bahu, The Old Man and his God, etc.</w:t>
      </w:r>
    </w:p>
    <w:p>
      <w:pPr>
        <w:spacing w:before="0"/>
      </w:pPr>
      <w:r>
        <w:rPr>
          <w:b w:val="0"/>
        </w:rPr>
        <w:t>• Books/Novels by Anita Nair- Cut like Wound, Malabar mind, Mistress, etc.</w:t>
      </w:r>
    </w:p>
    <w:p>
      <w:pPr>
        <w:spacing w:before="0"/>
      </w:pPr>
      <w:r>
        <w:rPr>
          <w:b w:val="0"/>
        </w:rPr>
        <w:t>• Books/Novels by Arundhati Roy- The God of small things, My Seditious heart, The Ministry of Utmost Happiness, etc.</w:t>
      </w:r>
    </w:p>
    <w:p>
      <w:pPr>
        <w:spacing w:before="0"/>
      </w:pPr>
      <w:r>
        <w:rPr>
          <w:b w:val="0"/>
        </w:rPr>
      </w:r>
    </w:p>
    <w:p>
      <w:pPr>
        <w:spacing w:after="100" w:line="360" w:lineRule="auto" w:before="0"/>
      </w:pPr>
      <w:r>
        <w:rPr>
          <w:b w:val="0"/>
        </w:rPr>
        <w:t>20. Who among the following was the first Vice President of India?</w:t>
      </w:r>
    </w:p>
    <w:p>
      <w:pPr>
        <w:spacing w:before="0"/>
      </w:pPr>
      <w:r>
        <w:rPr>
          <w:b w:val="0"/>
        </w:rPr>
      </w:r>
    </w:p>
    <w:p>
      <w:pPr>
        <w:spacing w:after="100" w:before="0"/>
      </w:pPr>
      <w:r>
        <w:rPr>
          <w:b w:val="0"/>
        </w:rPr>
        <w:t>A. Zakir Hussain</w:t>
      </w:r>
    </w:p>
    <w:p>
      <w:pPr>
        <w:spacing w:after="100" w:before="0"/>
      </w:pPr>
      <w:r>
        <w:rPr>
          <w:b w:val="0"/>
        </w:rPr>
        <w:t>B. Gopal Swarup Pathak</w:t>
      </w:r>
    </w:p>
    <w:p>
      <w:pPr>
        <w:spacing w:after="100" w:before="0"/>
      </w:pPr>
      <w:r>
        <w:rPr>
          <w:b w:val="0"/>
        </w:rPr>
        <w:t>C. Varahagiri Venkata Giri</w:t>
      </w:r>
    </w:p>
    <w:p>
      <w:pPr>
        <w:spacing w:after="100" w:before="0"/>
      </w:pPr>
      <w:r>
        <w:rPr>
          <w:b w:val="0"/>
        </w:rPr>
        <w:t>D. Sarvepalli Radhakrishnan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Sarvepalli Radhakrishnan. Key Points Important Points Article Information Article 63 There shall be a Vice-President of India. Article 64 The Vice-President shall be ex-officio Chairman of the Council of States and shall not hold any other office of profit Article 65 The Vice-President to act as President or to discharge his functions during casual vacancies in the office, or during the absence, of President. Article 66 The Vice President shall be elected by the members of an electoral college consisting of the members of both Houses of Parliament. Article 67 A Vice-President may, by writing under his hand addressed to the President, resign his office</w:t>
      </w:r>
    </w:p>
    <w:p>
      <w:pPr>
        <w:spacing w:before="0"/>
      </w:pPr>
      <w:r>
        <w:rPr>
          <w:b w:val="0"/>
        </w:rPr>
        <w:t>• Sarvepalli Radhakrishnan was the first Vice President of India.</w:t>
      </w:r>
    </w:p>
    <w:p>
      <w:pPr>
        <w:spacing w:before="0"/>
      </w:pPr>
      <w:r>
        <w:rPr>
          <w:b w:val="0"/>
        </w:rPr>
        <w:t>• Part V of the Constitution of India includes the office of the Vice-President of India.</w:t>
      </w:r>
    </w:p>
    <w:p>
      <w:pPr>
        <w:spacing w:before="0"/>
      </w:pPr>
      <w:r>
        <w:rPr>
          <w:b w:val="0"/>
        </w:rPr>
        <w:t>• Zakir Hussain served as the third president of India.</w:t>
      </w:r>
    </w:p>
    <w:p>
      <w:pPr>
        <w:spacing w:before="0"/>
      </w:pPr>
      <w:r>
        <w:rPr>
          <w:b w:val="0"/>
        </w:rPr>
        <w:t>• Gopal Swarup Pathak was the fourth vice president of India.</w:t>
      </w:r>
    </w:p>
    <w:p>
      <w:pPr>
        <w:spacing w:before="0"/>
      </w:pPr>
      <w:r>
        <w:rPr>
          <w:b w:val="0"/>
        </w:rPr>
        <w:t>• Varahagiri Venkata Giri was the fourth president of India. He was the only president to be elected as an independent candidate.</w:t>
      </w:r>
    </w:p>
    <w:p>
      <w:pPr>
        <w:spacing w:before="0"/>
      </w:pPr>
      <w:r>
        <w:rPr>
          <w:b w:val="0"/>
        </w:rPr>
      </w:r>
    </w:p>
    <w:p>
      <w:pPr>
        <w:spacing w:after="100" w:line="360" w:lineRule="auto" w:before="0"/>
      </w:pPr>
      <w:r>
        <w:rPr>
          <w:b w:val="0"/>
        </w:rPr>
        <w:t>21. The ________ rate measures rising prices in everything except food and energy.</w:t>
      </w:r>
    </w:p>
    <w:p>
      <w:pPr>
        <w:spacing w:before="0"/>
      </w:pPr>
      <w:r>
        <w:rPr>
          <w:b w:val="0"/>
        </w:rPr>
      </w:r>
    </w:p>
    <w:p>
      <w:pPr>
        <w:spacing w:after="100" w:before="0"/>
      </w:pPr>
      <w:r>
        <w:rPr>
          <w:b w:val="0"/>
        </w:rPr>
        <w:t>A. stagflation</w:t>
      </w:r>
    </w:p>
    <w:p>
      <w:pPr>
        <w:spacing w:after="100" w:before="0"/>
      </w:pPr>
      <w:r>
        <w:rPr>
          <w:b w:val="0"/>
        </w:rPr>
        <w:t>B. wage inflation</w:t>
      </w:r>
    </w:p>
    <w:p>
      <w:pPr>
        <w:spacing w:after="100" w:before="0"/>
      </w:pPr>
      <w:r>
        <w:rPr>
          <w:b w:val="0"/>
        </w:rPr>
        <w:t>C. deflation</w:t>
      </w:r>
    </w:p>
    <w:p>
      <w:pPr>
        <w:spacing w:after="100" w:before="0"/>
      </w:pPr>
      <w:r>
        <w:rPr>
          <w:b w:val="0"/>
        </w:rPr>
        <w:t>D. core inflation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core inflation. Key Points Additional Information</w:t>
      </w:r>
    </w:p>
    <w:p>
      <w:pPr>
        <w:spacing w:before="0"/>
      </w:pPr>
      <w:r>
        <w:rPr>
          <w:b w:val="0"/>
        </w:rPr>
        <w:t>• The core inflation rate measures rising prices in everything except food and energy. The prime rate does not include food and energy prices because they vary greatly each month.</w:t>
      </w:r>
    </w:p>
    <w:p>
      <w:pPr>
        <w:spacing w:before="0"/>
      </w:pPr>
      <w:r>
        <w:rPr>
          <w:b w:val="0"/>
        </w:rPr>
        <w:t>• This exclusion makes the main rate more accurate than the headline inflation rate in measuring underlying inflationary trends.</w:t>
      </w:r>
    </w:p>
    <w:p>
      <w:pPr>
        <w:spacing w:before="0"/>
      </w:pPr>
      <w:r>
        <w:rPr>
          <w:b w:val="0"/>
        </w:rPr>
        <w:t>• Headline inflation is the total inflation in an economy. The headline inflation figure includes inflation in a basket of goods that includes items such as food and energy.</w:t>
      </w:r>
    </w:p>
    <w:p>
      <w:pPr>
        <w:spacing w:before="0"/>
      </w:pPr>
      <w:r>
        <w:rPr>
          <w:b w:val="0"/>
        </w:rPr>
        <w:t>• Stagflation is characterized by slow economic growth and relatively high unemployment. It is caused by cost-push inflation.</w:t>
      </w:r>
    </w:p>
    <w:p>
      <w:pPr>
        <w:spacing w:before="0"/>
      </w:pPr>
      <w:r>
        <w:rPr>
          <w:b w:val="0"/>
        </w:rPr>
        <w:t>• Wage inflation is an increase in nominal wages which means workers receive higher pay and that tends to cause price inflation.</w:t>
      </w:r>
    </w:p>
    <w:p>
      <w:pPr>
        <w:spacing w:before="0"/>
      </w:pPr>
      <w:r>
        <w:rPr>
          <w:b w:val="0"/>
        </w:rPr>
        <w:t>• Deflation is when consumer and asset prices decrease over time, and purchasing power increases.</w:t>
      </w:r>
    </w:p>
    <w:p>
      <w:pPr>
        <w:spacing w:before="0"/>
      </w:pPr>
      <w:r>
        <w:rPr>
          <w:b w:val="0"/>
        </w:rPr>
      </w:r>
    </w:p>
    <w:p>
      <w:pPr>
        <w:spacing w:after="100" w:line="360" w:lineRule="auto" w:before="0"/>
      </w:pPr>
      <w:r>
        <w:rPr>
          <w:b w:val="0"/>
        </w:rPr>
        <w:t>22. What is the name of the river formed by the confluence of Sankh River and South Koel River at Vedvyas in Odisha?</w:t>
      </w:r>
    </w:p>
    <w:p>
      <w:pPr>
        <w:spacing w:before="0"/>
      </w:pPr>
      <w:r>
        <w:rPr>
          <w:b w:val="0"/>
        </w:rPr>
      </w:r>
    </w:p>
    <w:p>
      <w:pPr>
        <w:spacing w:after="100" w:before="0"/>
      </w:pPr>
      <w:r>
        <w:rPr>
          <w:b w:val="0"/>
        </w:rPr>
        <w:t>A. Brahmani</w:t>
      </w:r>
    </w:p>
    <w:p>
      <w:pPr>
        <w:spacing w:after="100" w:before="0"/>
      </w:pPr>
      <w:r>
        <w:rPr>
          <w:b w:val="0"/>
        </w:rPr>
        <w:t>B. Pennar</w:t>
      </w:r>
    </w:p>
    <w:p>
      <w:pPr>
        <w:spacing w:after="100" w:before="0"/>
      </w:pPr>
      <w:r>
        <w:rPr>
          <w:b w:val="0"/>
        </w:rPr>
        <w:t>C. Subarnarekha</w:t>
      </w:r>
    </w:p>
    <w:p>
      <w:pPr>
        <w:spacing w:after="100" w:before="0"/>
      </w:pPr>
      <w:r>
        <w:rPr>
          <w:b w:val="0"/>
        </w:rPr>
        <w:t>D. Sabarmati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Brahmani. Key Points Additional Information</w:t>
      </w:r>
    </w:p>
    <w:p>
      <w:pPr>
        <w:spacing w:before="0"/>
      </w:pPr>
      <w:r>
        <w:rPr>
          <w:b w:val="0"/>
        </w:rPr>
        <w:t>• The Brahmani River is formed by the confluence of the Shankh River and the South Koel River at Vedavyas in Odisha. It flows through the districts of Sundargarh, Deogarh, Angul, Dhenkanal, Cuttack, Jajapur and Kendrapara.</w:t>
      </w:r>
    </w:p>
    <w:p>
      <w:pPr>
        <w:spacing w:before="0"/>
      </w:pPr>
      <w:r>
        <w:rPr>
          <w:b w:val="0"/>
        </w:rPr>
        <w:t>• It forms a large delta with the Baitarani River before emptying into the Bay of Bengal at Dhamra.</w:t>
      </w:r>
    </w:p>
    <w:p>
      <w:pPr>
        <w:spacing w:before="0"/>
      </w:pPr>
      <w:r>
        <w:rPr>
          <w:b w:val="0"/>
        </w:rPr>
        <w:t>• The Penna river rises in the Nandi Hills in Chikkaballapur District of Karnataka state.</w:t>
      </w:r>
    </w:p>
    <w:p>
      <w:pPr>
        <w:spacing w:before="0"/>
      </w:pPr>
      <w:r>
        <w:rPr>
          <w:b w:val="0"/>
        </w:rPr>
        <w:t>• Subarnarekha river originates near piska/nagri, near Ranchi, Jharkhand. It states of Jharkhand, West Bengal and Odisha.</w:t>
      </w:r>
    </w:p>
    <w:p>
      <w:pPr>
        <w:spacing w:before="0"/>
      </w:pPr>
      <w:r>
        <w:rPr>
          <w:b w:val="0"/>
        </w:rPr>
        <w:t>• Sabarmati river originates in the Aravalli Range of the Udaipur District of Rajasthan. It flows through Rajasthan and Gujarat.</w:t>
      </w:r>
    </w:p>
    <w:p>
      <w:pPr>
        <w:spacing w:before="0"/>
      </w:pPr>
      <w:r>
        <w:rPr>
          <w:b w:val="0"/>
        </w:rPr>
      </w:r>
    </w:p>
    <w:p>
      <w:pPr>
        <w:spacing w:after="100" w:line="360" w:lineRule="auto" w:before="0"/>
      </w:pPr>
      <w:r>
        <w:rPr>
          <w:b w:val="0"/>
        </w:rPr>
        <w:t>23. How many people were awarded the Padma Vibhushan in January 2021?</w:t>
      </w:r>
    </w:p>
    <w:p>
      <w:pPr>
        <w:spacing w:before="0"/>
      </w:pPr>
      <w:r>
        <w:rPr>
          <w:b w:val="0"/>
        </w:rPr>
      </w:r>
    </w:p>
    <w:p>
      <w:pPr>
        <w:spacing w:after="100" w:before="0"/>
      </w:pPr>
      <w:r>
        <w:rPr>
          <w:b w:val="0"/>
        </w:rPr>
        <w:t>A. 4</w:t>
      </w:r>
    </w:p>
    <w:p>
      <w:pPr>
        <w:spacing w:after="100" w:before="0"/>
      </w:pPr>
      <w:r>
        <w:rPr>
          <w:b w:val="0"/>
        </w:rPr>
        <w:t>B. 10</w:t>
      </w:r>
    </w:p>
    <w:p>
      <w:pPr>
        <w:spacing w:after="100" w:before="0"/>
      </w:pPr>
      <w:r>
        <w:rPr>
          <w:b w:val="0"/>
        </w:rPr>
        <w:t>C. 7</w:t>
      </w:r>
    </w:p>
    <w:p>
      <w:pPr>
        <w:spacing w:after="100" w:before="0"/>
      </w:pPr>
      <w:r>
        <w:rPr>
          <w:b w:val="0"/>
        </w:rPr>
        <w:t>D. 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7. Key Points Additional Information</w:t>
      </w:r>
    </w:p>
    <w:p>
      <w:pPr>
        <w:spacing w:before="0"/>
      </w:pPr>
      <w:r>
        <w:rPr>
          <w:b w:val="0"/>
        </w:rPr>
        <w:t>• Padma Vibhushan 2021 Awardees- Shri Shinzo Abe - Public Affairs - Japan</w:t>
      </w:r>
    </w:p>
    <w:p>
      <w:pPr>
        <w:spacing w:before="0"/>
      </w:pPr>
      <w:r>
        <w:rPr>
          <w:b w:val="0"/>
        </w:rPr>
        <w:t>• Shri S P Balasubramaniam (Posthumous) - Art - Tamil Nadu</w:t>
      </w:r>
    </w:p>
    <w:p>
      <w:pPr>
        <w:spacing w:before="0"/>
      </w:pPr>
      <w:r>
        <w:rPr>
          <w:b w:val="0"/>
        </w:rPr>
        <w:t>• Dr. Belle Monappa Hegde - Medicine - Karnataka</w:t>
      </w:r>
    </w:p>
    <w:p>
      <w:pPr>
        <w:spacing w:before="0"/>
      </w:pPr>
      <w:r>
        <w:rPr>
          <w:b w:val="0"/>
        </w:rPr>
        <w:t>• Shri Narinder Singh Kapany (Posthumous) - Science and Engineering - United States of America</w:t>
      </w:r>
    </w:p>
    <w:p>
      <w:pPr>
        <w:spacing w:before="0"/>
      </w:pPr>
      <w:r>
        <w:rPr>
          <w:b w:val="0"/>
        </w:rPr>
        <w:t>• Maulana Wahiduddin Khan - Others - Spiritualism - Delhi</w:t>
      </w:r>
    </w:p>
    <w:p>
      <w:pPr>
        <w:spacing w:before="0"/>
      </w:pPr>
      <w:r>
        <w:rPr>
          <w:b w:val="0"/>
        </w:rPr>
        <w:t>• Shri B. B. Lal Others - Archaeology - Delhi</w:t>
      </w:r>
    </w:p>
    <w:p>
      <w:pPr>
        <w:spacing w:before="0"/>
      </w:pPr>
      <w:r>
        <w:rPr>
          <w:b w:val="0"/>
        </w:rPr>
        <w:t>• Shri Sudarshan Sahoo - Art - Odisha</w:t>
      </w:r>
    </w:p>
    <w:p>
      <w:pPr>
        <w:spacing w:before="0"/>
      </w:pPr>
      <w:r>
        <w:rPr>
          <w:b w:val="0"/>
        </w:rPr>
        <w:t>• Padma Awards - One of the highest civilian awards of the country, are awarded in three categories, namely Padma Vibhushan, Padma Bhushan and Padma Shri. The awards are given in various disciplines/areas of activities, such as- arts, social work, public affairs, science and engineering, trade and industry, medicine, literature and education, sports, civil service, etc.</w:t>
      </w:r>
    </w:p>
    <w:p>
      <w:pPr>
        <w:spacing w:before="0"/>
      </w:pPr>
      <w:r>
        <w:rPr>
          <w:b w:val="0"/>
        </w:rPr>
        <w:t>• The 'Padma Vibhushan' is given for exceptional and distinguished service.</w:t>
      </w:r>
    </w:p>
    <w:p>
      <w:pPr>
        <w:spacing w:before="0"/>
      </w:pPr>
      <w:r>
        <w:rPr>
          <w:b w:val="0"/>
        </w:rPr>
        <w:t>• 'Padma Bhushan' for distinguished service of a high order.</w:t>
      </w:r>
    </w:p>
    <w:p>
      <w:pPr>
        <w:spacing w:before="0"/>
      </w:pPr>
      <w:r>
        <w:rPr>
          <w:b w:val="0"/>
        </w:rPr>
        <w:t>• 'Padma Shri' for distinguished service in any field.</w:t>
      </w:r>
    </w:p>
    <w:p>
      <w:pPr>
        <w:spacing w:before="0"/>
      </w:pPr>
      <w:r>
        <w:rPr>
          <w:b w:val="0"/>
        </w:rPr>
        <w:t>• These awards are announced every year on the occasion of Republic Day.</w:t>
      </w:r>
    </w:p>
    <w:p>
      <w:pPr>
        <w:spacing w:before="0"/>
      </w:pPr>
      <w:r>
        <w:rPr>
          <w:b w:val="0"/>
        </w:rPr>
      </w:r>
    </w:p>
    <w:p>
      <w:pPr>
        <w:spacing w:after="100" w:line="360" w:lineRule="auto" w:before="0"/>
      </w:pPr>
      <w:r>
        <w:rPr>
          <w:b w:val="0"/>
        </w:rPr>
        <w:t>24. Which of the following is also called ‘green algae’?</w:t>
      </w:r>
    </w:p>
    <w:p>
      <w:pPr>
        <w:spacing w:before="0"/>
      </w:pPr>
      <w:r>
        <w:rPr>
          <w:b w:val="0"/>
        </w:rPr>
      </w:r>
    </w:p>
    <w:p>
      <w:pPr>
        <w:spacing w:after="100" w:before="0"/>
      </w:pPr>
      <w:r>
        <w:rPr>
          <w:b w:val="0"/>
        </w:rPr>
        <w:t>A. Porphyridium</w:t>
      </w:r>
    </w:p>
    <w:p>
      <w:pPr>
        <w:spacing w:after="100" w:before="0"/>
      </w:pPr>
      <w:r>
        <w:rPr>
          <w:b w:val="0"/>
        </w:rPr>
        <w:t>B. Chlorophyceae</w:t>
      </w:r>
    </w:p>
    <w:p>
      <w:pPr>
        <w:spacing w:after="100" w:before="0"/>
      </w:pPr>
      <w:r>
        <w:rPr>
          <w:b w:val="0"/>
        </w:rPr>
        <w:t>C. Rhodophyceae</w:t>
      </w:r>
    </w:p>
    <w:p>
      <w:pPr>
        <w:spacing w:after="100" w:before="0"/>
      </w:pPr>
      <w:r>
        <w:rPr>
          <w:b w:val="0"/>
        </w:rPr>
        <w:t>D. Phaeophyceae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Chlorophyceae. Key Points Additional Information</w:t>
      </w:r>
    </w:p>
    <w:p>
      <w:pPr>
        <w:spacing w:before="0"/>
      </w:pPr>
      <w:r>
        <w:rPr>
          <w:b w:val="0"/>
        </w:rPr>
        <w:t>• Algae are a diverse group of aquatic organisms that have the ability to perform photosynthesis. Green algae are members of the Chlorophyta division.</w:t>
      </w:r>
    </w:p>
    <w:p>
      <w:pPr>
        <w:spacing w:before="0"/>
      </w:pPr>
      <w:r>
        <w:rPr>
          <w:b w:val="0"/>
        </w:rPr>
        <w:t>• These are organisms characterized by having chlorophyll a and b as the major photosynthetic pigments.</w:t>
      </w:r>
    </w:p>
    <w:p>
      <w:pPr>
        <w:spacing w:before="0"/>
      </w:pPr>
      <w:r>
        <w:rPr>
          <w:b w:val="0"/>
        </w:rPr>
        <w:t>• Chlorophyceae are also called 'green algae'.</w:t>
      </w:r>
    </w:p>
    <w:p>
      <w:pPr>
        <w:spacing w:before="0"/>
      </w:pPr>
      <w:r>
        <w:rPr>
          <w:b w:val="0"/>
        </w:rPr>
        <w:t>• Most chlorophytes have one or more storage bodies called pyrenoids that are localized around the chloroplast.</w:t>
      </w:r>
    </w:p>
    <w:p>
      <w:pPr>
        <w:spacing w:before="0"/>
      </w:pPr>
      <w:r>
        <w:rPr>
          <w:b w:val="0"/>
        </w:rPr>
        <w:t>• Porphyridium cruantum is a species of red algae. It is rich in polysaccharides, which help retain moisture and hydrate the skin.</w:t>
      </w:r>
    </w:p>
    <w:p>
      <w:pPr>
        <w:spacing w:before="0"/>
      </w:pPr>
      <w:r>
        <w:rPr>
          <w:b w:val="0"/>
        </w:rPr>
        <w:t>• Rhodophyceae are commonly known as red algae, because they contain the water-soluble red pigment, R-phycoerythrin. Over 98% of the members are marine and the remainder grows in freshwater.</w:t>
      </w:r>
    </w:p>
    <w:p>
      <w:pPr>
        <w:spacing w:before="0"/>
      </w:pPr>
      <w:r>
        <w:rPr>
          <w:b w:val="0"/>
        </w:rPr>
        <w:t>• Phaeophyceae are brown algae. They live in marine environments, where they play an important role as both food and potential habitat.</w:t>
      </w:r>
    </w:p>
    <w:p>
      <w:pPr>
        <w:spacing w:before="0"/>
      </w:pPr>
      <w:r>
        <w:rPr>
          <w:b w:val="0"/>
        </w:rPr>
      </w:r>
    </w:p>
    <w:p>
      <w:pPr>
        <w:spacing w:after="100" w:line="360" w:lineRule="auto" w:before="0"/>
      </w:pPr>
      <w:r>
        <w:rPr>
          <w:b w:val="0"/>
        </w:rPr>
        <w:t>25. Which of the following nations is NOT a part of the Quad Group?</w:t>
      </w:r>
    </w:p>
    <w:p>
      <w:pPr>
        <w:spacing w:before="0"/>
      </w:pPr>
      <w:r>
        <w:rPr>
          <w:b w:val="0"/>
        </w:rPr>
      </w:r>
    </w:p>
    <w:p>
      <w:pPr>
        <w:spacing w:after="100" w:before="0"/>
      </w:pPr>
      <w:r>
        <w:rPr>
          <w:b w:val="0"/>
        </w:rPr>
        <w:t>A. India</w:t>
      </w:r>
    </w:p>
    <w:p>
      <w:pPr>
        <w:spacing w:after="100" w:before="0"/>
      </w:pPr>
      <w:r>
        <w:rPr>
          <w:b w:val="0"/>
        </w:rPr>
        <w:t>B. Canada</w:t>
      </w:r>
    </w:p>
    <w:p>
      <w:pPr>
        <w:spacing w:after="100" w:before="0"/>
      </w:pPr>
      <w:r>
        <w:rPr>
          <w:b w:val="0"/>
        </w:rPr>
        <w:t>C. Australia</w:t>
      </w:r>
    </w:p>
    <w:p>
      <w:pPr>
        <w:spacing w:after="100" w:before="0"/>
      </w:pPr>
      <w:r>
        <w:rPr>
          <w:b w:val="0"/>
        </w:rPr>
        <w:t>D. Japan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Canada. Additional Information</w:t>
      </w:r>
    </w:p>
    <w:p>
      <w:pPr>
        <w:spacing w:before="0"/>
      </w:pPr>
      <w:r>
        <w:rPr>
          <w:b w:val="0"/>
        </w:rPr>
        <w:t>• Canada is not part of the Quad Group.</w:t>
      </w:r>
    </w:p>
    <w:p>
      <w:pPr>
        <w:spacing w:before="0"/>
      </w:pPr>
      <w:r>
        <w:rPr>
          <w:b w:val="0"/>
        </w:rPr>
        <w:t>• The Quad, officially the Quadrilateral Security Dialogue, is a grouping of four countries: the United States, Australia, India and Japan.</w:t>
      </w:r>
    </w:p>
    <w:p>
      <w:pPr>
        <w:spacing w:before="0"/>
      </w:pPr>
      <w:r>
        <w:rPr>
          <w:b w:val="0"/>
        </w:rPr>
        <w:t>• The dialogue was initiated in 2007 by Japanese Prime Minister Shinzo Abe with the support of then US Vice President Dick Cheney, then Australian Prime Minister John Howard and then Indian Prime Minister Manmohan Singh. The initiative was widely seen as a response to increasing Chinese economic and military power.</w:t>
      </w:r>
    </w:p>
    <w:p>
      <w:pPr>
        <w:spacing w:before="0"/>
      </w:pPr>
      <w:r>
        <w:rPr>
          <w:b w:val="0"/>
        </w:rPr>
        <w:t>• Later, Australia withdrew from the group over rising tensions between the United States and China in the Asia-Pacific.</w:t>
      </w:r>
    </w:p>
    <w:p>
      <w:pPr>
        <w:spacing w:before="0"/>
      </w:pPr>
      <w:r>
        <w:rPr>
          <w:b w:val="0"/>
        </w:rPr>
        <w:t>• During the 2017 ASEAN summit in Manila, all prime ministers of the former countries agreed to revive the Quadrilateral Alliance to counter China militarily and diplomatically in the South China Sea.</w:t>
      </w:r>
    </w:p>
    <w:p>
      <w:pPr>
        <w:spacing w:before="0"/>
      </w:pPr>
      <w:r>
        <w:rPr>
          <w:b w:val="0"/>
        </w:rPr>
      </w:r>
    </w:p>
    <w:p>
      <w:pPr>
        <w:spacing w:after="100" w:line="360" w:lineRule="auto" w:before="0"/>
      </w:pPr>
      <w:r>
        <w:rPr>
          <w:b w:val="0"/>
        </w:rPr>
        <w:t>26. In which of the following years was the origin and enactment of the Indian Age of Consent Act passed?</w:t>
      </w:r>
    </w:p>
    <w:p>
      <w:pPr>
        <w:spacing w:before="0"/>
      </w:pPr>
      <w:r>
        <w:rPr>
          <w:b w:val="0"/>
        </w:rPr>
      </w:r>
    </w:p>
    <w:p>
      <w:pPr>
        <w:spacing w:after="100" w:before="0"/>
      </w:pPr>
      <w:r>
        <w:rPr>
          <w:b w:val="0"/>
        </w:rPr>
        <w:t>A. 1901</w:t>
      </w:r>
    </w:p>
    <w:p>
      <w:pPr>
        <w:spacing w:after="100" w:before="0"/>
      </w:pPr>
      <w:r>
        <w:rPr>
          <w:b w:val="0"/>
        </w:rPr>
        <w:t>B. 1834</w:t>
      </w:r>
    </w:p>
    <w:p>
      <w:pPr>
        <w:spacing w:after="100" w:before="0"/>
      </w:pPr>
      <w:r>
        <w:rPr>
          <w:b w:val="0"/>
        </w:rPr>
        <w:t>C. 1891</w:t>
      </w:r>
    </w:p>
    <w:p>
      <w:pPr>
        <w:spacing w:after="100" w:before="0"/>
      </w:pPr>
      <w:r>
        <w:rPr>
          <w:b w:val="0"/>
        </w:rPr>
        <w:t>D. 1889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1891. Key Points</w:t>
      </w:r>
    </w:p>
    <w:p>
      <w:pPr>
        <w:spacing w:before="0"/>
      </w:pPr>
      <w:r>
        <w:rPr>
          <w:b w:val="0"/>
        </w:rPr>
        <w:t>• The Indian Age of Consent Act was legislation enacted in British India on 19 March 1891 that raised the age of consent for sexual intercourse from ten to twelve years for all girls in all jurisdictions. The Act was also known as Act X of 1891.</w:t>
      </w:r>
    </w:p>
    <w:p>
      <w:pPr>
        <w:spacing w:before="0"/>
      </w:pPr>
      <w:r>
        <w:rPr>
          <w:b w:val="0"/>
        </w:rPr>
        <w:t>• It was an amendment to the Indian Penal Code and the Code of Criminal Procedure, Section 375, 1882.</w:t>
      </w:r>
    </w:p>
    <w:p>
      <w:pPr>
        <w:spacing w:before="0"/>
      </w:pPr>
      <w:r>
        <w:rPr>
          <w:b w:val="0"/>
        </w:rPr>
        <w:t>• Parishad member Sir Romesh Chunder Mitter (from Bengal) opposed it on the grounds that it interfered with the orthodox Hindu code.</w:t>
      </w:r>
    </w:p>
    <w:p>
      <w:pPr>
        <w:spacing w:before="0"/>
      </w:pPr>
      <w:r>
        <w:rPr>
          <w:b w:val="0"/>
        </w:rPr>
        <w:t>• However, it received support from Indian reformers such as Behramji Malabari and women's social organizations.</w:t>
      </w:r>
    </w:p>
    <w:p>
      <w:pPr>
        <w:spacing w:before="0"/>
      </w:pPr>
      <w:r>
        <w:rPr>
          <w:b w:val="0"/>
        </w:rPr>
      </w:r>
    </w:p>
    <w:p>
      <w:pPr>
        <w:spacing w:after="100" w:line="360" w:lineRule="auto" w:before="0"/>
      </w:pPr>
      <w:r>
        <w:rPr>
          <w:b w:val="0"/>
        </w:rPr>
        <w:t>27. Which of the following is a private good?</w:t>
      </w:r>
    </w:p>
    <w:p>
      <w:pPr>
        <w:spacing w:before="0"/>
      </w:pPr>
      <w:r>
        <w:rPr>
          <w:b w:val="0"/>
        </w:rPr>
      </w:r>
    </w:p>
    <w:p>
      <w:pPr>
        <w:spacing w:after="100" w:before="0"/>
      </w:pPr>
      <w:r>
        <w:rPr>
          <w:b w:val="0"/>
        </w:rPr>
        <w:t>A. Non-rival in consumption and non-excludable</w:t>
      </w:r>
    </w:p>
    <w:p>
      <w:pPr>
        <w:spacing w:after="100" w:before="0"/>
      </w:pPr>
      <w:r>
        <w:rPr>
          <w:b w:val="0"/>
        </w:rPr>
        <w:t>B. A good that is consumed by a single person or household</w:t>
      </w:r>
    </w:p>
    <w:p>
      <w:pPr>
        <w:spacing w:after="100" w:before="0"/>
      </w:pPr>
      <w:r>
        <w:rPr>
          <w:b w:val="0"/>
        </w:rPr>
        <w:t>C. A good that is available to everyone to consume, regardless of who pays for it and who does not.</w:t>
      </w:r>
    </w:p>
    <w:p>
      <w:pPr>
        <w:spacing w:after="100" w:before="0"/>
      </w:pPr>
      <w:r>
        <w:rPr>
          <w:b w:val="0"/>
        </w:rPr>
        <w:t>D. Spillover benefits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good that is consumed by a single person or household. Key Points</w:t>
      </w:r>
    </w:p>
    <w:p>
      <w:pPr>
        <w:spacing w:before="0"/>
      </w:pPr>
      <w:r>
        <w:rPr>
          <w:b w:val="0"/>
        </w:rPr>
        <w:t>• A good that is consumed by a single person or household is a private good. A public good is a product that one individual can consume without reducing its availability to others and from which no one is excluded.</w:t>
      </w:r>
    </w:p>
    <w:p>
      <w:pPr>
        <w:spacing w:before="0"/>
      </w:pPr>
      <w:r>
        <w:rPr>
          <w:b w:val="0"/>
        </w:rPr>
        <w:t>• A private good is the opposite of a public good.</w:t>
      </w:r>
    </w:p>
    <w:p>
      <w:pPr>
        <w:spacing w:before="0"/>
      </w:pPr>
      <w:r>
        <w:rPr>
          <w:b w:val="0"/>
        </w:rPr>
        <w:t>• A private good is a product that must be purchased to be consumed, and consumption by one individual prevents another individual from consuming it.</w:t>
      </w:r>
    </w:p>
    <w:p>
      <w:pPr>
        <w:spacing w:before="0"/>
      </w:pPr>
      <w:r>
        <w:rPr>
          <w:b w:val="0"/>
        </w:rPr>
        <w:t>• We encounter private goods every day. For example- dinner at a restaurant, grocery shopping, airplane rides, and cellphones.</w:t>
      </w:r>
    </w:p>
    <w:p>
      <w:pPr>
        <w:spacing w:before="0"/>
      </w:pPr>
      <w:r>
        <w:rPr>
          <w:b w:val="0"/>
        </w:rPr>
        <w:t>• Any item that is effectively destroyed or rendered unusable for its original purpose through use, such as food and toilet paper, are also private good.</w:t>
      </w:r>
    </w:p>
    <w:p>
      <w:pPr>
        <w:spacing w:before="0"/>
      </w:pPr>
      <w:r>
        <w:rPr>
          <w:b w:val="0"/>
        </w:rPr>
      </w:r>
    </w:p>
    <w:p>
      <w:pPr>
        <w:spacing w:after="100" w:line="360" w:lineRule="auto" w:before="0"/>
      </w:pPr>
      <w:r>
        <w:rPr>
          <w:b w:val="0"/>
        </w:rPr>
        <w:t>28. Of the known elements in the periodic table, only _______ are gases under normal atmospheric conditions.</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13</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11. Key Points Additional Information</w:t>
      </w:r>
    </w:p>
    <w:p>
      <w:pPr>
        <w:spacing w:before="0"/>
      </w:pPr>
      <w:r>
        <w:rPr>
          <w:b w:val="0"/>
        </w:rPr>
        <w:t>• Of the known elements in the periodic table, only 11 are gases under normal atmospheric conditions. These gases are hydrogen, nitrogen, oxygen, fluorine, chlorine, helium, neon, argon, krypton, xenon and radon.</w:t>
      </w:r>
    </w:p>
    <w:p>
      <w:pPr>
        <w:spacing w:before="0"/>
      </w:pPr>
      <w:r>
        <w:rPr>
          <w:b w:val="0"/>
        </w:rPr>
        <w:t>• The periodic table is managed by the International Union of Pure and Applied Chemistry, or IUPAC.</w:t>
      </w:r>
    </w:p>
    <w:p>
      <w:pPr>
        <w:spacing w:before="0"/>
      </w:pPr>
      <w:r>
        <w:rPr>
          <w:b w:val="0"/>
        </w:rPr>
        <w:t>• The modern periodic table sorts the elements according to increasing atomic number instead of increasing atomic mass.</w:t>
      </w:r>
    </w:p>
    <w:p>
      <w:pPr>
        <w:spacing w:before="0"/>
      </w:pPr>
      <w:r>
        <w:rPr>
          <w:b w:val="0"/>
        </w:rPr>
        <w:t>• There are 118 elements in a periodic table.</w:t>
      </w:r>
    </w:p>
    <w:p>
      <w:pPr>
        <w:spacing w:before="0"/>
      </w:pPr>
      <w:r>
        <w:rPr>
          <w:b w:val="0"/>
        </w:rPr>
        <w:t>• There are seven periods and eighteen groups in the modern periodic table.</w:t>
      </w:r>
    </w:p>
    <w:p>
      <w:pPr>
        <w:spacing w:before="0"/>
      </w:pPr>
      <w:r>
        <w:rPr>
          <w:b w:val="0"/>
        </w:rPr>
        <w:t>• The size of the atoms (atomic size) decreases as we move from left to right in a period.</w:t>
      </w:r>
    </w:p>
    <w:p>
      <w:pPr>
        <w:spacing w:before="0"/>
      </w:pPr>
      <w:r>
        <w:rPr>
          <w:b w:val="0"/>
        </w:rPr>
        <w:t>• The metallic properties of elements decrease while the non-metallic properties increase as we move from left to right in a period.</w:t>
      </w:r>
    </w:p>
    <w:p>
      <w:pPr>
        <w:spacing w:before="0"/>
      </w:pPr>
      <w:r>
        <w:rPr>
          <w:b w:val="0"/>
        </w:rPr>
        <w:t>• Atoms increase in size (or increase in atomic size) as you move down a group of the periodic table.</w:t>
      </w:r>
    </w:p>
    <w:p>
      <w:pPr>
        <w:spacing w:before="0"/>
      </w:pPr>
      <w:r>
        <w:rPr>
          <w:b w:val="0"/>
        </w:rPr>
        <w:t>• The metallic properties of elements increase as we move down the group of the periodic table.</w:t>
      </w:r>
    </w:p>
    <w:p>
      <w:pPr>
        <w:spacing w:before="0"/>
      </w:pPr>
      <w:r>
        <w:rPr>
          <w:b w:val="0"/>
        </w:rPr>
      </w:r>
    </w:p>
    <w:p>
      <w:pPr>
        <w:spacing w:after="100" w:line="360" w:lineRule="auto" w:before="0"/>
      </w:pPr>
      <w:r>
        <w:rPr>
          <w:b w:val="0"/>
        </w:rPr>
        <w:t>29. _______ is a branch of biology that studies fungi.</w:t>
      </w:r>
    </w:p>
    <w:p>
      <w:pPr>
        <w:spacing w:before="0"/>
      </w:pPr>
      <w:r>
        <w:rPr>
          <w:b w:val="0"/>
        </w:rPr>
      </w:r>
    </w:p>
    <w:p>
      <w:pPr>
        <w:spacing w:after="100" w:before="0"/>
      </w:pPr>
      <w:r>
        <w:rPr>
          <w:b w:val="0"/>
        </w:rPr>
        <w:t>A. Morphology</w:t>
      </w:r>
    </w:p>
    <w:p>
      <w:pPr>
        <w:spacing w:after="100" w:before="0"/>
      </w:pPr>
      <w:r>
        <w:rPr>
          <w:b w:val="0"/>
        </w:rPr>
        <w:t>B. Kalology</w:t>
      </w:r>
    </w:p>
    <w:p>
      <w:pPr>
        <w:spacing w:after="100" w:before="0"/>
      </w:pPr>
      <w:r>
        <w:rPr>
          <w:b w:val="0"/>
        </w:rPr>
        <w:t>C. Mycology</w:t>
      </w:r>
    </w:p>
    <w:p>
      <w:pPr>
        <w:spacing w:after="100" w:before="0"/>
      </w:pPr>
      <w:r>
        <w:rPr>
          <w:b w:val="0"/>
        </w:rPr>
        <w:t>D. Virology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Mycology. Key Points Additional Information</w:t>
      </w:r>
    </w:p>
    <w:p>
      <w:pPr>
        <w:spacing w:before="0"/>
      </w:pPr>
      <w:r>
        <w:rPr>
          <w:b w:val="0"/>
        </w:rPr>
        <w:t>• Mycology is a branch of biology that studies fungi. Fungi are unicellular or multicellular thick-cell-walled heterotroph decomposers that eat decaying matter and form tangles of fibers.</w:t>
      </w:r>
    </w:p>
    <w:p>
      <w:pPr>
        <w:spacing w:before="0"/>
      </w:pPr>
      <w:r>
        <w:rPr>
          <w:b w:val="0"/>
        </w:rPr>
        <w:t>• They use complex organic compounds as a source of energy and carbon, not photosynthesis.</w:t>
      </w:r>
    </w:p>
    <w:p>
      <w:pPr>
        <w:spacing w:before="0"/>
      </w:pPr>
      <w:r>
        <w:rPr>
          <w:b w:val="0"/>
        </w:rPr>
        <w:t>• They are found in almost any habitat, but live mostly on land, primarily on soil or plant material rather than in sea or freshwater.</w:t>
      </w:r>
    </w:p>
    <w:p>
      <w:pPr>
        <w:spacing w:before="0"/>
      </w:pPr>
      <w:r>
        <w:rPr>
          <w:b w:val="0"/>
        </w:rPr>
        <w:t>• A small number of fungi cause diseases in animals.</w:t>
      </w:r>
    </w:p>
    <w:p>
      <w:pPr>
        <w:spacing w:before="0"/>
      </w:pPr>
      <w:r>
        <w:rPr>
          <w:b w:val="0"/>
        </w:rPr>
        <w:t>• In humans, fungal diseases include skin diseases such as athlete's foot, ringworm, and thrush.</w:t>
      </w:r>
    </w:p>
    <w:p>
      <w:pPr>
        <w:spacing w:before="0"/>
      </w:pPr>
      <w:r>
        <w:rPr>
          <w:b w:val="0"/>
        </w:rPr>
        <w:t>• Morphology is the branch of biology that deals with the form of living organisms, and with relationships between their structures.</w:t>
      </w:r>
    </w:p>
    <w:p>
      <w:pPr>
        <w:spacing w:before="0"/>
      </w:pPr>
      <w:r>
        <w:rPr>
          <w:b w:val="0"/>
        </w:rPr>
        <w:t>• Kalology is the branch of philosophy dealing with taste and the study of beauty in nature and art.</w:t>
      </w:r>
    </w:p>
    <w:p>
      <w:pPr>
        <w:spacing w:before="0"/>
      </w:pPr>
      <w:r>
        <w:rPr>
          <w:b w:val="0"/>
        </w:rPr>
        <w:t>• Virology is the scientific discipline concerned with the study of the biology of viruses and viral diseases.</w:t>
      </w:r>
    </w:p>
    <w:p>
      <w:pPr>
        <w:spacing w:before="0"/>
      </w:pPr>
      <w:r>
        <w:rPr>
          <w:b w:val="0"/>
        </w:rPr>
      </w:r>
    </w:p>
    <w:p>
      <w:pPr>
        <w:spacing w:after="100" w:line="360" w:lineRule="auto" w:before="0"/>
      </w:pPr>
      <w:r>
        <w:rPr>
          <w:b w:val="0"/>
        </w:rPr>
        <w:t>30. Who among the following was the Australian Open 2020 women’s singles winner?</w:t>
      </w:r>
    </w:p>
    <w:p>
      <w:pPr>
        <w:spacing w:before="0"/>
      </w:pPr>
      <w:r>
        <w:rPr>
          <w:b w:val="0"/>
        </w:rPr>
      </w:r>
    </w:p>
    <w:p>
      <w:pPr>
        <w:spacing w:after="100" w:before="0"/>
      </w:pPr>
      <w:r>
        <w:rPr>
          <w:b w:val="0"/>
        </w:rPr>
        <w:t>A. Garbine Muguruza</w:t>
      </w:r>
    </w:p>
    <w:p>
      <w:pPr>
        <w:spacing w:after="100" w:before="0"/>
      </w:pPr>
      <w:r>
        <w:rPr>
          <w:b w:val="0"/>
        </w:rPr>
        <w:t>B. Simona Halep</w:t>
      </w:r>
    </w:p>
    <w:p>
      <w:pPr>
        <w:spacing w:after="100" w:before="0"/>
      </w:pPr>
      <w:r>
        <w:rPr>
          <w:b w:val="0"/>
        </w:rPr>
        <w:t>C. Serena Williams</w:t>
      </w:r>
    </w:p>
    <w:p>
      <w:pPr>
        <w:spacing w:after="100" w:before="0"/>
      </w:pPr>
      <w:r>
        <w:rPr>
          <w:b w:val="0"/>
        </w:rPr>
        <w:t>D. Sofia Kenin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Sofia Kenin. Key Points Important Points</w:t>
      </w:r>
    </w:p>
    <w:p>
      <w:pPr>
        <w:spacing w:before="0"/>
      </w:pPr>
      <w:r>
        <w:rPr>
          <w:b w:val="0"/>
        </w:rPr>
        <w:t>• Sofia Kenin was the Australian Open 2020 women's singles winner. The 2020 Australian Open was a Grand Slam tennis tournament that took place at Melbourne Park from 20 January to 2 February 2020.</w:t>
      </w:r>
    </w:p>
    <w:p>
      <w:pPr>
        <w:spacing w:before="0"/>
      </w:pPr>
      <w:r>
        <w:rPr>
          <w:b w:val="0"/>
        </w:rPr>
        <w:t>• It was the 108th edition of the Australian Open.</w:t>
      </w:r>
    </w:p>
    <w:p>
      <w:pPr>
        <w:spacing w:before="0"/>
      </w:pPr>
      <w:r>
        <w:rPr>
          <w:b w:val="0"/>
        </w:rPr>
        <w:t>• This included tennis competitions for professional players in singles, doubles, and mixed doubles.</w:t>
      </w:r>
    </w:p>
    <w:p>
      <w:pPr>
        <w:spacing w:before="0"/>
      </w:pPr>
      <w:r>
        <w:rPr>
          <w:b w:val="0"/>
        </w:rPr>
        <w:t>• 2020 Australian Open: Men's singles winner- Novak Djokovic</w:t>
      </w:r>
    </w:p>
    <w:p>
      <w:pPr>
        <w:spacing w:before="0"/>
      </w:pPr>
      <w:r>
        <w:rPr>
          <w:b w:val="0"/>
        </w:rPr>
        <w:t>• Men's Doubles winner- Rajeev Ram and Joe Salisbury</w:t>
      </w:r>
    </w:p>
    <w:p>
      <w:pPr>
        <w:spacing w:before="0"/>
      </w:pPr>
      <w:r>
        <w:rPr>
          <w:b w:val="0"/>
        </w:rPr>
        <w:t>• Women's Doubles winner- Tímea Babos and Kristina Mladenovic</w:t>
      </w:r>
    </w:p>
    <w:p>
      <w:pPr>
        <w:spacing w:before="0"/>
      </w:pPr>
      <w:r>
        <w:rPr>
          <w:b w:val="0"/>
        </w:rPr>
      </w:r>
    </w:p>
    <w:p>
      <w:pPr>
        <w:spacing w:after="100" w:line="360" w:lineRule="auto" w:before="0"/>
      </w:pPr>
      <w:r>
        <w:rPr>
          <w:b w:val="0"/>
        </w:rPr>
        <w:t>31. In which Indian state will you find the Borail Wildlife Sanctuary?</w:t>
      </w:r>
    </w:p>
    <w:p>
      <w:pPr>
        <w:spacing w:before="0"/>
      </w:pPr>
      <w:r>
        <w:rPr>
          <w:b w:val="0"/>
        </w:rPr>
      </w:r>
    </w:p>
    <w:p>
      <w:pPr>
        <w:spacing w:after="100" w:before="0"/>
      </w:pPr>
      <w:r>
        <w:rPr>
          <w:b w:val="0"/>
        </w:rPr>
        <w:t>A. Odisha</w:t>
      </w:r>
    </w:p>
    <w:p>
      <w:pPr>
        <w:spacing w:after="100" w:before="0"/>
      </w:pPr>
      <w:r>
        <w:rPr>
          <w:b w:val="0"/>
        </w:rPr>
        <w:t>B. Assam</w:t>
      </w:r>
    </w:p>
    <w:p>
      <w:pPr>
        <w:spacing w:after="100" w:before="0"/>
      </w:pPr>
      <w:r>
        <w:rPr>
          <w:b w:val="0"/>
        </w:rPr>
        <w:t>C. West Bengal</w:t>
      </w:r>
    </w:p>
    <w:p>
      <w:pPr>
        <w:spacing w:after="100" w:before="0"/>
      </w:pPr>
      <w:r>
        <w:rPr>
          <w:b w:val="0"/>
        </w:rPr>
        <w:t>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Assam. Key Points Additional Information Wildlife Sanctuaries: State Name of Sanctuaries Assam Kaziranga Wildlife Sanctuary Manas Wildlife Sanctuary Garampani Wildlife Sanctuary West Bengal Sundarban National Park Odisha Chilka Lake Bird Sanctuary Nandankanan Zoo Karnataka Someshwar Tungabhadra</w:t>
      </w:r>
    </w:p>
    <w:p>
      <w:pPr>
        <w:spacing w:before="0"/>
      </w:pPr>
      <w:r>
        <w:rPr>
          <w:b w:val="0"/>
        </w:rPr>
        <w:t>• Borail Wildlife Sanctuary is in the Cachar district of Assam. The sanctuary includes North Cachar Reserve Forest and Barel Reserve Forest.</w:t>
      </w:r>
    </w:p>
    <w:p>
      <w:pPr>
        <w:spacing w:before="0"/>
      </w:pPr>
      <w:r>
        <w:rPr>
          <w:b w:val="0"/>
        </w:rPr>
        <w:t>• It is famous for tropical moist evergreen and semi-evergreen forests.</w:t>
      </w:r>
    </w:p>
    <w:p>
      <w:pPr>
        <w:spacing w:before="0"/>
      </w:pPr>
      <w:r>
        <w:rPr>
          <w:b w:val="0"/>
        </w:rPr>
      </w:r>
    </w:p>
    <w:p>
      <w:pPr>
        <w:spacing w:after="100" w:line="360" w:lineRule="auto" w:before="0"/>
      </w:pPr>
      <w:r>
        <w:rPr>
          <w:b w:val="0"/>
        </w:rPr>
        <w:t>32. Who is the ex-officio President of the Indian Parliamentary Group (IPG), set up in 1949, which functions as the national group of the Inter-Parliamentary Union (IPU) and the main branch of the Commonwealth Parliamentary Association (CPA) in India?</w:t>
      </w:r>
    </w:p>
    <w:p>
      <w:pPr>
        <w:spacing w:before="0"/>
      </w:pPr>
      <w:r>
        <w:rPr>
          <w:b w:val="0"/>
        </w:rPr>
      </w:r>
    </w:p>
    <w:p>
      <w:pPr>
        <w:spacing w:after="100" w:before="0"/>
      </w:pPr>
      <w:r>
        <w:rPr>
          <w:b w:val="0"/>
        </w:rPr>
        <w:t>A. Prime Minister</w:t>
      </w:r>
    </w:p>
    <w:p>
      <w:pPr>
        <w:spacing w:after="100" w:before="0"/>
      </w:pPr>
      <w:r>
        <w:rPr>
          <w:b w:val="0"/>
        </w:rPr>
        <w:t>B. Speaker of the Lok Sabha</w:t>
      </w:r>
    </w:p>
    <w:p>
      <w:pPr>
        <w:spacing w:after="100" w:before="0"/>
      </w:pPr>
      <w:r>
        <w:rPr>
          <w:b w:val="0"/>
        </w:rPr>
        <w:t>C. Vice President</w:t>
      </w:r>
    </w:p>
    <w:p>
      <w:pPr>
        <w:spacing w:after="100" w:before="0"/>
      </w:pPr>
      <w:r>
        <w:rPr>
          <w:b w:val="0"/>
        </w:rPr>
        <w:t>D. President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Speaker of the Lok Sabha. Additional Information</w:t>
      </w:r>
    </w:p>
    <w:p>
      <w:pPr>
        <w:spacing w:before="0"/>
      </w:pPr>
      <w:r>
        <w:rPr>
          <w:b w:val="0"/>
        </w:rPr>
        <w:t>• Speaker of the Lok Sabha is the ex-officio President of the Indian Parliamentary Group (IPG).</w:t>
      </w:r>
    </w:p>
    <w:p>
      <w:pPr>
        <w:spacing w:before="0"/>
      </w:pPr>
      <w:r>
        <w:rPr>
          <w:b w:val="0"/>
        </w:rPr>
        <w:t>• Indian Parliamentary Group It is an autonomous body whose membership is open to all current or former members of the Indian Parliament.</w:t>
      </w:r>
    </w:p>
    <w:p>
      <w:pPr>
        <w:spacing w:before="0"/>
      </w:pPr>
      <w:r>
        <w:rPr>
          <w:b w:val="0"/>
        </w:rPr>
        <w:t>• It was established in 1949 after a resolution adopted by the Constituent Assembly on 16 August 1948.</w:t>
      </w:r>
    </w:p>
    <w:p>
      <w:pPr>
        <w:spacing w:before="0"/>
      </w:pPr>
      <w:r>
        <w:rPr>
          <w:b w:val="0"/>
        </w:rPr>
        <w:t>• The objective of the group is to promote personal contacts between Members of Parliament and to disseminate information to Members of Parliament by organizing seminars etc. on possible issues before the Parliament.</w:t>
      </w:r>
    </w:p>
    <w:p>
      <w:pPr>
        <w:spacing w:before="0"/>
      </w:pPr>
      <w:r>
        <w:rPr>
          <w:b w:val="0"/>
        </w:rPr>
        <w:t>• It arranges lectures on political, defence, economic, social and educational problems and also arranges foreign visits with a view to develop contacts with the members of other parliaments.</w:t>
      </w:r>
    </w:p>
    <w:p>
      <w:pPr>
        <w:spacing w:before="0"/>
      </w:pPr>
      <w:r>
        <w:rPr>
          <w:b w:val="0"/>
        </w:rPr>
        <w:t>• The group acts as a link between the Parliament of India and the various Parliaments of the world by exchange of delegations, goodwill missions, correspondence, documents etc. with foreign parliaments.</w:t>
      </w:r>
    </w:p>
    <w:p>
      <w:pPr>
        <w:spacing w:before="0"/>
      </w:pPr>
      <w:r>
        <w:rPr>
          <w:b w:val="0"/>
        </w:rPr>
        <w:t>• It also serves as (a) the national grouping of the Inter-Parliamentary Union and</w:t>
      </w:r>
    </w:p>
    <w:p>
      <w:pPr>
        <w:spacing w:before="0"/>
      </w:pPr>
      <w:r>
        <w:rPr>
          <w:b w:val="0"/>
        </w:rPr>
        <w:t>• (b) the main branch of the Commonwealth Parliamentary Association in India.</w:t>
      </w:r>
    </w:p>
    <w:p>
      <w:pPr>
        <w:spacing w:before="0"/>
      </w:pPr>
      <w:r>
        <w:rPr>
          <w:b w:val="0"/>
        </w:rPr>
      </w:r>
    </w:p>
    <w:p>
      <w:pPr>
        <w:spacing w:after="100" w:line="360" w:lineRule="auto" w:before="0"/>
      </w:pPr>
      <w:r>
        <w:rPr>
          <w:b w:val="0"/>
        </w:rPr>
        <w:t>33. Which of the following countries’ former Prime Minister was awarded with the Padma Vibhushan award in 2021?</w:t>
      </w:r>
    </w:p>
    <w:p>
      <w:pPr>
        <w:spacing w:before="0"/>
      </w:pPr>
      <w:r>
        <w:rPr>
          <w:b w:val="0"/>
        </w:rPr>
      </w:r>
    </w:p>
    <w:p>
      <w:pPr>
        <w:spacing w:after="100" w:before="0"/>
      </w:pPr>
      <w:r>
        <w:rPr>
          <w:b w:val="0"/>
        </w:rPr>
        <w:t>A. Bangladesh</w:t>
      </w:r>
    </w:p>
    <w:p>
      <w:pPr>
        <w:spacing w:after="100" w:before="0"/>
      </w:pPr>
      <w:r>
        <w:rPr>
          <w:b w:val="0"/>
        </w:rPr>
        <w:t>B. Nepal</w:t>
      </w:r>
    </w:p>
    <w:p>
      <w:pPr>
        <w:spacing w:after="100" w:before="0"/>
      </w:pPr>
      <w:r>
        <w:rPr>
          <w:b w:val="0"/>
        </w:rPr>
        <w:t>C. Japan</w:t>
      </w:r>
    </w:p>
    <w:p>
      <w:pPr>
        <w:spacing w:after="100" w:before="0"/>
      </w:pPr>
      <w:r>
        <w:rPr>
          <w:b w:val="0"/>
        </w:rPr>
        <w:t>D. Sri Lanka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Japan. Key Points Additional Information</w:t>
      </w:r>
    </w:p>
    <w:p>
      <w:pPr>
        <w:spacing w:before="0"/>
      </w:pPr>
      <w:r>
        <w:rPr>
          <w:b w:val="0"/>
        </w:rPr>
        <w:t>• Padma Vibhushan 2021 Awardees- Shri Shinzo Abe - Public Affairs - Japan</w:t>
      </w:r>
    </w:p>
    <w:p>
      <w:pPr>
        <w:spacing w:before="0"/>
      </w:pPr>
      <w:r>
        <w:rPr>
          <w:b w:val="0"/>
        </w:rPr>
        <w:t>• Shri S P Balasubramaniam (Posthumous) - Art - Tamil Nadu</w:t>
      </w:r>
    </w:p>
    <w:p>
      <w:pPr>
        <w:spacing w:before="0"/>
      </w:pPr>
      <w:r>
        <w:rPr>
          <w:b w:val="0"/>
        </w:rPr>
        <w:t>• Dr. Belle Monappa Hegde - Medicine - Karnataka</w:t>
      </w:r>
    </w:p>
    <w:p>
      <w:pPr>
        <w:spacing w:before="0"/>
      </w:pPr>
      <w:r>
        <w:rPr>
          <w:b w:val="0"/>
        </w:rPr>
        <w:t>• Shri Narinder Singh Kapany (Posthumous) - Science and Engineering - United States of America</w:t>
      </w:r>
    </w:p>
    <w:p>
      <w:pPr>
        <w:spacing w:before="0"/>
      </w:pPr>
      <w:r>
        <w:rPr>
          <w:b w:val="0"/>
        </w:rPr>
        <w:t>• Maulana Wahiduddin Khan - Others - Spiritualism - Delhi</w:t>
      </w:r>
    </w:p>
    <w:p>
      <w:pPr>
        <w:spacing w:before="0"/>
      </w:pPr>
      <w:r>
        <w:rPr>
          <w:b w:val="0"/>
        </w:rPr>
        <w:t>• Shri B. B. Lal Others - Archaeology - Delhi</w:t>
      </w:r>
    </w:p>
    <w:p>
      <w:pPr>
        <w:spacing w:before="0"/>
      </w:pPr>
      <w:r>
        <w:rPr>
          <w:b w:val="0"/>
        </w:rPr>
        <w:t>• Shri Sudarshan Sahoo - Art - Odisha</w:t>
      </w:r>
    </w:p>
    <w:p>
      <w:pPr>
        <w:spacing w:before="0"/>
      </w:pPr>
      <w:r>
        <w:rPr>
          <w:b w:val="0"/>
        </w:rPr>
        <w:t>• Padma Awards - one of the highest civilian awards of the country, are awarded in three categories, namely Padma Vibhushan, Padma Bhushan and Padma Shri. The awards are given in various disciplines/areas of activities, such as- arts, social work, public affairs, science and engineering, trade and industry, medicine, literature and education, sports, civil service, etc. The 'Padma Vibhushan' is given for exceptional and distinguished service.</w:t>
      </w:r>
    </w:p>
    <w:p>
      <w:pPr>
        <w:spacing w:before="0"/>
      </w:pPr>
      <w:r>
        <w:rPr>
          <w:b w:val="0"/>
        </w:rPr>
        <w:t>• 'Padma Bhushan' for distinguished service of a high order.</w:t>
      </w:r>
    </w:p>
    <w:p>
      <w:pPr>
        <w:spacing w:before="0"/>
      </w:pPr>
      <w:r>
        <w:rPr>
          <w:b w:val="0"/>
        </w:rPr>
        <w:t>• 'Padma Shri' for distinguished service in any field.</w:t>
      </w:r>
    </w:p>
    <w:p>
      <w:pPr>
        <w:spacing w:before="0"/>
      </w:pPr>
      <w:r>
        <w:rPr>
          <w:b w:val="0"/>
        </w:rPr>
        <w:t>• These awards are announced every year on the occasion of Republic Day.</w:t>
      </w:r>
    </w:p>
    <w:p>
      <w:pPr>
        <w:spacing w:before="0"/>
      </w:pPr>
      <w:r>
        <w:rPr>
          <w:b w:val="0"/>
        </w:rPr>
      </w:r>
    </w:p>
    <w:p>
      <w:pPr>
        <w:spacing w:after="100" w:line="360" w:lineRule="auto" w:before="0"/>
      </w:pPr>
      <w:r>
        <w:rPr>
          <w:b w:val="0"/>
        </w:rPr>
        <w:t>34. ________ organised his trusted nobles into a group of forty known as Turkan-i-Chahalgani.</w:t>
      </w:r>
    </w:p>
    <w:p>
      <w:pPr>
        <w:spacing w:before="0"/>
      </w:pPr>
      <w:r>
        <w:rPr>
          <w:b w:val="0"/>
        </w:rPr>
      </w:r>
    </w:p>
    <w:p>
      <w:pPr>
        <w:spacing w:after="100" w:before="0"/>
      </w:pPr>
      <w:r>
        <w:rPr>
          <w:b w:val="0"/>
        </w:rPr>
        <w:t>A. Ala-ud-Din Khilji</w:t>
      </w:r>
    </w:p>
    <w:p>
      <w:pPr>
        <w:spacing w:after="100" w:before="0"/>
      </w:pPr>
      <w:r>
        <w:rPr>
          <w:b w:val="0"/>
        </w:rPr>
        <w:t>B. Balban</w:t>
      </w:r>
    </w:p>
    <w:p>
      <w:pPr>
        <w:spacing w:after="100" w:before="0"/>
      </w:pPr>
      <w:r>
        <w:rPr>
          <w:b w:val="0"/>
        </w:rPr>
        <w:t>C. Iltutmish</w:t>
      </w:r>
    </w:p>
    <w:p>
      <w:pPr>
        <w:spacing w:after="100" w:before="0"/>
      </w:pPr>
      <w:r>
        <w:rPr>
          <w:b w:val="0"/>
        </w:rPr>
        <w:t>D. Qutub-Ud-Din Aibak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Iltutmish. Key Points Additional Information</w:t>
      </w:r>
    </w:p>
    <w:p>
      <w:pPr>
        <w:spacing w:before="0"/>
      </w:pPr>
      <w:r>
        <w:rPr>
          <w:b w:val="0"/>
        </w:rPr>
        <w:t>• Iltutmish organized his trusted nobles into a group of forty known as Turkan-i-Chahalgani. Turkan-i-Chahalgani. was a council of 40 Turkic and non-Turkish slaves who administered the Delhi Sultanate according to the wishes of Iltutmish.</w:t>
      </w:r>
    </w:p>
    <w:p>
      <w:pPr>
        <w:spacing w:before="0"/>
      </w:pPr>
      <w:r>
        <w:rPr>
          <w:b w:val="0"/>
        </w:rPr>
        <w:t>• It was the first regular ministerial body in the history of the Indian subcontinent.</w:t>
      </w:r>
    </w:p>
    <w:p>
      <w:pPr>
        <w:spacing w:before="0"/>
      </w:pPr>
      <w:r>
        <w:rPr>
          <w:b w:val="0"/>
        </w:rPr>
        <w:t>• The council was established to assist the emperor in the exercise of his administrative and political authority.</w:t>
      </w:r>
    </w:p>
    <w:p>
      <w:pPr>
        <w:spacing w:before="0"/>
      </w:pPr>
      <w:r>
        <w:rPr>
          <w:b w:val="0"/>
        </w:rPr>
        <w:t>• Iltutmish was regarded by several historians as the real founder and consolidator of the Slave Dynasty and the Delhi Sultanate. He was the third of the Mamluk kings who ruled the erstwhile Ghurid territories in North India.</w:t>
      </w:r>
    </w:p>
    <w:p>
      <w:pPr>
        <w:spacing w:before="0"/>
      </w:pPr>
      <w:r>
        <w:rPr>
          <w:b w:val="0"/>
        </w:rPr>
        <w:t>• In the late 1190s, Ghurid slave-commander Qutb al-Din Aibak bought it in Delhi.</w:t>
      </w:r>
    </w:p>
    <w:p>
      <w:pPr>
        <w:spacing w:before="0"/>
      </w:pPr>
      <w:r>
        <w:rPr>
          <w:b w:val="0"/>
        </w:rPr>
        <w:t>• He presented a silver tanka and a copper jital.</w:t>
      </w:r>
    </w:p>
    <w:p>
      <w:pPr>
        <w:spacing w:before="0"/>
      </w:pPr>
      <w:r>
        <w:rPr>
          <w:b w:val="0"/>
        </w:rPr>
        <w:t>• He established the iqtadari system: the division of the empire into iqtas, which were assigned to nobles and officials in exchange for salary.</w:t>
      </w:r>
    </w:p>
    <w:p>
      <w:pPr>
        <w:spacing w:before="0"/>
      </w:pPr>
      <w:r>
        <w:rPr>
          <w:b w:val="0"/>
        </w:rPr>
      </w:r>
    </w:p>
    <w:p>
      <w:pPr>
        <w:spacing w:after="100" w:line="360" w:lineRule="auto" w:before="0"/>
      </w:pPr>
      <w:r>
        <w:rPr>
          <w:b w:val="0"/>
        </w:rPr>
        <w:t>35. In which state is Ponu Yoksi, a sword-like instrument, used during ceremonial dances performed by priests?</w:t>
      </w:r>
    </w:p>
    <w:p>
      <w:pPr>
        <w:spacing w:before="0"/>
      </w:pPr>
      <w:r>
        <w:rPr>
          <w:b w:val="0"/>
        </w:rPr>
      </w:r>
    </w:p>
    <w:p>
      <w:pPr>
        <w:spacing w:after="100" w:before="0"/>
      </w:pPr>
      <w:r>
        <w:rPr>
          <w:b w:val="0"/>
        </w:rPr>
        <w:t>A. Arunachal Pradesh</w:t>
      </w:r>
    </w:p>
    <w:p>
      <w:pPr>
        <w:spacing w:after="100" w:before="0"/>
      </w:pPr>
      <w:r>
        <w:rPr>
          <w:b w:val="0"/>
        </w:rPr>
        <w:t>B. Uttar Pradesh</w:t>
      </w:r>
    </w:p>
    <w:p>
      <w:pPr>
        <w:spacing w:after="100" w:before="0"/>
      </w:pPr>
      <w:r>
        <w:rPr>
          <w:b w:val="0"/>
        </w:rPr>
        <w:t>C. Madya Pradesh</w:t>
      </w:r>
    </w:p>
    <w:p>
      <w:pPr>
        <w:spacing w:after="100" w:before="0"/>
      </w:pPr>
      <w:r>
        <w:rPr>
          <w:b w:val="0"/>
        </w:rPr>
        <w:t>D. Himachal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Arunachal Pradesh. Key Points Additional Information</w:t>
      </w:r>
    </w:p>
    <w:p>
      <w:pPr>
        <w:spacing w:before="0"/>
      </w:pPr>
      <w:r>
        <w:rPr>
          <w:b w:val="0"/>
        </w:rPr>
        <w:t>• In Arunachal Pradesh, Ponu Yoksi is used during ceremonial dances performed by priests. There are two iron plates in the middle which have holes.</w:t>
      </w:r>
    </w:p>
    <w:p>
      <w:pPr>
        <w:spacing w:before="0"/>
      </w:pPr>
      <w:r>
        <w:rPr>
          <w:b w:val="0"/>
        </w:rPr>
        <w:t>• When the player moves the sword, the plate starts to play which the priest uses to maintain the rhythm during the ceremonial dance.</w:t>
      </w:r>
    </w:p>
    <w:p>
      <w:pPr>
        <w:spacing w:before="0"/>
      </w:pPr>
      <w:r>
        <w:rPr>
          <w:b w:val="0"/>
        </w:rPr>
        <w:t>• Other Instruments of Arunachal Pradesh- 'Ame Bali’ is a heavy metal plate that is struck with a stick to keep the beat.</w:t>
      </w:r>
    </w:p>
    <w:p>
      <w:pPr>
        <w:spacing w:before="0"/>
      </w:pPr>
      <w:r>
        <w:rPr>
          <w:b w:val="0"/>
        </w:rPr>
        <w:t>• ‘Kiring’ is an instrument similar to the ‘ghungroo’ with metal beads bound together and the player jingles it with his hand.</w:t>
      </w:r>
    </w:p>
    <w:p>
      <w:pPr>
        <w:spacing w:before="0"/>
      </w:pPr>
      <w:r>
        <w:rPr>
          <w:b w:val="0"/>
        </w:rPr>
        <w:t>• The ‘Emul’ is an instrument that is made up of a group of star-shaped metal pieces which when clanged against each other produce a sound.</w:t>
      </w:r>
    </w:p>
    <w:p>
      <w:pPr>
        <w:spacing w:before="0"/>
      </w:pPr>
      <w:r>
        <w:rPr>
          <w:b w:val="0"/>
        </w:rPr>
      </w:r>
    </w:p>
    <w:p>
      <w:pPr>
        <w:spacing w:after="100" w:line="360" w:lineRule="auto" w:before="0"/>
      </w:pPr>
      <w:r>
        <w:rPr>
          <w:b w:val="0"/>
        </w:rPr>
        <w:t>36. _______ is a practice of establishing and managing individual trees generally for amenity purposes.</w:t>
      </w:r>
    </w:p>
    <w:p>
      <w:pPr>
        <w:spacing w:before="0"/>
      </w:pPr>
      <w:r>
        <w:rPr>
          <w:b w:val="0"/>
        </w:rPr>
      </w:r>
    </w:p>
    <w:p>
      <w:pPr>
        <w:spacing w:after="100" w:before="0"/>
      </w:pPr>
      <w:r>
        <w:rPr>
          <w:b w:val="0"/>
        </w:rPr>
        <w:t>A. Floriculture</w:t>
      </w:r>
    </w:p>
    <w:p>
      <w:pPr>
        <w:spacing w:after="100" w:before="0"/>
      </w:pPr>
      <w:r>
        <w:rPr>
          <w:b w:val="0"/>
        </w:rPr>
        <w:t>B. Viniculture</w:t>
      </w:r>
    </w:p>
    <w:p>
      <w:pPr>
        <w:spacing w:after="100" w:before="0"/>
      </w:pPr>
      <w:r>
        <w:rPr>
          <w:b w:val="0"/>
        </w:rPr>
        <w:t>C. Silviculture</w:t>
      </w:r>
    </w:p>
    <w:p>
      <w:pPr>
        <w:spacing w:after="100" w:before="0"/>
      </w:pPr>
      <w:r>
        <w:rPr>
          <w:b w:val="0"/>
        </w:rPr>
        <w:t>D. Arboriculture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Arboriculture. Key Points Additional Information</w:t>
      </w:r>
    </w:p>
    <w:p>
      <w:pPr>
        <w:spacing w:before="0"/>
      </w:pPr>
      <w:r>
        <w:rPr>
          <w:b w:val="0"/>
        </w:rPr>
        <w:t>• Arboriculture is a practice of establishing and managing individual trees generally for amenity purposes.</w:t>
      </w:r>
    </w:p>
    <w:p>
      <w:pPr>
        <w:spacing w:before="0"/>
      </w:pPr>
      <w:r>
        <w:rPr>
          <w:b w:val="0"/>
        </w:rPr>
        <w:t>• The practice includes- propagating</w:t>
      </w:r>
    </w:p>
    <w:p>
      <w:pPr>
        <w:spacing w:before="0"/>
      </w:pPr>
      <w:r>
        <w:rPr>
          <w:b w:val="0"/>
        </w:rPr>
        <w:t>• transplanting</w:t>
      </w:r>
    </w:p>
    <w:p>
      <w:pPr>
        <w:spacing w:before="0"/>
      </w:pPr>
      <w:r>
        <w:rPr>
          <w:b w:val="0"/>
        </w:rPr>
        <w:t>• pruning</w:t>
      </w:r>
    </w:p>
    <w:p>
      <w:pPr>
        <w:spacing w:before="0"/>
      </w:pPr>
      <w:r>
        <w:rPr>
          <w:b w:val="0"/>
        </w:rPr>
        <w:t>• applying fertilizer</w:t>
      </w:r>
    </w:p>
    <w:p>
      <w:pPr>
        <w:spacing w:before="0"/>
      </w:pPr>
      <w:r>
        <w:rPr>
          <w:b w:val="0"/>
        </w:rPr>
        <w:t>• spraying to control insects and diseases</w:t>
      </w:r>
    </w:p>
    <w:p>
      <w:pPr>
        <w:spacing w:before="0"/>
      </w:pPr>
      <w:r>
        <w:rPr>
          <w:b w:val="0"/>
        </w:rPr>
        <w:t>• cabling and bracing</w:t>
      </w:r>
    </w:p>
    <w:p>
      <w:pPr>
        <w:spacing w:before="0"/>
      </w:pPr>
      <w:r>
        <w:rPr>
          <w:b w:val="0"/>
        </w:rPr>
        <w:t>• treating cavities</w:t>
      </w:r>
    </w:p>
    <w:p>
      <w:pPr>
        <w:spacing w:before="0"/>
      </w:pPr>
      <w:r>
        <w:rPr>
          <w:b w:val="0"/>
        </w:rPr>
        <w:t>• identifying plants</w:t>
      </w:r>
    </w:p>
    <w:p>
      <w:pPr>
        <w:spacing w:before="0"/>
      </w:pPr>
      <w:r>
        <w:rPr>
          <w:b w:val="0"/>
        </w:rPr>
        <w:t>• diagnosing and treating tree damage and ailments</w:t>
      </w:r>
    </w:p>
    <w:p>
      <w:pPr>
        <w:spacing w:before="0"/>
      </w:pPr>
      <w:r>
        <w:rPr>
          <w:b w:val="0"/>
        </w:rPr>
        <w:t>• arranging plantings for their ornamental values</w:t>
      </w:r>
    </w:p>
    <w:p>
      <w:pPr>
        <w:spacing w:before="0"/>
      </w:pPr>
      <w:r>
        <w:rPr>
          <w:b w:val="0"/>
        </w:rPr>
        <w:t>• removing trees</w:t>
      </w:r>
    </w:p>
    <w:p>
      <w:pPr>
        <w:spacing w:before="0"/>
      </w:pPr>
      <w:r>
        <w:rPr>
          <w:b w:val="0"/>
        </w:rPr>
        <w:t>• The well-being of individual plants is the major concern of arboriculture.</w:t>
      </w:r>
    </w:p>
    <w:p>
      <w:pPr>
        <w:spacing w:before="0"/>
      </w:pPr>
      <w:r>
        <w:rPr>
          <w:b w:val="0"/>
        </w:rPr>
        <w:t>• The science of arboriculture studies how these plants grow and respond to cultural practices and to their environment.</w:t>
      </w:r>
    </w:p>
    <w:p>
      <w:pPr>
        <w:spacing w:before="0"/>
      </w:pPr>
      <w:r>
        <w:rPr>
          <w:b w:val="0"/>
        </w:rPr>
        <w:t>• Floriculture is a discipline of horticulture concerned with the growing and marketing of flowers and ornamental plants, in addition to, usage in floral arrangement and design.</w:t>
      </w:r>
    </w:p>
    <w:p>
      <w:pPr>
        <w:spacing w:before="0"/>
      </w:pPr>
      <w:r>
        <w:rPr>
          <w:b w:val="0"/>
        </w:rPr>
        <w:t>• Viniculture is the cultivation and harvesting of grapes, primarily to make wine.</w:t>
      </w:r>
    </w:p>
    <w:p>
      <w:pPr>
        <w:spacing w:before="0"/>
      </w:pPr>
      <w:r>
        <w:rPr>
          <w:b w:val="0"/>
        </w:rPr>
        <w:t>• Silviculture is the art and science of controlling the establishment, growth, composition, health, and quality of forests and woodlands. This is done to meet the diverse needs and values of landowners and society such as wildlife habitat, timber, water resources, restoration, and recreation on a sustainable basis.</w:t>
      </w:r>
    </w:p>
    <w:p>
      <w:pPr>
        <w:spacing w:before="0"/>
      </w:pPr>
      <w:r>
        <w:rPr>
          <w:b w:val="0"/>
        </w:rPr>
      </w:r>
    </w:p>
    <w:p>
      <w:pPr>
        <w:spacing w:after="100" w:line="360" w:lineRule="auto" w:before="0"/>
      </w:pPr>
      <w:r>
        <w:rPr>
          <w:b w:val="0"/>
        </w:rPr>
        <w:t>37. When is the Hindi Diwas observed annually?</w:t>
      </w:r>
    </w:p>
    <w:p>
      <w:pPr>
        <w:spacing w:before="0"/>
      </w:pPr>
      <w:r>
        <w:rPr>
          <w:b w:val="0"/>
        </w:rPr>
      </w:r>
    </w:p>
    <w:p>
      <w:pPr>
        <w:spacing w:after="100" w:before="0"/>
      </w:pPr>
      <w:r>
        <w:rPr>
          <w:b w:val="0"/>
        </w:rPr>
        <w:t>A. 14 March</w:t>
      </w:r>
    </w:p>
    <w:p>
      <w:pPr>
        <w:spacing w:after="100" w:before="0"/>
      </w:pPr>
      <w:r>
        <w:rPr>
          <w:b w:val="0"/>
        </w:rPr>
        <w:t>B. 14 September</w:t>
      </w:r>
    </w:p>
    <w:p>
      <w:pPr>
        <w:spacing w:after="100" w:before="0"/>
      </w:pPr>
      <w:r>
        <w:rPr>
          <w:b w:val="0"/>
        </w:rPr>
        <w:t>C. 2 October</w:t>
      </w:r>
    </w:p>
    <w:p>
      <w:pPr>
        <w:spacing w:after="100" w:before="0"/>
      </w:pPr>
      <w:r>
        <w:rPr>
          <w:b w:val="0"/>
        </w:rPr>
        <w:t>D. 6 April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14 September. Key Points Additional Information</w:t>
      </w:r>
    </w:p>
    <w:p>
      <w:pPr>
        <w:spacing w:before="0"/>
      </w:pPr>
      <w:r>
        <w:rPr>
          <w:b w:val="0"/>
        </w:rPr>
        <w:t>• Hindi Diwas is celebrated every year on 14 September. Hindi Diwas is celebrated to commemorate the event when it was adopted as one of the official languages of India.</w:t>
      </w:r>
    </w:p>
    <w:p>
      <w:pPr>
        <w:spacing w:before="0"/>
      </w:pPr>
      <w:r>
        <w:rPr>
          <w:b w:val="0"/>
        </w:rPr>
        <w:t>• The purpose of this day is to raise awareness about the language.</w:t>
      </w:r>
    </w:p>
    <w:p>
      <w:pPr>
        <w:spacing w:before="0"/>
      </w:pPr>
      <w:r>
        <w:rPr>
          <w:b w:val="0"/>
        </w:rPr>
        <w:t>• The Constituent Assembly of India, in 1949, recognized Hindi and adopted an Indo-Aryan language written in Devanagari script as the official language of the country. It is one of the 22 scheduled languages of the Republic of India.</w:t>
      </w:r>
    </w:p>
    <w:p>
      <w:pPr>
        <w:spacing w:before="0"/>
      </w:pPr>
      <w:r>
        <w:rPr>
          <w:b w:val="0"/>
        </w:rPr>
        <w:t>• On this day, the President of the country also honors people for their contribution in Hindi language and literature.</w:t>
      </w:r>
    </w:p>
    <w:p>
      <w:pPr>
        <w:spacing w:before="0"/>
      </w:pPr>
      <w:r>
        <w:rPr>
          <w:b w:val="0"/>
        </w:rPr>
        <w:t>• According to the 2011 census, there are about 43.6 percent of the speakers who identify Hindi as their mother tongue.</w:t>
      </w:r>
    </w:p>
    <w:p>
      <w:pPr>
        <w:spacing w:before="0"/>
      </w:pPr>
      <w:r>
        <w:rPr>
          <w:b w:val="0"/>
        </w:rPr>
      </w:r>
    </w:p>
    <w:p>
      <w:pPr>
        <w:spacing w:after="100" w:line="360" w:lineRule="auto" w:before="0"/>
      </w:pPr>
      <w:r>
        <w:rPr>
          <w:b w:val="0"/>
        </w:rPr>
        <w:t>38. In February 2021, the Defence Ministry of India awarded a contract to manufacture 83 Light Combat Aircraft (LCA) Tejas fighters to ________.</w:t>
      </w:r>
    </w:p>
    <w:p>
      <w:pPr>
        <w:spacing w:before="0"/>
      </w:pPr>
      <w:r>
        <w:rPr>
          <w:b w:val="0"/>
        </w:rPr>
      </w:r>
    </w:p>
    <w:p>
      <w:pPr>
        <w:spacing w:after="100" w:before="0"/>
      </w:pPr>
      <w:r>
        <w:rPr>
          <w:b w:val="0"/>
        </w:rPr>
        <w:t>A. Hindustan Aeronautics Limited</w:t>
      </w:r>
    </w:p>
    <w:p>
      <w:pPr>
        <w:spacing w:after="100" w:before="0"/>
      </w:pPr>
      <w:r>
        <w:rPr>
          <w:b w:val="0"/>
        </w:rPr>
        <w:t>B. Bharat Dynamics Limited</w:t>
      </w:r>
    </w:p>
    <w:p>
      <w:pPr>
        <w:spacing w:after="100" w:before="0"/>
      </w:pPr>
      <w:r>
        <w:rPr>
          <w:b w:val="0"/>
        </w:rPr>
        <w:t>C. Defence Research and Development Organisation</w:t>
      </w:r>
    </w:p>
    <w:p>
      <w:pPr>
        <w:spacing w:after="100" w:before="0"/>
      </w:pPr>
      <w:r>
        <w:rPr>
          <w:b w:val="0"/>
        </w:rPr>
        <w:t>D. Bharat Electronics Limited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Hindustan Aeronautics Limited. Key Points Additional Information</w:t>
      </w:r>
    </w:p>
    <w:p>
      <w:pPr>
        <w:spacing w:before="0"/>
      </w:pPr>
      <w:r>
        <w:rPr>
          <w:b w:val="0"/>
        </w:rPr>
        <w:t>• Tejas is a single-seat, single-engine, lightweight, high-agility supersonic fighter aircraft. It is designed by the Aeronautical Development Agency in collaboration with Hindustan Aeronautics Limited.</w:t>
      </w:r>
    </w:p>
    <w:p>
      <w:pPr>
        <w:spacing w:before="0"/>
      </w:pPr>
      <w:r>
        <w:rPr>
          <w:b w:val="0"/>
        </w:rPr>
        <w:t>• In Feb 2021, the Defence Ministry awarded a ₹48,000 crore contract to Hindustan Aeronautics Limited to supply 83 LCA (light combat aircraft) Mk-1A jets to the Indian Air Force.</w:t>
      </w:r>
    </w:p>
    <w:p>
      <w:pPr>
        <w:spacing w:before="0"/>
      </w:pPr>
      <w:r>
        <w:rPr>
          <w:b w:val="0"/>
        </w:rPr>
        <w:t>• The Tejas Mk-IA will be equipped with an active electronically scanned array radar, beyond visual range missile, electronic warfare suite, and air-to-air refueling system.</w:t>
      </w:r>
    </w:p>
    <w:p>
      <w:pPr>
        <w:spacing w:before="0"/>
      </w:pPr>
      <w:r>
        <w:rPr>
          <w:b w:val="0"/>
        </w:rPr>
        <w:t>• The aircraft is a potent platform for air combat and offensive air support missions while reconnaissance and anti-ship operations are its secondary roles.</w:t>
      </w:r>
    </w:p>
    <w:p>
      <w:pPr>
        <w:spacing w:before="0"/>
      </w:pPr>
      <w:r>
        <w:rPr>
          <w:b w:val="0"/>
        </w:rPr>
        <w:t>• The first Mk-1A aircraft will be delivered to the air force in three years, with the rest being supplied by 2030.</w:t>
      </w:r>
    </w:p>
    <w:p>
      <w:pPr>
        <w:spacing w:before="0"/>
      </w:pPr>
      <w:r>
        <w:rPr>
          <w:b w:val="0"/>
        </w:rPr>
        <w:t>• In October 2014, the first series-production aircraft successfully completed its maiden flight and was handed over to the Indian Air Force in January 2015.</w:t>
      </w:r>
    </w:p>
    <w:p>
      <w:pPr>
        <w:spacing w:before="0"/>
      </w:pPr>
      <w:r>
        <w:rPr>
          <w:b w:val="0"/>
        </w:rPr>
        <w:t>• HAL is building a third Tejas production line and it would roll out the two-seat trainer variants of the jet.</w:t>
      </w:r>
    </w:p>
    <w:p>
      <w:pPr>
        <w:spacing w:before="0"/>
      </w:pPr>
      <w:r>
        <w:rPr>
          <w:b w:val="0"/>
        </w:rPr>
      </w:r>
    </w:p>
    <w:p>
      <w:pPr>
        <w:spacing w:after="100" w:line="360" w:lineRule="auto" w:before="0"/>
      </w:pPr>
      <w:r>
        <w:rPr>
          <w:b w:val="0"/>
        </w:rPr>
        <w:t>39. Which of the following is one of the metals used in LED semiconductor technology?</w:t>
      </w:r>
    </w:p>
    <w:p>
      <w:pPr>
        <w:spacing w:before="0"/>
      </w:pPr>
      <w:r>
        <w:rPr>
          <w:b w:val="0"/>
        </w:rPr>
      </w:r>
    </w:p>
    <w:p>
      <w:pPr>
        <w:spacing w:after="100" w:before="0"/>
      </w:pPr>
      <w:r>
        <w:rPr>
          <w:b w:val="0"/>
        </w:rPr>
        <w:t>A. Iron</w:t>
      </w:r>
    </w:p>
    <w:p>
      <w:pPr>
        <w:spacing w:after="100" w:before="0"/>
      </w:pPr>
      <w:r>
        <w:rPr>
          <w:b w:val="0"/>
        </w:rPr>
        <w:t>B. Copper</w:t>
      </w:r>
    </w:p>
    <w:p>
      <w:pPr>
        <w:spacing w:after="100" w:before="0"/>
      </w:pPr>
      <w:r>
        <w:rPr>
          <w:b w:val="0"/>
        </w:rPr>
        <w:t>C. Zinc</w:t>
      </w:r>
    </w:p>
    <w:p>
      <w:pPr>
        <w:spacing w:after="100" w:before="0"/>
      </w:pPr>
      <w:r>
        <w:rPr>
          <w:b w:val="0"/>
        </w:rPr>
        <w:t>D. Gallium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Gallium. Key Points Additional Information</w:t>
      </w:r>
    </w:p>
    <w:p>
      <w:pPr>
        <w:spacing w:before="0"/>
      </w:pPr>
      <w:r>
        <w:rPr>
          <w:b w:val="0"/>
        </w:rPr>
        <w:t>• Gallium is one of the metals used in LED semiconductor technology. A light-emitting diode (LED) is a semiconductor light source that emits light when current is passed through it.</w:t>
      </w:r>
    </w:p>
    <w:p>
      <w:pPr>
        <w:spacing w:before="0"/>
      </w:pPr>
      <w:r>
        <w:rPr>
          <w:b w:val="0"/>
        </w:rPr>
        <w:t>• Gallium is the first and primary element used in the manufacture of almost all semiconductor LED devices.</w:t>
      </w:r>
    </w:p>
    <w:p>
      <w:pPr>
        <w:spacing w:before="0"/>
      </w:pPr>
      <w:r>
        <w:rPr>
          <w:b w:val="0"/>
        </w:rPr>
        <w:t>• Gallium is a metallic material found as a trace element in coal, bauxite and other minerals.</w:t>
      </w:r>
    </w:p>
    <w:p>
      <w:pPr>
        <w:spacing w:before="0"/>
      </w:pPr>
      <w:r>
        <w:rPr>
          <w:b w:val="0"/>
        </w:rPr>
        <w:t>• The symbol for gallium is "Ga" - (atomic number 31).</w:t>
      </w:r>
    </w:p>
    <w:p>
      <w:pPr>
        <w:spacing w:before="0"/>
      </w:pPr>
      <w:r>
        <w:rPr>
          <w:b w:val="0"/>
        </w:rPr>
        <w:t>• The specialty semiconductors used for LED manufacturing are gallium arsenide (GaAs), gallium phosphide (GaP), or gallium arsenide phosphide (GaAsP).</w:t>
      </w:r>
    </w:p>
    <w:p>
      <w:pPr>
        <w:spacing w:before="0"/>
      </w:pPr>
      <w:r>
        <w:rPr>
          <w:b w:val="0"/>
        </w:rPr>
        <w:t>• Indium gallium nitride (InGaN): blue, green and ultraviolet high-brightness LEDs</w:t>
      </w:r>
    </w:p>
    <w:p>
      <w:pPr>
        <w:spacing w:before="0"/>
      </w:pPr>
      <w:r>
        <w:rPr>
          <w:b w:val="0"/>
        </w:rPr>
        <w:t>• Aluminum gallium indium phosphide (AlGaInP): yellow, orange and red high-brightness LEDs</w:t>
      </w:r>
    </w:p>
    <w:p>
      <w:pPr>
        <w:spacing w:before="0"/>
      </w:pPr>
      <w:r>
        <w:rPr>
          <w:b w:val="0"/>
        </w:rPr>
        <w:t>• Aluminum gallium arsenide (AlGaAs): red and infrared LEDs</w:t>
      </w:r>
    </w:p>
    <w:p>
      <w:pPr>
        <w:spacing w:before="0"/>
      </w:pPr>
      <w:r>
        <w:rPr>
          <w:b w:val="0"/>
        </w:rPr>
      </w:r>
    </w:p>
    <w:p>
      <w:pPr>
        <w:spacing w:after="100" w:line="360" w:lineRule="auto" w:before="0"/>
      </w:pPr>
      <w:r>
        <w:rPr>
          <w:b w:val="0"/>
        </w:rPr>
        <w:t>40. The elements of the groups 3 to 12 are called _______ elements or transition elements.</w:t>
      </w:r>
    </w:p>
    <w:p>
      <w:pPr>
        <w:spacing w:before="0"/>
      </w:pPr>
      <w:r>
        <w:rPr>
          <w:b w:val="0"/>
        </w:rPr>
      </w:r>
    </w:p>
    <w:p>
      <w:pPr>
        <w:spacing w:after="100" w:before="0"/>
      </w:pPr>
      <w:r>
        <w:rPr>
          <w:b w:val="0"/>
        </w:rPr>
        <w:t>A. b-block</w:t>
      </w:r>
    </w:p>
    <w:p>
      <w:pPr>
        <w:spacing w:after="100" w:before="0"/>
      </w:pPr>
      <w:r>
        <w:rPr>
          <w:b w:val="0"/>
        </w:rPr>
        <w:t>B. a-block</w:t>
      </w:r>
    </w:p>
    <w:p>
      <w:pPr>
        <w:spacing w:after="100" w:before="0"/>
      </w:pPr>
      <w:r>
        <w:rPr>
          <w:b w:val="0"/>
        </w:rPr>
        <w:t>C. d-block</w:t>
      </w:r>
    </w:p>
    <w:p>
      <w:pPr>
        <w:spacing w:after="100" w:before="0"/>
      </w:pPr>
      <w:r>
        <w:rPr>
          <w:b w:val="0"/>
        </w:rPr>
        <w:t>D. c-block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d-block. Key Points Additional Information</w:t>
      </w:r>
    </w:p>
    <w:p>
      <w:pPr>
        <w:spacing w:before="0"/>
      </w:pPr>
      <w:r>
        <w:rPr>
          <w:b w:val="0"/>
        </w:rPr>
        <w:t>• Elements from groups 3 to 12 are called d-block elements or transition elements. As a group, they exhibit typical metallic properties and are less reactive than metals in groups 1 and 2.</w:t>
      </w:r>
    </w:p>
    <w:p>
      <w:pPr>
        <w:spacing w:before="0"/>
      </w:pPr>
      <w:r>
        <w:rPr>
          <w:b w:val="0"/>
        </w:rPr>
        <w:t>• The term 'transition' refers to the fact that the d sublevel, which is in the process of filling, is at a lower principal energy level than the s sublevel previously filled.</w:t>
      </w:r>
    </w:p>
    <w:p>
      <w:pPr>
        <w:spacing w:before="0"/>
      </w:pPr>
      <w:r>
        <w:rPr>
          <w:b w:val="0"/>
        </w:rPr>
        <w:t>• The electrons of transition metals can participate in the formation of chemical bonds - in two shells instead of just one.</w:t>
      </w:r>
    </w:p>
    <w:p>
      <w:pPr>
        <w:spacing w:before="0"/>
      </w:pPr>
      <w:r>
        <w:rPr>
          <w:b w:val="0"/>
        </w:rPr>
        <w:t>• Transition metal compounds that dissolve in water exhibit a wide variety of bright colors.</w:t>
      </w:r>
    </w:p>
    <w:p>
      <w:pPr>
        <w:spacing w:before="0"/>
      </w:pPr>
      <w:r>
        <w:rPr>
          <w:b w:val="0"/>
        </w:rPr>
        <w:t>• As visible light passes through a transition metal compound dissolved in water, the d-orbitals absorb light of different energies.</w:t>
      </w:r>
    </w:p>
    <w:p>
      <w:pPr>
        <w:spacing w:before="0"/>
      </w:pPr>
      <w:r>
        <w:rPr>
          <w:b w:val="0"/>
        </w:rPr>
        <w:t>• Visible light of a given energy level that is not absorbed produces a solution of a specific colour.</w:t>
      </w:r>
    </w:p>
    <w:p>
      <w:pPr>
        <w:spacing w:before="0"/>
      </w:pPr>
      <w:r>
        <w:rPr>
          <w:b w:val="0"/>
        </w:rPr>
        <w:t>• The periodic table is managed by the International Union of Pure and Applied Chemistry, or IUPAC.</w:t>
      </w:r>
    </w:p>
    <w:p>
      <w:pPr>
        <w:spacing w:before="0"/>
      </w:pPr>
      <w:r>
        <w:rPr>
          <w:b w:val="0"/>
        </w:rPr>
        <w:t>• The modern periodic table sorts the elements according to increasing atomic number instead of increasing atomic mass.</w:t>
      </w:r>
    </w:p>
    <w:p>
      <w:pPr>
        <w:spacing w:before="0"/>
      </w:pPr>
      <w:r>
        <w:rPr>
          <w:b w:val="0"/>
        </w:rPr>
        <w:t>• There are 118 elements in a periodic table.</w:t>
      </w:r>
    </w:p>
    <w:p>
      <w:pPr>
        <w:spacing w:before="0"/>
      </w:pPr>
      <w:r>
        <w:rPr>
          <w:b w:val="0"/>
        </w:rPr>
        <w:t>• There are seven periods and eighteen groups in the modern periodic table.</w:t>
      </w:r>
    </w:p>
    <w:p>
      <w:pPr>
        <w:spacing w:before="0"/>
      </w:pPr>
      <w:r>
        <w:rPr>
          <w:b w:val="0"/>
        </w:rPr>
      </w:r>
    </w:p>
    <w:p>
      <w:pPr>
        <w:spacing w:after="100" w:line="360" w:lineRule="auto" w:before="0"/>
      </w:pPr>
      <w:r>
        <w:rPr>
          <w:b w:val="0"/>
        </w:rPr>
        <w:t>41. Where is the headquarters of International Hockey Federation (FIH) located?</w:t>
      </w:r>
    </w:p>
    <w:p>
      <w:pPr>
        <w:spacing w:before="0"/>
      </w:pPr>
      <w:r>
        <w:rPr>
          <w:b w:val="0"/>
        </w:rPr>
      </w:r>
    </w:p>
    <w:p>
      <w:pPr>
        <w:spacing w:after="100" w:before="0"/>
      </w:pPr>
      <w:r>
        <w:rPr>
          <w:b w:val="0"/>
        </w:rPr>
        <w:t>A. Nepal</w:t>
      </w:r>
    </w:p>
    <w:p>
      <w:pPr>
        <w:spacing w:after="100" w:before="0"/>
      </w:pPr>
      <w:r>
        <w:rPr>
          <w:b w:val="0"/>
        </w:rPr>
        <w:t>B. Switzerland</w:t>
      </w:r>
    </w:p>
    <w:p>
      <w:pPr>
        <w:spacing w:after="100" w:before="0"/>
      </w:pPr>
      <w:r>
        <w:rPr>
          <w:b w:val="0"/>
        </w:rPr>
        <w:t>C. Bhutan</w:t>
      </w:r>
    </w:p>
    <w:p>
      <w:pPr>
        <w:spacing w:after="100" w:before="0"/>
      </w:pPr>
      <w:r>
        <w:rPr>
          <w:b w:val="0"/>
        </w:rPr>
        <w:t>D. Australia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International Hockey Federation (FIH) is headquartered in Lausanne, Switzerland. It was founded on 7 January 1924. It is the international governing body of field hockey and indoor field hockey. It is responsible for major international hockey tournaments, especially the Hockey World Cup. It was established in response to the omission of field hockey from the schedule of the 1924 Summer Olympics.</w:t>
      </w:r>
    </w:p>
    <w:p>
      <w:pPr>
        <w:spacing w:before="0"/>
      </w:pPr>
      <w:r>
        <w:rPr>
          <w:b w:val="0"/>
        </w:rPr>
      </w:r>
    </w:p>
    <w:p>
      <w:pPr>
        <w:spacing w:after="100" w:line="360" w:lineRule="auto" w:before="0"/>
      </w:pPr>
      <w:r>
        <w:rPr>
          <w:b w:val="0"/>
        </w:rPr>
        <w:t>42. Who among the following had written the book ‘Char Chaman’, during the reign of Shah Jahan, describing the Mughal nobility?</w:t>
      </w:r>
    </w:p>
    <w:p>
      <w:pPr>
        <w:spacing w:before="0"/>
      </w:pPr>
      <w:r>
        <w:rPr>
          <w:b w:val="0"/>
        </w:rPr>
      </w:r>
    </w:p>
    <w:p>
      <w:pPr>
        <w:spacing w:after="100" w:before="0"/>
      </w:pPr>
      <w:r>
        <w:rPr>
          <w:b w:val="0"/>
        </w:rPr>
        <w:t>A. Abu’l Dazl</w:t>
      </w:r>
    </w:p>
    <w:p>
      <w:pPr>
        <w:spacing w:after="100" w:before="0"/>
      </w:pPr>
      <w:r>
        <w:rPr>
          <w:b w:val="0"/>
        </w:rPr>
        <w:t>B. Chandrabhan Brahman</w:t>
      </w:r>
    </w:p>
    <w:p>
      <w:pPr>
        <w:spacing w:after="100" w:before="0"/>
      </w:pPr>
      <w:r>
        <w:rPr>
          <w:b w:val="0"/>
        </w:rPr>
        <w:t>C. Gulbadan Begum</w:t>
      </w:r>
    </w:p>
    <w:p>
      <w:pPr>
        <w:spacing w:after="100" w:before="0"/>
      </w:pPr>
      <w:r>
        <w:rPr>
          <w:b w:val="0"/>
        </w:rPr>
        <w:t>D. Muhammad Waris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Chandrabhan Brahman. Key Points Additional Information</w:t>
      </w:r>
    </w:p>
    <w:p>
      <w:pPr>
        <w:spacing w:before="0"/>
      </w:pPr>
      <w:r>
        <w:rPr>
          <w:b w:val="0"/>
        </w:rPr>
        <w:t>• Chandrabhan Brahmin wrote the book 'Char Chaman' describing the Mughal nobility during the reign of Shah Jahan. Chander Bhan Brahmin was a scribe who served in the Mughal court from the 1630s to the 1660s.</w:t>
      </w:r>
    </w:p>
    <w:p>
      <w:pPr>
        <w:spacing w:before="0"/>
      </w:pPr>
      <w:r>
        <w:rPr>
          <w:b w:val="0"/>
        </w:rPr>
        <w:t>• He was an accomplished Persian poet and prose stylist.</w:t>
      </w:r>
    </w:p>
    <w:p>
      <w:pPr>
        <w:spacing w:before="0"/>
      </w:pPr>
      <w:r>
        <w:rPr>
          <w:b w:val="0"/>
        </w:rPr>
        <w:t>• His service spanned the reign of four emperors: Akbar (1556–1605), Jahangir (1605–1627), Shah Jahan (1628–1658), and Aurangzeb' Alamgir (1658–1707), the last of the "Great Mughals".</w:t>
      </w:r>
    </w:p>
    <w:p>
      <w:pPr>
        <w:spacing w:before="0"/>
      </w:pPr>
      <w:r>
        <w:rPr>
          <w:b w:val="0"/>
        </w:rPr>
        <w:t>• Chahar Chaman It is divided into four chamans.</w:t>
      </w:r>
    </w:p>
    <w:p>
      <w:pPr>
        <w:spacing w:before="0"/>
      </w:pPr>
      <w:r>
        <w:rPr>
          <w:b w:val="0"/>
        </w:rPr>
        <w:t>• The first describes various festivals in the court, on those occasions the author recites portions of poetry.</w:t>
      </w:r>
    </w:p>
    <w:p>
      <w:pPr>
        <w:spacing w:before="0"/>
      </w:pPr>
      <w:r>
        <w:rPr>
          <w:b w:val="0"/>
        </w:rPr>
        <w:t>• The second describes the splendor of the court, the daily business of Shah Jahan, his new capital, Shahjahanabad, and the major cities and suburbs of the empire.</w:t>
      </w:r>
    </w:p>
    <w:p>
      <w:pPr>
        <w:spacing w:before="0"/>
      </w:pPr>
      <w:r>
        <w:rPr>
          <w:b w:val="0"/>
        </w:rPr>
        <w:t>• The third contains the author's life and some of his letters.</w:t>
      </w:r>
    </w:p>
    <w:p>
      <w:pPr>
        <w:spacing w:before="0"/>
      </w:pPr>
      <w:r>
        <w:rPr>
          <w:b w:val="0"/>
        </w:rPr>
        <w:t>• The fourth deals with moral and religious subjects.</w:t>
      </w:r>
    </w:p>
    <w:p>
      <w:pPr>
        <w:spacing w:before="0"/>
      </w:pPr>
      <w:r>
        <w:rPr>
          <w:b w:val="0"/>
        </w:rPr>
      </w:r>
    </w:p>
    <w:p>
      <w:pPr>
        <w:spacing w:after="100" w:line="360" w:lineRule="auto" w:before="0"/>
      </w:pPr>
      <w:r>
        <w:rPr>
          <w:b w:val="0"/>
        </w:rPr>
        <w:t>43. The place of Gautama Buddha’s birth was a grove known as _______.</w:t>
      </w:r>
    </w:p>
    <w:p>
      <w:pPr>
        <w:spacing w:before="0"/>
      </w:pPr>
      <w:r>
        <w:rPr>
          <w:b w:val="0"/>
        </w:rPr>
      </w:r>
    </w:p>
    <w:p>
      <w:pPr>
        <w:spacing w:after="100" w:before="0"/>
      </w:pPr>
      <w:r>
        <w:rPr>
          <w:b w:val="0"/>
        </w:rPr>
        <w:t>A. Lumbini</w:t>
      </w:r>
    </w:p>
    <w:p>
      <w:pPr>
        <w:spacing w:after="100" w:before="0"/>
      </w:pPr>
      <w:r>
        <w:rPr>
          <w:b w:val="0"/>
        </w:rPr>
        <w:t>B. Mawphlang</w:t>
      </w:r>
    </w:p>
    <w:p>
      <w:pPr>
        <w:spacing w:after="100" w:before="0"/>
      </w:pPr>
      <w:r>
        <w:rPr>
          <w:b w:val="0"/>
        </w:rPr>
        <w:t>C. Mangar Bani</w:t>
      </w:r>
    </w:p>
    <w:p>
      <w:pPr>
        <w:spacing w:after="100" w:before="0"/>
      </w:pPr>
      <w:r>
        <w:rPr>
          <w:b w:val="0"/>
        </w:rPr>
        <w:t>D. Kavus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Lumbini. Key Points Additional Information</w:t>
      </w:r>
    </w:p>
    <w:p>
      <w:pPr>
        <w:spacing w:before="0"/>
      </w:pPr>
      <w:r>
        <w:rPr>
          <w:b w:val="0"/>
        </w:rPr>
        <w:t>• The place of birth of Gautam Buddha was a grove known as Lumbini. The inscription on the pillar erected by the Mauryan emperor Ashoka in 249 BC testifies that Lord Buddha was born in 563 BC in the sacred region of Lumbini in the Terai plains of southern Nepal.</w:t>
      </w:r>
    </w:p>
    <w:p>
      <w:pPr>
        <w:spacing w:before="0"/>
      </w:pPr>
      <w:r>
        <w:rPr>
          <w:b w:val="0"/>
        </w:rPr>
        <w:t>• Lumbini has significant evidence about the nature of Buddhist pilgrimage sites from the 3rd century BCE.</w:t>
      </w:r>
    </w:p>
    <w:p>
      <w:pPr>
        <w:spacing w:before="0"/>
      </w:pPr>
      <w:r>
        <w:rPr>
          <w:b w:val="0"/>
        </w:rPr>
        <w:t>• Bodh Gaya in Bihar is known for the place of Buddha's enlightenment.</w:t>
      </w:r>
    </w:p>
    <w:p>
      <w:pPr>
        <w:spacing w:before="0"/>
      </w:pPr>
      <w:r>
        <w:rPr>
          <w:b w:val="0"/>
        </w:rPr>
        <w:t>• The complete knowledge given to the Buddhas is known as Samyakbodhi.</w:t>
      </w:r>
    </w:p>
    <w:p>
      <w:pPr>
        <w:spacing w:before="0"/>
      </w:pPr>
      <w:r>
        <w:rPr>
          <w:b w:val="0"/>
        </w:rPr>
        <w:t>• Buddha gave his first sermon at Sarnath.</w:t>
      </w:r>
    </w:p>
    <w:p>
      <w:pPr>
        <w:spacing w:before="0"/>
      </w:pPr>
      <w:r>
        <w:rPr>
          <w:b w:val="0"/>
        </w:rPr>
        <w:t>• Buddha attained Mahaparinirvana at Kushinagar in Uttar Pradesh.</w:t>
      </w:r>
    </w:p>
    <w:p>
      <w:pPr>
        <w:spacing w:before="0"/>
      </w:pPr>
      <w:r>
        <w:rPr>
          <w:b w:val="0"/>
        </w:rPr>
      </w:r>
    </w:p>
    <w:p>
      <w:pPr>
        <w:spacing w:after="100" w:line="360" w:lineRule="auto" w:before="0"/>
      </w:pPr>
      <w:r>
        <w:rPr>
          <w:b w:val="0"/>
        </w:rPr>
        <w:t>44. Radha purchased a Computer table for Rs. 10000 and a Centre table for Rs. 5000. She sold Computer table with 8% profit. With what profit percent should she sell the Centre table so as to gain 10% on the whole transaction.</w:t>
      </w:r>
    </w:p>
    <w:p>
      <w:pPr>
        <w:spacing w:before="0"/>
      </w:pPr>
      <w:r>
        <w:rPr>
          <w:b w:val="0"/>
        </w:rPr>
      </w:r>
    </w:p>
    <w:p>
      <w:pPr>
        <w:spacing w:after="100" w:before="0"/>
      </w:pPr>
      <w:r>
        <w:rPr>
          <w:b w:val="0"/>
        </w:rPr>
        <w:t>A. 14%</w:t>
      </w:r>
    </w:p>
    <w:p>
      <w:pPr>
        <w:spacing w:after="100" w:before="0"/>
      </w:pPr>
      <w:r>
        <w:rPr>
          <w:b w:val="0"/>
        </w:rPr>
        <w:t>B. 18%</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Cost price of a computer table = Rs.10000 Cost price of a centre table = Rs.5000 Profit % for computer table = 8% Formula: SP - CP = Profit Profit % = (SP - CP)/CP × 100 Calculation: Selling price of a computer table = 10000 × 108/100 = Rs.10800 Total cost price of computer table and centre table = 10000 + 5000 = Rs.15000 Selling price of a computer table and centre table = 15000 × 110/100 = Rs.16500 Selling price of a centre table = 16500 - 10800 = Rs.5700 Profit % when selling price of a centre table = (5700 - 5000)/5000 × 100 = 14% ∴ Profit % for centre table is 14%.</w:t>
      </w:r>
    </w:p>
    <w:p>
      <w:pPr>
        <w:spacing w:before="0"/>
      </w:pPr>
      <w:r>
        <w:rPr>
          <w:b w:val="0"/>
        </w:rPr>
      </w:r>
    </w:p>
    <w:p>
      <w:pPr>
        <w:spacing w:after="100" w:line="360" w:lineRule="auto" w:before="0"/>
      </w:pPr>
      <w:r>
        <w:rPr>
          <w:b w:val="0"/>
        </w:rPr>
        <w:t>45. (cot^3θ/cosec^2θ)+(tan^3θ/sec^2 θ) + 2sinθ cosθ = ?</w:t>
      </w:r>
    </w:p>
    <w:p>
      <w:pPr>
        <w:spacing w:before="0"/>
      </w:pPr>
      <w:r>
        <w:rPr>
          <w:b w:val="0"/>
        </w:rPr>
      </w:r>
    </w:p>
    <w:p>
      <w:pPr>
        <w:spacing w:after="100" w:before="0"/>
      </w:pPr>
      <w:r>
        <w:rPr>
          <w:b w:val="0"/>
        </w:rPr>
        <w:t>A. sin2θcosθ</w:t>
      </w:r>
    </w:p>
    <w:p>
      <w:pPr>
        <w:spacing w:after="100" w:before="0"/>
      </w:pPr>
      <w:r>
        <w:rPr>
          <w:b w:val="0"/>
        </w:rPr>
        <w:t>B. sinθcosθ</w:t>
      </w:r>
    </w:p>
    <w:p>
      <w:pPr>
        <w:spacing w:after="100" w:before="0"/>
      </w:pPr>
      <w:r>
        <w:rPr>
          <w:b w:val="0"/>
        </w:rPr>
        <w:t>C. cosec2θsec2θ</w:t>
      </w:r>
    </w:p>
    <w:p>
      <w:pPr>
        <w:spacing w:after="100" w:before="0"/>
      </w:pPr>
      <w:r>
        <w:rPr>
          <w:b w:val="0"/>
        </w:rPr>
        <w:t>D. cosecθsecθ</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Since, sin 2θ = 2sinθ cosθ So, replace this in the given identity. Now, put θ = 45° So, (cot^3θ/cosec^2θ)+(tan^3θ/sec^2 θ) + sin 2θ = 0.5 + 0.5 + 1 = 2 Now, check the options. Only option 4, cosecθsecθ = √2 × √2 = 2 is satisfying so this is correct option.</w:t>
      </w:r>
    </w:p>
    <w:p>
      <w:pPr>
        <w:spacing w:before="0"/>
      </w:pPr>
      <w:r>
        <w:rPr>
          <w:b w:val="0"/>
        </w:rPr>
      </w:r>
    </w:p>
    <w:p>
      <w:pPr>
        <w:spacing w:after="100" w:line="360" w:lineRule="auto" w:before="0"/>
      </w:pPr>
      <w:r>
        <w:rPr>
          <w:b w:val="0"/>
        </w:rPr>
        <w:t>46. A heap of wheat is in the form of a cone whose base diameter is 8.4 m and height is 1.75 m. The heap is to be covered by canvas. What is the area (in m2) of the canvas required? (Use π=(22/7))</w:t>
      </w:r>
    </w:p>
    <w:p>
      <w:pPr>
        <w:spacing w:before="0"/>
      </w:pPr>
      <w:r>
        <w:rPr>
          <w:b w:val="0"/>
        </w:rPr>
      </w:r>
    </w:p>
    <w:p>
      <w:pPr>
        <w:spacing w:after="100" w:before="0"/>
      </w:pPr>
      <w:r>
        <w:rPr>
          <w:b w:val="0"/>
        </w:rPr>
        <w:t>A. 60.06</w:t>
      </w:r>
    </w:p>
    <w:p>
      <w:pPr>
        <w:spacing w:after="100" w:before="0"/>
      </w:pPr>
      <w:r>
        <w:rPr>
          <w:b w:val="0"/>
        </w:rPr>
        <w:t>B. 115.5</w:t>
      </w:r>
    </w:p>
    <w:p>
      <w:pPr>
        <w:spacing w:after="100" w:before="0"/>
      </w:pPr>
      <w:r>
        <w:rPr>
          <w:b w:val="0"/>
        </w:rPr>
        <w:t>C. 60.6</w:t>
      </w:r>
    </w:p>
    <w:p>
      <w:pPr>
        <w:spacing w:after="100" w:before="0"/>
      </w:pPr>
      <w:r>
        <w:rPr>
          <w:b w:val="0"/>
        </w:rPr>
        <w:t>D. 115.05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Diameter of cone = 8.4m Height of cone = 1.75m Formula used: Pythagoras Theorem, h = √(p^2+b^2) Where, h = hypotenuse, p = perpendicular, and b = Base The curved surface area of the cone = πrl Where, l = Slant height, r = Radius Calculation: Radius of cone = 8.42 = 4.2 m Using Pythagoras Theorem, l = √(r^2+h^2) ⇒ l = √(4.2^2+1.75^2) ⇒ √(20.7025) = 4.55 m The curved surface area of the cone = πrl ⇒ 227 × 4.2 × 4.55 ⇒ 60.06 m2 ∴ The area of canvas required is 60.06 m2.</w:t>
      </w:r>
    </w:p>
    <w:p>
      <w:pPr>
        <w:spacing w:before="0"/>
      </w:pPr>
      <w:r>
        <w:rPr>
          <w:b w:val="0"/>
        </w:rPr>
      </w:r>
    </w:p>
    <w:p>
      <w:pPr>
        <w:spacing w:after="100" w:line="360" w:lineRule="auto" w:before="0"/>
      </w:pPr>
      <w:r>
        <w:rPr>
          <w:b w:val="0"/>
        </w:rPr>
        <w:t>47. Chamanlal, Arshad and Jagit Singh contested an election. All the votes polled were valid. Arshad got 35% of the total votes. For every 35 votes Chamanlal got 14 votes. The winner got 4950 more votes than the person who received the least number of votes. Find the total number of votes polled.</w:t>
      </w:r>
    </w:p>
    <w:p>
      <w:pPr>
        <w:spacing w:before="0"/>
      </w:pPr>
      <w:r>
        <w:rPr>
          <w:b w:val="0"/>
        </w:rPr>
      </w:r>
    </w:p>
    <w:p>
      <w:pPr>
        <w:spacing w:after="100" w:before="0"/>
      </w:pPr>
      <w:r>
        <w:rPr>
          <w:b w:val="0"/>
        </w:rPr>
        <w:t>A. 99000</w:t>
      </w:r>
    </w:p>
    <w:p>
      <w:pPr>
        <w:spacing w:after="100" w:before="0"/>
      </w:pPr>
      <w:r>
        <w:rPr>
          <w:b w:val="0"/>
        </w:rPr>
        <w:t>B. 13378</w:t>
      </w:r>
    </w:p>
    <w:p>
      <w:pPr>
        <w:spacing w:after="100" w:before="0"/>
      </w:pPr>
      <w:r>
        <w:rPr>
          <w:b w:val="0"/>
        </w:rPr>
        <w:t>C. 38000</w:t>
      </w:r>
    </w:p>
    <w:p>
      <w:pPr>
        <w:spacing w:after="100" w:before="0"/>
      </w:pPr>
      <w:r>
        <w:rPr>
          <w:b w:val="0"/>
        </w:rPr>
        <w:t>D. 33000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Arshad got = 35% of total votes Calculation: Let the total number of votes polled be N. Arshad got votes = N × 35/100 = 7N/20 Chamanlal got votes = N/35 × 14 = 2N/5 Jagjit got votes = N - 7N/20 - 2N/5 = N/4 Jagjit got less number of votes while Chamanlal won the election. Then, ⇒ 2N/5 = N/4 + 4950 ⇒ N = 33000 ∴ Total number of votes polled is 33000.</w:t>
      </w:r>
    </w:p>
    <w:p>
      <w:pPr>
        <w:spacing w:before="0"/>
      </w:pPr>
      <w:r>
        <w:rPr>
          <w:b w:val="0"/>
        </w:rPr>
      </w:r>
    </w:p>
    <w:p>
      <w:pPr>
        <w:spacing w:after="100" w:line="360" w:lineRule="auto" w:before="0"/>
      </w:pPr>
      <w:r>
        <w:rPr>
          <w:b w:val="0"/>
        </w:rPr>
        <w:t>48. A train leaves station A at 8 am and reaches station B at 12 noon. A car leaves station B at 8:30 am and reaches station A at the same time when the train reaches station B. At what time do they meet?</w:t>
      </w:r>
    </w:p>
    <w:p>
      <w:pPr>
        <w:spacing w:before="0"/>
      </w:pPr>
      <w:r>
        <w:rPr>
          <w:b w:val="0"/>
        </w:rPr>
      </w:r>
    </w:p>
    <w:p>
      <w:pPr>
        <w:spacing w:after="100" w:before="0"/>
      </w:pPr>
      <w:r>
        <w:rPr>
          <w:b w:val="0"/>
        </w:rPr>
        <w:t>A. 10:22 am</w:t>
      </w:r>
    </w:p>
    <w:p>
      <w:pPr>
        <w:spacing w:after="100" w:before="0"/>
      </w:pPr>
      <w:r>
        <w:rPr>
          <w:b w:val="0"/>
        </w:rPr>
        <w:t>B. 10:08 am</w:t>
      </w:r>
    </w:p>
    <w:p>
      <w:pPr>
        <w:spacing w:after="100" w:before="0"/>
      </w:pPr>
      <w:r>
        <w:rPr>
          <w:b w:val="0"/>
        </w:rPr>
        <w:t>C. 9:38 am</w:t>
      </w:r>
    </w:p>
    <w:p>
      <w:pPr>
        <w:spacing w:after="100" w:before="0"/>
      </w:pPr>
      <w:r>
        <w:rPr>
          <w:b w:val="0"/>
        </w:rPr>
        <w:t>D. 9:52 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Train leaves station A at 8am Train completes journey in 4 hours Car leaves station B at 8.30am Car completes journey in 3.5 hours Formula Used: Speed = Distance/time Calculation: Let the total distance between the two stations be A km According to the question Speed of car = (2A/7) kmph Speed of train = (A/4) kmph ⇒ Distance covered by train in half-hour = (A/4) × (1/2) = (A/8) km Remaining distance = A - (A/8) = (7A/8) km Let the time after which they meet be B hours ⇒ (A× B/4) + (2A× B/7) = (7A/8) ⇒ (B/4) + (2B/7) = (7/8) ⇒ (7B+8B/28) = (7/8) ⇒ (15B/7) = (7/2) ⇒ B = (49/30) = (98/60) = 1 hour 38 minutes Train will meet car at 8.30 + 1 hour 38 mins = 10.08 am ∴ Train will meet car at 10.08 am.</w:t>
      </w:r>
    </w:p>
    <w:p>
      <w:pPr>
        <w:spacing w:before="0"/>
      </w:pPr>
      <w:r>
        <w:rPr>
          <w:b w:val="0"/>
        </w:rPr>
      </w:r>
    </w:p>
    <w:p>
      <w:pPr>
        <w:spacing w:after="100" w:line="360" w:lineRule="auto" w:before="0"/>
      </w:pPr>
      <w:r>
        <w:rPr>
          <w:b w:val="0"/>
        </w:rPr>
        <w:t>49. If 4x^4-37x^2+9=0, x&gt;√((3/2)), then what is the value of 8x^3-(27/x^3)</w:t>
      </w:r>
    </w:p>
    <w:p>
      <w:pPr>
        <w:spacing w:before="0"/>
      </w:pPr>
      <w:r>
        <w:rPr>
          <w:b w:val="0"/>
        </w:rPr>
      </w:r>
    </w:p>
    <w:p>
      <w:pPr>
        <w:spacing w:after="100" w:before="0"/>
      </w:pPr>
      <w:r>
        <w:rPr>
          <w:b w:val="0"/>
        </w:rPr>
        <w:t>A. -215</w:t>
      </w:r>
    </w:p>
    <w:p>
      <w:pPr>
        <w:spacing w:after="100" w:before="0"/>
      </w:pPr>
      <w:r>
        <w:rPr>
          <w:b w:val="0"/>
        </w:rPr>
        <w:t>B. 35</w:t>
      </w:r>
    </w:p>
    <w:p>
      <w:pPr>
        <w:spacing w:after="100" w:before="0"/>
      </w:pPr>
      <w:r>
        <w:rPr>
          <w:b w:val="0"/>
        </w:rPr>
        <w:t>C. -35</w:t>
      </w:r>
    </w:p>
    <w:p>
      <w:pPr>
        <w:spacing w:after="100" w:before="0"/>
      </w:pPr>
      <w:r>
        <w:rPr>
          <w:b w:val="0"/>
        </w:rPr>
        <w:t>D. 215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4x4 - 37x2 + 9 = 0 and x &gt; √3/2 Calculation: ⇒ 4x4 - 37x2 + 9 = 0 Let us consider x2 = a, ⇒ 4a2 - 37a + 9 = 0 ⇒ 4a2 - 36a - a + 9 = 0 ⇒ 4a(a - 9) - 1(a - 9) = 0 ⇒ (4a - 1)(a - 9) = 0 a = 1/4 or a = 9 Then, x2 = 1/4 not acceptable as x &gt; √3/2 means x2 &gt; 3/2 . x2 = 9 then x = 3 or x = -3 (not valid as x &gt; √3/2) Then, put x = 3 ⇒ ? = 8x3 - 27/x3 ⇒ ? = 8 × 33 - 27/33 ⇒ ? = 215 ∴ 8x3 - 27/x3 = 215</w:t>
      </w:r>
    </w:p>
    <w:p>
      <w:pPr>
        <w:spacing w:before="0"/>
      </w:pPr>
      <w:r>
        <w:rPr>
          <w:b w:val="0"/>
        </w:rPr>
      </w:r>
    </w:p>
    <w:p>
      <w:pPr>
        <w:spacing w:after="100" w:line="360" w:lineRule="auto" w:before="0"/>
      </w:pPr>
      <w:r>
        <w:rPr>
          <w:b w:val="0"/>
        </w:rPr>
        <w:t>50. A and B can complete a work in 15 days and 10 days respectively. They started doing the work together but after 4 days B had to leave. Then A working with a new worker C completed the remaining work in 3 days. If C works alone, in how many days he can do 40% of the same work?</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8 (1/2)</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A's 1 day's work = 1/15 B's 1 day's work = 1/10 Calculation: (A + B)'s 1 day's work = 1/15 + 1/10 = 1/6 (A + B)'s 4 days work = 4 × 1/6 = 2/3 Remaining work = 1 - 2/3 = 1/3 Work completed in 3 days by A and C = 1/3 × 1/3 = 1/9 Let C's 1 day's work be 1/C. ⇒ 1/15 + 1/C = 1/9 ⇒ 1/C = 2/45 C alone can complete work in = 45/2 days Time taken by C to complete 40% of work = 40/100 × 45/2 = 9 days ∴ Time taken by C to complete 40% of work is 9 days. Alternate Method Hence, C does in 3 days = 30 - (3 + 2) × 4 - (2 × 3) = 4 units C does = 4/3 units a day Required days = 30 × 40% ÷ 4/3 = 9 days ∴ Time taken by C to complete 40% of work is 9 days. The number of days in which person alone can complete work × fraction of work = Time taken by the person to complete a fraction of work.</w:t>
      </w:r>
    </w:p>
    <w:p>
      <w:pPr>
        <w:spacing w:before="0"/>
      </w:pPr>
      <w:r>
        <w:rPr>
          <w:b w:val="0"/>
        </w:rPr>
      </w:r>
    </w:p>
    <w:p>
      <w:pPr>
        <w:spacing w:after="100" w:line="360" w:lineRule="auto" w:before="0"/>
      </w:pPr>
      <w:r>
        <w:rPr>
          <w:b w:val="0"/>
        </w:rPr>
        <w:t>51. Three shopkeepers A, B and C marked on an identical article at Rs. 4820. A, B and C sold their article on successive discounts of 20% and 20%; 25% and 15%; 30% and 10% respectively. Which shopkeeper gives the maximum discount and how much (in Rs.)?</w:t>
      </w:r>
    </w:p>
    <w:p>
      <w:pPr>
        <w:spacing w:before="0"/>
      </w:pPr>
      <w:r>
        <w:rPr>
          <w:b w:val="0"/>
        </w:rPr>
      </w:r>
    </w:p>
    <w:p>
      <w:pPr>
        <w:spacing w:after="100" w:before="0"/>
      </w:pPr>
      <w:r>
        <w:rPr>
          <w:b w:val="0"/>
        </w:rPr>
        <w:t>A. C, 1780</w:t>
      </w:r>
    </w:p>
    <w:p>
      <w:pPr>
        <w:spacing w:after="100" w:before="0"/>
      </w:pPr>
      <w:r>
        <w:rPr>
          <w:b w:val="0"/>
        </w:rPr>
        <w:t>B. C, 1783.40</w:t>
      </w:r>
    </w:p>
    <w:p>
      <w:pPr>
        <w:spacing w:after="100" w:before="0"/>
      </w:pPr>
      <w:r>
        <w:rPr>
          <w:b w:val="0"/>
        </w:rPr>
        <w:t>C. A, 1735.20</w:t>
      </w:r>
    </w:p>
    <w:p>
      <w:pPr>
        <w:spacing w:after="100" w:before="0"/>
      </w:pPr>
      <w:r>
        <w:rPr>
          <w:b w:val="0"/>
        </w:rPr>
        <w:t>D. B, 1800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Marked price of article = Rs.4820 Formula: Total discount when a% and b% are successive discounts = (a + b) - (ab/100) Discount amount = Marked price × discount%/100 Calculation: Total discount for A = (20 + 20) - (400/100) = 36% Total discount for B = (15 + 25) - (15 × 25/100) = 36.25% Total discount for C = (30 + 10) - 300/100 = 37% Discount for C = 4820 × 37/100 = Rs.1783.4 ∴ From above, shopkeeper C gives maximum discount of Rs.1783.4</w:t>
      </w:r>
    </w:p>
    <w:p>
      <w:pPr>
        <w:spacing w:before="0"/>
      </w:pPr>
      <w:r>
        <w:rPr>
          <w:b w:val="0"/>
        </w:rPr>
      </w:r>
    </w:p>
    <w:p>
      <w:pPr>
        <w:spacing w:after="100" w:line="360" w:lineRule="auto" w:before="0"/>
      </w:pPr>
      <w:r>
        <w:rPr>
          <w:b w:val="0"/>
        </w:rPr>
        <w:t>52. If a-(12/a)=1, where a &gt; 0, then the value of a^2+(16/a^2) is:</w:t>
      </w:r>
    </w:p>
    <w:p>
      <w:pPr>
        <w:spacing w:before="0"/>
      </w:pPr>
      <w:r>
        <w:rPr>
          <w:b w:val="0"/>
        </w:rPr>
      </w:r>
    </w:p>
    <w:p>
      <w:pPr>
        <w:spacing w:after="100" w:before="0"/>
      </w:pPr>
      <w:r>
        <w:rPr>
          <w:b w:val="0"/>
        </w:rPr>
        <w:t>A. 15</w:t>
      </w:r>
    </w:p>
    <w:p>
      <w:pPr>
        <w:spacing w:after="100" w:before="0"/>
      </w:pPr>
      <w:r>
        <w:rPr>
          <w:b w:val="0"/>
        </w:rPr>
        <w:t>B. 19</w:t>
      </w:r>
    </w:p>
    <w:p>
      <w:pPr>
        <w:spacing w:after="100" w:before="0"/>
      </w:pPr>
      <w:r>
        <w:rPr>
          <w:b w:val="0"/>
        </w:rPr>
        <w:t>C. 17</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By observation, for the equation a − 12/a = 1, let a = 4. Check: 4 − 12/4 = 4 − 3 = 1 (Condition a &gt; 0 is satisfied). Substitute a = 4 in the expression a2 + 16/a2. Value = 42 + 16/42 ⇒ 16 + 16/16 = 16 + 1 = 17. ∴ The correct answer is 17. Alternate Method Given: a − 12/a = 1 where a &gt; 0. Formula Used: Quadratic Equation Factorization. ⇒ a − 12/a = 1 ⇒ a2 − 12 = a ⇒ a2 − a − 12 = 0 ⇒ a2 − 4a + 3a − 12 = 0 ⇒ a(a − 4) + 3(a − 4) = 0 ⇒ (a − 4)(a + 3) = 0 ⇒ a = 4 or a = −3 ⇒ Since a &gt; 0, we take a = 4. ⇒ Required value = a2 + 16/a2 ⇒ Value = 42 + 16/42 ⇒ Value = 16 + 1 = 17. ∴ The correct answer is 17. Additional Information Quadratic Formula The roots of any quadratic equation ax2 + bx + c = 0 can be found using x = (−b ± √(b2 − 4ac)) / 2a. Nature of Roots The term D = b2 − 4ac is called the discriminant. If D &gt; 0, the equation has two distinct real roots. Algebraic Identities For problems involving x + 1/x = k, remember that x2 + 1/x2 = k2 − 2. Adjustments must be made if coefficients are unequal.</w:t>
      </w:r>
    </w:p>
    <w:p>
      <w:pPr>
        <w:spacing w:before="0"/>
      </w:pPr>
      <w:r>
        <w:rPr>
          <w:b w:val="0"/>
        </w:rPr>
      </w:r>
    </w:p>
    <w:p>
      <w:pPr>
        <w:spacing w:after="100" w:line="360" w:lineRule="auto" w:before="0"/>
      </w:pPr>
      <w:r>
        <w:rPr>
          <w:b w:val="0"/>
        </w:rPr>
        <w:t>53. AB is a diameter of a circle. C and D are points on the opposite sides of the diameter AB, such that ∠ACD = 25°. E is a point on the minor arc BD. Find the measure of ∠BED (in degrees).</w:t>
      </w:r>
    </w:p>
    <w:p>
      <w:pPr>
        <w:spacing w:before="0"/>
      </w:pPr>
      <w:r>
        <w:rPr>
          <w:b w:val="0"/>
        </w:rPr>
      </w:r>
    </w:p>
    <w:p>
      <w:pPr>
        <w:spacing w:after="100" w:before="0"/>
      </w:pPr>
      <w:r>
        <w:rPr>
          <w:b w:val="0"/>
        </w:rPr>
        <w:t>A. 105</w:t>
      </w:r>
    </w:p>
    <w:p>
      <w:pPr>
        <w:spacing w:after="100" w:before="0"/>
      </w:pPr>
      <w:r>
        <w:rPr>
          <w:b w:val="0"/>
        </w:rPr>
        <w:t>B. 130</w:t>
      </w:r>
    </w:p>
    <w:p>
      <w:pPr>
        <w:spacing w:after="100" w:before="0"/>
      </w:pPr>
      <w:r>
        <w:rPr>
          <w:b w:val="0"/>
        </w:rPr>
        <w:t>C. 115</w:t>
      </w:r>
    </w:p>
    <w:p>
      <w:pPr>
        <w:spacing w:after="100" w:before="0"/>
      </w:pPr>
      <w:r>
        <w:rPr>
          <w:b w:val="0"/>
        </w:rPr>
        <w:t>D. 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∠ACD = 25° Calculation: AB is the diameter of the circle. ∠ACD = 25° ∠ACD = ∠ABD = 25° (Angles formed on the same arc are equal.) ∠ADB = 90° (Angle formed by diameter in a semicircle) In Δ ADB ∠BAD = 180° - (∠ADB + ∠ABD) ⇒ 180° - (90° + 25°) = 65° ∴ ∠BAD = 65° Now, In quadrilateral ABED, ∠BAD + ∠BED = 180° (Sum of opposite angles are 180°) ⇒ 65° + ∠BED = 180° ⇒ ∠BED = 180° - 65° = 115° ∴ The measure of ∠BED is 115°.</w:t>
      </w:r>
    </w:p>
    <w:p>
      <w:pPr>
        <w:spacing w:before="0"/>
      </w:pPr>
      <w:r>
        <w:rPr>
          <w:b w:val="0"/>
        </w:rPr>
      </w:r>
    </w:p>
    <w:p>
      <w:pPr>
        <w:spacing w:after="100" w:line="360" w:lineRule="auto" w:before="0"/>
      </w:pPr>
      <w:r>
        <w:rPr>
          <w:b w:val="0"/>
        </w:rPr>
        <w:t>54. If one of the angles of a triangles is 74°, then the angle between the bisectors of the other two interior angles is:</w:t>
      </w:r>
    </w:p>
    <w:p>
      <w:pPr>
        <w:spacing w:before="0"/>
      </w:pPr>
      <w:r>
        <w:rPr>
          <w:b w:val="0"/>
        </w:rPr>
      </w:r>
    </w:p>
    <w:p>
      <w:pPr>
        <w:spacing w:after="100" w:before="0"/>
      </w:pPr>
      <w:r>
        <w:rPr>
          <w:b w:val="0"/>
        </w:rPr>
        <w:t>A. 53°</w:t>
      </w:r>
    </w:p>
    <w:p>
      <w:pPr>
        <w:spacing w:after="100" w:before="0"/>
      </w:pPr>
      <w:r>
        <w:rPr>
          <w:b w:val="0"/>
        </w:rPr>
        <w:t>B. 127°</w:t>
      </w:r>
    </w:p>
    <w:p>
      <w:pPr>
        <w:spacing w:after="100" w:before="0"/>
      </w:pPr>
      <w:r>
        <w:rPr>
          <w:b w:val="0"/>
        </w:rPr>
        <w:t>C. 16°</w:t>
      </w:r>
    </w:p>
    <w:p>
      <w:pPr>
        <w:spacing w:after="100" w:before="0"/>
      </w:pPr>
      <w:r>
        <w:rPr>
          <w:b w:val="0"/>
        </w:rPr>
        <w:t>D. 106°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One angle = 74° Calculation: In the above figure, AD and BE are angle bisectors of ∠A and ∠B respectively. ⇒ ∠A = ∠a/2 + ∠a/2 ⇒ ∠B = ∠b/2 + ∠b/2 In ΔABC, ⇒ ∠A + ∠B + ∠C = 180° ⇒ 2∠a/2 + 2∠b/2 + 74 = 180° ⇒ ∠a/2 + ∠b/2 = 53° Then, In ΔAPB, ⇒ ∠PAB + ∠ABP + ∠BPA = 180° ⇒ ∠BPA = 180° - (a/2 + b/2) ⇒ ∠BPA = 180° - 53° = 127° ∴ The angle between the bisectors of the other two interior angles is 127°. Alternate Method In ΔABC, such that ∠ACB = 74° and bisectors ∠A and ∠B meet at D and E. Now, In ΔABC, ∠ACB + ∠ABC + ∠BAC = 180° ⇒ 74° + ∠ABC + ∠BAC = 180° ⇒ ∠ABC + ∠BAC = 180° - 74° = 106° ⇒ 12(∠ABC + ∠BAC) = 53° ∠PBA + ∠BAP = 53° (PA and PB bisect ∠BAC and ∠ABC) Now, In ΔPAB, ∠PBA + ∠BAP + ∠BPA = 180° ⇒ 53° + ∠BPA = 180° ⇒ ∠BPA = 180° - 53° = 127° ∴ ∠BPA = 127°</w:t>
      </w:r>
    </w:p>
    <w:p>
      <w:pPr>
        <w:spacing w:before="0"/>
      </w:pPr>
      <w:r>
        <w:rPr>
          <w:b w:val="0"/>
        </w:rPr>
      </w:r>
    </w:p>
    <w:p>
      <w:pPr>
        <w:spacing w:after="100" w:line="360" w:lineRule="auto" w:before="0"/>
      </w:pPr>
      <w:r>
        <w:rPr>
          <w:b w:val="0"/>
        </w:rPr>
        <w:t>55. If (16√2x3 + 81√3y3) ÷ (2√2x + 3√3y) = Ax2 + By2 + Cxy, then find the value of 2A - 3B - 2√6C.</w:t>
      </w:r>
    </w:p>
    <w:p>
      <w:pPr>
        <w:spacing w:before="0"/>
      </w:pPr>
      <w:r>
        <w:rPr>
          <w:b w:val="0"/>
        </w:rPr>
      </w:r>
    </w:p>
    <w:p>
      <w:pPr>
        <w:spacing w:after="100" w:before="0"/>
      </w:pPr>
      <w:r>
        <w:rPr>
          <w:b w:val="0"/>
        </w:rPr>
        <w:t>A. 7</w:t>
      </w:r>
    </w:p>
    <w:p>
      <w:pPr>
        <w:spacing w:after="100" w:before="0"/>
      </w:pPr>
      <w:r>
        <w:rPr>
          <w:b w:val="0"/>
        </w:rPr>
        <w:t>B. 137</w:t>
      </w:r>
    </w:p>
    <w:p>
      <w:pPr>
        <w:spacing w:after="100" w:before="0"/>
      </w:pPr>
      <w:r>
        <w:rPr>
          <w:b w:val="0"/>
        </w:rPr>
        <w:t>C. 25</w:t>
      </w:r>
    </w:p>
    <w:p>
      <w:pPr>
        <w:spacing w:after="100" w:before="0"/>
      </w:pPr>
      <w:r>
        <w:rPr>
          <w:b w:val="0"/>
        </w:rPr>
        <w:t>D. 79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(16√2x3 + 81√3y3) ÷ (2√2x + 3√3y) = Ax2 + By2 + Cxy Formula: ⇒ a3 + b3 = (a + b)(a2 + b2 - ab) Calculation: ⇒ (16√2x3 + 81√3y3) ÷ (2√2x + 3√3y) = Ax2 + By2 + Cxy ⇒ Ax2 + By2 + Cxy = [(2√2x + 3√3y)(8x2 + 27y2 - 2√2x × 3√3y)]/(2√2x + 3√3y) ⇒ Ax2 + By2 + Cxy = (8x2 + 27y2 - 2√2x × 3√3y) ⇒ Ax2 + By2 + Cxy = (8x2 + 27y2 - 6√6xy) A = 8, B = 27 and C = -6√6 Then, ⇒ ? = 2A - 3B - 2√6C ⇒ ? = 2 × 8 - 3 × 27 - 2√6 × (-6√6) ⇒ ? = 16 - 81 + 72 ⇒ ? = 7 ∴ 2A - 3B - 2√6C = 7</w:t>
      </w:r>
    </w:p>
    <w:p>
      <w:pPr>
        <w:spacing w:before="0"/>
      </w:pPr>
      <w:r>
        <w:rPr>
          <w:b w:val="0"/>
        </w:rPr>
      </w:r>
    </w:p>
    <w:p>
      <w:pPr>
        <w:spacing w:after="100" w:line="360" w:lineRule="auto" w:before="0"/>
      </w:pPr>
      <w:r>
        <w:rPr>
          <w:b w:val="0"/>
        </w:rPr>
        <w:t>56. If 2sin(3x -15)° = 1, 0° 2(2x +15)° + cot2 (x + 15)°.</w:t>
      </w:r>
    </w:p>
    <w:p>
      <w:pPr>
        <w:spacing w:before="0"/>
      </w:pPr>
      <w:r>
        <w:rPr>
          <w:b w:val="0"/>
        </w:rPr>
      </w:r>
    </w:p>
    <w:p>
      <w:pPr>
        <w:spacing w:after="100" w:before="0"/>
      </w:pPr>
      <w:r>
        <w:rPr>
          <w:b w:val="0"/>
        </w:rPr>
        <w:t>A. (7/2)</w:t>
      </w:r>
    </w:p>
    <w:p>
      <w:pPr>
        <w:spacing w:after="100" w:before="0"/>
      </w:pPr>
      <w:r>
        <w:rPr>
          <w:b w:val="0"/>
        </w:rPr>
        <w:t>B. (5/2)</w:t>
      </w:r>
    </w:p>
    <w:p>
      <w:pPr>
        <w:spacing w:after="100" w:before="0"/>
      </w:pPr>
      <w:r>
        <w:rPr>
          <w:b w:val="0"/>
        </w:rPr>
        <w:t>C. 1</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2sin(3x -15)° = 1 Calculation: sin(3x - 15)° = 1/2 ⇒ sin (3x - 15)° = sin 30° ⇒ (3x - 15)° = 30° ⇒ 3x = 30° + 15° = 45° ⇒ x = 453 = 15° Then, cos2(2x +15)° + cot2 (x +15)° cos2(2 × 15 +15)° + cot2 (15 +15)° ⇒ cos2(45)° + cot2(30)° ⇒ (12)^2 + (3)^2 ⇒ 12 + 3 = 72 ∴ cos2(2x +15)° + cot2 (x +15)° = 72</w:t>
      </w:r>
    </w:p>
    <w:p>
      <w:pPr>
        <w:spacing w:before="0"/>
      </w:pPr>
      <w:r>
        <w:rPr>
          <w:b w:val="0"/>
        </w:rPr>
      </w:r>
    </w:p>
    <w:p>
      <w:pPr>
        <w:spacing w:after="100" w:line="360" w:lineRule="auto" w:before="0"/>
      </w:pPr>
      <w:r>
        <w:rPr>
          <w:b w:val="0"/>
        </w:rPr>
        <w:t>57. In a triangle ABC, point D lies on AB, and point E and F lies on BC such that DF is parallel to AC and DE is parallel to AF. If BE = 4 cm, CF = 3 cm, then find the length (in cm) of EF.</w:t>
      </w:r>
    </w:p>
    <w:p>
      <w:pPr>
        <w:spacing w:before="0"/>
      </w:pPr>
      <w:r>
        <w:rPr>
          <w:b w:val="0"/>
        </w:rPr>
      </w:r>
    </w:p>
    <w:p>
      <w:pPr>
        <w:spacing w:after="100" w:before="0"/>
      </w:pPr>
      <w:r>
        <w:rPr>
          <w:b w:val="0"/>
        </w:rPr>
        <w:t>A. 5</w:t>
      </w:r>
    </w:p>
    <w:p>
      <w:pPr>
        <w:spacing w:after="100" w:before="0"/>
      </w:pPr>
      <w:r>
        <w:rPr>
          <w:b w:val="0"/>
        </w:rPr>
        <w:t>B. 2</w:t>
      </w:r>
    </w:p>
    <w:p>
      <w:pPr>
        <w:spacing w:after="100" w:before="0"/>
      </w:pPr>
      <w:r>
        <w:rPr>
          <w:b w:val="0"/>
        </w:rPr>
        <w:t>C. 3</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this configuration where DF || AC and DE || AF, the segments on the base follow a geometric progression property. Using the Basic Proportionality Theorem twice, we derive: BF2 = BE × BC. Let EF = x cm. Then BF = 4 + x and BC = 4 + x + 3 = 7 + x. ⇒ (4 + x)2 = 4 × (7 + x) ⇒ 16 + x2 + 8x = 28 + 4x ⇒ x2 + 4x − 12 = 0 ⇒ (x + 6)(x − 2) = 0 ⇒ x = 2 (since length cannot be negative). ∴ The correct answer is 2 cm. Alternate Method Given: BE = 4 cm, CF = 3 cm, DF || AC, and DE || AF. Formula Used: Basic Proportionality Theorem (BPT) states that if a line is parallel to one side of a triangle, it divides the other two sides in the same ratio. A B C D E F 4 cm EF</w:t>
      </w:r>
    </w:p>
    <w:p>
      <w:pPr>
        <w:spacing w:before="0"/>
      </w:pPr>
      <w:r>
        <w:rPr>
          <w:b w:val="0"/>
        </w:rPr>
      </w:r>
    </w:p>
    <w:p>
      <w:pPr>
        <w:spacing w:after="100" w:line="360" w:lineRule="auto" w:before="0"/>
      </w:pPr>
      <w:r>
        <w:rPr>
          <w:b w:val="0"/>
        </w:rPr>
        <w:t>58. Table shows income (in Rs.) recieved by 4 employee of a company during the month of December 2020 and all their income sources. Source Amit Suresh Nitin Varun Salary 35000 38500 29000 42000 Arrears 6000 6300 5000 7500 Bonus 1000 1100 1000 1240 Overtime 1800 1950 1400 1500 By what percent is the bonus of Varun less than the bonus of Amit and Nitin taken together?</w:t>
      </w:r>
    </w:p>
    <w:p>
      <w:pPr>
        <w:spacing w:before="0"/>
      </w:pPr>
      <w:r>
        <w:rPr>
          <w:b w:val="0"/>
        </w:rPr>
      </w:r>
    </w:p>
    <w:p>
      <w:pPr>
        <w:spacing w:after="100" w:before="0"/>
      </w:pPr>
      <w:r>
        <w:rPr>
          <w:b w:val="0"/>
        </w:rPr>
        <w:t>A. 45</w:t>
      </w:r>
    </w:p>
    <w:p>
      <w:pPr>
        <w:spacing w:after="100" w:before="0"/>
      </w:pPr>
      <w:r>
        <w:rPr>
          <w:b w:val="0"/>
        </w:rPr>
        <w:t>B. 40.9</w:t>
      </w:r>
    </w:p>
    <w:p>
      <w:pPr>
        <w:spacing w:after="100" w:before="0"/>
      </w:pPr>
      <w:r>
        <w:rPr>
          <w:b w:val="0"/>
        </w:rPr>
        <w:t>C. 48</w:t>
      </w:r>
    </w:p>
    <w:p>
      <w:pPr>
        <w:spacing w:after="100" w:before="0"/>
      </w:pPr>
      <w:r>
        <w:rPr>
          <w:b w:val="0"/>
        </w:rPr>
        <w:t>D. 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Bonus amount for Varun = Rs.1240 Bouns amount for Amit and Nitin = 1000 + 1000 = Rs.2000 Required % = (2000 - 1240)/2000 × 100 = 38% ∴ Bonus of Varun is 38% less than the bonus of Amit and Nitin taken together.</w:t>
      </w:r>
    </w:p>
    <w:p>
      <w:pPr>
        <w:spacing w:before="0"/>
      </w:pPr>
      <w:r>
        <w:rPr>
          <w:b w:val="0"/>
        </w:rPr>
      </w:r>
    </w:p>
    <w:p>
      <w:pPr>
        <w:spacing w:after="100" w:line="360" w:lineRule="auto" w:before="0"/>
      </w:pPr>
      <w:r>
        <w:rPr>
          <w:b w:val="0"/>
        </w:rPr>
        <w:t>59. Hridaya opened her piggy bank and found coins of denominations Rs. 1, Rs. 2, Rs. 5 and Rs. 10 in the ratio 10 : 5 : 2 : 1. If there are 72 coins in all, then how much money (in Rs.) was there in the piggy bank in the form of coins?</w:t>
      </w:r>
    </w:p>
    <w:p>
      <w:pPr>
        <w:spacing w:before="0"/>
      </w:pPr>
      <w:r>
        <w:rPr>
          <w:b w:val="0"/>
        </w:rPr>
      </w:r>
    </w:p>
    <w:p>
      <w:pPr>
        <w:spacing w:after="100" w:before="0"/>
      </w:pPr>
      <w:r>
        <w:rPr>
          <w:b w:val="0"/>
        </w:rPr>
        <w:t>A. 160</w:t>
      </w:r>
    </w:p>
    <w:p>
      <w:pPr>
        <w:spacing w:after="100" w:before="0"/>
      </w:pPr>
      <w:r>
        <w:rPr>
          <w:b w:val="0"/>
        </w:rPr>
        <w:t>B. 72</w:t>
      </w:r>
    </w:p>
    <w:p>
      <w:pPr>
        <w:spacing w:after="100" w:before="0"/>
      </w:pPr>
      <w:r>
        <w:rPr>
          <w:b w:val="0"/>
        </w:rPr>
        <w:t>C. 90</w:t>
      </w:r>
    </w:p>
    <w:p>
      <w:pPr>
        <w:spacing w:after="100" w:before="0"/>
      </w:pPr>
      <w:r>
        <w:rPr>
          <w:b w:val="0"/>
        </w:rPr>
        <w:t>D.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Ratio of Rs.1, Rs.2, Rs.5 and Rs.10 coins = 10 : 5 : 2 :1. Calculation: Let number of Rs.1, Rs.2, Rs.3 and Rs.10 coins be 10a, 5a, 2a and a respectively. ⇒ 10a + 5a + 2a + a = 72 ⇒ a = 4 Number of coins of Rs.1, Rs.2, Rs.5 and Rs.10 coins = 40, 20, 8 and 4 respectively. Total amount in piggy bank = 40 × 1 + 20 × 2 + 8 × 5 + 4 × 10 = Rs.160 ∴ There was Rs.160 money was there in the piggy bank in the form of coins.</w:t>
      </w:r>
    </w:p>
    <w:p>
      <w:pPr>
        <w:spacing w:before="0"/>
      </w:pPr>
      <w:r>
        <w:rPr>
          <w:b w:val="0"/>
        </w:rPr>
      </w:r>
    </w:p>
    <w:p>
      <w:pPr>
        <w:spacing w:after="100" w:line="360" w:lineRule="auto" w:before="0"/>
      </w:pPr>
      <w:r>
        <w:rPr>
          <w:b w:val="0"/>
        </w:rPr>
        <w:t>60. What is the ratio of the average of first eight prime numbers to the average of first ten even natural numbers.</w:t>
      </w:r>
    </w:p>
    <w:p>
      <w:pPr>
        <w:spacing w:before="0"/>
      </w:pPr>
      <w:r>
        <w:rPr>
          <w:b w:val="0"/>
        </w:rPr>
      </w:r>
    </w:p>
    <w:p>
      <w:pPr>
        <w:spacing w:after="100" w:before="0"/>
      </w:pPr>
      <w:r>
        <w:rPr>
          <w:b w:val="0"/>
        </w:rPr>
        <w:t>A. 7 : 8</w:t>
      </w:r>
    </w:p>
    <w:p>
      <w:pPr>
        <w:spacing w:after="100" w:before="0"/>
      </w:pPr>
      <w:r>
        <w:rPr>
          <w:b w:val="0"/>
        </w:rPr>
        <w:t>B. 1 : 7</w:t>
      </w:r>
    </w:p>
    <w:p>
      <w:pPr>
        <w:spacing w:after="100" w:before="0"/>
      </w:pPr>
      <w:r>
        <w:rPr>
          <w:b w:val="0"/>
        </w:rPr>
        <w:t>C. 8 : 70</w:t>
      </w:r>
    </w:p>
    <w:p>
      <w:pPr>
        <w:spacing w:after="100" w:before="0"/>
      </w:pPr>
      <w:r>
        <w:rPr>
          <w:b w:val="0"/>
        </w:rPr>
        <w:t>D. 7 :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Average = (sum of terms)/(Number of terms) Calculation: First 8 prime numbers = 2, 3, 5, 7,11, 13, 17, 19 First 10 even natural numbers = 2, 4, 6, 8, 10, 12, 14,16,18, 20 Average of first 8 prime numbers = (2 + 3 + 5 + 7 + 11 + 13 + 17 + 19)/8 = 77/8 Average of first 10 even natural numbers = (2 + 4 + 6 + 8 + 10 + 12 + 14 + 16 + 18 + 20)/10 = 110/10 = 11 Required ratio = (77/8) : 11 = 7 : 8 ∴ the ratio of the average of first eight prime numbers to the average of first ten even natural numbers is 7 : 8.</w:t>
      </w:r>
    </w:p>
    <w:p>
      <w:pPr>
        <w:spacing w:before="0"/>
      </w:pPr>
      <w:r>
        <w:rPr>
          <w:b w:val="0"/>
        </w:rPr>
      </w:r>
    </w:p>
    <w:p>
      <w:pPr>
        <w:spacing w:after="100" w:line="360" w:lineRule="auto" w:before="0"/>
      </w:pPr>
      <w:r>
        <w:rPr>
          <w:b w:val="0"/>
        </w:rPr>
        <w:t>61. If the nine-digit number 7p5964q28 is completely divisible by 88, what is the value of (p2 - q), for the largest value of q, where p and q are natural numbers?</w:t>
      </w:r>
    </w:p>
    <w:p>
      <w:pPr>
        <w:spacing w:before="0"/>
      </w:pPr>
      <w:r>
        <w:rPr>
          <w:b w:val="0"/>
        </w:rPr>
      </w:r>
    </w:p>
    <w:p>
      <w:pPr>
        <w:spacing w:after="100" w:before="0"/>
      </w:pPr>
      <w:r>
        <w:rPr>
          <w:b w:val="0"/>
        </w:rPr>
        <w:t>A. 0</w:t>
      </w:r>
    </w:p>
    <w:p>
      <w:pPr>
        <w:spacing w:after="100" w:before="0"/>
      </w:pPr>
      <w:r>
        <w:rPr>
          <w:b w:val="0"/>
        </w:rPr>
        <w:t>B. 81</w:t>
      </w:r>
    </w:p>
    <w:p>
      <w:pPr>
        <w:spacing w:after="100" w:before="0"/>
      </w:pPr>
      <w:r>
        <w:rPr>
          <w:b w:val="0"/>
        </w:rPr>
        <w:t>C. 72</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Number = 7p5964q28 Calculation: Number should be divisible by 88 then number should be divisible by 8 and 11 both. Largest possible value of q to be divisible by 8 is = 9 ⇒ 928/8 = 116 For q = 9, then Number should be divisible by 11 - = (7 + 5 + 6 + 9 + 8) - (p + 9 + 4 + 2) = 20 - p (20 - p) should be divisible by 11 then for p = 9 this condition will satisfy. So, the possible value of p = 9 Then, ∴ p2 - q = 81 - 9 = 72</w:t>
      </w:r>
    </w:p>
    <w:p>
      <w:pPr>
        <w:spacing w:before="0"/>
      </w:pPr>
      <w:r>
        <w:rPr>
          <w:b w:val="0"/>
        </w:rPr>
      </w:r>
    </w:p>
    <w:p>
      <w:pPr>
        <w:spacing w:after="100" w:line="360" w:lineRule="auto" w:before="0"/>
      </w:pPr>
      <w:r>
        <w:rPr>
          <w:b w:val="0"/>
        </w:rPr>
        <w:t>62. Table shows the number of tress planted in 4 cities from 2016 to 2020? Years Chandigarh Ahmadabad Pune Kolkata 2016 1800 2500 1800 2000 2017 2500 2300 1850 1800 2018 2300 2400 1840 1760 2019 2440 1950 1900 1600 2020 2250 2100 2000 1750 In which year were the maximum number of trees planted?</w:t>
      </w:r>
    </w:p>
    <w:p>
      <w:pPr>
        <w:spacing w:before="0"/>
      </w:pPr>
      <w:r>
        <w:rPr>
          <w:b w:val="0"/>
        </w:rPr>
      </w:r>
    </w:p>
    <w:p>
      <w:pPr>
        <w:spacing w:after="100" w:before="0"/>
      </w:pPr>
      <w:r>
        <w:rPr>
          <w:b w:val="0"/>
        </w:rPr>
        <w:t>A. 2018</w:t>
      </w:r>
    </w:p>
    <w:p>
      <w:pPr>
        <w:spacing w:after="100" w:before="0"/>
      </w:pPr>
      <w:r>
        <w:rPr>
          <w:b w:val="0"/>
        </w:rPr>
        <w:t>B. 2017</w:t>
      </w:r>
    </w:p>
    <w:p>
      <w:pPr>
        <w:spacing w:after="100" w:before="0"/>
      </w:pPr>
      <w:r>
        <w:rPr>
          <w:b w:val="0"/>
        </w:rPr>
        <w:t>C. 2020</w:t>
      </w:r>
    </w:p>
    <w:p>
      <w:pPr>
        <w:spacing w:after="100" w:before="0"/>
      </w:pPr>
      <w:r>
        <w:rPr>
          <w:b w:val="0"/>
        </w:rPr>
        <w:t>D. 2016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Trees planted in year 2016 = 1800 + 2500 + 1800 + 2000 = 8100 Trees planted in year 2017 = 2500 + 2300 + 1850 + 1800 = 8450 Trees planted in year 2018 = 2300 + 2400 + 1840 + 1760 = 8300 Trees planted in year 2019 = 2440 + 1950 + 1900 + 1600 = 7890 Trees planted in year 2020 = 2250 + 2100 + 2000 + 1750 = 8100 ∴ From above, in year 2017 maximum number of trees planted.</w:t>
      </w:r>
    </w:p>
    <w:p>
      <w:pPr>
        <w:spacing w:before="0"/>
      </w:pPr>
      <w:r>
        <w:rPr>
          <w:b w:val="0"/>
        </w:rPr>
      </w:r>
    </w:p>
    <w:p>
      <w:pPr>
        <w:spacing w:after="100" w:line="360" w:lineRule="auto" w:before="0"/>
      </w:pPr>
      <w:r>
        <w:rPr>
          <w:b w:val="0"/>
        </w:rPr>
        <w:t>63. A sum at a certain rate of simple interest becomes Rs. 14880 after 3 years and Rs. 16800 after 5 years. Find the simple interest on the same sum at 10% per annum for 4 years (in Rs.).</w:t>
      </w:r>
    </w:p>
    <w:p>
      <w:pPr>
        <w:spacing w:before="0"/>
      </w:pPr>
      <w:r>
        <w:rPr>
          <w:b w:val="0"/>
        </w:rPr>
      </w:r>
    </w:p>
    <w:p>
      <w:pPr>
        <w:spacing w:after="100" w:before="0"/>
      </w:pPr>
      <w:r>
        <w:rPr>
          <w:b w:val="0"/>
        </w:rPr>
        <w:t>A. 4800</w:t>
      </w:r>
    </w:p>
    <w:p>
      <w:pPr>
        <w:spacing w:after="100" w:before="0"/>
      </w:pPr>
      <w:r>
        <w:rPr>
          <w:b w:val="0"/>
        </w:rPr>
        <w:t>B. 5184</w:t>
      </w:r>
    </w:p>
    <w:p>
      <w:pPr>
        <w:spacing w:after="100" w:before="0"/>
      </w:pPr>
      <w:r>
        <w:rPr>
          <w:b w:val="0"/>
        </w:rPr>
        <w:t>C. 4740</w:t>
      </w:r>
    </w:p>
    <w:p>
      <w:pPr>
        <w:spacing w:after="100" w:before="0"/>
      </w:pPr>
      <w:r>
        <w:rPr>
          <w:b w:val="0"/>
        </w:rPr>
        <w:t>D. 4860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Amount after 3 years = Rs.14880 Amount after 5 years = Rs.16800 Formula: Let P = Principal, R = Rate of interest and N = time period Simple interest = PNR/100 Amount = Principal + SI Calculation: Amount for 3 years ⇒ 14880 = PR × 3/100 + P ----(1) Amount for 5 years ⇒ 16800 = PR × 5/100 + P ----(2) Subtracting eq(1) from eq(2) 2PR/100 = 1920 ⇒ PR = 96000 Then, ⇒ 16800 = 96000 × 5/100 + P ⇒ P = 12000 Sum is Rs.12000. Simple interest = 12000 × 10 × 4/100 = Rs.4800 ∴ Simple interest on the same sum at 10% per annum for 4 years is Rs.4800.</w:t>
      </w:r>
    </w:p>
    <w:p>
      <w:pPr>
        <w:spacing w:before="0"/>
      </w:pPr>
      <w:r>
        <w:rPr>
          <w:b w:val="0"/>
        </w:rPr>
      </w:r>
    </w:p>
    <w:p>
      <w:pPr>
        <w:spacing w:after="100" w:line="360" w:lineRule="auto" w:before="0"/>
      </w:pPr>
      <w:r>
        <w:rPr>
          <w:b w:val="0"/>
        </w:rPr>
        <w:t>64. value of 3(5/6)+≤ft[3(2/3)+(15/4)≤ft(5(4/5)÷ 14(1/2))] is equal to:</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7</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 3(5/6)+≤ft[3(2/3)+(15/4)≤ft(5(4/5)÷ 14(1/2))] concept: calculation: ⇒ ? = 3(5/6)+≤ft[3(2/3)+(15/4)≤ft(5(4/5)÷ 14(1/2))] ⇒ ? = 23/6 + [11/3 + {15/4 × (29/5 ÷ 29/2)}] ⇒ ? = 23/6 + [11/3 + {15/4 × 2/5}] ⇒ ? = 23/6 + [11/3 + 3/2] ⇒ ? = 23/6 + 31/6 ∴ ? = 9</w:t>
      </w:r>
    </w:p>
    <w:p>
      <w:pPr>
        <w:spacing w:before="0"/>
      </w:pPr>
      <w:r>
        <w:rPr>
          <w:b w:val="0"/>
        </w:rPr>
      </w:r>
    </w:p>
    <w:p>
      <w:pPr>
        <w:spacing w:after="100" w:line="360" w:lineRule="auto" w:before="0"/>
      </w:pPr>
      <w:r>
        <w:rPr>
          <w:b w:val="0"/>
        </w:rPr>
        <w:t>65. In ΔABC, AB = 20 cm, BC = 21 cm and AC = 29 cm. What is the value of cot C + cosec C - 2tan A?</w:t>
      </w:r>
    </w:p>
    <w:p>
      <w:pPr>
        <w:spacing w:before="0"/>
      </w:pPr>
      <w:r>
        <w:rPr>
          <w:b w:val="0"/>
        </w:rPr>
      </w:r>
    </w:p>
    <w:p>
      <w:pPr>
        <w:spacing w:after="100" w:before="0"/>
      </w:pPr>
      <w:r>
        <w:rPr>
          <w:b w:val="0"/>
        </w:rPr>
        <w:t>A. (3/5)</w:t>
      </w:r>
    </w:p>
    <w:p>
      <w:pPr>
        <w:spacing w:after="100" w:before="0"/>
      </w:pPr>
      <w:r>
        <w:rPr>
          <w:b w:val="0"/>
        </w:rPr>
        <w:t>B. (9/20)</w:t>
      </w:r>
    </w:p>
    <w:p>
      <w:pPr>
        <w:spacing w:after="100" w:before="0"/>
      </w:pPr>
      <w:r>
        <w:rPr>
          <w:b w:val="0"/>
        </w:rPr>
        <w:t>C. (2/5)</w:t>
      </w:r>
    </w:p>
    <w:p>
      <w:pPr>
        <w:spacing w:after="100" w:before="0"/>
      </w:pPr>
      <w:r>
        <w:rPr>
          <w:b w:val="0"/>
        </w:rPr>
        <w:t>D. (7/20)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 = 20 cm BC = 21 cm AC = 29 cm Concept used: Pythagoras' theorem states that “In a right-angled triangle, the square of the hypotenuse side is equal to the sum of squares of the other two sides. Calculation: Using pythagoras theorem, AC2 = AB2 + BC2 ⇒ 292 = 202 + 212 ΔABC is a right angled triangle. ⇒ cot C = BC/AB = 21/20 ⇒ cosec C = AC/AB = 29/20 ⇒ tan A = BC/AB = 21/20 cot C + cosec C - 2tan A = 21/20 + 29/20 - 2 × 21/20 ⇒ 8/20 ⇒ 2/5 So, the value of cot C + cosec C - 2tan A = 2/5</w:t>
      </w:r>
    </w:p>
    <w:p>
      <w:pPr>
        <w:spacing w:before="0"/>
      </w:pPr>
      <w:r>
        <w:rPr>
          <w:b w:val="0"/>
        </w:rPr>
      </w:r>
    </w:p>
    <w:p>
      <w:pPr>
        <w:spacing w:after="100" w:line="360" w:lineRule="auto" w:before="0"/>
      </w:pPr>
      <w:r>
        <w:rPr>
          <w:b w:val="0"/>
        </w:rPr>
        <w:t>66. From an external point A, two tangents AB and AC have been drawn to a circle touching the circle at B and C respectively. P and Q are points on AB and AC respectively such that PQ touches the circle at R. If AB = 11 cm, AP = 7 cm and AQ = 9 cm, then find the length of PQ (in cm).</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7</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AB = 11 cm AP = 7 cm AQ = 9 cm Concept used: Tangents drawn from same external point are equal in lengths. Calculation: Tangents drawn from same external point are equal in lengths. AB = AC, BP = PR and CQ = RQ ⇒ AB = AC = 11 cm ⇒ BP = AB - AP = 11 - 7 = 4 cm ⇒ CQ = AC - AQ = 11 - 9 = 2 cm ⇒ BP + CQ = 4 + 2 = 6 cm ⇒ BP + CQ = PR + RQ = 6 cm ⇒ PR + RQ = PQ = 6 cm So, the length of PQ is 6 cm.</w:t>
      </w:r>
    </w:p>
    <w:p>
      <w:pPr>
        <w:spacing w:before="0"/>
      </w:pPr>
      <w:r>
        <w:rPr>
          <w:b w:val="0"/>
        </w:rPr>
      </w:r>
    </w:p>
    <w:p>
      <w:pPr>
        <w:spacing w:after="100" w:line="360" w:lineRule="auto" w:before="0"/>
      </w:pPr>
      <w:r>
        <w:rPr>
          <w:b w:val="0"/>
        </w:rPr>
        <w:t>67. The following sentence has been divided into parts. One of them contains an error. Select the part that contains the error from the given options. “Would you liked / to have / some fries / along with your coffee, / sir?” / asked the waiter.</w:t>
      </w:r>
    </w:p>
    <w:p>
      <w:pPr>
        <w:spacing w:before="0"/>
      </w:pPr>
      <w:r>
        <w:rPr>
          <w:b w:val="0"/>
        </w:rPr>
      </w:r>
    </w:p>
    <w:p>
      <w:pPr>
        <w:spacing w:after="100" w:before="0"/>
      </w:pPr>
      <w:r>
        <w:rPr>
          <w:b w:val="0"/>
        </w:rPr>
        <w:t>A. Would you liked</w:t>
      </w:r>
    </w:p>
    <w:p>
      <w:pPr>
        <w:spacing w:after="100" w:before="0"/>
      </w:pPr>
      <w:r>
        <w:rPr>
          <w:b w:val="0"/>
        </w:rPr>
        <w:t>B. some fries</w:t>
      </w:r>
    </w:p>
    <w:p>
      <w:pPr>
        <w:spacing w:after="100" w:before="0"/>
      </w:pPr>
      <w:r>
        <w:rPr>
          <w:b w:val="0"/>
        </w:rPr>
        <w:t>C. asked the waiter</w:t>
      </w:r>
    </w:p>
    <w:p>
      <w:pPr>
        <w:spacing w:after="100" w:before="0"/>
      </w:pPr>
      <w:r>
        <w:rPr>
          <w:b w:val="0"/>
        </w:rPr>
        <w:t>D. along with your coffee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"Would you liked". Key Points</w:t>
      </w:r>
    </w:p>
    <w:p>
      <w:pPr>
        <w:spacing w:before="0"/>
      </w:pPr>
      <w:r>
        <w:rPr>
          <w:b w:val="0"/>
        </w:rPr>
        <w:t>• The usage of the word 'liked' which is in past tense is incorrect.</w:t>
      </w:r>
    </w:p>
    <w:p>
      <w:pPr>
        <w:spacing w:before="0"/>
      </w:pPr>
      <w:r>
        <w:rPr>
          <w:b w:val="0"/>
        </w:rPr>
        <w:t>• Liked here is referring to past tense, but the sentence is in present tense.</w:t>
      </w:r>
    </w:p>
    <w:p>
      <w:pPr>
        <w:spacing w:before="0"/>
      </w:pPr>
      <w:r>
        <w:rPr>
          <w:b w:val="0"/>
        </w:rPr>
        <w:t>• The correct sentence: Would you like to have some fries along with your coffee, sir?” asked the waiter.</w:t>
      </w:r>
    </w:p>
    <w:p>
      <w:pPr>
        <w:spacing w:before="0"/>
      </w:pPr>
      <w:r>
        <w:rPr>
          <w:b w:val="0"/>
        </w:rPr>
        <w:t>• Hence, the correct answer is option 1.</w:t>
      </w:r>
    </w:p>
    <w:p>
      <w:pPr>
        <w:spacing w:before="0"/>
      </w:pPr>
      <w:r>
        <w:rPr>
          <w:b w:val="0"/>
        </w:rPr>
      </w:r>
    </w:p>
    <w:p>
      <w:pPr>
        <w:spacing w:after="100" w:line="360" w:lineRule="auto" w:before="0"/>
      </w:pPr>
      <w:r>
        <w:rPr>
          <w:b w:val="0"/>
        </w:rPr>
        <w:t>68. Select the most appropriate synonym of the given word. Rejuvenate</w:t>
      </w:r>
    </w:p>
    <w:p>
      <w:pPr>
        <w:spacing w:before="0"/>
      </w:pPr>
      <w:r>
        <w:rPr>
          <w:b w:val="0"/>
        </w:rPr>
      </w:r>
    </w:p>
    <w:p>
      <w:pPr>
        <w:spacing w:after="100" w:before="0"/>
      </w:pPr>
      <w:r>
        <w:rPr>
          <w:b w:val="0"/>
        </w:rPr>
        <w:t>A. Reset</w:t>
      </w:r>
    </w:p>
    <w:p>
      <w:pPr>
        <w:spacing w:after="100" w:before="0"/>
      </w:pPr>
      <w:r>
        <w:rPr>
          <w:b w:val="0"/>
        </w:rPr>
        <w:t>B. Retell</w:t>
      </w:r>
    </w:p>
    <w:p>
      <w:pPr>
        <w:spacing w:after="100" w:before="0"/>
      </w:pPr>
      <w:r>
        <w:rPr>
          <w:b w:val="0"/>
        </w:rPr>
        <w:t>C. Retake</w:t>
      </w:r>
    </w:p>
    <w:p>
      <w:pPr>
        <w:spacing w:after="100" w:before="0"/>
      </w:pPr>
      <w:r>
        <w:rPr>
          <w:b w:val="0"/>
        </w:rPr>
        <w:t>D. Refresh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synonym is Refresh. Key Points</w:t>
      </w:r>
    </w:p>
    <w:p>
      <w:pPr>
        <w:spacing w:before="0"/>
      </w:pPr>
      <w:r>
        <w:rPr>
          <w:b w:val="0"/>
        </w:rPr>
        <w:t>• Rejuvenate means to make somebody/something feel or look younger and energetic again (किसी को युवा बना देना)</w:t>
      </w:r>
    </w:p>
    <w:p>
      <w:pPr>
        <w:spacing w:before="0"/>
      </w:pPr>
      <w:r>
        <w:rPr>
          <w:b w:val="0"/>
        </w:rPr>
        <w:t>• Rejuvenate synonyms are: freshen, recharge, recreate, refresh, regenerate, renew, repair, etc.</w:t>
      </w:r>
    </w:p>
    <w:p>
      <w:pPr>
        <w:spacing w:before="0"/>
      </w:pPr>
      <w:r>
        <w:rPr>
          <w:b w:val="0"/>
        </w:rPr>
        <w:t>• Rejuvenate antonyms are: damage, destroy, kill, ruin, lose, miss, etc. Reset: set again or differently. (फिर से जोड़ना या बनाना )</w:t>
      </w:r>
    </w:p>
    <w:p>
      <w:pPr>
        <w:spacing w:before="0"/>
      </w:pPr>
      <w:r>
        <w:rPr>
          <w:b w:val="0"/>
        </w:rPr>
        <w:t>• Retell: tell (a story) again or differently. (पुनः कहना)</w:t>
      </w:r>
    </w:p>
    <w:p>
      <w:pPr>
        <w:spacing w:before="0"/>
      </w:pPr>
      <w:r>
        <w:rPr>
          <w:b w:val="0"/>
        </w:rPr>
        <w:t>• Retake: take (something) again. (फिर से लेना)</w:t>
      </w:r>
    </w:p>
    <w:p>
      <w:pPr>
        <w:spacing w:before="0"/>
      </w:pPr>
      <w:r>
        <w:rPr>
          <w:b w:val="0"/>
        </w:rPr>
        <w:t>• Refresh: to make somebody/something feel less tired or less hot and full of energy again (ताज़ा करना)</w:t>
      </w:r>
    </w:p>
    <w:p>
      <w:pPr>
        <w:spacing w:before="0"/>
      </w:pPr>
      <w:r>
        <w:rPr>
          <w:b w:val="0"/>
        </w:rPr>
        <w:t>• Hence, the correct answer is option 4.</w:t>
      </w:r>
    </w:p>
    <w:p>
      <w:pPr>
        <w:spacing w:before="0"/>
      </w:pPr>
      <w:r>
        <w:rPr>
          <w:b w:val="0"/>
        </w:rPr>
      </w:r>
    </w:p>
    <w:p>
      <w:pPr>
        <w:spacing w:after="100" w:line="360" w:lineRule="auto" w:before="0"/>
      </w:pPr>
      <w:r>
        <w:rPr>
          <w:b w:val="0"/>
        </w:rPr>
        <w:t>69. Select the INCORRECTLY spelt word.</w:t>
      </w:r>
    </w:p>
    <w:p>
      <w:pPr>
        <w:spacing w:before="0"/>
      </w:pPr>
      <w:r>
        <w:rPr>
          <w:b w:val="0"/>
        </w:rPr>
      </w:r>
    </w:p>
    <w:p>
      <w:pPr>
        <w:spacing w:after="100" w:before="0"/>
      </w:pPr>
      <w:r>
        <w:rPr>
          <w:b w:val="0"/>
        </w:rPr>
        <w:t>A. Pessymist</w:t>
      </w:r>
    </w:p>
    <w:p>
      <w:pPr>
        <w:spacing w:after="100" w:before="0"/>
      </w:pPr>
      <w:r>
        <w:rPr>
          <w:b w:val="0"/>
        </w:rPr>
        <w:t>B. Optimist</w:t>
      </w:r>
    </w:p>
    <w:p>
      <w:pPr>
        <w:spacing w:after="100" w:before="0"/>
      </w:pPr>
      <w:r>
        <w:rPr>
          <w:b w:val="0"/>
        </w:rPr>
        <w:t>C. Perfectionist</w:t>
      </w:r>
    </w:p>
    <w:p>
      <w:pPr>
        <w:spacing w:after="100" w:before="0"/>
      </w:pPr>
      <w:r>
        <w:rPr>
          <w:b w:val="0"/>
        </w:rPr>
        <w:t>D. Fatalist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incorrectly spelt word is 'Pessymist'. Key Points</w:t>
      </w:r>
    </w:p>
    <w:p>
      <w:pPr>
        <w:spacing w:before="0"/>
      </w:pPr>
      <w:r>
        <w:rPr>
          <w:b w:val="0"/>
        </w:rPr>
        <w:t>• The correct spelling is Pessimist.</w:t>
      </w:r>
    </w:p>
    <w:p>
      <w:pPr>
        <w:spacing w:before="0"/>
      </w:pPr>
      <w:r>
        <w:rPr>
          <w:b w:val="0"/>
        </w:rPr>
        <w:t>• Pessimist means a person who always thinks that bad things will happen or that something will not be successful (निराशावादी व् यक्ति)</w:t>
      </w:r>
    </w:p>
    <w:p>
      <w:pPr>
        <w:spacing w:before="0"/>
      </w:pPr>
      <w:r>
        <w:rPr>
          <w:b w:val="0"/>
        </w:rPr>
        <w:t>• Optimist: An optimist is someone who always sees the bright side of any situation — a trait that can be either encouraging or annoying, depending on your frame of mind. (आशावादी व्यक्ति)</w:t>
      </w:r>
    </w:p>
    <w:p>
      <w:pPr>
        <w:spacing w:before="0"/>
      </w:pPr>
      <w:r>
        <w:rPr>
          <w:b w:val="0"/>
        </w:rPr>
        <w:t>• Perfectionist: a person who always does things as well as he/she possibly can and who expects others to do the same (ऐसा व् यक्ति जो अपना काम उत्तम रीति से करे तथा दूसरों से भी वैसी ही आशा करे; पूर्णतावादी)</w:t>
      </w:r>
    </w:p>
    <w:p>
      <w:pPr>
        <w:spacing w:before="0"/>
      </w:pPr>
      <w:r>
        <w:rPr>
          <w:b w:val="0"/>
        </w:rPr>
        <w:t>• Fatalist: A fatalist is someone who feels that no matter what he or she does, the outcome will be the same because it's predetermined. Fatalists share a sense of being powerless to change the world. (भाग्यवादी)</w:t>
      </w:r>
    </w:p>
    <w:p>
      <w:pPr>
        <w:spacing w:before="0"/>
      </w:pPr>
      <w:r>
        <w:rPr>
          <w:b w:val="0"/>
        </w:rPr>
        <w:t>• Hence, the correct answer is option 1.</w:t>
      </w:r>
    </w:p>
    <w:p>
      <w:pPr>
        <w:spacing w:before="0"/>
      </w:pPr>
      <w:r>
        <w:rPr>
          <w:b w:val="0"/>
        </w:rPr>
      </w:r>
    </w:p>
    <w:p>
      <w:pPr>
        <w:spacing w:after="100" w:line="360" w:lineRule="auto" w:before="0"/>
      </w:pPr>
      <w:r>
        <w:rPr>
          <w:b w:val="0"/>
        </w:rPr>
        <w:t>70. Select the option that can be used as a one-word substitute for the given group of words. A large bedroom for a number of people in a school or institution.</w:t>
      </w:r>
    </w:p>
    <w:p>
      <w:pPr>
        <w:spacing w:before="0"/>
      </w:pPr>
      <w:r>
        <w:rPr>
          <w:b w:val="0"/>
        </w:rPr>
      </w:r>
    </w:p>
    <w:p>
      <w:pPr>
        <w:spacing w:after="100" w:before="0"/>
      </w:pPr>
      <w:r>
        <w:rPr>
          <w:b w:val="0"/>
        </w:rPr>
        <w:t>A. Assembly</w:t>
      </w:r>
    </w:p>
    <w:p>
      <w:pPr>
        <w:spacing w:after="100" w:before="0"/>
      </w:pPr>
      <w:r>
        <w:rPr>
          <w:b w:val="0"/>
        </w:rPr>
        <w:t>B. Creche</w:t>
      </w:r>
    </w:p>
    <w:p>
      <w:pPr>
        <w:spacing w:after="100" w:before="0"/>
      </w:pPr>
      <w:r>
        <w:rPr>
          <w:b w:val="0"/>
        </w:rPr>
        <w:t>C. Hostel</w:t>
      </w:r>
    </w:p>
    <w:p>
      <w:pPr>
        <w:spacing w:after="100" w:before="0"/>
      </w:pPr>
      <w:r>
        <w:rPr>
          <w:b w:val="0"/>
        </w:rPr>
        <w:t>D. Dormitory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'Dormitory'. Key Points</w:t>
      </w:r>
    </w:p>
    <w:p>
      <w:pPr>
        <w:spacing w:before="0"/>
      </w:pPr>
      <w:r>
        <w:rPr>
          <w:b w:val="0"/>
        </w:rPr>
        <w:t>• Dormitory: a large bedroom with a number of beds in it, especially in a school, etc. (अनेक पलंगों वाला बड़ा शयनकक्ष (विशेषतः स् कूल आदि में))</w:t>
      </w:r>
    </w:p>
    <w:p>
      <w:pPr>
        <w:spacing w:before="0"/>
      </w:pPr>
      <w:r>
        <w:rPr>
          <w:b w:val="0"/>
        </w:rPr>
        <w:t>• Assembly: a large group of people who come together for a particular purpose (समागम, सभा, जमावड़ा)</w:t>
      </w:r>
    </w:p>
    <w:p>
      <w:pPr>
        <w:spacing w:before="0"/>
      </w:pPr>
      <w:r>
        <w:rPr>
          <w:b w:val="0"/>
        </w:rPr>
        <w:t>• Creche: a place where small children are looked after while their parents are working, shopping, etc. (माता-पिता की अनुपस्थिति में शिशुओं की देखभाल का स् थान; शिशुसदन, शिशुगृह)</w:t>
      </w:r>
    </w:p>
    <w:p>
      <w:pPr>
        <w:spacing w:before="0"/>
      </w:pPr>
      <w:r>
        <w:rPr>
          <w:b w:val="0"/>
        </w:rPr>
        <w:t>• Hostel: a place like a cheap hotel where people can stay when they are living away from home (घर से बाहर रहने का अपेक्षाकृत सस् ता स् थान; होस् टल, छात्रावास)</w:t>
      </w:r>
    </w:p>
    <w:p>
      <w:pPr>
        <w:spacing w:before="0"/>
      </w:pPr>
      <w:r>
        <w:rPr>
          <w:b w:val="0"/>
        </w:rPr>
        <w:t>• Hence, the correct answer is option 4.</w:t>
      </w:r>
    </w:p>
    <w:p>
      <w:pPr>
        <w:spacing w:before="0"/>
      </w:pPr>
      <w:r>
        <w:rPr>
          <w:b w:val="0"/>
        </w:rPr>
      </w:r>
    </w:p>
    <w:p>
      <w:pPr>
        <w:spacing w:after="100" w:line="360" w:lineRule="auto" w:before="0"/>
      </w:pPr>
      <w:r>
        <w:rPr>
          <w:b w:val="0"/>
        </w:rPr>
        <w:t>71. The following sentence has been split into four segments. Identify the segment that contains a grammatical error. The supervisor / wanted to known / the pros and cons / of the issue.</w:t>
      </w:r>
    </w:p>
    <w:p>
      <w:pPr>
        <w:spacing w:before="0"/>
      </w:pPr>
      <w:r>
        <w:rPr>
          <w:b w:val="0"/>
        </w:rPr>
      </w:r>
    </w:p>
    <w:p>
      <w:pPr>
        <w:spacing w:after="100" w:before="0"/>
      </w:pPr>
      <w:r>
        <w:rPr>
          <w:b w:val="0"/>
        </w:rPr>
        <w:t>A. the pros and cons</w:t>
      </w:r>
    </w:p>
    <w:p>
      <w:pPr>
        <w:spacing w:after="100" w:before="0"/>
      </w:pPr>
      <w:r>
        <w:rPr>
          <w:b w:val="0"/>
        </w:rPr>
        <w:t>B. The supervisor</w:t>
      </w:r>
    </w:p>
    <w:p>
      <w:pPr>
        <w:spacing w:after="100" w:before="0"/>
      </w:pPr>
      <w:r>
        <w:rPr>
          <w:b w:val="0"/>
        </w:rPr>
        <w:t>C. wanted to known</w:t>
      </w:r>
    </w:p>
    <w:p>
      <w:pPr>
        <w:spacing w:after="100" w:before="0"/>
      </w:pPr>
      <w:r>
        <w:rPr>
          <w:b w:val="0"/>
        </w:rPr>
        <w:t>D. of the issue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"wanted to known". Key Points</w:t>
      </w:r>
    </w:p>
    <w:p>
      <w:pPr>
        <w:spacing w:before="0"/>
      </w:pPr>
      <w:r>
        <w:rPr>
          <w:b w:val="0"/>
        </w:rPr>
        <w:t>• 'Wanted to known' is grammatically incorrect.</w:t>
      </w:r>
    </w:p>
    <w:p>
      <w:pPr>
        <w:spacing w:before="0"/>
      </w:pPr>
      <w:r>
        <w:rPr>
          <w:b w:val="0"/>
        </w:rPr>
        <w:t>• The correct usage is 'know' instead of 'known'.</w:t>
      </w:r>
    </w:p>
    <w:p>
      <w:pPr>
        <w:spacing w:before="0"/>
      </w:pPr>
      <w:r>
        <w:rPr>
          <w:b w:val="0"/>
        </w:rPr>
        <w:t>• To know = the infinitive form</w:t>
      </w:r>
    </w:p>
    <w:p>
      <w:pPr>
        <w:spacing w:before="0"/>
      </w:pPr>
      <w:r>
        <w:rPr>
          <w:b w:val="0"/>
        </w:rPr>
        <w:t>• known = the past participle form</w:t>
      </w:r>
    </w:p>
    <w:p>
      <w:pPr>
        <w:spacing w:before="0"/>
      </w:pPr>
      <w:r>
        <w:rPr>
          <w:b w:val="0"/>
        </w:rPr>
        <w:t>• Examples- I know her name.</w:t>
      </w:r>
    </w:p>
    <w:p>
      <w:pPr>
        <w:spacing w:before="0"/>
      </w:pPr>
      <w:r>
        <w:rPr>
          <w:b w:val="0"/>
        </w:rPr>
        <w:t>• I have known her for a long time.</w:t>
      </w:r>
    </w:p>
    <w:p>
      <w:pPr>
        <w:spacing w:before="0"/>
      </w:pPr>
      <w:r>
        <w:rPr>
          <w:b w:val="0"/>
        </w:rPr>
        <w:t>• The correct sentence: The supervisor wanted to know the pros and cons of the issue.</w:t>
      </w:r>
    </w:p>
    <w:p>
      <w:pPr>
        <w:spacing w:before="0"/>
      </w:pPr>
      <w:r>
        <w:rPr>
          <w:b w:val="0"/>
        </w:rPr>
        <w:t>• Hence, the correct answer is option 3.</w:t>
      </w:r>
    </w:p>
    <w:p>
      <w:pPr>
        <w:spacing w:before="0"/>
      </w:pPr>
      <w:r>
        <w:rPr>
          <w:b w:val="0"/>
        </w:rPr>
      </w:r>
    </w:p>
    <w:p>
      <w:pPr>
        <w:spacing w:after="100" w:line="360" w:lineRule="auto" w:before="0"/>
      </w:pPr>
      <w:r>
        <w:rPr>
          <w:b w:val="0"/>
        </w:rPr>
        <w:t>72. Select the most appropriate option to substitute the underlined segment in the given sentence. If no substitution is required, select ‘No substitution’. Sholay is one in the most popular Hindi movies.</w:t>
      </w:r>
    </w:p>
    <w:p>
      <w:pPr>
        <w:spacing w:before="0"/>
      </w:pPr>
      <w:r>
        <w:rPr>
          <w:b w:val="0"/>
        </w:rPr>
      </w:r>
    </w:p>
    <w:p>
      <w:pPr>
        <w:spacing w:after="100" w:before="0"/>
      </w:pPr>
      <w:r>
        <w:rPr>
          <w:b w:val="0"/>
        </w:rPr>
        <w:t>A. is one in the more popular</w:t>
      </w:r>
    </w:p>
    <w:p>
      <w:pPr>
        <w:spacing w:after="100" w:before="0"/>
      </w:pPr>
      <w:r>
        <w:rPr>
          <w:b w:val="0"/>
        </w:rPr>
        <w:t>B. No substitution</w:t>
      </w:r>
    </w:p>
    <w:p>
      <w:pPr>
        <w:spacing w:after="100" w:before="0"/>
      </w:pPr>
      <w:r>
        <w:rPr>
          <w:b w:val="0"/>
        </w:rPr>
        <w:t>C. is in the most popular</w:t>
      </w:r>
    </w:p>
    <w:p>
      <w:pPr>
        <w:spacing w:after="100" w:before="0"/>
      </w:pPr>
      <w:r>
        <w:rPr>
          <w:b w:val="0"/>
        </w:rPr>
        <w:t>D. is one of the most popular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'is one of the most popular' Key Points Hence, the correct sentence is- Sholay is one of the most popular Hindi movies.</w:t>
      </w:r>
    </w:p>
    <w:p>
      <w:pPr>
        <w:spacing w:before="0"/>
      </w:pPr>
      <w:r>
        <w:rPr>
          <w:b w:val="0"/>
        </w:rPr>
        <w:t>• The correct phrase which will replace the given phrase is- "is one of the most popular"</w:t>
      </w:r>
    </w:p>
    <w:p>
      <w:pPr>
        <w:spacing w:before="0"/>
      </w:pPr>
      <w:r>
        <w:rPr>
          <w:b w:val="0"/>
        </w:rPr>
        <w:t>• The subject of the sentence is 'Sholay' and it is a proper noun hence, the singular verb is used. We use the phrase 'One of the' when we need to select the one thing from the many things i.e. why the noun written after the preposition is always in the plural form because we are selecting the one thing/person from the many things/persons.</w:t>
      </w:r>
    </w:p>
    <w:p>
      <w:pPr>
        <w:spacing w:before="0"/>
      </w:pPr>
      <w:r>
        <w:rPr>
          <w:b w:val="0"/>
        </w:rPr>
        <w:t>• Let's see an example- One of the students who are studying is sitting at the table.</w:t>
      </w:r>
    </w:p>
    <w:p>
      <w:pPr>
        <w:spacing w:before="0"/>
      </w:pPr>
      <w:r>
        <w:rPr>
          <w:b w:val="0"/>
        </w:rPr>
      </w:r>
    </w:p>
    <w:p>
      <w:pPr>
        <w:spacing w:after="100" w:line="360" w:lineRule="auto" w:before="0"/>
      </w:pPr>
      <w:r>
        <w:rPr>
          <w:b w:val="0"/>
        </w:rPr>
        <w:t>73. Select the most appropriate option to substitute the underlined segment in the given sentence. If no substitution is required, select ‘No substitution’. Much of the truth about the mysterious death of her pet was not revealed.</w:t>
      </w:r>
    </w:p>
    <w:p>
      <w:pPr>
        <w:spacing w:before="0"/>
      </w:pPr>
      <w:r>
        <w:rPr>
          <w:b w:val="0"/>
        </w:rPr>
      </w:r>
    </w:p>
    <w:p>
      <w:pPr>
        <w:spacing w:after="100" w:before="0"/>
      </w:pPr>
      <w:r>
        <w:rPr>
          <w:b w:val="0"/>
        </w:rPr>
        <w:t>A. were not being revealed</w:t>
      </w:r>
    </w:p>
    <w:p>
      <w:pPr>
        <w:spacing w:after="100" w:before="0"/>
      </w:pPr>
      <w:r>
        <w:rPr>
          <w:b w:val="0"/>
        </w:rPr>
        <w:t>B. have not revealed</w:t>
      </w:r>
    </w:p>
    <w:p>
      <w:pPr>
        <w:spacing w:after="100" w:before="0"/>
      </w:pPr>
      <w:r>
        <w:rPr>
          <w:b w:val="0"/>
        </w:rPr>
        <w:t>C. No substitution</w:t>
      </w:r>
    </w:p>
    <w:p>
      <w:pPr>
        <w:spacing w:after="100" w:before="0"/>
      </w:pPr>
      <w:r>
        <w:rPr>
          <w:b w:val="0"/>
        </w:rPr>
        <w:t>D. were not revealed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substitution' Key Points</w:t>
      </w:r>
    </w:p>
    <w:p>
      <w:pPr>
        <w:spacing w:before="0"/>
      </w:pPr>
      <w:r>
        <w:rPr>
          <w:b w:val="0"/>
        </w:rPr>
        <w:t>• The underlined phrase doesn't need any improvement.</w:t>
      </w:r>
    </w:p>
    <w:p>
      <w:pPr>
        <w:spacing w:before="0"/>
      </w:pPr>
      <w:r>
        <w:rPr>
          <w:b w:val="0"/>
        </w:rPr>
        <w:t>• Let's see the sentence grammatically- The subject of the sentence is 'Truth', 'Much' is used for the uncountable nouns. "About" is a preposition and the prepositional object is 'the mysterious death.' 'of' is a preposition and 'her pet' is a prepositional object. The verb here is written according to the subject of the sentence which is 'truth'. 'not' is an adverb and 'revealed' is the past participle.</w:t>
      </w:r>
    </w:p>
    <w:p>
      <w:pPr>
        <w:spacing w:before="0"/>
      </w:pPr>
      <w:r>
        <w:rPr>
          <w:b w:val="0"/>
        </w:rPr>
        <w:t>• All the words are correctly placed contextually and grammatically.</w:t>
      </w:r>
    </w:p>
    <w:p>
      <w:pPr>
        <w:spacing w:before="0"/>
      </w:pPr>
      <w:r>
        <w:rPr>
          <w:b w:val="0"/>
        </w:rPr>
        <w:t>• Hence, the correct answer is Option 3.</w:t>
      </w:r>
    </w:p>
    <w:p>
      <w:pPr>
        <w:spacing w:before="0"/>
      </w:pPr>
      <w:r>
        <w:rPr>
          <w:b w:val="0"/>
        </w:rPr>
      </w:r>
    </w:p>
    <w:p>
      <w:pPr>
        <w:spacing w:after="100" w:line="360" w:lineRule="auto" w:before="0"/>
      </w:pPr>
      <w:r>
        <w:rPr>
          <w:b w:val="0"/>
        </w:rPr>
        <w:t>74. Sentences of a paragraph are given below in jumbled order. Arrange the sentences in the right order to form a meaningful and coherent paragraph. A. This awareness has motivated everyone to go for physical exercises. B. These days people are more aware of their health. C. In addition to physical exercises, some prefer taking health supplements too. D. It is advisable, but one should consult a trainer/doctor before consuming health supplements.</w:t>
      </w:r>
    </w:p>
    <w:p>
      <w:pPr>
        <w:spacing w:before="0"/>
      </w:pPr>
      <w:r>
        <w:rPr>
          <w:b w:val="0"/>
        </w:rPr>
      </w:r>
    </w:p>
    <w:p>
      <w:pPr>
        <w:spacing w:after="100" w:before="0"/>
      </w:pPr>
      <w:r>
        <w:rPr>
          <w:b w:val="0"/>
        </w:rPr>
        <w:t>A. ADBC</w:t>
      </w:r>
    </w:p>
    <w:p>
      <w:pPr>
        <w:spacing w:after="100" w:before="0"/>
      </w:pPr>
      <w:r>
        <w:rPr>
          <w:b w:val="0"/>
        </w:rPr>
        <w:t>B. DBCA</w:t>
      </w:r>
    </w:p>
    <w:p>
      <w:pPr>
        <w:spacing w:after="100" w:before="0"/>
      </w:pPr>
      <w:r>
        <w:rPr>
          <w:b w:val="0"/>
        </w:rPr>
        <w:t>C. BACD</w:t>
      </w:r>
    </w:p>
    <w:p>
      <w:pPr>
        <w:spacing w:after="100" w:before="0"/>
      </w:pPr>
      <w:r>
        <w:rPr>
          <w:b w:val="0"/>
        </w:rPr>
        <w:t>D. BADC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'BACD' Key Points Hence, the correct answer is Option 3.</w:t>
      </w:r>
    </w:p>
    <w:p>
      <w:pPr>
        <w:spacing w:before="0"/>
      </w:pPr>
      <w:r>
        <w:rPr>
          <w:b w:val="0"/>
        </w:rPr>
        <w:t>• After reading the given sentence, one can easily comprehend that the given passage is all about physical health.</w:t>
      </w:r>
    </w:p>
    <w:p>
      <w:pPr>
        <w:spacing w:before="0"/>
      </w:pPr>
      <w:r>
        <w:rPr>
          <w:b w:val="0"/>
        </w:rPr>
        <w:t>• The first sentence will be Sentence B as this sentence is an opening sentence and tells about the people who are more aware of their health.</w:t>
      </w:r>
    </w:p>
    <w:p>
      <w:pPr>
        <w:spacing w:before="0"/>
      </w:pPr>
      <w:r>
        <w:rPr>
          <w:b w:val="0"/>
        </w:rPr>
        <w:t>• The second sentence will be Sentence A as this sentence tells us that the awareness motivated the people who are involved in the physical exercises.</w:t>
      </w:r>
    </w:p>
    <w:p>
      <w:pPr>
        <w:spacing w:before="0"/>
      </w:pPr>
      <w:r>
        <w:rPr>
          <w:b w:val="0"/>
        </w:rPr>
        <w:t>• The third sentence will be Sentence C as this sentence tell us that some people prefer taking supplements that can or can be harmful.</w:t>
      </w:r>
    </w:p>
    <w:p>
      <w:pPr>
        <w:spacing w:before="0"/>
      </w:pPr>
      <w:r>
        <w:rPr>
          <w:b w:val="0"/>
        </w:rPr>
        <w:t>• The fourth sentence will be Sentence D as this sentence tell us that we need to get advice from our doctor before consuming any health supplements.</w:t>
      </w:r>
    </w:p>
    <w:p>
      <w:pPr>
        <w:spacing w:before="0"/>
      </w:pPr>
      <w:r>
        <w:rPr>
          <w:b w:val="0"/>
        </w:rPr>
      </w:r>
    </w:p>
    <w:p>
      <w:pPr>
        <w:spacing w:after="100" w:line="360" w:lineRule="auto" w:before="0"/>
      </w:pPr>
      <w:r>
        <w:rPr>
          <w:b w:val="0"/>
        </w:rPr>
        <w:t>75. Sentences of a paragraph are given below in jumbled order. Arrange the sentences in the right order to form a meaningful and coherent paragraph. A. There are many secondary reasons as well along with increasing levels of carbon. B. The term is used to describe the unnatural rise in earth’s average temperature. C. Increased carbon dioxide is the primary driver of global warming. D. Global warming is the single biggest threat to life on earth today.</w:t>
      </w:r>
    </w:p>
    <w:p>
      <w:pPr>
        <w:spacing w:before="0"/>
      </w:pPr>
      <w:r>
        <w:rPr>
          <w:b w:val="0"/>
        </w:rPr>
      </w:r>
    </w:p>
    <w:p>
      <w:pPr>
        <w:spacing w:after="100" w:before="0"/>
      </w:pPr>
      <w:r>
        <w:rPr>
          <w:b w:val="0"/>
        </w:rPr>
        <w:t>A. DABC</w:t>
      </w:r>
    </w:p>
    <w:p>
      <w:pPr>
        <w:spacing w:after="100" w:before="0"/>
      </w:pPr>
      <w:r>
        <w:rPr>
          <w:b w:val="0"/>
        </w:rPr>
        <w:t>B. DBCA</w:t>
      </w:r>
    </w:p>
    <w:p>
      <w:pPr>
        <w:spacing w:after="100" w:before="0"/>
      </w:pPr>
      <w:r>
        <w:rPr>
          <w:b w:val="0"/>
        </w:rPr>
        <w:t>C. ACBD</w:t>
      </w:r>
    </w:p>
    <w:p>
      <w:pPr>
        <w:spacing w:after="100" w:before="0"/>
      </w:pPr>
      <w:r>
        <w:rPr>
          <w:b w:val="0"/>
        </w:rPr>
        <w:t>D. ABCD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'DBCA' Key Points Hence, the correct answer is Option 2.</w:t>
      </w:r>
    </w:p>
    <w:p>
      <w:pPr>
        <w:spacing w:before="0"/>
      </w:pPr>
      <w:r>
        <w:rPr>
          <w:b w:val="0"/>
        </w:rPr>
        <w:t>• After reading the sentences we can comprehend that the given passage is all about the global warming.</w:t>
      </w:r>
    </w:p>
    <w:p>
      <w:pPr>
        <w:spacing w:before="0"/>
      </w:pPr>
      <w:r>
        <w:rPr>
          <w:b w:val="0"/>
        </w:rPr>
        <w:t>• The first sentence will be Sentence D as this sentence tell us what is biggest threat on earth right now. Also, this is an opening line.</w:t>
      </w:r>
    </w:p>
    <w:p>
      <w:pPr>
        <w:spacing w:before="0"/>
      </w:pPr>
      <w:r>
        <w:rPr>
          <w:b w:val="0"/>
        </w:rPr>
        <w:t>• The second sentence will be Sentence B as this sentence gives the definition of Global warming.</w:t>
      </w:r>
    </w:p>
    <w:p>
      <w:pPr>
        <w:spacing w:before="0"/>
      </w:pPr>
      <w:r>
        <w:rPr>
          <w:b w:val="0"/>
        </w:rPr>
        <w:t>• The third sentence will be Sentence C as this sentence tells us that what is the primary thing which drives global warming.</w:t>
      </w:r>
    </w:p>
    <w:p>
      <w:pPr>
        <w:spacing w:before="0"/>
      </w:pPr>
      <w:r>
        <w:rPr>
          <w:b w:val="0"/>
        </w:rPr>
        <w:t>• The fourth sentence will be Sentence D as this sentence gives the hint what are the other things that can affect global warming.</w:t>
      </w:r>
    </w:p>
    <w:p>
      <w:pPr>
        <w:spacing w:before="0"/>
      </w:pPr>
      <w:r>
        <w:rPr>
          <w:b w:val="0"/>
        </w:rPr>
      </w:r>
    </w:p>
    <w:p>
      <w:pPr>
        <w:spacing w:after="100" w:line="360" w:lineRule="auto" w:before="0"/>
      </w:pPr>
      <w:r>
        <w:rPr>
          <w:b w:val="0"/>
        </w:rPr>
        <w:t>76. Select the option that expresses the given sentence in indirect speech. The teacher said, “Man is mortal.”</w:t>
      </w:r>
    </w:p>
    <w:p>
      <w:pPr>
        <w:spacing w:before="0"/>
      </w:pPr>
      <w:r>
        <w:rPr>
          <w:b w:val="0"/>
        </w:rPr>
      </w:r>
    </w:p>
    <w:p>
      <w:pPr>
        <w:spacing w:after="100" w:before="0"/>
      </w:pPr>
      <w:r>
        <w:rPr>
          <w:b w:val="0"/>
        </w:rPr>
        <w:t>A. The teacher instructed that man was mortal.</w:t>
      </w:r>
    </w:p>
    <w:p>
      <w:pPr>
        <w:spacing w:after="100" w:before="0"/>
      </w:pPr>
      <w:r>
        <w:rPr>
          <w:b w:val="0"/>
        </w:rPr>
        <w:t>B. The teacher said that man is mortal.</w:t>
      </w:r>
    </w:p>
    <w:p>
      <w:pPr>
        <w:spacing w:after="100" w:before="0"/>
      </w:pPr>
      <w:r>
        <w:rPr>
          <w:b w:val="0"/>
        </w:rPr>
        <w:t>C. The teacher said that man was mortal.</w:t>
      </w:r>
    </w:p>
    <w:p>
      <w:pPr>
        <w:spacing w:after="100" w:before="0"/>
      </w:pPr>
      <w:r>
        <w:rPr>
          <w:b w:val="0"/>
        </w:rPr>
        <w:t>D. The teacher said that men were mortal.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teacher said that man is mortal.' Key Points</w:t>
      </w:r>
    </w:p>
    <w:p>
      <w:pPr>
        <w:spacing w:before="0"/>
      </w:pPr>
      <w:r>
        <w:rPr>
          <w:b w:val="0"/>
        </w:rPr>
        <w:t>• The given sentence is Direct speech.</w:t>
      </w:r>
    </w:p>
    <w:p>
      <w:pPr>
        <w:spacing w:before="0"/>
      </w:pPr>
      <w:r>
        <w:rPr>
          <w:b w:val="0"/>
        </w:rPr>
        <w:t>• The reported verb is in the past tense but the reported speech is the universal truth as it says that 'Man is mortal' Let's see an example- Direct- Mr. Sen said, "Truth wins always"</w:t>
      </w:r>
    </w:p>
    <w:p>
      <w:pPr>
        <w:spacing w:before="0"/>
      </w:pPr>
      <w:r>
        <w:rPr>
          <w:b w:val="0"/>
        </w:rPr>
        <w:t>• Indirect- Mr. Sen said that Truth wins always. {Truth won always is incorrect because it is a universal truth.}</w:t>
      </w:r>
    </w:p>
    <w:p>
      <w:pPr>
        <w:spacing w:before="0"/>
      </w:pPr>
      <w:r>
        <w:rPr>
          <w:b w:val="0"/>
        </w:rPr>
        <w:t>• Hence, the tense of the reported speech will not be changed.</w:t>
      </w:r>
    </w:p>
    <w:p>
      <w:pPr>
        <w:spacing w:before="0"/>
      </w:pPr>
      <w:r>
        <w:rPr>
          <w:b w:val="0"/>
        </w:rPr>
        <w:t>• So the correct answer is "The teacher said that man is mortal." i.e. Option 2.</w:t>
      </w:r>
    </w:p>
    <w:p>
      <w:pPr>
        <w:spacing w:before="0"/>
      </w:pPr>
      <w:r>
        <w:rPr>
          <w:b w:val="0"/>
        </w:rPr>
      </w:r>
    </w:p>
    <w:p>
      <w:pPr>
        <w:spacing w:after="100" w:line="360" w:lineRule="auto" w:before="0"/>
      </w:pPr>
      <w:r>
        <w:rPr>
          <w:b w:val="0"/>
        </w:rPr>
        <w:t>77. Select the most appropriate synonym of the given word. Chaos</w:t>
      </w:r>
    </w:p>
    <w:p>
      <w:pPr>
        <w:spacing w:before="0"/>
      </w:pPr>
      <w:r>
        <w:rPr>
          <w:b w:val="0"/>
        </w:rPr>
      </w:r>
    </w:p>
    <w:p>
      <w:pPr>
        <w:spacing w:after="100" w:before="0"/>
      </w:pPr>
      <w:r>
        <w:rPr>
          <w:b w:val="0"/>
        </w:rPr>
        <w:t>A. Fusion</w:t>
      </w:r>
    </w:p>
    <w:p>
      <w:pPr>
        <w:spacing w:after="100" w:before="0"/>
      </w:pPr>
      <w:r>
        <w:rPr>
          <w:b w:val="0"/>
        </w:rPr>
        <w:t>B. Confusion</w:t>
      </w:r>
    </w:p>
    <w:p>
      <w:pPr>
        <w:spacing w:after="100" w:before="0"/>
      </w:pPr>
      <w:r>
        <w:rPr>
          <w:b w:val="0"/>
        </w:rPr>
        <w:t>C. Tension</w:t>
      </w:r>
    </w:p>
    <w:p>
      <w:pPr>
        <w:spacing w:after="100" w:before="0"/>
      </w:pPr>
      <w:r>
        <w:rPr>
          <w:b w:val="0"/>
        </w:rPr>
        <w:t>D. Dirt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'Confusion' Key Points</w:t>
      </w:r>
    </w:p>
    <w:p>
      <w:pPr>
        <w:spacing w:before="0"/>
      </w:pPr>
      <w:r>
        <w:rPr>
          <w:b w:val="0"/>
        </w:rPr>
        <w:t>• Let us see the meaning of Chaos: Chaos(Noun): a state of total confusion with no order (बिना किसी आदेश के कुल भ्रम की स्थिति।) Example: Snow and ice have caused chaos on the roads.</w:t>
      </w:r>
    </w:p>
    <w:p>
      <w:pPr>
        <w:spacing w:before="0"/>
      </w:pPr>
      <w:r>
        <w:rPr>
          <w:b w:val="0"/>
        </w:rPr>
        <w:t>• Let us see the meanings of the given options: Fusion(Noun): an occasion when two or more things join or are combined (एक अवसर जब दो या दो से अधिक चीजें जुड़ती हैं या मिलती हैं।)</w:t>
      </w:r>
    </w:p>
    <w:p>
      <w:pPr>
        <w:spacing w:before="0"/>
      </w:pPr>
      <w:r>
        <w:rPr>
          <w:b w:val="0"/>
        </w:rPr>
        <w:t>• Confusion(Noun): a situation in which people do not understand what is happening, what they should do or who someone or something is (ऐसी स्थिति जिसमें लोगों को समझ नहीं आ रहा है कि क्या हो रहा है, उन्हें क्या करना चाहिए या कोई व्यक्ति या कुछ कौन है?।)</w:t>
      </w:r>
    </w:p>
    <w:p>
      <w:pPr>
        <w:spacing w:before="0"/>
      </w:pPr>
      <w:r>
        <w:rPr>
          <w:b w:val="0"/>
        </w:rPr>
        <w:t>• Tension(Noun): a feeling of nervousness before an important or difficult event (किसी महत्वपूर्ण या कठिन घटना से पहले घबराहट की भावना।)</w:t>
      </w:r>
    </w:p>
    <w:p>
      <w:pPr>
        <w:spacing w:before="0"/>
      </w:pPr>
      <w:r>
        <w:rPr>
          <w:b w:val="0"/>
        </w:rPr>
        <w:t>• Dirt(Noun): dust, soil, or any substance that makes a surface not clean (धूल, मिट्टी, या कोई भी पदार्थ जो सतह को साफ नहीं करता है)_</w:t>
      </w:r>
    </w:p>
    <w:p>
      <w:pPr>
        <w:spacing w:before="0"/>
      </w:pPr>
      <w:r>
        <w:rPr>
          <w:b w:val="0"/>
        </w:rPr>
        <w:t>• From the meanings of the given words, we can say that the word 'Confusion' is similar in meaning to the option 'Chaos'</w:t>
      </w:r>
    </w:p>
    <w:p>
      <w:pPr>
        <w:spacing w:before="0"/>
      </w:pPr>
      <w:r>
        <w:rPr>
          <w:b w:val="0"/>
        </w:rPr>
        <w:t>• Hence, the correct answer is 'Confusion'</w:t>
      </w:r>
    </w:p>
    <w:p>
      <w:pPr>
        <w:spacing w:before="0"/>
      </w:pPr>
      <w:r>
        <w:rPr>
          <w:b w:val="0"/>
        </w:rPr>
      </w:r>
    </w:p>
    <w:p>
      <w:pPr>
        <w:spacing w:after="100" w:line="360" w:lineRule="auto" w:before="0"/>
      </w:pPr>
      <w:r>
        <w:rPr>
          <w:b w:val="0"/>
        </w:rPr>
        <w:t>78. Directions: Each of the following sentences in this section has a blank space and is followed by four choices. Select the most appropriate choice to fill in the blank and mark your response accordingly. The jungle was nearly ______, so the progress was slow.</w:t>
      </w:r>
    </w:p>
    <w:p>
      <w:pPr>
        <w:spacing w:before="0"/>
      </w:pPr>
      <w:r>
        <w:rPr>
          <w:b w:val="0"/>
        </w:rPr>
      </w:r>
    </w:p>
    <w:p>
      <w:pPr>
        <w:spacing w:after="100" w:before="0"/>
      </w:pPr>
      <w:r>
        <w:rPr>
          <w:b w:val="0"/>
        </w:rPr>
        <w:t>A. immortal</w:t>
      </w:r>
    </w:p>
    <w:p>
      <w:pPr>
        <w:spacing w:after="100" w:before="0"/>
      </w:pPr>
      <w:r>
        <w:rPr>
          <w:b w:val="0"/>
        </w:rPr>
        <w:t>B. immaterial</w:t>
      </w:r>
    </w:p>
    <w:p>
      <w:pPr>
        <w:spacing w:after="100" w:before="0"/>
      </w:pPr>
      <w:r>
        <w:rPr>
          <w:b w:val="0"/>
        </w:rPr>
        <w:t>C. immobile</w:t>
      </w:r>
    </w:p>
    <w:p>
      <w:pPr>
        <w:spacing w:after="100" w:before="0"/>
      </w:pPr>
      <w:r>
        <w:rPr>
          <w:b w:val="0"/>
        </w:rPr>
        <w:t>D. impenetrable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'impenetrable' Key Points Hence, the correct sentence is: The jungle was nearly impenetrable, so the progress was slow.</w:t>
      </w:r>
    </w:p>
    <w:p>
      <w:pPr>
        <w:spacing w:before="0"/>
      </w:pPr>
      <w:r>
        <w:rPr>
          <w:b w:val="0"/>
        </w:rPr>
        <w:t>• Let's explore the options: Immortal: living or lasting for ever (हमेशा के लिए जीवित या स्थायी)</w:t>
      </w:r>
    </w:p>
    <w:p>
      <w:pPr>
        <w:spacing w:before="0"/>
      </w:pPr>
      <w:r>
        <w:rPr>
          <w:b w:val="0"/>
        </w:rPr>
        <w:t>• immaterial : not important, or not relating to the subject you are thinking about (महत्वपूर्ण नहीं है, या उस विषय से संबंधित नहीं है जिसके बारे में आप सोच रहे हैं)</w:t>
      </w:r>
    </w:p>
    <w:p>
      <w:pPr>
        <w:spacing w:before="0"/>
      </w:pPr>
      <w:r>
        <w:rPr>
          <w:b w:val="0"/>
        </w:rPr>
        <w:t>• immobile: not moving or not able to move (हिलना नहीं है या हिलने-डुलने में सक्षम नहीं है)</w:t>
      </w:r>
    </w:p>
    <w:p>
      <w:pPr>
        <w:spacing w:before="0"/>
      </w:pPr>
      <w:r>
        <w:rPr>
          <w:b w:val="0"/>
        </w:rPr>
        <w:t>• impenetrable: impossible to see through or go through (के माध्यम से देखना या गुजरना असंभव)</w:t>
      </w:r>
    </w:p>
    <w:p>
      <w:pPr>
        <w:spacing w:before="0"/>
      </w:pPr>
      <w:r>
        <w:rPr>
          <w:b w:val="0"/>
        </w:rPr>
        <w:t>• According to the above meanings, 'impenetrable' will be used to make the sentence meaningful.</w:t>
      </w:r>
    </w:p>
    <w:p>
      <w:pPr>
        <w:spacing w:before="0"/>
      </w:pPr>
      <w:r>
        <w:rPr>
          <w:b w:val="0"/>
        </w:rPr>
        <w:t>• Thus, option 4 will be the correct answer.</w:t>
      </w:r>
    </w:p>
    <w:p>
      <w:pPr>
        <w:spacing w:before="0"/>
      </w:pPr>
      <w:r>
        <w:rPr>
          <w:b w:val="0"/>
        </w:rPr>
      </w:r>
    </w:p>
    <w:p>
      <w:pPr>
        <w:spacing w:after="100" w:line="360" w:lineRule="auto" w:before="0"/>
      </w:pPr>
      <w:r>
        <w:rPr>
          <w:b w:val="0"/>
        </w:rPr>
        <w:t>79. Select the INCORRECTLY spelt word.</w:t>
      </w:r>
    </w:p>
    <w:p>
      <w:pPr>
        <w:spacing w:before="0"/>
      </w:pPr>
      <w:r>
        <w:rPr>
          <w:b w:val="0"/>
        </w:rPr>
      </w:r>
    </w:p>
    <w:p>
      <w:pPr>
        <w:spacing w:after="100" w:before="0"/>
      </w:pPr>
      <w:r>
        <w:rPr>
          <w:b w:val="0"/>
        </w:rPr>
        <w:t>A. Recluse</w:t>
      </w:r>
    </w:p>
    <w:p>
      <w:pPr>
        <w:spacing w:after="100" w:before="0"/>
      </w:pPr>
      <w:r>
        <w:rPr>
          <w:b w:val="0"/>
        </w:rPr>
        <w:t>B. Profuse</w:t>
      </w:r>
    </w:p>
    <w:p>
      <w:pPr>
        <w:spacing w:after="100" w:before="0"/>
      </w:pPr>
      <w:r>
        <w:rPr>
          <w:b w:val="0"/>
        </w:rPr>
        <w:t>C. Virtuous</w:t>
      </w:r>
    </w:p>
    <w:p>
      <w:pPr>
        <w:spacing w:after="100" w:before="0"/>
      </w:pPr>
      <w:r>
        <w:rPr>
          <w:b w:val="0"/>
        </w:rPr>
        <w:t>D. Luxuriaus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'Luxuriaus '. Key Points Therefore, the correct answer is option 4). Additional Information</w:t>
      </w:r>
    </w:p>
    <w:p>
      <w:pPr>
        <w:spacing w:before="0"/>
      </w:pPr>
      <w:r>
        <w:rPr>
          <w:b w:val="0"/>
        </w:rPr>
        <w:t>• Let's discuss the marked option: Luxuriaus is incorrectly spelled. The correct spelling is 'Luxurious. Luxurious: very comfortable and expensive (बहुत आरामदायक और महंगा) Ex: They have a very luxurious house.</w:t>
      </w:r>
    </w:p>
    <w:p>
      <w:pPr>
        <w:spacing w:before="0"/>
      </w:pPr>
      <w:r>
        <w:rPr>
          <w:b w:val="0"/>
        </w:rPr>
        <w:t>• Let's discuss the other words: Recluse: a person who lives alone and avoids going outside or talking to other people (एक व्यक्ति जो अकेला रहता है और बाहर जाने या अन्य लोगों से बात करने से बचता है)</w:t>
      </w:r>
    </w:p>
    <w:p>
      <w:pPr>
        <w:spacing w:before="0"/>
      </w:pPr>
      <w:r>
        <w:rPr>
          <w:b w:val="0"/>
        </w:rPr>
        <w:t>• Profuse: produced or given in large amounts (बड़ी मात्रा में उत्पादित या दिया गया)</w:t>
      </w:r>
    </w:p>
    <w:p>
      <w:pPr>
        <w:spacing w:before="0"/>
      </w:pPr>
      <w:r>
        <w:rPr>
          <w:b w:val="0"/>
        </w:rPr>
        <w:t>• Virtuous : having good moral qualities and behaviour (अच्छे नैतिक गुण और व्यवहार होना)</w:t>
      </w:r>
    </w:p>
    <w:p>
      <w:pPr>
        <w:spacing w:before="0"/>
      </w:pPr>
      <w:r>
        <w:rPr>
          <w:b w:val="0"/>
        </w:rPr>
      </w:r>
    </w:p>
    <w:p>
      <w:pPr>
        <w:spacing w:after="100" w:line="360" w:lineRule="auto" w:before="0"/>
      </w:pPr>
      <w:r>
        <w:rPr>
          <w:b w:val="0"/>
        </w:rPr>
        <w:t>80. Select the most appropriate option to fill in the blank. I read some ______ of properties for sale on the Internet before I called the agent.</w:t>
      </w:r>
    </w:p>
    <w:p>
      <w:pPr>
        <w:spacing w:before="0"/>
      </w:pPr>
      <w:r>
        <w:rPr>
          <w:b w:val="0"/>
        </w:rPr>
      </w:r>
    </w:p>
    <w:p>
      <w:pPr>
        <w:spacing w:after="100" w:before="0"/>
      </w:pPr>
      <w:r>
        <w:rPr>
          <w:b w:val="0"/>
        </w:rPr>
        <w:t>A. spaces</w:t>
      </w:r>
    </w:p>
    <w:p>
      <w:pPr>
        <w:spacing w:after="100" w:before="0"/>
      </w:pPr>
      <w:r>
        <w:rPr>
          <w:b w:val="0"/>
        </w:rPr>
        <w:t>B. descriptions</w:t>
      </w:r>
    </w:p>
    <w:p>
      <w:pPr>
        <w:spacing w:after="100" w:before="0"/>
      </w:pPr>
      <w:r>
        <w:rPr>
          <w:b w:val="0"/>
        </w:rPr>
        <w:t>C. monologues</w:t>
      </w:r>
    </w:p>
    <w:p>
      <w:pPr>
        <w:spacing w:after="100" w:before="0"/>
      </w:pPr>
      <w:r>
        <w:rPr>
          <w:b w:val="0"/>
        </w:rPr>
        <w:t>D. arguments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'descriptions' Key Points Hence, the correct sentence is: I read some descriptions of properties for sale on the Internet before I called the agent.</w:t>
      </w:r>
    </w:p>
    <w:p>
      <w:pPr>
        <w:spacing w:before="0"/>
      </w:pPr>
      <w:r>
        <w:rPr>
          <w:b w:val="0"/>
        </w:rPr>
        <w:t>• Let's explore the options: spaces: an empty area that is available to be used (एक खाली क्षेत्र जो उपयोग के लिए उपलब्ध है)</w:t>
      </w:r>
    </w:p>
    <w:p>
      <w:pPr>
        <w:spacing w:before="0"/>
      </w:pPr>
      <w:r>
        <w:rPr>
          <w:b w:val="0"/>
        </w:rPr>
        <w:t>• descriptions : something that tells you what something or someone is like (कुछ ऐसा जो आपको बताता है कि कुछ या कोई व्यक्ति कैसा है)</w:t>
      </w:r>
    </w:p>
    <w:p>
      <w:pPr>
        <w:spacing w:before="0"/>
      </w:pPr>
      <w:r>
        <w:rPr>
          <w:b w:val="0"/>
        </w:rPr>
        <w:t>• monologues: a long speech by one person (एक व्यक्ति का लंबा भाषण)</w:t>
      </w:r>
    </w:p>
    <w:p>
      <w:pPr>
        <w:spacing w:before="0"/>
      </w:pPr>
      <w:r>
        <w:rPr>
          <w:b w:val="0"/>
        </w:rPr>
        <w:t>• arguments: a disagreement, or the process of disagreeing (असहमति, या असहमत होने की प्रक्रिया)</w:t>
      </w:r>
    </w:p>
    <w:p>
      <w:pPr>
        <w:spacing w:before="0"/>
      </w:pPr>
      <w:r>
        <w:rPr>
          <w:b w:val="0"/>
        </w:rPr>
        <w:t>• According to the above meanings 'descriptions' will be used to make the sentence meaningful.</w:t>
      </w:r>
    </w:p>
    <w:p>
      <w:pPr>
        <w:spacing w:before="0"/>
      </w:pPr>
      <w:r>
        <w:rPr>
          <w:b w:val="0"/>
        </w:rPr>
        <w:t>• Thus, option 2 will be the correct answer.</w:t>
      </w:r>
    </w:p>
    <w:p>
      <w:pPr>
        <w:spacing w:before="0"/>
      </w:pPr>
      <w:r>
        <w:rPr>
          <w:b w:val="0"/>
        </w:rPr>
      </w:r>
    </w:p>
    <w:p>
      <w:pPr>
        <w:spacing w:after="100" w:line="360" w:lineRule="auto" w:before="0"/>
      </w:pPr>
      <w:r>
        <w:rPr>
          <w:b w:val="0"/>
        </w:rPr>
        <w:t>81. Select the most appropriate meaning of the following idiom. To the nines</w:t>
      </w:r>
    </w:p>
    <w:p>
      <w:pPr>
        <w:spacing w:before="0"/>
      </w:pPr>
      <w:r>
        <w:rPr>
          <w:b w:val="0"/>
        </w:rPr>
      </w:r>
    </w:p>
    <w:p>
      <w:pPr>
        <w:spacing w:after="100" w:before="0"/>
      </w:pPr>
      <w:r>
        <w:rPr>
          <w:b w:val="0"/>
        </w:rPr>
        <w:t>A. To be jealous</w:t>
      </w:r>
    </w:p>
    <w:p>
      <w:pPr>
        <w:spacing w:after="100" w:before="0"/>
      </w:pPr>
      <w:r>
        <w:rPr>
          <w:b w:val="0"/>
        </w:rPr>
        <w:t>B. To perfection</w:t>
      </w:r>
    </w:p>
    <w:p>
      <w:pPr>
        <w:spacing w:after="100" w:before="0"/>
      </w:pPr>
      <w:r>
        <w:rPr>
          <w:b w:val="0"/>
        </w:rPr>
        <w:t>C. To great depths</w:t>
      </w:r>
    </w:p>
    <w:p>
      <w:pPr>
        <w:spacing w:after="100" w:before="0"/>
      </w:pPr>
      <w:r>
        <w:rPr>
          <w:b w:val="0"/>
        </w:rPr>
        <w:t>D. To be exalted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perfection' Key Points Hence option 2 is the appropriate answer.</w:t>
      </w:r>
    </w:p>
    <w:p>
      <w:pPr>
        <w:spacing w:before="0"/>
      </w:pPr>
      <w:r>
        <w:rPr>
          <w:b w:val="0"/>
        </w:rPr>
        <w:t>• The meaning of the given idiom is:</w:t>
      </w:r>
    </w:p>
    <w:p>
      <w:pPr>
        <w:spacing w:before="0"/>
      </w:pPr>
      <w:r>
        <w:rPr>
          <w:b w:val="0"/>
        </w:rPr>
        <w:t>• To the nines means 'to perfection' or 'to the highest degree' ('पूर्णता के लिए' या 'उच्चतम डिग्री तक') Example: Everyone was dressed to the nines. Go out and buy yourself a new outfit for Friday night.</w:t>
      </w:r>
    </w:p>
    <w:p>
      <w:pPr>
        <w:spacing w:before="0"/>
      </w:pPr>
      <w:r>
        <w:rPr>
          <w:b w:val="0"/>
        </w:rPr>
        <w:t>• By the above meaning and example, we can say that 'To perfection' is the correct answer.</w:t>
      </w:r>
    </w:p>
    <w:p>
      <w:pPr>
        <w:spacing w:before="0"/>
      </w:pPr>
      <w:r>
        <w:rPr>
          <w:b w:val="0"/>
        </w:rPr>
      </w:r>
    </w:p>
    <w:p>
      <w:pPr>
        <w:spacing w:after="100" w:line="360" w:lineRule="auto" w:before="0"/>
      </w:pPr>
      <w:r>
        <w:rPr>
          <w:b w:val="0"/>
        </w:rPr>
        <w:t>82. Select the option that can be used as a one-word substitute for the given group of words. A group of people, typically with vehicles or animals, travelling together.</w:t>
      </w:r>
    </w:p>
    <w:p>
      <w:pPr>
        <w:spacing w:before="0"/>
      </w:pPr>
      <w:r>
        <w:rPr>
          <w:b w:val="0"/>
        </w:rPr>
      </w:r>
    </w:p>
    <w:p>
      <w:pPr>
        <w:spacing w:after="100" w:before="0"/>
      </w:pPr>
      <w:r>
        <w:rPr>
          <w:b w:val="0"/>
        </w:rPr>
        <w:t>A. Caravan</w:t>
      </w:r>
    </w:p>
    <w:p>
      <w:pPr>
        <w:spacing w:after="100" w:before="0"/>
      </w:pPr>
      <w:r>
        <w:rPr>
          <w:b w:val="0"/>
        </w:rPr>
        <w:t>B. Circus</w:t>
      </w:r>
    </w:p>
    <w:p>
      <w:pPr>
        <w:spacing w:after="100" w:before="0"/>
      </w:pPr>
      <w:r>
        <w:rPr>
          <w:b w:val="0"/>
        </w:rPr>
        <w:t>C. Troop</w:t>
      </w:r>
    </w:p>
    <w:p>
      <w:pPr>
        <w:spacing w:after="100" w:before="0"/>
      </w:pPr>
      <w:r>
        <w:rPr>
          <w:b w:val="0"/>
        </w:rPr>
        <w:t>D. Gang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Caravan. Key Points Additional Information</w:t>
      </w:r>
    </w:p>
    <w:p>
      <w:pPr>
        <w:spacing w:before="0"/>
      </w:pPr>
      <w:r>
        <w:rPr>
          <w:b w:val="0"/>
        </w:rPr>
        <w:t>• Let's look at the meaning of the correct answer:-</w:t>
      </w:r>
    </w:p>
    <w:p>
      <w:pPr>
        <w:spacing w:before="0"/>
      </w:pPr>
      <w:r>
        <w:rPr>
          <w:b w:val="0"/>
        </w:rPr>
        <w:t>• Caravan - any large group of people, typically with vehicles or animals, travelling together in single file. (कारवां; लोगों का कोई बड़ा समूह, आमतौर पर वाहनों या जानवरों के साथ, एकल फ़ाइल में एक साथ यात्रा करते हुए) For Example - A caravan of cars and trucks.</w:t>
      </w:r>
    </w:p>
    <w:p>
      <w:pPr>
        <w:spacing w:before="0"/>
      </w:pPr>
      <w:r>
        <w:rPr>
          <w:b w:val="0"/>
        </w:rPr>
        <w:t>• Thus, the correct answer is Option 1.</w:t>
      </w:r>
    </w:p>
    <w:p>
      <w:pPr>
        <w:spacing w:before="0"/>
      </w:pPr>
      <w:r>
        <w:rPr>
          <w:b w:val="0"/>
        </w:rPr>
        <w:t>• Let's look at the meaning of the other given words in the options:- Circus - a travelling company of acrobats, clowns, and other entertainers which gives performances, typically in a large tent, in a series of different places. (कलाबाजों, जोकरों और अन्य मनोरंजन करने वालों की एक यात्रा कंपनी जो विभिन्न स्थानों की एक श्रृंखला में, आमतौर पर एक बड़े तंबू में प्रदर्शन करती है)</w:t>
      </w:r>
    </w:p>
    <w:p>
      <w:pPr>
        <w:spacing w:before="0"/>
      </w:pPr>
      <w:r>
        <w:rPr>
          <w:b w:val="0"/>
        </w:rPr>
        <w:t>• Troop - soldiers or armed forces; a group of people or animals of a particular kind. (सैनिक या सशस्त्र बल; किसी विशेष प्रकार के लोगों या जानवरों का समूह )</w:t>
      </w:r>
    </w:p>
    <w:p>
      <w:pPr>
        <w:spacing w:before="0"/>
      </w:pPr>
      <w:r>
        <w:rPr>
          <w:b w:val="0"/>
        </w:rPr>
        <w:t>• Gang - an organized group of criminals. (अपराधियों का एक संगठित समूह)</w:t>
      </w:r>
    </w:p>
    <w:p>
      <w:pPr>
        <w:spacing w:before="0"/>
      </w:pPr>
      <w:r>
        <w:rPr>
          <w:b w:val="0"/>
        </w:rPr>
      </w:r>
    </w:p>
    <w:p>
      <w:pPr>
        <w:spacing w:after="100" w:line="360" w:lineRule="auto" w:before="0"/>
      </w:pPr>
      <w:r>
        <w:rPr>
          <w:b w:val="0"/>
        </w:rPr>
        <w:t>83. Select the most appropriate ANTONYM of the given word. Harmony</w:t>
      </w:r>
    </w:p>
    <w:p>
      <w:pPr>
        <w:spacing w:before="0"/>
      </w:pPr>
      <w:r>
        <w:rPr>
          <w:b w:val="0"/>
        </w:rPr>
      </w:r>
    </w:p>
    <w:p>
      <w:pPr>
        <w:spacing w:after="100" w:before="0"/>
      </w:pPr>
      <w:r>
        <w:rPr>
          <w:b w:val="0"/>
        </w:rPr>
        <w:t>A. Amity</w:t>
      </w:r>
    </w:p>
    <w:p>
      <w:pPr>
        <w:spacing w:after="100" w:before="0"/>
      </w:pPr>
      <w:r>
        <w:rPr>
          <w:b w:val="0"/>
        </w:rPr>
        <w:t>B. Concord</w:t>
      </w:r>
    </w:p>
    <w:p>
      <w:pPr>
        <w:spacing w:after="100" w:before="0"/>
      </w:pPr>
      <w:r>
        <w:rPr>
          <w:b w:val="0"/>
        </w:rPr>
        <w:t>C. Accord</w:t>
      </w:r>
    </w:p>
    <w:p>
      <w:pPr>
        <w:spacing w:after="100" w:before="0"/>
      </w:pPr>
      <w:r>
        <w:rPr>
          <w:b w:val="0"/>
        </w:rPr>
        <w:t>D. Conflict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Conflict. Key Points Additional Information</w:t>
      </w:r>
    </w:p>
    <w:p>
      <w:pPr>
        <w:spacing w:before="0"/>
      </w:pPr>
      <w:r>
        <w:rPr>
          <w:b w:val="0"/>
        </w:rPr>
        <w:t>• Let's look at the meaning of the given word:-</w:t>
      </w:r>
    </w:p>
    <w:p>
      <w:pPr>
        <w:spacing w:before="0"/>
      </w:pPr>
      <w:r>
        <w:rPr>
          <w:b w:val="0"/>
        </w:rPr>
        <w:t>• Harmony - the state of being in agreement or concord. (सहमति) For Example - Man and machine in perfect harmony.</w:t>
      </w:r>
    </w:p>
    <w:p>
      <w:pPr>
        <w:spacing w:before="0"/>
      </w:pPr>
      <w:r>
        <w:rPr>
          <w:b w:val="0"/>
        </w:rPr>
        <w:t>• Let's look at the meaning of the correct answer:-</w:t>
      </w:r>
    </w:p>
    <w:p>
      <w:pPr>
        <w:spacing w:before="0"/>
      </w:pPr>
      <w:r>
        <w:rPr>
          <w:b w:val="0"/>
        </w:rPr>
        <w:t>• Conflict - a serious disagreement or argument, typically a protracted one; a state of mind in which a person experiences a clash of opposing feelings or needs; a serious incompatibility between two or more opinions, principles, or interests. (टकराव; मन की एक अवस्था जिसमें व्यक्ति विरोधी भावनाओं या जरूरतों के टकराव का अनुभव करता है; दो या दो से अधिक मतों, सिद्धांतों या हितों के बीच एक गंभीर असंगति) For Example - There was a conflict between his business and domestic life.</w:t>
      </w:r>
    </w:p>
    <w:p>
      <w:pPr>
        <w:spacing w:before="0"/>
      </w:pPr>
      <w:r>
        <w:rPr>
          <w:b w:val="0"/>
        </w:rPr>
        <w:t>• Thus, after looking at the meaning of the given words, we can say that these two words are antonyms of each other.</w:t>
      </w:r>
    </w:p>
    <w:p>
      <w:pPr>
        <w:spacing w:before="0"/>
      </w:pPr>
      <w:r>
        <w:rPr>
          <w:b w:val="0"/>
        </w:rPr>
        <w:t>• The other given options are synonyms of Harmony.</w:t>
      </w:r>
    </w:p>
    <w:p>
      <w:pPr>
        <w:spacing w:before="0"/>
      </w:pPr>
      <w:r>
        <w:rPr>
          <w:b w:val="0"/>
        </w:rPr>
        <w:t>• Therefore, the correct answer is Option 4.</w:t>
      </w:r>
    </w:p>
    <w:p>
      <w:pPr>
        <w:spacing w:before="0"/>
      </w:pPr>
      <w:r>
        <w:rPr>
          <w:b w:val="0"/>
        </w:rPr>
        <w:t>• Let's look at the meaning of the other given words in the options:- Amity - friendly relations. (मैत्रीपूर्ण संबंध)</w:t>
      </w:r>
    </w:p>
    <w:p>
      <w:pPr>
        <w:spacing w:before="0"/>
      </w:pPr>
      <w:r>
        <w:rPr>
          <w:b w:val="0"/>
        </w:rPr>
        <w:t>• Concord - agreement or harmony between people or groups. (लोगों या समूहों के बीच समझौता या सामंजस्य)</w:t>
      </w:r>
    </w:p>
    <w:p>
      <w:pPr>
        <w:spacing w:before="0"/>
      </w:pPr>
      <w:r>
        <w:rPr>
          <w:b w:val="0"/>
        </w:rPr>
        <w:t>• Accord - agreement or harmony. (समझौता या सामंजस्य)</w:t>
      </w:r>
    </w:p>
    <w:p>
      <w:pPr>
        <w:spacing w:before="0"/>
      </w:pPr>
      <w:r>
        <w:rPr>
          <w:b w:val="0"/>
        </w:rPr>
      </w:r>
    </w:p>
    <w:p>
      <w:pPr>
        <w:spacing w:after="100" w:line="360" w:lineRule="auto" w:before="0"/>
      </w:pPr>
      <w:r>
        <w:rPr>
          <w:b w:val="0"/>
        </w:rPr>
        <w:t>84. Select the most appropriate ANTONYM of the given word. Elated</w:t>
      </w:r>
    </w:p>
    <w:p>
      <w:pPr>
        <w:spacing w:before="0"/>
      </w:pPr>
      <w:r>
        <w:rPr>
          <w:b w:val="0"/>
        </w:rPr>
      </w:r>
    </w:p>
    <w:p>
      <w:pPr>
        <w:spacing w:after="100" w:before="0"/>
      </w:pPr>
      <w:r>
        <w:rPr>
          <w:b w:val="0"/>
        </w:rPr>
        <w:t>A. Excited</w:t>
      </w:r>
    </w:p>
    <w:p>
      <w:pPr>
        <w:spacing w:after="100" w:before="0"/>
      </w:pPr>
      <w:r>
        <w:rPr>
          <w:b w:val="0"/>
        </w:rPr>
        <w:t>B. Thrilled</w:t>
      </w:r>
    </w:p>
    <w:p>
      <w:pPr>
        <w:spacing w:after="100" w:before="0"/>
      </w:pPr>
      <w:r>
        <w:rPr>
          <w:b w:val="0"/>
        </w:rPr>
        <w:t>C. Depressed</w:t>
      </w:r>
    </w:p>
    <w:p>
      <w:pPr>
        <w:spacing w:after="100" w:before="0"/>
      </w:pPr>
      <w:r>
        <w:rPr>
          <w:b w:val="0"/>
        </w:rPr>
        <w:t>D. Proud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Depressed. Key Points Additional Information</w:t>
      </w:r>
    </w:p>
    <w:p>
      <w:pPr>
        <w:spacing w:before="0"/>
      </w:pPr>
      <w:r>
        <w:rPr>
          <w:b w:val="0"/>
        </w:rPr>
        <w:t>• Let's look at the meaning of the given word:-</w:t>
      </w:r>
    </w:p>
    <w:p>
      <w:pPr>
        <w:spacing w:before="0"/>
      </w:pPr>
      <w:r>
        <w:rPr>
          <w:b w:val="0"/>
        </w:rPr>
        <w:t>• Elated - ecstatically happy. (उत्साहपूर्वक खुश) For Example - After the concert, I felt elated.</w:t>
      </w:r>
    </w:p>
    <w:p>
      <w:pPr>
        <w:spacing w:before="0"/>
      </w:pPr>
      <w:r>
        <w:rPr>
          <w:b w:val="0"/>
        </w:rPr>
        <w:t>• Let's look at the meaning of the correct answer:-</w:t>
      </w:r>
    </w:p>
    <w:p>
      <w:pPr>
        <w:spacing w:before="0"/>
      </w:pPr>
      <w:r>
        <w:rPr>
          <w:b w:val="0"/>
        </w:rPr>
        <w:t>• Depressed - in a state of unhappiness or despondency. (नाखुश या निराशा की स्थिति में) For Example - She felt lonely and depressed.</w:t>
      </w:r>
    </w:p>
    <w:p>
      <w:pPr>
        <w:spacing w:before="0"/>
      </w:pPr>
      <w:r>
        <w:rPr>
          <w:b w:val="0"/>
        </w:rPr>
        <w:t>• Thus, after looking at the meaning of the given words, we can say that these two words are antonyms of each other.</w:t>
      </w:r>
    </w:p>
    <w:p>
      <w:pPr>
        <w:spacing w:before="0"/>
      </w:pPr>
      <w:r>
        <w:rPr>
          <w:b w:val="0"/>
        </w:rPr>
        <w:t>• Therefore, the correct answer is Option 3.</w:t>
      </w:r>
    </w:p>
    <w:p>
      <w:pPr>
        <w:spacing w:before="0"/>
      </w:pPr>
      <w:r>
        <w:rPr>
          <w:b w:val="0"/>
        </w:rPr>
        <w:t>• Let's look at the meaning of the other given words in the options:- Excited - very enthusiastic and eager. (बहुत उत्साही और उत्सुक)</w:t>
      </w:r>
    </w:p>
    <w:p>
      <w:pPr>
        <w:spacing w:before="0"/>
      </w:pPr>
      <w:r>
        <w:rPr>
          <w:b w:val="0"/>
        </w:rPr>
        <w:t>• Thrilled - cause (someone) to have a sudden feeling of excitement and pleasure. (रोमांचित; उत्साह और आनंद की अचानक भावना का अनुभव )</w:t>
      </w:r>
    </w:p>
    <w:p>
      <w:pPr>
        <w:spacing w:before="0"/>
      </w:pPr>
      <w:r>
        <w:rPr>
          <w:b w:val="0"/>
        </w:rPr>
        <w:t>• Proud - feeling deep pleasure or satisfaction as a result of one's own achievements, qualities, or possessions or those of someone with whom one is closely associated. (अपनी स्वयं की उपलब्धियों, गुणों, या संपत्ति या किसी के साथ जिसके साथ वह निकटता से जुड़ा हुआ है, के परिणामस्वरूप गहरी खुशी या संतुष्टि महसूस करना)</w:t>
      </w:r>
    </w:p>
    <w:p>
      <w:pPr>
        <w:spacing w:before="0"/>
      </w:pPr>
      <w:r>
        <w:rPr>
          <w:b w:val="0"/>
        </w:rPr>
      </w:r>
    </w:p>
    <w:p>
      <w:pPr>
        <w:spacing w:after="100" w:line="360" w:lineRule="auto" w:before="0"/>
      </w:pPr>
      <w:r>
        <w:rPr>
          <w:b w:val="0"/>
        </w:rPr>
        <w:t>85. Select the option that expresses the given sentence in passive voice. The postman had delayed the letter.</w:t>
      </w:r>
    </w:p>
    <w:p>
      <w:pPr>
        <w:spacing w:before="0"/>
      </w:pPr>
      <w:r>
        <w:rPr>
          <w:b w:val="0"/>
        </w:rPr>
      </w:r>
    </w:p>
    <w:p>
      <w:pPr>
        <w:spacing w:after="100" w:before="0"/>
      </w:pPr>
      <w:r>
        <w:rPr>
          <w:b w:val="0"/>
        </w:rPr>
        <w:t>A. The postman had been delayed by the letter.</w:t>
      </w:r>
    </w:p>
    <w:p>
      <w:pPr>
        <w:spacing w:after="100" w:before="0"/>
      </w:pPr>
      <w:r>
        <w:rPr>
          <w:b w:val="0"/>
        </w:rPr>
        <w:t>B. The letter was delayed by the postman.</w:t>
      </w:r>
    </w:p>
    <w:p>
      <w:pPr>
        <w:spacing w:after="100" w:before="0"/>
      </w:pPr>
      <w:r>
        <w:rPr>
          <w:b w:val="0"/>
        </w:rPr>
        <w:t>C. The letter had been delayed by the postman.</w:t>
      </w:r>
    </w:p>
    <w:p>
      <w:pPr>
        <w:spacing w:after="100" w:before="0"/>
      </w:pPr>
      <w:r>
        <w:rPr>
          <w:b w:val="0"/>
        </w:rPr>
        <w:t>D. The letter had delayed the postman.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The letter had been delayed by the postman. Key Points Hinglish</w:t>
      </w:r>
    </w:p>
    <w:p>
      <w:pPr>
        <w:spacing w:before="0"/>
      </w:pPr>
      <w:r>
        <w:rPr>
          <w:b w:val="0"/>
        </w:rPr>
        <w:t>• The above-given sentence is in the active voice.</w:t>
      </w:r>
    </w:p>
    <w:p>
      <w:pPr>
        <w:spacing w:before="0"/>
      </w:pPr>
      <w:r>
        <w:rPr>
          <w:b w:val="0"/>
        </w:rPr>
        <w:t>• We need to change it into passive voice.</w:t>
      </w:r>
    </w:p>
    <w:p>
      <w:pPr>
        <w:spacing w:before="0"/>
      </w:pPr>
      <w:r>
        <w:rPr>
          <w:b w:val="0"/>
        </w:rPr>
        <w:t>• For converting the active voice into passive voice, the following steps should be taken:-</w:t>
      </w:r>
    </w:p>
    <w:p>
      <w:pPr>
        <w:spacing w:before="0"/>
      </w:pPr>
      <w:r>
        <w:rPr>
          <w:b w:val="0"/>
        </w:rPr>
        <w:t>• The subject 'the postman' of the active voice becomes the object of the passive voice.</w:t>
      </w:r>
    </w:p>
    <w:p>
      <w:pPr>
        <w:spacing w:before="0"/>
      </w:pPr>
      <w:r>
        <w:rPr>
          <w:b w:val="0"/>
        </w:rPr>
        <w:t>• The object 'the letter' of the active voice becomes the subject of the passive voice.</w:t>
      </w:r>
    </w:p>
    <w:p>
      <w:pPr>
        <w:spacing w:before="0"/>
      </w:pPr>
      <w:r>
        <w:rPr>
          <w:b w:val="0"/>
        </w:rPr>
        <w:t>• The tense(past perfect tense) changes according to the following structure:- Active Voice - Subject + had + V3 + Object.</w:t>
      </w:r>
    </w:p>
    <w:p>
      <w:pPr>
        <w:spacing w:before="0"/>
      </w:pPr>
      <w:r>
        <w:rPr>
          <w:b w:val="0"/>
        </w:rPr>
        <w:t>• Passive Voice - Object + had + been + V3 + Subject.</w:t>
      </w:r>
    </w:p>
    <w:p>
      <w:pPr>
        <w:spacing w:before="0"/>
      </w:pPr>
      <w:r>
        <w:rPr>
          <w:b w:val="0"/>
        </w:rPr>
        <w:t>• Thus, the correct answer is Option 3.</w:t>
      </w:r>
    </w:p>
    <w:p>
      <w:pPr>
        <w:spacing w:before="0"/>
      </w:pPr>
      <w:r>
        <w:rPr>
          <w:b w:val="0"/>
        </w:rPr>
        <w:t>• ऊपर दिया गया वाक्य Active voice में है ।</w:t>
      </w:r>
    </w:p>
    <w:p>
      <w:pPr>
        <w:spacing w:before="0"/>
      </w:pPr>
      <w:r>
        <w:rPr>
          <w:b w:val="0"/>
        </w:rPr>
        <w:t>• हमें इसे passive voice में बदलने की जरूरत है।</w:t>
      </w:r>
    </w:p>
    <w:p>
      <w:pPr>
        <w:spacing w:before="0"/>
      </w:pPr>
      <w:r>
        <w:rPr>
          <w:b w:val="0"/>
        </w:rPr>
        <w:t>• Active voice को passive voice में परिवर्तित करने के लिए, निम्नलिखित कदम उठाए जाने चाहिए: -</w:t>
      </w:r>
    </w:p>
    <w:p>
      <w:pPr>
        <w:spacing w:before="0"/>
      </w:pPr>
      <w:r>
        <w:rPr>
          <w:b w:val="0"/>
        </w:rPr>
        <w:t>• Active voice का subject 'the postman' passive voice का object बन जाता है।</w:t>
      </w:r>
    </w:p>
    <w:p>
      <w:pPr>
        <w:spacing w:before="0"/>
      </w:pPr>
      <w:r>
        <w:rPr>
          <w:b w:val="0"/>
        </w:rPr>
        <w:t>• Active voice का ऑब्जेक्ट 'the letter' passive voice का subject बन जाता है।</w:t>
      </w:r>
    </w:p>
    <w:p>
      <w:pPr>
        <w:spacing w:before="0"/>
      </w:pPr>
      <w:r>
        <w:rPr>
          <w:b w:val="0"/>
        </w:rPr>
        <w:t>• निम्नलिखित संरचना के अनुसार काल (past perfect tense) बदल जाता है:- Active Voice - Subject + had + V3 + Object.</w:t>
      </w:r>
    </w:p>
    <w:p>
      <w:pPr>
        <w:spacing w:before="0"/>
      </w:pPr>
      <w:r>
        <w:rPr>
          <w:b w:val="0"/>
        </w:rPr>
        <w:t>• Passive Voice - Object + had + been + V3 + Subject.</w:t>
      </w:r>
    </w:p>
    <w:p>
      <w:pPr>
        <w:spacing w:before="0"/>
      </w:pPr>
      <w:r>
        <w:rPr>
          <w:b w:val="0"/>
        </w:rPr>
        <w:t>• अत: सही उत्तर विकल्प 3 है।</w:t>
      </w:r>
    </w:p>
    <w:p>
      <w:pPr>
        <w:spacing w:before="0"/>
      </w:pPr>
      <w:r>
        <w:rPr>
          <w:b w:val="0"/>
        </w:rPr>
      </w:r>
    </w:p>
    <w:p>
      <w:pPr>
        <w:spacing w:after="100" w:line="360" w:lineRule="auto" w:before="0"/>
      </w:pPr>
      <w:r>
        <w:rPr>
          <w:b w:val="0"/>
        </w:rPr>
        <w:t>86. Select the most appropriate meaning of the following idiom. Apple of one's eye</w:t>
      </w:r>
    </w:p>
    <w:p>
      <w:pPr>
        <w:spacing w:before="0"/>
      </w:pPr>
      <w:r>
        <w:rPr>
          <w:b w:val="0"/>
        </w:rPr>
      </w:r>
    </w:p>
    <w:p>
      <w:pPr>
        <w:spacing w:after="100" w:before="0"/>
      </w:pPr>
      <w:r>
        <w:rPr>
          <w:b w:val="0"/>
        </w:rPr>
        <w:t>A. Someone very precious or dear</w:t>
      </w:r>
    </w:p>
    <w:p>
      <w:pPr>
        <w:spacing w:after="100" w:before="0"/>
      </w:pPr>
      <w:r>
        <w:rPr>
          <w:b w:val="0"/>
        </w:rPr>
        <w:t>B. Someone with great respect</w:t>
      </w:r>
    </w:p>
    <w:p>
      <w:pPr>
        <w:spacing w:after="100" w:before="0"/>
      </w:pPr>
      <w:r>
        <w:rPr>
          <w:b w:val="0"/>
        </w:rPr>
        <w:t>C. Someone who behaves courteously</w:t>
      </w:r>
    </w:p>
    <w:p>
      <w:pPr>
        <w:spacing w:after="100" w:before="0"/>
      </w:pPr>
      <w:r>
        <w:rPr>
          <w:b w:val="0"/>
        </w:rPr>
        <w:t>D. Someone who plays all sports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Someone very precious or dear. Key Points Hinglish</w:t>
      </w:r>
    </w:p>
    <w:p>
      <w:pPr>
        <w:spacing w:before="0"/>
      </w:pPr>
      <w:r>
        <w:rPr>
          <w:b w:val="0"/>
        </w:rPr>
        <w:t>• Let's look at the meaning of the given idiom:-</w:t>
      </w:r>
    </w:p>
    <w:p>
      <w:pPr>
        <w:spacing w:before="0"/>
      </w:pPr>
      <w:r>
        <w:rPr>
          <w:b w:val="0"/>
        </w:rPr>
        <w:t>• Apple of one's eye -something or someone very precious or dear. For Example - His new baby girl was the apple of his eye.</w:t>
      </w:r>
    </w:p>
    <w:p>
      <w:pPr>
        <w:spacing w:before="0"/>
      </w:pPr>
      <w:r>
        <w:rPr>
          <w:b w:val="0"/>
        </w:rPr>
        <w:t>• The apple of one’s eye describes a thing or person which someone loves above all others, someone’s favorite person or thing, a person or thing that he is proud of.</w:t>
      </w:r>
    </w:p>
    <w:p>
      <w:pPr>
        <w:spacing w:before="0"/>
      </w:pPr>
      <w:r>
        <w:rPr>
          <w:b w:val="0"/>
        </w:rPr>
        <w:t>• Thus, the correct answer is Option 1.</w:t>
      </w:r>
    </w:p>
    <w:p>
      <w:pPr>
        <w:spacing w:before="0"/>
      </w:pPr>
      <w:r>
        <w:rPr>
          <w:b w:val="0"/>
        </w:rPr>
        <w:t>• आइए दिए गए मुहावरे का अर्थ देखें:-</w:t>
      </w:r>
    </w:p>
    <w:p>
      <w:pPr>
        <w:spacing w:before="0"/>
      </w:pPr>
      <w:r>
        <w:rPr>
          <w:b w:val="0"/>
        </w:rPr>
        <w:t>• Apple of one's eye - कोई वस्तु या कोई बहुत कीमती या प्रिय। उदाहरण के लिए - His new baby girl was the apple of his eye.</w:t>
      </w:r>
    </w:p>
    <w:p>
      <w:pPr>
        <w:spacing w:before="0"/>
      </w:pPr>
      <w:r>
        <w:rPr>
          <w:b w:val="0"/>
        </w:rPr>
        <w:t>• किसी की आँख का तारा उस चीज़ या व्यक्ति का वर्णन करता है जिसे कोई अन्य सभी से ऊपर प्यार करता है, किसी का पसंदीदा व्यक्ति या चीज़, वह व्यक्ति या चीज़ जिस पर उसे गर्व है।</w:t>
      </w:r>
    </w:p>
    <w:p>
      <w:pPr>
        <w:spacing w:before="0"/>
      </w:pPr>
      <w:r>
        <w:rPr>
          <w:b w:val="0"/>
        </w:rPr>
        <w:t>• अत: सही उत्तर विकल्प 1 है।</w:t>
      </w:r>
    </w:p>
    <w:p>
      <w:pPr>
        <w:spacing w:before="0"/>
      </w:pPr>
      <w:r>
        <w:rPr>
          <w:b w:val="0"/>
        </w:rPr>
      </w:r>
    </w:p>
    <w:p>
      <w:pPr>
        <w:spacing w:after="100" w:line="360" w:lineRule="auto" w:before="0"/>
      </w:pPr>
      <w:r>
        <w:rPr>
          <w:b w:val="0"/>
        </w:rPr>
        <w:t>87. Select the most appropriate option to fill in blank no.1.</w:t>
      </w:r>
    </w:p>
    <w:p>
      <w:pPr>
        <w:spacing w:before="0"/>
      </w:pPr>
      <w:r>
        <w:rPr>
          <w:b w:val="0"/>
        </w:rPr>
      </w:r>
    </w:p>
    <w:p>
      <w:pPr>
        <w:spacing w:after="100" w:before="0"/>
      </w:pPr>
      <w:r>
        <w:rPr>
          <w:b w:val="0"/>
        </w:rPr>
        <w:t>A. maturity</w:t>
      </w:r>
    </w:p>
    <w:p>
      <w:pPr>
        <w:spacing w:after="100" w:before="0"/>
      </w:pPr>
      <w:r>
        <w:rPr>
          <w:b w:val="0"/>
        </w:rPr>
        <w:t>B. development</w:t>
      </w:r>
    </w:p>
    <w:p>
      <w:pPr>
        <w:spacing w:after="100" w:before="0"/>
      </w:pPr>
      <w:r>
        <w:rPr>
          <w:b w:val="0"/>
        </w:rPr>
        <w:t>C. ripening</w:t>
      </w:r>
    </w:p>
    <w:p>
      <w:pPr>
        <w:spacing w:after="100" w:before="0"/>
      </w:pPr>
      <w:r>
        <w:rPr>
          <w:b w:val="0"/>
        </w:rPr>
        <w:t>D. progress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'development'. Key Points The complete passage is- It is essential to form a link between formal education and skill (1) development. Multidisciplinary and personality enhancement skills are the (2) essential requirements of every sector. Many reforms are being (3) introduced in higher education to co-relate academics to the (4) need of various service sectors. Innovative models can help to (5) meet the varied needs of skilled and unskilled labour.</w:t>
      </w:r>
    </w:p>
    <w:p>
      <w:pPr>
        <w:spacing w:before="0"/>
      </w:pPr>
      <w:r>
        <w:rPr>
          <w:b w:val="0"/>
        </w:rPr>
        <w:t>• The passage is about the quality in education.</w:t>
      </w:r>
    </w:p>
    <w:p>
      <w:pPr>
        <w:spacing w:before="0"/>
      </w:pPr>
      <w:r>
        <w:rPr>
          <w:b w:val="0"/>
        </w:rPr>
        <w:t>• Let's refer to this line from the passage: "It is essential to form a link between formal education and skill (1)______."</w:t>
      </w:r>
    </w:p>
    <w:p>
      <w:pPr>
        <w:spacing w:before="0"/>
      </w:pPr>
      <w:r>
        <w:rPr>
          <w:b w:val="0"/>
        </w:rPr>
        <w:t>• By reading the above line we can understand that is talking about forming a link between formal education and improvement of the skills acquired by theoretical knowledge.</w:t>
      </w:r>
    </w:p>
    <w:p>
      <w:pPr>
        <w:spacing w:before="0"/>
      </w:pPr>
      <w:r>
        <w:rPr>
          <w:b w:val="0"/>
        </w:rPr>
        <w:t>• The term 'skill development' refers to the method of detecting skill gaps and improving these skills.</w:t>
      </w:r>
    </w:p>
    <w:p>
      <w:pPr>
        <w:spacing w:before="0"/>
      </w:pPr>
      <w:r>
        <w:rPr>
          <w:b w:val="0"/>
        </w:rPr>
        <w:t>• Therefore, the word 'development' fits most appropriately in the blank 1.</w:t>
      </w:r>
    </w:p>
    <w:p>
      <w:pPr>
        <w:spacing w:before="0"/>
      </w:pPr>
      <w:r>
        <w:rPr>
          <w:b w:val="0"/>
        </w:rPr>
        <w:t>• Hence, the correct answer is option 2.</w:t>
      </w:r>
    </w:p>
    <w:p>
      <w:pPr>
        <w:spacing w:before="0"/>
      </w:pPr>
      <w:r>
        <w:rPr>
          <w:b w:val="0"/>
        </w:rPr>
      </w:r>
    </w:p>
    <w:p>
      <w:pPr>
        <w:spacing w:after="100" w:line="360" w:lineRule="auto" w:before="0"/>
      </w:pPr>
      <w:r>
        <w:rPr>
          <w:b w:val="0"/>
        </w:rPr>
        <w:t>88. Select the most appropriate option to fill in blank no.2.</w:t>
      </w:r>
    </w:p>
    <w:p>
      <w:pPr>
        <w:spacing w:before="0"/>
      </w:pPr>
      <w:r>
        <w:rPr>
          <w:b w:val="0"/>
        </w:rPr>
      </w:r>
    </w:p>
    <w:p>
      <w:pPr>
        <w:spacing w:after="100" w:before="0"/>
      </w:pPr>
      <w:r>
        <w:rPr>
          <w:b w:val="0"/>
        </w:rPr>
        <w:t>A. domestic</w:t>
      </w:r>
    </w:p>
    <w:p>
      <w:pPr>
        <w:spacing w:after="100" w:before="0"/>
      </w:pPr>
      <w:r>
        <w:rPr>
          <w:b w:val="0"/>
        </w:rPr>
        <w:t>B. external</w:t>
      </w:r>
    </w:p>
    <w:p>
      <w:pPr>
        <w:spacing w:after="100" w:before="0"/>
      </w:pPr>
      <w:r>
        <w:rPr>
          <w:b w:val="0"/>
        </w:rPr>
        <w:t>C. essential</w:t>
      </w:r>
    </w:p>
    <w:p>
      <w:pPr>
        <w:spacing w:after="100" w:before="0"/>
      </w:pPr>
      <w:r>
        <w:rPr>
          <w:b w:val="0"/>
        </w:rPr>
        <w:t>D. needless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'essential'. Key Points The complete passage is- It is essential to form a link between formal education and skill (1) development. Multidisciplinary and personality enhancement skills are the (2) essential requirements of every sector. Many reforms are being (3) introduced in higher education to co-relate academics to the (4) need of various service sectors. Innovative models can help to (5) meet the varied needs of skilled and unskilled labour.</w:t>
      </w:r>
    </w:p>
    <w:p>
      <w:pPr>
        <w:spacing w:before="0"/>
      </w:pPr>
      <w:r>
        <w:rPr>
          <w:b w:val="0"/>
        </w:rPr>
        <w:t>• Let's refer to this line from the passage: "Multidisciplinary and personality enhancement skills are the (2)______ requirements of every sector."</w:t>
      </w:r>
    </w:p>
    <w:p>
      <w:pPr>
        <w:spacing w:before="0"/>
      </w:pPr>
      <w:r>
        <w:rPr>
          <w:b w:val="0"/>
        </w:rPr>
        <w:t>• By reading the above line we can understand that multidisciplinary and personality enhancement skills are the most necessary skills required to be a part of any sector.</w:t>
      </w:r>
    </w:p>
    <w:p>
      <w:pPr>
        <w:spacing w:before="0"/>
      </w:pPr>
      <w:r>
        <w:rPr>
          <w:b w:val="0"/>
        </w:rPr>
        <w:t>• The word 'essential' means necessary or needed. Example: For the experiment to be valid, it is essential to record the data accurately.</w:t>
      </w:r>
    </w:p>
    <w:p>
      <w:pPr>
        <w:spacing w:before="0"/>
      </w:pPr>
      <w:r>
        <w:rPr>
          <w:b w:val="0"/>
        </w:rPr>
        <w:t>• Therefore, the word 'essential' fits most appropriately in the blank 2.</w:t>
      </w:r>
    </w:p>
    <w:p>
      <w:pPr>
        <w:spacing w:before="0"/>
      </w:pPr>
      <w:r>
        <w:rPr>
          <w:b w:val="0"/>
        </w:rPr>
        <w:t>• Hence, the correct answer is option 3.</w:t>
      </w:r>
    </w:p>
    <w:p>
      <w:pPr>
        <w:spacing w:before="0"/>
      </w:pPr>
      <w:r>
        <w:rPr>
          <w:b w:val="0"/>
        </w:rPr>
      </w:r>
    </w:p>
    <w:p>
      <w:pPr>
        <w:spacing w:after="100" w:line="360" w:lineRule="auto" w:before="0"/>
      </w:pPr>
      <w:r>
        <w:rPr>
          <w:b w:val="0"/>
        </w:rPr>
        <w:t>89. Select the most appropriate option to fill in blank no.3.</w:t>
      </w:r>
    </w:p>
    <w:p>
      <w:pPr>
        <w:spacing w:before="0"/>
      </w:pPr>
      <w:r>
        <w:rPr>
          <w:b w:val="0"/>
        </w:rPr>
      </w:r>
    </w:p>
    <w:p>
      <w:pPr>
        <w:spacing w:after="100" w:before="0"/>
      </w:pPr>
      <w:r>
        <w:rPr>
          <w:b w:val="0"/>
        </w:rPr>
        <w:t>A. improved</w:t>
      </w:r>
    </w:p>
    <w:p>
      <w:pPr>
        <w:spacing w:after="100" w:before="0"/>
      </w:pPr>
      <w:r>
        <w:rPr>
          <w:b w:val="0"/>
        </w:rPr>
        <w:t>B. introduced</w:t>
      </w:r>
    </w:p>
    <w:p>
      <w:pPr>
        <w:spacing w:after="100" w:before="0"/>
      </w:pPr>
      <w:r>
        <w:rPr>
          <w:b w:val="0"/>
        </w:rPr>
        <w:t>C. related</w:t>
      </w:r>
    </w:p>
    <w:p>
      <w:pPr>
        <w:spacing w:after="100" w:before="0"/>
      </w:pPr>
      <w:r>
        <w:rPr>
          <w:b w:val="0"/>
        </w:rPr>
        <w:t>D. settled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'introduced'. Key Points The complete passage is- It is essential to form a link between formal education and skill (1) development. Multidisciplinary and personality enhancement skills are the (2) essential requirements of every sector. Many reforms are being (3) introduced in higher education to co-relate academics to the (4) need of various service sectors. Innovative models can help to (5) meet the varied needs of skilled and unskilled labour.</w:t>
      </w:r>
    </w:p>
    <w:p>
      <w:pPr>
        <w:spacing w:before="0"/>
      </w:pPr>
      <w:r>
        <w:rPr>
          <w:b w:val="0"/>
        </w:rPr>
        <w:t>• Let's refer to this line from the passage: "Many reforms are being (3)______ in higher education to co-relate academics to the (4)______ of various service sectors."</w:t>
      </w:r>
    </w:p>
    <w:p>
      <w:pPr>
        <w:spacing w:before="0"/>
      </w:pPr>
      <w:r>
        <w:rPr>
          <w:b w:val="0"/>
        </w:rPr>
        <w:t>• By reading the above line we can get an idea that it is talking about putting many reforms to use in higher education to co-relate academics to various service sectors.</w:t>
      </w:r>
    </w:p>
    <w:p>
      <w:pPr>
        <w:spacing w:before="0"/>
      </w:pPr>
      <w:r>
        <w:rPr>
          <w:b w:val="0"/>
        </w:rPr>
        <w:t>• The word 'introduce' means to put something into use, operation, or a place for the first time. Example: Apple has sold many millions of iPods since the product was introduced in 2001.</w:t>
      </w:r>
    </w:p>
    <w:p>
      <w:pPr>
        <w:spacing w:before="0"/>
      </w:pPr>
      <w:r>
        <w:rPr>
          <w:b w:val="0"/>
        </w:rPr>
        <w:t>• Therefore, the word 'introduced' fits most appropriately in the blank 3.</w:t>
      </w:r>
    </w:p>
    <w:p>
      <w:pPr>
        <w:spacing w:before="0"/>
      </w:pPr>
      <w:r>
        <w:rPr>
          <w:b w:val="0"/>
        </w:rPr>
        <w:t>• Hence, the correct answer is option 2.</w:t>
      </w:r>
    </w:p>
    <w:p>
      <w:pPr>
        <w:spacing w:before="0"/>
      </w:pPr>
      <w:r>
        <w:rPr>
          <w:b w:val="0"/>
        </w:rPr>
      </w:r>
    </w:p>
    <w:p>
      <w:pPr>
        <w:spacing w:after="100" w:line="360" w:lineRule="auto" w:before="0"/>
      </w:pPr>
      <w:r>
        <w:rPr>
          <w:b w:val="0"/>
        </w:rPr>
        <w:t>90. Select the most appropriate option to fill in blank no.4.</w:t>
      </w:r>
    </w:p>
    <w:p>
      <w:pPr>
        <w:spacing w:before="0"/>
      </w:pPr>
      <w:r>
        <w:rPr>
          <w:b w:val="0"/>
        </w:rPr>
      </w:r>
    </w:p>
    <w:p>
      <w:pPr>
        <w:spacing w:after="100" w:before="0"/>
      </w:pPr>
      <w:r>
        <w:rPr>
          <w:b w:val="0"/>
        </w:rPr>
        <w:t>A. urgency</w:t>
      </w:r>
    </w:p>
    <w:p>
      <w:pPr>
        <w:spacing w:after="100" w:before="0"/>
      </w:pPr>
      <w:r>
        <w:rPr>
          <w:b w:val="0"/>
        </w:rPr>
        <w:t>B. charge</w:t>
      </w:r>
    </w:p>
    <w:p>
      <w:pPr>
        <w:spacing w:after="100" w:before="0"/>
      </w:pPr>
      <w:r>
        <w:rPr>
          <w:b w:val="0"/>
        </w:rPr>
        <w:t>C. duty</w:t>
      </w:r>
    </w:p>
    <w:p>
      <w:pPr>
        <w:spacing w:after="100" w:before="0"/>
      </w:pPr>
      <w:r>
        <w:rPr>
          <w:b w:val="0"/>
        </w:rPr>
        <w:t>D. need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'need'. Key Points The complete passage is- It is essential to form a link between formal education and skill (1) development. Multidisciplinary and personality enhancement skills are the (2) essential requirements of every sector. Many reforms are being (3) introduced in higher education to co-relate academics to the (4) need of various service sectors. Innovative models can help to (5) meet the varied needs of skilled and unskilled labour.</w:t>
      </w:r>
    </w:p>
    <w:p>
      <w:pPr>
        <w:spacing w:before="0"/>
      </w:pPr>
      <w:r>
        <w:rPr>
          <w:b w:val="0"/>
        </w:rPr>
        <w:t>• Let's refer to this line from the passage: "Many reforms are being introduced in higher education to co-relate academics to the (4)______ of various service sectors."</w:t>
      </w:r>
    </w:p>
    <w:p>
      <w:pPr>
        <w:spacing w:before="0"/>
      </w:pPr>
      <w:r>
        <w:rPr>
          <w:b w:val="0"/>
        </w:rPr>
        <w:t>• By reading the above line we can understand that it is about introducing many reforms in higher education to co-relate academics as per the requirements of various service sectors.</w:t>
      </w:r>
    </w:p>
    <w:p>
      <w:pPr>
        <w:spacing w:before="0"/>
      </w:pPr>
      <w:r>
        <w:rPr>
          <w:b w:val="0"/>
        </w:rPr>
        <w:t>• The word 'need' refers to the state of being necessary. Example: I don't think there's any need for all of us to attend the meeting.</w:t>
      </w:r>
    </w:p>
    <w:p>
      <w:pPr>
        <w:spacing w:before="0"/>
      </w:pPr>
      <w:r>
        <w:rPr>
          <w:b w:val="0"/>
        </w:rPr>
        <w:t>• Therefore, the word 'need' fits most appropriately in the blank 4.</w:t>
      </w:r>
    </w:p>
    <w:p>
      <w:pPr>
        <w:spacing w:before="0"/>
      </w:pPr>
      <w:r>
        <w:rPr>
          <w:b w:val="0"/>
        </w:rPr>
        <w:t>• Hence, the correct answer is option 4.</w:t>
      </w:r>
    </w:p>
    <w:p>
      <w:pPr>
        <w:spacing w:before="0"/>
      </w:pPr>
      <w:r>
        <w:rPr>
          <w:b w:val="0"/>
        </w:rPr>
      </w:r>
    </w:p>
    <w:p>
      <w:pPr>
        <w:spacing w:after="100" w:line="360" w:lineRule="auto" w:before="0"/>
      </w:pPr>
      <w:r>
        <w:rPr>
          <w:b w:val="0"/>
        </w:rPr>
        <w:t>91. Select the most appropriate option to fill in blank no.5.</w:t>
      </w:r>
    </w:p>
    <w:p>
      <w:pPr>
        <w:spacing w:before="0"/>
      </w:pPr>
      <w:r>
        <w:rPr>
          <w:b w:val="0"/>
        </w:rPr>
      </w:r>
    </w:p>
    <w:p>
      <w:pPr>
        <w:spacing w:after="100" w:before="0"/>
      </w:pPr>
      <w:r>
        <w:rPr>
          <w:b w:val="0"/>
        </w:rPr>
        <w:t>A. met</w:t>
      </w:r>
    </w:p>
    <w:p>
      <w:pPr>
        <w:spacing w:after="100" w:before="0"/>
      </w:pPr>
      <w:r>
        <w:rPr>
          <w:b w:val="0"/>
        </w:rPr>
        <w:t>B. meets</w:t>
      </w:r>
    </w:p>
    <w:p>
      <w:pPr>
        <w:spacing w:after="100" w:before="0"/>
      </w:pPr>
      <w:r>
        <w:rPr>
          <w:b w:val="0"/>
        </w:rPr>
        <w:t>C. meet</w:t>
      </w:r>
    </w:p>
    <w:p>
      <w:pPr>
        <w:spacing w:after="100" w:before="0"/>
      </w:pPr>
      <w:r>
        <w:rPr>
          <w:b w:val="0"/>
        </w:rPr>
        <w:t>D. meeting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'meet'. Key Points The complete passage is- It is essential to form a link between formal education and skill (1) development. Multidisciplinary and personality enhancement skills are the (2) essential requirements of every sector. Many reforms are being (3) introduced in higher education to co-relate academics to the (4) need of various service sectors. Innovative models can help to (5) meet the varied needs of skilled and unskilled labour.</w:t>
      </w:r>
    </w:p>
    <w:p>
      <w:pPr>
        <w:spacing w:before="0"/>
      </w:pPr>
      <w:r>
        <w:rPr>
          <w:b w:val="0"/>
        </w:rPr>
        <w:t>• Let's refer to this line from the passage: "Innovative models can help to (5)______ the varied needs of skilled and unskilled labour."</w:t>
      </w:r>
    </w:p>
    <w:p>
      <w:pPr>
        <w:spacing w:before="0"/>
      </w:pPr>
      <w:r>
        <w:rPr>
          <w:b w:val="0"/>
        </w:rPr>
        <w:t>• By reading the above line we can understand that innovation models can help to satisfy the needs of skilled and unskilled labours.</w:t>
      </w:r>
    </w:p>
    <w:p>
      <w:pPr>
        <w:spacing w:before="0"/>
      </w:pPr>
      <w:r>
        <w:rPr>
          <w:b w:val="0"/>
        </w:rPr>
        <w:t>• The word 'meet' means to fulfil, satisfy, or achieve. Example: The workers' demands for higher pay were not met by the management.</w:t>
      </w:r>
    </w:p>
    <w:p>
      <w:pPr>
        <w:spacing w:before="0"/>
      </w:pPr>
      <w:r>
        <w:rPr>
          <w:b w:val="0"/>
        </w:rPr>
        <w:t>• 'To' goes with a verb (as part of the infinitive form), as in this case also, the blank will take the base form of the verb.</w:t>
      </w:r>
    </w:p>
    <w:p>
      <w:pPr>
        <w:spacing w:before="0"/>
      </w:pPr>
      <w:r>
        <w:rPr>
          <w:b w:val="0"/>
        </w:rPr>
        <w:t>• Therefore, the word 'meet' fits most appropriately in blank 5.</w:t>
      </w:r>
    </w:p>
    <w:p>
      <w:pPr>
        <w:spacing w:before="0"/>
      </w:pPr>
      <w:r>
        <w:rPr>
          <w:b w:val="0"/>
        </w:rPr>
        <w:t>• Hence,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