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4 ∶ 15</w:t>
      </w:r>
    </w:p>
    <w:p>
      <w:pPr>
        <w:spacing w:after="100" w:before="0"/>
      </w:pPr>
      <w:r>
        <w:rPr>
          <w:b w:val="0"/>
        </w:rPr>
        <w:t>B. 12 ∶ 143</w:t>
      </w:r>
    </w:p>
    <w:p>
      <w:pPr>
        <w:spacing w:after="100" w:before="0"/>
      </w:pPr>
      <w:r>
        <w:rPr>
          <w:b w:val="0"/>
        </w:rPr>
        <w:t>C. 8 ∶ 66</w:t>
      </w:r>
    </w:p>
    <w:p>
      <w:pPr>
        <w:spacing w:after="100" w:before="0"/>
      </w:pPr>
      <w:r>
        <w:rPr>
          <w:b w:val="0"/>
        </w:rPr>
        <w:t>D. 3 ∶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Each 1st term square is taken and then subtracted by 1 to get the 2nd term. 8 : 66 ⇒ (8)2 = 64 - 1 ≠ 65. This is an odd one</w:t>
      </w:r>
    </w:p>
    <w:p>
      <w:pPr>
        <w:spacing w:before="0"/>
      </w:pPr>
      <w:r>
        <w:rPr>
          <w:b w:val="0"/>
        </w:rPr>
      </w:r>
    </w:p>
    <w:p>
      <w:pPr>
        <w:spacing w:after="100" w:line="360" w:lineRule="auto" w:before="0"/>
      </w:pPr>
      <w:r>
        <w:rPr>
          <w:b w:val="0"/>
        </w:rPr>
        <w:t>2. Find the odd pair from the given alternatives?</w:t>
      </w:r>
    </w:p>
    <w:p>
      <w:pPr>
        <w:spacing w:before="0"/>
      </w:pPr>
      <w:r>
        <w:rPr>
          <w:b w:val="0"/>
        </w:rPr>
      </w:r>
    </w:p>
    <w:p>
      <w:pPr>
        <w:spacing w:after="100" w:before="0"/>
      </w:pPr>
      <w:r>
        <w:rPr>
          <w:b w:val="0"/>
        </w:rPr>
        <w:t>A. 1023 - 1046</w:t>
      </w:r>
    </w:p>
    <w:p>
      <w:pPr>
        <w:spacing w:after="100" w:before="0"/>
      </w:pPr>
      <w:r>
        <w:rPr>
          <w:b w:val="0"/>
        </w:rPr>
        <w:t>B. 1494 - 1517</w:t>
      </w:r>
    </w:p>
    <w:p>
      <w:pPr>
        <w:spacing w:after="100" w:before="0"/>
      </w:pPr>
      <w:r>
        <w:rPr>
          <w:b w:val="0"/>
        </w:rPr>
        <w:t>C. 1899 - 1921</w:t>
      </w:r>
    </w:p>
    <w:p>
      <w:pPr>
        <w:spacing w:after="100" w:before="0"/>
      </w:pPr>
      <w:r>
        <w:rPr>
          <w:b w:val="0"/>
        </w:rPr>
        <w:t>D. 1169 - 1192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follows here is: 1) 1023 + 23 = 1046 2) 1494 + 23 = 1517 3) 1899 + 22 = 1921 4) 1169 + 23 = 1192 In all pairs except option 3, the second pair is 23 more than the first number. Hence, "1899 - 1921" is the correct naswer.</w:t>
      </w:r>
    </w:p>
    <w:p>
      <w:pPr>
        <w:spacing w:before="0"/>
      </w:pPr>
      <w:r>
        <w:rPr>
          <w:b w:val="0"/>
        </w:rPr>
      </w:r>
    </w:p>
    <w:p>
      <w:pPr>
        <w:spacing w:after="100" w:line="360" w:lineRule="auto" w:before="0"/>
      </w:pPr>
      <w:r>
        <w:rPr>
          <w:b w:val="0"/>
        </w:rPr>
        <w:t>3. Select the number-pair in which the two numbers share a different relationship from that shared by the two numbers in the rest of the number-pairs.</w:t>
      </w:r>
    </w:p>
    <w:p>
      <w:pPr>
        <w:spacing w:before="0"/>
      </w:pPr>
      <w:r>
        <w:rPr>
          <w:b w:val="0"/>
        </w:rPr>
      </w:r>
    </w:p>
    <w:p>
      <w:pPr>
        <w:spacing w:after="100" w:before="0"/>
      </w:pPr>
      <w:r>
        <w:rPr>
          <w:b w:val="0"/>
        </w:rPr>
        <w:t>A. (36, 353)</w:t>
      </w:r>
    </w:p>
    <w:p>
      <w:pPr>
        <w:spacing w:after="100" w:before="0"/>
      </w:pPr>
      <w:r>
        <w:rPr>
          <w:b w:val="0"/>
        </w:rPr>
        <w:t>B. (64, 729)</w:t>
      </w:r>
    </w:p>
    <w:p>
      <w:pPr>
        <w:spacing w:after="100" w:before="0"/>
      </w:pPr>
      <w:r>
        <w:rPr>
          <w:b w:val="0"/>
        </w:rPr>
        <w:t>C. (25, 216)</w:t>
      </w:r>
    </w:p>
    <w:p>
      <w:pPr>
        <w:spacing w:after="100" w:before="0"/>
      </w:pPr>
      <w:r>
        <w:rPr>
          <w:b w:val="0"/>
        </w:rPr>
        <w:t>D. (49, 512)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1st number, (√1st number + 1)3 Option 1 → (36, 353) =&gt; (1st number, (√1st number + 1)3) =&gt; (36, (√36 + 1)3) =&gt; (36, (6 + 1)3) =&gt; (36, 73) =&gt; (36, 343) But given option is (36, 353) So, this option don’t follow the pattern Option 2 → (64, 729) =&gt; (1st number, (√1st number + 1)3) =&gt; (64, (√64 + 1)3) =&gt; (64, (8 + 1)3) =&gt; (64, 93) =&gt; (64, 729) So, this option follows the pattern Option 3 → (25, 216) =&gt; (1st number, (√1st number + 1)3) =&gt; (25, (√25 + 1)3) =&gt; (25, (5 + 1)3) =&gt; (25, 63) =&gt; (25, 216) So, this option follows the pattern Option 4 → (49, 512) =&gt; (1st number, (√1st number + 1)3) =&gt; (49, (√49 + 1)3) =&gt; (49, (7 + 1)3) =&gt; (49, 83) =&gt; (49, 512) So, this option follows the pattern Hence, the correct answer is "(36, 353)".</w:t>
      </w:r>
    </w:p>
    <w:p>
      <w:pPr>
        <w:spacing w:before="0"/>
      </w:pPr>
      <w:r>
        <w:rPr>
          <w:b w:val="0"/>
        </w:rPr>
      </w:r>
    </w:p>
    <w:p>
      <w:pPr>
        <w:spacing w:after="100" w:line="360" w:lineRule="auto" w:before="0"/>
      </w:pPr>
      <w:r>
        <w:rPr>
          <w:b w:val="0"/>
        </w:rPr>
        <w:t>4. Four number pairs have been given. Out of which three are alike in some manner and one is different. Select the number-pair that is different.</w:t>
      </w:r>
    </w:p>
    <w:p>
      <w:pPr>
        <w:spacing w:before="0"/>
      </w:pPr>
      <w:r>
        <w:rPr>
          <w:b w:val="0"/>
        </w:rPr>
      </w:r>
    </w:p>
    <w:p>
      <w:pPr>
        <w:spacing w:after="100" w:before="0"/>
      </w:pPr>
      <w:r>
        <w:rPr>
          <w:b w:val="0"/>
        </w:rPr>
        <w:t>A. 123 : 216</w:t>
      </w:r>
    </w:p>
    <w:p>
      <w:pPr>
        <w:spacing w:after="100" w:before="0"/>
      </w:pPr>
      <w:r>
        <w:rPr>
          <w:b w:val="0"/>
        </w:rPr>
        <w:t>B. 134 : 512</w:t>
      </w:r>
    </w:p>
    <w:p>
      <w:pPr>
        <w:spacing w:after="100" w:before="0"/>
      </w:pPr>
      <w:r>
        <w:rPr>
          <w:b w:val="0"/>
        </w:rPr>
        <w:t>C. 289 : 361</w:t>
      </w:r>
    </w:p>
    <w:p>
      <w:pPr>
        <w:spacing w:after="100" w:before="0"/>
      </w:pPr>
      <w:r>
        <w:rPr>
          <w:b w:val="0"/>
        </w:rPr>
        <w:t>D. 531 : 729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123 : 216 → (1 + 2 + 3)3 → 63 → 216 134 : 512 → (1 + 3 + 4)3 → 83 → 512 289 : 361 → (2 + 8 + 9)2 → 192 → 361 531 : 729 → (5 + 3 + 1)3 → 93 → 729 Hence, '289 : 361' is the correct answer.</w:t>
      </w:r>
    </w:p>
    <w:p>
      <w:pPr>
        <w:spacing w:before="0"/>
      </w:pPr>
      <w:r>
        <w:rPr>
          <w:b w:val="0"/>
        </w:rPr>
      </w:r>
    </w:p>
    <w:p>
      <w:pPr>
        <w:spacing w:after="100" w:line="360" w:lineRule="auto" w:before="0"/>
      </w:pPr>
      <w:r>
        <w:rPr>
          <w:b w:val="0"/>
        </w:rPr>
        <w:t>5. In the following question, select the odd number pair from the given alternatives.</w:t>
      </w:r>
    </w:p>
    <w:p>
      <w:pPr>
        <w:spacing w:before="0"/>
      </w:pPr>
      <w:r>
        <w:rPr>
          <w:b w:val="0"/>
        </w:rPr>
      </w:r>
    </w:p>
    <w:p>
      <w:pPr>
        <w:spacing w:after="100" w:before="0"/>
      </w:pPr>
      <w:r>
        <w:rPr>
          <w:b w:val="0"/>
        </w:rPr>
        <w:t>A. 24 - 124</w:t>
      </w:r>
    </w:p>
    <w:p>
      <w:pPr>
        <w:spacing w:after="100" w:before="0"/>
      </w:pPr>
      <w:r>
        <w:rPr>
          <w:b w:val="0"/>
        </w:rPr>
        <w:t>B. 35 - 215</w:t>
      </w:r>
    </w:p>
    <w:p>
      <w:pPr>
        <w:spacing w:after="100" w:before="0"/>
      </w:pPr>
      <w:r>
        <w:rPr>
          <w:b w:val="0"/>
        </w:rPr>
        <w:t>C. 63 - 513</w:t>
      </w:r>
    </w:p>
    <w:p>
      <w:pPr>
        <w:spacing w:after="100" w:before="0"/>
      </w:pPr>
      <w:r>
        <w:rPr>
          <w:b w:val="0"/>
        </w:rPr>
        <w:t>D. 15 - 63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In all the pairs of numbers difference is divisible by 4 except 3 option (i.e. 63 - 513). 1) 124 - 24 = 100/4 = 25 2) 215 - 35 = 180/4 = 45 3) 513 - 63 = 450/4 4) 63 - 15 = 48/4 = 12 Hence, option 3 is odd one out.</w:t>
      </w:r>
    </w:p>
    <w:p>
      <w:pPr>
        <w:spacing w:before="0"/>
      </w:pPr>
      <w:r>
        <w:rPr>
          <w:b w:val="0"/>
        </w:rPr>
      </w:r>
    </w:p>
    <w:p>
      <w:pPr>
        <w:spacing w:after="100" w:line="360" w:lineRule="auto" w:before="0"/>
      </w:pPr>
      <w:r>
        <w:rPr>
          <w:b w:val="0"/>
        </w:rPr>
        <w:t>6. The second number in the given number pairs is obtained by performing certain mathematical operation(s) on the first number. The same operation(s) are followed in all the number pairs except one. Find that odd number pair. (NOTE: Operations should be performed on whole numbers, without breaking down the numbers into their constituent digits. E.g. 13-Operations on 13 such as adding/ 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31 : 215</w:t>
      </w:r>
    </w:p>
    <w:p>
      <w:pPr>
        <w:spacing w:after="100" w:before="0"/>
      </w:pPr>
      <w:r>
        <w:rPr>
          <w:b w:val="0"/>
        </w:rPr>
        <w:t>B. 29 : 201</w:t>
      </w:r>
    </w:p>
    <w:p>
      <w:pPr>
        <w:spacing w:after="100" w:before="0"/>
      </w:pPr>
      <w:r>
        <w:rPr>
          <w:b w:val="0"/>
        </w:rPr>
        <w:t>C. 21 : 145</w:t>
      </w:r>
    </w:p>
    <w:p>
      <w:pPr>
        <w:spacing w:after="100" w:before="0"/>
      </w:pPr>
      <w:r>
        <w:rPr>
          <w:b w:val="0"/>
        </w:rPr>
        <w:t>D. 25 : 177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Second no. = [(First no. × 7) - 2] (4) 25 : 177 → ⇒ [(25 × 7) + 2] ⇒ (175 + 2) = 177 Here, '25 : 177' is different from the rest.</w:t>
      </w:r>
    </w:p>
    <w:p>
      <w:pPr>
        <w:spacing w:before="0"/>
      </w:pPr>
      <w:r>
        <w:rPr>
          <w:b w:val="0"/>
        </w:rPr>
      </w:r>
    </w:p>
    <w:p>
      <w:pPr>
        <w:spacing w:after="100" w:line="360" w:lineRule="auto" w:before="0"/>
      </w:pPr>
      <w:r>
        <w:rPr>
          <w:b w:val="0"/>
        </w:rPr>
        <w:t>7. Choose the odd pair out from the given alternatives.</w:t>
      </w:r>
    </w:p>
    <w:p>
      <w:pPr>
        <w:spacing w:before="0"/>
      </w:pPr>
      <w:r>
        <w:rPr>
          <w:b w:val="0"/>
        </w:rPr>
      </w:r>
    </w:p>
    <w:p>
      <w:pPr>
        <w:spacing w:after="100" w:before="0"/>
      </w:pPr>
      <w:r>
        <w:rPr>
          <w:b w:val="0"/>
        </w:rPr>
        <w:t>A. 32, 8, 5</w:t>
      </w:r>
    </w:p>
    <w:p>
      <w:pPr>
        <w:spacing w:after="100" w:before="0"/>
      </w:pPr>
      <w:r>
        <w:rPr>
          <w:b w:val="0"/>
        </w:rPr>
        <w:t>B. 29, 4, 6</w:t>
      </w:r>
    </w:p>
    <w:p>
      <w:pPr>
        <w:spacing w:after="100" w:before="0"/>
      </w:pPr>
      <w:r>
        <w:rPr>
          <w:b w:val="0"/>
        </w:rPr>
        <w:t>C. 68, 7, 9</w:t>
      </w:r>
    </w:p>
    <w:p>
      <w:pPr>
        <w:spacing w:after="100" w:before="0"/>
      </w:pPr>
      <w:r>
        <w:rPr>
          <w:b w:val="0"/>
        </w:rPr>
        <w:t>D. 96, 7,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follows here is :- By observing the given options : 1) 32, 8, 5 = (8 × 5) + 5 = 40 + 5 45 ≠ 32 2) 29, 4, 6 = (4 × 6) + 5 = 24 + 5 29 = 29 3) 68, 7, 9 = (7 × 9) + 5 = 63 + 5 68 = 68 4) 96, 7, 13 = (7 × 13) + 5 = 91 + 5 96 = 96 Thus, the odd one is '32, 8, 5'.</w:t>
      </w:r>
    </w:p>
    <w:p>
      <w:pPr>
        <w:spacing w:before="0"/>
      </w:pPr>
      <w:r>
        <w:rPr>
          <w:b w:val="0"/>
        </w:rPr>
      </w:r>
    </w:p>
    <w:p>
      <w:pPr>
        <w:spacing w:after="100" w:line="360" w:lineRule="auto" w:before="0"/>
      </w:pPr>
      <w:r>
        <w:rPr>
          <w:b w:val="0"/>
        </w:rPr>
        <w:t>8. Four number-triads have been given, out of which three are alike in some manner and one is different. Select the number-triad that is different.</w:t>
      </w:r>
    </w:p>
    <w:p>
      <w:pPr>
        <w:spacing w:before="0"/>
      </w:pPr>
      <w:r>
        <w:rPr>
          <w:b w:val="0"/>
        </w:rPr>
      </w:r>
    </w:p>
    <w:p>
      <w:pPr>
        <w:spacing w:after="100" w:before="0"/>
      </w:pPr>
      <w:r>
        <w:rPr>
          <w:b w:val="0"/>
        </w:rPr>
        <w:t>A. (10, 77, 151)</w:t>
      </w:r>
    </w:p>
    <w:p>
      <w:pPr>
        <w:spacing w:after="100" w:before="0"/>
      </w:pPr>
      <w:r>
        <w:rPr>
          <w:b w:val="0"/>
        </w:rPr>
        <w:t>B. (8, 67, 131)</w:t>
      </w:r>
    </w:p>
    <w:p>
      <w:pPr>
        <w:spacing w:after="100" w:before="0"/>
      </w:pPr>
      <w:r>
        <w:rPr>
          <w:b w:val="0"/>
        </w:rPr>
        <w:t>C. (4, 35, 67)</w:t>
      </w:r>
    </w:p>
    <w:p>
      <w:pPr>
        <w:spacing w:after="100" w:before="0"/>
      </w:pPr>
      <w:r>
        <w:rPr>
          <w:b w:val="0"/>
        </w:rPr>
        <w:t>D. (5, 43, 83)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followed here is; (First number × 8) + 3 = Second (Second number × 2) - 3 = Third 1) (10, 77, 151) 10 = First number , 77 = second number , 151 = third number So, 10 × 8 + 3 = 83 83 × 2 - 3 = 163 So, (10 , 77 , 151 ) ≠ (10 , 83 , 163) 2) (8, 67, 131) 8 × 8 + 3 = 67 67 × 2 - 3 = 131 So, (8, 67, 131) = (8, 67, 131) 3) (4, 35, 67) 8 × 4 + 3 = 35 35 × 2 - 3 = 67 So, (4, 35, 67) = (4, 35, 67) 4) (5, 43, 83) 5× 8 + 3 = 43 43 × 2 - 3 = 83 So, (5, 43, 83) = (5, 43, 83) Hence, the correct answer is "(10, 77, 151)",</w:t>
      </w:r>
    </w:p>
    <w:p>
      <w:pPr>
        <w:spacing w:before="0"/>
      </w:pPr>
      <w:r>
        <w:rPr>
          <w:b w:val="0"/>
        </w:rPr>
      </w:r>
    </w:p>
    <w:p>
      <w:pPr>
        <w:spacing w:after="100" w:line="360" w:lineRule="auto" w:before="0"/>
      </w:pPr>
      <w:r>
        <w:rPr>
          <w:b w:val="0"/>
        </w:rPr>
        <w:t>9. Choose the alternative which is an odd word/number/letter pair out of the given alternatives.</w:t>
      </w:r>
    </w:p>
    <w:p>
      <w:pPr>
        <w:spacing w:before="0"/>
      </w:pPr>
      <w:r>
        <w:rPr>
          <w:b w:val="0"/>
        </w:rPr>
      </w:r>
    </w:p>
    <w:p>
      <w:pPr>
        <w:spacing w:after="100" w:before="0"/>
      </w:pPr>
      <w:r>
        <w:rPr>
          <w:b w:val="0"/>
        </w:rPr>
        <w:t>A. 56 - 30</w:t>
      </w:r>
    </w:p>
    <w:p>
      <w:pPr>
        <w:spacing w:after="100" w:before="0"/>
      </w:pPr>
      <w:r>
        <w:rPr>
          <w:b w:val="0"/>
        </w:rPr>
        <w:t>B. 87 - 56</w:t>
      </w:r>
    </w:p>
    <w:p>
      <w:pPr>
        <w:spacing w:after="100" w:before="0"/>
      </w:pPr>
      <w:r>
        <w:rPr>
          <w:b w:val="0"/>
        </w:rPr>
        <w:t>C. 43 - 12</w:t>
      </w:r>
    </w:p>
    <w:p>
      <w:pPr>
        <w:spacing w:after="100" w:before="0"/>
      </w:pPr>
      <w:r>
        <w:rPr>
          <w:b w:val="0"/>
        </w:rPr>
        <w:t>D. 33 - 10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Multiplication of Digits of First Number = Second Number 1) 56 - 30 → 5 × 6 = 30 2) 87 - 56 → 8 × 7 = 56 3) 43 - 12 → 4 × 3 = 12 4) 33 - 10 → 3 × 3 = 9 ≠ 10 Hence, "33 - 10" is the correct answer.</w:t>
      </w:r>
    </w:p>
    <w:p>
      <w:pPr>
        <w:spacing w:before="0"/>
      </w:pPr>
      <w:r>
        <w:rPr>
          <w:b w:val="0"/>
        </w:rPr>
      </w:r>
    </w:p>
    <w:p>
      <w:pPr>
        <w:spacing w:after="100" w:line="360" w:lineRule="auto" w:before="0"/>
      </w:pPr>
      <w:r>
        <w:rPr>
          <w:b w:val="0"/>
        </w:rPr>
        <w:t>10. Four number-pairs are given out of which three are alike in a certain way and one is different. Select the number pair that is different from the rest.</w:t>
      </w:r>
    </w:p>
    <w:p>
      <w:pPr>
        <w:spacing w:before="0"/>
      </w:pPr>
      <w:r>
        <w:rPr>
          <w:b w:val="0"/>
        </w:rPr>
      </w:r>
    </w:p>
    <w:p>
      <w:pPr>
        <w:spacing w:after="100" w:before="0"/>
      </w:pPr>
      <w:r>
        <w:rPr>
          <w:b w:val="0"/>
        </w:rPr>
        <w:t>A. 18 : 342</w:t>
      </w:r>
    </w:p>
    <w:p>
      <w:pPr>
        <w:spacing w:after="100" w:before="0"/>
      </w:pPr>
      <w:r>
        <w:rPr>
          <w:b w:val="0"/>
        </w:rPr>
        <w:t>B. 14 : 210</w:t>
      </w:r>
    </w:p>
    <w:p>
      <w:pPr>
        <w:spacing w:after="100" w:before="0"/>
      </w:pPr>
      <w:r>
        <w:rPr>
          <w:b w:val="0"/>
        </w:rPr>
        <w:t>C. 21 : 420</w:t>
      </w:r>
    </w:p>
    <w:p>
      <w:pPr>
        <w:spacing w:after="100" w:before="0"/>
      </w:pPr>
      <w:r>
        <w:rPr>
          <w:b w:val="0"/>
        </w:rPr>
        <w:t>D. 24 : 600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is: Option 1 → 18 : 342 → 18 : 182 + 18 Option 2 → 14 : 210 → 14 : 142 + 14 Option 3 → 21 : 420 → 21 : 212 - 21 Option 4 → 24 : 600 → 24 : 242 + 24 All follow same pattern except ‘21 : 420’ Hence, ‘21 : 420’ is the different pair.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