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word in the same way as the second word is related to the first word. Canada : Ottawa :: Cuba : ?</w:t>
      </w:r>
    </w:p>
    <w:p>
      <w:pPr>
        <w:spacing w:before="0"/>
      </w:pPr>
      <w:r>
        <w:rPr>
          <w:b w:val="0"/>
        </w:rPr>
      </w:r>
    </w:p>
    <w:p>
      <w:pPr>
        <w:spacing w:after="100" w:before="0"/>
      </w:pPr>
      <w:r>
        <w:rPr>
          <w:b w:val="0"/>
        </w:rPr>
        <w:t>A. Oslo</w:t>
      </w:r>
    </w:p>
    <w:p>
      <w:pPr>
        <w:spacing w:after="100" w:before="0"/>
      </w:pPr>
      <w:r>
        <w:rPr>
          <w:b w:val="0"/>
        </w:rPr>
        <w:t>B. Havana</w:t>
      </w:r>
    </w:p>
    <w:p>
      <w:pPr>
        <w:spacing w:after="100" w:before="0"/>
      </w:pPr>
      <w:r>
        <w:rPr>
          <w:b w:val="0"/>
        </w:rPr>
        <w:t>C. Madrid</w:t>
      </w:r>
    </w:p>
    <w:p>
      <w:pPr>
        <w:spacing w:after="100" w:before="0"/>
      </w:pPr>
      <w:r>
        <w:rPr>
          <w:b w:val="0"/>
        </w:rPr>
        <w:t>D. Bern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Ottawa is the capital of Canada. Similarly, Havana is the capital of Cuba. Hence, "option 2" is the correct answer. Additional Information</w:t>
      </w:r>
    </w:p>
    <w:p>
      <w:pPr>
        <w:spacing w:before="0"/>
      </w:pPr>
      <w:r>
        <w:rPr>
          <w:b w:val="0"/>
        </w:rPr>
        <w:t>• Oslo is the capital of Norway.</w:t>
      </w:r>
    </w:p>
    <w:p>
      <w:pPr>
        <w:spacing w:before="0"/>
      </w:pPr>
      <w:r>
        <w:rPr>
          <w:b w:val="0"/>
        </w:rPr>
        <w:t>• Madrid is the capital of Spain.</w:t>
      </w:r>
    </w:p>
    <w:p>
      <w:pPr>
        <w:spacing w:before="0"/>
      </w:pPr>
      <w:r>
        <w:rPr>
          <w:b w:val="0"/>
        </w:rPr>
        <w:t>• Bern is the capital of Switzerland.</w:t>
      </w:r>
    </w:p>
    <w:p>
      <w:pPr>
        <w:spacing w:before="0"/>
      </w:pPr>
      <w:r>
        <w:rPr>
          <w:b w:val="0"/>
        </w:rPr>
      </w:r>
    </w:p>
    <w:p>
      <w:pPr>
        <w:spacing w:after="100" w:line="360" w:lineRule="auto" w:before="0"/>
      </w:pPr>
      <w:r>
        <w:rPr>
          <w:b w:val="0"/>
        </w:rPr>
        <w:t>2. Akshar and Manvita recently celebrated their silver wedding anniversary and their older son Sanju’s birthday. If the age of Sanju 18 years after his parent’s marriage, and his age at their golden anniversary is in the ratio 5 ∶ 21, how many years after their marriage was Sanju born?</w:t>
      </w:r>
    </w:p>
    <w:p>
      <w:pPr>
        <w:spacing w:before="0"/>
      </w:pPr>
      <w:r>
        <w:rPr>
          <w:b w:val="0"/>
        </w:rPr>
      </w:r>
    </w:p>
    <w:p>
      <w:pPr>
        <w:spacing w:after="100" w:before="0"/>
      </w:pPr>
      <w:r>
        <w:rPr>
          <w:b w:val="0"/>
        </w:rPr>
        <w:t>A. 8 years</w:t>
      </w:r>
    </w:p>
    <w:p>
      <w:pPr>
        <w:spacing w:after="100" w:before="0"/>
      </w:pPr>
      <w:r>
        <w:rPr>
          <w:b w:val="0"/>
        </w:rPr>
        <w:t>B. 10 years</w:t>
      </w:r>
    </w:p>
    <w:p>
      <w:pPr>
        <w:spacing w:after="100" w:before="0"/>
      </w:pPr>
      <w:r>
        <w:rPr>
          <w:b w:val="0"/>
        </w:rPr>
        <w:t>C. 15 years</w:t>
      </w:r>
    </w:p>
    <w:p>
      <w:pPr>
        <w:spacing w:after="100" w:before="0"/>
      </w:pPr>
      <w:r>
        <w:rPr>
          <w:b w:val="0"/>
        </w:rPr>
        <w:t>D. 12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age of Sanju at their silver anniversary = x years 18 years of marriage = 7 years before silver anniversary. Sanju's age 7 years before silver anniversary = x - 7 Sanju's age 25 years after silver anniversary (golden anniversary) = x + 25 Note:- Silver anniversary = 25 years and golden anniversary = 50 years. (x - 7)/(x + 25) = 5/21 Cross multiplying both sides, 21x - 147 = 5x + 125 16x = 272 x = 17 years. Sanju's age on silver anniversary = 17 years Sanju is born 25 - 17 years = 8 years after the marriage. Hence, "option 1" is the correct answer.</w:t>
      </w:r>
    </w:p>
    <w:p>
      <w:pPr>
        <w:spacing w:before="0"/>
      </w:pPr>
      <w:r>
        <w:rPr>
          <w:b w:val="0"/>
        </w:rPr>
      </w:r>
    </w:p>
    <w:p>
      <w:pPr>
        <w:spacing w:after="100" w:line="360" w:lineRule="auto" w:before="0"/>
      </w:pPr>
      <w:r>
        <w:rPr>
          <w:b w:val="0"/>
        </w:rPr>
        <w:t>3. Select the option in which the numbers are NOT related in the same way as are the numbers of the following set. (64, 91, 118)</w:t>
      </w:r>
    </w:p>
    <w:p>
      <w:pPr>
        <w:spacing w:before="0"/>
      </w:pPr>
      <w:r>
        <w:rPr>
          <w:b w:val="0"/>
        </w:rPr>
      </w:r>
    </w:p>
    <w:p>
      <w:pPr>
        <w:spacing w:after="100" w:before="0"/>
      </w:pPr>
      <w:r>
        <w:rPr>
          <w:b w:val="0"/>
        </w:rPr>
        <w:t>A. (46, 73, 101)</w:t>
      </w:r>
    </w:p>
    <w:p>
      <w:pPr>
        <w:spacing w:after="100" w:before="0"/>
      </w:pPr>
      <w:r>
        <w:rPr>
          <w:b w:val="0"/>
        </w:rPr>
        <w:t>B. (48, 75, 102)</w:t>
      </w:r>
    </w:p>
    <w:p>
      <w:pPr>
        <w:spacing w:after="100" w:before="0"/>
      </w:pPr>
      <w:r>
        <w:rPr>
          <w:b w:val="0"/>
        </w:rPr>
        <w:t>C. (72, 99, 126)</w:t>
      </w:r>
    </w:p>
    <w:p>
      <w:pPr>
        <w:spacing w:after="100" w:before="0"/>
      </w:pPr>
      <w:r>
        <w:rPr>
          <w:b w:val="0"/>
        </w:rPr>
        <w:t>D. (45, 72, 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Mistake Points The question is asking to find the NOT Related numbers, so we need to find the wrong option, so Solve accordingly. The logic followed here is:- (64, 91, 118) The difference between the second and first numbers is 27 and the difference between the third and second numbers is also 27. 91 - 64 = 27 118 - 91 = 27 From option 1:- (46, 73, 101) 73 - 46 = 27 101 - 73 = 28 It does not follow because both differences are not 27. From option 2:- (48, 75, 102) 75 - 48 = 27 102 - 75 = 27 It is follow. From option 3:- (72, 99, 126) 99 - 72 = 27 126 - 99 = 27 It is follow. From option 4:- (45, 72, 99) 72 - 45 = 27 99 - 72 = 27 It is follow. Hence, "option 1" is the correct answer.</w:t>
      </w:r>
    </w:p>
    <w:p>
      <w:pPr>
        <w:spacing w:before="0"/>
      </w:pPr>
      <w:r>
        <w:rPr>
          <w:b w:val="0"/>
        </w:rPr>
      </w:r>
    </w:p>
    <w:p>
      <w:pPr>
        <w:spacing w:after="100" w:line="360" w:lineRule="auto" w:before="0"/>
      </w:pPr>
      <w:r>
        <w:rPr>
          <w:b w:val="0"/>
        </w:rPr>
        <w:t>4. Select the option in which the words share the same relationship as that shared by the given pair of words. Tintometer : Colour</w:t>
      </w:r>
    </w:p>
    <w:p>
      <w:pPr>
        <w:spacing w:before="0"/>
      </w:pPr>
      <w:r>
        <w:rPr>
          <w:b w:val="0"/>
        </w:rPr>
      </w:r>
    </w:p>
    <w:p>
      <w:pPr>
        <w:spacing w:after="100" w:before="0"/>
      </w:pPr>
      <w:r>
        <w:rPr>
          <w:b w:val="0"/>
        </w:rPr>
        <w:t>A. Planimeter : Pressure</w:t>
      </w:r>
    </w:p>
    <w:p>
      <w:pPr>
        <w:spacing w:after="100" w:before="0"/>
      </w:pPr>
      <w:r>
        <w:rPr>
          <w:b w:val="0"/>
        </w:rPr>
        <w:t>B. Spirometer : Speed</w:t>
      </w:r>
    </w:p>
    <w:p>
      <w:pPr>
        <w:spacing w:after="100" w:before="0"/>
      </w:pPr>
      <w:r>
        <w:rPr>
          <w:b w:val="0"/>
        </w:rPr>
        <w:t>C. Protractor : Angles</w:t>
      </w:r>
    </w:p>
    <w:p>
      <w:pPr>
        <w:spacing w:after="100" w:before="0"/>
      </w:pPr>
      <w:r>
        <w:rPr>
          <w:b w:val="0"/>
        </w:rPr>
        <w:t>D. Viscometer : Wind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Tintometer is used to measure colours. Similarly, Protractor is used to measure angles. Hence, "option 3" is the correct answer. Additional Information</w:t>
      </w:r>
    </w:p>
    <w:p>
      <w:pPr>
        <w:spacing w:before="0"/>
      </w:pPr>
      <w:r>
        <w:rPr>
          <w:b w:val="0"/>
        </w:rPr>
        <w:t>• Planimeter is used to measure of the area of an arbitrary two dimensional shape not pressure.</w:t>
      </w:r>
    </w:p>
    <w:p>
      <w:pPr>
        <w:spacing w:before="0"/>
      </w:pPr>
      <w:r>
        <w:rPr>
          <w:b w:val="0"/>
        </w:rPr>
        <w:t>• Spirometer is used to measure of amount of air you are able to breath not speed.</w:t>
      </w:r>
    </w:p>
    <w:p>
      <w:pPr>
        <w:spacing w:before="0"/>
      </w:pPr>
      <w:r>
        <w:rPr>
          <w:b w:val="0"/>
        </w:rPr>
        <w:t>• Viscometer is used to measure of fluid viscosity not wind.</w:t>
      </w:r>
    </w:p>
    <w:p>
      <w:pPr>
        <w:spacing w:before="0"/>
      </w:pPr>
      <w:r>
        <w:rPr>
          <w:b w:val="0"/>
        </w:rPr>
      </w:r>
    </w:p>
    <w:p>
      <w:pPr>
        <w:spacing w:after="100" w:line="360" w:lineRule="auto" w:before="0"/>
      </w:pPr>
      <w:r>
        <w:rPr>
          <w:b w:val="0"/>
        </w:rPr>
        <w:t>5. Select the letter-cluster from among the given options that can replace the question mark (?) in the following series. MEND, PHJZ, SKFV, VNBR, ?</w:t>
      </w:r>
    </w:p>
    <w:p>
      <w:pPr>
        <w:spacing w:before="0"/>
      </w:pPr>
      <w:r>
        <w:rPr>
          <w:b w:val="0"/>
        </w:rPr>
      </w:r>
    </w:p>
    <w:p>
      <w:pPr>
        <w:spacing w:after="100" w:before="0"/>
      </w:pPr>
      <w:r>
        <w:rPr>
          <w:b w:val="0"/>
        </w:rPr>
        <w:t>A. YQXN</w:t>
      </w:r>
    </w:p>
    <w:p>
      <w:pPr>
        <w:spacing w:after="100" w:before="0"/>
      </w:pPr>
      <w:r>
        <w:rPr>
          <w:b w:val="0"/>
        </w:rPr>
        <w:t>B. YQZM</w:t>
      </w:r>
    </w:p>
    <w:p>
      <w:pPr>
        <w:spacing w:after="100" w:before="0"/>
      </w:pPr>
      <w:r>
        <w:rPr>
          <w:b w:val="0"/>
        </w:rPr>
        <w:t>C. YJYN</w:t>
      </w:r>
    </w:p>
    <w:p>
      <w:pPr>
        <w:spacing w:after="100" w:before="0"/>
      </w:pPr>
      <w:r>
        <w:rPr>
          <w:b w:val="0"/>
        </w:rPr>
        <w:t>D. YRXO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Which two signs should be interchanged to make the given equation correct? 156 - 13 + 9 × 18 ÷ 5 = 169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that:- 156 - 13 + 9 × 18 ÷ 5 = 169 From option 1:- ÷ and + 156 - 13 ÷ 9 × 18 + 5 = 169, 156 - 1.44 × 18 + 5 = 169 156 - 26 + 5 = 169 156 + 5 - 26 = 169(the positions of 26 and 5 are interchanged with their symbols) 161 - 26 = 169 135 ≠ 169, it is not follow. From option 2:- × and ÷ 156 - 13 + 9 ÷ 18 × 5 = 169 156 - 13 + 0.5 × 5 = 169 156 - 13 + 2.5 = 169 156 + 2.5 - 13 = 169(the positions of 2.5 and 13 are interchanged with their symbols) 158.5 - 13 = 169 145.5 ≠ 169, it is not follow. From option 3:- × and - 156 × 13 + 9 - 18 ÷ 5 = 169 156 × 13 + 9 - 3.6 = 169 2028 + 9 - 3.6 = 169 2037 - 3.6 = 169 2033.4 ≠ 169, it is not follow. From option 4:- ÷ and - 156 ÷ 13 + 9 × 18 - 5 = 169 12 + 9 × 18 - 5 = 169 12 + 162 - 5 = 169 174 - 5 = 169 169 = 169, it is follow. Hence, "option 4" is the correct answer.</w:t>
      </w:r>
    </w:p>
    <w:p>
      <w:pPr>
        <w:spacing w:before="0"/>
      </w:pPr>
      <w:r>
        <w:rPr>
          <w:b w:val="0"/>
        </w:rPr>
        <w:t>• After replacing the symbols with their meanings, we get</w:t>
      </w:r>
    </w:p>
    <w:p>
      <w:pPr>
        <w:spacing w:before="0"/>
      </w:pPr>
      <w:r>
        <w:rPr>
          <w:b w:val="0"/>
        </w:rPr>
        <w:t>• After replacing the symbols with their meanings, we get</w:t>
      </w:r>
    </w:p>
    <w:p>
      <w:pPr>
        <w:spacing w:before="0"/>
      </w:pPr>
      <w:r>
        <w:rPr>
          <w:b w:val="0"/>
        </w:rPr>
        <w:t>• After replacing the symbols with their meanings, we get</w:t>
      </w:r>
    </w:p>
    <w:p>
      <w:pPr>
        <w:spacing w:before="0"/>
      </w:pPr>
      <w:r>
        <w:rPr>
          <w:b w:val="0"/>
        </w:rPr>
        <w:t>• After replacing the symbols with their meanings, we get</w:t>
      </w:r>
    </w:p>
    <w:p>
      <w:pPr>
        <w:spacing w:before="0"/>
      </w:pPr>
      <w:r>
        <w:rPr>
          <w:b w:val="0"/>
        </w:rPr>
      </w:r>
    </w:p>
    <w:p>
      <w:pPr>
        <w:spacing w:after="100" w:line="360" w:lineRule="auto" w:before="0"/>
      </w:pPr>
      <w:r>
        <w:rPr>
          <w:b w:val="0"/>
        </w:rPr>
        <w:t>7. In a certain code language, ‘MINT’ is coded as ‘224’ and‘ FANCY’ is coded as ‘245’. How will ‘CONTOUR’ be coded in that language?</w:t>
      </w:r>
    </w:p>
    <w:p>
      <w:pPr>
        <w:spacing w:before="0"/>
      </w:pPr>
      <w:r>
        <w:rPr>
          <w:b w:val="0"/>
        </w:rPr>
      </w:r>
    </w:p>
    <w:p>
      <w:pPr>
        <w:spacing w:after="100" w:before="0"/>
      </w:pPr>
      <w:r>
        <w:rPr>
          <w:b w:val="0"/>
        </w:rPr>
        <w:t>A. 259</w:t>
      </w:r>
    </w:p>
    <w:p>
      <w:pPr>
        <w:spacing w:after="100" w:before="0"/>
      </w:pPr>
      <w:r>
        <w:rPr>
          <w:b w:val="0"/>
        </w:rPr>
        <w:t>B. 597</w:t>
      </w:r>
    </w:p>
    <w:p>
      <w:pPr>
        <w:spacing w:after="100" w:before="0"/>
      </w:pPr>
      <w:r>
        <w:rPr>
          <w:b w:val="0"/>
        </w:rPr>
        <w:t>C. 301</w:t>
      </w:r>
    </w:p>
    <w:p>
      <w:pPr>
        <w:spacing w:after="100" w:before="0"/>
      </w:pPr>
      <w:r>
        <w:rPr>
          <w:b w:val="0"/>
        </w:rPr>
        <w:t>D. 742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Addition of place value and multiply with number of letter of the word. M(13) I(9) N(14) T(20) = Place Value × Number of letters of the word = (13 + 9 + 14 + 20) × 4 = 56 × 4 = 224, F(6) A(1) N(14) C(3) Y(25) = (6 + 1 + 14 + 3 + 25) × 5 = 49 × 5 = 245, Similarly, C(3) O(15) N(14) T(20) O(15) U(21) R(18) = (3 + 15 + 14 + 20 + 15 + 21 + 18) × 7 = 106 × 7 = 742 Hence, "option 4" is the correct answer.</w:t>
      </w:r>
    </w:p>
    <w:p>
      <w:pPr>
        <w:spacing w:before="0"/>
      </w:pPr>
      <w:r>
        <w:rPr>
          <w:b w:val="0"/>
        </w:rPr>
      </w:r>
    </w:p>
    <w:p>
      <w:pPr>
        <w:spacing w:after="100" w:line="360" w:lineRule="auto" w:before="0"/>
      </w:pPr>
      <w:r>
        <w:rPr>
          <w:b w:val="0"/>
        </w:rPr>
        <w:t>8. Select the option in which the numbers are related in the same way as are the numbers of the following set. (12, 14, 143)</w:t>
      </w:r>
    </w:p>
    <w:p>
      <w:pPr>
        <w:spacing w:before="0"/>
      </w:pPr>
      <w:r>
        <w:rPr>
          <w:b w:val="0"/>
        </w:rPr>
      </w:r>
    </w:p>
    <w:p>
      <w:pPr>
        <w:spacing w:after="100" w:before="0"/>
      </w:pPr>
      <w:r>
        <w:rPr>
          <w:b w:val="0"/>
        </w:rPr>
        <w:t>A. (16, 10, 235)</w:t>
      </w:r>
    </w:p>
    <w:p>
      <w:pPr>
        <w:spacing w:after="100" w:before="0"/>
      </w:pPr>
      <w:r>
        <w:rPr>
          <w:b w:val="0"/>
        </w:rPr>
        <w:t>B. (15, 19, 252)</w:t>
      </w:r>
    </w:p>
    <w:p>
      <w:pPr>
        <w:spacing w:after="100" w:before="0"/>
      </w:pPr>
      <w:r>
        <w:rPr>
          <w:b w:val="0"/>
        </w:rPr>
        <w:t>C. (12, 18, 246)</w:t>
      </w:r>
    </w:p>
    <w:p>
      <w:pPr>
        <w:spacing w:after="100" w:before="0"/>
      </w:pPr>
      <w:r>
        <w:rPr>
          <w:b w:val="0"/>
        </w:rPr>
        <w:t>D. (17, 12, 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(1st Number - 1) × (2nd number - 1) = 3rd Number In (12, 14, 143) (1st Number - 1) × (2nd number - 1) = (12 - 1) × (14 - 1) = (11 × 13) = 143 = 3rd Number Now check the all options, Option (1): (16, 10, 235) (1st Number - 1) × (2nd number - 1) = (16 - 1) × (10 - 1) = (15 × 9) = 135 ≠ 3rd Number Option (2): (15, 19, 252) (1st Number - 1) × (2nd number - 1) = (15 - 1) × (19 - 1) = (14 × 18) = 252 = 3rd Number Option (3): (12, 18, 246) (1st Number - 1) × (2nd number - 1) = (12 - 1) × (18 - 1) = (11 × 17) = 187 ≠ 3rd Number Option (4): (17, 12, 134) (1st Number - 1) × (2nd number - 1) = (17 - 1) × (12 - 1) = (16 × 11) = 176 ≠ 3rd Number Hence, the correct answer is "(15, 19, 252)".</w:t>
      </w:r>
    </w:p>
    <w:p>
      <w:pPr>
        <w:spacing w:before="0"/>
      </w:pPr>
      <w:r>
        <w:rPr>
          <w:b w:val="0"/>
        </w:rPr>
      </w:r>
    </w:p>
    <w:p>
      <w:pPr>
        <w:spacing w:after="100" w:line="360" w:lineRule="auto" w:before="0"/>
      </w:pPr>
      <w:r>
        <w:rPr>
          <w:b w:val="0"/>
        </w:rPr>
        <w:t>9. Select the option that is related to the third number in the same way as the second number is related to the first number. 23 : 531 :: 27 : ?</w:t>
      </w:r>
    </w:p>
    <w:p>
      <w:pPr>
        <w:spacing w:before="0"/>
      </w:pPr>
      <w:r>
        <w:rPr>
          <w:b w:val="0"/>
        </w:rPr>
      </w:r>
    </w:p>
    <w:p>
      <w:pPr>
        <w:spacing w:after="100" w:before="0"/>
      </w:pPr>
      <w:r>
        <w:rPr>
          <w:b w:val="0"/>
        </w:rPr>
        <w:t>A. 656</w:t>
      </w:r>
    </w:p>
    <w:p>
      <w:pPr>
        <w:spacing w:after="100" w:before="0"/>
      </w:pPr>
      <w:r>
        <w:rPr>
          <w:b w:val="0"/>
        </w:rPr>
        <w:t>B. 802</w:t>
      </w:r>
    </w:p>
    <w:p>
      <w:pPr>
        <w:spacing w:after="100" w:before="0"/>
      </w:pPr>
      <w:r>
        <w:rPr>
          <w:b w:val="0"/>
        </w:rPr>
        <w:t>C. 731</w:t>
      </w:r>
    </w:p>
    <w:p>
      <w:pPr>
        <w:spacing w:after="100" w:before="0"/>
      </w:pPr>
      <w:r>
        <w:rPr>
          <w:b w:val="0"/>
        </w:rPr>
        <w:t>D. 573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Square of the first number and add 2 then we get second number. 23 : 531 232 + 2 = 529 + 2 = 531, Similarly, 27 : ? 272 + 2 = 729 + 2 = 731 Hence, "option 3" is the correct answer.</w:t>
      </w:r>
    </w:p>
    <w:p>
      <w:pPr>
        <w:spacing w:before="0"/>
      </w:pPr>
      <w:r>
        <w:rPr>
          <w:b w:val="0"/>
        </w:rPr>
      </w:r>
    </w:p>
    <w:p>
      <w:pPr>
        <w:spacing w:after="100" w:line="360" w:lineRule="auto" w:before="0"/>
      </w:pPr>
      <w:r>
        <w:rPr>
          <w:b w:val="0"/>
        </w:rPr>
        <w:t>10. Four number-pairs have been given, out of which three are alike in some manner and one is different. Select the number-pair that is different.</w:t>
      </w:r>
    </w:p>
    <w:p>
      <w:pPr>
        <w:spacing w:before="0"/>
      </w:pPr>
      <w:r>
        <w:rPr>
          <w:b w:val="0"/>
        </w:rPr>
      </w:r>
    </w:p>
    <w:p>
      <w:pPr>
        <w:spacing w:after="100" w:before="0"/>
      </w:pPr>
      <w:r>
        <w:rPr>
          <w:b w:val="0"/>
        </w:rPr>
        <w:t>A. 28 ∶ 163</w:t>
      </w:r>
    </w:p>
    <w:p>
      <w:pPr>
        <w:spacing w:after="100" w:before="0"/>
      </w:pPr>
      <w:r>
        <w:rPr>
          <w:b w:val="0"/>
        </w:rPr>
        <w:t>B. 22 ∶ 127</w:t>
      </w:r>
    </w:p>
    <w:p>
      <w:pPr>
        <w:spacing w:after="100" w:before="0"/>
      </w:pPr>
      <w:r>
        <w:rPr>
          <w:b w:val="0"/>
        </w:rPr>
        <w:t>C. 27 ∶ 82</w:t>
      </w:r>
    </w:p>
    <w:p>
      <w:pPr>
        <w:spacing w:after="100" w:before="0"/>
      </w:pPr>
      <w:r>
        <w:rPr>
          <w:b w:val="0"/>
        </w:rPr>
        <w:t>D. 16 ∶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 × 6 - 5 = second number From option 1:- 28 ∶ 163 28 × 6 - 5 = 168 - 5 = 163 From option 2:- 22 ∶ 127 22 × 6 - 5 = 132 - 5 = 127 From option 3:- 27 ∶ 82 27 × 6 - 5 = 162 - 5 = 157 ≠ 82 From option 4:- 16 ∶ 91 16 × 6 - 5 = 96 - 5 = 91 In which option 3 is different from others. Hence, "option 3" is the correct answer.</w:t>
      </w:r>
    </w:p>
    <w:p>
      <w:pPr>
        <w:spacing w:before="0"/>
      </w:pPr>
      <w:r>
        <w:rPr>
          <w:b w:val="0"/>
        </w:rPr>
      </w:r>
    </w:p>
    <w:p>
      <w:pPr>
        <w:spacing w:after="100" w:line="360" w:lineRule="auto" w:before="0"/>
      </w:pPr>
      <w:r>
        <w:rPr>
          <w:b w:val="0"/>
        </w:rPr>
        <w:t>11. Select the number from among the given options that can replace the question mark (?) in the following series. 3, 20, 38, 52, 75, 82, 114, ?</w:t>
      </w:r>
    </w:p>
    <w:p>
      <w:pPr>
        <w:spacing w:before="0"/>
      </w:pPr>
      <w:r>
        <w:rPr>
          <w:b w:val="0"/>
        </w:rPr>
      </w:r>
    </w:p>
    <w:p>
      <w:pPr>
        <w:spacing w:after="100" w:before="0"/>
      </w:pPr>
      <w:r>
        <w:rPr>
          <w:b w:val="0"/>
        </w:rPr>
        <w:t>A. 110</w:t>
      </w:r>
    </w:p>
    <w:p>
      <w:pPr>
        <w:spacing w:after="100" w:before="0"/>
      </w:pPr>
      <w:r>
        <w:rPr>
          <w:b w:val="0"/>
        </w:rPr>
        <w:t>B. 118</w:t>
      </w:r>
    </w:p>
    <w:p>
      <w:pPr>
        <w:spacing w:after="100" w:before="0"/>
      </w:pPr>
      <w:r>
        <w:rPr>
          <w:b w:val="0"/>
        </w:rPr>
        <w:t>C. 104</w:t>
      </w:r>
    </w:p>
    <w:p>
      <w:pPr>
        <w:spacing w:after="100" w:before="0"/>
      </w:pPr>
      <w:r>
        <w:rPr>
          <w:b w:val="0"/>
        </w:rPr>
        <w:t>D.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"option 1" is the correct answer.</w:t>
      </w:r>
    </w:p>
    <w:p>
      <w:pPr>
        <w:spacing w:before="0"/>
      </w:pPr>
      <w:r>
        <w:rPr>
          <w:b w:val="0"/>
        </w:rPr>
      </w:r>
    </w:p>
    <w:p>
      <w:pPr>
        <w:spacing w:after="100" w:line="360" w:lineRule="auto" w:before="0"/>
      </w:pPr>
      <w:r>
        <w:rPr>
          <w:b w:val="0"/>
        </w:rPr>
        <w:t>12. Read the given statements and conclusions carefully. Assuming that the information given in the statements is true, even if it appears to be at variance with commonly known facts, decide which of the given conclusions logically follow(s) from the statements. Statements: All pencils are erasers. Some sharpeners are pencils. Conclusions: I. Some sharpeners are erasers. II. All pencils are sharpeners.</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Neither conclusion I nor II follows</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Venn diagram is given below:- Conclusions: I. Some sharpeners are erasers. → Ture (All pencils are erasers, some sharpeners are pencils then we can say that some sharpeners are erasers is true.) II. All pencils are sharpeners. → False (All pencils are erasers, and some sharpeners are pencils so we can say some pencils are sharpeners but all pencils are sharpeners it can be possible but not definite, hence, false) Hence, "option 1" is the correct answer. Additional Information</w:t>
      </w:r>
    </w:p>
    <w:p>
      <w:pPr>
        <w:spacing w:before="0"/>
      </w:pPr>
      <w:r>
        <w:rPr>
          <w:b w:val="0"/>
        </w:rPr>
      </w:r>
    </w:p>
    <w:p>
      <w:pPr>
        <w:spacing w:after="100" w:line="360" w:lineRule="auto" w:before="0"/>
      </w:pPr>
      <w:r>
        <w:rPr>
          <w:b w:val="0"/>
        </w:rPr>
        <w:t>13. Four letter-clusters have been given, out of which three are alike in some manner and one is different. Select the letter-cluster that is different.</w:t>
      </w:r>
    </w:p>
    <w:p>
      <w:pPr>
        <w:spacing w:before="0"/>
      </w:pPr>
      <w:r>
        <w:rPr>
          <w:b w:val="0"/>
        </w:rPr>
      </w:r>
    </w:p>
    <w:p>
      <w:pPr>
        <w:spacing w:after="100" w:before="0"/>
      </w:pPr>
      <w:r>
        <w:rPr>
          <w:b w:val="0"/>
        </w:rPr>
        <w:t>A. FHWU</w:t>
      </w:r>
    </w:p>
    <w:p>
      <w:pPr>
        <w:spacing w:after="100" w:before="0"/>
      </w:pPr>
      <w:r>
        <w:rPr>
          <w:b w:val="0"/>
        </w:rPr>
        <w:t>B. RDMI</w:t>
      </w:r>
    </w:p>
    <w:p>
      <w:pPr>
        <w:spacing w:after="100" w:before="0"/>
      </w:pPr>
      <w:r>
        <w:rPr>
          <w:b w:val="0"/>
        </w:rPr>
        <w:t>C. JNCQ</w:t>
      </w:r>
    </w:p>
    <w:p>
      <w:pPr>
        <w:spacing w:after="100" w:before="0"/>
      </w:pPr>
      <w:r>
        <w:rPr>
          <w:b w:val="0"/>
        </w:rPr>
        <w:t>D. TFKG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‘FHWU’. Hence, “FHWU” is the odd one. Alternate Method Logic: The sum of the place value is equal in all options except option 1. Option 1) FHWU → 6 + 8 + 23 + 21 = 58. Option 2) RDMI → 18 + 4 + 13 + 9 = 44. Option 3) JNCQ → 10 + 14 + 3 + 17 = 44. Option 4) TFKG → 20 + 6 + 11 + 7 = 44. Hence, the correct answer is "FHWU".</w:t>
      </w:r>
    </w:p>
    <w:p>
      <w:pPr>
        <w:spacing w:before="0"/>
      </w:pPr>
      <w:r>
        <w:rPr>
          <w:b w:val="0"/>
        </w:rPr>
      </w:r>
    </w:p>
    <w:p>
      <w:pPr>
        <w:spacing w:after="100" w:line="360" w:lineRule="auto" w:before="0"/>
      </w:pPr>
      <w:r>
        <w:rPr>
          <w:b w:val="0"/>
        </w:rPr>
        <w:t>14. Four words have been given, out of which three are alike in some manner and one is different. Select the word that is different.</w:t>
      </w:r>
    </w:p>
    <w:p>
      <w:pPr>
        <w:spacing w:before="0"/>
      </w:pPr>
      <w:r>
        <w:rPr>
          <w:b w:val="0"/>
        </w:rPr>
      </w:r>
    </w:p>
    <w:p>
      <w:pPr>
        <w:spacing w:after="100" w:before="0"/>
      </w:pPr>
      <w:r>
        <w:rPr>
          <w:b w:val="0"/>
        </w:rPr>
        <w:t>A. Ophthalmology</w:t>
      </w:r>
    </w:p>
    <w:p>
      <w:pPr>
        <w:spacing w:after="100" w:before="0"/>
      </w:pPr>
      <w:r>
        <w:rPr>
          <w:b w:val="0"/>
        </w:rPr>
        <w:t>B. Myology</w:t>
      </w:r>
    </w:p>
    <w:p>
      <w:pPr>
        <w:spacing w:after="100" w:before="0"/>
      </w:pPr>
      <w:r>
        <w:rPr>
          <w:b w:val="0"/>
        </w:rPr>
        <w:t>C. Ecology</w:t>
      </w:r>
    </w:p>
    <w:p>
      <w:pPr>
        <w:spacing w:after="100" w:before="0"/>
      </w:pPr>
      <w:r>
        <w:rPr>
          <w:b w:val="0"/>
        </w:rPr>
        <w:t>D. Dermatology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Except Ecology, all other words are a part of human body. Hence, "option 3" is the correct answer.</w:t>
      </w:r>
    </w:p>
    <w:p>
      <w:pPr>
        <w:spacing w:before="0"/>
      </w:pPr>
      <w:r>
        <w:rPr>
          <w:b w:val="0"/>
        </w:rPr>
      </w:r>
    </w:p>
    <w:p>
      <w:pPr>
        <w:spacing w:after="100" w:line="360" w:lineRule="auto" w:before="0"/>
      </w:pPr>
      <w:r>
        <w:rPr>
          <w:b w:val="0"/>
        </w:rPr>
        <w:t>15. Select the combination of letters that when sequentially placed in the blanks of the given series will complete the series. r_vql_mv_lrm_q_rm_ql</w:t>
      </w:r>
    </w:p>
    <w:p>
      <w:pPr>
        <w:spacing w:before="0"/>
      </w:pPr>
      <w:r>
        <w:rPr>
          <w:b w:val="0"/>
        </w:rPr>
      </w:r>
    </w:p>
    <w:p>
      <w:pPr>
        <w:spacing w:after="100" w:before="0"/>
      </w:pPr>
      <w:r>
        <w:rPr>
          <w:b w:val="0"/>
        </w:rPr>
        <w:t>A. l, m, q, r, v, v</w:t>
      </w:r>
    </w:p>
    <w:p>
      <w:pPr>
        <w:spacing w:after="100" w:before="0"/>
      </w:pPr>
      <w:r>
        <w:rPr>
          <w:b w:val="0"/>
        </w:rPr>
        <w:t>B. m, r, q, v, l, v</w:t>
      </w:r>
    </w:p>
    <w:p>
      <w:pPr>
        <w:spacing w:after="100" w:before="0"/>
      </w:pPr>
      <w:r>
        <w:rPr>
          <w:b w:val="0"/>
        </w:rPr>
        <w:t>C. v, ,v, q, r, l, m</w:t>
      </w:r>
    </w:p>
    <w:p>
      <w:pPr>
        <w:spacing w:after="100" w:before="0"/>
      </w:pPr>
      <w:r>
        <w:rPr>
          <w:b w:val="0"/>
        </w:rPr>
        <w:t>D. q, r, v, l, v,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m v q l / r m v q l / r m v q l / r m v q l → Follows a pattern and 'rmvql' remains the same.</w:t>
      </w:r>
    </w:p>
    <w:p>
      <w:pPr>
        <w:spacing w:before="0"/>
      </w:pPr>
      <w:r>
        <w:rPr>
          <w:b w:val="0"/>
        </w:rPr>
      </w:r>
    </w:p>
    <w:p>
      <w:pPr>
        <w:spacing w:after="100" w:line="360" w:lineRule="auto" w:before="0"/>
      </w:pPr>
      <w:r>
        <w:rPr>
          <w:b w:val="0"/>
        </w:rPr>
        <w:t>16. Select the correct option that indicates the arrangement of the given words in the order in which they appear in an English dictionary. 1. Topology 2. Topper 3. Tolerance 4. Together 5. Tomorrow</w:t>
      </w:r>
    </w:p>
    <w:p>
      <w:pPr>
        <w:spacing w:before="0"/>
      </w:pPr>
      <w:r>
        <w:rPr>
          <w:b w:val="0"/>
        </w:rPr>
      </w:r>
    </w:p>
    <w:p>
      <w:pPr>
        <w:spacing w:after="100" w:before="0"/>
      </w:pPr>
      <w:r>
        <w:rPr>
          <w:b w:val="0"/>
        </w:rPr>
        <w:t>A. 4, 5, 3, 1, 2</w:t>
      </w:r>
    </w:p>
    <w:p>
      <w:pPr>
        <w:spacing w:after="100" w:before="0"/>
      </w:pPr>
      <w:r>
        <w:rPr>
          <w:b w:val="0"/>
        </w:rPr>
        <w:t>B. 4, 3, 5, 1, 2</w:t>
      </w:r>
    </w:p>
    <w:p>
      <w:pPr>
        <w:spacing w:after="100" w:before="0"/>
      </w:pPr>
      <w:r>
        <w:rPr>
          <w:b w:val="0"/>
        </w:rPr>
        <w:t>C. 4, 2, 3, 1, 5</w:t>
      </w:r>
    </w:p>
    <w:p>
      <w:pPr>
        <w:spacing w:after="100" w:before="0"/>
      </w:pPr>
      <w:r>
        <w:rPr>
          <w:b w:val="0"/>
        </w:rPr>
        <w:t>D. 4, 2, 1, 5,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in the order in which they appear in an English dictionary order is:- 4. Together, then come 3. Tolerance, then come 5. Tomorrow, then come 1. Topology, and then come 2. Topper So, the sequence is 4, 3, 5, 1, 2. Hence, "option 2" is the correct answer.</w:t>
      </w:r>
    </w:p>
    <w:p>
      <w:pPr>
        <w:spacing w:before="0"/>
      </w:pPr>
      <w:r>
        <w:rPr>
          <w:b w:val="0"/>
        </w:rPr>
      </w:r>
    </w:p>
    <w:p>
      <w:pPr>
        <w:spacing w:after="100" w:line="360" w:lineRule="auto" w:before="0"/>
      </w:pPr>
      <w:r>
        <w:rPr>
          <w:b w:val="0"/>
        </w:rPr>
        <w:t>17. In a certain code language, ‘COW’ is written as ‘ZRF’ and ‘DOG’ is written as ‘JRG’. How will ‘RAT’ be written in that language?</w:t>
      </w:r>
    </w:p>
    <w:p>
      <w:pPr>
        <w:spacing w:before="0"/>
      </w:pPr>
      <w:r>
        <w:rPr>
          <w:b w:val="0"/>
        </w:rPr>
      </w:r>
    </w:p>
    <w:p>
      <w:pPr>
        <w:spacing w:after="100" w:before="0"/>
      </w:pPr>
      <w:r>
        <w:rPr>
          <w:b w:val="0"/>
        </w:rPr>
        <w:t>A. XDV</w:t>
      </w:r>
    </w:p>
    <w:p>
      <w:pPr>
        <w:spacing w:after="100" w:before="0"/>
      </w:pPr>
      <w:r>
        <w:rPr>
          <w:b w:val="0"/>
        </w:rPr>
        <w:t>B. VEU</w:t>
      </w:r>
    </w:p>
    <w:p>
      <w:pPr>
        <w:spacing w:after="100" w:before="0"/>
      </w:pPr>
      <w:r>
        <w:rPr>
          <w:b w:val="0"/>
        </w:rPr>
        <w:t>C. UDW</w:t>
      </w:r>
    </w:p>
    <w:p>
      <w:pPr>
        <w:spacing w:after="100" w:before="0"/>
      </w:pPr>
      <w:r>
        <w:rPr>
          <w:b w:val="0"/>
        </w:rPr>
        <w:t>D. WDU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And, Similarly, Hence, "option 4" is the correct answer.</w:t>
      </w:r>
    </w:p>
    <w:p>
      <w:pPr>
        <w:spacing w:before="0"/>
      </w:pPr>
      <w:r>
        <w:rPr>
          <w:b w:val="0"/>
        </w:rPr>
      </w:r>
    </w:p>
    <w:p>
      <w:pPr>
        <w:spacing w:after="100" w:line="360" w:lineRule="auto" w:before="0"/>
      </w:pPr>
      <w:r>
        <w:rPr>
          <w:b w:val="0"/>
        </w:rPr>
        <w:t>18. Pointing to a baby girl in a cradle, Sripad said, "She is the daughter of my father's mother's only daughter's elder daughter". How is the baby girl's mother related to Sripad?</w:t>
      </w:r>
    </w:p>
    <w:p>
      <w:pPr>
        <w:spacing w:before="0"/>
      </w:pPr>
      <w:r>
        <w:rPr>
          <w:b w:val="0"/>
        </w:rPr>
      </w:r>
    </w:p>
    <w:p>
      <w:pPr>
        <w:spacing w:after="100" w:before="0"/>
      </w:pPr>
      <w:r>
        <w:rPr>
          <w:b w:val="0"/>
        </w:rPr>
        <w:t>A. Aunt</w:t>
      </w:r>
    </w:p>
    <w:p>
      <w:pPr>
        <w:spacing w:after="100" w:before="0"/>
      </w:pPr>
      <w:r>
        <w:rPr>
          <w:b w:val="0"/>
        </w:rPr>
        <w:t>B. Cousin</w:t>
      </w:r>
    </w:p>
    <w:p>
      <w:pPr>
        <w:spacing w:after="100" w:before="0"/>
      </w:pPr>
      <w:r>
        <w:rPr>
          <w:b w:val="0"/>
        </w:rPr>
        <w:t>C. Niece</w:t>
      </w:r>
    </w:p>
    <w:p>
      <w:pPr>
        <w:spacing w:after="100" w:before="0"/>
      </w:pPr>
      <w:r>
        <w:rPr>
          <w:b w:val="0"/>
        </w:rPr>
        <w:t>D. Sister-in-law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Sripad Said:- The family tree is given below:-She is the daughter of my father's mother's only daughter's elder daughter. Here, My(Sripad) father's mother = Sripad's Paternal Grandmother. Sripad's Paternal Grandmother's only daughter's = Sripad's paternal Aunt. Sripad's paternal Aunt's elder daughter = Sripad's cousin sister daughter. Sripad's cousin sister's daughter(Baby Girl) = Sripad's neice. So, The mother of Baby Girl is Cousin of Sripad. In which Sripad's father's mother's only daughter is the only sister of Sripad's father and grandmother of the baby girl. So, the baby girl's mother is the cousin of Sripad. Hence, "option 2" is the correct answer. Note: There was an ambiguity in the original question paper in the previous year's paper. We have selected the correct options as per the given statement in question.</w:t>
      </w:r>
    </w:p>
    <w:p>
      <w:pPr>
        <w:spacing w:before="0"/>
      </w:pPr>
      <w:r>
        <w:rPr>
          <w:b w:val="0"/>
        </w:rPr>
      </w:r>
    </w:p>
    <w:p>
      <w:pPr>
        <w:spacing w:after="100" w:line="360" w:lineRule="auto" w:before="0"/>
      </w:pPr>
      <w:r>
        <w:rPr>
          <w:b w:val="0"/>
        </w:rPr>
        <w:t>19. Which of the following is known as alkaline earth metal?</w:t>
      </w:r>
    </w:p>
    <w:p>
      <w:pPr>
        <w:spacing w:before="0"/>
      </w:pPr>
      <w:r>
        <w:rPr>
          <w:b w:val="0"/>
        </w:rPr>
      </w:r>
    </w:p>
    <w:p>
      <w:pPr>
        <w:spacing w:after="100" w:before="0"/>
      </w:pPr>
      <w:r>
        <w:rPr>
          <w:b w:val="0"/>
        </w:rPr>
        <w:t>A. Copper</w:t>
      </w:r>
    </w:p>
    <w:p>
      <w:pPr>
        <w:spacing w:after="100" w:before="0"/>
      </w:pPr>
      <w:r>
        <w:rPr>
          <w:b w:val="0"/>
        </w:rPr>
        <w:t>B. Platinum</w:t>
      </w:r>
    </w:p>
    <w:p>
      <w:pPr>
        <w:spacing w:after="100" w:before="0"/>
      </w:pPr>
      <w:r>
        <w:rPr>
          <w:b w:val="0"/>
        </w:rPr>
        <w:t>C. Magnesium</w:t>
      </w:r>
    </w:p>
    <w:p>
      <w:pPr>
        <w:spacing w:after="100" w:before="0"/>
      </w:pPr>
      <w:r>
        <w:rPr>
          <w:b w:val="0"/>
        </w:rPr>
        <w:t>D. Cobalt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Magnesium is known as an alkaline earth metal. Alkaline earth metals belong to Group 2 of the periodic table and include beryllium, magnesium, calcium, strontium, barium, and radium. These elements are highly stable, and their oxides are alkaline when mixed with water. Magnesium has two valence electrons, distinguishing it from alkali metals in Group 1, which have one valence electron.</w:t>
      </w:r>
    </w:p>
    <w:p>
      <w:pPr>
        <w:spacing w:before="0"/>
      </w:pPr>
      <w:r>
        <w:rPr>
          <w:b w:val="0"/>
        </w:rPr>
      </w:r>
    </w:p>
    <w:p>
      <w:pPr>
        <w:spacing w:after="100" w:line="360" w:lineRule="auto" w:before="0"/>
      </w:pPr>
      <w:r>
        <w:rPr>
          <w:b w:val="0"/>
        </w:rPr>
        <w:t>20. Who among the following is one of the founder members of Bhartiya Jana Sangh?</w:t>
      </w:r>
    </w:p>
    <w:p>
      <w:pPr>
        <w:spacing w:before="0"/>
      </w:pPr>
      <w:r>
        <w:rPr>
          <w:b w:val="0"/>
        </w:rPr>
      </w:r>
    </w:p>
    <w:p>
      <w:pPr>
        <w:spacing w:after="100" w:before="0"/>
      </w:pPr>
      <w:r>
        <w:rPr>
          <w:b w:val="0"/>
        </w:rPr>
        <w:t>A. KM Munshi</w:t>
      </w:r>
    </w:p>
    <w:p>
      <w:pPr>
        <w:spacing w:after="100" w:before="0"/>
      </w:pPr>
      <w:r>
        <w:rPr>
          <w:b w:val="0"/>
        </w:rPr>
        <w:t>B. Baldev Singh</w:t>
      </w:r>
    </w:p>
    <w:p>
      <w:pPr>
        <w:spacing w:after="100" w:before="0"/>
      </w:pPr>
      <w:r>
        <w:rPr>
          <w:b w:val="0"/>
        </w:rPr>
        <w:t>C. Minoo Masani</w:t>
      </w:r>
    </w:p>
    <w:p>
      <w:pPr>
        <w:spacing w:after="100" w:before="0"/>
      </w:pPr>
      <w:r>
        <w:rPr>
          <w:b w:val="0"/>
        </w:rPr>
        <w:t>D. Shyama Prasad Mukherjee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Shyama Prasad Mukherjee. Key Points Additional Information Person Name Details KM Munshi Baldev Singh Minoo Masani Shyama Prasad Mukherjee</w:t>
      </w:r>
    </w:p>
    <w:p>
      <w:pPr>
        <w:spacing w:before="0"/>
      </w:pPr>
      <w:r>
        <w:rPr>
          <w:b w:val="0"/>
        </w:rPr>
        <w:t>• Shyama Prasad Mukherjee is one of the founder members of Bhartiya Jana Sangh.</w:t>
      </w:r>
    </w:p>
    <w:p>
      <w:pPr>
        <w:spacing w:before="0"/>
      </w:pPr>
      <w:r>
        <w:rPr>
          <w:b w:val="0"/>
        </w:rPr>
        <w:t>• The Bharatiya Jana Sangh was an Indian right-wing political party that existed from 1951 to 1977.</w:t>
      </w:r>
    </w:p>
    <w:p>
      <w:pPr>
        <w:spacing w:before="0"/>
      </w:pPr>
      <w:r>
        <w:rPr>
          <w:b w:val="0"/>
        </w:rPr>
        <w:t>• In 1977, Bharatiya Jana Sangh merged with several other left, centre and right parties opposed to the Indian National Congress and formed the Janata Party.</w:t>
      </w:r>
    </w:p>
    <w:p>
      <w:pPr>
        <w:spacing w:before="0"/>
      </w:pPr>
      <w:r>
        <w:rPr>
          <w:b w:val="0"/>
        </w:rPr>
        <w:t>• In 1980, the Jana Sangh faction broke away from Janata Party over the issue of dual membership and formed Bharatiya Janata Party.</w:t>
      </w:r>
    </w:p>
    <w:p>
      <w:pPr>
        <w:spacing w:before="0"/>
      </w:pPr>
      <w:r>
        <w:rPr>
          <w:b w:val="0"/>
        </w:rPr>
        <w:t>• He was born on 30 December 1887, Bharuch.</w:t>
      </w:r>
    </w:p>
    <w:p>
      <w:pPr>
        <w:spacing w:before="0"/>
      </w:pPr>
      <w:r>
        <w:rPr>
          <w:b w:val="0"/>
        </w:rPr>
        <w:t>• KM Munshi, was an Indian independence movement activist, politician, writer and educationist from Gujarat state.</w:t>
      </w:r>
    </w:p>
    <w:p>
      <w:pPr>
        <w:spacing w:before="0"/>
      </w:pPr>
      <w:r>
        <w:rPr>
          <w:b w:val="0"/>
        </w:rPr>
        <w:t>• He was born on 11 July 1902, in Rupnagar.</w:t>
      </w:r>
    </w:p>
    <w:p>
      <w:pPr>
        <w:spacing w:before="0"/>
      </w:pPr>
      <w:r>
        <w:rPr>
          <w:b w:val="0"/>
        </w:rPr>
        <w:t>• Baldev Singh was an Indian Sikh political leader, he was an Indian independence movement leader and the first Defence Minister of India.</w:t>
      </w:r>
    </w:p>
    <w:p>
      <w:pPr>
        <w:spacing w:before="0"/>
      </w:pPr>
      <w:r>
        <w:rPr>
          <w:b w:val="0"/>
        </w:rPr>
        <w:t>• Baldev Singh was chosen to become the first Minister of Defence.</w:t>
      </w:r>
    </w:p>
    <w:p>
      <w:pPr>
        <w:spacing w:before="0"/>
      </w:pPr>
      <w:r>
        <w:rPr>
          <w:b w:val="0"/>
        </w:rPr>
        <w:t>• He was born on 20 November 1905, Mumbai.</w:t>
      </w:r>
    </w:p>
    <w:p>
      <w:pPr>
        <w:spacing w:before="0"/>
      </w:pPr>
      <w:r>
        <w:rPr>
          <w:b w:val="0"/>
        </w:rPr>
        <w:t>• Minoo Masani was an Indian politician, a leading figure of the erstwhile Swatantra Party.</w:t>
      </w:r>
    </w:p>
    <w:p>
      <w:pPr>
        <w:spacing w:before="0"/>
      </w:pPr>
      <w:r>
        <w:rPr>
          <w:b w:val="0"/>
        </w:rPr>
        <w:t>• He was a three-time Member of Parliament, representing Gujarat's Rajkot constituency in the second, third and fourth Lok Sabha.</w:t>
      </w:r>
    </w:p>
    <w:p>
      <w:pPr>
        <w:spacing w:before="0"/>
      </w:pPr>
      <w:r>
        <w:rPr>
          <w:b w:val="0"/>
        </w:rPr>
        <w:t>• He was born on 6 July 1901, Kolkata.</w:t>
      </w:r>
    </w:p>
    <w:p>
      <w:pPr>
        <w:spacing w:before="0"/>
      </w:pPr>
      <w:r>
        <w:rPr>
          <w:b w:val="0"/>
        </w:rPr>
        <w:t>• Syama Prasad Mukherjee was an Indian politician, barrister, and academician, who served as the Minister for Industry and Supply in Jawaharlal Nehru's cabinet.</w:t>
      </w:r>
    </w:p>
    <w:p>
      <w:pPr>
        <w:spacing w:before="0"/>
      </w:pPr>
      <w:r>
        <w:rPr>
          <w:b w:val="0"/>
        </w:rPr>
        <w:t>• He was also the president of Akhil Bharatiya Hindu Mahasabha from 1943 to 1946.</w:t>
      </w:r>
    </w:p>
    <w:p>
      <w:pPr>
        <w:spacing w:before="0"/>
      </w:pPr>
      <w:r>
        <w:rPr>
          <w:b w:val="0"/>
        </w:rPr>
      </w:r>
    </w:p>
    <w:p>
      <w:pPr>
        <w:spacing w:after="100" w:line="360" w:lineRule="auto" w:before="0"/>
      </w:pPr>
      <w:r>
        <w:rPr>
          <w:b w:val="0"/>
        </w:rPr>
        <w:t>21. In which present day state will you find the Meguti temple?</w:t>
      </w:r>
    </w:p>
    <w:p>
      <w:pPr>
        <w:spacing w:before="0"/>
      </w:pPr>
      <w:r>
        <w:rPr>
          <w:b w:val="0"/>
        </w:rPr>
      </w:r>
    </w:p>
    <w:p>
      <w:pPr>
        <w:spacing w:after="100" w:before="0"/>
      </w:pPr>
      <w:r>
        <w:rPr>
          <w:b w:val="0"/>
        </w:rPr>
        <w:t>A. Tamil Nadu</w:t>
      </w:r>
    </w:p>
    <w:p>
      <w:pPr>
        <w:spacing w:after="100" w:before="0"/>
      </w:pPr>
      <w:r>
        <w:rPr>
          <w:b w:val="0"/>
        </w:rPr>
        <w:t>B. Odisha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 State Heritage sites Tamil Nadu Odisha Kerala</w:t>
      </w:r>
    </w:p>
    <w:p>
      <w:pPr>
        <w:spacing w:before="0"/>
      </w:pPr>
      <w:r>
        <w:rPr>
          <w:b w:val="0"/>
        </w:rPr>
        <w:t>• In the present-day state, you will find the Meguti temple in Karnataka.</w:t>
      </w:r>
    </w:p>
    <w:p>
      <w:pPr>
        <w:spacing w:before="0"/>
      </w:pPr>
      <w:r>
        <w:rPr>
          <w:b w:val="0"/>
        </w:rPr>
        <w:t>• The only dated monument in Aihole, the Meguti Temple was built atop a small hill in 634 AD.</w:t>
      </w:r>
    </w:p>
    <w:p>
      <w:pPr>
        <w:spacing w:before="0"/>
      </w:pPr>
      <w:r>
        <w:rPr>
          <w:b w:val="0"/>
        </w:rPr>
        <w:t>• The Aihole Inscription, also known as the Aihole Prashasti, is a nineteen-line Sanskrit inscription in Kannada script at Meguti Jain temple in Aihole, Karnataka, India.</w:t>
      </w:r>
    </w:p>
    <w:p>
      <w:pPr>
        <w:spacing w:before="0"/>
      </w:pPr>
      <w:r>
        <w:rPr>
          <w:b w:val="0"/>
        </w:rPr>
        <w:t>• The Megudi temple is historically important for its Aihole Prashasti inscription. A slab on the outer east side wall of the temple is inscribed in the Sanskrit language and Old Kannada script.</w:t>
      </w:r>
    </w:p>
    <w:p>
      <w:pPr>
        <w:spacing w:before="0"/>
      </w:pPr>
      <w:r>
        <w:rPr>
          <w:b w:val="0"/>
        </w:rPr>
        <w:t>• It is dated to Saka 556 (634 CE) and is a poem by Jain poet Ravikirti. He was in the court of king Pulakeshin II.</w:t>
      </w:r>
    </w:p>
    <w:p>
      <w:pPr>
        <w:spacing w:before="0"/>
      </w:pPr>
      <w:r>
        <w:rPr>
          <w:b w:val="0"/>
        </w:rPr>
        <w:t>• This inscription opens with the equivalent of Jai Jinendra salutation in Sanskrit.</w:t>
      </w:r>
    </w:p>
    <w:p>
      <w:pPr>
        <w:spacing w:before="0"/>
      </w:pPr>
      <w:r>
        <w:rPr>
          <w:b w:val="0"/>
        </w:rPr>
        <w:t>• Brihadeeshwarar Temple</w:t>
      </w:r>
    </w:p>
    <w:p>
      <w:pPr>
        <w:spacing w:before="0"/>
      </w:pPr>
      <w:r>
        <w:rPr>
          <w:b w:val="0"/>
        </w:rPr>
        <w:t>• Airavatheeswara Temple</w:t>
      </w:r>
    </w:p>
    <w:p>
      <w:pPr>
        <w:spacing w:before="0"/>
      </w:pPr>
      <w:r>
        <w:rPr>
          <w:b w:val="0"/>
        </w:rPr>
        <w:t>• Gangaikonda Cholapuram Brihadeeshwarar Temple</w:t>
      </w:r>
    </w:p>
    <w:p>
      <w:pPr>
        <w:spacing w:before="0"/>
      </w:pPr>
      <w:r>
        <w:rPr>
          <w:b w:val="0"/>
        </w:rPr>
        <w:t>• Group of Monuments at Mahabalipuram</w:t>
      </w:r>
    </w:p>
    <w:p>
      <w:pPr>
        <w:spacing w:before="0"/>
      </w:pPr>
      <w:r>
        <w:rPr>
          <w:b w:val="0"/>
        </w:rPr>
        <w:t>• Udaygiri &amp; Khandagiri</w:t>
      </w:r>
    </w:p>
    <w:p>
      <w:pPr>
        <w:spacing w:before="0"/>
      </w:pPr>
      <w:r>
        <w:rPr>
          <w:b w:val="0"/>
        </w:rPr>
        <w:t>• Daringbadi</w:t>
      </w:r>
    </w:p>
    <w:p>
      <w:pPr>
        <w:spacing w:before="0"/>
      </w:pPr>
      <w:r>
        <w:rPr>
          <w:b w:val="0"/>
        </w:rPr>
        <w:t>• Barabati Fort</w:t>
      </w:r>
    </w:p>
    <w:p>
      <w:pPr>
        <w:spacing w:before="0"/>
      </w:pPr>
      <w:r>
        <w:rPr>
          <w:b w:val="0"/>
        </w:rPr>
        <w:t>• Anchuthengu Fort</w:t>
      </w:r>
    </w:p>
    <w:p>
      <w:pPr>
        <w:spacing w:before="0"/>
      </w:pPr>
      <w:r>
        <w:rPr>
          <w:b w:val="0"/>
        </w:rPr>
        <w:t>• Thrikkakkudi Rock-Cut Temple</w:t>
      </w:r>
    </w:p>
    <w:p>
      <w:pPr>
        <w:spacing w:before="0"/>
      </w:pPr>
      <w:r>
        <w:rPr>
          <w:b w:val="0"/>
        </w:rPr>
        <w:t>• Edakkal Caves</w:t>
      </w:r>
    </w:p>
    <w:p>
      <w:pPr>
        <w:spacing w:before="0"/>
      </w:pPr>
      <w:r>
        <w:rPr>
          <w:b w:val="0"/>
        </w:rPr>
        <w:t>• Poonjar Palace</w:t>
      </w:r>
    </w:p>
    <w:p>
      <w:pPr>
        <w:spacing w:before="0"/>
      </w:pPr>
      <w:r>
        <w:rPr>
          <w:b w:val="0"/>
        </w:rPr>
      </w:r>
    </w:p>
    <w:p>
      <w:pPr>
        <w:spacing w:after="100" w:line="360" w:lineRule="auto" w:before="0"/>
      </w:pPr>
      <w:r>
        <w:rPr>
          <w:b w:val="0"/>
        </w:rPr>
        <w:t>22. ‘Ghoomar’ is a folk-dance form from the state of ______.</w:t>
      </w:r>
    </w:p>
    <w:p>
      <w:pPr>
        <w:spacing w:before="0"/>
      </w:pPr>
      <w:r>
        <w:rPr>
          <w:b w:val="0"/>
        </w:rPr>
      </w:r>
    </w:p>
    <w:p>
      <w:pPr>
        <w:spacing w:after="100" w:before="0"/>
      </w:pPr>
      <w:r>
        <w:rPr>
          <w:b w:val="0"/>
        </w:rPr>
        <w:t>A. Jharkhand</w:t>
      </w:r>
    </w:p>
    <w:p>
      <w:pPr>
        <w:spacing w:after="100" w:before="0"/>
      </w:pPr>
      <w:r>
        <w:rPr>
          <w:b w:val="0"/>
        </w:rPr>
        <w:t>B. Bihar</w:t>
      </w:r>
    </w:p>
    <w:p>
      <w:pPr>
        <w:spacing w:after="100" w:before="0"/>
      </w:pPr>
      <w:r>
        <w:rPr>
          <w:b w:val="0"/>
        </w:rPr>
        <w:t>C. Tripura</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Ghoomar is a traditional folk dance form originating from Rajasthan. It is performed by women in vibrant costumes and involves graceful circular movements, symbolizing cultural heritage and celebration. This dance is deeply rooted in the traditions of Rajasthan and is often performed during festivals and special occasions.</w:t>
      </w:r>
    </w:p>
    <w:p>
      <w:pPr>
        <w:spacing w:before="0"/>
      </w:pPr>
      <w:r>
        <w:rPr>
          <w:b w:val="0"/>
        </w:rPr>
      </w:r>
    </w:p>
    <w:p>
      <w:pPr>
        <w:spacing w:after="100" w:line="360" w:lineRule="auto" w:before="0"/>
      </w:pPr>
      <w:r>
        <w:rPr>
          <w:b w:val="0"/>
        </w:rPr>
        <w:t>23. Who among the following had invaded India in 712 AD?</w:t>
      </w:r>
    </w:p>
    <w:p>
      <w:pPr>
        <w:spacing w:before="0"/>
      </w:pPr>
      <w:r>
        <w:rPr>
          <w:b w:val="0"/>
        </w:rPr>
      </w:r>
    </w:p>
    <w:p>
      <w:pPr>
        <w:spacing w:after="100" w:before="0"/>
      </w:pPr>
      <w:r>
        <w:rPr>
          <w:b w:val="0"/>
        </w:rPr>
        <w:t>A. Qutub-ud-Din Aibak</w:t>
      </w:r>
    </w:p>
    <w:p>
      <w:pPr>
        <w:spacing w:after="100" w:before="0"/>
      </w:pPr>
      <w:r>
        <w:rPr>
          <w:b w:val="0"/>
        </w:rPr>
        <w:t>B. Muhammad Ghori</w:t>
      </w:r>
    </w:p>
    <w:p>
      <w:pPr>
        <w:spacing w:after="100" w:before="0"/>
      </w:pPr>
      <w:r>
        <w:rPr>
          <w:b w:val="0"/>
        </w:rPr>
        <w:t>C. Mahmud of Ghazni</w:t>
      </w:r>
    </w:p>
    <w:p>
      <w:pPr>
        <w:spacing w:after="100" w:before="0"/>
      </w:pPr>
      <w:r>
        <w:rPr>
          <w:b w:val="0"/>
        </w:rPr>
        <w:t>D. Muhammad Bin-Quasim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Muhammad Bin-Qassim. Key Points Additional Information Person Name Details Qutub-ud-Din Aibak Muhammad Ghori Mahmud of Ghazni</w:t>
      </w:r>
    </w:p>
    <w:p>
      <w:pPr>
        <w:spacing w:before="0"/>
      </w:pPr>
      <w:r>
        <w:rPr>
          <w:b w:val="0"/>
        </w:rPr>
        <w:t>• Muhammad Bin-Qassim had invaded India in 712 AD.</w:t>
      </w:r>
    </w:p>
    <w:p>
      <w:pPr>
        <w:spacing w:before="0"/>
      </w:pPr>
      <w:r>
        <w:rPr>
          <w:b w:val="0"/>
        </w:rPr>
        <w:t>• The foundation of Arab domination in Sind in 712 A.D. was the result of a number of efforts to enter India. In fact, Muhammad-bin-Qasim's exploration of India was actually the third attempt.</w:t>
      </w:r>
    </w:p>
    <w:p>
      <w:pPr>
        <w:spacing w:before="0"/>
      </w:pPr>
      <w:r>
        <w:rPr>
          <w:b w:val="0"/>
        </w:rPr>
        <w:t>• The Sind conquest by Muhammad Bin Qasim in 712 AD gave the Muslims a strong dominance in the Indian sub-continent.</w:t>
      </w:r>
    </w:p>
    <w:p>
      <w:pPr>
        <w:spacing w:before="0"/>
      </w:pPr>
      <w:r>
        <w:rPr>
          <w:b w:val="0"/>
        </w:rPr>
        <w:t>• The conquest of Sind led the Islamic civilization to come in contact with the ancient Vedic civilization of the subcontinent.</w:t>
      </w:r>
    </w:p>
    <w:p>
      <w:pPr>
        <w:spacing w:before="0"/>
      </w:pPr>
      <w:r>
        <w:rPr>
          <w:b w:val="0"/>
        </w:rPr>
        <w:t>• Muhammad bin Qasim: Muhammad Bin Qasim was an Arab military commander in the service of the Umayyad Caliphate who led the Muslim conquest of Sindh from the last Hindu king, Raja Dahir in the battle of Aror.</w:t>
      </w:r>
    </w:p>
    <w:p>
      <w:pPr>
        <w:spacing w:before="0"/>
      </w:pPr>
      <w:r>
        <w:rPr>
          <w:b w:val="0"/>
        </w:rPr>
        <w:t>• He was the first Muslim to have successfully captured Hindu territories and initiated early Islamic India in 712 AD.</w:t>
      </w:r>
    </w:p>
    <w:p>
      <w:pPr>
        <w:spacing w:before="0"/>
      </w:pPr>
      <w:r>
        <w:rPr>
          <w:b w:val="0"/>
        </w:rPr>
        <w:t>• Muhammad Bin Qasim's success has been partly ascribed to Dahir being an unpopular Hindu king ruling over a Buddhist majority who saw Chach of Alor and his kin as usurpers of the Rai Dynasty.</w:t>
      </w:r>
    </w:p>
    <w:p>
      <w:pPr>
        <w:spacing w:before="0"/>
      </w:pPr>
      <w:r>
        <w:rPr>
          <w:b w:val="0"/>
        </w:rPr>
        <w:t>• Qutb Ul-Din Aibak, was a general of the Ghurid king Muhammad Ghori.</w:t>
      </w:r>
    </w:p>
    <w:p>
      <w:pPr>
        <w:spacing w:before="0"/>
      </w:pPr>
      <w:r>
        <w:rPr>
          <w:b w:val="0"/>
        </w:rPr>
        <w:t>• He was in charge of the Ghurid territories in northern India.</w:t>
      </w:r>
    </w:p>
    <w:p>
      <w:pPr>
        <w:spacing w:before="0"/>
      </w:pPr>
      <w:r>
        <w:rPr>
          <w:b w:val="0"/>
        </w:rPr>
        <w:t>• After Muhammad Ghori's death, he became the ruler of an independent kingdom that evolved into the Delhi Sultanate ruled by the Mamluk dynasty.</w:t>
      </w:r>
    </w:p>
    <w:p>
      <w:pPr>
        <w:spacing w:before="0"/>
      </w:pPr>
      <w:r>
        <w:rPr>
          <w:b w:val="0"/>
        </w:rPr>
        <w:t>• Muhammad of Ghori was the Sultan of the Ghurid Empire.</w:t>
      </w:r>
    </w:p>
    <w:p>
      <w:pPr>
        <w:spacing w:before="0"/>
      </w:pPr>
      <w:r>
        <w:rPr>
          <w:b w:val="0"/>
        </w:rPr>
        <w:t>• He is credited with laying the foundation of Muslim rule in the Indian subcontinent, which lasted for several centuries.</w:t>
      </w:r>
    </w:p>
    <w:p>
      <w:pPr>
        <w:spacing w:before="0"/>
      </w:pPr>
      <w:r>
        <w:rPr>
          <w:b w:val="0"/>
        </w:rPr>
        <w:t>• Muhammad of Ghazni was the sultan of the Ghaznavid Empire briefly in 1030, and then later from 1040 to 1041.</w:t>
      </w:r>
    </w:p>
    <w:p>
      <w:pPr>
        <w:spacing w:before="0"/>
      </w:pPr>
      <w:r>
        <w:rPr>
          <w:b w:val="0"/>
        </w:rPr>
        <w:t>• He was a founder of the Turkic Ghaznavid dynasty.</w:t>
      </w:r>
    </w:p>
    <w:p>
      <w:pPr>
        <w:spacing w:before="0"/>
      </w:pPr>
      <w:r>
        <w:rPr>
          <w:b w:val="0"/>
        </w:rPr>
        <w:t>• Mahmud initiated the first of numerous invasions of North India. On 28 November 1001, his army fought and defeated the army of Raja Jayapala of the Kabul Shahis at the Battle of Peshawar.</w:t>
      </w:r>
    </w:p>
    <w:p>
      <w:pPr>
        <w:spacing w:before="0"/>
      </w:pPr>
      <w:r>
        <w:rPr>
          <w:b w:val="0"/>
        </w:rPr>
      </w:r>
    </w:p>
    <w:p>
      <w:pPr>
        <w:spacing w:after="100" w:line="360" w:lineRule="auto" w:before="0"/>
      </w:pPr>
      <w:r>
        <w:rPr>
          <w:b w:val="0"/>
        </w:rPr>
        <w:t>24. As of December 2020, there are ______ official languages of the United Nations.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Key Points Additional Information Important Points</w:t>
      </w:r>
    </w:p>
    <w:p>
      <w:pPr>
        <w:spacing w:before="0"/>
      </w:pPr>
      <w:r>
        <w:rPr>
          <w:b w:val="0"/>
        </w:rPr>
        <w:t>• As of December 2020, there are 6 official languages of the United Nations.</w:t>
      </w:r>
    </w:p>
    <w:p>
      <w:pPr>
        <w:spacing w:before="0"/>
      </w:pPr>
      <w:r>
        <w:rPr>
          <w:b w:val="0"/>
        </w:rPr>
        <w:t>• These are Arabic, Chinese, English, French, Russian and Spanish.</w:t>
      </w:r>
    </w:p>
    <w:p>
      <w:pPr>
        <w:spacing w:before="0"/>
      </w:pPr>
      <w:r>
        <w:rPr>
          <w:b w:val="0"/>
        </w:rPr>
        <w:t>• The history of the UN’s official languages, presented by the Dag Hammarskjold Library, gives the history of when each of the six official languages of the United Nations became official, beginning in 1946.</w:t>
      </w:r>
    </w:p>
    <w:p>
      <w:pPr>
        <w:spacing w:before="0"/>
      </w:pPr>
      <w:r>
        <w:rPr>
          <w:b w:val="0"/>
        </w:rPr>
        <w:t>• The United Nations is one of the world’s largest employers of language professionals.</w:t>
      </w:r>
    </w:p>
    <w:p>
      <w:pPr>
        <w:spacing w:before="0"/>
      </w:pPr>
      <w:r>
        <w:rPr>
          <w:b w:val="0"/>
        </w:rPr>
        <w:t>• Several hundred language professionals work for the Department for General Assembly and Conference Management (DGACM) in New York, Geneva, Vienna, and Nairobi.</w:t>
      </w:r>
    </w:p>
    <w:p>
      <w:pPr>
        <w:spacing w:before="0"/>
      </w:pPr>
      <w:r>
        <w:rPr>
          <w:b w:val="0"/>
        </w:rPr>
        <w:t>• Language Days at the UN are: Arabic Language Day (18 December)</w:t>
      </w:r>
    </w:p>
    <w:p>
      <w:pPr>
        <w:spacing w:before="0"/>
      </w:pPr>
      <w:r>
        <w:rPr>
          <w:b w:val="0"/>
        </w:rPr>
        <w:t>• Chinese Language Day (20 April)</w:t>
      </w:r>
    </w:p>
    <w:p>
      <w:pPr>
        <w:spacing w:before="0"/>
      </w:pPr>
      <w:r>
        <w:rPr>
          <w:b w:val="0"/>
        </w:rPr>
        <w:t>• English Language Day (23 April)</w:t>
      </w:r>
    </w:p>
    <w:p>
      <w:pPr>
        <w:spacing w:before="0"/>
      </w:pPr>
      <w:r>
        <w:rPr>
          <w:b w:val="0"/>
        </w:rPr>
        <w:t>• French Language Day (20 March)</w:t>
      </w:r>
    </w:p>
    <w:p>
      <w:pPr>
        <w:spacing w:before="0"/>
      </w:pPr>
      <w:r>
        <w:rPr>
          <w:b w:val="0"/>
        </w:rPr>
        <w:t>• Russian Language Day (6 June)</w:t>
      </w:r>
    </w:p>
    <w:p>
      <w:pPr>
        <w:spacing w:before="0"/>
      </w:pPr>
      <w:r>
        <w:rPr>
          <w:b w:val="0"/>
        </w:rPr>
        <w:t>• Spanish Language Day (23 April)</w:t>
      </w:r>
    </w:p>
    <w:p>
      <w:pPr>
        <w:spacing w:before="0"/>
      </w:pPr>
      <w:r>
        <w:rPr>
          <w:b w:val="0"/>
        </w:rPr>
        <w:t>• The United Nations is an intergovernmental organization aiming to maintain international peace and security.</w:t>
      </w:r>
    </w:p>
    <w:p>
      <w:pPr>
        <w:spacing w:before="0"/>
      </w:pPr>
      <w:r>
        <w:rPr>
          <w:b w:val="0"/>
        </w:rPr>
        <w:t>• The United Nations was founded on 24 October 1945 in San Francisco, California, United States.</w:t>
      </w:r>
    </w:p>
    <w:p>
      <w:pPr>
        <w:spacing w:before="0"/>
      </w:pPr>
      <w:r>
        <w:rPr>
          <w:b w:val="0"/>
        </w:rPr>
        <w:t>• The United Nations general secretary is Antonio Guterres and its headquarters is located in New York, United States.</w:t>
      </w:r>
    </w:p>
    <w:p>
      <w:pPr>
        <w:spacing w:before="0"/>
      </w:pPr>
      <w:r>
        <w:rPr>
          <w:b w:val="0"/>
        </w:rPr>
      </w:r>
    </w:p>
    <w:p>
      <w:pPr>
        <w:spacing w:after="100" w:line="360" w:lineRule="auto" w:before="0"/>
      </w:pPr>
      <w:r>
        <w:rPr>
          <w:b w:val="0"/>
        </w:rPr>
        <w:t>25. ______ is an economic scenario where a peculiar combination of low growth and rising inflation leads to high unemployment.</w:t>
      </w:r>
    </w:p>
    <w:p>
      <w:pPr>
        <w:spacing w:before="0"/>
      </w:pPr>
      <w:r>
        <w:rPr>
          <w:b w:val="0"/>
        </w:rPr>
      </w:r>
    </w:p>
    <w:p>
      <w:pPr>
        <w:spacing w:after="100" w:before="0"/>
      </w:pPr>
      <w:r>
        <w:rPr>
          <w:b w:val="0"/>
        </w:rPr>
        <w:t>A. Stagflation</w:t>
      </w:r>
    </w:p>
    <w:p>
      <w:pPr>
        <w:spacing w:after="100" w:before="0"/>
      </w:pPr>
      <w:r>
        <w:rPr>
          <w:b w:val="0"/>
        </w:rPr>
        <w:t>B. Recession</w:t>
      </w:r>
    </w:p>
    <w:p>
      <w:pPr>
        <w:spacing w:after="100" w:before="0"/>
      </w:pPr>
      <w:r>
        <w:rPr>
          <w:b w:val="0"/>
        </w:rPr>
        <w:t>C. Deflation</w:t>
      </w:r>
    </w:p>
    <w:p>
      <w:pPr>
        <w:spacing w:after="100" w:before="0"/>
      </w:pPr>
      <w:r>
        <w:rPr>
          <w:b w:val="0"/>
        </w:rPr>
        <w:t>D. Depreciation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Stagflation. Key Points Additional Information</w:t>
      </w:r>
    </w:p>
    <w:p>
      <w:pPr>
        <w:spacing w:before="0"/>
      </w:pPr>
      <w:r>
        <w:rPr>
          <w:b w:val="0"/>
        </w:rPr>
        <w:t>• Stagflation is an economic scenario where a particular combination of low growth and rising inflation leads to high unemployment.</w:t>
      </w:r>
    </w:p>
    <w:p>
      <w:pPr>
        <w:spacing w:before="0"/>
      </w:pPr>
      <w:r>
        <w:rPr>
          <w:b w:val="0"/>
        </w:rPr>
        <w:t>• Stagflation: The term was coined by lain Macleod, a Conservative Party MP in the United Kingdom, in November 1965.</w:t>
      </w:r>
    </w:p>
    <w:p>
      <w:pPr>
        <w:spacing w:before="0"/>
      </w:pPr>
      <w:r>
        <w:rPr>
          <w:b w:val="0"/>
        </w:rPr>
        <w:t>• Stagflation is a situation in which the inflation rate is high, the economic growth rate slows and unemployment remains steadily high.</w:t>
      </w:r>
    </w:p>
    <w:p>
      <w:pPr>
        <w:spacing w:before="0"/>
      </w:pPr>
      <w:r>
        <w:rPr>
          <w:b w:val="0"/>
        </w:rPr>
        <w:t>• With stalled economic growth, unemployment tends to rise and existing incomes do not rise fast enough, and yet, people have to contend with rising inflation.</w:t>
      </w:r>
    </w:p>
    <w:p>
      <w:pPr>
        <w:spacing w:before="0"/>
      </w:pPr>
      <w:r>
        <w:rPr>
          <w:b w:val="0"/>
        </w:rPr>
        <w:t>• So people find themselves pressurized from both sides as their purchasing power is reduced.</w:t>
      </w:r>
    </w:p>
    <w:p>
      <w:pPr>
        <w:spacing w:before="0"/>
      </w:pPr>
      <w:r>
        <w:rPr>
          <w:b w:val="0"/>
        </w:rPr>
        <w:t>• Causes of looming stagflation situation in India: Reduced consumption</w:t>
      </w:r>
    </w:p>
    <w:p>
      <w:pPr>
        <w:spacing w:before="0"/>
      </w:pPr>
      <w:r>
        <w:rPr>
          <w:b w:val="0"/>
        </w:rPr>
        <w:t>• Volatile Oil</w:t>
      </w:r>
    </w:p>
    <w:p>
      <w:pPr>
        <w:spacing w:before="0"/>
      </w:pPr>
      <w:r>
        <w:rPr>
          <w:b w:val="0"/>
        </w:rPr>
        <w:t>• Decreased credit availability</w:t>
      </w:r>
    </w:p>
    <w:p>
      <w:pPr>
        <w:spacing w:before="0"/>
      </w:pPr>
      <w:r>
        <w:rPr>
          <w:b w:val="0"/>
        </w:rPr>
        <w:t>• Unemployment</w:t>
      </w:r>
    </w:p>
    <w:p>
      <w:pPr>
        <w:spacing w:before="0"/>
      </w:pPr>
      <w:r>
        <w:rPr>
          <w:b w:val="0"/>
        </w:rPr>
        <w:t>• Inflation</w:t>
      </w:r>
    </w:p>
    <w:p>
      <w:pPr>
        <w:spacing w:before="0"/>
      </w:pPr>
      <w:r>
        <w:rPr>
          <w:b w:val="0"/>
        </w:rPr>
      </w:r>
    </w:p>
    <w:p>
      <w:pPr>
        <w:spacing w:after="100" w:line="360" w:lineRule="auto" w:before="0"/>
      </w:pPr>
      <w:r>
        <w:rPr>
          <w:b w:val="0"/>
        </w:rPr>
        <w:t>26. Who among the following was the first player from the Indian sub-continent to play for a European Football club (Celtic FC)?</w:t>
      </w:r>
    </w:p>
    <w:p>
      <w:pPr>
        <w:spacing w:before="0"/>
      </w:pPr>
      <w:r>
        <w:rPr>
          <w:b w:val="0"/>
        </w:rPr>
      </w:r>
    </w:p>
    <w:p>
      <w:pPr>
        <w:spacing w:after="100" w:before="0"/>
      </w:pPr>
      <w:r>
        <w:rPr>
          <w:b w:val="0"/>
        </w:rPr>
        <w:t>A. Sailen Manna</w:t>
      </w:r>
    </w:p>
    <w:p>
      <w:pPr>
        <w:spacing w:after="100" w:before="0"/>
      </w:pPr>
      <w:r>
        <w:rPr>
          <w:b w:val="0"/>
        </w:rPr>
        <w:t>B. Neville D'Souza</w:t>
      </w:r>
    </w:p>
    <w:p>
      <w:pPr>
        <w:spacing w:after="100" w:before="0"/>
      </w:pPr>
      <w:r>
        <w:rPr>
          <w:b w:val="0"/>
        </w:rPr>
        <w:t>C. Pradeep Kumar Banerjee</w:t>
      </w:r>
    </w:p>
    <w:p>
      <w:pPr>
        <w:spacing w:after="100" w:before="0"/>
      </w:pPr>
      <w:r>
        <w:rPr>
          <w:b w:val="0"/>
        </w:rPr>
        <w:t>D. Mohammed Salim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Mohammed Salim. Key Points Additional Information Person Name Details Sailen Manna Neville D'Souza Pradeep Kumar Banerjee</w:t>
      </w:r>
    </w:p>
    <w:p>
      <w:pPr>
        <w:spacing w:before="0"/>
      </w:pPr>
      <w:r>
        <w:rPr>
          <w:b w:val="0"/>
        </w:rPr>
        <w:t>• Mohammed Salim was the first player from the Indian sub-continent to play for a European Football club (Celtic FC).</w:t>
      </w:r>
    </w:p>
    <w:p>
      <w:pPr>
        <w:spacing w:before="0"/>
      </w:pPr>
      <w:r>
        <w:rPr>
          <w:b w:val="0"/>
        </w:rPr>
        <w:t>• Mohammed Salim was an Indian footballer from Calcutta, West Bengal.</w:t>
      </w:r>
    </w:p>
    <w:p>
      <w:pPr>
        <w:spacing w:before="0"/>
      </w:pPr>
      <w:r>
        <w:rPr>
          <w:b w:val="0"/>
        </w:rPr>
        <w:t>• He was best known for his role in the fabled 1930s Mohammedan SC team which claimed five successive Calcutta Football League titles.</w:t>
      </w:r>
    </w:p>
    <w:p>
      <w:pPr>
        <w:spacing w:before="0"/>
      </w:pPr>
      <w:r>
        <w:rPr>
          <w:b w:val="0"/>
        </w:rPr>
        <w:t>• He was honoured with Dr. Bidhan Chandra Roy State Award in 1976.</w:t>
      </w:r>
    </w:p>
    <w:p>
      <w:pPr>
        <w:spacing w:before="0"/>
      </w:pPr>
      <w:r>
        <w:rPr>
          <w:b w:val="0"/>
        </w:rPr>
        <w:t>• Sailen Manna was an Indian international footballer who is considered to be one of the best defenders India has ever produced.</w:t>
      </w:r>
    </w:p>
    <w:p>
      <w:pPr>
        <w:spacing w:before="0"/>
      </w:pPr>
      <w:r>
        <w:rPr>
          <w:b w:val="0"/>
        </w:rPr>
        <w:t>• He has represented and captained India in different international competitions including the Olympics and Asian Games.</w:t>
      </w:r>
    </w:p>
    <w:p>
      <w:pPr>
        <w:spacing w:before="0"/>
      </w:pPr>
      <w:r>
        <w:rPr>
          <w:b w:val="0"/>
        </w:rPr>
        <w:t>• Neville Dsouza was an Indian footballer.</w:t>
      </w:r>
    </w:p>
    <w:p>
      <w:pPr>
        <w:spacing w:before="0"/>
      </w:pPr>
      <w:r>
        <w:rPr>
          <w:b w:val="0"/>
        </w:rPr>
        <w:t>• D'Souza represented his nation at the 1956 Summer Olympics, where he became the first Asian player to score a hat-trick in an Olympic Games.</w:t>
      </w:r>
    </w:p>
    <w:p>
      <w:pPr>
        <w:spacing w:before="0"/>
      </w:pPr>
      <w:r>
        <w:rPr>
          <w:b w:val="0"/>
        </w:rPr>
        <w:t>• Pradip Kumar Banerjee was an Indian professional footballer who played as a striker for the Indian national football team.</w:t>
      </w:r>
    </w:p>
    <w:p>
      <w:pPr>
        <w:spacing w:before="0"/>
      </w:pPr>
      <w:r>
        <w:rPr>
          <w:b w:val="0"/>
        </w:rPr>
        <w:t>• He also captained the national team and later on became the coach of the national team.</w:t>
      </w:r>
    </w:p>
    <w:p>
      <w:pPr>
        <w:spacing w:before="0"/>
      </w:pPr>
      <w:r>
        <w:rPr>
          <w:b w:val="0"/>
        </w:rPr>
        <w:t>• He represented India in 45 official matches and scored 15 official goals for the country.</w:t>
      </w:r>
    </w:p>
    <w:p>
      <w:pPr>
        <w:spacing w:before="0"/>
      </w:pPr>
      <w:r>
        <w:rPr>
          <w:b w:val="0"/>
        </w:rPr>
      </w:r>
    </w:p>
    <w:p>
      <w:pPr>
        <w:spacing w:after="100" w:line="360" w:lineRule="auto" w:before="0"/>
      </w:pPr>
      <w:r>
        <w:rPr>
          <w:b w:val="0"/>
        </w:rPr>
        <w:t>27. Which of the following states became the first one to launch blockchain-enabled solar power trading in December 2020?</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Karnataka</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Uttar Pradesh. Key Points Additional Information State Solar Power Plants Madhya Pradesh Karnataka Uttar Pradesh</w:t>
      </w:r>
    </w:p>
    <w:p>
      <w:pPr>
        <w:spacing w:before="0"/>
      </w:pPr>
      <w:r>
        <w:rPr>
          <w:b w:val="0"/>
        </w:rPr>
        <w:t>• Uttar Pradesh became the first one to launch blockchain-enabled solar power trading in December 2020.</w:t>
      </w:r>
    </w:p>
    <w:p>
      <w:pPr>
        <w:spacing w:before="0"/>
      </w:pPr>
      <w:r>
        <w:rPr>
          <w:b w:val="0"/>
        </w:rPr>
        <w:t>• Uttar Pradesh has launched India and South-Asia’s first blockchain-enabled peer-to-peer (P2P) trading platform for rooftop solar power.</w:t>
      </w:r>
    </w:p>
    <w:p>
      <w:pPr>
        <w:spacing w:before="0"/>
      </w:pPr>
      <w:r>
        <w:rPr>
          <w:b w:val="0"/>
        </w:rPr>
        <w:t>• The Uttar Pradesh Power Corporation (UPPCL), MVVNL, and UPNEDA are hosting the first-of-its-kind pilot project, involving energy generated from solar rooftop systems installed on buildings in Lucknow. Madhyanchal Vidyut Vitran Nigam Limited (MVVNL)</w:t>
      </w:r>
    </w:p>
    <w:p>
      <w:pPr>
        <w:spacing w:before="0"/>
      </w:pPr>
      <w:r>
        <w:rPr>
          <w:b w:val="0"/>
        </w:rPr>
        <w:t>• Uttar Pradesh New and Renewable Energy Development Agency (UPNEDA)</w:t>
      </w:r>
    </w:p>
    <w:p>
      <w:pPr>
        <w:spacing w:before="0"/>
      </w:pPr>
      <w:r>
        <w:rPr>
          <w:b w:val="0"/>
        </w:rPr>
        <w:t>• India Smart Grid Forum (ISGF), along with blockchain technology partner Power Ledger, Australia, and Abajyon Consulting, will execute the project.</w:t>
      </w:r>
    </w:p>
    <w:p>
      <w:pPr>
        <w:spacing w:before="0"/>
      </w:pPr>
      <w:r>
        <w:rPr>
          <w:b w:val="0"/>
        </w:rPr>
        <w:t>• The P2P trading platform’s first 12 participants would comprise nine customers with rooftop solar (prosumers) and three customers without rooftop solar (net buyers), identified in consultation with MVVNL.</w:t>
      </w:r>
    </w:p>
    <w:p>
      <w:pPr>
        <w:spacing w:before="0"/>
      </w:pPr>
      <w:r>
        <w:rPr>
          <w:b w:val="0"/>
        </w:rPr>
        <w:t>• Rewa Ultra Mega Solar Plant</w:t>
      </w:r>
    </w:p>
    <w:p>
      <w:pPr>
        <w:spacing w:before="0"/>
      </w:pPr>
      <w:r>
        <w:rPr>
          <w:b w:val="0"/>
        </w:rPr>
        <w:t>• Mandsaur Solar Park</w:t>
      </w:r>
    </w:p>
    <w:p>
      <w:pPr>
        <w:spacing w:before="0"/>
      </w:pPr>
      <w:r>
        <w:rPr>
          <w:b w:val="0"/>
        </w:rPr>
        <w:t>• Omkareswar Floating Solar Park</w:t>
      </w:r>
    </w:p>
    <w:p>
      <w:pPr>
        <w:spacing w:before="0"/>
      </w:pPr>
      <w:r>
        <w:rPr>
          <w:b w:val="0"/>
        </w:rPr>
        <w:t>• Barethi Solar Park</w:t>
      </w:r>
    </w:p>
    <w:p>
      <w:pPr>
        <w:spacing w:before="0"/>
      </w:pPr>
      <w:r>
        <w:rPr>
          <w:b w:val="0"/>
        </w:rPr>
        <w:t>• Pavagada Solar Park</w:t>
      </w:r>
    </w:p>
    <w:p>
      <w:pPr>
        <w:spacing w:before="0"/>
      </w:pPr>
      <w:r>
        <w:rPr>
          <w:b w:val="0"/>
        </w:rPr>
        <w:t>• Jalaun Solar Park</w:t>
      </w:r>
    </w:p>
    <w:p>
      <w:pPr>
        <w:spacing w:before="0"/>
      </w:pPr>
      <w:r>
        <w:rPr>
          <w:b w:val="0"/>
        </w:rPr>
      </w:r>
    </w:p>
    <w:p>
      <w:pPr>
        <w:spacing w:after="100" w:line="360" w:lineRule="auto" w:before="0"/>
      </w:pPr>
      <w:r>
        <w:rPr>
          <w:b w:val="0"/>
        </w:rPr>
        <w:t>28. ______ is a sessile animal, that relies upon its relationship with plants like algae to build the largest structures of biological origin on earth.</w:t>
      </w:r>
    </w:p>
    <w:p>
      <w:pPr>
        <w:spacing w:before="0"/>
      </w:pPr>
      <w:r>
        <w:rPr>
          <w:b w:val="0"/>
        </w:rPr>
      </w:r>
    </w:p>
    <w:p>
      <w:pPr>
        <w:spacing w:after="100" w:before="0"/>
      </w:pPr>
      <w:r>
        <w:rPr>
          <w:b w:val="0"/>
        </w:rPr>
        <w:t>A. Reptile</w:t>
      </w:r>
    </w:p>
    <w:p>
      <w:pPr>
        <w:spacing w:after="100" w:before="0"/>
      </w:pPr>
      <w:r>
        <w:rPr>
          <w:b w:val="0"/>
        </w:rPr>
        <w:t>B. Bird</w:t>
      </w:r>
    </w:p>
    <w:p>
      <w:pPr>
        <w:spacing w:after="100" w:before="0"/>
      </w:pPr>
      <w:r>
        <w:rPr>
          <w:b w:val="0"/>
        </w:rPr>
        <w:t>C. Coral</w:t>
      </w:r>
    </w:p>
    <w:p>
      <w:pPr>
        <w:spacing w:after="100" w:before="0"/>
      </w:pPr>
      <w:r>
        <w:rPr>
          <w:b w:val="0"/>
        </w:rPr>
        <w:t>D. Mammal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Coral. Key Points Additional Information Important Points Name Details Reptile Bird Mammal</w:t>
      </w:r>
    </w:p>
    <w:p>
      <w:pPr>
        <w:spacing w:before="0"/>
      </w:pPr>
      <w:r>
        <w:rPr>
          <w:b w:val="0"/>
        </w:rPr>
        <w:t>• Coral is a sessile animal, that relies upon its relationship with plants like algae to build the largest structures of biological origin on earth.</w:t>
      </w:r>
    </w:p>
    <w:p>
      <w:pPr>
        <w:spacing w:before="0"/>
      </w:pPr>
      <w:r>
        <w:rPr>
          <w:b w:val="0"/>
        </w:rPr>
        <w:t>• Corals are sessile, which means that they permanently attach themselves to the ocean floor, essentially taking root as most plants do.</w:t>
      </w:r>
    </w:p>
    <w:p>
      <w:pPr>
        <w:spacing w:before="0"/>
      </w:pPr>
      <w:r>
        <w:rPr>
          <w:b w:val="0"/>
        </w:rPr>
        <w:t>• Corals actually comprise an ancient and unique partnership, called symbiosis, that benefits both animal and plant life in the ocean.</w:t>
      </w:r>
    </w:p>
    <w:p>
      <w:pPr>
        <w:spacing w:before="0"/>
      </w:pPr>
      <w:r>
        <w:rPr>
          <w:b w:val="0"/>
        </w:rPr>
        <w:t>• Corals are animals, though, because they do not make their own food, as plants do.</w:t>
      </w:r>
    </w:p>
    <w:p>
      <w:pPr>
        <w:spacing w:before="0"/>
      </w:pPr>
      <w:r>
        <w:rPr>
          <w:b w:val="0"/>
        </w:rPr>
        <w:t>• Most corals contain algae called zooxanthellae, which are plant-like organisms.</w:t>
      </w:r>
    </w:p>
    <w:p>
      <w:pPr>
        <w:spacing w:before="0"/>
      </w:pPr>
      <w:r>
        <w:rPr>
          <w:b w:val="0"/>
        </w:rPr>
        <w:t>• Reptiles are cold-blooded vertebrates. (Vertebrates have backbones.).</w:t>
      </w:r>
    </w:p>
    <w:p>
      <w:pPr>
        <w:spacing w:before="0"/>
      </w:pPr>
      <w:r>
        <w:rPr>
          <w:b w:val="0"/>
        </w:rPr>
        <w:t>• They have dry skin covered with scales or bony plates and usually lay soft-shelled eggs.</w:t>
      </w:r>
    </w:p>
    <w:p>
      <w:pPr>
        <w:spacing w:before="0"/>
      </w:pPr>
      <w:r>
        <w:rPr>
          <w:b w:val="0"/>
        </w:rPr>
        <w:t>• Birds are vertebrate animals adapted for flight.</w:t>
      </w:r>
    </w:p>
    <w:p>
      <w:pPr>
        <w:spacing w:before="0"/>
      </w:pPr>
      <w:r>
        <w:rPr>
          <w:b w:val="0"/>
        </w:rPr>
        <w:t>• In birds, the largest is the nine-foot-tall ostrich. The smallest is the two-inch-long bee hummingbird.</w:t>
      </w:r>
    </w:p>
    <w:p>
      <w:pPr>
        <w:spacing w:before="0"/>
      </w:pPr>
      <w:r>
        <w:rPr>
          <w:b w:val="0"/>
        </w:rPr>
        <w:t>• Mammals include humans and all other animals that are warm-blooded vertebrates (vertebrates have backbones) with hair.</w:t>
      </w:r>
    </w:p>
    <w:p>
      <w:pPr>
        <w:spacing w:before="0"/>
      </w:pPr>
      <w:r>
        <w:rPr>
          <w:b w:val="0"/>
        </w:rPr>
        <w:t>• They feed their young with milk and have a more well-developed brain than other types of animals.</w:t>
      </w:r>
    </w:p>
    <w:p>
      <w:pPr>
        <w:spacing w:before="0"/>
      </w:pPr>
      <w:r>
        <w:rPr>
          <w:b w:val="0"/>
        </w:rPr>
      </w:r>
    </w:p>
    <w:p>
      <w:pPr>
        <w:spacing w:after="100" w:line="360" w:lineRule="auto" w:before="0"/>
      </w:pPr>
      <w:r>
        <w:rPr>
          <w:b w:val="0"/>
        </w:rPr>
        <w:t>29. Which of the following companies announced the launch of India’s first virtual academy programme Esports Academy?</w:t>
      </w:r>
    </w:p>
    <w:p>
      <w:pPr>
        <w:spacing w:before="0"/>
      </w:pPr>
      <w:r>
        <w:rPr>
          <w:b w:val="0"/>
        </w:rPr>
      </w:r>
    </w:p>
    <w:p>
      <w:pPr>
        <w:spacing w:after="100" w:before="0"/>
      </w:pPr>
      <w:r>
        <w:rPr>
          <w:b w:val="0"/>
        </w:rPr>
        <w:t>A. Dell</w:t>
      </w:r>
    </w:p>
    <w:p>
      <w:pPr>
        <w:spacing w:after="100" w:before="0"/>
      </w:pPr>
      <w:r>
        <w:rPr>
          <w:b w:val="0"/>
        </w:rPr>
        <w:t>B. Jio</w:t>
      </w:r>
    </w:p>
    <w:p>
      <w:pPr>
        <w:spacing w:after="100" w:before="0"/>
      </w:pPr>
      <w:r>
        <w:rPr>
          <w:b w:val="0"/>
        </w:rPr>
        <w:t>C. Asus</w:t>
      </w:r>
    </w:p>
    <w:p>
      <w:pPr>
        <w:spacing w:after="100" w:before="0"/>
      </w:pPr>
      <w:r>
        <w:rPr>
          <w:b w:val="0"/>
        </w:rPr>
        <w:t>D. Samsung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Asus. Key Points Additional Information Company Name Details CEO Dell Jio Asus Samsung</w:t>
      </w:r>
    </w:p>
    <w:p>
      <w:pPr>
        <w:spacing w:before="0"/>
      </w:pPr>
      <w:r>
        <w:rPr>
          <w:b w:val="0"/>
        </w:rPr>
        <w:t>• Asus announced the launch of India’s first virtual academy program Esports Academy.</w:t>
      </w:r>
    </w:p>
    <w:p>
      <w:pPr>
        <w:spacing w:before="0"/>
      </w:pPr>
      <w:r>
        <w:rPr>
          <w:b w:val="0"/>
        </w:rPr>
        <w:t>• The Asus Republic of Gamers (ROG) has announced the launch of the Asus ROG Academy in India.</w:t>
      </w:r>
    </w:p>
    <w:p>
      <w:pPr>
        <w:spacing w:before="0"/>
      </w:pPr>
      <w:r>
        <w:rPr>
          <w:b w:val="0"/>
        </w:rPr>
        <w:t>• The competitive Esports training initiative will be India's first virtual academy program for upcoming gamers who are looking to be professionals.</w:t>
      </w:r>
    </w:p>
    <w:p>
      <w:pPr>
        <w:spacing w:before="0"/>
      </w:pPr>
      <w:r>
        <w:rPr>
          <w:b w:val="0"/>
        </w:rPr>
        <w:t>• Asus ROG will identify PC gamers through a screening process and the selected individuals will be provided with the necessary equipment and coaching.</w:t>
      </w:r>
    </w:p>
    <w:p>
      <w:pPr>
        <w:spacing w:before="0"/>
      </w:pPr>
      <w:r>
        <w:rPr>
          <w:b w:val="0"/>
        </w:rPr>
        <w:t>• Dell is an American company that develops, sells, repairs, and supports computers and related products and services, and is owned by its parent company of Dell Technologies.</w:t>
      </w:r>
    </w:p>
    <w:p>
      <w:pPr>
        <w:spacing w:before="0"/>
      </w:pPr>
      <w:r>
        <w:rPr>
          <w:b w:val="0"/>
        </w:rPr>
        <w:t>• Del was founded by Michael S. Dell in 1984.</w:t>
      </w:r>
    </w:p>
    <w:p>
      <w:pPr>
        <w:spacing w:before="0"/>
      </w:pPr>
      <w:r>
        <w:rPr>
          <w:b w:val="0"/>
        </w:rPr>
        <w:t>• Michael S. Dell</w:t>
      </w:r>
    </w:p>
    <w:p>
      <w:pPr>
        <w:spacing w:before="0"/>
      </w:pPr>
      <w:r>
        <w:rPr>
          <w:b w:val="0"/>
        </w:rPr>
        <w:t>• Jio is an Indian telecommunications company and a subsidiary of Jio Platforms, headquartered in Mumbai, Maharashtra, India.</w:t>
      </w:r>
    </w:p>
    <w:p>
      <w:pPr>
        <w:spacing w:before="0"/>
      </w:pPr>
      <w:r>
        <w:rPr>
          <w:b w:val="0"/>
        </w:rPr>
        <w:t>• It operates a national LTE network with coverage across all 22 telecom circles.</w:t>
      </w:r>
    </w:p>
    <w:p>
      <w:pPr>
        <w:spacing w:before="0"/>
      </w:pPr>
      <w:r>
        <w:rPr>
          <w:b w:val="0"/>
        </w:rPr>
        <w:t>• Atul Kansal</w:t>
      </w:r>
    </w:p>
    <w:p>
      <w:pPr>
        <w:spacing w:before="0"/>
      </w:pPr>
      <w:r>
        <w:rPr>
          <w:b w:val="0"/>
        </w:rPr>
        <w:t>• ASUSTek Computer Inc. is a Taiwanese multinational computer and phone hardware and electronics company headquartered in Beitou District, Taipei, Taiwan.</w:t>
      </w:r>
    </w:p>
    <w:p>
      <w:pPr>
        <w:spacing w:before="0"/>
      </w:pPr>
      <w:r>
        <w:rPr>
          <w:b w:val="0"/>
        </w:rPr>
        <w:t>• Asus was founded by T.H. Tung, M.T. Liao, Ted Hsu, Wayne Hsieh in 1989.</w:t>
      </w:r>
    </w:p>
    <w:p>
      <w:pPr>
        <w:spacing w:before="0"/>
      </w:pPr>
      <w:r>
        <w:rPr>
          <w:b w:val="0"/>
        </w:rPr>
        <w:t>• Samson Hu</w:t>
      </w:r>
    </w:p>
    <w:p>
      <w:pPr>
        <w:spacing w:before="0"/>
      </w:pPr>
      <w:r>
        <w:rPr>
          <w:b w:val="0"/>
        </w:rPr>
        <w:t>• Samsung Electronics Co., Ltd. is a South Korean multinational electronics corporation headquartered in the Yeongtong District of Suwon.</w:t>
      </w:r>
    </w:p>
    <w:p>
      <w:pPr>
        <w:spacing w:before="0"/>
      </w:pPr>
      <w:r>
        <w:rPr>
          <w:b w:val="0"/>
        </w:rPr>
        <w:t>• Samsung company was founded by Lee Byung-Chul in 1969.</w:t>
      </w:r>
    </w:p>
    <w:p>
      <w:pPr>
        <w:spacing w:before="0"/>
      </w:pPr>
      <w:r>
        <w:rPr>
          <w:b w:val="0"/>
        </w:rPr>
        <w:t>• Kim Hyun Suk</w:t>
      </w:r>
    </w:p>
    <w:p>
      <w:pPr>
        <w:spacing w:before="0"/>
      </w:pPr>
      <w:r>
        <w:rPr>
          <w:b w:val="0"/>
        </w:rPr>
      </w:r>
    </w:p>
    <w:p>
      <w:pPr>
        <w:spacing w:after="100" w:line="360" w:lineRule="auto" w:before="0"/>
      </w:pPr>
      <w:r>
        <w:rPr>
          <w:b w:val="0"/>
        </w:rPr>
        <w:t>30. Who among the following Indian actresses joined the list of Young Global Leaders (YGL) compiled by the World Economic Forum in March 2021?</w:t>
      </w:r>
    </w:p>
    <w:p>
      <w:pPr>
        <w:spacing w:before="0"/>
      </w:pPr>
      <w:r>
        <w:rPr>
          <w:b w:val="0"/>
        </w:rPr>
      </w:r>
    </w:p>
    <w:p>
      <w:pPr>
        <w:spacing w:after="100" w:before="0"/>
      </w:pPr>
      <w:r>
        <w:rPr>
          <w:b w:val="0"/>
        </w:rPr>
        <w:t>A. Shilpa Shetty</w:t>
      </w:r>
    </w:p>
    <w:p>
      <w:pPr>
        <w:spacing w:after="100" w:before="0"/>
      </w:pPr>
      <w:r>
        <w:rPr>
          <w:b w:val="0"/>
        </w:rPr>
        <w:t>B. Aishwarya Rai</w:t>
      </w:r>
    </w:p>
    <w:p>
      <w:pPr>
        <w:spacing w:after="100" w:before="0"/>
      </w:pPr>
      <w:r>
        <w:rPr>
          <w:b w:val="0"/>
        </w:rPr>
        <w:t>C. Alia Bhatt</w:t>
      </w:r>
    </w:p>
    <w:p>
      <w:pPr>
        <w:spacing w:after="100" w:before="0"/>
      </w:pPr>
      <w:r>
        <w:rPr>
          <w:b w:val="0"/>
        </w:rPr>
        <w:t>D. Deepika Padukone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Deepika Padukone. Key Points Additional Information Person Name Details Shilpa Shetty Aishwarya Rai Alia Bhatt</w:t>
      </w:r>
    </w:p>
    <w:p>
      <w:pPr>
        <w:spacing w:before="0"/>
      </w:pPr>
      <w:r>
        <w:rPr>
          <w:b w:val="0"/>
        </w:rPr>
        <w:t>• Actor Deepika Padukone has joined the list of the Young Global Leaders (YGLs) compiled by the World Economic Forum.</w:t>
      </w:r>
    </w:p>
    <w:p>
      <w:pPr>
        <w:spacing w:before="0"/>
      </w:pPr>
      <w:r>
        <w:rPr>
          <w:b w:val="0"/>
        </w:rPr>
        <w:t>• The list also includes several Indian citizens and India-origin persons.</w:t>
      </w:r>
    </w:p>
    <w:p>
      <w:pPr>
        <w:spacing w:before="0"/>
      </w:pPr>
      <w:r>
        <w:rPr>
          <w:b w:val="0"/>
        </w:rPr>
        <w:t>• Deepika Padukone is an internationally acclaimed actor, fashion and youth icon, and mental health ambassador from India.</w:t>
      </w:r>
    </w:p>
    <w:p>
      <w:pPr>
        <w:spacing w:before="0"/>
      </w:pPr>
      <w:r>
        <w:rPr>
          <w:b w:val="0"/>
        </w:rPr>
        <w:t>• Deepika features in listings of the nation's most popular personalities, and Time named her one of the 100 most influential people in the world in 2018.</w:t>
      </w:r>
    </w:p>
    <w:p>
      <w:pPr>
        <w:spacing w:before="0"/>
      </w:pPr>
      <w:r>
        <w:rPr>
          <w:b w:val="0"/>
        </w:rPr>
        <w:t>• Padukone is the founder of the Live Love Laugh Foundation, which creates awareness on mental health in India.</w:t>
      </w:r>
    </w:p>
    <w:p>
      <w:pPr>
        <w:spacing w:before="0"/>
      </w:pPr>
      <w:r>
        <w:rPr>
          <w:b w:val="0"/>
        </w:rPr>
        <w:t>• Shilpa Shetty is an Indian actress, film producer, dancer, author, businesswoman, and former model who predominantly appeared in Hindi-language films.</w:t>
      </w:r>
    </w:p>
    <w:p>
      <w:pPr>
        <w:spacing w:before="0"/>
      </w:pPr>
      <w:r>
        <w:rPr>
          <w:b w:val="0"/>
        </w:rPr>
        <w:t>• Shetty made her screen debut in the thriller Baazigar which garnered her two Filmfare Awards nominations.</w:t>
      </w:r>
    </w:p>
    <w:p>
      <w:pPr>
        <w:spacing w:before="0"/>
      </w:pPr>
      <w:r>
        <w:rPr>
          <w:b w:val="0"/>
        </w:rPr>
        <w:t>• Aishwarya Rai Bachchan is an Indian actress and the winner of the Miss World 1994 pageant.</w:t>
      </w:r>
    </w:p>
    <w:p>
      <w:pPr>
        <w:spacing w:before="0"/>
      </w:pPr>
      <w:r>
        <w:rPr>
          <w:b w:val="0"/>
        </w:rPr>
        <w:t>• Aishwarya rai was honoured with Padma Shri in 2009.</w:t>
      </w:r>
    </w:p>
    <w:p>
      <w:pPr>
        <w:spacing w:before="0"/>
      </w:pPr>
      <w:r>
        <w:rPr>
          <w:b w:val="0"/>
        </w:rPr>
        <w:t>• She achieved wider success and won two Filmfare Awards for Best Actress for her performances in Hum Dil De Chuke Sanam (1999) and Devdas (2002).</w:t>
      </w:r>
    </w:p>
    <w:p>
      <w:pPr>
        <w:spacing w:before="0"/>
      </w:pPr>
      <w:r>
        <w:rPr>
          <w:b w:val="0"/>
        </w:rPr>
        <w:t>• Alia Bhatt is an actress and singer of Indian origin and British citizenship, who works in Hindi films.</w:t>
      </w:r>
    </w:p>
    <w:p>
      <w:pPr>
        <w:spacing w:before="0"/>
      </w:pPr>
      <w:r>
        <w:rPr>
          <w:b w:val="0"/>
        </w:rPr>
        <w:t>• She has appeared in Forbes India's Celebrity 100 list since 2014 and was featured by Forbes Asia in their 30 Under 30 list of 2017.</w:t>
      </w:r>
    </w:p>
    <w:p>
      <w:pPr>
        <w:spacing w:before="0"/>
      </w:pPr>
      <w:r>
        <w:rPr>
          <w:b w:val="0"/>
        </w:rPr>
        <w:t>• Alia Bhatt is the founder of the ecological initiative CoExist.</w:t>
      </w:r>
    </w:p>
    <w:p>
      <w:pPr>
        <w:spacing w:before="0"/>
      </w:pPr>
      <w:r>
        <w:rPr>
          <w:b w:val="0"/>
        </w:rPr>
      </w:r>
    </w:p>
    <w:p>
      <w:pPr>
        <w:spacing w:after="100" w:line="360" w:lineRule="auto" w:before="0"/>
      </w:pPr>
      <w:r>
        <w:rPr>
          <w:b w:val="0"/>
        </w:rPr>
        <w:t>31. Which of the following places is NOT located on the banks of river Ganga?</w:t>
      </w:r>
    </w:p>
    <w:p>
      <w:pPr>
        <w:spacing w:before="0"/>
      </w:pPr>
      <w:r>
        <w:rPr>
          <w:b w:val="0"/>
        </w:rPr>
      </w:r>
    </w:p>
    <w:p>
      <w:pPr>
        <w:spacing w:after="100" w:before="0"/>
      </w:pPr>
      <w:r>
        <w:rPr>
          <w:b w:val="0"/>
        </w:rPr>
        <w:t>A. Phaphamau</w:t>
      </w:r>
    </w:p>
    <w:p>
      <w:pPr>
        <w:spacing w:after="100" w:before="0"/>
      </w:pPr>
      <w:r>
        <w:rPr>
          <w:b w:val="0"/>
        </w:rPr>
        <w:t>B. Hazaribagh</w:t>
      </w:r>
    </w:p>
    <w:p>
      <w:pPr>
        <w:spacing w:after="100" w:before="0"/>
      </w:pPr>
      <w:r>
        <w:rPr>
          <w:b w:val="0"/>
        </w:rPr>
        <w:t>C. Varanasi</w:t>
      </w:r>
    </w:p>
    <w:p>
      <w:pPr>
        <w:spacing w:after="100" w:before="0"/>
      </w:pPr>
      <w:r>
        <w:rPr>
          <w:b w:val="0"/>
        </w:rPr>
        <w:t>D. Kanpur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Hazaribagh. Key Points Additional Information Important Points</w:t>
      </w:r>
    </w:p>
    <w:p>
      <w:pPr>
        <w:spacing w:before="0"/>
      </w:pPr>
      <w:r>
        <w:rPr>
          <w:b w:val="0"/>
        </w:rPr>
        <w:t>• Hazaribagh is NOT located on the banks of river Ganga.</w:t>
      </w:r>
    </w:p>
    <w:p>
      <w:pPr>
        <w:spacing w:before="0"/>
      </w:pPr>
      <w:r>
        <w:rPr>
          <w:b w:val="0"/>
        </w:rPr>
        <w:t>• Hazaribagh is a city and a municipal corporation in the Hazaribagh district in the Indian state of Jharkhand.</w:t>
      </w:r>
    </w:p>
    <w:p>
      <w:pPr>
        <w:spacing w:before="0"/>
      </w:pPr>
      <w:r>
        <w:rPr>
          <w:b w:val="0"/>
        </w:rPr>
        <w:t>• It is the divisional headquarters of the North Chotanagpur division.</w:t>
      </w:r>
    </w:p>
    <w:p>
      <w:pPr>
        <w:spacing w:before="0"/>
      </w:pPr>
      <w:r>
        <w:rPr>
          <w:b w:val="0"/>
        </w:rPr>
        <w:t>• Hazaribagh is located geographically near the Chotanagpur Plateau.</w:t>
      </w:r>
    </w:p>
    <w:p>
      <w:pPr>
        <w:spacing w:before="0"/>
      </w:pPr>
      <w:r>
        <w:rPr>
          <w:b w:val="0"/>
        </w:rPr>
        <w:t>• Konar river is flowing through the entire Hazaribagh.</w:t>
      </w:r>
    </w:p>
    <w:p>
      <w:pPr>
        <w:spacing w:before="0"/>
      </w:pPr>
      <w:r>
        <w:rPr>
          <w:b w:val="0"/>
        </w:rPr>
        <w:t>• Hazaribagh has the historical significance of Indian forestry. This area was free from external invasion till the British East India Company came to India.</w:t>
      </w:r>
    </w:p>
    <w:p>
      <w:pPr>
        <w:spacing w:before="0"/>
      </w:pPr>
      <w:r>
        <w:rPr>
          <w:b w:val="0"/>
        </w:rPr>
        <w:t>• Hazaribagh has a police training centre for the whole of Jharkhand. The Border Security Force (BSF) also has a large presence.</w:t>
      </w:r>
    </w:p>
    <w:p>
      <w:pPr>
        <w:spacing w:before="0"/>
      </w:pPr>
      <w:r>
        <w:rPr>
          <w:b w:val="0"/>
        </w:rPr>
        <w:t>• East India's largest training centre is here in the forest with hilly terrain.</w:t>
      </w:r>
    </w:p>
    <w:p>
      <w:pPr>
        <w:spacing w:before="0"/>
      </w:pPr>
      <w:r>
        <w:rPr>
          <w:b w:val="0"/>
        </w:rPr>
        <w:t>• Famous tourist places in Hazaribagh are: Barso Pani Cave</w:t>
      </w:r>
    </w:p>
    <w:p>
      <w:pPr>
        <w:spacing w:before="0"/>
      </w:pPr>
      <w:r>
        <w:rPr>
          <w:b w:val="0"/>
        </w:rPr>
        <w:t>• Budhwa Mahadev Mandir</w:t>
      </w:r>
    </w:p>
    <w:p>
      <w:pPr>
        <w:spacing w:before="0"/>
      </w:pPr>
      <w:r>
        <w:rPr>
          <w:b w:val="0"/>
        </w:rPr>
        <w:t>• Chadwa Dam</w:t>
      </w:r>
    </w:p>
    <w:p>
      <w:pPr>
        <w:spacing w:before="0"/>
      </w:pPr>
      <w:r>
        <w:rPr>
          <w:b w:val="0"/>
        </w:rPr>
        <w:t>• Ganga River: The Ganges is a transboundary river of Asia that flows through India and Bangladesh.</w:t>
      </w:r>
    </w:p>
    <w:p>
      <w:pPr>
        <w:spacing w:before="0"/>
      </w:pPr>
      <w:r>
        <w:rPr>
          <w:b w:val="0"/>
        </w:rPr>
        <w:t>• Total length: 2525 km.</w:t>
      </w:r>
    </w:p>
    <w:p>
      <w:pPr>
        <w:spacing w:before="0"/>
      </w:pPr>
      <w:r>
        <w:rPr>
          <w:b w:val="0"/>
        </w:rPr>
        <w:t>• Source: Gangotri Glacier.</w:t>
      </w:r>
    </w:p>
    <w:p>
      <w:pPr>
        <w:spacing w:before="0"/>
      </w:pPr>
      <w:r>
        <w:rPr>
          <w:b w:val="0"/>
        </w:rPr>
        <w:t>• Mouth: Ganges Delta.</w:t>
      </w:r>
    </w:p>
    <w:p>
      <w:pPr>
        <w:spacing w:before="0"/>
      </w:pPr>
      <w:r>
        <w:rPr>
          <w:b w:val="0"/>
        </w:rPr>
        <w:t>• Varanasi: Varanasi is famous for its production of silks and brocades with gold and silver threadwork.</w:t>
      </w:r>
    </w:p>
    <w:p>
      <w:pPr>
        <w:spacing w:before="0"/>
      </w:pPr>
      <w:r>
        <w:rPr>
          <w:b w:val="0"/>
        </w:rPr>
        <w:t>• Varanasi is one of the oldest living cities in the world. Varanasi`s Prominence in Hindu mythology is virtually unrevealed.</w:t>
      </w:r>
    </w:p>
    <w:p>
      <w:pPr>
        <w:spacing w:before="0"/>
      </w:pPr>
      <w:r>
        <w:rPr>
          <w:b w:val="0"/>
        </w:rPr>
        <w:t>• Kanpur: Kanpur is a city in the state of Uttar Pradesh in India. Founded in 1803, Kanpur became one of the most important commercial and military stations of British India.</w:t>
      </w:r>
    </w:p>
    <w:p>
      <w:pPr>
        <w:spacing w:before="0"/>
      </w:pPr>
      <w:r>
        <w:rPr>
          <w:b w:val="0"/>
        </w:rPr>
        <w:t>• The city is famous for its leather and textile industries.</w:t>
      </w:r>
    </w:p>
    <w:p>
      <w:pPr>
        <w:spacing w:before="0"/>
      </w:pPr>
      <w:r>
        <w:rPr>
          <w:b w:val="0"/>
        </w:rPr>
        <w:t>• Phaphamau: Phaphamau is a satellite locality/township of the city of Prayagraj, Uttar Pradesh, India, located on either side of the Prayagraj-Lucknow highway.</w:t>
      </w:r>
    </w:p>
    <w:p>
      <w:pPr>
        <w:spacing w:before="0"/>
      </w:pPr>
      <w:r>
        <w:rPr>
          <w:b w:val="0"/>
        </w:rPr>
        <w:t>• It lies on the banks of the Ganga River.</w:t>
      </w:r>
    </w:p>
    <w:p>
      <w:pPr>
        <w:spacing w:before="0"/>
      </w:pPr>
      <w:r>
        <w:rPr>
          <w:b w:val="0"/>
        </w:rPr>
      </w:r>
    </w:p>
    <w:p>
      <w:pPr>
        <w:spacing w:after="100" w:line="360" w:lineRule="auto" w:before="0"/>
      </w:pPr>
      <w:r>
        <w:rPr>
          <w:b w:val="0"/>
        </w:rPr>
        <w:t>32. Coulomb per second is equivalent to ______.</w:t>
      </w:r>
    </w:p>
    <w:p>
      <w:pPr>
        <w:spacing w:before="0"/>
      </w:pPr>
      <w:r>
        <w:rPr>
          <w:b w:val="0"/>
        </w:rPr>
      </w:r>
    </w:p>
    <w:p>
      <w:pPr>
        <w:spacing w:after="100" w:before="0"/>
      </w:pPr>
      <w:r>
        <w:rPr>
          <w:b w:val="0"/>
        </w:rPr>
        <w:t>A. ohm</w:t>
      </w:r>
    </w:p>
    <w:p>
      <w:pPr>
        <w:spacing w:after="100" w:before="0"/>
      </w:pPr>
      <w:r>
        <w:rPr>
          <w:b w:val="0"/>
        </w:rPr>
        <w:t>B. joule</w:t>
      </w:r>
    </w:p>
    <w:p>
      <w:pPr>
        <w:spacing w:after="100" w:before="0"/>
      </w:pPr>
      <w:r>
        <w:rPr>
          <w:b w:val="0"/>
        </w:rPr>
        <w:t>C. ampere</w:t>
      </w:r>
    </w:p>
    <w:p>
      <w:pPr>
        <w:spacing w:after="100" w:before="0"/>
      </w:pPr>
      <w:r>
        <w:rPr>
          <w:b w:val="0"/>
        </w:rPr>
        <w:t>D. volt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ampere. Key Points Additional Information SI Unit SI Unit of ohm Resistance joule Energy volt Electric potential difference</w:t>
      </w:r>
    </w:p>
    <w:p>
      <w:pPr>
        <w:spacing w:before="0"/>
      </w:pPr>
      <w:r>
        <w:rPr>
          <w:b w:val="0"/>
        </w:rPr>
        <w:t>• Coulomb per second is equivalent to ampere.</w:t>
      </w:r>
    </w:p>
    <w:p>
      <w:pPr>
        <w:spacing w:before="0"/>
      </w:pPr>
      <w:r>
        <w:rPr>
          <w:b w:val="0"/>
        </w:rPr>
        <w:t>• One coulomb is the charge flowing through a wire in 1 second if the current is 1 Ampere. A coulomb is a unit of electric charge.</w:t>
      </w:r>
    </w:p>
    <w:p>
      <w:pPr>
        <w:spacing w:before="0"/>
      </w:pPr>
      <w:r>
        <w:rPr>
          <w:b w:val="0"/>
        </w:rPr>
        <w:t>• A coulomb is a name given in the memory of French physicist Charles Augustin de Coulomb.</w:t>
      </w:r>
    </w:p>
    <w:p>
      <w:pPr>
        <w:spacing w:before="0"/>
      </w:pPr>
      <w:r>
        <w:rPr>
          <w:b w:val="0"/>
        </w:rPr>
        <w:t>• Coulomb force and gravitational force follow the same inverse square law.</w:t>
      </w:r>
    </w:p>
    <w:p>
      <w:pPr>
        <w:spacing w:before="0"/>
      </w:pPr>
      <w:r>
        <w:rPr>
          <w:b w:val="0"/>
        </w:rPr>
        <w:t>• But gravitational force has only one sign (always attractive), while Coulomb force can be of both signs (attractive and repulsive), allowing the possibility of cancellation of electric force.</w:t>
      </w:r>
    </w:p>
    <w:p>
      <w:pPr>
        <w:spacing w:before="0"/>
      </w:pPr>
      <w:r>
        <w:rPr>
          <w:b w:val="0"/>
        </w:rPr>
      </w:r>
    </w:p>
    <w:p>
      <w:pPr>
        <w:spacing w:after="100" w:line="360" w:lineRule="auto" w:before="0"/>
      </w:pPr>
      <w:r>
        <w:rPr>
          <w:b w:val="0"/>
        </w:rPr>
        <w:t>33. Through which of the following actions does the lithosphere move over the asthenosphere?</w:t>
      </w:r>
    </w:p>
    <w:p>
      <w:pPr>
        <w:spacing w:before="0"/>
      </w:pPr>
      <w:r>
        <w:rPr>
          <w:b w:val="0"/>
        </w:rPr>
      </w:r>
    </w:p>
    <w:p>
      <w:pPr>
        <w:spacing w:after="100" w:before="0"/>
      </w:pPr>
      <w:r>
        <w:rPr>
          <w:b w:val="0"/>
        </w:rPr>
        <w:t>A. Weathering</w:t>
      </w:r>
    </w:p>
    <w:p>
      <w:pPr>
        <w:spacing w:after="100" w:before="0"/>
      </w:pPr>
      <w:r>
        <w:rPr>
          <w:b w:val="0"/>
        </w:rPr>
        <w:t>B. Continental drift</w:t>
      </w:r>
    </w:p>
    <w:p>
      <w:pPr>
        <w:spacing w:after="100" w:before="0"/>
      </w:pPr>
      <w:r>
        <w:rPr>
          <w:b w:val="0"/>
        </w:rPr>
        <w:t>C. Deposition</w:t>
      </w:r>
    </w:p>
    <w:p>
      <w:pPr>
        <w:spacing w:after="100" w:before="0"/>
      </w:pPr>
      <w:r>
        <w:rPr>
          <w:b w:val="0"/>
        </w:rPr>
        <w:t>D. Plate tectonics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lithosphere is the outer rocky layer of the Earth and is made up of the brittle crust and upper mantle. It is the coolest and most rigid part of the Earth and can be divided into oceanic and continental lithosphere. Plate tectonics is the most well-known feature associated with the lithosphere and describes the interaction of tectonic plates. The movement of tectonic plates is made possible by thermal energy from the mantle, making the rocks of the lithosphere more elastic. Therefore, due to plate tectonics, the lithosphere moves over the asthenosphere.</w:t>
      </w:r>
    </w:p>
    <w:p>
      <w:pPr>
        <w:spacing w:before="0"/>
      </w:pPr>
      <w:r>
        <w:rPr>
          <w:b w:val="0"/>
        </w:rPr>
      </w:r>
    </w:p>
    <w:p>
      <w:pPr>
        <w:spacing w:after="100" w:line="360" w:lineRule="auto" w:before="0"/>
      </w:pPr>
      <w:r>
        <w:rPr>
          <w:b w:val="0"/>
        </w:rPr>
        <w:t>34. Which Sultan established a separate department (Diwan-i-Amir Kohi) to take care of agriculture?</w:t>
      </w:r>
    </w:p>
    <w:p>
      <w:pPr>
        <w:spacing w:before="0"/>
      </w:pPr>
      <w:r>
        <w:rPr>
          <w:b w:val="0"/>
        </w:rPr>
      </w:r>
    </w:p>
    <w:p>
      <w:pPr>
        <w:spacing w:after="100" w:before="0"/>
      </w:pPr>
      <w:r>
        <w:rPr>
          <w:b w:val="0"/>
        </w:rPr>
        <w:t>A. Khizr Khan</w:t>
      </w:r>
    </w:p>
    <w:p>
      <w:pPr>
        <w:spacing w:after="100" w:before="0"/>
      </w:pPr>
      <w:r>
        <w:rPr>
          <w:b w:val="0"/>
        </w:rPr>
        <w:t>B. Jalal-ud-din-Khalji</w:t>
      </w:r>
    </w:p>
    <w:p>
      <w:pPr>
        <w:spacing w:after="100" w:before="0"/>
      </w:pPr>
      <w:r>
        <w:rPr>
          <w:b w:val="0"/>
        </w:rPr>
        <w:t>C. Tughril Beg</w:t>
      </w:r>
    </w:p>
    <w:p>
      <w:pPr>
        <w:spacing w:after="100" w:before="0"/>
      </w:pPr>
      <w:r>
        <w:rPr>
          <w:b w:val="0"/>
        </w:rPr>
        <w:t>D. Muhammad Bin Tughlaq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Muhammad Bin Tughlaq. Key Points Additional Information Person Name Details Khizr Khan Jalal-ud-din-Khalji Tughril Beg</w:t>
      </w:r>
    </w:p>
    <w:p>
      <w:pPr>
        <w:spacing w:before="0"/>
      </w:pPr>
      <w:r>
        <w:rPr>
          <w:b w:val="0"/>
        </w:rPr>
        <w:t>• Muhammad Bin Tughlaq established a separate department (Diwan-i-Amir Kohi) to take care of agriculture.</w:t>
      </w:r>
    </w:p>
    <w:p>
      <w:pPr>
        <w:spacing w:before="0"/>
      </w:pPr>
      <w:r>
        <w:rPr>
          <w:b w:val="0"/>
        </w:rPr>
        <w:t>• Muhammad Bin Tughlaq created a department of agriculture known as Diwan-i-Kohi. The main object of the department was to increase the land under cultivation.</w:t>
      </w:r>
    </w:p>
    <w:p>
      <w:pPr>
        <w:spacing w:before="0"/>
      </w:pPr>
      <w:r>
        <w:rPr>
          <w:b w:val="0"/>
        </w:rPr>
        <w:t>• Under the Diwan-i-Kohi loans were advanced to farmers for the purchase of cattle, seeds, and digging of wells but to no avail.</w:t>
      </w:r>
    </w:p>
    <w:p>
      <w:pPr>
        <w:spacing w:before="0"/>
      </w:pPr>
      <w:r>
        <w:rPr>
          <w:b w:val="0"/>
        </w:rPr>
        <w:t>• Mohammad Bin Tuglaq: Muhammad-bin-Tughlaq pushed for India's administrative and political union.</w:t>
      </w:r>
    </w:p>
    <w:p>
      <w:pPr>
        <w:spacing w:before="0"/>
      </w:pPr>
      <w:r>
        <w:rPr>
          <w:b w:val="0"/>
        </w:rPr>
        <w:t>• Muhammad bin Tughlaq ascended the throne of the Tughlaq dynasty of Delhi in February 1325 CE.</w:t>
      </w:r>
    </w:p>
    <w:p>
      <w:pPr>
        <w:spacing w:before="0"/>
      </w:pPr>
      <w:r>
        <w:rPr>
          <w:b w:val="0"/>
        </w:rPr>
        <w:t>• In 1327, Tughluq ordered to move his capital from Delhi to Daulatabad in the Deccan region of India.</w:t>
      </w:r>
    </w:p>
    <w:p>
      <w:pPr>
        <w:spacing w:before="0"/>
      </w:pPr>
      <w:r>
        <w:rPr>
          <w:b w:val="0"/>
        </w:rPr>
        <w:t>• Khizr Khan was the founder of the Sayyid dynasty, the ruling dynasty of the Delhi sultanate, in northern India soon after the invasion of Timur and the fall of the Tughlaq dynasty.</w:t>
      </w:r>
    </w:p>
    <w:p>
      <w:pPr>
        <w:spacing w:before="0"/>
      </w:pPr>
      <w:r>
        <w:rPr>
          <w:b w:val="0"/>
        </w:rPr>
        <w:t>• Khan was Governor of Multan under the Tughlaq ruler, Firuz Shah Tughlaq, and was known to be an able administrator.</w:t>
      </w:r>
    </w:p>
    <w:p>
      <w:pPr>
        <w:spacing w:before="0"/>
      </w:pPr>
      <w:r>
        <w:rPr>
          <w:b w:val="0"/>
        </w:rPr>
        <w:t>• Jalal-ud-din Khalji was the founder and first Sultan of the Khalji dynasty that ruled the Delhi Sultanate from 1290 to 1320.</w:t>
      </w:r>
    </w:p>
    <w:p>
      <w:pPr>
        <w:spacing w:before="0"/>
      </w:pPr>
      <w:r>
        <w:rPr>
          <w:b w:val="0"/>
        </w:rPr>
        <w:t>• Jalal-ud-din, ascended the throne of Delhi in June 1290, at the unfinished Kilokhri Palace near Delhi.</w:t>
      </w:r>
    </w:p>
    <w:p>
      <w:pPr>
        <w:spacing w:before="0"/>
      </w:pPr>
      <w:r>
        <w:rPr>
          <w:b w:val="0"/>
        </w:rPr>
        <w:t>• Tughril Beg was the founder Seljuk Empire.</w:t>
      </w:r>
    </w:p>
    <w:p>
      <w:pPr>
        <w:spacing w:before="0"/>
      </w:pPr>
      <w:r>
        <w:rPr>
          <w:b w:val="0"/>
        </w:rPr>
        <w:t>• Tughril Beg was the Sultan of the Great Seljuk Empire until his death in 1063.</w:t>
      </w:r>
    </w:p>
    <w:p>
      <w:pPr>
        <w:spacing w:before="0"/>
      </w:pPr>
      <w:r>
        <w:rPr>
          <w:b w:val="0"/>
        </w:rPr>
      </w:r>
    </w:p>
    <w:p>
      <w:pPr>
        <w:spacing w:after="100" w:line="360" w:lineRule="auto" w:before="0"/>
      </w:pPr>
      <w:r>
        <w:rPr>
          <w:b w:val="0"/>
        </w:rPr>
        <w:t>35. How many brightest stars is the constellation called the Great Bear made up of?</w:t>
      </w:r>
    </w:p>
    <w:p>
      <w:pPr>
        <w:spacing w:before="0"/>
      </w:pPr>
      <w:r>
        <w:rPr>
          <w:b w:val="0"/>
        </w:rPr>
      </w:r>
    </w:p>
    <w:p>
      <w:pPr>
        <w:spacing w:after="100" w:before="0"/>
      </w:pPr>
      <w:r>
        <w:rPr>
          <w:b w:val="0"/>
        </w:rPr>
        <w:t>A. Nine</w:t>
      </w:r>
    </w:p>
    <w:p>
      <w:pPr>
        <w:spacing w:after="100" w:before="0"/>
      </w:pPr>
      <w:r>
        <w:rPr>
          <w:b w:val="0"/>
        </w:rPr>
        <w:t>B. Three</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Seven. Key Points Additional Information Important Points</w:t>
      </w:r>
    </w:p>
    <w:p>
      <w:pPr>
        <w:spacing w:before="0"/>
      </w:pPr>
      <w:r>
        <w:rPr>
          <w:b w:val="0"/>
        </w:rPr>
        <w:t>• The seven brightest stars in the constellation are called the Great Bear.</w:t>
      </w:r>
    </w:p>
    <w:p>
      <w:pPr>
        <w:spacing w:before="0"/>
      </w:pPr>
      <w:r>
        <w:rPr>
          <w:b w:val="0"/>
        </w:rPr>
        <w:t>• Ursa Major constellation lies in the northern sky. Its name means the great bear, or the larger bear, in Latin. The smaller bear is represented by Ursa Minor.</w:t>
      </w:r>
    </w:p>
    <w:p>
      <w:pPr>
        <w:spacing w:before="0"/>
      </w:pPr>
      <w:r>
        <w:rPr>
          <w:b w:val="0"/>
        </w:rPr>
        <w:t>• Ursa Major is the largest northern constellation and the third largest constellation in the sky. Its brightest stars form the Big Dipper asterism, one of the most recognizable shapes in the sky, also known as the Plough.</w:t>
      </w:r>
    </w:p>
    <w:p>
      <w:pPr>
        <w:spacing w:before="0"/>
      </w:pPr>
      <w:r>
        <w:rPr>
          <w:b w:val="0"/>
        </w:rPr>
        <w:t>• Ursa Major is well-known in most world cultures and associated with a number of myths. It was one of the constellations catalogued by the Greek astronomer Ptolemy in the 2nd century.</w:t>
      </w:r>
    </w:p>
    <w:p>
      <w:pPr>
        <w:spacing w:before="0"/>
      </w:pPr>
      <w:r>
        <w:rPr>
          <w:b w:val="0"/>
        </w:rPr>
        <w:t>• Ursa Major contains a number of notable stars and famous deep-sky objects. These include the Pinwheel Galaxy (M101), Bode’s Galaxy, the Cigar Galaxy, and the Owl Nebula.</w:t>
      </w:r>
    </w:p>
    <w:p>
      <w:pPr>
        <w:spacing w:before="0"/>
      </w:pPr>
      <w:r>
        <w:rPr>
          <w:b w:val="0"/>
        </w:rPr>
        <w:t>• Ursa Major constellation map:</w:t>
      </w:r>
    </w:p>
    <w:p>
      <w:pPr>
        <w:spacing w:before="0"/>
      </w:pPr>
      <w:r>
        <w:rPr>
          <w:b w:val="0"/>
        </w:rPr>
        <w:t>• The biggest known galaxy is IC 1101, which is 50 times the Milky Way's size and about 2,000 times more massive. It is about 5.5 million light-years across.</w:t>
      </w:r>
    </w:p>
    <w:p>
      <w:pPr>
        <w:spacing w:before="0"/>
      </w:pPr>
      <w:r>
        <w:rPr>
          <w:b w:val="0"/>
        </w:rPr>
        <w:t>• Our Sun (a star) and all the planets around it are part of a galaxy known as the Milky Way Galaxy. A galaxy is a large group of stars, gas, and dust bound together by gravity. The Milky Way is made up of about 90% dark matter, the matter which cannot be seen, and about 10% luminous matter, or matter that we can see with our eyes.</w:t>
      </w:r>
    </w:p>
    <w:p>
      <w:pPr>
        <w:spacing w:before="0"/>
      </w:pPr>
      <w:r>
        <w:rPr>
          <w:b w:val="0"/>
        </w:rPr>
        <w:t>• The solar system lies about 30,000 light-years from the galactic centre.</w:t>
      </w:r>
    </w:p>
    <w:p>
      <w:pPr>
        <w:spacing w:before="0"/>
      </w:pPr>
      <w:r>
        <w:rPr>
          <w:b w:val="0"/>
        </w:rPr>
      </w:r>
    </w:p>
    <w:p>
      <w:pPr>
        <w:spacing w:after="100" w:line="360" w:lineRule="auto" w:before="0"/>
      </w:pPr>
      <w:r>
        <w:rPr>
          <w:b w:val="0"/>
        </w:rPr>
        <w:t>36. Force of attraction between molecules of the same substance is called_____.</w:t>
      </w:r>
    </w:p>
    <w:p>
      <w:pPr>
        <w:spacing w:before="0"/>
      </w:pPr>
      <w:r>
        <w:rPr>
          <w:b w:val="0"/>
        </w:rPr>
      </w:r>
    </w:p>
    <w:p>
      <w:pPr>
        <w:spacing w:after="100" w:before="0"/>
      </w:pPr>
      <w:r>
        <w:rPr>
          <w:b w:val="0"/>
        </w:rPr>
        <w:t>A. viscosity</w:t>
      </w:r>
    </w:p>
    <w:p>
      <w:pPr>
        <w:spacing w:after="100" w:before="0"/>
      </w:pPr>
      <w:r>
        <w:rPr>
          <w:b w:val="0"/>
        </w:rPr>
        <w:t>B. surface tension</w:t>
      </w:r>
    </w:p>
    <w:p>
      <w:pPr>
        <w:spacing w:after="100" w:before="0"/>
      </w:pPr>
      <w:r>
        <w:rPr>
          <w:b w:val="0"/>
        </w:rPr>
        <w:t>C. adhesive force</w:t>
      </w:r>
    </w:p>
    <w:p>
      <w:pPr>
        <w:spacing w:after="100" w:before="0"/>
      </w:pPr>
      <w:r>
        <w:rPr>
          <w:b w:val="0"/>
        </w:rPr>
        <w:t>D. cohesive force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cohesive force. Key Points Additional Information</w:t>
      </w:r>
    </w:p>
    <w:p>
      <w:pPr>
        <w:spacing w:before="0"/>
      </w:pPr>
      <w:r>
        <w:rPr>
          <w:b w:val="0"/>
        </w:rPr>
        <w:t>• The force of attraction between the same kind of molecules is called the force of cohesion.</w:t>
      </w:r>
    </w:p>
    <w:p>
      <w:pPr>
        <w:spacing w:before="0"/>
      </w:pPr>
      <w:r>
        <w:rPr>
          <w:b w:val="0"/>
        </w:rPr>
        <w:t>• The force of attraction between different kinds of molecules is called the force of adhesion.</w:t>
      </w:r>
    </w:p>
    <w:p>
      <w:pPr>
        <w:spacing w:before="0"/>
      </w:pPr>
      <w:r>
        <w:rPr>
          <w:b w:val="0"/>
        </w:rPr>
        <w:t>• The cohesion force of fine particles is important for the growth and strength of green granules. The former affects the size distribution of final granules formed, while the latter has a direct impact on the permeability of a packed granule bed.</w:t>
      </w:r>
    </w:p>
    <w:p>
      <w:pPr>
        <w:spacing w:before="0"/>
      </w:pPr>
      <w:r>
        <w:rPr>
          <w:b w:val="0"/>
        </w:rPr>
        <w:t>• The cohesive forces between molecules down into a liquid are shared with all neighbouring atoms.</w:t>
      </w:r>
    </w:p>
    <w:p>
      <w:pPr>
        <w:spacing w:before="0"/>
      </w:pPr>
      <w:r>
        <w:rPr>
          <w:b w:val="0"/>
        </w:rPr>
        <w:t>• Viscosity: Viscosity is the resistance of a fluid (liquid or gas) to a change in shape or movement of neighbouring portions relative to one another.</w:t>
      </w:r>
    </w:p>
    <w:p>
      <w:pPr>
        <w:spacing w:before="0"/>
      </w:pPr>
      <w:r>
        <w:rPr>
          <w:b w:val="0"/>
        </w:rPr>
        <w:t>• Viscosity is a measure of a fluid's resistance to flow. The SI unit of viscosity is poiseuille (PI).</w:t>
      </w:r>
    </w:p>
    <w:p>
      <w:pPr>
        <w:spacing w:before="0"/>
      </w:pPr>
      <w:r>
        <w:rPr>
          <w:b w:val="0"/>
        </w:rPr>
        <w:t>• Its other units are newton-second per square meter (N s m-2) or pascal-second (Pa s.). The dimensional formula of viscosity is (ML-1T-1).</w:t>
      </w:r>
    </w:p>
    <w:p>
      <w:pPr>
        <w:spacing w:before="0"/>
      </w:pPr>
      <w:r>
        <w:rPr>
          <w:b w:val="0"/>
        </w:rPr>
        <w:t>• Surface tension: Surface tension is the tendency of fluid surfaces to shrink into the minimum surface area possible.</w:t>
      </w:r>
    </w:p>
    <w:p>
      <w:pPr>
        <w:spacing w:before="0"/>
      </w:pPr>
      <w:r>
        <w:rPr>
          <w:b w:val="0"/>
        </w:rPr>
        <w:t>• Surface tension is typically measured in dynes/cm, the force in dynes is required to break a film of length 1 cm.</w:t>
      </w:r>
    </w:p>
    <w:p>
      <w:pPr>
        <w:spacing w:before="0"/>
      </w:pPr>
      <w:r>
        <w:rPr>
          <w:b w:val="0"/>
        </w:rPr>
        <w:t>• Adhesive force: The adhesion forces can be one of the results of electrostatic forces which are exerted on different substances.</w:t>
      </w:r>
    </w:p>
    <w:p>
      <w:pPr>
        <w:spacing w:before="0"/>
      </w:pPr>
      <w:r>
        <w:rPr>
          <w:b w:val="0"/>
        </w:rPr>
        <w:t>• Adhesion is generally the force of attraction present between the water molecules and the walls of xylem vessels.</w:t>
      </w:r>
    </w:p>
    <w:p>
      <w:pPr>
        <w:spacing w:before="0"/>
      </w:pPr>
      <w:r>
        <w:rPr>
          <w:b w:val="0"/>
        </w:rPr>
      </w:r>
    </w:p>
    <w:p>
      <w:pPr>
        <w:spacing w:after="100" w:line="360" w:lineRule="auto" w:before="0"/>
      </w:pPr>
      <w:r>
        <w:rPr>
          <w:b w:val="0"/>
        </w:rPr>
        <w:t>37. In which of the following countries were the first modern Olympic Games held?</w:t>
      </w:r>
    </w:p>
    <w:p>
      <w:pPr>
        <w:spacing w:before="0"/>
      </w:pPr>
      <w:r>
        <w:rPr>
          <w:b w:val="0"/>
        </w:rPr>
      </w:r>
    </w:p>
    <w:p>
      <w:pPr>
        <w:spacing w:after="100" w:before="0"/>
      </w:pPr>
      <w:r>
        <w:rPr>
          <w:b w:val="0"/>
        </w:rPr>
        <w:t>A. United Kingdom</w:t>
      </w:r>
    </w:p>
    <w:p>
      <w:pPr>
        <w:spacing w:after="100" w:before="0"/>
      </w:pPr>
      <w:r>
        <w:rPr>
          <w:b w:val="0"/>
        </w:rPr>
        <w:t>B. China</w:t>
      </w:r>
    </w:p>
    <w:p>
      <w:pPr>
        <w:spacing w:after="100" w:before="0"/>
      </w:pPr>
      <w:r>
        <w:rPr>
          <w:b w:val="0"/>
        </w:rPr>
        <w:t>C. Spain</w:t>
      </w:r>
    </w:p>
    <w:p>
      <w:pPr>
        <w:spacing w:after="100" w:before="0"/>
      </w:pPr>
      <w:r>
        <w:rPr>
          <w:b w:val="0"/>
        </w:rPr>
        <w:t>D. Greece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Greece. Key Points Additional Information Country Capital Currency United Kingdom London Pound sterling China Beijing Renminbi Spain Madrid Euro Greece Athens Euro</w:t>
      </w:r>
    </w:p>
    <w:p>
      <w:pPr>
        <w:spacing w:before="0"/>
      </w:pPr>
      <w:r>
        <w:rPr>
          <w:b w:val="0"/>
        </w:rPr>
        <w:t>• The first known Olympics were held in the summer of 776 B.C. at Olympia, a site in southern Greece where people went to worship their gods.</w:t>
      </w:r>
    </w:p>
    <w:p>
      <w:pPr>
        <w:spacing w:before="0"/>
      </w:pPr>
      <w:r>
        <w:rPr>
          <w:b w:val="0"/>
        </w:rPr>
        <w:t>• The ancient Greek Games lasted until 393 CE.</w:t>
      </w:r>
    </w:p>
    <w:p>
      <w:pPr>
        <w:spacing w:before="0"/>
      </w:pPr>
      <w:r>
        <w:rPr>
          <w:b w:val="0"/>
        </w:rPr>
        <w:t>• The Olympics were revived in the late 1800s. The Games that began then are called the modern Olympics.</w:t>
      </w:r>
    </w:p>
    <w:p>
      <w:pPr>
        <w:spacing w:before="0"/>
      </w:pPr>
      <w:r>
        <w:rPr>
          <w:b w:val="0"/>
        </w:rPr>
        <w:t>• Until the early 1990s, the Summer and Winter Games were held in the same year.</w:t>
      </w:r>
    </w:p>
    <w:p>
      <w:pPr>
        <w:spacing w:before="0"/>
      </w:pPr>
      <w:r>
        <w:rPr>
          <w:b w:val="0"/>
        </w:rPr>
        <w:t>• Today they are separated by two years.</w:t>
      </w:r>
    </w:p>
    <w:p>
      <w:pPr>
        <w:spacing w:before="0"/>
      </w:pPr>
      <w:r>
        <w:rPr>
          <w:b w:val="0"/>
        </w:rPr>
        <w:t>• The International Olympic Committee (IOC) governs the modern Games. It was founded in 1894. Its headquarters are in Lausanne, Switzerland.</w:t>
      </w:r>
    </w:p>
    <w:p>
      <w:pPr>
        <w:spacing w:before="0"/>
      </w:pPr>
      <w:r>
        <w:rPr>
          <w:b w:val="0"/>
        </w:rPr>
        <w:t>• The last Olympic games are held in Tokyo, Japan in 2020.</w:t>
      </w:r>
    </w:p>
    <w:p>
      <w:pPr>
        <w:spacing w:before="0"/>
      </w:pPr>
      <w:r>
        <w:rPr>
          <w:b w:val="0"/>
        </w:rPr>
      </w:r>
    </w:p>
    <w:p>
      <w:pPr>
        <w:spacing w:after="100" w:line="360" w:lineRule="auto" w:before="0"/>
      </w:pPr>
      <w:r>
        <w:rPr>
          <w:b w:val="0"/>
        </w:rPr>
        <w:t>38. A/an ______ is a natural geo-hydrological unit of land, which collects water and drains it through a common point by a system of streams.</w:t>
      </w:r>
    </w:p>
    <w:p>
      <w:pPr>
        <w:spacing w:before="0"/>
      </w:pPr>
      <w:r>
        <w:rPr>
          <w:b w:val="0"/>
        </w:rPr>
      </w:r>
    </w:p>
    <w:p>
      <w:pPr>
        <w:spacing w:after="100" w:before="0"/>
      </w:pPr>
      <w:r>
        <w:rPr>
          <w:b w:val="0"/>
        </w:rPr>
        <w:t>A. warabandi</w:t>
      </w:r>
    </w:p>
    <w:p>
      <w:pPr>
        <w:spacing w:after="100" w:before="0"/>
      </w:pPr>
      <w:r>
        <w:rPr>
          <w:b w:val="0"/>
        </w:rPr>
        <w:t>B. aquifer</w:t>
      </w:r>
    </w:p>
    <w:p>
      <w:pPr>
        <w:spacing w:after="100" w:before="0"/>
      </w:pPr>
      <w:r>
        <w:rPr>
          <w:b w:val="0"/>
        </w:rPr>
        <w:t>C. reservoir</w:t>
      </w:r>
    </w:p>
    <w:p>
      <w:pPr>
        <w:spacing w:after="100" w:before="0"/>
      </w:pPr>
      <w:r>
        <w:rPr>
          <w:b w:val="0"/>
        </w:rPr>
        <w:t>D. watershed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Watershed. Key Points Additional Information Important Points Warabandi System: Aquifer:</w:t>
      </w:r>
    </w:p>
    <w:p>
      <w:pPr>
        <w:spacing w:before="0"/>
      </w:pPr>
      <w:r>
        <w:rPr>
          <w:b w:val="0"/>
        </w:rPr>
        <w:t>• A/an watershed is a natural geo-hydrological unit of land, which collects water and drains it through a common point by a system of streams.</w:t>
      </w:r>
    </w:p>
    <w:p>
      <w:pPr>
        <w:spacing w:before="0"/>
      </w:pPr>
      <w:r>
        <w:rPr>
          <w:b w:val="0"/>
        </w:rPr>
        <w:t>• A Watershed is defined as a geohydrological unit draining to a common point by a system of drains.</w:t>
      </w:r>
    </w:p>
    <w:p>
      <w:pPr>
        <w:spacing w:before="0"/>
      </w:pPr>
      <w:r>
        <w:rPr>
          <w:b w:val="0"/>
        </w:rPr>
        <w:t>• Watershed is thus the land and water area, which contributes runoff to a common point.</w:t>
      </w:r>
    </w:p>
    <w:p>
      <w:pPr>
        <w:spacing w:before="0"/>
      </w:pPr>
      <w:r>
        <w:rPr>
          <w:b w:val="0"/>
        </w:rPr>
        <w:t>• Types of watersheds are: Macro watershed (&gt; 50,000 Hect).</w:t>
      </w:r>
    </w:p>
    <w:p>
      <w:pPr>
        <w:spacing w:before="0"/>
      </w:pPr>
      <w:r>
        <w:rPr>
          <w:b w:val="0"/>
        </w:rPr>
        <w:t>• Sub-watershed (10,000 to 50,000 Hect).</w:t>
      </w:r>
    </w:p>
    <w:p>
      <w:pPr>
        <w:spacing w:before="0"/>
      </w:pPr>
      <w:r>
        <w:rPr>
          <w:b w:val="0"/>
        </w:rPr>
        <w:t>• Milli-watershed (1000 to10000 Hect).</w:t>
      </w:r>
    </w:p>
    <w:p>
      <w:pPr>
        <w:spacing w:before="0"/>
      </w:pPr>
      <w:r>
        <w:rPr>
          <w:b w:val="0"/>
        </w:rPr>
        <w:t>• Micro watershed (100 to 1000 Hect).</w:t>
      </w:r>
    </w:p>
    <w:p>
      <w:pPr>
        <w:spacing w:before="0"/>
      </w:pPr>
      <w:r>
        <w:rPr>
          <w:b w:val="0"/>
        </w:rPr>
        <w:t>• Mini watershed (1-100 Hect).</w:t>
      </w:r>
    </w:p>
    <w:p>
      <w:pPr>
        <w:spacing w:before="0"/>
      </w:pPr>
      <w:r>
        <w:rPr>
          <w:b w:val="0"/>
        </w:rPr>
        <w:t>• The different objectives of watershed management programs are: To control damaging runoff and degradation and thereby conservation of soil and water.</w:t>
      </w:r>
    </w:p>
    <w:p>
      <w:pPr>
        <w:spacing w:before="0"/>
      </w:pPr>
      <w:r>
        <w:rPr>
          <w:b w:val="0"/>
        </w:rPr>
        <w:t>• To manage and utilize the runoff water for a useful purpose.</w:t>
      </w:r>
    </w:p>
    <w:p>
      <w:pPr>
        <w:spacing w:before="0"/>
      </w:pPr>
      <w:r>
        <w:rPr>
          <w:b w:val="0"/>
        </w:rPr>
        <w:t>• To protect, conserve and improve the land of a watershed for more efficient and sustained production.</w:t>
      </w:r>
    </w:p>
    <w:p>
      <w:pPr>
        <w:spacing w:before="0"/>
      </w:pPr>
      <w:r>
        <w:rPr>
          <w:b w:val="0"/>
        </w:rPr>
        <w:t>• To protect and enhance the water resource originating in the watershed.</w:t>
      </w:r>
    </w:p>
    <w:p>
      <w:pPr>
        <w:spacing w:before="0"/>
      </w:pPr>
      <w:r>
        <w:rPr>
          <w:b w:val="0"/>
        </w:rPr>
        <w:t>• To check soil erosion and to reduce the effect of sediment yield on the watershed.</w:t>
      </w:r>
    </w:p>
    <w:p>
      <w:pPr>
        <w:spacing w:before="0"/>
      </w:pPr>
      <w:r>
        <w:rPr>
          <w:b w:val="0"/>
        </w:rPr>
        <w:t>• It is also called the Water Distribution System.</w:t>
      </w:r>
    </w:p>
    <w:p>
      <w:pPr>
        <w:spacing w:before="0"/>
      </w:pPr>
      <w:r>
        <w:rPr>
          <w:b w:val="0"/>
        </w:rPr>
        <w:t>• It is a rotational water allocation system that can fulfill the requirement of equality.</w:t>
      </w:r>
    </w:p>
    <w:p>
      <w:pPr>
        <w:spacing w:before="0"/>
      </w:pPr>
      <w:r>
        <w:rPr>
          <w:b w:val="0"/>
        </w:rPr>
        <w:t>• Warabandi is an Urdu word that combines wahr ("turn") and bandi (“fixed)” So “warabandi” means “rotation of water supply according to a fixed schedule".</w:t>
      </w:r>
    </w:p>
    <w:p>
      <w:pPr>
        <w:spacing w:before="0"/>
      </w:pPr>
      <w:r>
        <w:rPr>
          <w:b w:val="0"/>
        </w:rPr>
        <w:t>• It is an underground geological formation that contains water and a sufficient amount of water can be extracted economically using water wells. It generally comprises layers of sand and gravel and fractured bedrock.</w:t>
      </w:r>
    </w:p>
    <w:p>
      <w:pPr>
        <w:spacing w:before="0"/>
      </w:pPr>
      <w:r>
        <w:rPr>
          <w:b w:val="0"/>
        </w:rPr>
      </w:r>
    </w:p>
    <w:p>
      <w:pPr>
        <w:spacing w:after="100" w:line="360" w:lineRule="auto" w:before="0"/>
      </w:pPr>
      <w:r>
        <w:rPr>
          <w:b w:val="0"/>
        </w:rPr>
        <w:t>39. Prophet Muhammad founded the faith of Islam in the ______ century.</w:t>
      </w:r>
    </w:p>
    <w:p>
      <w:pPr>
        <w:spacing w:before="0"/>
      </w:pPr>
      <w:r>
        <w:rPr>
          <w:b w:val="0"/>
        </w:rPr>
      </w:r>
    </w:p>
    <w:p>
      <w:pPr>
        <w:spacing w:after="100" w:before="0"/>
      </w:pPr>
      <w:r>
        <w:rPr>
          <w:b w:val="0"/>
        </w:rPr>
        <w:t>A. Sixth</w:t>
      </w:r>
    </w:p>
    <w:p>
      <w:pPr>
        <w:spacing w:after="100" w:before="0"/>
      </w:pPr>
      <w:r>
        <w:rPr>
          <w:b w:val="0"/>
        </w:rPr>
        <w:t>B. Seventh</w:t>
      </w:r>
    </w:p>
    <w:p>
      <w:pPr>
        <w:spacing w:after="100" w:before="0"/>
      </w:pPr>
      <w:r>
        <w:rPr>
          <w:b w:val="0"/>
        </w:rPr>
        <w:t>C. Ninth</w:t>
      </w:r>
    </w:p>
    <w:p>
      <w:pPr>
        <w:spacing w:after="100" w:before="0"/>
      </w:pPr>
      <w:r>
        <w:rPr>
          <w:b w:val="0"/>
        </w:rPr>
        <w:t>D. Eighth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Seventh. Key Points Additional Information</w:t>
      </w:r>
    </w:p>
    <w:p>
      <w:pPr>
        <w:spacing w:before="0"/>
      </w:pPr>
      <w:r>
        <w:rPr>
          <w:b w:val="0"/>
        </w:rPr>
        <w:t>• Prophet Muhammad founded the faith of Islam in the seventh century.</w:t>
      </w:r>
    </w:p>
    <w:p>
      <w:pPr>
        <w:spacing w:before="0"/>
      </w:pPr>
      <w:r>
        <w:rPr>
          <w:b w:val="0"/>
        </w:rPr>
        <w:t>• Prophet Muhammad was born around 570 in the city of Mecca, located on the Arabian Peninsula.</w:t>
      </w:r>
    </w:p>
    <w:p>
      <w:pPr>
        <w:spacing w:before="0"/>
      </w:pPr>
      <w:r>
        <w:rPr>
          <w:b w:val="0"/>
        </w:rPr>
        <w:t>• In 622, the prophet Muhammad completes his Hegira, or “flight,” from Mecca to Medina to escape persecution.</w:t>
      </w:r>
    </w:p>
    <w:p>
      <w:pPr>
        <w:spacing w:before="0"/>
      </w:pPr>
      <w:r>
        <w:rPr>
          <w:b w:val="0"/>
        </w:rPr>
        <w:t>• The four holiest sites in Islam are: The Kaaba (inside the Masjid al-Haram) in Mecca</w:t>
      </w:r>
    </w:p>
    <w:p>
      <w:pPr>
        <w:spacing w:before="0"/>
      </w:pPr>
      <w:r>
        <w:rPr>
          <w:b w:val="0"/>
        </w:rPr>
        <w:t>• Al-Masjid an-Nabawi in Medina</w:t>
      </w:r>
    </w:p>
    <w:p>
      <w:pPr>
        <w:spacing w:before="0"/>
      </w:pPr>
      <w:r>
        <w:rPr>
          <w:b w:val="0"/>
        </w:rPr>
        <w:t>• Al-Aqsa Mosque in Jerusalem</w:t>
      </w:r>
    </w:p>
    <w:p>
      <w:pPr>
        <w:spacing w:before="0"/>
      </w:pPr>
      <w:r>
        <w:rPr>
          <w:b w:val="0"/>
        </w:rPr>
        <w:t>• Umayyad Mosque in Damascus</w:t>
      </w:r>
    </w:p>
    <w:p>
      <w:pPr>
        <w:spacing w:before="0"/>
      </w:pPr>
      <w:r>
        <w:rPr>
          <w:b w:val="0"/>
        </w:rPr>
        <w:t>• Central to Islamic beliefs are the Five Pillars of Faith are: There is only one universal God: Allah.</w:t>
      </w:r>
    </w:p>
    <w:p>
      <w:pPr>
        <w:spacing w:before="0"/>
      </w:pPr>
      <w:r>
        <w:rPr>
          <w:b w:val="0"/>
        </w:rPr>
        <w:t>• Followers of Islam (Muslims) are expected to pray five times each day while facing Mecca.</w:t>
      </w:r>
    </w:p>
    <w:p>
      <w:pPr>
        <w:spacing w:before="0"/>
      </w:pPr>
      <w:r>
        <w:rPr>
          <w:b w:val="0"/>
        </w:rPr>
        <w:t>• All Muslims are expected to pay a yearly tax that is mostly intended to help the poor and needy.</w:t>
      </w:r>
    </w:p>
    <w:p>
      <w:pPr>
        <w:spacing w:before="0"/>
      </w:pPr>
      <w:r>
        <w:rPr>
          <w:b w:val="0"/>
        </w:rPr>
        <w:t>• For the entire month of Ramadan, Muslims must not eat, smoke, drink, or have sexual relations from sunrise to sunset.</w:t>
      </w:r>
    </w:p>
    <w:p>
      <w:pPr>
        <w:spacing w:before="0"/>
      </w:pPr>
      <w:r>
        <w:rPr>
          <w:b w:val="0"/>
        </w:rPr>
        <w:t>• All able Muslims must make a pilgrimage (hajj) to Mecca at least once in their lifetimes.</w:t>
      </w:r>
    </w:p>
    <w:p>
      <w:pPr>
        <w:spacing w:before="0"/>
      </w:pPr>
      <w:r>
        <w:rPr>
          <w:b w:val="0"/>
        </w:rPr>
      </w:r>
    </w:p>
    <w:p>
      <w:pPr>
        <w:spacing w:after="100" w:line="360" w:lineRule="auto" w:before="0"/>
      </w:pPr>
      <w:r>
        <w:rPr>
          <w:b w:val="0"/>
        </w:rPr>
        <w:t>40. Who among the following is one of the authors of ‘The Hitman: The Rohit Sharma Story’?</w:t>
      </w:r>
    </w:p>
    <w:p>
      <w:pPr>
        <w:spacing w:before="0"/>
      </w:pPr>
      <w:r>
        <w:rPr>
          <w:b w:val="0"/>
        </w:rPr>
      </w:r>
    </w:p>
    <w:p>
      <w:pPr>
        <w:spacing w:after="100" w:before="0"/>
      </w:pPr>
      <w:r>
        <w:rPr>
          <w:b w:val="0"/>
        </w:rPr>
        <w:t>A. S Hareesh</w:t>
      </w:r>
    </w:p>
    <w:p>
      <w:pPr>
        <w:spacing w:after="100" w:before="0"/>
      </w:pPr>
      <w:r>
        <w:rPr>
          <w:b w:val="0"/>
        </w:rPr>
        <w:t>B. G Krishnan</w:t>
      </w:r>
    </w:p>
    <w:p>
      <w:pPr>
        <w:spacing w:after="100" w:before="0"/>
      </w:pPr>
      <w:r>
        <w:rPr>
          <w:b w:val="0"/>
        </w:rPr>
        <w:t>C. Sanjana Desai</w:t>
      </w:r>
    </w:p>
    <w:p>
      <w:pPr>
        <w:spacing w:after="100" w:before="0"/>
      </w:pPr>
      <w:r>
        <w:rPr>
          <w:b w:val="0"/>
        </w:rPr>
        <w:t>D. Anupam Kher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 Krishnan is one of the authors of The Hitman.</w:t>
      </w:r>
    </w:p>
    <w:p>
      <w:pPr>
        <w:spacing w:before="0"/>
      </w:pPr>
      <w:r>
        <w:rPr>
          <w:b w:val="0"/>
        </w:rPr>
        <w:t>• The Hit Man book is based on one of the cricket players Rohit Sharma.</w:t>
      </w:r>
    </w:p>
    <w:p>
      <w:pPr>
        <w:spacing w:before="0"/>
      </w:pPr>
      <w:r>
        <w:rPr>
          <w:b w:val="0"/>
        </w:rPr>
      </w:r>
    </w:p>
    <w:p>
      <w:pPr>
        <w:spacing w:after="100" w:line="360" w:lineRule="auto" w:before="0"/>
      </w:pPr>
      <w:r>
        <w:rPr>
          <w:b w:val="0"/>
        </w:rPr>
        <w:t>41. An economy in which both, the private sector and the government are involved is known as a/an ______ economy.</w:t>
      </w:r>
    </w:p>
    <w:p>
      <w:pPr>
        <w:spacing w:before="0"/>
      </w:pPr>
      <w:r>
        <w:rPr>
          <w:b w:val="0"/>
        </w:rPr>
      </w:r>
    </w:p>
    <w:p>
      <w:pPr>
        <w:spacing w:after="100" w:before="0"/>
      </w:pPr>
      <w:r>
        <w:rPr>
          <w:b w:val="0"/>
        </w:rPr>
        <w:t>A. mixed</w:t>
      </w:r>
    </w:p>
    <w:p>
      <w:pPr>
        <w:spacing w:after="100" w:before="0"/>
      </w:pPr>
      <w:r>
        <w:rPr>
          <w:b w:val="0"/>
        </w:rPr>
        <w:t>B. parallel</w:t>
      </w:r>
    </w:p>
    <w:p>
      <w:pPr>
        <w:spacing w:after="100" w:before="0"/>
      </w:pPr>
      <w:r>
        <w:rPr>
          <w:b w:val="0"/>
        </w:rPr>
        <w:t>C. blended</w:t>
      </w:r>
    </w:p>
    <w:p>
      <w:pPr>
        <w:spacing w:after="100" w:before="0"/>
      </w:pPr>
      <w:r>
        <w:rPr>
          <w:b w:val="0"/>
        </w:rPr>
        <w:t>D. amalgam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Mixed. Key Points Additional Information Economy Details Parallel Important Points</w:t>
      </w:r>
    </w:p>
    <w:p>
      <w:pPr>
        <w:spacing w:before="0"/>
      </w:pPr>
      <w:r>
        <w:rPr>
          <w:b w:val="0"/>
        </w:rPr>
        <w:t>• An economy in which both, the private sector and the government are involved is known as a/an mixed economy.</w:t>
      </w:r>
    </w:p>
    <w:p>
      <w:pPr>
        <w:spacing w:before="0"/>
      </w:pPr>
      <w:r>
        <w:rPr>
          <w:b w:val="0"/>
        </w:rPr>
        <w:t>• A mixed economic system is a system that combines aspects of both capitalism and socialism.</w:t>
      </w:r>
    </w:p>
    <w:p>
      <w:pPr>
        <w:spacing w:before="0"/>
      </w:pPr>
      <w:r>
        <w:rPr>
          <w:b w:val="0"/>
        </w:rPr>
        <w:t>• A mixed economic system protects private property and allows a level of economic freedom in the use of capital, but also allows for governments to interfere in economic activities in order to achieve social aims.</w:t>
      </w:r>
    </w:p>
    <w:p>
      <w:pPr>
        <w:spacing w:before="0"/>
      </w:pPr>
      <w:r>
        <w:rPr>
          <w:b w:val="0"/>
        </w:rPr>
        <w:t>• Mixed economic systems are not laissez-faire systems, because the government is involved in planning the use of some resources and can exert control over businesses in the private sector.</w:t>
      </w:r>
    </w:p>
    <w:p>
      <w:pPr>
        <w:spacing w:before="0"/>
      </w:pPr>
      <w:r>
        <w:rPr>
          <w:b w:val="0"/>
        </w:rPr>
        <w:t>• The term mixed economy gained prominence in the United Kingdom after World War II, even though many of the policies associated with it at the time were first proposed in the 1930s.</w:t>
      </w:r>
    </w:p>
    <w:p>
      <w:pPr>
        <w:spacing w:before="0"/>
      </w:pPr>
      <w:r>
        <w:rPr>
          <w:b w:val="0"/>
        </w:rPr>
        <w:t>• India, England, France, and Brazil are examples of mixed economies.</w:t>
      </w:r>
    </w:p>
    <w:p>
      <w:pPr>
        <w:spacing w:before="0"/>
      </w:pPr>
      <w:r>
        <w:rPr>
          <w:b w:val="0"/>
        </w:rPr>
        <w:t>• A parallel economy is the functioning of an unsanctioned sector in the economy whose objectives run in opposition to the objectives of the official, sanctioned, or legitimate sector.</w:t>
      </w:r>
    </w:p>
    <w:p>
      <w:pPr>
        <w:spacing w:before="0"/>
      </w:pPr>
      <w:r>
        <w:rPr>
          <w:b w:val="0"/>
        </w:rPr>
        <w:t>• The term parallel economy is also referred to as black economy, unaccounted economy, illegal economy, subterranean economy, or unsanctioned economy.</w:t>
      </w:r>
    </w:p>
    <w:p>
      <w:pPr>
        <w:spacing w:before="0"/>
      </w:pPr>
      <w:r>
        <w:rPr>
          <w:b w:val="0"/>
        </w:rPr>
      </w:r>
    </w:p>
    <w:p>
      <w:pPr>
        <w:spacing w:after="100" w:line="360" w:lineRule="auto" w:before="0"/>
      </w:pPr>
      <w:r>
        <w:rPr>
          <w:b w:val="0"/>
        </w:rPr>
        <w:t>42. 'Thullal' is a solo satiric dance form belonging to the state of ______.</w:t>
      </w:r>
    </w:p>
    <w:p>
      <w:pPr>
        <w:spacing w:before="0"/>
      </w:pPr>
      <w:r>
        <w:rPr>
          <w:b w:val="0"/>
        </w:rPr>
      </w:r>
    </w:p>
    <w:p>
      <w:pPr>
        <w:spacing w:after="100" w:before="0"/>
      </w:pPr>
      <w:r>
        <w:rPr>
          <w:b w:val="0"/>
        </w:rPr>
        <w:t>A. Haryana</w:t>
      </w:r>
    </w:p>
    <w:p>
      <w:pPr>
        <w:spacing w:after="100" w:before="0"/>
      </w:pPr>
      <w:r>
        <w:rPr>
          <w:b w:val="0"/>
        </w:rPr>
        <w:t>B. Arunachal Pradesh</w:t>
      </w:r>
    </w:p>
    <w:p>
      <w:pPr>
        <w:spacing w:after="100" w:before="0"/>
      </w:pPr>
      <w:r>
        <w:rPr>
          <w:b w:val="0"/>
        </w:rPr>
        <w:t>C. Kerala</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 State Dances Haryana Arunachal Pradesh Goa</w:t>
      </w:r>
    </w:p>
    <w:p>
      <w:pPr>
        <w:spacing w:before="0"/>
      </w:pPr>
      <w:r>
        <w:rPr>
          <w:b w:val="0"/>
        </w:rPr>
        <w:t>• Thullal is a solo satiric dance form belonging to the state of Kerala.</w:t>
      </w:r>
    </w:p>
    <w:p>
      <w:pPr>
        <w:spacing w:before="0"/>
      </w:pPr>
      <w:r>
        <w:rPr>
          <w:b w:val="0"/>
        </w:rPr>
        <w:t>• Ottam Thullal is a dance-drama performing art form of Kerala, created by Kunchan Nambiar, as an alternative to the Chakyar koothu.</w:t>
      </w:r>
    </w:p>
    <w:p>
      <w:pPr>
        <w:spacing w:before="0"/>
      </w:pPr>
      <w:r>
        <w:rPr>
          <w:b w:val="0"/>
        </w:rPr>
        <w:t>• The distinguishing factor of Ottanthullal is the performer himself singing and playing the story, which is a tedious task.</w:t>
      </w:r>
    </w:p>
    <w:p>
      <w:pPr>
        <w:spacing w:before="0"/>
      </w:pPr>
      <w:r>
        <w:rPr>
          <w:b w:val="0"/>
        </w:rPr>
        <w:t>• Most popular Art and Dance forms of Kerala are: Theyyam</w:t>
      </w:r>
    </w:p>
    <w:p>
      <w:pPr>
        <w:spacing w:before="0"/>
      </w:pPr>
      <w:r>
        <w:rPr>
          <w:b w:val="0"/>
        </w:rPr>
        <w:t>• Kathakali</w:t>
      </w:r>
    </w:p>
    <w:p>
      <w:pPr>
        <w:spacing w:before="0"/>
      </w:pPr>
      <w:r>
        <w:rPr>
          <w:b w:val="0"/>
        </w:rPr>
        <w:t>• Kutiyattam</w:t>
      </w:r>
    </w:p>
    <w:p>
      <w:pPr>
        <w:spacing w:before="0"/>
      </w:pPr>
      <w:r>
        <w:rPr>
          <w:b w:val="0"/>
        </w:rPr>
        <w:t>• Nangiar Koothu</w:t>
      </w:r>
    </w:p>
    <w:p>
      <w:pPr>
        <w:spacing w:before="0"/>
      </w:pPr>
      <w:r>
        <w:rPr>
          <w:b w:val="0"/>
        </w:rPr>
        <w:t>• Phag Dance</w:t>
      </w:r>
    </w:p>
    <w:p>
      <w:pPr>
        <w:spacing w:before="0"/>
      </w:pPr>
      <w:r>
        <w:rPr>
          <w:b w:val="0"/>
        </w:rPr>
        <w:t>• Daph dance</w:t>
      </w:r>
    </w:p>
    <w:p>
      <w:pPr>
        <w:spacing w:before="0"/>
      </w:pPr>
      <w:r>
        <w:rPr>
          <w:b w:val="0"/>
        </w:rPr>
        <w:t>• Gugga dance</w:t>
      </w:r>
    </w:p>
    <w:p>
      <w:pPr>
        <w:spacing w:before="0"/>
      </w:pPr>
      <w:r>
        <w:rPr>
          <w:b w:val="0"/>
        </w:rPr>
        <w:t>• Buiya Dance</w:t>
      </w:r>
    </w:p>
    <w:p>
      <w:pPr>
        <w:spacing w:before="0"/>
      </w:pPr>
      <w:r>
        <w:rPr>
          <w:b w:val="0"/>
        </w:rPr>
        <w:t>• Chalo Dance</w:t>
      </w:r>
    </w:p>
    <w:p>
      <w:pPr>
        <w:spacing w:before="0"/>
      </w:pPr>
      <w:r>
        <w:rPr>
          <w:b w:val="0"/>
        </w:rPr>
        <w:t>• Wancho Dance</w:t>
      </w:r>
    </w:p>
    <w:p>
      <w:pPr>
        <w:spacing w:before="0"/>
      </w:pPr>
      <w:r>
        <w:rPr>
          <w:b w:val="0"/>
        </w:rPr>
        <w:t>• Pasi Kongki</w:t>
      </w:r>
    </w:p>
    <w:p>
      <w:pPr>
        <w:spacing w:before="0"/>
      </w:pPr>
      <w:r>
        <w:rPr>
          <w:b w:val="0"/>
        </w:rPr>
        <w:t>• Dashavatara</w:t>
      </w:r>
    </w:p>
    <w:p>
      <w:pPr>
        <w:spacing w:before="0"/>
      </w:pPr>
      <w:r>
        <w:rPr>
          <w:b w:val="0"/>
        </w:rPr>
        <w:t>• Dhangar dance</w:t>
      </w:r>
    </w:p>
    <w:p>
      <w:pPr>
        <w:spacing w:before="0"/>
      </w:pPr>
      <w:r>
        <w:rPr>
          <w:b w:val="0"/>
        </w:rPr>
        <w:t>• Dekhni</w:t>
      </w:r>
    </w:p>
    <w:p>
      <w:pPr>
        <w:spacing w:before="0"/>
      </w:pPr>
      <w:r>
        <w:rPr>
          <w:b w:val="0"/>
        </w:rPr>
        <w:t>• Fugdi</w:t>
      </w:r>
    </w:p>
    <w:p>
      <w:pPr>
        <w:spacing w:before="0"/>
      </w:pPr>
      <w:r>
        <w:rPr>
          <w:b w:val="0"/>
        </w:rPr>
      </w:r>
    </w:p>
    <w:p>
      <w:pPr>
        <w:spacing w:after="100" w:line="360" w:lineRule="auto" w:before="0"/>
      </w:pPr>
      <w:r>
        <w:rPr>
          <w:b w:val="0"/>
        </w:rPr>
        <w:t>43. Who among the following Indian-American scientists was appointed as the acting Chief of Staff of the US space agency NASA, in February 2021?</w:t>
      </w:r>
    </w:p>
    <w:p>
      <w:pPr>
        <w:spacing w:before="0"/>
      </w:pPr>
      <w:r>
        <w:rPr>
          <w:b w:val="0"/>
        </w:rPr>
      </w:r>
    </w:p>
    <w:p>
      <w:pPr>
        <w:spacing w:after="100" w:before="0"/>
      </w:pPr>
      <w:r>
        <w:rPr>
          <w:b w:val="0"/>
        </w:rPr>
        <w:t>A. Bhavya Lal</w:t>
      </w:r>
    </w:p>
    <w:p>
      <w:pPr>
        <w:spacing w:after="100" w:before="0"/>
      </w:pPr>
      <w:r>
        <w:rPr>
          <w:b w:val="0"/>
        </w:rPr>
        <w:t>B. Manmohan Attavar</w:t>
      </w:r>
    </w:p>
    <w:p>
      <w:pPr>
        <w:spacing w:after="100" w:before="0"/>
      </w:pPr>
      <w:r>
        <w:rPr>
          <w:b w:val="0"/>
        </w:rPr>
        <w:t>C. Shantanu Narayen</w:t>
      </w:r>
    </w:p>
    <w:p>
      <w:pPr>
        <w:spacing w:after="100" w:before="0"/>
      </w:pPr>
      <w:r>
        <w:rPr>
          <w:b w:val="0"/>
        </w:rPr>
        <w:t>D. Ramesh Raskar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Bhavya Lal. Key Points Additional Information Person Name Details Manmohan Attavar Shantanu Narayen Ramesh Raskar</w:t>
      </w:r>
    </w:p>
    <w:p>
      <w:pPr>
        <w:spacing w:before="0"/>
      </w:pPr>
      <w:r>
        <w:rPr>
          <w:b w:val="0"/>
        </w:rPr>
        <w:t>• Bhavya Lal, an Indian-American scientist, was appointed as the acting Chief of Staff of the US space agency NASA, in February 2021.</w:t>
      </w:r>
    </w:p>
    <w:p>
      <w:pPr>
        <w:spacing w:before="0"/>
      </w:pPr>
      <w:r>
        <w:rPr>
          <w:b w:val="0"/>
        </w:rPr>
        <w:t>• In January 2021, Lal was the senior-most White House appointee and acting chief of staff at NASA for the first 100 days of the Biden Administration.</w:t>
      </w:r>
    </w:p>
    <w:p>
      <w:pPr>
        <w:spacing w:before="0"/>
      </w:pPr>
      <w:r>
        <w:rPr>
          <w:b w:val="0"/>
        </w:rPr>
        <w:t>• Lal is an active member of the space technology and policy community, having chaired, co-chaired, or served on five high-impact National Academy of Science committees.</w:t>
      </w:r>
    </w:p>
    <w:p>
      <w:pPr>
        <w:spacing w:before="0"/>
      </w:pPr>
      <w:r>
        <w:rPr>
          <w:b w:val="0"/>
        </w:rPr>
        <w:t>• She served two consecutive terms on the National Oceanic and Atmospheric Administration Federal Advisory Committee on Commercial Remote Sensing and was an External Council member of NASA’s Innovative Advanced Concepts Program.</w:t>
      </w:r>
    </w:p>
    <w:p>
      <w:pPr>
        <w:spacing w:before="0"/>
      </w:pPr>
      <w:r>
        <w:rPr>
          <w:b w:val="0"/>
        </w:rPr>
        <w:t>• Before joining STPI, Lal was president of C-STPS LLC, a science and technology policy research and consulting firm.</w:t>
      </w:r>
    </w:p>
    <w:p>
      <w:pPr>
        <w:spacing w:before="0"/>
      </w:pPr>
      <w:r>
        <w:rPr>
          <w:b w:val="0"/>
        </w:rPr>
        <w:t>• Manmohan Attavar was an Indian horticulturist, plant breeder, writer, and the founder of Indo American Hybrid Seeds, an organization engaged in scientific plant breeding and horticulture.</w:t>
      </w:r>
    </w:p>
    <w:p>
      <w:pPr>
        <w:spacing w:before="0"/>
      </w:pPr>
      <w:r>
        <w:rPr>
          <w:b w:val="0"/>
        </w:rPr>
        <w:t>• Manmohan Attavar has honoured with Padma Shri in 1998.</w:t>
      </w:r>
    </w:p>
    <w:p>
      <w:pPr>
        <w:spacing w:before="0"/>
      </w:pPr>
      <w:r>
        <w:rPr>
          <w:b w:val="0"/>
        </w:rPr>
        <w:t>• Shantanu Narayen is an Indian American business executive.</w:t>
      </w:r>
    </w:p>
    <w:p>
      <w:pPr>
        <w:spacing w:before="0"/>
      </w:pPr>
      <w:r>
        <w:rPr>
          <w:b w:val="0"/>
        </w:rPr>
        <w:t>• He has been the chairman, president, and chief executive officer of Adobe Inc. since December 2007.</w:t>
      </w:r>
    </w:p>
    <w:p>
      <w:pPr>
        <w:spacing w:before="0"/>
      </w:pPr>
      <w:r>
        <w:rPr>
          <w:b w:val="0"/>
        </w:rPr>
        <w:t>• Before this, he was the company's president and chief operating officer since 2005.</w:t>
      </w:r>
    </w:p>
    <w:p>
      <w:pPr>
        <w:spacing w:before="0"/>
      </w:pPr>
      <w:r>
        <w:rPr>
          <w:b w:val="0"/>
        </w:rPr>
        <w:t>• Ramesh Raskar is a Massachusetts Institute of Technology Associate Professor and Head of the MIT Media Lab's Camera Culture research group.</w:t>
      </w:r>
    </w:p>
    <w:p>
      <w:pPr>
        <w:spacing w:before="0"/>
      </w:pPr>
      <w:r>
        <w:rPr>
          <w:b w:val="0"/>
        </w:rPr>
        <w:t>• Previously he worked as a Senior Research Scientist at Mitsubishi Electric Research Laboratories from 2002 to 2008.</w:t>
      </w:r>
    </w:p>
    <w:p>
      <w:pPr>
        <w:spacing w:before="0"/>
      </w:pPr>
      <w:r>
        <w:rPr>
          <w:b w:val="0"/>
        </w:rPr>
      </w:r>
    </w:p>
    <w:p>
      <w:pPr>
        <w:spacing w:after="100" w:line="360" w:lineRule="auto" w:before="0"/>
      </w:pPr>
      <w:r>
        <w:rPr>
          <w:b w:val="0"/>
        </w:rPr>
        <w:t>44. ABCD is a cyclic quadrilateral such that when sides AB and DC are produced, they meet at E, and sides AD and BC meet at F, when produced. If ∠ADE = 80° and ∠AED = 50°, then what is the measure of ∠AFB?</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∠ADE = 80° ∠AED = 50° Concept used: In a cyclic quadrilateral, the sum of opposite angles are 180° Sum of linear pair of angles of is always 180° Sum of all 3 interior angles of triangle is 180° Calculation: ∠ADE + ∠ABC = 180° ⇒ 80° + ∠ABC = 180° ⇒ ∠ABC = (180° – 80°) ⇒ ∠ABC = 100° ∠ABC + ∠CBE = 180° [straight line] ⇒ 100° + ∠CBE = 180° ⇒ ∠CBE = (180° – 100°) ⇒ ∠CBE = 80° In ΔAED ⇒ ∠AED + ∠CBE + ∠ECB = 180° ⇒ 50° + 80° + ∠ECB = 180° ⇒ 130° + ∠ECB = 180° ⇒ ∠ECB = (180° – 130°) ⇒ ∠ECB = 50° Now, ⇒ ∠ECB = ∠DCF = 50° (Vertically opposite angles) and ∠FDC = 180° - ∠ADC (Linear pair) ∠FDC = 180° - 80° = 100° ∠FDC + ∠DCF + ∠AFB = 180° ⇒ 100° + 50° + ∠AFB = 180° ⇒ 150° + ∠AFB = 180° ⇒ ∠AFB = (180° – 150°) ⇒ ∠AFB = 30° ∴ The required value of ∠AFB is 30° Alternate Method From the above diagram, ⇒ ∠ADC + ∠CDF = 180° [ Linear pair of angles] ⇒ 80° + ∠CDF = 180° ⇒ ∠CDF = 100° Now, In ΔAED ⇒ ∠AED + ∠ADE + ∠EAD = 180° ⇒ 50° + 80° + ∠EAD = 180° ⇒ ∠EAD = 180° - 130° = 50° Now, ∠EAD = ∠DCF = 50° In ΔDCF ⇒ ∠CDF + ∠DFC + ∠DCF = 180° ⇒ 100° + ∠DFC + 50° = 180° ⇒ ∠DFC = 180° - 150° = 30° ⇒ ∠DFC = ∠AFB = 30° ∴ The required value of ∠AFB is 30°</w:t>
      </w:r>
    </w:p>
    <w:p>
      <w:pPr>
        <w:spacing w:before="0"/>
      </w:pPr>
      <w:r>
        <w:rPr>
          <w:b w:val="0"/>
        </w:rPr>
      </w:r>
    </w:p>
    <w:p>
      <w:pPr>
        <w:spacing w:after="100" w:line="360" w:lineRule="auto" w:before="0"/>
      </w:pPr>
      <w:r>
        <w:rPr>
          <w:b w:val="0"/>
        </w:rPr>
        <w:t>45. Table shows the number of trees planted in 4 cities from 2016 to 2020. Years Chandigarh Ahmadabad Pune Kolkata 2016 1800 2500 1800 2000 2017 2500 2300 1850 1800 2018 2300 2400 1840 1760 2019 2440 1950 1900 1600 2020 2250 2100 2000 1750 What is the total number of trees planted in Chandigarh in 2017 and in Kolkata in 2020?</w:t>
      </w:r>
    </w:p>
    <w:p>
      <w:pPr>
        <w:spacing w:before="0"/>
      </w:pPr>
      <w:r>
        <w:rPr>
          <w:b w:val="0"/>
        </w:rPr>
      </w:r>
    </w:p>
    <w:p>
      <w:pPr>
        <w:spacing w:after="100" w:before="0"/>
      </w:pPr>
      <w:r>
        <w:rPr>
          <w:b w:val="0"/>
        </w:rPr>
        <w:t>A. 3550</w:t>
      </w:r>
    </w:p>
    <w:p>
      <w:pPr>
        <w:spacing w:after="100" w:before="0"/>
      </w:pPr>
      <w:r>
        <w:rPr>
          <w:b w:val="0"/>
        </w:rPr>
        <w:t>B. 4750</w:t>
      </w:r>
    </w:p>
    <w:p>
      <w:pPr>
        <w:spacing w:after="100" w:before="0"/>
      </w:pPr>
      <w:r>
        <w:rPr>
          <w:b w:val="0"/>
        </w:rPr>
        <w:t>C. 4250</w:t>
      </w:r>
    </w:p>
    <w:p>
      <w:pPr>
        <w:spacing w:after="100" w:before="0"/>
      </w:pPr>
      <w:r>
        <w:rPr>
          <w:b w:val="0"/>
        </w:rPr>
        <w:t>D. 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The trees planted in Chandigarh in 2017 = 2500 The trees planted in Kolkata in 2020 = 1750 The total number of trees planted in Chandigarh in 2017 and in Kolkata in 2020 = (2500 + 1750) ⇒ 4250 ∴ The total number of trees planted is 4250</w:t>
      </w:r>
    </w:p>
    <w:p>
      <w:pPr>
        <w:spacing w:before="0"/>
      </w:pPr>
      <w:r>
        <w:rPr>
          <w:b w:val="0"/>
        </w:rPr>
      </w:r>
    </w:p>
    <w:p>
      <w:pPr>
        <w:spacing w:after="100" w:line="360" w:lineRule="auto" w:before="0"/>
      </w:pPr>
      <w:r>
        <w:rPr>
          <w:b w:val="0"/>
        </w:rPr>
        <w:t>46. A customer wanted to purchase an item marked for Rs. 10000. Shopkeeper offered two types of discounts, 25% flat discount or successive discounts of 14% and 12%. Which is the better offer for the customers and by how much?</w:t>
      </w:r>
    </w:p>
    <w:p>
      <w:pPr>
        <w:spacing w:before="0"/>
      </w:pPr>
      <w:r>
        <w:rPr>
          <w:b w:val="0"/>
        </w:rPr>
      </w:r>
    </w:p>
    <w:p>
      <w:pPr>
        <w:spacing w:after="100" w:before="0"/>
      </w:pPr>
      <w:r>
        <w:rPr>
          <w:b w:val="0"/>
        </w:rPr>
        <w:t>A. first offer by Rs. 32</w:t>
      </w:r>
    </w:p>
    <w:p>
      <w:pPr>
        <w:spacing w:after="100" w:before="0"/>
      </w:pPr>
      <w:r>
        <w:rPr>
          <w:b w:val="0"/>
        </w:rPr>
        <w:t>B. second offer by Rs. 67</w:t>
      </w:r>
    </w:p>
    <w:p>
      <w:pPr>
        <w:spacing w:after="100" w:before="0"/>
      </w:pPr>
      <w:r>
        <w:rPr>
          <w:b w:val="0"/>
        </w:rPr>
        <w:t>C. second offer by Rs. 100</w:t>
      </w:r>
    </w:p>
    <w:p>
      <w:pPr>
        <w:spacing w:after="100" w:before="0"/>
      </w:pPr>
      <w:r>
        <w:rPr>
          <w:b w:val="0"/>
        </w:rPr>
        <w:t>D. first offer by Rs.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 item purchased by customer = Rs. 10000 First types of discounts = 25% Second types of discount = successive discounts of 14% and 12%. Formula used: Single discount on two successive discount = (a + b – ab/100) Calculation: According to the question Single discount on two successive discount = (a + b – ab/100) ⇒ (14 + 12 – 14 × 12/100) ⇒ (26 – 1.68) ⇒ 24.32% The best discount = First types of discount – Second types of discount ⇒ (25 – 24.32)% ⇒ 0.68% Now, The better offer for the customers = Rs. (10000 × 0.68/100) ⇒ Rs. 68 ∴ First offer by Rs. 68</w:t>
      </w:r>
    </w:p>
    <w:p>
      <w:pPr>
        <w:spacing w:before="0"/>
      </w:pPr>
      <w:r>
        <w:rPr>
          <w:b w:val="0"/>
        </w:rPr>
      </w:r>
    </w:p>
    <w:p>
      <w:pPr>
        <w:spacing w:after="100" w:line="360" w:lineRule="auto" w:before="0"/>
      </w:pPr>
      <w:r>
        <w:rPr>
          <w:b w:val="0"/>
        </w:rPr>
        <w:t>47. Simplify ^2 α≤ft(1+(1/cosec α))≤ft(1-(1/cosec α))</w:t>
      </w:r>
    </w:p>
    <w:p>
      <w:pPr>
        <w:spacing w:before="0"/>
      </w:pPr>
      <w:r>
        <w:rPr>
          <w:b w:val="0"/>
        </w:rPr>
      </w:r>
    </w:p>
    <w:p>
      <w:pPr>
        <w:spacing w:after="100" w:before="0"/>
      </w:pPr>
      <w:r>
        <w:rPr>
          <w:b w:val="0"/>
        </w:rPr>
        <w:t>A. sin2 α</w:t>
      </w:r>
    </w:p>
    <w:p>
      <w:pPr>
        <w:spacing w:after="100" w:before="0"/>
      </w:pPr>
      <w:r>
        <w:rPr>
          <w:b w:val="0"/>
        </w:rPr>
        <w:t>B. 1</w:t>
      </w:r>
    </w:p>
    <w:p>
      <w:pPr>
        <w:spacing w:after="100" w:before="0"/>
      </w:pPr>
      <w:r>
        <w:rPr>
          <w:b w:val="0"/>
        </w:rPr>
        <w:t>C. -1</w:t>
      </w:r>
    </w:p>
    <w:p>
      <w:pPr>
        <w:spacing w:after="100" w:before="0"/>
      </w:pPr>
      <w:r>
        <w:rPr>
          <w:b w:val="0"/>
        </w:rPr>
        <w:t>D. tan4 α</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 α≤ft(1+(1/cosec α))≤ft(1-(1/cosec α)) Formula used: (a2 – b2) = (a + b)(a – b) sec2α = 1/cos2α 1/cosecα = sinα 1 – sin2α = cos2α Calculation: ^2 α≤ft(1+(1/cosec α))≤ft(1-(1/cosec α)) ⇒ 1/cos2α (1 + sinα)(1 – sinα) ⇒ 1/cos2α (12 – sin2α) ⇒ 1/cos2α (1 – sin2α) ⇒ 1/cos2α × (cos2α) ⇒ 1 So, the required value is 1</w:t>
      </w:r>
    </w:p>
    <w:p>
      <w:pPr>
        <w:spacing w:before="0"/>
      </w:pPr>
      <w:r>
        <w:rPr>
          <w:b w:val="0"/>
        </w:rPr>
      </w:r>
    </w:p>
    <w:p>
      <w:pPr>
        <w:spacing w:after="100" w:line="360" w:lineRule="auto" w:before="0"/>
      </w:pPr>
      <w:r>
        <w:rPr>
          <w:b w:val="0"/>
        </w:rPr>
        <w:t>48. If 2x + 3y + 1 = 0, then what is the value of (8x3 + 8 + 27y3 - 18xy)?</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2x + 3y = -1 Formula used: (a + b)3 = a3 + b3 + 3ab(a + b) Calculation: According to the question 2x + 3y + 1 = 0 ⇒ 2x + 3y = -1 Now, (2x + 3y)3 = (2x)3 + (3y)3 + 3 × 2x × 3y (-1) = -1 ⇒ 8x3 + 27y3 – 18xy = -1 Now, The value of (8x3 + 8 + 27y3 – 18xy) = (8 – 1) ⇒ 7 ∴ The required value is 7</w:t>
      </w:r>
    </w:p>
    <w:p>
      <w:pPr>
        <w:spacing w:before="0"/>
      </w:pPr>
      <w:r>
        <w:rPr>
          <w:b w:val="0"/>
        </w:rPr>
      </w:r>
    </w:p>
    <w:p>
      <w:pPr>
        <w:spacing w:after="100" w:line="360" w:lineRule="auto" w:before="0"/>
      </w:pPr>
      <w:r>
        <w:rPr>
          <w:b w:val="0"/>
        </w:rPr>
        <w:t>49. A sum of Rs. 9500 amounts to Rs. 11495 in 2 years at a certain rate percent per annum, interest compounded yearly. What is the simple interest (in Rs. ) on the same sum for the same time and double the rate?</w:t>
      </w:r>
    </w:p>
    <w:p>
      <w:pPr>
        <w:spacing w:before="0"/>
      </w:pPr>
      <w:r>
        <w:rPr>
          <w:b w:val="0"/>
        </w:rPr>
      </w:r>
    </w:p>
    <w:p>
      <w:pPr>
        <w:spacing w:after="100" w:before="0"/>
      </w:pPr>
      <w:r>
        <w:rPr>
          <w:b w:val="0"/>
        </w:rPr>
        <w:t>A. 3420</w:t>
      </w:r>
    </w:p>
    <w:p>
      <w:pPr>
        <w:spacing w:after="100" w:before="0"/>
      </w:pPr>
      <w:r>
        <w:rPr>
          <w:b w:val="0"/>
        </w:rPr>
        <w:t>B. 3800</w:t>
      </w:r>
    </w:p>
    <w:p>
      <w:pPr>
        <w:spacing w:after="100" w:before="0"/>
      </w:pPr>
      <w:r>
        <w:rPr>
          <w:b w:val="0"/>
        </w:rPr>
        <w:t>C. 3990</w:t>
      </w:r>
    </w:p>
    <w:p>
      <w:pPr>
        <w:spacing w:after="100" w:before="0"/>
      </w:pPr>
      <w:r>
        <w:rPr>
          <w:b w:val="0"/>
        </w:rPr>
        <w:t>D. 4560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 Rs. 11495 Principal = Rs. 9500 Time = 2 years Formula used: A = P(1 + r/100)t SI = (P × R × T)/100 Calculation: A = P(1 + r/100)t ⇒ 11495 = 9500(1 + r/100)2 ⇒ (1 + r/100)2 = (11495/9500) ⇒ (1 + r/100)2 = (121/100) ⇒ (1 + r/100)2 = (11/10)2 ⇒ r = 10% Now, According to the question Principal = Rs. 9500 Rate = double the rate = (2 × 10) = 20% Time = 2 years SI = (P × R × T)/100 ⇒ Rs. (9500 × 20 × 2)/100 ⇒ Rs. (95 × 20 × 2) ⇒ Rs. 3800 ∴ The required SI is Rs. 3800</w:t>
      </w:r>
    </w:p>
    <w:p>
      <w:pPr>
        <w:spacing w:before="0"/>
      </w:pPr>
      <w:r>
        <w:rPr>
          <w:b w:val="0"/>
        </w:rPr>
      </w:r>
    </w:p>
    <w:p>
      <w:pPr>
        <w:spacing w:after="100" w:line="360" w:lineRule="auto" w:before="0"/>
      </w:pPr>
      <w:r>
        <w:rPr>
          <w:b w:val="0"/>
        </w:rPr>
        <w:t>50. Let Δ ABC ∼ Δ RPQ and (ar(Δ ABC)/ar(Δ RPQ))=(16/25). If PQ = 4 cm, QR = 6 cm and PR = 7 cm, then AC (in cm) is equal to:</w:t>
      </w:r>
    </w:p>
    <w:p>
      <w:pPr>
        <w:spacing w:before="0"/>
      </w:pPr>
      <w:r>
        <w:rPr>
          <w:b w:val="0"/>
        </w:rPr>
      </w:r>
    </w:p>
    <w:p>
      <w:pPr>
        <w:spacing w:after="100" w:before="0"/>
      </w:pPr>
      <w:r>
        <w:rPr>
          <w:b w:val="0"/>
        </w:rPr>
        <w:t>A. 4.8</w:t>
      </w:r>
    </w:p>
    <w:p>
      <w:pPr>
        <w:spacing w:after="100" w:before="0"/>
      </w:pPr>
      <w:r>
        <w:rPr>
          <w:b w:val="0"/>
        </w:rPr>
        <w:t>B. 6</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(ar(Δ ABC)/ar(Δ PQR))=(16/25) PQ = 4 cm QR = 6 cm PR = 7 cm Concept used: The ratio of the two similar triangles is equal to the square of the ratio of their corresponding sides. Calculation: (ar(Δ ABC)/ar(Δ RPQ))=(16/25) Now, According to the question ar(ΔABC)/ar(ΔRPQ) = AC2/QR2 ⇒ 16/25 = AC2/62 ⇒ 25AC2 = 36 × 16 ⇒ AC = (24/5) ⇒ AC = 4.8 cm ∴ The required value of AC is 4.8 cm</w:t>
      </w:r>
    </w:p>
    <w:p>
      <w:pPr>
        <w:spacing w:before="0"/>
      </w:pPr>
      <w:r>
        <w:rPr>
          <w:b w:val="0"/>
        </w:rPr>
      </w:r>
    </w:p>
    <w:p>
      <w:pPr>
        <w:spacing w:after="100" w:line="360" w:lineRule="auto" w:before="0"/>
      </w:pPr>
      <w:r>
        <w:rPr>
          <w:b w:val="0"/>
        </w:rPr>
        <w:t>51. In a triangle ABC, length of the side AC is 4 cm more than 2 times the length of the side AB. Length of the side BC is 4 cm less than the three times the length of the side AB. If the perimeter of ΔABC is 60 cm, then its area (in cm2) is:</w:t>
      </w:r>
    </w:p>
    <w:p>
      <w:pPr>
        <w:spacing w:before="0"/>
      </w:pPr>
      <w:r>
        <w:rPr>
          <w:b w:val="0"/>
        </w:rPr>
      </w:r>
    </w:p>
    <w:p>
      <w:pPr>
        <w:spacing w:after="100" w:before="0"/>
      </w:pPr>
      <w:r>
        <w:rPr>
          <w:b w:val="0"/>
        </w:rPr>
        <w:t>A. 144</w:t>
      </w:r>
    </w:p>
    <w:p>
      <w:pPr>
        <w:spacing w:after="100" w:before="0"/>
      </w:pPr>
      <w:r>
        <w:rPr>
          <w:b w:val="0"/>
        </w:rPr>
        <w:t>B. 150</w:t>
      </w:r>
    </w:p>
    <w:p>
      <w:pPr>
        <w:spacing w:after="100" w:before="0"/>
      </w:pPr>
      <w:r>
        <w:rPr>
          <w:b w:val="0"/>
        </w:rPr>
        <w:t>C. 120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of the side AC is 4 cm more than 2 times the length of the side AB Length of the side BC is 4 cm less than the three times the length of the side AB. The perimeter of ΔABC = 60 cm Formula used: Area of triangle = 1/2 × base × height Calculation: Let the side of AB be x cm Then, Length of the side AC is 4 cm more than 2 times the length of the side AB = (2x + 4) cm Length of the side BC is 4 cm less than the three times the length of the side AB. = (3x – 4) cm Perimeter of ΔABC = 60 cm ⇒ (x + 2x + 4 + 3x – 4) = 60 ⇒ 6x = 60 ⇒ x = 10 cm Now, Side of AB = x = 10 cm Side of AC = (2x + 4) = (2 × 10 + 4) = 24 cm Side of BC = (3x – 4) = (3 × 10 – 4) = 26 cm We know that 10, 24, and 26 is a triplet, ⇒ We can say that the given triangle is a Right angle triangle. Now, ⇒ Area of triangle = 1/2 × base × height Area of triangle = (1/2 × 10 × 24) ⇒ (5 × 24) ⇒ 120 cm2 ∴ The required area is 120 cm2</w:t>
      </w:r>
    </w:p>
    <w:p>
      <w:pPr>
        <w:spacing w:before="0"/>
      </w:pPr>
      <w:r>
        <w:rPr>
          <w:b w:val="0"/>
        </w:rPr>
      </w:r>
    </w:p>
    <w:p>
      <w:pPr>
        <w:spacing w:after="100" w:line="360" w:lineRule="auto" w:before="0"/>
      </w:pPr>
      <w:r>
        <w:rPr>
          <w:b w:val="0"/>
        </w:rPr>
        <w:t>52. The average of 23 numbers is 51. The average of first 12 numbers is 49 and the average of last 12 numbers is 54. If the twelfth number is removed, then the average of the remaining numbers (correct to two decimal places) is:</w:t>
      </w:r>
    </w:p>
    <w:p>
      <w:pPr>
        <w:spacing w:before="0"/>
      </w:pPr>
      <w:r>
        <w:rPr>
          <w:b w:val="0"/>
        </w:rPr>
      </w:r>
    </w:p>
    <w:p>
      <w:pPr>
        <w:spacing w:after="100" w:before="0"/>
      </w:pPr>
      <w:r>
        <w:rPr>
          <w:b w:val="0"/>
        </w:rPr>
        <w:t>A. 50.45</w:t>
      </w:r>
    </w:p>
    <w:p>
      <w:pPr>
        <w:spacing w:after="100" w:before="0"/>
      </w:pPr>
      <w:r>
        <w:rPr>
          <w:b w:val="0"/>
        </w:rPr>
        <w:t>B. 53.25</w:t>
      </w:r>
    </w:p>
    <w:p>
      <w:pPr>
        <w:spacing w:after="100" w:before="0"/>
      </w:pPr>
      <w:r>
        <w:rPr>
          <w:b w:val="0"/>
        </w:rPr>
        <w:t>C. 51.75</w:t>
      </w:r>
    </w:p>
    <w:p>
      <w:pPr>
        <w:spacing w:after="100" w:before="0"/>
      </w:pPr>
      <w:r>
        <w:rPr>
          <w:b w:val="0"/>
        </w:rPr>
        <w:t>D. 52.65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23 numbers = 51 The average of first 12 numbers = 49 The average of last 12 numbers = 54 Formula used: Average = sum of observations/Number of observations Calculation: The sum of 23 numbers = (23 × 51) = 1173 The sum of first 12 numbers = (12 × 49) = 588 The sum of last 12 numbers = (12 × 54) = 648 Now, The twelfth number = [(588 + 648) – 1173] ⇒ (1236 – 1173) ⇒ 63 The 12th number = 63 Now, If the twelfth number is removed, The sum of remaining numbers = (1173 – 63) = 1110 The average of remaining number = (1110/22) ⇒ 50.45 ∴ The required average number is 50.45</w:t>
      </w:r>
    </w:p>
    <w:p>
      <w:pPr>
        <w:spacing w:before="0"/>
      </w:pPr>
      <w:r>
        <w:rPr>
          <w:b w:val="0"/>
        </w:rPr>
      </w:r>
    </w:p>
    <w:p>
      <w:pPr>
        <w:spacing w:after="100" w:line="360" w:lineRule="auto" w:before="0"/>
      </w:pPr>
      <w:r>
        <w:rPr>
          <w:b w:val="0"/>
        </w:rPr>
        <w:t>53. A can complete a work in 11(1/2) days. B is 25% more efficient than A and C is 50% as efficient as B. Working together A, B and C will complete the same work</w:t>
      </w:r>
    </w:p>
    <w:p>
      <w:pPr>
        <w:spacing w:before="0"/>
      </w:pPr>
      <w:r>
        <w:rPr>
          <w:b w:val="0"/>
        </w:rPr>
      </w:r>
    </w:p>
    <w:p>
      <w:pPr>
        <w:spacing w:after="100" w:before="0"/>
      </w:pPr>
      <w:r>
        <w:rPr>
          <w:b w:val="0"/>
        </w:rPr>
        <w:t>A. 4 days</w:t>
      </w:r>
    </w:p>
    <w:p>
      <w:pPr>
        <w:spacing w:after="100" w:before="0"/>
      </w:pPr>
      <w:r>
        <w:rPr>
          <w:b w:val="0"/>
        </w:rPr>
        <w:t>B. 8 days</w:t>
      </w:r>
    </w:p>
    <w:p>
      <w:pPr>
        <w:spacing w:after="100" w:before="0"/>
      </w:pPr>
      <w:r>
        <w:rPr>
          <w:b w:val="0"/>
        </w:rPr>
        <w:t>C. 3 days</w:t>
      </w:r>
    </w:p>
    <w:p>
      <w:pPr>
        <w:spacing w:after="100" w:before="0"/>
      </w:pPr>
      <w:r>
        <w:rPr>
          <w:b w:val="0"/>
        </w:rPr>
        <w:t>D. 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to complete a work by A = 11(1/2) days = 23/2 days B is 25% more efficient than A = (25/100) = 1/4 Efficiency of A = 4 days Efficiency of B = (4 + 1) = 5 days C is 50% efficient than B = (50/100) = 1/2 Efficiency of C = (5/2) = 2.5 days Formula used: Work = Efficiency × Time Calculation: Total work = (23/2 × 4) = 46 days Total time taken by A, B and C together = [46/(4 + 5 + 2.5)] days ⇒ (46/11.5) days ⇒ 4 days ∴ The required time is 4 days Shortcut TrickEfficiency of them So, total work = 8 × 23/2 = 92 units Total time taken by A, B and C together = [92/(8 + 10 + 5)] = 4 days</w:t>
      </w:r>
    </w:p>
    <w:p>
      <w:pPr>
        <w:spacing w:before="0"/>
      </w:pPr>
      <w:r>
        <w:rPr>
          <w:b w:val="0"/>
        </w:rPr>
      </w:r>
    </w:p>
    <w:p>
      <w:pPr>
        <w:spacing w:after="100" w:line="360" w:lineRule="auto" w:before="0"/>
      </w:pPr>
      <w:r>
        <w:rPr>
          <w:b w:val="0"/>
        </w:rPr>
        <w:t>54. If selling price of 75 articles is equal to cost price of 60 articles, then the approximate loss or gain percent is :</w:t>
      </w:r>
    </w:p>
    <w:p>
      <w:pPr>
        <w:spacing w:before="0"/>
      </w:pPr>
      <w:r>
        <w:rPr>
          <w:b w:val="0"/>
        </w:rPr>
      </w:r>
    </w:p>
    <w:p>
      <w:pPr>
        <w:spacing w:after="100" w:before="0"/>
      </w:pPr>
      <w:r>
        <w:rPr>
          <w:b w:val="0"/>
        </w:rPr>
        <w:t>A. No profit no loss</w:t>
      </w:r>
    </w:p>
    <w:p>
      <w:pPr>
        <w:spacing w:after="100" w:before="0"/>
      </w:pPr>
      <w:r>
        <w:rPr>
          <w:b w:val="0"/>
        </w:rPr>
        <w:t>B. Loss of 30%</w:t>
      </w:r>
    </w:p>
    <w:p>
      <w:pPr>
        <w:spacing w:after="100" w:before="0"/>
      </w:pPr>
      <w:r>
        <w:rPr>
          <w:b w:val="0"/>
        </w:rPr>
        <w:t>C. Profit of 25%</w:t>
      </w:r>
    </w:p>
    <w:p>
      <w:pPr>
        <w:spacing w:after="100" w:before="0"/>
      </w:pPr>
      <w:r>
        <w:rPr>
          <w:b w:val="0"/>
        </w:rPr>
        <w:t>D. Loss of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selling price of 75 articles is equal to the cost price of 60 articles Formula used: Loss = SP – CP Loss% = Loss/CP × 100 Calculation: Selling price of 75 articles is equal to the cost price of 60 articles According to the question 75 SP = 60 CP SP/CP = 4/5 SP : CP = 4 : 5 Suppose SP = 4 unit and CP = 5 unit Loss = CP – SP = 5 – 4 = 1 Loss percentage = (1/5) × 100 = 20%</w:t>
      </w:r>
    </w:p>
    <w:p>
      <w:pPr>
        <w:spacing w:before="0"/>
      </w:pPr>
      <w:r>
        <w:rPr>
          <w:b w:val="0"/>
        </w:rPr>
      </w:r>
    </w:p>
    <w:p>
      <w:pPr>
        <w:spacing w:after="100" w:line="360" w:lineRule="auto" w:before="0"/>
      </w:pPr>
      <w:r>
        <w:rPr>
          <w:b w:val="0"/>
        </w:rPr>
        <w:t>55. In ΔABC, right angled at B, if cot A = (1/2), then the value of (A(C+ A)/C(C-A)) is</w:t>
      </w:r>
    </w:p>
    <w:p>
      <w:pPr>
        <w:spacing w:before="0"/>
      </w:pPr>
      <w:r>
        <w:rPr>
          <w:b w:val="0"/>
        </w:rPr>
      </w:r>
    </w:p>
    <w:p>
      <w:pPr>
        <w:spacing w:after="100" w:before="0"/>
      </w:pPr>
      <w:r>
        <w:rPr>
          <w:b w:val="0"/>
        </w:rPr>
        <w:t>A. -3</w:t>
      </w:r>
    </w:p>
    <w:p>
      <w:pPr>
        <w:spacing w:after="100" w:before="0"/>
      </w:pPr>
      <w:r>
        <w:rPr>
          <w:b w:val="0"/>
        </w:rPr>
        <w:t>B. 3</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cot A = 1/2 Formula used: sinθ = p/h cosθ = b/h Calculation: AC (h) = √{22 + 12} = √{4 + 1} = √5 Sin A = 2/√5 Cos C = 2/√5 Cos A = 1/√5 Sin C = 1/√5 Now, The value of (A(C+ A)/C(C-A)) = [(2/√5)(2/√5 + 1/√5)]/[(2√5)(1/√5 – 2/√5)] ⇒ (3/√5)/(-1/√5) ⇒ -3 ∴ The required value is -3</w:t>
      </w:r>
    </w:p>
    <w:p>
      <w:pPr>
        <w:spacing w:before="0"/>
      </w:pPr>
      <w:r>
        <w:rPr>
          <w:b w:val="0"/>
        </w:rPr>
      </w:r>
    </w:p>
    <w:p>
      <w:pPr>
        <w:spacing w:after="100" w:line="360" w:lineRule="auto" w:before="0"/>
      </w:pPr>
      <w:r>
        <w:rPr>
          <w:b w:val="0"/>
        </w:rPr>
        <w:t>56. The area of a table top in the shape of an equilateral triangle is 9√3 cm2. What is the length (in cm ) of each side of the table?</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area of a tabletop is 9√3 cm2 ⇒ √3a2/4 = 9√3 ⇒ a2 = (4 × 9) ⇒ a2 = 36 ⇒ a = 6 cm</w:t>
      </w:r>
    </w:p>
    <w:p>
      <w:pPr>
        <w:spacing w:before="0"/>
      </w:pPr>
      <w:r>
        <w:rPr>
          <w:b w:val="0"/>
        </w:rPr>
      </w:r>
    </w:p>
    <w:p>
      <w:pPr>
        <w:spacing w:after="100" w:line="360" w:lineRule="auto" w:before="0"/>
      </w:pPr>
      <w:r>
        <w:rPr>
          <w:b w:val="0"/>
        </w:rPr>
        <w:t>57. The total number of students in a school is 1400, out of which 35% of the students are girls and the rest are boys. If 80% of the boys and 90% of the girls passed in an annual examination, then the percentage of the students who failed is:</w:t>
      </w:r>
    </w:p>
    <w:p>
      <w:pPr>
        <w:spacing w:before="0"/>
      </w:pPr>
      <w:r>
        <w:rPr>
          <w:b w:val="0"/>
        </w:rPr>
      </w:r>
    </w:p>
    <w:p>
      <w:pPr>
        <w:spacing w:after="100" w:before="0"/>
      </w:pPr>
      <w:r>
        <w:rPr>
          <w:b w:val="0"/>
        </w:rPr>
        <w:t>A. 21.5</w:t>
      </w:r>
    </w:p>
    <w:p>
      <w:pPr>
        <w:spacing w:after="100" w:before="0"/>
      </w:pPr>
      <w:r>
        <w:rPr>
          <w:b w:val="0"/>
        </w:rPr>
        <w:t>B. 15.8</w:t>
      </w:r>
    </w:p>
    <w:p>
      <w:pPr>
        <w:spacing w:after="100" w:before="0"/>
      </w:pPr>
      <w:r>
        <w:rPr>
          <w:b w:val="0"/>
        </w:rPr>
        <w:t>C. 16.5</w:t>
      </w:r>
    </w:p>
    <w:p>
      <w:pPr>
        <w:spacing w:after="100" w:before="0"/>
      </w:pPr>
      <w:r>
        <w:rPr>
          <w:b w:val="0"/>
        </w:rPr>
        <w:t>D. 17.4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total number of students in a school = 1400 Number of girls = 35% Number of boys who passed an annual examination = 80% Number of girls who passed an annual examination = 90% Calculation: The total number of students in a school = 1400 Number of girls = (1400 × 35/100) ⇒ 490 Number of boys = (1400 – 490) = 910 Number of boys who passed an annual examination = (80% of 910) ⇒ (80/100 × 910) ⇒ 728 Number of boys who failed the annual examination = (910 – 728) = 182 Number of girls who passed an annual examination = (90% of 490) ⇒ (90/100 × 490) ⇒ 441 Number of girls who failed the annual examination = (490 – 441) = 49 Now, Total number of failed students = (182 + 49) = 231 Required percentage of failed students = (231/1400 × 100) ⇒ (231/14) ⇒ 16.5% ∴ The required percentage of failed students is 16.5</w:t>
      </w:r>
    </w:p>
    <w:p>
      <w:pPr>
        <w:spacing w:before="0"/>
      </w:pPr>
      <w:r>
        <w:rPr>
          <w:b w:val="0"/>
        </w:rPr>
      </w:r>
    </w:p>
    <w:p>
      <w:pPr>
        <w:spacing w:after="100" w:line="360" w:lineRule="auto" w:before="0"/>
      </w:pPr>
      <w:r>
        <w:rPr>
          <w:b w:val="0"/>
        </w:rPr>
        <w:t>58. The vertices of a Δ ABC lie on a circle with centre O. AO is produced to meet the circle at the point P. D is a point on BC such that AD ⊥ BC. If ∠B = 68° and ∠C = 52°, then the measure of ∠DAP is:</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16°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 ⊥ BC ∠B = 68° ∠C = 52° Calculation: Join O to B where point O is the circum centre of the triangle. ⇒ ∠BOA = 2∠BCA ⇒ 2 × 52° ⇒ 104° In ΔBOA ⇒ OB = OA [radius of the circle] ⇒ ∠OBA = ∠OAB ⇒ ∠AOB + ∠OAB + ∠OBA = 180° ⇒ 2∠OAB = (180° – 104°) ⇒ 2∠OAB = 76° ⇒ ∠OAB = (76/2) ⇒ ∠OAB = 38° In ΔABD ⇒ ∠ABD + ∠BDA + ∠DAB = 180° ⇒ ∠DAB = (180° – 90° – 68°) ⇒ ∠DAB = 22° Now, ∠DAP = ∠BAO – ∠BAD ⇒ ∠DAP = (38° – 22°) ⇒ ∠DAP = 16° So, the required value is 16°</w:t>
      </w:r>
    </w:p>
    <w:p>
      <w:pPr>
        <w:spacing w:before="0"/>
      </w:pPr>
      <w:r>
        <w:rPr>
          <w:b w:val="0"/>
        </w:rPr>
      </w:r>
    </w:p>
    <w:p>
      <w:pPr>
        <w:spacing w:after="100" w:line="360" w:lineRule="auto" w:before="0"/>
      </w:pPr>
      <w:r>
        <w:rPr>
          <w:b w:val="0"/>
        </w:rPr>
        <w:t>59. Study the following table and answer the question: Number of students Appeared (A) and Passed (P) in an annual examination from four schools Q, R. S &amp; T in five years (2014 to 2018) Year Schools Q R S T A P A P A P A P 2014 320 240 400 340 420 273 250 225 2015 400 320 380 285 350 280 300 228 2016 440 286 360 288 330 264 320 256 2017 350 252 420 294 380 247 350 315 2018 375 320 450 405 400 344 375 300 The difference between the average number of students passed from school R in 2015 to 2017 and the number of students passed from school Q in 2015 is x. The value of x lies between:</w:t>
      </w:r>
    </w:p>
    <w:p>
      <w:pPr>
        <w:spacing w:before="0"/>
      </w:pPr>
      <w:r>
        <w:rPr>
          <w:b w:val="0"/>
        </w:rPr>
      </w:r>
    </w:p>
    <w:p>
      <w:pPr>
        <w:spacing w:after="100" w:before="0"/>
      </w:pPr>
      <w:r>
        <w:rPr>
          <w:b w:val="0"/>
        </w:rPr>
        <w:t>A. 20 and 25</w:t>
      </w:r>
    </w:p>
    <w:p>
      <w:pPr>
        <w:spacing w:after="100" w:before="0"/>
      </w:pPr>
      <w:r>
        <w:rPr>
          <w:b w:val="0"/>
        </w:rPr>
        <w:t>B. 35 and 40</w:t>
      </w:r>
    </w:p>
    <w:p>
      <w:pPr>
        <w:spacing w:after="100" w:before="0"/>
      </w:pPr>
      <w:r>
        <w:rPr>
          <w:b w:val="0"/>
        </w:rPr>
        <w:t>C. 30 and 35</w:t>
      </w:r>
    </w:p>
    <w:p>
      <w:pPr>
        <w:spacing w:after="100" w:before="0"/>
      </w:pPr>
      <w:r>
        <w:rPr>
          <w:b w:val="0"/>
        </w:rPr>
        <w:t>D. 25 and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passed students from school R in 2015 to 2017 = (285 + 288 + 294) ⇒ 867 Average number of passed students from school R in 2015 to 2017 = (867/3) ⇒ 289 The number of students passed from school Q in 2015 = 320 The value of x = (320 – 289) = 31 ∴ The value of x lies between 30 and 35</w:t>
      </w:r>
    </w:p>
    <w:p>
      <w:pPr>
        <w:spacing w:before="0"/>
      </w:pPr>
      <w:r>
        <w:rPr>
          <w:b w:val="0"/>
        </w:rPr>
      </w:r>
    </w:p>
    <w:p>
      <w:pPr>
        <w:spacing w:after="100" w:line="360" w:lineRule="auto" w:before="0"/>
      </w:pPr>
      <w:r>
        <w:rPr>
          <w:b w:val="0"/>
        </w:rPr>
        <w:t>60. If tan θ + 3 cot θ - 2√3 = 0, 0° 2 θ + cos2 θ)?</w:t>
      </w:r>
    </w:p>
    <w:p>
      <w:pPr>
        <w:spacing w:before="0"/>
      </w:pPr>
      <w:r>
        <w:rPr>
          <w:b w:val="0"/>
        </w:rPr>
      </w:r>
    </w:p>
    <w:p>
      <w:pPr>
        <w:spacing w:after="100" w:before="0"/>
      </w:pPr>
      <w:r>
        <w:rPr>
          <w:b w:val="0"/>
        </w:rPr>
        <w:t>A. (19/12)</w:t>
      </w:r>
    </w:p>
    <w:p>
      <w:pPr>
        <w:spacing w:after="100" w:before="0"/>
      </w:pPr>
      <w:r>
        <w:rPr>
          <w:b w:val="0"/>
        </w:rPr>
        <w:t>B. (11/12)</w:t>
      </w:r>
    </w:p>
    <w:p>
      <w:pPr>
        <w:spacing w:after="100" w:before="0"/>
      </w:pPr>
      <w:r>
        <w:rPr>
          <w:b w:val="0"/>
        </w:rPr>
        <w:t>C. (2/3)</w:t>
      </w:r>
    </w:p>
    <w:p>
      <w:pPr>
        <w:spacing w:after="100" w:before="0"/>
      </w:pPr>
      <w:r>
        <w:rPr>
          <w:b w:val="0"/>
        </w:rPr>
        <w:t>D. (14/3)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tanθ + 3cotθ – 2√3 = 0 ⇒ tan2θ+ 3 - 2√3tanθ = 0 ⇒ (tanθ - √3)2 = 0 ⇒ tanθ = √3 ⇒ θ = 60° Now, ⇒ cosec2 θ + cos2 θ = cosec260° + cos260° ⇒ (2/√3)2 + (1/2)2 = (4/3) + (1/4) = 19/12 ∴ The correct answer is 19/12 Alternate Method Given: tanθ + 3cotθ – 2√3 = 0 Formula used: (AC)2 = (AB)2 + (BC)2 tanθ = sinθ/cosθ cotθ = cosθ/sinθ tanθ = p/b cosecθ = h/p cosθ = b/h Calculation: tanθ + 3cotθ – 2√3 = 0 ⇒ sinθ/cosθ + 3 cosθ/sinθ – 2√3 = 0 ⇒ sinθ/cosθ + 3 cosθ/sinθ = 2√3 ⇒ sin2θ + 3cos2θ = 2√3cosθsinθ ⇒ sin2θ + 3cos2θ – 2√3cosθsinθ ⇒ (sinθ – √3cosθ)2 = 0 ⇒ sinθ = √3cosθ ⇒ tanθ = √3 Now, (AC)2 = (AB)2 + (BC)2 ⇒ (AC)2 = (√3)2 + (1)2 ⇒ (AC)2 = (3 + 1) ⇒ (AC)2 = 4 ⇒ AC = 2 cm cosecθ = h/p = 2/√3 cosθ = b/h = 1/2 Now, The value of (cosec2θ + cos2θ) = (2/√3)2 + (1/2)2 ⇒ (4/3 + 1/4) ⇒ (16 + 3)/12 ⇒ 19/12 ∴ The required value is 19/12</w:t>
      </w:r>
    </w:p>
    <w:p>
      <w:pPr>
        <w:spacing w:before="0"/>
      </w:pPr>
      <w:r>
        <w:rPr>
          <w:b w:val="0"/>
        </w:rPr>
      </w:r>
    </w:p>
    <w:p>
      <w:pPr>
        <w:spacing w:after="100" w:line="360" w:lineRule="auto" w:before="0"/>
      </w:pPr>
      <w:r>
        <w:rPr>
          <w:b w:val="0"/>
        </w:rPr>
        <w:t>61. If p is the third proportional to 3, 9, then what is the fourth proportional to 6, p, 4?</w:t>
      </w:r>
    </w:p>
    <w:p>
      <w:pPr>
        <w:spacing w:before="0"/>
      </w:pPr>
      <w:r>
        <w:rPr>
          <w:b w:val="0"/>
        </w:rPr>
      </w:r>
    </w:p>
    <w:p>
      <w:pPr>
        <w:spacing w:after="100" w:before="0"/>
      </w:pPr>
      <w:r>
        <w:rPr>
          <w:b w:val="0"/>
        </w:rPr>
        <w:t>A. 10</w:t>
      </w:r>
    </w:p>
    <w:p>
      <w:pPr>
        <w:spacing w:after="100" w:before="0"/>
      </w:pPr>
      <w:r>
        <w:rPr>
          <w:b w:val="0"/>
        </w:rPr>
        <w:t>B. (3/2)</w:t>
      </w:r>
    </w:p>
    <w:p>
      <w:pPr>
        <w:spacing w:after="100" w:before="0"/>
      </w:pPr>
      <w:r>
        <w:rPr>
          <w:b w:val="0"/>
        </w:rPr>
        <w:t>C. 18</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is the third proportional to 3, 9 Calculation: Let the fourth proportion be x p is the third proportional to 3, 9 ⇒ 3/9 = 9/p ⇒ 3p = 81 ⇒ p = 27 Now, The fourth proportion is ⇒ 6/27 = 4/x ⇒ 6x = (27 × 4) ⇒ 6x = 108 ⇒ x = 18 ∴ The value of fourth proportion is 18</w:t>
      </w:r>
    </w:p>
    <w:p>
      <w:pPr>
        <w:spacing w:before="0"/>
      </w:pPr>
      <w:r>
        <w:rPr>
          <w:b w:val="0"/>
        </w:rPr>
      </w:r>
    </w:p>
    <w:p>
      <w:pPr>
        <w:spacing w:after="100" w:line="360" w:lineRule="auto" w:before="0"/>
      </w:pPr>
      <w:r>
        <w:rPr>
          <w:b w:val="0"/>
        </w:rPr>
        <w:t>62. The value of 3(1/5)÷4(1/2)of 5(1/3)-(1/8)÷(1/2) of (1/4)+(1/4)≤ft((1/2)÷(1/8)×(1/4)) is:</w:t>
      </w:r>
    </w:p>
    <w:p>
      <w:pPr>
        <w:spacing w:before="0"/>
      </w:pPr>
      <w:r>
        <w:rPr>
          <w:b w:val="0"/>
        </w:rPr>
      </w:r>
    </w:p>
    <w:p>
      <w:pPr>
        <w:spacing w:after="100" w:before="0"/>
      </w:pPr>
      <w:r>
        <w:rPr>
          <w:b w:val="0"/>
        </w:rPr>
        <w:t>A. -(37/60)</w:t>
      </w:r>
    </w:p>
    <w:p>
      <w:pPr>
        <w:spacing w:after="100" w:before="0"/>
      </w:pPr>
      <w:r>
        <w:rPr>
          <w:b w:val="0"/>
        </w:rPr>
        <w:t>B. -(17/60)</w:t>
      </w:r>
    </w:p>
    <w:p>
      <w:pPr>
        <w:spacing w:after="100" w:before="0"/>
      </w:pPr>
      <w:r>
        <w:rPr>
          <w:b w:val="0"/>
        </w:rPr>
        <w:t>C. (17/60)</w:t>
      </w:r>
    </w:p>
    <w:p>
      <w:pPr>
        <w:spacing w:after="100" w:before="0"/>
      </w:pPr>
      <w:r>
        <w:rPr>
          <w:b w:val="0"/>
        </w:rPr>
        <w:t>D. (37/60)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Follow the BODMAS rule according to the table given below: Calculation: 3(1/5)÷4(1/2)of 5(1/3)-(1/8)÷(1/2) of (1/4)+(1/4)≤ft((1/2)÷(1/8)×(1/4)) ⇒ 16/5 ÷ 9/2 of 16/3 – 1/8 ÷ 1/2 of 1/4 + 1/4(1/2 ÷ 1/8 × 1/4) ⇒ 16/5 ÷ 9/2 of 16/3 – 1/8 ÷ 1/2 of 1/4 + 1/4(1/2 × 8 × 1/4) ⇒ 16/5 ÷ 9/2 of 16/3 – 1/8 ÷ 1/2 of 1/4 + 1/4 × (1) ⇒ 16/5 ÷ 9/2 of 16/3 – 1/8 ÷ 1/2 of 1/4 + 1/4 ⇒ 16/5 ÷ 24 – 1/8 ÷ 1/2 of 1/4 + 1/4 ⇒ 16/5 ÷ 24 – 1/8 ÷ 1/8 + 1/4 ⇒ 16/5 × 1/24 – 1/8 ÷ 1/8 + 1/4 ⇒ 2/15 – 1/8 ÷ 1/8 + 1/4 ⇒ 2/15 – 1/8 × 8/1 + 1/4 ⇒ 2/15 – 1 + 1/4 ⇒ (8 – 60 + 15)/60 ⇒ (-52 + 15)/60 ⇒ -37/60 ∴ The required value is -(37/60)</w:t>
      </w:r>
    </w:p>
    <w:p>
      <w:pPr>
        <w:spacing w:before="0"/>
      </w:pPr>
      <w:r>
        <w:rPr>
          <w:b w:val="0"/>
        </w:rPr>
      </w:r>
    </w:p>
    <w:p>
      <w:pPr>
        <w:spacing w:after="100" w:line="360" w:lineRule="auto" w:before="0"/>
      </w:pPr>
      <w:r>
        <w:rPr>
          <w:b w:val="0"/>
        </w:rPr>
        <w:t>63. The sum of 3-digit numbers abc, cab and bca is not divisible by:</w:t>
      </w:r>
    </w:p>
    <w:p>
      <w:pPr>
        <w:spacing w:before="0"/>
      </w:pPr>
      <w:r>
        <w:rPr>
          <w:b w:val="0"/>
        </w:rPr>
      </w:r>
    </w:p>
    <w:p>
      <w:pPr>
        <w:spacing w:after="100" w:before="0"/>
      </w:pPr>
      <w:r>
        <w:rPr>
          <w:b w:val="0"/>
        </w:rPr>
        <w:t>A. 3</w:t>
      </w:r>
    </w:p>
    <w:p>
      <w:pPr>
        <w:spacing w:after="100" w:before="0"/>
      </w:pPr>
      <w:r>
        <w:rPr>
          <w:b w:val="0"/>
        </w:rPr>
        <w:t>B. a + b + c</w:t>
      </w:r>
    </w:p>
    <w:p>
      <w:pPr>
        <w:spacing w:after="100" w:before="0"/>
      </w:pPr>
      <w:r>
        <w:rPr>
          <w:b w:val="0"/>
        </w:rPr>
        <w:t>C. 37</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sum of three digit numbers = abc, cab and bca Calculation: We have, ⇒ abc + cab + bca = (100a + 10b + c) + (100c + 10a + b) + (100b + 10c + a) ⇒ (100a + 10a + a) + (100b + 10b + b) + (100c + 10c + c) ⇒ (111a + 111b + 111c) ⇒ 111(a + b + c) ⇒ 3 × 37(a + b + c) ∴ The number abc, cab and bca are not divisible by 31.</w:t>
      </w:r>
    </w:p>
    <w:p>
      <w:pPr>
        <w:spacing w:before="0"/>
      </w:pPr>
      <w:r>
        <w:rPr>
          <w:b w:val="0"/>
        </w:rPr>
      </w:r>
    </w:p>
    <w:p>
      <w:pPr>
        <w:spacing w:after="100" w:line="360" w:lineRule="auto" w:before="0"/>
      </w:pPr>
      <w:r>
        <w:rPr>
          <w:b w:val="0"/>
        </w:rPr>
        <w:t>64. If a4 + b4 + a2b2 = 273 and a2 + b2 - ab = 21, then one of the value of ≤ft((1/a)+(1/b)) is:</w:t>
      </w:r>
    </w:p>
    <w:p>
      <w:pPr>
        <w:spacing w:before="0"/>
      </w:pPr>
      <w:r>
        <w:rPr>
          <w:b w:val="0"/>
        </w:rPr>
      </w:r>
    </w:p>
    <w:p>
      <w:pPr>
        <w:spacing w:after="100" w:before="0"/>
      </w:pPr>
      <w:r>
        <w:rPr>
          <w:b w:val="0"/>
        </w:rPr>
        <w:t>A. (3/2)</w:t>
      </w:r>
    </w:p>
    <w:p>
      <w:pPr>
        <w:spacing w:after="100" w:before="0"/>
      </w:pPr>
      <w:r>
        <w:rPr>
          <w:b w:val="0"/>
        </w:rPr>
        <w:t>B. (9/8)</w:t>
      </w:r>
    </w:p>
    <w:p>
      <w:pPr>
        <w:spacing w:after="100" w:before="0"/>
      </w:pPr>
      <w:r>
        <w:rPr>
          <w:b w:val="0"/>
        </w:rPr>
        <w:t>C. -(3/4)</w:t>
      </w:r>
    </w:p>
    <w:p>
      <w:pPr>
        <w:spacing w:after="100" w:before="0"/>
      </w:pPr>
      <w:r>
        <w:rPr>
          <w:b w:val="0"/>
        </w:rPr>
        <w:t>D. -(9/4)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a4 + b4 + a2b2 = 273 and a2 + b2 - ab = 21 Formula used: (a2 + b2 + ab) (a2 + b2 – ab) = a4 + b4 + a2b2 Calculation: a4 + b4 + a2b2 = 273 ⇒ (a2 + b2 + ab) (a2 + b2 – ab) = 273 ⇒ (a2 + b2 + ab) (21) = 273 ⇒ (a2 + b2 + ab) = (273/21) ⇒ (a2 + b2 + ab) = 13 ....(1) a2 + b2 – ab = 21 .....(2) Adding equation (1) and (2), we get ⇒ (a2 + b2 + ab) = 13 + a2 + b2 – ab = 21 ⇒ 2(a2 + b2) = (21 + 13) ⇒ 2(a2 + b2) = 34 ⇒ a2 + b2 = 17 Putting the value of 17 in equation (2) ⇒ 17 – ab = 21 ⇒ -ab = 4 ⇒ ab = -4 Now, (a + b)2 = a2 + b2 + 2ab ⇒ (a + b)2 = 17 + 2 × (-4) ⇒ (a + b)2 = 17 – 8 ⇒ (a + b)2 = 9 ⇒ (a + b) = 3 Then, The value of ≤ft((1/a)+(1/b)) ⇒ [(b + a)/ab] = [3/(-4)] ⇒ -3/4 ∴ The required value is -3/4</w:t>
      </w:r>
    </w:p>
    <w:p>
      <w:pPr>
        <w:spacing w:before="0"/>
      </w:pPr>
      <w:r>
        <w:rPr>
          <w:b w:val="0"/>
        </w:rPr>
      </w:r>
    </w:p>
    <w:p>
      <w:pPr>
        <w:spacing w:after="100" w:line="360" w:lineRule="auto" w:before="0"/>
      </w:pPr>
      <w:r>
        <w:rPr>
          <w:b w:val="0"/>
        </w:rPr>
        <w:t>65. Study the following table and answer the question: Number of students Appeared (A) and Passed (P) in an annual examination from four schools Q, R. S &amp; T in five years (2014 to 2018) Year Schools Q R S T A P A P A P A P 2014 320 240 400 340 420 273 250 225 2015 400 320 380 285 350 280 300 228 2016 440 286 360 288 330 264 320 256 2017 350 252 420 294 380 247 350 315 2018 375 320 450 405 400 344 375 300 The total number of students passed from school S in 2014 and 2017 is what percent of 90% of the total number of students appeared from school T in 2015, 2016 and 2017? (correct to one decimal place)</w:t>
      </w:r>
    </w:p>
    <w:p>
      <w:pPr>
        <w:spacing w:before="0"/>
      </w:pPr>
      <w:r>
        <w:rPr>
          <w:b w:val="0"/>
        </w:rPr>
      </w:r>
    </w:p>
    <w:p>
      <w:pPr>
        <w:spacing w:after="100" w:before="0"/>
      </w:pPr>
      <w:r>
        <w:rPr>
          <w:b w:val="0"/>
        </w:rPr>
        <w:t>A. 53.9</w:t>
      </w:r>
    </w:p>
    <w:p>
      <w:pPr>
        <w:spacing w:after="100" w:before="0"/>
      </w:pPr>
      <w:r>
        <w:rPr>
          <w:b w:val="0"/>
        </w:rPr>
        <w:t>B. 59.6</w:t>
      </w:r>
    </w:p>
    <w:p>
      <w:pPr>
        <w:spacing w:after="100" w:before="0"/>
      </w:pPr>
      <w:r>
        <w:rPr>
          <w:b w:val="0"/>
        </w:rPr>
        <w:t>C. 54.8</w:t>
      </w:r>
    </w:p>
    <w:p>
      <w:pPr>
        <w:spacing w:after="100" w:before="0"/>
      </w:pPr>
      <w:r>
        <w:rPr>
          <w:b w:val="0"/>
        </w:rPr>
        <w:t>D. 57.4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passed from school S in 2014 and 2017 = (273 + 247) ⇒ 520 The total number of students appeared from school T in 2015, 2016 and 2017 = (300 + 320 + 350) ⇒ 970 Now, According to the question 90% of the total number of students appeared from school T in 2015, 2016 and 2017 = (90% of 970) ⇒ (90/100 × 970) ⇒ 873 The total number of students passed from school S in 2014 and 2017 is what percent of 90% of the total number of students appeared from school T in 2015, 2016 and 2017 = (520/873 × 100) ⇒ 59.564% ~ 59.6% ∴ The required percentage is 59.6</w:t>
      </w:r>
    </w:p>
    <w:p>
      <w:pPr>
        <w:spacing w:before="0"/>
      </w:pPr>
      <w:r>
        <w:rPr>
          <w:b w:val="0"/>
        </w:rPr>
      </w:r>
    </w:p>
    <w:p>
      <w:pPr>
        <w:spacing w:after="100" w:line="360" w:lineRule="auto" w:before="0"/>
      </w:pPr>
      <w:r>
        <w:rPr>
          <w:b w:val="0"/>
        </w:rPr>
        <w:t>66. Table shows income (in Rs. ) received by 4 employees of a company during the month of December 2020 and all their income sources. Source Amit Suresh Nitin Varun Salary 35000 38500 29000 42000 Arrears 6000 6300 5000 7500 Bonus 1000 1100 1000 1240 Overtime 1800 1950 1400 1500 What is the ratio of salary of Varun to his income other than salary?</w:t>
      </w:r>
    </w:p>
    <w:p>
      <w:pPr>
        <w:spacing w:before="0"/>
      </w:pPr>
      <w:r>
        <w:rPr>
          <w:b w:val="0"/>
        </w:rPr>
      </w:r>
    </w:p>
    <w:p>
      <w:pPr>
        <w:spacing w:after="100" w:before="0"/>
      </w:pPr>
      <w:r>
        <w:rPr>
          <w:b w:val="0"/>
        </w:rPr>
        <w:t>A. 525 ∶ 128</w:t>
      </w:r>
    </w:p>
    <w:p>
      <w:pPr>
        <w:spacing w:after="100" w:before="0"/>
      </w:pPr>
      <w:r>
        <w:rPr>
          <w:b w:val="0"/>
        </w:rPr>
        <w:t>B. 128 ∶ 653</w:t>
      </w:r>
    </w:p>
    <w:p>
      <w:pPr>
        <w:spacing w:after="100" w:before="0"/>
      </w:pPr>
      <w:r>
        <w:rPr>
          <w:b w:val="0"/>
        </w:rPr>
        <w:t>C. 653 ∶ 128</w:t>
      </w:r>
    </w:p>
    <w:p>
      <w:pPr>
        <w:spacing w:after="100" w:before="0"/>
      </w:pPr>
      <w:r>
        <w:rPr>
          <w:b w:val="0"/>
        </w:rPr>
        <w:t>D. 128 ∶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Salary of Varun = 42000 The other income of Varun other than salary = (7500 + 1240 + 1500) ⇒ 10240 The ratio of salary of Varun to his income other than salary = (42000 : 10240) ⇒ 525 : 128 ∴ The required ratio is 525 : 128</w:t>
      </w:r>
    </w:p>
    <w:p>
      <w:pPr>
        <w:spacing w:before="0"/>
      </w:pPr>
      <w:r>
        <w:rPr>
          <w:b w:val="0"/>
        </w:rPr>
      </w:r>
    </w:p>
    <w:p>
      <w:pPr>
        <w:spacing w:after="100" w:line="360" w:lineRule="auto" w:before="0"/>
      </w:pPr>
      <w:r>
        <w:rPr>
          <w:b w:val="0"/>
        </w:rPr>
        <w:t>67. A train covers 450 km at a uniform speed. If the speed had been 5 km/h more, it would have taken 1 hour less to cover the same distance. How much time will it take to cover 315 km at its usual speed?</w:t>
      </w:r>
    </w:p>
    <w:p>
      <w:pPr>
        <w:spacing w:before="0"/>
      </w:pPr>
      <w:r>
        <w:rPr>
          <w:b w:val="0"/>
        </w:rPr>
      </w:r>
    </w:p>
    <w:p>
      <w:pPr>
        <w:spacing w:after="100" w:before="0"/>
      </w:pPr>
      <w:r>
        <w:rPr>
          <w:b w:val="0"/>
        </w:rPr>
        <w:t>A. 7 h</w:t>
      </w:r>
    </w:p>
    <w:p>
      <w:pPr>
        <w:spacing w:after="100" w:before="0"/>
      </w:pPr>
      <w:r>
        <w:rPr>
          <w:b w:val="0"/>
        </w:rPr>
        <w:t>B. 6 h 30 m</w:t>
      </w:r>
    </w:p>
    <w:p>
      <w:pPr>
        <w:spacing w:after="100" w:before="0"/>
      </w:pPr>
      <w:r>
        <w:rPr>
          <w:b w:val="0"/>
        </w:rPr>
        <w:t>C. 7 h 52 m</w:t>
      </w:r>
    </w:p>
    <w:p>
      <w:pPr>
        <w:spacing w:after="100" w:before="0"/>
      </w:pPr>
      <w:r>
        <w:rPr>
          <w:b w:val="0"/>
        </w:rPr>
        <w:t>D. 6 h 18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MethodLet the actual speed be x km/h and the actual time taken be t hr. Distance = (X × Y)/(X - Y) × [Time Difference] ⇒ 450 = {x × (x + 5)}/(x + 5 - x) × [t + 1 - t] ⇒ 450 = [x(x + 5)]/5 ⇒ 2250 = x × (x + 5) ⇒ 2250 = 45 × (45 + 5) On comparing x = 45 km/h Actual time taken = 315/45 = 7 hr Traditional method: Given: If the speed had been 5 km/h more, the train covered a distance = 450 km If speed had been 1 hour less, the train covered a same distance Formula used: Speed = Distance/Time Calculation: Let the speed of train be x km According to the question ⇒ 450/x – 450/x + 5 = 1 ⇒ 450(x + 5) – 450x = x2 + 5x ⇒ 450x + 2250 – 450x = x2 + 5x ⇒ x2 + 5x – 2250 = 0 ⇒ x2 + 50x – 45x - 2250 = 0 ⇒ x(x + 50) – 45(x + 50) = 0 ⇒ (x – 45)(x + 50) = 0 ⇒ x = – 50, 45 ⇒ x = 45 km/h Now, Time taken to cover the distance of 315 km = (315/45) ⇒ 7 h ∴ The required time is 7 h</w:t>
      </w:r>
    </w:p>
    <w:p>
      <w:pPr>
        <w:spacing w:before="0"/>
      </w:pPr>
      <w:r>
        <w:rPr>
          <w:b w:val="0"/>
        </w:rPr>
      </w:r>
    </w:p>
    <w:p>
      <w:pPr>
        <w:spacing w:after="100" w:line="360" w:lineRule="auto" w:before="0"/>
      </w:pPr>
      <w:r>
        <w:rPr>
          <w:b w:val="0"/>
        </w:rPr>
        <w:t>68. If x+(1/x)=7, then x^2+(1/x^2)is equal to:</w:t>
      </w:r>
    </w:p>
    <w:p>
      <w:pPr>
        <w:spacing w:before="0"/>
      </w:pPr>
      <w:r>
        <w:rPr>
          <w:b w:val="0"/>
        </w:rPr>
      </w:r>
    </w:p>
    <w:p>
      <w:pPr>
        <w:spacing w:after="100" w:before="0"/>
      </w:pPr>
      <w:r>
        <w:rPr>
          <w:b w:val="0"/>
        </w:rPr>
        <w:t>A. 61</w:t>
      </w:r>
    </w:p>
    <w:p>
      <w:pPr>
        <w:spacing w:after="100" w:before="0"/>
      </w:pPr>
      <w:r>
        <w:rPr>
          <w:b w:val="0"/>
        </w:rPr>
        <w:t>B. 49</w:t>
      </w:r>
    </w:p>
    <w:p>
      <w:pPr>
        <w:spacing w:after="100" w:before="0"/>
      </w:pPr>
      <w:r>
        <w:rPr>
          <w:b w:val="0"/>
        </w:rPr>
        <w:t>C. 47</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x+(1/x)=7 ⇒ (x)2 + (1/x)2 + 2 × x × 1/x = (7)2 [squaring both sides] ⇒ x2 + 1/x2 + 2 = 49 ⇒ x2 + 1/x2 = 47</w:t>
      </w:r>
    </w:p>
    <w:p>
      <w:pPr>
        <w:spacing w:before="0"/>
      </w:pPr>
      <w:r>
        <w:rPr>
          <w:b w:val="0"/>
        </w:rPr>
      </w:r>
    </w:p>
    <w:p>
      <w:pPr>
        <w:spacing w:after="100" w:line="360" w:lineRule="auto" w:before="0"/>
      </w:pPr>
      <w:r>
        <w:rPr>
          <w:b w:val="0"/>
        </w:rPr>
        <w:t>69. Select the most appropriate option to fill in the blank. His ______ of the topic was so good that students had few doubts at the end of the class.</w:t>
      </w:r>
    </w:p>
    <w:p>
      <w:pPr>
        <w:spacing w:before="0"/>
      </w:pPr>
      <w:r>
        <w:rPr>
          <w:b w:val="0"/>
        </w:rPr>
      </w:r>
    </w:p>
    <w:p>
      <w:pPr>
        <w:spacing w:after="100" w:before="0"/>
      </w:pPr>
      <w:r>
        <w:rPr>
          <w:b w:val="0"/>
        </w:rPr>
        <w:t>A. exposition</w:t>
      </w:r>
    </w:p>
    <w:p>
      <w:pPr>
        <w:spacing w:after="100" w:before="0"/>
      </w:pPr>
      <w:r>
        <w:rPr>
          <w:b w:val="0"/>
        </w:rPr>
        <w:t>B. picturisation</w:t>
      </w:r>
    </w:p>
    <w:p>
      <w:pPr>
        <w:spacing w:after="100" w:before="0"/>
      </w:pPr>
      <w:r>
        <w:rPr>
          <w:b w:val="0"/>
        </w:rPr>
        <w:t>C. qualification</w:t>
      </w:r>
    </w:p>
    <w:p>
      <w:pPr>
        <w:spacing w:after="100" w:before="0"/>
      </w:pPr>
      <w:r>
        <w:rPr>
          <w:b w:val="0"/>
        </w:rPr>
        <w:t>D. exhibition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'exposition'. Key Points Correct Sentence: His exposition of the topic was so good that students had few doubts at the end of the class. Additional Information</w:t>
      </w:r>
    </w:p>
    <w:p>
      <w:pPr>
        <w:spacing w:before="0"/>
      </w:pPr>
      <w:r>
        <w:rPr>
          <w:b w:val="0"/>
        </w:rPr>
        <w:t>• The most appropriate word for the given fill-in-the-blank is 'exposition'.</w:t>
      </w:r>
    </w:p>
    <w:p>
      <w:pPr>
        <w:spacing w:before="0"/>
      </w:pPr>
      <w:r>
        <w:rPr>
          <w:b w:val="0"/>
        </w:rPr>
        <w:t>• It means 'a comprehensive description and explanation of an idea or theory.' (किसी विचार या सिद्धांत का व्यापक विवरण और व्याख्या) Example: A systematic exposition of the idea of biodiversity...</w:t>
      </w:r>
    </w:p>
    <w:p>
      <w:pPr>
        <w:spacing w:before="0"/>
      </w:pPr>
      <w:r>
        <w:rPr>
          <w:b w:val="0"/>
        </w:rPr>
        <w:t>• In the given context 'exposition' means an idea of a theory which is a detailed explanation or account of it.</w:t>
      </w:r>
    </w:p>
    <w:p>
      <w:pPr>
        <w:spacing w:before="0"/>
      </w:pPr>
      <w:r>
        <w:rPr>
          <w:b w:val="0"/>
        </w:rPr>
        <w:t>• Therefore, as per the points mentioned above, we find that the correct answer is Option 1.</w:t>
      </w:r>
    </w:p>
    <w:p>
      <w:pPr>
        <w:spacing w:before="0"/>
      </w:pPr>
      <w:r>
        <w:rPr>
          <w:b w:val="0"/>
        </w:rPr>
        <w:t>• Let's look at the meaning of other words: Picturisation: the created image of a person or thing. (किसी व्यक्ति या वस्तु की बनाई हुई छवि)</w:t>
      </w:r>
    </w:p>
    <w:p>
      <w:pPr>
        <w:spacing w:before="0"/>
      </w:pPr>
      <w:r>
        <w:rPr>
          <w:b w:val="0"/>
        </w:rPr>
        <w:t>• Qualification: an exam that you have passed or a course of study that you have completed. ((पास की गई) परीक्षा या (पूरा किया गया) पाठ् यक्रम; योग् यता, अर्हता)</w:t>
      </w:r>
    </w:p>
    <w:p>
      <w:pPr>
        <w:spacing w:before="0"/>
      </w:pPr>
      <w:r>
        <w:rPr>
          <w:b w:val="0"/>
        </w:rPr>
        <w:t>• Exhibition: a collection of objects, for example, works of art, that are shown to the public. (प्रदर्शनी, नुमाइश)</w:t>
      </w:r>
    </w:p>
    <w:p>
      <w:pPr>
        <w:spacing w:before="0"/>
      </w:pPr>
      <w:r>
        <w:rPr>
          <w:b w:val="0"/>
        </w:rPr>
      </w:r>
    </w:p>
    <w:p>
      <w:pPr>
        <w:spacing w:after="100" w:line="360" w:lineRule="auto" w:before="0"/>
      </w:pPr>
      <w:r>
        <w:rPr>
          <w:b w:val="0"/>
        </w:rPr>
        <w:t>70. Select the INCORRECTLY spelt word.</w:t>
      </w:r>
    </w:p>
    <w:p>
      <w:pPr>
        <w:spacing w:before="0"/>
      </w:pPr>
      <w:r>
        <w:rPr>
          <w:b w:val="0"/>
        </w:rPr>
      </w:r>
    </w:p>
    <w:p>
      <w:pPr>
        <w:spacing w:after="100" w:before="0"/>
      </w:pPr>
      <w:r>
        <w:rPr>
          <w:b w:val="0"/>
        </w:rPr>
        <w:t>A. Boasting</w:t>
      </w:r>
    </w:p>
    <w:p>
      <w:pPr>
        <w:spacing w:after="100" w:before="0"/>
      </w:pPr>
      <w:r>
        <w:rPr>
          <w:b w:val="0"/>
        </w:rPr>
        <w:t>B. Overide</w:t>
      </w:r>
    </w:p>
    <w:p>
      <w:pPr>
        <w:spacing w:after="100" w:before="0"/>
      </w:pPr>
      <w:r>
        <w:rPr>
          <w:b w:val="0"/>
        </w:rPr>
        <w:t>C. Evidence</w:t>
      </w:r>
    </w:p>
    <w:p>
      <w:pPr>
        <w:spacing w:after="100" w:before="0"/>
      </w:pPr>
      <w:r>
        <w:rPr>
          <w:b w:val="0"/>
        </w:rPr>
        <w:t>D. Ascetic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'Overide'. Key Points Correct Answer: Overide. Additional Information</w:t>
      </w:r>
    </w:p>
    <w:p>
      <w:pPr>
        <w:spacing w:before="0"/>
      </w:pPr>
      <w:r>
        <w:rPr>
          <w:b w:val="0"/>
        </w:rPr>
        <w:t>• Among the given Options the incorrectly spelt word is 'Overide'.</w:t>
      </w:r>
    </w:p>
    <w:p>
      <w:pPr>
        <w:spacing w:before="0"/>
      </w:pPr>
      <w:r>
        <w:rPr>
          <w:b w:val="0"/>
        </w:rPr>
        <w:t>• Its correct spelling is 'Override'.</w:t>
      </w:r>
    </w:p>
    <w:p>
      <w:pPr>
        <w:spacing w:before="0"/>
      </w:pPr>
      <w:r>
        <w:rPr>
          <w:b w:val="0"/>
        </w:rPr>
        <w:t>• It means 'to use your authority to reject somebody’s decision, order, etc. (अपने अधिकार से किसी निर्णय, आदेश आदि को अस् वीकार कर देना)'. Example: They overrode my protest and continued with the meeting.</w:t>
      </w:r>
    </w:p>
    <w:p>
      <w:pPr>
        <w:spacing w:before="0"/>
      </w:pPr>
      <w:r>
        <w:rPr>
          <w:b w:val="0"/>
        </w:rPr>
        <w:t>• Therefore, as per the points mentioned above, we find that the correct answer is Option 2.</w:t>
      </w:r>
    </w:p>
    <w:p>
      <w:pPr>
        <w:spacing w:before="0"/>
      </w:pPr>
      <w:r>
        <w:rPr>
          <w:b w:val="0"/>
        </w:rPr>
        <w:t>• Let's look at the meaning of other words: Boasting: to talk with too much pride about something that you have or can do. (शेख़ी बघारना, डींग हाँकना, गर्व करना)</w:t>
      </w:r>
    </w:p>
    <w:p>
      <w:pPr>
        <w:spacing w:before="0"/>
      </w:pPr>
      <w:r>
        <w:rPr>
          <w:b w:val="0"/>
        </w:rPr>
        <w:t>• Evidence: the facts, signs, etc. that make you believe that something is true. (सबूत, साक्ष् य, गवाही)</w:t>
      </w:r>
    </w:p>
    <w:p>
      <w:pPr>
        <w:spacing w:before="0"/>
      </w:pPr>
      <w:r>
        <w:rPr>
          <w:b w:val="0"/>
        </w:rPr>
        <w:t>• Ascetic: not allowing yourself physical pleasures, especially for religious reasons. (विशेषतः धार्मिक कारणों से भौतिक सुखों से विमुख)</w:t>
      </w:r>
    </w:p>
    <w:p>
      <w:pPr>
        <w:spacing w:before="0"/>
      </w:pPr>
      <w:r>
        <w:rPr>
          <w:b w:val="0"/>
        </w:rPr>
      </w:r>
    </w:p>
    <w:p>
      <w:pPr>
        <w:spacing w:after="100" w:line="360" w:lineRule="auto" w:before="0"/>
      </w:pPr>
      <w:r>
        <w:rPr>
          <w:b w:val="0"/>
        </w:rPr>
        <w:t>71. Select the option that expresses the given sentence in passive voice. Richard wore a broad belt with shiny buckles.</w:t>
      </w:r>
    </w:p>
    <w:p>
      <w:pPr>
        <w:spacing w:before="0"/>
      </w:pPr>
      <w:r>
        <w:rPr>
          <w:b w:val="0"/>
        </w:rPr>
      </w:r>
    </w:p>
    <w:p>
      <w:pPr>
        <w:spacing w:after="100" w:before="0"/>
      </w:pPr>
      <w:r>
        <w:rPr>
          <w:b w:val="0"/>
        </w:rPr>
        <w:t>A. A broad belt with shiny buckles had been worn by Richard.</w:t>
      </w:r>
    </w:p>
    <w:p>
      <w:pPr>
        <w:spacing w:after="100" w:before="0"/>
      </w:pPr>
      <w:r>
        <w:rPr>
          <w:b w:val="0"/>
        </w:rPr>
        <w:t>B. A broad belt with shiny buckles was wear by Richard.</w:t>
      </w:r>
    </w:p>
    <w:p>
      <w:pPr>
        <w:spacing w:after="100" w:before="0"/>
      </w:pPr>
      <w:r>
        <w:rPr>
          <w:b w:val="0"/>
        </w:rPr>
        <w:t>C. A broad belt with shiny buckles wore Richard.</w:t>
      </w:r>
    </w:p>
    <w:p>
      <w:pPr>
        <w:spacing w:after="100" w:before="0"/>
      </w:pPr>
      <w:r>
        <w:rPr>
          <w:b w:val="0"/>
        </w:rPr>
        <w:t>D. A broad belt with shiny buckles was worn by Richard.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broad belt with shiny buckles was worn by Richard.' Key Points Correct Sentence: A broad belt with shiny buckles was worn by Richard. Hinglish</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'Richard'.</w:t>
      </w:r>
    </w:p>
    <w:p>
      <w:pPr>
        <w:spacing w:before="0"/>
      </w:pPr>
      <w:r>
        <w:rPr>
          <w:b w:val="0"/>
        </w:rPr>
        <w:t>• The object of the given sentence is 'A broad belt with shiny buckles'.</w:t>
      </w:r>
    </w:p>
    <w:p>
      <w:pPr>
        <w:spacing w:before="0"/>
      </w:pPr>
      <w:r>
        <w:rPr>
          <w:b w:val="0"/>
        </w:rPr>
        <w:t>• The subject will be put in place of the object and the object will be put in place of the subject.</w:t>
      </w:r>
    </w:p>
    <w:p>
      <w:pPr>
        <w:spacing w:before="0"/>
      </w:pPr>
      <w:r>
        <w:rPr>
          <w:b w:val="0"/>
        </w:rPr>
        <w:t>• And 'wore' will be changed into 'was worn'.</w:t>
      </w:r>
    </w:p>
    <w:p>
      <w:pPr>
        <w:spacing w:before="0"/>
      </w:pPr>
      <w:r>
        <w:rPr>
          <w:b w:val="0"/>
        </w:rPr>
        <w:t>• Lastly, the preposition 'by' will be added.</w:t>
      </w:r>
    </w:p>
    <w:p>
      <w:pPr>
        <w:spacing w:before="0"/>
      </w:pPr>
      <w:r>
        <w:rPr>
          <w:b w:val="0"/>
        </w:rPr>
        <w:t>• Therefore, as per the points mentioned above, we find that the correct answer is Option 4.</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Object. (Active Voice)</w:t>
      </w:r>
    </w:p>
    <w:p>
      <w:pPr>
        <w:spacing w:before="0"/>
      </w:pPr>
      <w:r>
        <w:rPr>
          <w:b w:val="0"/>
        </w:rPr>
        <w:t>• Subject (objective case)+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विषय 'Richard' है।</w:t>
      </w:r>
    </w:p>
    <w:p>
      <w:pPr>
        <w:spacing w:before="0"/>
      </w:pPr>
      <w:r>
        <w:rPr>
          <w:b w:val="0"/>
        </w:rPr>
        <w:t>• दिए गए वाक्य का object 'A broad belt with shiny buckles' है।</w:t>
      </w:r>
    </w:p>
    <w:p>
      <w:pPr>
        <w:spacing w:before="0"/>
      </w:pPr>
      <w:r>
        <w:rPr>
          <w:b w:val="0"/>
        </w:rPr>
        <w:t>• Object के स्थान पर Subject रखा जाएगा और Subject के स्थान पर Object रखा जाएगा।</w:t>
      </w:r>
    </w:p>
    <w:p>
      <w:pPr>
        <w:spacing w:before="0"/>
      </w:pPr>
      <w:r>
        <w:rPr>
          <w:b w:val="0"/>
        </w:rPr>
        <w:t>• 'wore' को 'was worn' में बदल दिया जाएगा।</w:t>
      </w:r>
    </w:p>
    <w:p>
      <w:pPr>
        <w:spacing w:before="0"/>
      </w:pPr>
      <w:r>
        <w:rPr>
          <w:b w:val="0"/>
        </w:rPr>
        <w:t>• अंत में, 'by' preposition जोड़ा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72. Select the most appropriate ANTONYM of the given word. Infirm</w:t>
      </w:r>
    </w:p>
    <w:p>
      <w:pPr>
        <w:spacing w:before="0"/>
      </w:pPr>
      <w:r>
        <w:rPr>
          <w:b w:val="0"/>
        </w:rPr>
      </w:r>
    </w:p>
    <w:p>
      <w:pPr>
        <w:spacing w:after="100" w:before="0"/>
      </w:pPr>
      <w:r>
        <w:rPr>
          <w:b w:val="0"/>
        </w:rPr>
        <w:t>A. Feeble</w:t>
      </w:r>
    </w:p>
    <w:p>
      <w:pPr>
        <w:spacing w:after="100" w:before="0"/>
      </w:pPr>
      <w:r>
        <w:rPr>
          <w:b w:val="0"/>
        </w:rPr>
        <w:t>B. Strong</w:t>
      </w:r>
    </w:p>
    <w:p>
      <w:pPr>
        <w:spacing w:after="100" w:before="0"/>
      </w:pPr>
      <w:r>
        <w:rPr>
          <w:b w:val="0"/>
        </w:rPr>
        <w:t>C. Weak</w:t>
      </w:r>
    </w:p>
    <w:p>
      <w:pPr>
        <w:spacing w:after="100" w:before="0"/>
      </w:pPr>
      <w:r>
        <w:rPr>
          <w:b w:val="0"/>
        </w:rPr>
        <w:t>D. Frail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'Strong'. Key Points Hence, the correct answer is option 2. Words Meaning Feeble with no energy or power; weak. (शक्तिहीन; दुर्बल, कमज़ोर) Weak (used about the body) having little strength or energy; not strong. (शरीर) दुर्बल, कमज़ोर, निर्बल; अशक्त Frail weak or not healthy. (दुर्बल या अस् वस् थ) Additional Information</w:t>
      </w:r>
    </w:p>
    <w:p>
      <w:pPr>
        <w:spacing w:before="0"/>
      </w:pPr>
      <w:r>
        <w:rPr>
          <w:b w:val="0"/>
        </w:rPr>
        <w:t>• The word 'Infirm' means 'not physically or mentally strong, especially through age or illness.' (शारीरिक या मानसिक रूप से मजबूत नहीं, विशेष रूप से उम्र या बीमारी के कारण)</w:t>
      </w:r>
    </w:p>
    <w:p>
      <w:pPr>
        <w:spacing w:before="0"/>
      </w:pPr>
      <w:r>
        <w:rPr>
          <w:b w:val="0"/>
        </w:rPr>
        <w:t>• The antonyms of the word 'Infirm' are 'mighty, powerful, rugged, stalwart, stout, strong'.</w:t>
      </w:r>
    </w:p>
    <w:p>
      <w:pPr>
        <w:spacing w:before="0"/>
      </w:pPr>
      <w:r>
        <w:rPr>
          <w:b w:val="0"/>
        </w:rPr>
        <w:t>• From the antonyms of the given word, we can say that the word 'Strong' is the opposite in meaning.</w:t>
      </w:r>
    </w:p>
    <w:p>
      <w:pPr>
        <w:spacing w:before="0"/>
      </w:pPr>
      <w:r>
        <w:rPr>
          <w:b w:val="0"/>
        </w:rPr>
        <w:t>• The word 'Strong' means '(used about a person) physically powerful; able to lift or carry heavy things.' ((व् यक्ति) शरीर से ताक़तवर, बलवान, हष् ट-पुष् ट; वज़न उठाने या ले जाने में समर्थ)</w:t>
      </w:r>
    </w:p>
    <w:p>
      <w:pPr>
        <w:spacing w:before="0"/>
      </w:pPr>
      <w:r>
        <w:rPr>
          <w:b w:val="0"/>
        </w:rPr>
        <w:t>• Let's see the meaning of the other given options:-</w:t>
      </w:r>
    </w:p>
    <w:p>
      <w:pPr>
        <w:spacing w:before="0"/>
      </w:pPr>
      <w:r>
        <w:rPr>
          <w:b w:val="0"/>
        </w:rPr>
        <w:t>• The synonyms of the word 'Infirm' are 'asthenic, debilitated, delicate, down-and-out, effete, enervated, enfeebled, faint, feeble, frail, languid, low, prostrate, prostrated, sapped, slight, soft, softened, tender, unsubstantial, wasted, weak, weakened, wimpish, wimpy'.</w:t>
      </w:r>
    </w:p>
    <w:p>
      <w:pPr>
        <w:spacing w:before="0"/>
      </w:pPr>
      <w:r>
        <w:rPr>
          <w:b w:val="0"/>
        </w:rPr>
        <w:t>• Example of 'Infirm' in a sentence: To please his father, who was old and infirm, he married at seventeen.</w:t>
      </w:r>
    </w:p>
    <w:p>
      <w:pPr>
        <w:spacing w:before="0"/>
      </w:pPr>
      <w:r>
        <w:rPr>
          <w:b w:val="0"/>
        </w:rPr>
        <w:t>• Synonyms for Strong: powerful, muscular, mighty, stout, rugged, sturdy</w:t>
      </w:r>
    </w:p>
    <w:p>
      <w:pPr>
        <w:spacing w:before="0"/>
      </w:pPr>
      <w:r>
        <w:rPr>
          <w:b w:val="0"/>
        </w:rPr>
      </w:r>
    </w:p>
    <w:p>
      <w:pPr>
        <w:spacing w:after="100" w:line="360" w:lineRule="auto" w:before="0"/>
      </w:pPr>
      <w:r>
        <w:rPr>
          <w:b w:val="0"/>
        </w:rPr>
        <w:t>73. Select the option that can be used as a one-word substitute for the given group of words. A short rest or sleep taken after lunch</w:t>
      </w:r>
    </w:p>
    <w:p>
      <w:pPr>
        <w:spacing w:before="0"/>
      </w:pPr>
      <w:r>
        <w:rPr>
          <w:b w:val="0"/>
        </w:rPr>
      </w:r>
    </w:p>
    <w:p>
      <w:pPr>
        <w:spacing w:after="100" w:before="0"/>
      </w:pPr>
      <w:r>
        <w:rPr>
          <w:b w:val="0"/>
        </w:rPr>
        <w:t>A. Doze</w:t>
      </w:r>
    </w:p>
    <w:p>
      <w:pPr>
        <w:spacing w:after="100" w:before="0"/>
      </w:pPr>
      <w:r>
        <w:rPr>
          <w:b w:val="0"/>
        </w:rPr>
        <w:t>B. Leisure</w:t>
      </w:r>
    </w:p>
    <w:p>
      <w:pPr>
        <w:spacing w:after="100" w:before="0"/>
      </w:pPr>
      <w:r>
        <w:rPr>
          <w:b w:val="0"/>
        </w:rPr>
        <w:t>C. Slumber</w:t>
      </w:r>
    </w:p>
    <w:p>
      <w:pPr>
        <w:spacing w:after="100" w:before="0"/>
      </w:pPr>
      <w:r>
        <w:rPr>
          <w:b w:val="0"/>
        </w:rPr>
        <w:t>D. Siesta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'Siesta'. Key Points Correct Sentence: Siesta. Additional Information</w:t>
      </w:r>
    </w:p>
    <w:p>
      <w:pPr>
        <w:spacing w:before="0"/>
      </w:pPr>
      <w:r>
        <w:rPr>
          <w:b w:val="0"/>
        </w:rPr>
        <w:t>• The most appropriate word for the given group of words is 'Siesta'.</w:t>
      </w:r>
    </w:p>
    <w:p>
      <w:pPr>
        <w:spacing w:before="0"/>
      </w:pPr>
      <w:r>
        <w:rPr>
          <w:b w:val="0"/>
        </w:rPr>
        <w:t>• Siesta: a short sleep or rest that people take in the afternoon, especially in hot countries. (दोपहर की झपकी या दोपहर का विश्राम (विशेषतः गरम देशों में); सिएस् टा) Example: Everyone had a siesta for a few hours.</w:t>
      </w:r>
    </w:p>
    <w:p>
      <w:pPr>
        <w:spacing w:before="0"/>
      </w:pPr>
      <w:r>
        <w:rPr>
          <w:b w:val="0"/>
        </w:rPr>
        <w:t>• Therefore, as per the points mentioned above, we find that the correct answer is Option 4.</w:t>
      </w:r>
    </w:p>
    <w:p>
      <w:pPr>
        <w:spacing w:before="0"/>
      </w:pPr>
      <w:r>
        <w:rPr>
          <w:b w:val="0"/>
        </w:rPr>
        <w:t>• Let's look at the meaning of other words: Doze: to sleep lightly and/or for a short time. (झपकी लेना, ऊँघना)</w:t>
      </w:r>
    </w:p>
    <w:p>
      <w:pPr>
        <w:spacing w:before="0"/>
      </w:pPr>
      <w:r>
        <w:rPr>
          <w:b w:val="0"/>
        </w:rPr>
        <w:t>• Leisure: the time when you do not have to work; free time. (समय जिसमें काम नहीं करना होता; ख़ाली समय, फ़ुरसत)</w:t>
      </w:r>
    </w:p>
    <w:p>
      <w:pPr>
        <w:spacing w:before="0"/>
      </w:pPr>
      <w:r>
        <w:rPr>
          <w:b w:val="0"/>
        </w:rPr>
        <w:t>• Slumber: sleep. (नींद)</w:t>
      </w:r>
    </w:p>
    <w:p>
      <w:pPr>
        <w:spacing w:before="0"/>
      </w:pPr>
      <w:r>
        <w:rPr>
          <w:b w:val="0"/>
        </w:rPr>
      </w:r>
    </w:p>
    <w:p>
      <w:pPr>
        <w:spacing w:after="100" w:line="360" w:lineRule="auto" w:before="0"/>
      </w:pPr>
      <w:r>
        <w:rPr>
          <w:b w:val="0"/>
        </w:rPr>
        <w:t>74. Select the option that will improve the underlined part of the given sentence. In case no improvement is needed select ‘No improvement required’. A need of an hour is to provide employment to the youth of the country.</w:t>
      </w:r>
    </w:p>
    <w:p>
      <w:pPr>
        <w:spacing w:before="0"/>
      </w:pPr>
      <w:r>
        <w:rPr>
          <w:b w:val="0"/>
        </w:rPr>
      </w:r>
    </w:p>
    <w:p>
      <w:pPr>
        <w:spacing w:after="100" w:before="0"/>
      </w:pPr>
      <w:r>
        <w:rPr>
          <w:b w:val="0"/>
        </w:rPr>
        <w:t>A. No improvement required</w:t>
      </w:r>
    </w:p>
    <w:p>
      <w:pPr>
        <w:spacing w:after="100" w:before="0"/>
      </w:pPr>
      <w:r>
        <w:rPr>
          <w:b w:val="0"/>
        </w:rPr>
        <w:t>B. The need of an</w:t>
      </w:r>
    </w:p>
    <w:p>
      <w:pPr>
        <w:spacing w:after="100" w:before="0"/>
      </w:pPr>
      <w:r>
        <w:rPr>
          <w:b w:val="0"/>
        </w:rPr>
        <w:t>C. The need in an</w:t>
      </w:r>
    </w:p>
    <w:p>
      <w:pPr>
        <w:spacing w:after="100" w:before="0"/>
      </w:pPr>
      <w:r>
        <w:rPr>
          <w:b w:val="0"/>
        </w:rPr>
        <w:t>D. The need of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need of the'. Key Points Correct Sentence: The need of the hour is to provide employment to the youth of the country. Hinglish</w:t>
      </w:r>
    </w:p>
    <w:p>
      <w:pPr>
        <w:spacing w:before="0"/>
      </w:pPr>
      <w:r>
        <w:rPr>
          <w:b w:val="0"/>
        </w:rPr>
        <w:t>• The given sentence is grammatically incorrect. Hence, the underlined part should be changed.</w:t>
      </w:r>
    </w:p>
    <w:p>
      <w:pPr>
        <w:spacing w:before="0"/>
      </w:pPr>
      <w:r>
        <w:rPr>
          <w:b w:val="0"/>
        </w:rPr>
        <w:t>• Here, 'The need of the' should be used instead of 'A need of an'.</w:t>
      </w:r>
    </w:p>
    <w:p>
      <w:pPr>
        <w:spacing w:before="0"/>
      </w:pPr>
      <w:r>
        <w:rPr>
          <w:b w:val="0"/>
        </w:rPr>
        <w:t>• The given sentence is referring to a specific point of time. Hence, we have to use the definite article 'the' here. Example: The dog that bit me ran away.</w:t>
      </w:r>
    </w:p>
    <w:p>
      <w:pPr>
        <w:spacing w:before="0"/>
      </w:pPr>
      <w:r>
        <w:rPr>
          <w:b w:val="0"/>
        </w:rPr>
        <w:t>• “Need of the hour” means at an unspecified point in time (“hour”), there is a thing that everybody wants or must have (“need”).</w:t>
      </w:r>
    </w:p>
    <w:p>
      <w:pPr>
        <w:spacing w:before="0"/>
      </w:pPr>
      <w:r>
        <w:rPr>
          <w:b w:val="0"/>
        </w:rPr>
        <w:t>• While an “hour” usually refers to the point of time that’s exactly sixty minutes long, “hour” in this phrase is not the same.</w:t>
      </w:r>
    </w:p>
    <w:p>
      <w:pPr>
        <w:spacing w:before="0"/>
      </w:pPr>
      <w:r>
        <w:rPr>
          <w:b w:val="0"/>
        </w:rPr>
        <w:t>• Instead, we’re just referring to an unspecified time frame, and there’s no telling when or if that time frame will end.</w:t>
      </w:r>
    </w:p>
    <w:p>
      <w:pPr>
        <w:spacing w:before="0"/>
      </w:pPr>
      <w:r>
        <w:rPr>
          <w:b w:val="0"/>
        </w:rPr>
        <w:t>• Therefore, as per the points mentioned above, we find that the correct answer is Option 4.</w:t>
      </w:r>
    </w:p>
    <w:p>
      <w:pPr>
        <w:spacing w:before="0"/>
      </w:pPr>
      <w:r>
        <w:rPr>
          <w:b w:val="0"/>
        </w:rPr>
        <w:t>• दिया गया वाक्य व्याकरण की दृष्टि से गलत है। अत: रेखांकित भाग को बदल देना चाहिए।</w:t>
      </w:r>
    </w:p>
    <w:p>
      <w:pPr>
        <w:spacing w:before="0"/>
      </w:pPr>
      <w:r>
        <w:rPr>
          <w:b w:val="0"/>
        </w:rPr>
        <w:t>• यहाँ, 'A need of an' के स्थान पर 'The need of the' का प्रयोग किया जाना चाहिए।</w:t>
      </w:r>
    </w:p>
    <w:p>
      <w:pPr>
        <w:spacing w:before="0"/>
      </w:pPr>
      <w:r>
        <w:rPr>
          <w:b w:val="0"/>
        </w:rPr>
        <w:t>• दिया गया वाक्य एक विशिष्ट समय की बात कर रहा है। इसलिए, हमें यहां definite article 'the' का उपयोग करना होगा। Example: The dog that bit me ran away.</w:t>
      </w:r>
    </w:p>
    <w:p>
      <w:pPr>
        <w:spacing w:before="0"/>
      </w:pPr>
      <w:r>
        <w:rPr>
          <w:b w:val="0"/>
        </w:rPr>
        <w:t>• "Need of the hour" का अर्थ है समय में एक अनिर्दिष्ट बिंदु ("hour"), एक ऐसी चीज है जो हर कोई चाहता है या होना चाहिए ("आवश्यकता")।</w:t>
      </w:r>
    </w:p>
    <w:p>
      <w:pPr>
        <w:spacing w:before="0"/>
      </w:pPr>
      <w:r>
        <w:rPr>
          <w:b w:val="0"/>
        </w:rPr>
        <w:t>• जबकि एक "hour" आमतौर पर उस समय के बिंदु को संदर्भित करता है जो ठीक साठ मिनट लंबा होता है, इस वाक्यांश में "hour" समान नहीं होता है।</w:t>
      </w:r>
    </w:p>
    <w:p>
      <w:pPr>
        <w:spacing w:before="0"/>
      </w:pPr>
      <w:r>
        <w:rPr>
          <w:b w:val="0"/>
        </w:rPr>
        <w:t>• इसके बजाय, हम केवल एक अनिर्दिष्ट समय सीमा की बात कर रहे हैं, और यह नहीं बताया जा रहा है कि वह समय सीमा कब समाप्त होगी।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75. Sentences of a paragraph are given below in jumbled order. Arrange the sentences in the right order to form a meaningful and coherent paragraph. A. It is also a rich source of news updates around the world. B. Older people and children remain glued to it. C. It has become a great source of entertainment for all. D. TV has become a powerful medium these days.</w:t>
      </w:r>
    </w:p>
    <w:p>
      <w:pPr>
        <w:spacing w:before="0"/>
      </w:pPr>
      <w:r>
        <w:rPr>
          <w:b w:val="0"/>
        </w:rPr>
      </w:r>
    </w:p>
    <w:p>
      <w:pPr>
        <w:spacing w:after="100" w:before="0"/>
      </w:pPr>
      <w:r>
        <w:rPr>
          <w:b w:val="0"/>
        </w:rPr>
        <w:t>A. DBCA</w:t>
      </w:r>
    </w:p>
    <w:p>
      <w:pPr>
        <w:spacing w:after="100" w:before="0"/>
      </w:pPr>
      <w:r>
        <w:rPr>
          <w:b w:val="0"/>
        </w:rPr>
        <w:t>B. BDCA</w:t>
      </w:r>
    </w:p>
    <w:p>
      <w:pPr>
        <w:spacing w:after="100" w:before="0"/>
      </w:pPr>
      <w:r>
        <w:rPr>
          <w:b w:val="0"/>
        </w:rPr>
        <w:t>C. ABCD</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'DBCA'. Key Points Correct Sequence: TV has become a powerful medium these days. Older people and children remain glued to it. It has become a great source of entertainment for all. It is also a rich source of news updates around the world.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D will be the first sentence because it is an independent general statement. It is talking about how powerful a medium TV has become these days.</w:t>
      </w:r>
    </w:p>
    <w:p>
      <w:pPr>
        <w:spacing w:before="0"/>
      </w:pPr>
      <w:r>
        <w:rPr>
          <w:b w:val="0"/>
        </w:rPr>
        <w:t>• Sentence B will be the next sentence because it further explains Sentence D. It tells us that older people and children watch TV all the time.</w:t>
      </w:r>
    </w:p>
    <w:p>
      <w:pPr>
        <w:spacing w:before="0"/>
      </w:pPr>
      <w:r>
        <w:rPr>
          <w:b w:val="0"/>
        </w:rPr>
        <w:t>• Sentence C will be the next sentence because older people and children watch TV a lot, hence, it is a great source of entertainment for them and others.</w:t>
      </w:r>
    </w:p>
    <w:p>
      <w:pPr>
        <w:spacing w:before="0"/>
      </w:pPr>
      <w:r>
        <w:rPr>
          <w:b w:val="0"/>
        </w:rPr>
        <w:t>• At last, sentence A will be used.</w:t>
      </w:r>
    </w:p>
    <w:p>
      <w:pPr>
        <w:spacing w:before="0"/>
      </w:pPr>
      <w:r>
        <w:rPr>
          <w:b w:val="0"/>
        </w:rPr>
        <w:t>• Thus, the correct sequence is:- D: TV has become a powerful medium these days.</w:t>
      </w:r>
    </w:p>
    <w:p>
      <w:pPr>
        <w:spacing w:before="0"/>
      </w:pPr>
      <w:r>
        <w:rPr>
          <w:b w:val="0"/>
        </w:rPr>
        <w:t>• B: Older people and children remain glued to it.</w:t>
      </w:r>
    </w:p>
    <w:p>
      <w:pPr>
        <w:spacing w:before="0"/>
      </w:pPr>
      <w:r>
        <w:rPr>
          <w:b w:val="0"/>
        </w:rPr>
        <w:t>• C: It has become a great source of entertainment for all.</w:t>
      </w:r>
    </w:p>
    <w:p>
      <w:pPr>
        <w:spacing w:before="0"/>
      </w:pPr>
      <w:r>
        <w:rPr>
          <w:b w:val="0"/>
        </w:rPr>
        <w:t>• A: It is also a rich source of news updates around the world.</w:t>
      </w:r>
    </w:p>
    <w:p>
      <w:pPr>
        <w:spacing w:before="0"/>
      </w:pPr>
      <w:r>
        <w:rPr>
          <w:b w:val="0"/>
        </w:rPr>
      </w:r>
    </w:p>
    <w:p>
      <w:pPr>
        <w:spacing w:after="100" w:line="360" w:lineRule="auto" w:before="0"/>
      </w:pPr>
      <w:r>
        <w:rPr>
          <w:b w:val="0"/>
        </w:rPr>
        <w:t>76. Direction: Sentences of a paragraph are given below in jumbled order. Arrange the sentences in the right order to form a meaningful and coherent paragraph. A. “Buy sweet apples, or none at all”, he instructed his servant. B. A rich man sent his servant to an orchard to buy some apples. C. The servant asked, “How am I to know that all of them are sweet if I taste just one?” D. The owner of the orchard said to the servant, “All my apples are sweet. Try one”</w:t>
      </w:r>
    </w:p>
    <w:p>
      <w:pPr>
        <w:spacing w:before="0"/>
      </w:pPr>
      <w:r>
        <w:rPr>
          <w:b w:val="0"/>
        </w:rPr>
      </w:r>
    </w:p>
    <w:p>
      <w:pPr>
        <w:spacing w:after="100" w:before="0"/>
      </w:pPr>
      <w:r>
        <w:rPr>
          <w:b w:val="0"/>
        </w:rPr>
        <w:t>A. BDAC</w:t>
      </w:r>
    </w:p>
    <w:p>
      <w:pPr>
        <w:spacing w:after="100" w:before="0"/>
      </w:pPr>
      <w:r>
        <w:rPr>
          <w:b w:val="0"/>
        </w:rPr>
        <w:t>B. ACBD</w:t>
      </w:r>
    </w:p>
    <w:p>
      <w:pPr>
        <w:spacing w:after="100" w:before="0"/>
      </w:pPr>
      <w:r>
        <w:rPr>
          <w:b w:val="0"/>
        </w:rPr>
        <w:t>C. BADC</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'BADC.' Key Points B. A rich man sent his servant to an orchard to buy some apples. A. “Buy sweet apples, or none at all”, he instructed his servant. D. The owner of the orchard said to the servant, “All my apples are sweet. Try one” C. The servant asked, “How am I to know that all of them are sweet if I taste just one?”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B because it is introducing the subject 'rich man.'</w:t>
      </w:r>
    </w:p>
    <w:p>
      <w:pPr>
        <w:spacing w:before="0"/>
      </w:pPr>
      <w:r>
        <w:rPr>
          <w:b w:val="0"/>
        </w:rPr>
        <w:t>• A follows B because it is talking about the instructions given by the rich man to his servant.</w:t>
      </w:r>
    </w:p>
    <w:p>
      <w:pPr>
        <w:spacing w:before="0"/>
      </w:pPr>
      <w:r>
        <w:rPr>
          <w:b w:val="0"/>
        </w:rPr>
        <w:t>• D follows A because it is talking about the reaction of the servant.</w:t>
      </w:r>
    </w:p>
    <w:p>
      <w:pPr>
        <w:spacing w:before="0"/>
      </w:pPr>
      <w:r>
        <w:rPr>
          <w:b w:val="0"/>
        </w:rPr>
        <w:t>• C provides a conclusion to the story.</w:t>
      </w:r>
    </w:p>
    <w:p>
      <w:pPr>
        <w:spacing w:before="0"/>
      </w:pPr>
      <w:r>
        <w:rPr>
          <w:b w:val="0"/>
        </w:rPr>
        <w:t>• Thus, the correct answer is 'BADC.'</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B होना चाहिए क्योंकि यह 'अमीर आदमी' विषय का परिचय दे रहा है।</w:t>
      </w:r>
    </w:p>
    <w:p>
      <w:pPr>
        <w:spacing w:before="0"/>
      </w:pPr>
      <w:r>
        <w:rPr>
          <w:b w:val="0"/>
        </w:rPr>
        <w:t>• A, B का अनुसरण करता है क्योंकि यह अमीर आदमी द्वारा अपने नौकर को दिए गए निर्देशों के बारे में बात कर रहा है।</w:t>
      </w:r>
    </w:p>
    <w:p>
      <w:pPr>
        <w:spacing w:before="0"/>
      </w:pPr>
      <w:r>
        <w:rPr>
          <w:b w:val="0"/>
        </w:rPr>
        <w:t>• D, A का अनुसरण करता है क्योंकि यह नौकर की प्रतिक्रिया के बारे में बात कर रहा है।</w:t>
      </w:r>
    </w:p>
    <w:p>
      <w:pPr>
        <w:spacing w:before="0"/>
      </w:pPr>
      <w:r>
        <w:rPr>
          <w:b w:val="0"/>
        </w:rPr>
        <w:t>• C कहानी को निष्कर्ष प्रदान करता है।</w:t>
      </w:r>
    </w:p>
    <w:p>
      <w:pPr>
        <w:spacing w:before="0"/>
      </w:pPr>
      <w:r>
        <w:rPr>
          <w:b w:val="0"/>
        </w:rPr>
        <w:t>• इस प्रकार, सही उत्तर 'BADC' है।</w:t>
      </w:r>
    </w:p>
    <w:p>
      <w:pPr>
        <w:spacing w:before="0"/>
      </w:pPr>
      <w:r>
        <w:rPr>
          <w:b w:val="0"/>
        </w:rPr>
      </w:r>
    </w:p>
    <w:p>
      <w:pPr>
        <w:spacing w:after="100" w:line="360" w:lineRule="auto" w:before="0"/>
      </w:pPr>
      <w:r>
        <w:rPr>
          <w:b w:val="0"/>
        </w:rPr>
        <w:t>77. Direction: The following sentence has been divided into parts. One of them contains an error. Select the part that contains the error from the given options. The food / in the new eatery / is much best than / the one in RK Puram.</w:t>
      </w:r>
    </w:p>
    <w:p>
      <w:pPr>
        <w:spacing w:before="0"/>
      </w:pPr>
      <w:r>
        <w:rPr>
          <w:b w:val="0"/>
        </w:rPr>
      </w:r>
    </w:p>
    <w:p>
      <w:pPr>
        <w:spacing w:after="100" w:before="0"/>
      </w:pPr>
      <w:r>
        <w:rPr>
          <w:b w:val="0"/>
        </w:rPr>
        <w:t>A. is much best than</w:t>
      </w:r>
    </w:p>
    <w:p>
      <w:pPr>
        <w:spacing w:after="100" w:before="0"/>
      </w:pPr>
      <w:r>
        <w:rPr>
          <w:b w:val="0"/>
        </w:rPr>
        <w:t>B. in the new eatery</w:t>
      </w:r>
    </w:p>
    <w:p>
      <w:pPr>
        <w:spacing w:after="100" w:before="0"/>
      </w:pPr>
      <w:r>
        <w:rPr>
          <w:b w:val="0"/>
        </w:rPr>
        <w:t>C. The food</w:t>
      </w:r>
    </w:p>
    <w:p>
      <w:pPr>
        <w:spacing w:after="100" w:before="0"/>
      </w:pPr>
      <w:r>
        <w:rPr>
          <w:b w:val="0"/>
        </w:rPr>
        <w:t>D. the one in RK Puram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much best than.' Key Points Additional Information Hinglish</w:t>
      </w:r>
    </w:p>
    <w:p>
      <w:pPr>
        <w:spacing w:before="0"/>
      </w:pPr>
      <w:r>
        <w:rPr>
          <w:b w:val="0"/>
        </w:rPr>
        <w:t>• The error lies in part 'is much best than' of the sentence.</w:t>
      </w:r>
    </w:p>
    <w:p>
      <w:pPr>
        <w:spacing w:before="0"/>
      </w:pPr>
      <w:r>
        <w:rPr>
          <w:b w:val="0"/>
        </w:rPr>
        <w:t>• Comparative adjectives are used to compare differences between the two objects they modify (larger, smaller, faster, higher).</w:t>
      </w:r>
    </w:p>
    <w:p>
      <w:pPr>
        <w:spacing w:before="0"/>
      </w:pPr>
      <w:r>
        <w:rPr>
          <w:b w:val="0"/>
        </w:rPr>
        <w:t>• They are used in sentences where two nouns are compared, in this pattern: Noun (subject) + verb + much + comparative adjective + than + noun (object). Example: The rock flew much higher than the roof.</w:t>
      </w:r>
    </w:p>
    <w:p>
      <w:pPr>
        <w:spacing w:before="0"/>
      </w:pPr>
      <w:r>
        <w:rPr>
          <w:b w:val="0"/>
        </w:rPr>
        <w:t>• Therefore, the use of 'much best than' in the sentence should be replaced by 'much better than' to make it grammatically correct.</w:t>
      </w:r>
    </w:p>
    <w:p>
      <w:pPr>
        <w:spacing w:before="0"/>
      </w:pPr>
      <w:r>
        <w:rPr>
          <w:b w:val="0"/>
        </w:rPr>
        <w:t>• Therefore, the correct answer is 'is much best than.'</w:t>
      </w:r>
    </w:p>
    <w:p>
      <w:pPr>
        <w:spacing w:before="0"/>
      </w:pPr>
      <w:r>
        <w:rPr>
          <w:b w:val="0"/>
        </w:rPr>
        <w:t>• Correct sentence: The food in the new eatery is much better than the one in RK Puram.</w:t>
      </w:r>
    </w:p>
    <w:p>
      <w:pPr>
        <w:spacing w:before="0"/>
      </w:pPr>
      <w:r>
        <w:rPr>
          <w:b w:val="0"/>
        </w:rPr>
        <w:t>• When two items/people are compared, a comparative degree is used by putting ‘er’ to the adjective word in association with the word ‘than’.</w:t>
      </w:r>
    </w:p>
    <w:p>
      <w:pPr>
        <w:spacing w:before="0"/>
      </w:pPr>
      <w:r>
        <w:rPr>
          <w:b w:val="0"/>
        </w:rPr>
        <w:t>• In some cases ‘more’ is used. Example: She is smarter than her sister. She is more cheerful than her sister.</w:t>
      </w:r>
    </w:p>
    <w:p>
      <w:pPr>
        <w:spacing w:before="0"/>
      </w:pPr>
      <w:r>
        <w:rPr>
          <w:b w:val="0"/>
        </w:rPr>
        <w:t>• त्रुटि part 'is much best than' में निहित है।</w:t>
      </w:r>
    </w:p>
    <w:p>
      <w:pPr>
        <w:spacing w:before="0"/>
      </w:pPr>
      <w:r>
        <w:rPr>
          <w:b w:val="0"/>
        </w:rPr>
        <w:t>• Comparative adjectives उन दो वस्तुओं के बीच अंतर की तुलना करने के लिए उपयोग किया जाता है जिन्हें वे संशोधित करते हैं (बड़ा, छोटा, तेज, उच्च)।</w:t>
      </w:r>
    </w:p>
    <w:p>
      <w:pPr>
        <w:spacing w:before="0"/>
      </w:pPr>
      <w:r>
        <w:rPr>
          <w:b w:val="0"/>
        </w:rPr>
        <w:t>• उनका उपयोग उन वाक्यों में किया जाता है जहाँ दो संज्ञाओं की तुलना इस पैटर्न में की जाती है:</w:t>
      </w:r>
    </w:p>
    <w:p>
      <w:pPr>
        <w:spacing w:before="0"/>
      </w:pPr>
      <w:r>
        <w:rPr>
          <w:b w:val="0"/>
        </w:rPr>
        <w:t>• Noun (subject) + verb + much + comparative adjective + than + noun (object). Example: The rock flew much higher than the roof.</w:t>
      </w:r>
    </w:p>
    <w:p>
      <w:pPr>
        <w:spacing w:before="0"/>
      </w:pPr>
      <w:r>
        <w:rPr>
          <w:b w:val="0"/>
        </w:rPr>
      </w:r>
    </w:p>
    <w:p>
      <w:pPr>
        <w:spacing w:after="100" w:line="360" w:lineRule="auto" w:before="0"/>
      </w:pPr>
      <w:r>
        <w:rPr>
          <w:b w:val="0"/>
        </w:rPr>
        <w:t>78. Select the most appropriate ANTONYM of the given word. Sprightly</w:t>
      </w:r>
    </w:p>
    <w:p>
      <w:pPr>
        <w:spacing w:before="0"/>
      </w:pPr>
      <w:r>
        <w:rPr>
          <w:b w:val="0"/>
        </w:rPr>
      </w:r>
    </w:p>
    <w:p>
      <w:pPr>
        <w:spacing w:after="100" w:before="0"/>
      </w:pPr>
      <w:r>
        <w:rPr>
          <w:b w:val="0"/>
        </w:rPr>
        <w:t>A. Active</w:t>
      </w:r>
    </w:p>
    <w:p>
      <w:pPr>
        <w:spacing w:after="100" w:before="0"/>
      </w:pPr>
      <w:r>
        <w:rPr>
          <w:b w:val="0"/>
        </w:rPr>
        <w:t>B. Lethargic</w:t>
      </w:r>
    </w:p>
    <w:p>
      <w:pPr>
        <w:spacing w:after="100" w:before="0"/>
      </w:pPr>
      <w:r>
        <w:rPr>
          <w:b w:val="0"/>
        </w:rPr>
        <w:t>C. Energic</w:t>
      </w:r>
    </w:p>
    <w:p>
      <w:pPr>
        <w:spacing w:after="100" w:before="0"/>
      </w:pPr>
      <w:r>
        <w:rPr>
          <w:b w:val="0"/>
        </w:rPr>
        <w:t>D. Lively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'Lethargic '. Key Points</w:t>
      </w:r>
    </w:p>
    <w:p>
      <w:pPr>
        <w:spacing w:before="0"/>
      </w:pPr>
      <w:r>
        <w:rPr>
          <w:b w:val="0"/>
        </w:rPr>
        <w:t>• Sprightly is a adjective which means (especially of old people) energetic and in good health ((विशेषकर वृद्ध लोगों के) ऊर्जावान और अच्छे स्वास्थ्य में)</w:t>
      </w:r>
    </w:p>
    <w:p>
      <w:pPr>
        <w:spacing w:before="0"/>
      </w:pPr>
      <w:r>
        <w:rPr>
          <w:b w:val="0"/>
        </w:rPr>
        <w:t>• The meaning of the given options are as follows - Active - busy with a particular activity (किसी विशेष गतिविधि में व्यस्त)</w:t>
      </w:r>
    </w:p>
    <w:p>
      <w:pPr>
        <w:spacing w:before="0"/>
      </w:pPr>
      <w:r>
        <w:rPr>
          <w:b w:val="0"/>
        </w:rPr>
        <w:t>• Lethargic - having little energy; feeling unwilling and unable to do anything (कम ऊर्जा होना; अनिच्छा महसूस करना और कुछ भी करने में असमर्थ होना)</w:t>
      </w:r>
    </w:p>
    <w:p>
      <w:pPr>
        <w:spacing w:before="0"/>
      </w:pPr>
      <w:r>
        <w:rPr>
          <w:b w:val="0"/>
        </w:rPr>
        <w:t>• Energic - having or involving a lot of energy (बहुत अधिक ऊर्जा होना या शामिल होना)</w:t>
      </w:r>
    </w:p>
    <w:p>
      <w:pPr>
        <w:spacing w:before="0"/>
      </w:pPr>
      <w:r>
        <w:rPr>
          <w:b w:val="0"/>
        </w:rPr>
        <w:t>• Lively - full of energy and enthusiasm; interesting and exciting (ऊर्जा और उत्साह से भरा हुआ; दिलचस्प और रोमांचक)</w:t>
      </w:r>
    </w:p>
    <w:p>
      <w:pPr>
        <w:spacing w:before="0"/>
      </w:pPr>
      <w:r>
        <w:rPr>
          <w:b w:val="0"/>
        </w:rPr>
        <w:t>• From the above meanings it is evident that Lethargic is the correct antonym for the word Sprightly .</w:t>
      </w:r>
    </w:p>
    <w:p>
      <w:pPr>
        <w:spacing w:before="0"/>
      </w:pPr>
      <w:r>
        <w:rPr>
          <w:b w:val="0"/>
        </w:rPr>
      </w:r>
    </w:p>
    <w:p>
      <w:pPr>
        <w:spacing w:after="100" w:line="360" w:lineRule="auto" w:before="0"/>
      </w:pPr>
      <w:r>
        <w:rPr>
          <w:b w:val="0"/>
        </w:rPr>
        <w:t>79. Select the option that will substitute the underlined part of the given sentence. In case no substitution is needed, select ‘No substitution required’. Japan has made important and original contributions inside some fields like photography and electronics.</w:t>
      </w:r>
    </w:p>
    <w:p>
      <w:pPr>
        <w:spacing w:before="0"/>
      </w:pPr>
      <w:r>
        <w:rPr>
          <w:b w:val="0"/>
        </w:rPr>
      </w:r>
    </w:p>
    <w:p>
      <w:pPr>
        <w:spacing w:after="100" w:before="0"/>
      </w:pPr>
      <w:r>
        <w:rPr>
          <w:b w:val="0"/>
        </w:rPr>
        <w:t>A. on some field like</w:t>
      </w:r>
    </w:p>
    <w:p>
      <w:pPr>
        <w:spacing w:after="100" w:before="0"/>
      </w:pPr>
      <w:r>
        <w:rPr>
          <w:b w:val="0"/>
        </w:rPr>
        <w:t>B. No substitution required</w:t>
      </w:r>
    </w:p>
    <w:p>
      <w:pPr>
        <w:spacing w:after="100" w:before="0"/>
      </w:pPr>
      <w:r>
        <w:rPr>
          <w:b w:val="0"/>
        </w:rPr>
        <w:t>C. in some fields like</w:t>
      </w:r>
    </w:p>
    <w:p>
      <w:pPr>
        <w:spacing w:after="100" w:before="0"/>
      </w:pPr>
      <w:r>
        <w:rPr>
          <w:b w:val="0"/>
        </w:rPr>
        <w:t>D. for some field like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some fields like'. Key Points Correct Sentence - Japan has made important and original contributions in some fields like photography and electronics. Hinglish</w:t>
      </w:r>
    </w:p>
    <w:p>
      <w:pPr>
        <w:spacing w:before="0"/>
      </w:pPr>
      <w:r>
        <w:rPr>
          <w:b w:val="0"/>
        </w:rPr>
        <w:t>• In the above-given sentence, 'in some fields like' will be used instead of 'inside some fields like'.</w:t>
      </w:r>
    </w:p>
    <w:p>
      <w:pPr>
        <w:spacing w:before="0"/>
      </w:pPr>
      <w:r>
        <w:rPr>
          <w:b w:val="0"/>
        </w:rPr>
        <w:t>• It is so because the word 'inside' means that someone or something is physically enclosed — in a room, in a box, etc.</w:t>
      </w:r>
    </w:p>
    <w:p>
      <w:pPr>
        <w:spacing w:before="0"/>
      </w:pPr>
      <w:r>
        <w:rPr>
          <w:b w:val="0"/>
        </w:rPr>
        <w:t>• So, when we are speaking about time or location or other situations in which the person or object is not physically enclosed, we need to use the word 'in'.</w:t>
      </w:r>
    </w:p>
    <w:p>
      <w:pPr>
        <w:spacing w:before="0"/>
      </w:pPr>
      <w:r>
        <w:rPr>
          <w:b w:val="0"/>
        </w:rPr>
        <w:t>• Thus, the correct answer is Option 3.</w:t>
      </w:r>
    </w:p>
    <w:p>
      <w:pPr>
        <w:spacing w:before="0"/>
      </w:pPr>
      <w:r>
        <w:rPr>
          <w:b w:val="0"/>
        </w:rPr>
        <w:t>• ऊपर दिए गए वाक्य में 'inside some fields like' के स्थान पर 'in some fields like' का प्रयोग किया जाएगा।</w:t>
      </w:r>
    </w:p>
    <w:p>
      <w:pPr>
        <w:spacing w:before="0"/>
      </w:pPr>
      <w:r>
        <w:rPr>
          <w:b w:val="0"/>
        </w:rPr>
        <w:t>• ऐसा इसलिए है क्योंकि 'inside' शब्द का अर्थ है कि कोई या कुछ भौतिक रूप से संलग्न है - एक कमरे में, एक बॉक्स में, आदि।</w:t>
      </w:r>
    </w:p>
    <w:p>
      <w:pPr>
        <w:spacing w:before="0"/>
      </w:pPr>
      <w:r>
        <w:rPr>
          <w:b w:val="0"/>
        </w:rPr>
        <w:t>• इसलिए, जब हम समय या स्थान या अन्य स्थितियों के बारे में बात कर रहे हैं जिसमें व्यक्ति या वस्तु भौतिक रूप से संलग्न नहीं है, तो हमें 'in' शब्द का उपयोग करने की आवश्यकता है।</w:t>
      </w:r>
    </w:p>
    <w:p>
      <w:pPr>
        <w:spacing w:before="0"/>
      </w:pPr>
      <w:r>
        <w:rPr>
          <w:b w:val="0"/>
        </w:rPr>
        <w:t>• अत: सही उत्तर विकल्प 3 है।</w:t>
      </w:r>
    </w:p>
    <w:p>
      <w:pPr>
        <w:spacing w:before="0"/>
      </w:pPr>
      <w:r>
        <w:rPr>
          <w:b w:val="0"/>
        </w:rPr>
      </w:r>
    </w:p>
    <w:p>
      <w:pPr>
        <w:spacing w:after="100" w:line="360" w:lineRule="auto" w:before="0"/>
      </w:pPr>
      <w:r>
        <w:rPr>
          <w:b w:val="0"/>
        </w:rPr>
        <w:t>80. Select the most appropriate meaning of the given idiom. The gift of the gab</w:t>
      </w:r>
    </w:p>
    <w:p>
      <w:pPr>
        <w:spacing w:before="0"/>
      </w:pPr>
      <w:r>
        <w:rPr>
          <w:b w:val="0"/>
        </w:rPr>
      </w:r>
    </w:p>
    <w:p>
      <w:pPr>
        <w:spacing w:after="100" w:before="0"/>
      </w:pPr>
      <w:r>
        <w:rPr>
          <w:b w:val="0"/>
        </w:rPr>
        <w:t>A. Loves to give gifts</w:t>
      </w:r>
    </w:p>
    <w:p>
      <w:pPr>
        <w:spacing w:after="100" w:before="0"/>
      </w:pPr>
      <w:r>
        <w:rPr>
          <w:b w:val="0"/>
        </w:rPr>
        <w:t>B. Used to grabbing others’ gifts</w:t>
      </w:r>
    </w:p>
    <w:p>
      <w:pPr>
        <w:spacing w:after="100" w:before="0"/>
      </w:pPr>
      <w:r>
        <w:rPr>
          <w:b w:val="0"/>
        </w:rPr>
        <w:t>C. Writes very well</w:t>
      </w:r>
    </w:p>
    <w:p>
      <w:pPr>
        <w:spacing w:after="100" w:before="0"/>
      </w:pPr>
      <w:r>
        <w:rPr>
          <w:b w:val="0"/>
        </w:rPr>
        <w:t>D. Talks well and persuasively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gift of the gab means the ability to speak easily and confidently in a way that makes people want to listen to you and believe you. For example : She's got the gift of the gab - she should work in sales and marketing.</w:t>
      </w:r>
    </w:p>
    <w:p>
      <w:pPr>
        <w:spacing w:before="0"/>
      </w:pPr>
      <w:r>
        <w:rPr>
          <w:b w:val="0"/>
        </w:rPr>
      </w:r>
    </w:p>
    <w:p>
      <w:pPr>
        <w:spacing w:after="100" w:line="360" w:lineRule="auto" w:before="0"/>
      </w:pPr>
      <w:r>
        <w:rPr>
          <w:b w:val="0"/>
        </w:rPr>
        <w:t>81. Select the most appropriate synonym of the given word. Leverage</w:t>
      </w:r>
    </w:p>
    <w:p>
      <w:pPr>
        <w:spacing w:before="0"/>
      </w:pPr>
      <w:r>
        <w:rPr>
          <w:b w:val="0"/>
        </w:rPr>
      </w:r>
    </w:p>
    <w:p>
      <w:pPr>
        <w:spacing w:after="100" w:before="0"/>
      </w:pPr>
      <w:r>
        <w:rPr>
          <w:b w:val="0"/>
        </w:rPr>
        <w:t>A. Influence</w:t>
      </w:r>
    </w:p>
    <w:p>
      <w:pPr>
        <w:spacing w:after="100" w:before="0"/>
      </w:pPr>
      <w:r>
        <w:rPr>
          <w:b w:val="0"/>
        </w:rPr>
        <w:t>B. Suggestion</w:t>
      </w:r>
    </w:p>
    <w:p>
      <w:pPr>
        <w:spacing w:after="100" w:before="0"/>
      </w:pPr>
      <w:r>
        <w:rPr>
          <w:b w:val="0"/>
        </w:rPr>
        <w:t>C. Weakness</w:t>
      </w:r>
    </w:p>
    <w:p>
      <w:pPr>
        <w:spacing w:after="100" w:before="0"/>
      </w:pPr>
      <w:r>
        <w:rPr>
          <w:b w:val="0"/>
        </w:rPr>
        <w:t>D. Conclusion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'Influence '. Key Points</w:t>
      </w:r>
    </w:p>
    <w:p>
      <w:pPr>
        <w:spacing w:before="0"/>
      </w:pPr>
      <w:r>
        <w:rPr>
          <w:b w:val="0"/>
        </w:rPr>
        <w:t>• Leverage is a noun that means power to influence people and get the results you want (लोगों को प्रभावित करने और मनचाहे परिणाम प्राप्त करने की शक्ति)</w:t>
      </w:r>
    </w:p>
    <w:p>
      <w:pPr>
        <w:spacing w:before="0"/>
      </w:pPr>
      <w:r>
        <w:rPr>
          <w:b w:val="0"/>
        </w:rPr>
        <w:t>• Let's see an example- If the United Nations had more troops in the area, it would have greater leverage.</w:t>
      </w:r>
    </w:p>
    <w:p>
      <w:pPr>
        <w:spacing w:before="0"/>
      </w:pPr>
      <w:r>
        <w:rPr>
          <w:b w:val="0"/>
        </w:rPr>
        <w:t>• The meaning of the given options are as follows - Influence - to give something out to several people, or to spread or supply something (कई लोगों को कुछ देना, या कुछ फैलाना या आपूर्ति करना)</w:t>
      </w:r>
    </w:p>
    <w:p>
      <w:pPr>
        <w:spacing w:before="0"/>
      </w:pPr>
      <w:r>
        <w:rPr>
          <w:b w:val="0"/>
        </w:rPr>
        <w:t>• Suggestion - an idea, plan, or action that is suggested or the act of suggesting it (एक विचार, योजना, या कार्य जो सुझाया गया है या सुझाव देने का कार्य)</w:t>
      </w:r>
    </w:p>
    <w:p>
      <w:pPr>
        <w:spacing w:before="0"/>
      </w:pPr>
      <w:r>
        <w:rPr>
          <w:b w:val="0"/>
        </w:rPr>
        <w:t>• Weakness - the fact or state of not being strong or powerful (मजबूत या शक्तिशाली नहीं होने का तथ्य या अवस्था)</w:t>
      </w:r>
    </w:p>
    <w:p>
      <w:pPr>
        <w:spacing w:before="0"/>
      </w:pPr>
      <w:r>
        <w:rPr>
          <w:b w:val="0"/>
        </w:rPr>
        <w:t>• Conclusion - the final part of something (किसी चीज का अंतिम भाग)</w:t>
      </w:r>
    </w:p>
    <w:p>
      <w:pPr>
        <w:spacing w:before="0"/>
      </w:pPr>
      <w:r>
        <w:rPr>
          <w:b w:val="0"/>
        </w:rPr>
        <w:t>• From the above meanings, it is evident that Influence is the correct synonym for the word Leverage .</w:t>
      </w:r>
    </w:p>
    <w:p>
      <w:pPr>
        <w:spacing w:before="0"/>
      </w:pPr>
      <w:r>
        <w:rPr>
          <w:b w:val="0"/>
        </w:rPr>
      </w:r>
    </w:p>
    <w:p>
      <w:pPr>
        <w:spacing w:after="100" w:line="360" w:lineRule="auto" w:before="0"/>
      </w:pPr>
      <w:r>
        <w:rPr>
          <w:b w:val="0"/>
        </w:rPr>
        <w:t>82. Select the most appropriate meaning of the given idiom. Feel at sea</w:t>
      </w:r>
    </w:p>
    <w:p>
      <w:pPr>
        <w:spacing w:before="0"/>
      </w:pPr>
      <w:r>
        <w:rPr>
          <w:b w:val="0"/>
        </w:rPr>
      </w:r>
    </w:p>
    <w:p>
      <w:pPr>
        <w:spacing w:after="100" w:before="0"/>
      </w:pPr>
      <w:r>
        <w:rPr>
          <w:b w:val="0"/>
        </w:rPr>
        <w:t>A. Feel angry</w:t>
      </w:r>
    </w:p>
    <w:p>
      <w:pPr>
        <w:spacing w:after="100" w:before="0"/>
      </w:pPr>
      <w:r>
        <w:rPr>
          <w:b w:val="0"/>
        </w:rPr>
        <w:t>B. Feel lost or confused</w:t>
      </w:r>
    </w:p>
    <w:p>
      <w:pPr>
        <w:spacing w:after="100" w:before="0"/>
      </w:pPr>
      <w:r>
        <w:rPr>
          <w:b w:val="0"/>
        </w:rPr>
        <w:t>C. Feel comfortable while travelling by water</w:t>
      </w:r>
    </w:p>
    <w:p>
      <w:pPr>
        <w:spacing w:after="100" w:before="0"/>
      </w:pPr>
      <w:r>
        <w:rPr>
          <w:b w:val="0"/>
        </w:rPr>
        <w:t>D. Feel seasick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Feel lost or confused Key Points Hence, the correct choice is option 2.</w:t>
      </w:r>
    </w:p>
    <w:p>
      <w:pPr>
        <w:spacing w:before="0"/>
      </w:pPr>
      <w:r>
        <w:rPr>
          <w:b w:val="0"/>
        </w:rPr>
        <w:t>• Let’s look at the meaning and example of the given idiom: Feel at sea : Someone who's at sea is completely lost or deeply confused. (कोई है जो समुद्र में है पूरी तरह से खो गया है या गहराई से भ्रमित है।)</w:t>
      </w:r>
    </w:p>
    <w:p>
      <w:pPr>
        <w:spacing w:before="0"/>
      </w:pPr>
      <w:r>
        <w:rPr>
          <w:b w:val="0"/>
        </w:rPr>
        <w:t>• Example: I'm all/completely at sea with the new computer system.</w:t>
      </w:r>
    </w:p>
    <w:p>
      <w:pPr>
        <w:spacing w:before="0"/>
      </w:pPr>
      <w:r>
        <w:rPr>
          <w:b w:val="0"/>
        </w:rPr>
      </w:r>
    </w:p>
    <w:p>
      <w:pPr>
        <w:spacing w:after="100" w:line="360" w:lineRule="auto" w:before="0"/>
      </w:pPr>
      <w:r>
        <w:rPr>
          <w:b w:val="0"/>
        </w:rPr>
        <w:t>83. Direction: Select the option that expresses the given sentence in reported speech. "I live in Mumbai," she said.</w:t>
      </w:r>
    </w:p>
    <w:p>
      <w:pPr>
        <w:spacing w:before="0"/>
      </w:pPr>
      <w:r>
        <w:rPr>
          <w:b w:val="0"/>
        </w:rPr>
      </w:r>
    </w:p>
    <w:p>
      <w:pPr>
        <w:spacing w:after="100" w:before="0"/>
      </w:pPr>
      <w:r>
        <w:rPr>
          <w:b w:val="0"/>
        </w:rPr>
        <w:t>A. She said that she had been living in Mumbai.</w:t>
      </w:r>
    </w:p>
    <w:p>
      <w:pPr>
        <w:spacing w:after="100" w:before="0"/>
      </w:pPr>
      <w:r>
        <w:rPr>
          <w:b w:val="0"/>
        </w:rPr>
        <w:t>B. She says that she was living in Mumbai</w:t>
      </w:r>
    </w:p>
    <w:p>
      <w:pPr>
        <w:spacing w:after="100" w:before="0"/>
      </w:pPr>
      <w:r>
        <w:rPr>
          <w:b w:val="0"/>
        </w:rPr>
        <w:t>C. She said that she lived in Mumbai.</w:t>
      </w:r>
    </w:p>
    <w:p>
      <w:pPr>
        <w:spacing w:after="100" w:before="0"/>
      </w:pPr>
      <w:r>
        <w:rPr>
          <w:b w:val="0"/>
        </w:rPr>
        <w:t>D. She said that she has been living in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Present Simple Tense which changes to Simple Past Tense. Reporting verb is changed according to the form and sense of the sentence. Inverted commas are removed in the indirect speech. Persons and Helping Verbs of the reported speech are changed. Therefore, the correct answer is 'She said that she lived in Mumbai.'</w:t>
      </w:r>
    </w:p>
    <w:p>
      <w:pPr>
        <w:spacing w:before="0"/>
      </w:pPr>
      <w:r>
        <w:rPr>
          <w:b w:val="0"/>
        </w:rPr>
      </w:r>
    </w:p>
    <w:p>
      <w:pPr>
        <w:spacing w:after="100" w:line="360" w:lineRule="auto" w:before="0"/>
      </w:pPr>
      <w:r>
        <w:rPr>
          <w:b w:val="0"/>
        </w:rPr>
        <w:t>84. Select the option that can be used as a one-word substitute for the given group of words. A corporation made up of a number of different companies that operate in diversified fields</w:t>
      </w:r>
    </w:p>
    <w:p>
      <w:pPr>
        <w:spacing w:before="0"/>
      </w:pPr>
      <w:r>
        <w:rPr>
          <w:b w:val="0"/>
        </w:rPr>
      </w:r>
    </w:p>
    <w:p>
      <w:pPr>
        <w:spacing w:after="100" w:before="0"/>
      </w:pPr>
      <w:r>
        <w:rPr>
          <w:b w:val="0"/>
        </w:rPr>
        <w:t>A. Correlation</w:t>
      </w:r>
    </w:p>
    <w:p>
      <w:pPr>
        <w:spacing w:after="100" w:before="0"/>
      </w:pPr>
      <w:r>
        <w:rPr>
          <w:b w:val="0"/>
        </w:rPr>
        <w:t>B. Conglomerate</w:t>
      </w:r>
    </w:p>
    <w:p>
      <w:pPr>
        <w:spacing w:after="100" w:before="0"/>
      </w:pPr>
      <w:r>
        <w:rPr>
          <w:b w:val="0"/>
        </w:rPr>
        <w:t>C. Agreement</w:t>
      </w:r>
    </w:p>
    <w:p>
      <w:pPr>
        <w:spacing w:after="100" w:before="0"/>
      </w:pPr>
      <w:r>
        <w:rPr>
          <w:b w:val="0"/>
        </w:rPr>
        <w:t>D. Association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'Conglomerate' Key Points Additional Information</w:t>
      </w:r>
    </w:p>
    <w:p>
      <w:pPr>
        <w:spacing w:before="0"/>
      </w:pPr>
      <w:r>
        <w:rPr>
          <w:b w:val="0"/>
        </w:rPr>
        <w:t>• The word 'Conglomerate' means 'a thing consisting of a number of different and distinct parts or items that are grouped together.' For eg.- the Earth is a specialized conglomerate of organisms</w:t>
      </w:r>
    </w:p>
    <w:p>
      <w:pPr>
        <w:spacing w:before="0"/>
      </w:pPr>
      <w:r>
        <w:rPr>
          <w:b w:val="0"/>
        </w:rPr>
        <w:t>• Thus, the word 'Conglomerate' is the most appropriate 'one word ' for the given expression.</w:t>
      </w:r>
    </w:p>
    <w:p>
      <w:pPr>
        <w:spacing w:before="0"/>
      </w:pPr>
      <w:r>
        <w:rPr>
          <w:b w:val="0"/>
        </w:rPr>
        <w:t>• Hence, option 2 is the correct answer.</w:t>
      </w:r>
    </w:p>
    <w:p>
      <w:pPr>
        <w:spacing w:before="0"/>
      </w:pPr>
      <w:r>
        <w:rPr>
          <w:b w:val="0"/>
        </w:rPr>
        <w:t>• Correlation: a connection or relationship between two or more facts, numbers, etc (सह-संबंध)</w:t>
      </w:r>
    </w:p>
    <w:p>
      <w:pPr>
        <w:spacing w:before="0"/>
      </w:pPr>
      <w:r>
        <w:rPr>
          <w:b w:val="0"/>
        </w:rPr>
        <w:t>• Agreement: the situation in which people have the same opinion, or in which they approve of or accept something. (समझौता)</w:t>
      </w:r>
    </w:p>
    <w:p>
      <w:pPr>
        <w:spacing w:before="0"/>
      </w:pPr>
      <w:r>
        <w:rPr>
          <w:b w:val="0"/>
        </w:rPr>
        <w:t>• Association: a group of people who work together in a single organization for a particular purpose. (संगठन)</w:t>
      </w:r>
    </w:p>
    <w:p>
      <w:pPr>
        <w:spacing w:before="0"/>
      </w:pPr>
      <w:r>
        <w:rPr>
          <w:b w:val="0"/>
        </w:rPr>
      </w:r>
    </w:p>
    <w:p>
      <w:pPr>
        <w:spacing w:after="100" w:line="360" w:lineRule="auto" w:before="0"/>
      </w:pPr>
      <w:r>
        <w:rPr>
          <w:b w:val="0"/>
        </w:rPr>
        <w:t>85. Select the INCORRECTLY spelt word.</w:t>
      </w:r>
    </w:p>
    <w:p>
      <w:pPr>
        <w:spacing w:before="0"/>
      </w:pPr>
      <w:r>
        <w:rPr>
          <w:b w:val="0"/>
        </w:rPr>
      </w:r>
    </w:p>
    <w:p>
      <w:pPr>
        <w:spacing w:after="100" w:before="0"/>
      </w:pPr>
      <w:r>
        <w:rPr>
          <w:b w:val="0"/>
        </w:rPr>
        <w:t>A. Aesthetic</w:t>
      </w:r>
    </w:p>
    <w:p>
      <w:pPr>
        <w:spacing w:after="100" w:before="0"/>
      </w:pPr>
      <w:r>
        <w:rPr>
          <w:b w:val="0"/>
        </w:rPr>
        <w:t>B. Liecnced</w:t>
      </w:r>
    </w:p>
    <w:p>
      <w:pPr>
        <w:spacing w:after="100" w:before="0"/>
      </w:pPr>
      <w:r>
        <w:rPr>
          <w:b w:val="0"/>
        </w:rPr>
        <w:t>C. Chandelier</w:t>
      </w:r>
    </w:p>
    <w:p>
      <w:pPr>
        <w:spacing w:after="100" w:before="0"/>
      </w:pPr>
      <w:r>
        <w:rPr>
          <w:b w:val="0"/>
        </w:rPr>
        <w:t>D. Haphazard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option 2) i.e., 'Liecnced'. Key Points</w:t>
      </w:r>
    </w:p>
    <w:p>
      <w:pPr>
        <w:spacing w:before="0"/>
      </w:pPr>
      <w:r>
        <w:rPr>
          <w:b w:val="0"/>
        </w:rPr>
        <w:t>• Let us explore the meaning of the given options Licence - an official document that gives you permission to own, do, or use something, usually after you have paid money and/or taken a test (एक आधिकारिक दस्तावेज जो आपको आमतौर पर पैसे चुकाने और/या परीक्षा देने के बाद कुछ करने, करने या उपयोग करने की अनुमति देता है)</w:t>
      </w:r>
    </w:p>
    <w:p>
      <w:pPr>
        <w:spacing w:before="0"/>
      </w:pPr>
      <w:r>
        <w:rPr>
          <w:b w:val="0"/>
        </w:rPr>
        <w:t>• Aesthetic - relating to the enjoyment or study of beauty (आनंद या सुंदरता के अध्ययन से संबंधित)</w:t>
      </w:r>
    </w:p>
    <w:p>
      <w:pPr>
        <w:spacing w:before="0"/>
      </w:pPr>
      <w:r>
        <w:rPr>
          <w:b w:val="0"/>
        </w:rPr>
        <w:t>• Chandelier - a decorative light that hangs from the ceiling and has several parts like branches for holding bulbs or, especially in the past, candles (एक सजावटी रोशनी जो छत से लटकती है और जिसमें कई हिस्से होते हैं जैसे बल्ब रखने के लिए शाखाएं या, विशेष रूप से अतीत में, मोमबत्तियां)</w:t>
      </w:r>
    </w:p>
    <w:p>
      <w:pPr>
        <w:spacing w:before="0"/>
      </w:pPr>
      <w:r>
        <w:rPr>
          <w:b w:val="0"/>
        </w:rPr>
        <w:t>• Haphazard - not having an obvious order or plan (एक स्पष्ट आदेश या योजना नहीं होना)</w:t>
      </w:r>
    </w:p>
    <w:p>
      <w:pPr>
        <w:spacing w:before="0"/>
      </w:pPr>
      <w:r>
        <w:rPr>
          <w:b w:val="0"/>
        </w:rPr>
        <w:t>• Hence, the correct answer is option 2.</w:t>
      </w:r>
    </w:p>
    <w:p>
      <w:pPr>
        <w:spacing w:before="0"/>
      </w:pPr>
      <w:r>
        <w:rPr>
          <w:b w:val="0"/>
        </w:rPr>
      </w:r>
    </w:p>
    <w:p>
      <w:pPr>
        <w:spacing w:after="100" w:line="360" w:lineRule="auto" w:before="0"/>
      </w:pPr>
      <w:r>
        <w:rPr>
          <w:b w:val="0"/>
        </w:rPr>
        <w:t>86. Direction: The following sentence has been divided into parts. One of them contains an error. Select the part that contains the error from the given options. The Committee agreed / that small businesses / has been adversely affected / by COVID19.</w:t>
      </w:r>
    </w:p>
    <w:p>
      <w:pPr>
        <w:spacing w:before="0"/>
      </w:pPr>
      <w:r>
        <w:rPr>
          <w:b w:val="0"/>
        </w:rPr>
      </w:r>
    </w:p>
    <w:p>
      <w:pPr>
        <w:spacing w:after="100" w:before="0"/>
      </w:pPr>
      <w:r>
        <w:rPr>
          <w:b w:val="0"/>
        </w:rPr>
        <w:t>A. that small businesses</w:t>
      </w:r>
    </w:p>
    <w:p>
      <w:pPr>
        <w:spacing w:after="100" w:before="0"/>
      </w:pPr>
      <w:r>
        <w:rPr>
          <w:b w:val="0"/>
        </w:rPr>
        <w:t>B. has been adversely affected</w:t>
      </w:r>
    </w:p>
    <w:p>
      <w:pPr>
        <w:spacing w:after="100" w:before="0"/>
      </w:pPr>
      <w:r>
        <w:rPr>
          <w:b w:val="0"/>
        </w:rPr>
        <w:t>C. by COVID-19</w:t>
      </w:r>
    </w:p>
    <w:p>
      <w:pPr>
        <w:spacing w:after="100" w:before="0"/>
      </w:pPr>
      <w:r>
        <w:rPr>
          <w:b w:val="0"/>
        </w:rPr>
        <w:t>D. The Committee agreed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adversely affected.' Key Points Additional Information Hinglish</w:t>
      </w:r>
    </w:p>
    <w:p>
      <w:pPr>
        <w:spacing w:before="0"/>
      </w:pPr>
      <w:r>
        <w:rPr>
          <w:b w:val="0"/>
        </w:rPr>
        <w:t>• The error lies in Part (has been adversely affected) of the sentence.</w:t>
      </w:r>
    </w:p>
    <w:p>
      <w:pPr>
        <w:spacing w:before="0"/>
      </w:pPr>
      <w:r>
        <w:rPr>
          <w:b w:val="0"/>
        </w:rPr>
        <w:t>• The noun businesses is a plural noun.</w:t>
      </w:r>
    </w:p>
    <w:p>
      <w:pPr>
        <w:spacing w:before="0"/>
      </w:pPr>
      <w:r>
        <w:rPr>
          <w:b w:val="0"/>
        </w:rPr>
        <w:t>• According to subject-verb agreement, it must take a plural verb.</w:t>
      </w:r>
    </w:p>
    <w:p>
      <w:pPr>
        <w:spacing w:before="0"/>
      </w:pPr>
      <w:r>
        <w:rPr>
          <w:b w:val="0"/>
        </w:rPr>
        <w:t>• Therefore, the use of 'has been adversely affected' in the sentence should be replaced with 'have been adversely affected' to make it grammatically correct.</w:t>
      </w:r>
    </w:p>
    <w:p>
      <w:pPr>
        <w:spacing w:before="0"/>
      </w:pPr>
      <w:r>
        <w:rPr>
          <w:b w:val="0"/>
        </w:rPr>
        <w:t>• Therefore, the correct answer is 'has been adversely affected.'</w:t>
      </w:r>
    </w:p>
    <w:p>
      <w:pPr>
        <w:spacing w:before="0"/>
      </w:pPr>
      <w:r>
        <w:rPr>
          <w:b w:val="0"/>
        </w:rPr>
        <w:t>• Correct sentence: The Committee agreed that small businesses have been adversely affected by COVID19.</w:t>
      </w:r>
    </w:p>
    <w:p>
      <w:pPr>
        <w:spacing w:before="0"/>
      </w:pPr>
      <w:r>
        <w:rPr>
          <w:b w:val="0"/>
        </w:rPr>
        <w:t>• We can use not … ever instead of never, but never is much more common. Example: She has never been a friend of ours.</w:t>
      </w:r>
    </w:p>
    <w:p>
      <w:pPr>
        <w:spacing w:before="0"/>
      </w:pPr>
      <w:r>
        <w:rPr>
          <w:b w:val="0"/>
        </w:rPr>
        <w:t>• त्रुटि वाक्य के Part (has been adversely affected) में निहित है।</w:t>
      </w:r>
    </w:p>
    <w:p>
      <w:pPr>
        <w:spacing w:before="0"/>
      </w:pPr>
      <w:r>
        <w:rPr>
          <w:b w:val="0"/>
        </w:rPr>
        <w:t>• Noun businesses, plural संज्ञा है।</w:t>
      </w:r>
    </w:p>
    <w:p>
      <w:pPr>
        <w:spacing w:before="0"/>
      </w:pPr>
      <w:r>
        <w:rPr>
          <w:b w:val="0"/>
        </w:rPr>
        <w:t>• Subject-verb agreement के अनुसार, इसे plural verb अवश्य लेनी चाहिए।</w:t>
      </w:r>
    </w:p>
    <w:p>
      <w:pPr>
        <w:spacing w:before="0"/>
      </w:pPr>
      <w:r>
        <w:rPr>
          <w:b w:val="0"/>
        </w:rPr>
        <w:t>• इसलिए, वाक्य के 'has been adversely affected' का उपयोग 'have been adversely affected' के साथ प्रतिस्थापित किया जाना चाहिए, इसे व्याकरणिक रूप से सही बनाने के लिए।</w:t>
      </w:r>
    </w:p>
    <w:p>
      <w:pPr>
        <w:spacing w:before="0"/>
      </w:pPr>
      <w:r>
        <w:rPr>
          <w:b w:val="0"/>
        </w:rPr>
      </w:r>
    </w:p>
    <w:p>
      <w:pPr>
        <w:spacing w:after="100" w:line="360" w:lineRule="auto" w:before="0"/>
      </w:pPr>
      <w:r>
        <w:rPr>
          <w:b w:val="0"/>
        </w:rPr>
        <w:t>87. Direction: Select the most appropriate option to fill in the blank. The lack of regular academic sessions has meant that in 2020 the country has had the ______ share of students who have attended educational institutions.</w:t>
      </w:r>
    </w:p>
    <w:p>
      <w:pPr>
        <w:spacing w:before="0"/>
      </w:pPr>
      <w:r>
        <w:rPr>
          <w:b w:val="0"/>
        </w:rPr>
      </w:r>
    </w:p>
    <w:p>
      <w:pPr>
        <w:spacing w:after="100" w:before="0"/>
      </w:pPr>
      <w:r>
        <w:rPr>
          <w:b w:val="0"/>
        </w:rPr>
        <w:t>A. lower</w:t>
      </w:r>
    </w:p>
    <w:p>
      <w:pPr>
        <w:spacing w:after="100" w:before="0"/>
      </w:pPr>
      <w:r>
        <w:rPr>
          <w:b w:val="0"/>
        </w:rPr>
        <w:t>B. last</w:t>
      </w:r>
    </w:p>
    <w:p>
      <w:pPr>
        <w:spacing w:after="100" w:before="0"/>
      </w:pPr>
      <w:r>
        <w:rPr>
          <w:b w:val="0"/>
        </w:rPr>
        <w:t>C. low</w:t>
      </w:r>
    </w:p>
    <w:p>
      <w:pPr>
        <w:spacing w:after="100" w:before="0"/>
      </w:pPr>
      <w:r>
        <w:rPr>
          <w:b w:val="0"/>
        </w:rPr>
        <w:t>D. lowest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'lowest.' Key Points Additional Information Hinglish</w:t>
      </w:r>
    </w:p>
    <w:p>
      <w:pPr>
        <w:spacing w:before="0"/>
      </w:pPr>
      <w:r>
        <w:rPr>
          <w:b w:val="0"/>
        </w:rPr>
        <w:t>• We use a superlative to say that a thing or person is the most of a group.</w:t>
      </w:r>
    </w:p>
    <w:p>
      <w:pPr>
        <w:spacing w:before="0"/>
      </w:pPr>
      <w:r>
        <w:rPr>
          <w:b w:val="0"/>
        </w:rPr>
        <w:t>• When we use a superlative adjective ('the tallest student') before the noun, we generally use it with 'the'.</w:t>
      </w:r>
    </w:p>
    <w:p>
      <w:pPr>
        <w:spacing w:before="0"/>
      </w:pPr>
      <w:r>
        <w:rPr>
          <w:b w:val="0"/>
        </w:rPr>
        <w:t>• This is because there's only one (or one group) of the thing we are talking about. Example: This bowl is the biggest one.</w:t>
      </w:r>
    </w:p>
    <w:p>
      <w:pPr>
        <w:spacing w:before="0"/>
      </w:pPr>
      <w:r>
        <w:rPr>
          <w:b w:val="0"/>
        </w:rPr>
        <w:t>• Therefore, the correct answer is 'lowest.'</w:t>
      </w:r>
    </w:p>
    <w:p>
      <w:pPr>
        <w:spacing w:before="0"/>
      </w:pPr>
      <w:r>
        <w:rPr>
          <w:b w:val="0"/>
        </w:rPr>
        <w:t>• Correct sentence: The lack of regular academic sessions has meant that in 2020 the country has had the lowest share of students who have attended educational institutions.</w:t>
      </w:r>
    </w:p>
    <w:p>
      <w:pPr>
        <w:spacing w:before="0"/>
      </w:pPr>
      <w:r>
        <w:rPr>
          <w:b w:val="0"/>
        </w:rPr>
        <w:t>• When two items/people are compared, a comparative degree is used by putting ‘er’ to the adjective word in association with the word ‘than’.</w:t>
      </w:r>
    </w:p>
    <w:p>
      <w:pPr>
        <w:spacing w:before="0"/>
      </w:pPr>
      <w:r>
        <w:rPr>
          <w:b w:val="0"/>
        </w:rPr>
        <w:t>• In some cases ‘more’ is used. Example: She is smarter than her sister. She is more cheerful than her sister.</w:t>
      </w:r>
    </w:p>
    <w:p>
      <w:pPr>
        <w:spacing w:before="0"/>
      </w:pPr>
      <w:r>
        <w:rPr>
          <w:b w:val="0"/>
        </w:rPr>
        <w:t>• हम यह कहने के लिए superlative का उपयोग करते हैं कि कोई वस्तु या व्यक्ति समूह में सबसे अधिक है।</w:t>
      </w:r>
    </w:p>
    <w:p>
      <w:pPr>
        <w:spacing w:before="0"/>
      </w:pPr>
      <w:r>
        <w:rPr>
          <w:b w:val="0"/>
        </w:rPr>
        <w:t>• जब हम संज्ञा से पहले एक superlative adjective ('the tallest student') का उपयोग करते हैं, तो हम आम तौर पर इसे 'the' के साथ प्रयोग करते हैं।</w:t>
      </w:r>
    </w:p>
    <w:p>
      <w:pPr>
        <w:spacing w:before="0"/>
      </w:pPr>
      <w:r>
        <w:rPr>
          <w:b w:val="0"/>
        </w:rPr>
        <w:t>• ऐसा इसलिए है क्योंकि हम जिस चीज के बारे में बात कर रहे हैं उसका केवल एक (या एक समूह) है। Example: This bowl is the biggest one.</w:t>
      </w:r>
    </w:p>
    <w:p>
      <w:pPr>
        <w:spacing w:before="0"/>
      </w:pPr>
      <w:r>
        <w:rPr>
          <w:b w:val="0"/>
        </w:rPr>
        <w:t>• इसलिए, सही उत्तर 'lowest' है।</w:t>
      </w:r>
    </w:p>
    <w:p>
      <w:pPr>
        <w:spacing w:before="0"/>
      </w:pPr>
      <w:r>
        <w:rPr>
          <w:b w:val="0"/>
        </w:rPr>
      </w:r>
    </w:p>
    <w:p>
      <w:pPr>
        <w:spacing w:after="100" w:line="360" w:lineRule="auto" w:before="0"/>
      </w:pPr>
      <w:r>
        <w:rPr>
          <w:b w:val="0"/>
        </w:rPr>
        <w:t>88. Select the most appropriate synonym of the given word. Integrate</w:t>
      </w:r>
    </w:p>
    <w:p>
      <w:pPr>
        <w:spacing w:before="0"/>
      </w:pPr>
      <w:r>
        <w:rPr>
          <w:b w:val="0"/>
        </w:rPr>
      </w:r>
    </w:p>
    <w:p>
      <w:pPr>
        <w:spacing w:after="100" w:before="0"/>
      </w:pPr>
      <w:r>
        <w:rPr>
          <w:b w:val="0"/>
        </w:rPr>
        <w:t>A. Distribute</w:t>
      </w:r>
    </w:p>
    <w:p>
      <w:pPr>
        <w:spacing w:after="100" w:before="0"/>
      </w:pPr>
      <w:r>
        <w:rPr>
          <w:b w:val="0"/>
        </w:rPr>
        <w:t>B. Disburse</w:t>
      </w:r>
    </w:p>
    <w:p>
      <w:pPr>
        <w:spacing w:after="100" w:before="0"/>
      </w:pPr>
      <w:r>
        <w:rPr>
          <w:b w:val="0"/>
        </w:rPr>
        <w:t>C. Separate</w:t>
      </w:r>
    </w:p>
    <w:p>
      <w:pPr>
        <w:spacing w:after="100" w:before="0"/>
      </w:pPr>
      <w:r>
        <w:rPr>
          <w:b w:val="0"/>
        </w:rPr>
        <w:t>D. Assimilate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'Assimilate '. Key Points</w:t>
      </w:r>
    </w:p>
    <w:p>
      <w:pPr>
        <w:spacing w:before="0"/>
      </w:pPr>
      <w:r>
        <w:rPr>
          <w:b w:val="0"/>
        </w:rPr>
        <w:t>• Integrate is a verb which means to mix with and join society or a group of people, often changing to suit their way of life, habits, and customs. (समाज या लोगों के समूह के साथ घुलना-मिलना और शामिल होना, अक्सर उनके जीवन के तरीके, आदतों और रीति-रिवाजों के अनुरूप बदलना।)</w:t>
      </w:r>
    </w:p>
    <w:p>
      <w:pPr>
        <w:spacing w:before="0"/>
      </w:pPr>
      <w:r>
        <w:rPr>
          <w:b w:val="0"/>
        </w:rPr>
        <w:t>• The meaning of the given options are as follows - Distribute - to give something out to several people, or to spread or supply something (कई लोगों को कुछ देना, या कुछ फैलाना या आपूर्ति करना)</w:t>
      </w:r>
    </w:p>
    <w:p>
      <w:pPr>
        <w:spacing w:before="0"/>
      </w:pPr>
      <w:r>
        <w:rPr>
          <w:b w:val="0"/>
        </w:rPr>
        <w:t>• Disburse - to pay out money, usually from an amount that has been collected for a particular purpose (पैसे का भुगतान करने के लिए, आमतौर पर किसी विशेष उद्देश्य के लिए एकत्र की गई राशि से)</w:t>
      </w:r>
    </w:p>
    <w:p>
      <w:pPr>
        <w:spacing w:before="0"/>
      </w:pPr>
      <w:r>
        <w:rPr>
          <w:b w:val="0"/>
        </w:rPr>
        <w:t>• Separate - existing or happening independently or in a different physical space (मौजूदा या स्वतंत्र रूप से या एक अलग भौतिक स्थान में हो रहा है)</w:t>
      </w:r>
    </w:p>
    <w:p>
      <w:pPr>
        <w:spacing w:before="0"/>
      </w:pPr>
      <w:r>
        <w:rPr>
          <w:b w:val="0"/>
        </w:rPr>
        <w:t>• Assimilate - to become part of a group, country, society, etc., or to make someone or something become part of a group, country, society, etc (एक समूह, देश, समाज, आदि का हिस्सा बनने के लिए, या किसी को या किसी समूह, देश, समाज आदि का हिस्सा बनने के लिए)</w:t>
      </w:r>
    </w:p>
    <w:p>
      <w:pPr>
        <w:spacing w:before="0"/>
      </w:pPr>
      <w:r>
        <w:rPr>
          <w:b w:val="0"/>
        </w:rPr>
        <w:t>• From the above meanings it is evident that Assimilate is the correct synonym for the word Integrate .</w:t>
      </w:r>
    </w:p>
    <w:p>
      <w:pPr>
        <w:spacing w:before="0"/>
      </w:pPr>
      <w:r>
        <w:rPr>
          <w:b w:val="0"/>
        </w:rPr>
      </w:r>
    </w:p>
    <w:p>
      <w:pPr>
        <w:spacing w:after="100" w:line="360" w:lineRule="auto" w:before="0"/>
      </w:pPr>
      <w:r>
        <w:rPr>
          <w:b w:val="0"/>
        </w:rPr>
        <w:t>89. Select the most appropriate option to fill in blank no.1.</w:t>
      </w:r>
    </w:p>
    <w:p>
      <w:pPr>
        <w:spacing w:before="0"/>
      </w:pPr>
      <w:r>
        <w:rPr>
          <w:b w:val="0"/>
        </w:rPr>
      </w:r>
    </w:p>
    <w:p>
      <w:pPr>
        <w:spacing w:after="100" w:before="0"/>
      </w:pPr>
      <w:r>
        <w:rPr>
          <w:b w:val="0"/>
        </w:rPr>
        <w:t>A. nominal</w:t>
      </w:r>
    </w:p>
    <w:p>
      <w:pPr>
        <w:spacing w:after="100" w:before="0"/>
      </w:pPr>
      <w:r>
        <w:rPr>
          <w:b w:val="0"/>
        </w:rPr>
        <w:t>B. impossible</w:t>
      </w:r>
    </w:p>
    <w:p>
      <w:pPr>
        <w:spacing w:after="100" w:before="0"/>
      </w:pPr>
      <w:r>
        <w:rPr>
          <w:b w:val="0"/>
        </w:rPr>
        <w:t>C. factual</w:t>
      </w:r>
    </w:p>
    <w:p>
      <w:pPr>
        <w:spacing w:after="100" w:before="0"/>
      </w:pPr>
      <w:r>
        <w:rPr>
          <w:b w:val="0"/>
        </w:rPr>
        <w:t>D. potential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'potential.' Key Points The complete passage is:- Smoking causes a mutation in cells leading to cancer. Quitting smoking can help reverse the (1) potential risk, and it can replenish cells that actually (2) resemble those of a person who has never smoked. The (3) more you smoke the more mutations you have. The (4) constant damage to the cells lining the airway and lungs can (5) lead to cancers in the lungs, oesophagus, larynx and pharynx. Additional Information</w:t>
      </w:r>
    </w:p>
    <w:p>
      <w:pPr>
        <w:spacing w:before="0"/>
      </w:pPr>
      <w:r>
        <w:rPr>
          <w:b w:val="0"/>
        </w:rPr>
        <w:t>• Let us discuss the meanings of the given options: Here, the passage is talking about the probability of the risk. Nominal: very small; much less than normal. (नगण्य, अत् यल् प; सामान् य से बहुत कम।)</w:t>
      </w:r>
    </w:p>
    <w:p>
      <w:pPr>
        <w:spacing w:before="0"/>
      </w:pPr>
      <w:r>
        <w:rPr>
          <w:b w:val="0"/>
        </w:rPr>
        <w:t>• Impossible: not able to be done or to happen. (असंभव।)</w:t>
      </w:r>
    </w:p>
    <w:p>
      <w:pPr>
        <w:spacing w:before="0"/>
      </w:pPr>
      <w:r>
        <w:rPr>
          <w:b w:val="0"/>
        </w:rPr>
        <w:t>• Factual: based on or containing things that are true or real. (तथ् यों पर आधारित।)</w:t>
      </w:r>
    </w:p>
    <w:p>
      <w:pPr>
        <w:spacing w:before="0"/>
      </w:pPr>
      <w:r>
        <w:rPr>
          <w:b w:val="0"/>
        </w:rPr>
        <w:t>• Potential: that may possibly become something, happen, be used, etc. (जिसके कुछ होने, प्रयोग में आने आदि की संभावना हो; संभाव् य।)</w:t>
      </w:r>
    </w:p>
    <w:p>
      <w:pPr>
        <w:spacing w:before="0"/>
      </w:pPr>
      <w:r>
        <w:rPr>
          <w:b w:val="0"/>
        </w:rPr>
        <w:t>• Therefore, the correct answer is 'potential.'</w:t>
      </w:r>
    </w:p>
    <w:p>
      <w:pPr>
        <w:spacing w:before="0"/>
      </w:pPr>
      <w:r>
        <w:rPr>
          <w:b w:val="0"/>
        </w:rPr>
        <w:t>• Let us see the synonyms of the given words: Word Synonym Nominal Small Impossible Unfeasible Potential Probable</w:t>
      </w:r>
    </w:p>
    <w:p>
      <w:pPr>
        <w:spacing w:before="0"/>
      </w:pPr>
      <w:r>
        <w:rPr>
          <w:b w:val="0"/>
        </w:rPr>
      </w:r>
    </w:p>
    <w:p>
      <w:pPr>
        <w:spacing w:after="100" w:line="360" w:lineRule="auto" w:before="0"/>
      </w:pPr>
      <w:r>
        <w:rPr>
          <w:b w:val="0"/>
        </w:rPr>
        <w:t>90. Select the most appropriate option to fill in blank no.2.</w:t>
      </w:r>
    </w:p>
    <w:p>
      <w:pPr>
        <w:spacing w:before="0"/>
      </w:pPr>
      <w:r>
        <w:rPr>
          <w:b w:val="0"/>
        </w:rPr>
      </w:r>
    </w:p>
    <w:p>
      <w:pPr>
        <w:spacing w:after="100" w:before="0"/>
      </w:pPr>
      <w:r>
        <w:rPr>
          <w:b w:val="0"/>
        </w:rPr>
        <w:t>A. Identify</w:t>
      </w:r>
    </w:p>
    <w:p>
      <w:pPr>
        <w:spacing w:after="100" w:before="0"/>
      </w:pPr>
      <w:r>
        <w:rPr>
          <w:b w:val="0"/>
        </w:rPr>
        <w:t>B. disagree</w:t>
      </w:r>
    </w:p>
    <w:p>
      <w:pPr>
        <w:spacing w:after="100" w:before="0"/>
      </w:pPr>
      <w:r>
        <w:rPr>
          <w:b w:val="0"/>
        </w:rPr>
        <w:t>C. differ</w:t>
      </w:r>
    </w:p>
    <w:p>
      <w:pPr>
        <w:spacing w:after="100" w:before="0"/>
      </w:pPr>
      <w:r>
        <w:rPr>
          <w:b w:val="0"/>
        </w:rPr>
        <w:t>D. resemble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'resemble.' Key Points The complete passage is:- Smoking causes a mutation in cells leading to cancer. Quitting smoking can help reverse the (1) potential risk, and it can replenish cells that actually (2) resemble those of a person who has never smoked. The (3) more you smoke the more mutations you have. The (4) constant damage to the cells lining the airway and lungs can (5) lead to cancers in the lungs, oesophagus, larynx and pharynx. Additional Information</w:t>
      </w:r>
    </w:p>
    <w:p>
      <w:pPr>
        <w:spacing w:before="0"/>
      </w:pPr>
      <w:r>
        <w:rPr>
          <w:b w:val="0"/>
        </w:rPr>
        <w:t>• Let us discuss the meanings of the given options: Here, the passage is talking about the similarity to a person who has never smoked. Identify: to recognize or be able to say who or what somebody/something is. (व् यक्ति या वस् तु की पहचान करना या बता सकना कि यह व् यक्ति कौन है या यह वस् तु क् या है।)</w:t>
      </w:r>
    </w:p>
    <w:p>
      <w:pPr>
        <w:spacing w:before="0"/>
      </w:pPr>
      <w:r>
        <w:rPr>
          <w:b w:val="0"/>
        </w:rPr>
        <w:t>• Disagree: to have a different opinion from somebody/something; to not agree. ((किसी से) अलग राय रखना या होना; सहमत न होना।)</w:t>
      </w:r>
    </w:p>
    <w:p>
      <w:pPr>
        <w:spacing w:before="0"/>
      </w:pPr>
      <w:r>
        <w:rPr>
          <w:b w:val="0"/>
        </w:rPr>
        <w:t>• Differ: to be different. (भिन् न या अलग होना।)</w:t>
      </w:r>
    </w:p>
    <w:p>
      <w:pPr>
        <w:spacing w:before="0"/>
      </w:pPr>
      <w:r>
        <w:rPr>
          <w:b w:val="0"/>
        </w:rPr>
        <w:t>• Resemble: to be or look like somebody/something else. (दूसरे व् यक्ति या वस् तु जैसा होना या दिखना।)</w:t>
      </w:r>
    </w:p>
    <w:p>
      <w:pPr>
        <w:spacing w:before="0"/>
      </w:pPr>
      <w:r>
        <w:rPr>
          <w:b w:val="0"/>
        </w:rPr>
        <w:t>• Therefore, the correct answer is 'resemble.'</w:t>
      </w:r>
    </w:p>
    <w:p>
      <w:pPr>
        <w:spacing w:before="0"/>
      </w:pPr>
      <w:r>
        <w:rPr>
          <w:b w:val="0"/>
        </w:rPr>
        <w:t>• Let us see the synonyms of the given words: Word Synonym Identify Recognize Disagree Differ</w:t>
      </w:r>
    </w:p>
    <w:p>
      <w:pPr>
        <w:spacing w:before="0"/>
      </w:pPr>
      <w:r>
        <w:rPr>
          <w:b w:val="0"/>
        </w:rPr>
      </w:r>
    </w:p>
    <w:p>
      <w:pPr>
        <w:spacing w:after="100" w:line="360" w:lineRule="auto" w:before="0"/>
      </w:pPr>
      <w:r>
        <w:rPr>
          <w:b w:val="0"/>
        </w:rPr>
        <w:t>91. Select the most appropriate option to fill in blank no.3.</w:t>
      </w:r>
    </w:p>
    <w:p>
      <w:pPr>
        <w:spacing w:before="0"/>
      </w:pPr>
      <w:r>
        <w:rPr>
          <w:b w:val="0"/>
        </w:rPr>
      </w:r>
    </w:p>
    <w:p>
      <w:pPr>
        <w:spacing w:after="100" w:before="0"/>
      </w:pPr>
      <w:r>
        <w:rPr>
          <w:b w:val="0"/>
        </w:rPr>
        <w:t>A. many</w:t>
      </w:r>
    </w:p>
    <w:p>
      <w:pPr>
        <w:spacing w:after="100" w:before="0"/>
      </w:pPr>
      <w:r>
        <w:rPr>
          <w:b w:val="0"/>
        </w:rPr>
        <w:t>B. more</w:t>
      </w:r>
    </w:p>
    <w:p>
      <w:pPr>
        <w:spacing w:after="100" w:before="0"/>
      </w:pPr>
      <w:r>
        <w:rPr>
          <w:b w:val="0"/>
        </w:rPr>
        <w:t>C. most</w:t>
      </w:r>
    </w:p>
    <w:p>
      <w:pPr>
        <w:spacing w:after="100" w:before="0"/>
      </w:pPr>
      <w:r>
        <w:rPr>
          <w:b w:val="0"/>
        </w:rPr>
        <w:t>D. much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Key Points The complete passage is:- Smoking causes a mutation in cells leading to cancer. Quitting smoking can help reverse the (1) potential risk, and it can replenish cells that actually (2) resemble those of a person who has never smoked. The (3) more you smoke the more mutations you have. The (4) constant damage to the cells lining the airway and lungs can (5) lead to cancers in the lungs, oesophagus, larynx and pharynx. Additional Information</w:t>
      </w:r>
    </w:p>
    <w:p>
      <w:pPr>
        <w:spacing w:before="0"/>
      </w:pPr>
      <w:r>
        <w:rPr>
          <w:b w:val="0"/>
        </w:rPr>
        <w:t>• The meaning of the phrase 'the more.....the more' is used for saying that when a particular activity, feeling etc increases, it causes something else to change at the same time. Phrase 'the more.....the more' का अर्थ यह कहने के लिए प्रयोग किया जाता है कि जब कोई विशेष गतिविधि, भावना आदि बढ़ जाती है, तो यह उसी समय कुछ और बदल देता है। Example: The more I thought about Carrie’s suggestion, the more doubtful I became.</w:t>
      </w:r>
    </w:p>
    <w:p>
      <w:pPr>
        <w:spacing w:before="0"/>
      </w:pPr>
      <w:r>
        <w:rPr>
          <w:b w:val="0"/>
        </w:rPr>
        <w:t>• Therefore, the correct answer is 'more.'</w:t>
      </w:r>
    </w:p>
    <w:p>
      <w:pPr>
        <w:spacing w:before="0"/>
      </w:pPr>
      <w:r>
        <w:rPr>
          <w:b w:val="0"/>
        </w:rPr>
        <w:t>• 'More' is placed before a noun as a determiner to state that there is more of something.</w:t>
      </w:r>
    </w:p>
    <w:p>
      <w:pPr>
        <w:spacing w:before="0"/>
      </w:pPr>
      <w:r>
        <w:rPr>
          <w:b w:val="0"/>
        </w:rPr>
        <w:t>• However, it is important to note that the preposition 'of' is not used when speaking in general.</w:t>
      </w:r>
    </w:p>
    <w:p>
      <w:pPr>
        <w:spacing w:before="0"/>
      </w:pPr>
      <w:r>
        <w:rPr>
          <w:b w:val="0"/>
        </w:rPr>
        <w:t>• Example: There are more books to read in the next room.</w:t>
      </w:r>
    </w:p>
    <w:p>
      <w:pPr>
        <w:spacing w:before="0"/>
      </w:pPr>
      <w:r>
        <w:rPr>
          <w:b w:val="0"/>
        </w:rPr>
      </w:r>
    </w:p>
    <w:p>
      <w:pPr>
        <w:spacing w:after="100" w:line="360" w:lineRule="auto" w:before="0"/>
      </w:pPr>
      <w:r>
        <w:rPr>
          <w:b w:val="0"/>
        </w:rPr>
        <w:t>92. Select the most appropriate option to fill in blank no.4.</w:t>
      </w:r>
    </w:p>
    <w:p>
      <w:pPr>
        <w:spacing w:before="0"/>
      </w:pPr>
      <w:r>
        <w:rPr>
          <w:b w:val="0"/>
        </w:rPr>
      </w:r>
    </w:p>
    <w:p>
      <w:pPr>
        <w:spacing w:after="100" w:before="0"/>
      </w:pPr>
      <w:r>
        <w:rPr>
          <w:b w:val="0"/>
        </w:rPr>
        <w:t>A. stable</w:t>
      </w:r>
    </w:p>
    <w:p>
      <w:pPr>
        <w:spacing w:after="100" w:before="0"/>
      </w:pPr>
      <w:r>
        <w:rPr>
          <w:b w:val="0"/>
        </w:rPr>
        <w:t>B. constant</w:t>
      </w:r>
    </w:p>
    <w:p>
      <w:pPr>
        <w:spacing w:after="100" w:before="0"/>
      </w:pPr>
      <w:r>
        <w:rPr>
          <w:b w:val="0"/>
        </w:rPr>
        <w:t>C. broken</w:t>
      </w:r>
    </w:p>
    <w:p>
      <w:pPr>
        <w:spacing w:after="100" w:before="0"/>
      </w:pPr>
      <w:r>
        <w:rPr>
          <w:b w:val="0"/>
        </w:rPr>
        <w:t>D. incomplete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'constant.' Key Points The complete passage is:- Smoking causes a mutation in cells leading to cancer. Quitting smoking can help reverse the (1) potential risk, and it can replenish cells that actually (2) resemble those of a person who has never smoked. The (3) more you smoke the more mutations you have. The (4) constant damage to the cells lining the airway and lungs can (5) lead to cancers in the lungs, oesophagus, larynx and pharynx. Additional Information</w:t>
      </w:r>
    </w:p>
    <w:p>
      <w:pPr>
        <w:spacing w:before="0"/>
      </w:pPr>
      <w:r>
        <w:rPr>
          <w:b w:val="0"/>
        </w:rPr>
        <w:t>• Let us discuss the meanings of the given options: Here, the passage is talking about the continual damage to the cells. Stable: steady, firm and unlikely to change. (स्थिर, मज़बूत और जिसमें परिवर्तन संभावित नहीं; अनबदला।)</w:t>
      </w:r>
    </w:p>
    <w:p>
      <w:pPr>
        <w:spacing w:before="0"/>
      </w:pPr>
      <w:r>
        <w:rPr>
          <w:b w:val="0"/>
        </w:rPr>
        <w:t>• Constant: happening or existing all the time or again and again. (निरंतर, लगातार।)</w:t>
      </w:r>
    </w:p>
    <w:p>
      <w:pPr>
        <w:spacing w:before="0"/>
      </w:pPr>
      <w:r>
        <w:rPr>
          <w:b w:val="0"/>
        </w:rPr>
        <w:t>• Broken: damaged or in pieces; not working. (टूटा हुआ, खंडित; बेकार, ख़राब, चालू हालत में न होना।)</w:t>
      </w:r>
    </w:p>
    <w:p>
      <w:pPr>
        <w:spacing w:before="0"/>
      </w:pPr>
      <w:r>
        <w:rPr>
          <w:b w:val="0"/>
        </w:rPr>
        <w:t>• Incomplete: having a part or parts missing. (अपूर्ण, अधूरा।)</w:t>
      </w:r>
    </w:p>
    <w:p>
      <w:pPr>
        <w:spacing w:before="0"/>
      </w:pPr>
      <w:r>
        <w:rPr>
          <w:b w:val="0"/>
        </w:rPr>
        <w:t>• Therefore, the correct answer is 'constant.'</w:t>
      </w:r>
    </w:p>
    <w:p>
      <w:pPr>
        <w:spacing w:before="0"/>
      </w:pPr>
      <w:r>
        <w:rPr>
          <w:b w:val="0"/>
        </w:rPr>
        <w:t>• Let us see the synonyms of the given words: Word Synonym Stable Steady Constant Invariable</w:t>
      </w:r>
    </w:p>
    <w:p>
      <w:pPr>
        <w:spacing w:before="0"/>
      </w:pPr>
      <w:r>
        <w:rPr>
          <w:b w:val="0"/>
        </w:rPr>
      </w:r>
    </w:p>
    <w:p>
      <w:pPr>
        <w:spacing w:after="100" w:line="360" w:lineRule="auto" w:before="0"/>
      </w:pPr>
      <w:r>
        <w:rPr>
          <w:b w:val="0"/>
        </w:rPr>
        <w:t>93. Select the most appropriate option to fill in blank no.5.</w:t>
      </w:r>
    </w:p>
    <w:p>
      <w:pPr>
        <w:spacing w:before="0"/>
      </w:pPr>
      <w:r>
        <w:rPr>
          <w:b w:val="0"/>
        </w:rPr>
      </w:r>
    </w:p>
    <w:p>
      <w:pPr>
        <w:spacing w:after="100" w:before="0"/>
      </w:pPr>
      <w:r>
        <w:rPr>
          <w:b w:val="0"/>
        </w:rPr>
        <w:t>A. direct</w:t>
      </w:r>
    </w:p>
    <w:p>
      <w:pPr>
        <w:spacing w:after="100" w:before="0"/>
      </w:pPr>
      <w:r>
        <w:rPr>
          <w:b w:val="0"/>
        </w:rPr>
        <w:t>B. seize</w:t>
      </w:r>
    </w:p>
    <w:p>
      <w:pPr>
        <w:spacing w:after="100" w:before="0"/>
      </w:pPr>
      <w:r>
        <w:rPr>
          <w:b w:val="0"/>
        </w:rPr>
        <w:t>C. lead</w:t>
      </w:r>
    </w:p>
    <w:p>
      <w:pPr>
        <w:spacing w:after="100" w:before="0"/>
      </w:pPr>
      <w:r>
        <w:rPr>
          <w:b w:val="0"/>
        </w:rPr>
        <w:t>D. guide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'lead.' Key Points The complete passage is:- Smoking causes a mutation in cells leading to cancer. Quitting smoking can help reverse the (1) potential risk, and it can replenish cells that actually (2) resemble those of a person who has never smoked. The (3) more you smoke the more mutations you have. The (4) constant damage to the cells lining the airway and lungs can (5) lead to cancers in the lungs, oesophagus, larynx and pharynx. Additional Information</w:t>
      </w:r>
    </w:p>
    <w:p>
      <w:pPr>
        <w:spacing w:before="0"/>
      </w:pPr>
      <w:r>
        <w:rPr>
          <w:b w:val="0"/>
        </w:rPr>
        <w:t>• Let us discuss the meanings of the given options: Direct: with nobody/nothing in between; not involving anyone/anything else. (सीधा, प्रत् यक्ष, मध्यस् थ-रहित; साक्षात, सीधा।)</w:t>
      </w:r>
    </w:p>
    <w:p>
      <w:pPr>
        <w:spacing w:before="0"/>
      </w:pPr>
      <w:r>
        <w:rPr>
          <w:b w:val="0"/>
        </w:rPr>
        <w:t>• Seize: to take hold of something suddenly and firmly; to grab something. (किसी वस् तु को एकाएक और कसकर पकड़ लेना; छीन लेना, झपट लेना।)</w:t>
      </w:r>
    </w:p>
    <w:p>
      <w:pPr>
        <w:spacing w:before="0"/>
      </w:pPr>
      <w:r>
        <w:rPr>
          <w:b w:val="0"/>
        </w:rPr>
        <w:t>• Lead: to cause someone to do something, especially something bad. (किसी को कुछ करने के लिए, विशेष रूप से कुछ बुरा करना।)</w:t>
      </w:r>
    </w:p>
    <w:p>
      <w:pPr>
        <w:spacing w:before="0"/>
      </w:pPr>
      <w:r>
        <w:rPr>
          <w:b w:val="0"/>
        </w:rPr>
        <w:t>• Guide: to help a person or a group of people to find the way to a place; to show somebody a place that you know well. (व् यक्ति या व् यक्ति समूह को कहीं जाने का रास् ता बताना; किसी को वह स् थान दिखाना जिसे आप जानते हैं।)</w:t>
      </w:r>
    </w:p>
    <w:p>
      <w:pPr>
        <w:spacing w:before="0"/>
      </w:pPr>
      <w:r>
        <w:rPr>
          <w:b w:val="0"/>
        </w:rPr>
        <w:t>• Here, the passage is talking about the ill- effects of the damage to the lungs.</w:t>
      </w:r>
    </w:p>
    <w:p>
      <w:pPr>
        <w:spacing w:before="0"/>
      </w:pPr>
      <w:r>
        <w:rPr>
          <w:b w:val="0"/>
        </w:rPr>
        <w:t>• Therefore, the correct answer is 'lead.'</w:t>
      </w:r>
    </w:p>
    <w:p>
      <w:pPr>
        <w:spacing w:before="0"/>
      </w:pPr>
      <w:r>
        <w:rPr>
          <w:b w:val="0"/>
        </w:rPr>
        <w:t>• Let us see the synonyms of the given words: Word Synonym Direct Straight Seize Grab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