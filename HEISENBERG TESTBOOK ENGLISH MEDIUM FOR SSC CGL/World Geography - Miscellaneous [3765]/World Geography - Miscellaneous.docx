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first integrated steel plant in the public sector in India?</w:t>
      </w:r>
    </w:p>
    <w:p>
      <w:pPr>
        <w:spacing w:before="0"/>
      </w:pPr>
      <w:r>
        <w:rPr>
          <w:b w:val="0"/>
        </w:rPr>
      </w:r>
    </w:p>
    <w:p>
      <w:pPr>
        <w:spacing w:after="100" w:before="0"/>
      </w:pPr>
      <w:r>
        <w:rPr>
          <w:b w:val="0"/>
        </w:rPr>
        <w:t>A. The Visvesvaraya Iron and Steel Limited</w:t>
      </w:r>
    </w:p>
    <w:p>
      <w:pPr>
        <w:spacing w:after="100" w:before="0"/>
      </w:pPr>
      <w:r>
        <w:rPr>
          <w:b w:val="0"/>
        </w:rPr>
        <w:t>B. Rourkela Steel Plant</w:t>
      </w:r>
    </w:p>
    <w:p>
      <w:pPr>
        <w:spacing w:after="100" w:before="0"/>
      </w:pPr>
      <w:r>
        <w:rPr>
          <w:b w:val="0"/>
        </w:rPr>
        <w:t>C. The Salem Steel Plant</w:t>
      </w:r>
    </w:p>
    <w:p>
      <w:pPr>
        <w:spacing w:after="100" w:before="0"/>
      </w:pPr>
      <w:r>
        <w:rPr>
          <w:b w:val="0"/>
        </w:rPr>
        <w:t>D. Indian Iron and Steel Company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Rourkela Steel Plant Key Points Additional Information</w:t>
      </w:r>
    </w:p>
    <w:p>
      <w:pPr>
        <w:spacing w:before="0"/>
      </w:pPr>
      <w:r>
        <w:rPr>
          <w:b w:val="0"/>
        </w:rPr>
        <w:t>• Rourkela Steel Plant:- RSP is a public sector, integrated steel plant in Rourkela, Odisha state, India.</w:t>
      </w:r>
    </w:p>
    <w:p>
      <w:pPr>
        <w:spacing w:before="0"/>
      </w:pPr>
      <w:r>
        <w:rPr>
          <w:b w:val="0"/>
        </w:rPr>
        <w:t>• It was established on the 3rd of February 1959 with the help of West German industrial corporations on approximately 19,000 acres of land acquired from tribal inhabitants.</w:t>
      </w:r>
    </w:p>
    <w:p>
      <w:pPr>
        <w:spacing w:before="0"/>
      </w:pPr>
      <w:r>
        <w:rPr>
          <w:b w:val="0"/>
        </w:rPr>
        <w:t>• The plant is operated by the Steel Authority of India (SAIL), a Central PSU.</w:t>
      </w:r>
    </w:p>
    <w:p>
      <w:pPr>
        <w:spacing w:before="0"/>
      </w:pPr>
      <w:r>
        <w:rPr>
          <w:b w:val="0"/>
        </w:rPr>
        <w:t>• RSP was the first integrated steel plant in the public sector in India and is one of the largest steel plants in the country. (Hence option 2 is correct).</w:t>
      </w:r>
    </w:p>
    <w:p>
      <w:pPr>
        <w:spacing w:before="0"/>
      </w:pPr>
      <w:r>
        <w:rPr>
          <w:b w:val="0"/>
        </w:rPr>
        <w:t>• It has a production capacity of 4.5 million tonnes of Hot Metal, 4.2 million tonnes of Crude Steel and 3.9 million tonnes of Saleable Steel.</w:t>
      </w:r>
    </w:p>
    <w:p>
      <w:pPr>
        <w:spacing w:before="0"/>
      </w:pPr>
      <w:r>
        <w:rPr>
          <w:b w:val="0"/>
        </w:rPr>
        <w:t>• Indian Iron and Steel Company"- IISCO is an integrated steel plant located at Burnpur, West Bengal, India.</w:t>
      </w:r>
    </w:p>
    <w:p>
      <w:pPr>
        <w:spacing w:before="0"/>
      </w:pPr>
      <w:r>
        <w:rPr>
          <w:b w:val="0"/>
        </w:rPr>
        <w:t>• It is a subsidiary of the Steel Authority of India Limited (SAIL), the largest steel producer in India.</w:t>
      </w:r>
    </w:p>
    <w:p>
      <w:pPr>
        <w:spacing w:before="0"/>
      </w:pPr>
      <w:r>
        <w:rPr>
          <w:b w:val="0"/>
        </w:rPr>
        <w:t>• IISCO has a crude steel production capacity of 2.5 million tonnes per year.</w:t>
      </w:r>
    </w:p>
    <w:p>
      <w:pPr>
        <w:spacing w:before="0"/>
      </w:pPr>
      <w:r>
        <w:rPr>
          <w:b w:val="0"/>
        </w:rPr>
        <w:t>• Salem Steel Plant:- SSP is a steel plant located in the city of Salem, Tamil Nadu, India.</w:t>
      </w:r>
    </w:p>
    <w:p>
      <w:pPr>
        <w:spacing w:before="0"/>
      </w:pPr>
      <w:r>
        <w:rPr>
          <w:b w:val="0"/>
        </w:rPr>
        <w:t>• It is a unit of the Steel Authority of India Limited (SAIL), the largest steel producer in India.</w:t>
      </w:r>
    </w:p>
    <w:p>
      <w:pPr>
        <w:spacing w:before="0"/>
      </w:pPr>
      <w:r>
        <w:rPr>
          <w:b w:val="0"/>
        </w:rPr>
        <w:t>• SSP is a pioneer in the production of stainless steel in India.</w:t>
      </w:r>
    </w:p>
    <w:p>
      <w:pPr>
        <w:spacing w:before="0"/>
      </w:pPr>
      <w:r>
        <w:rPr>
          <w:b w:val="0"/>
        </w:rPr>
        <w:t>• Visvesvaraya Iron and Steel Limited:- VISL is a steel plant located in the city of Bhadravathi, Karnataka, India.</w:t>
      </w:r>
    </w:p>
    <w:p>
      <w:pPr>
        <w:spacing w:before="0"/>
      </w:pPr>
      <w:r>
        <w:rPr>
          <w:b w:val="0"/>
        </w:rPr>
        <w:t>• It is a subsidiary of the Steel Authority of India Limited (SAIL), the largest steel producer in India.</w:t>
      </w:r>
    </w:p>
    <w:p>
      <w:pPr>
        <w:spacing w:before="0"/>
      </w:pPr>
      <w:r>
        <w:rPr>
          <w:b w:val="0"/>
        </w:rPr>
        <w:t>• VISL is a pioneer in the production of high quality alloy &amp; special steels and pig iron.</w:t>
      </w:r>
    </w:p>
    <w:p>
      <w:pPr>
        <w:spacing w:before="0"/>
      </w:pPr>
      <w:r>
        <w:rPr>
          <w:b w:val="0"/>
        </w:rPr>
      </w:r>
    </w:p>
    <w:p>
      <w:pPr>
        <w:spacing w:after="100" w:line="360" w:lineRule="auto" w:before="0"/>
      </w:pPr>
      <w:r>
        <w:rPr>
          <w:b w:val="0"/>
        </w:rPr>
        <w:t>2. For which of the following reasons 'slash and burn' method of farming is adopted?</w:t>
      </w:r>
    </w:p>
    <w:p>
      <w:pPr>
        <w:spacing w:before="0"/>
      </w:pPr>
      <w:r>
        <w:rPr>
          <w:b w:val="0"/>
        </w:rPr>
      </w:r>
    </w:p>
    <w:p>
      <w:pPr>
        <w:spacing w:after="100" w:before="0"/>
      </w:pPr>
      <w:r>
        <w:rPr>
          <w:b w:val="0"/>
        </w:rPr>
        <w:t>A. To clear the area quickly</w:t>
      </w:r>
    </w:p>
    <w:p>
      <w:pPr>
        <w:spacing w:after="100" w:before="0"/>
      </w:pPr>
      <w:r>
        <w:rPr>
          <w:b w:val="0"/>
        </w:rPr>
        <w:t>B. To reduce soil fertility</w:t>
      </w:r>
    </w:p>
    <w:p>
      <w:pPr>
        <w:spacing w:after="100" w:before="0"/>
      </w:pPr>
      <w:r>
        <w:rPr>
          <w:b w:val="0"/>
        </w:rPr>
        <w:t>C. To replenish soil fertility</w:t>
      </w:r>
    </w:p>
    <w:p>
      <w:pPr>
        <w:spacing w:after="100" w:before="0"/>
      </w:pPr>
      <w:r>
        <w:rPr>
          <w:b w:val="0"/>
        </w:rPr>
        <w:t>D. To cause pollution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 To replenish soil fertility. Key Points Additional Information To clear the area quickly: To reduce soil fertility: To cause pollution:</w:t>
      </w:r>
    </w:p>
    <w:p>
      <w:pPr>
        <w:spacing w:before="0"/>
      </w:pPr>
      <w:r>
        <w:rPr>
          <w:b w:val="0"/>
        </w:rPr>
        <w:t>• 'Slash and burn' method of farming involves cutting down and burning trees and plants in a forested area to create a patch of land for farming.</w:t>
      </w:r>
    </w:p>
    <w:p>
      <w:pPr>
        <w:spacing w:before="0"/>
      </w:pPr>
      <w:r>
        <w:rPr>
          <w:b w:val="0"/>
        </w:rPr>
        <w:t>• The ash from the burned vegetation adds nutrients to the soil, making it fertile for crops.</w:t>
      </w:r>
    </w:p>
    <w:p>
      <w:pPr>
        <w:spacing w:before="0"/>
      </w:pPr>
      <w:r>
        <w:rPr>
          <w:b w:val="0"/>
        </w:rPr>
        <w:t>• This method is usually practiced by indigenous communities in tropical regions where the soil is poor, and the climate is humid.</w:t>
      </w:r>
    </w:p>
    <w:p>
      <w:pPr>
        <w:spacing w:before="0"/>
      </w:pPr>
      <w:r>
        <w:rPr>
          <w:b w:val="0"/>
        </w:rPr>
        <w:t>• However, if this method is overused, it can lead to deforestation and soil degradation, making it unsustainable in the long run.</w:t>
      </w:r>
    </w:p>
    <w:p>
      <w:pPr>
        <w:spacing w:before="0"/>
      </w:pPr>
      <w:r>
        <w:rPr>
          <w:b w:val="0"/>
        </w:rPr>
        <w:t>• The 'slash and burn' method is used to clear the area of vegetation quickly, but it is not the primary reason for adopting this method.</w:t>
      </w:r>
    </w:p>
    <w:p>
      <w:pPr>
        <w:spacing w:before="0"/>
      </w:pPr>
      <w:r>
        <w:rPr>
          <w:b w:val="0"/>
        </w:rPr>
        <w:t>• The 'slash and burn' method is used to replenish soil fertility, not reduce it.</w:t>
      </w:r>
    </w:p>
    <w:p>
      <w:pPr>
        <w:spacing w:before="0"/>
      </w:pPr>
      <w:r>
        <w:rPr>
          <w:b w:val="0"/>
        </w:rPr>
        <w:t>• The 'slash and burn' method is not used to cause pollution intentionally. However, the burning of vegetation can release harmful gases into the atmosphere, which can cause pollution.</w:t>
      </w:r>
    </w:p>
    <w:p>
      <w:pPr>
        <w:spacing w:before="0"/>
      </w:pPr>
      <w:r>
        <w:rPr>
          <w:b w:val="0"/>
        </w:rPr>
      </w:r>
    </w:p>
    <w:p>
      <w:pPr>
        <w:spacing w:after="100" w:line="360" w:lineRule="auto" w:before="0"/>
      </w:pPr>
      <w:r>
        <w:rPr>
          <w:b w:val="0"/>
        </w:rPr>
        <w:t>3. Which vegetation covers the deltas of the Ganga, the Mahanadi, the Krishna, the Godavari and the Kaveri?</w:t>
      </w:r>
    </w:p>
    <w:p>
      <w:pPr>
        <w:spacing w:before="0"/>
      </w:pPr>
      <w:r>
        <w:rPr>
          <w:b w:val="0"/>
        </w:rPr>
      </w:r>
    </w:p>
    <w:p>
      <w:pPr>
        <w:spacing w:after="100" w:before="0"/>
      </w:pPr>
      <w:r>
        <w:rPr>
          <w:b w:val="0"/>
        </w:rPr>
        <w:t>A. Montane Forest</w:t>
      </w:r>
    </w:p>
    <w:p>
      <w:pPr>
        <w:spacing w:after="100" w:before="0"/>
      </w:pPr>
      <w:r>
        <w:rPr>
          <w:b w:val="0"/>
        </w:rPr>
        <w:t>B. Mangrove Forests</w:t>
      </w:r>
    </w:p>
    <w:p>
      <w:pPr>
        <w:spacing w:after="100" w:before="0"/>
      </w:pPr>
      <w:r>
        <w:rPr>
          <w:b w:val="0"/>
        </w:rPr>
        <w:t>C. The Thorn Forests</w:t>
      </w:r>
    </w:p>
    <w:p>
      <w:pPr>
        <w:spacing w:after="100" w:before="0"/>
      </w:pPr>
      <w:r>
        <w:rPr>
          <w:b w:val="0"/>
        </w:rPr>
        <w:t>D. Tropical Decidous Forest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Mangrove Forests.</w:t>
      </w:r>
    </w:p>
    <w:p>
      <w:pPr>
        <w:spacing w:before="0"/>
      </w:pPr>
      <w:r>
        <w:rPr>
          <w:b w:val="0"/>
        </w:rPr>
        <w:t>• The deltas forming the Mahanadi, the Krishna, the Godavari, and the Kaveri are found in eastern coastal plains.</w:t>
      </w:r>
    </w:p>
    <w:p>
      <w:pPr>
        <w:spacing w:before="0"/>
      </w:pPr>
      <w:r>
        <w:rPr>
          <w:b w:val="0"/>
        </w:rPr>
        <w:t>• Mangrove forests grow along the coast and on the edges of deltas. It is mainly found in the areas of coasts influenced by tides.</w:t>
      </w:r>
    </w:p>
    <w:p>
      <w:pPr>
        <w:spacing w:before="0"/>
      </w:pPr>
      <w:r>
        <w:rPr>
          <w:b w:val="0"/>
        </w:rPr>
        <w:t>• The deltas of the Ganga, the Mahanadi, the Krishna, the Godavari, and the Kaveri are covered by mangrove vegetation.</w:t>
      </w:r>
    </w:p>
    <w:p>
      <w:pPr>
        <w:spacing w:before="0"/>
      </w:pPr>
      <w:r>
        <w:rPr>
          <w:b w:val="0"/>
        </w:rPr>
        <w:t>• Royal Bengal tiger, turtles, crocodiles, gharials, and snakes are the animals found in mangrove forests.</w:t>
      </w:r>
    </w:p>
    <w:p>
      <w:pPr>
        <w:spacing w:before="0"/>
      </w:pPr>
      <w:r>
        <w:rPr>
          <w:b w:val="0"/>
        </w:rPr>
        <w:t>• The Sundarbans mangrove forest is the largest contiguous mangrove forest in the world.</w:t>
      </w:r>
    </w:p>
    <w:p>
      <w:pPr>
        <w:spacing w:before="0"/>
      </w:pPr>
      <w:r>
        <w:rPr>
          <w:b w:val="0"/>
        </w:rPr>
        <w:t>• The 'Sundari' is the most significant tree in Sundarbans mangrove forest.</w:t>
      </w:r>
    </w:p>
    <w:p>
      <w:pPr>
        <w:spacing w:before="0"/>
      </w:pPr>
      <w:r>
        <w:rPr>
          <w:b w:val="0"/>
        </w:rPr>
        <w:t>• The Thorn Forests is found in the north-western parts of the country. The main plant species of this area are acacias, palms, euphorbias, and cacti.</w:t>
      </w:r>
    </w:p>
    <w:p>
      <w:pPr>
        <w:spacing w:before="0"/>
      </w:pPr>
      <w:r>
        <w:rPr>
          <w:b w:val="0"/>
        </w:rPr>
        <w:t>• The common animals found in this area are mice, rabbits, fox, wolf, tiger, lion, wild ass, and camels.</w:t>
      </w:r>
    </w:p>
    <w:p>
      <w:pPr>
        <w:spacing w:before="0"/>
      </w:pPr>
      <w:r>
        <w:rPr>
          <w:b w:val="0"/>
        </w:rPr>
        <w:t>• Montane Forests vary considerably according to altitude with varying rainfall and temperature along the slopes. The main plant species of this area are coniferous trees, like pine, deodar, silver fir, spruce, and cedar.</w:t>
      </w:r>
    </w:p>
    <w:p>
      <w:pPr>
        <w:spacing w:before="0"/>
      </w:pPr>
      <w:r>
        <w:rPr>
          <w:b w:val="0"/>
        </w:rPr>
        <w:t>• The common animals found in these forests are Kashmir stag, wild sheep, yak, snow leopard, squirrels, bear, and rare red panda.</w:t>
      </w:r>
    </w:p>
    <w:p>
      <w:pPr>
        <w:spacing w:before="0"/>
      </w:pPr>
      <w:r>
        <w:rPr>
          <w:b w:val="0"/>
        </w:rPr>
        <w:t>• Tropical Deciduous Forest is the most widespread forest of India. Also known as the monsoon forests.</w:t>
      </w:r>
    </w:p>
    <w:p>
      <w:pPr>
        <w:spacing w:before="0"/>
      </w:pPr>
      <w:r>
        <w:rPr>
          <w:b w:val="0"/>
        </w:rPr>
        <w:t>• Teak is the most dominant species found in this forest.</w:t>
      </w:r>
    </w:p>
    <w:p>
      <w:pPr>
        <w:spacing w:before="0"/>
      </w:pPr>
      <w:r>
        <w:rPr>
          <w:b w:val="0"/>
        </w:rPr>
      </w:r>
    </w:p>
    <w:p>
      <w:pPr>
        <w:spacing w:after="100" w:line="360" w:lineRule="auto" w:before="0"/>
      </w:pPr>
      <w:r>
        <w:rPr>
          <w:b w:val="0"/>
        </w:rPr>
        <w:t>4. In the given main characteristics of farming of India, which is the characteristic of primitive subsistence farming?</w:t>
      </w:r>
    </w:p>
    <w:p>
      <w:pPr>
        <w:spacing w:before="0"/>
      </w:pPr>
      <w:r>
        <w:rPr>
          <w:b w:val="0"/>
        </w:rPr>
      </w:r>
    </w:p>
    <w:p>
      <w:pPr>
        <w:spacing w:after="100" w:before="0"/>
      </w:pPr>
      <w:r>
        <w:rPr>
          <w:b w:val="0"/>
        </w:rPr>
        <w:t>A. Slash and burn</w:t>
      </w:r>
    </w:p>
    <w:p>
      <w:pPr>
        <w:spacing w:after="100" w:before="0"/>
      </w:pPr>
      <w:r>
        <w:rPr>
          <w:b w:val="0"/>
        </w:rPr>
        <w:t>B. Chemical fertilisers</w:t>
      </w:r>
    </w:p>
    <w:p>
      <w:pPr>
        <w:spacing w:after="100" w:before="0"/>
      </w:pPr>
      <w:r>
        <w:rPr>
          <w:b w:val="0"/>
        </w:rPr>
        <w:t>C. Insecticides and pesticides</w:t>
      </w:r>
    </w:p>
    <w:p>
      <w:pPr>
        <w:spacing w:after="100" w:before="0"/>
      </w:pPr>
      <w:r>
        <w:rPr>
          <w:b w:val="0"/>
        </w:rPr>
        <w:t>D. High yielding variety seeds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Primitive Subsistence Farming is a type of farming where small patches of land are used with the help of primitive tools like digging sticks, hoe, and dao. It is also known as Slash and Burn farming. The main crops grown in this type of farming are Banana, Beans, Millets, Corn, Yams, etc. In India, there are different types of agriculture like Commercial farming, Plantation agriculture, Subsistence agriculture, Shifting agriculture, Extensive farming, Terrace agriculture, Intensive farming, Wetland farming, and Dry Land farming. However, the correct answer for the given question is Slash and Burn.</w:t>
      </w:r>
    </w:p>
    <w:p>
      <w:pPr>
        <w:spacing w:before="0"/>
      </w:pPr>
      <w:r>
        <w:rPr>
          <w:b w:val="0"/>
        </w:rPr>
      </w:r>
    </w:p>
    <w:p>
      <w:pPr>
        <w:spacing w:after="100" w:line="360" w:lineRule="auto" w:before="0"/>
      </w:pPr>
      <w:r>
        <w:rPr>
          <w:b w:val="0"/>
        </w:rPr>
        <w:t>5. Which of the following is one of the main mineral constituents of the continental mass of the earth?</w:t>
      </w:r>
    </w:p>
    <w:p>
      <w:pPr>
        <w:spacing w:before="0"/>
      </w:pPr>
      <w:r>
        <w:rPr>
          <w:b w:val="0"/>
        </w:rPr>
      </w:r>
    </w:p>
    <w:p>
      <w:pPr>
        <w:spacing w:after="100" w:before="0"/>
      </w:pPr>
      <w:r>
        <w:rPr>
          <w:b w:val="0"/>
        </w:rPr>
        <w:t>A. Bronze</w:t>
      </w:r>
    </w:p>
    <w:p>
      <w:pPr>
        <w:spacing w:after="100" w:before="0"/>
      </w:pPr>
      <w:r>
        <w:rPr>
          <w:b w:val="0"/>
        </w:rPr>
        <w:t>B. Copper</w:t>
      </w:r>
    </w:p>
    <w:p>
      <w:pPr>
        <w:spacing w:after="100" w:before="0"/>
      </w:pPr>
      <w:r>
        <w:rPr>
          <w:b w:val="0"/>
        </w:rPr>
        <w:t>C. Silica</w:t>
      </w:r>
    </w:p>
    <w:p>
      <w:pPr>
        <w:spacing w:after="100" w:before="0"/>
      </w:pPr>
      <w:r>
        <w:rPr>
          <w:b w:val="0"/>
        </w:rPr>
        <w:t>D. Gypsum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explores Earth's continental mass composition. The continental crust primarily consists of silica and alumina, termed "sial." The oceanic crust is rich in silica and magnesium, called "sima." Earth's structure includes the crust (surface), mantle (beneath crust), and core (innermost layer, rich in nickel and iron, termed "nife").</w:t>
      </w:r>
    </w:p>
    <w:p>
      <w:pPr>
        <w:spacing w:before="0"/>
      </w:pPr>
      <w:r>
        <w:rPr>
          <w:b w:val="0"/>
        </w:rPr>
      </w:r>
    </w:p>
    <w:p>
      <w:pPr>
        <w:spacing w:after="100" w:line="360" w:lineRule="auto" w:before="0"/>
      </w:pPr>
      <w:r>
        <w:rPr>
          <w:b w:val="0"/>
        </w:rPr>
        <w:t>6. Which of the following is a temperate grassland in Russia?</w:t>
      </w:r>
    </w:p>
    <w:p>
      <w:pPr>
        <w:spacing w:before="0"/>
      </w:pPr>
      <w:r>
        <w:rPr>
          <w:b w:val="0"/>
        </w:rPr>
      </w:r>
    </w:p>
    <w:p>
      <w:pPr>
        <w:spacing w:after="100" w:before="0"/>
      </w:pPr>
      <w:r>
        <w:rPr>
          <w:b w:val="0"/>
        </w:rPr>
        <w:t>A. Amazon</w:t>
      </w:r>
    </w:p>
    <w:p>
      <w:pPr>
        <w:spacing w:after="100" w:before="0"/>
      </w:pPr>
      <w:r>
        <w:rPr>
          <w:b w:val="0"/>
        </w:rPr>
        <w:t>B. Prairies</w:t>
      </w:r>
    </w:p>
    <w:p>
      <w:pPr>
        <w:spacing w:after="100" w:before="0"/>
      </w:pPr>
      <w:r>
        <w:rPr>
          <w:b w:val="0"/>
        </w:rPr>
        <w:t>C. Congo</w:t>
      </w:r>
    </w:p>
    <w:p>
      <w:pPr>
        <w:spacing w:after="100" w:before="0"/>
      </w:pPr>
      <w:r>
        <w:rPr>
          <w:b w:val="0"/>
        </w:rPr>
        <w:t>D. Steppes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Temperate grasslands have cold winters and warm summers with some rain.The grasses die back to their roots annually and the soil and the sod protect the roots and the new buds from the cold of winter or dry conditions. Examples of temperate grasslands include Eurasian steppes, North American prairies, and Argentine pampas</w:t>
      </w:r>
    </w:p>
    <w:p>
      <w:pPr>
        <w:spacing w:before="0"/>
      </w:pPr>
      <w:r>
        <w:rPr>
          <w:b w:val="0"/>
        </w:rPr>
      </w:r>
    </w:p>
    <w:p>
      <w:pPr>
        <w:spacing w:after="100" w:line="360" w:lineRule="auto" w:before="0"/>
      </w:pPr>
      <w:r>
        <w:rPr>
          <w:b w:val="0"/>
        </w:rPr>
        <w:t>7. All living organisms on the Earth are made up of carbon compounds. Many years ago, dead and buried plants started slowly modifying into coal under high temperature and high pressure. This process is called:</w:t>
      </w:r>
    </w:p>
    <w:p>
      <w:pPr>
        <w:spacing w:before="0"/>
      </w:pPr>
      <w:r>
        <w:rPr>
          <w:b w:val="0"/>
        </w:rPr>
      </w:r>
    </w:p>
    <w:p>
      <w:pPr>
        <w:spacing w:after="100" w:before="0"/>
      </w:pPr>
      <w:r>
        <w:rPr>
          <w:b w:val="0"/>
        </w:rPr>
        <w:t>A. carbonization</w:t>
      </w:r>
    </w:p>
    <w:p>
      <w:pPr>
        <w:spacing w:after="100" w:before="0"/>
      </w:pPr>
      <w:r>
        <w:rPr>
          <w:b w:val="0"/>
        </w:rPr>
        <w:t>B. black gold formation</w:t>
      </w:r>
    </w:p>
    <w:p>
      <w:pPr>
        <w:spacing w:after="100" w:before="0"/>
      </w:pPr>
      <w:r>
        <w:rPr>
          <w:b w:val="0"/>
        </w:rPr>
        <w:t>C. peat formation</w:t>
      </w:r>
    </w:p>
    <w:p>
      <w:pPr>
        <w:spacing w:after="100" w:before="0"/>
      </w:pPr>
      <w:r>
        <w:rPr>
          <w:b w:val="0"/>
        </w:rPr>
        <w:t>D. composting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Carbonization is the process where dead and buried plants transform into coal under high temperature and pressure. It involves the chemical decomposition of organic materials in the absence of air, forming carbon-rich substances. Coal primarily consists of carbon, hydrogen, sulfur, oxygen, and nitrogen.</w:t>
      </w:r>
    </w:p>
    <w:p>
      <w:pPr>
        <w:spacing w:before="0"/>
      </w:pPr>
      <w:r>
        <w:rPr>
          <w:b w:val="0"/>
        </w:rPr>
      </w:r>
    </w:p>
    <w:p>
      <w:pPr>
        <w:spacing w:after="100" w:line="360" w:lineRule="auto" w:before="0"/>
      </w:pPr>
      <w:r>
        <w:rPr>
          <w:b w:val="0"/>
        </w:rPr>
        <w:t>8. The impression of the body part of a dead insect on hardened mud is an example of a/an ______.</w:t>
      </w:r>
    </w:p>
    <w:p>
      <w:pPr>
        <w:spacing w:before="0"/>
      </w:pPr>
      <w:r>
        <w:rPr>
          <w:b w:val="0"/>
        </w:rPr>
      </w:r>
    </w:p>
    <w:p>
      <w:pPr>
        <w:spacing w:after="100" w:before="0"/>
      </w:pPr>
      <w:r>
        <w:rPr>
          <w:b w:val="0"/>
        </w:rPr>
        <w:t>A. sediment</w:t>
      </w:r>
    </w:p>
    <w:p>
      <w:pPr>
        <w:spacing w:after="100" w:before="0"/>
      </w:pPr>
      <w:r>
        <w:rPr>
          <w:b w:val="0"/>
        </w:rPr>
        <w:t>B. artifact</w:t>
      </w:r>
    </w:p>
    <w:p>
      <w:pPr>
        <w:spacing w:after="100" w:before="0"/>
      </w:pPr>
      <w:r>
        <w:rPr>
          <w:b w:val="0"/>
        </w:rPr>
        <w:t>C. compost</w:t>
      </w:r>
    </w:p>
    <w:p>
      <w:pPr>
        <w:spacing w:after="100" w:before="0"/>
      </w:pPr>
      <w:r>
        <w:rPr>
          <w:b w:val="0"/>
        </w:rPr>
        <w:t>D. fossil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impression of a dead insect's body part on hardened mud is a fossil. Fossils are preserved remains or traces of ancient organisms, often found in sedimentary rocks formed by compressed and hardened sediments. These rocks retain impressions over centuries, highlighting the geological processes and historical life forms on Earth.</w:t>
      </w:r>
    </w:p>
    <w:p>
      <w:pPr>
        <w:spacing w:before="0"/>
      </w:pPr>
      <w:r>
        <w:rPr>
          <w:b w:val="0"/>
        </w:rPr>
      </w:r>
    </w:p>
    <w:p>
      <w:pPr>
        <w:spacing w:after="100" w:line="360" w:lineRule="auto" w:before="0"/>
      </w:pPr>
      <w:r>
        <w:rPr>
          <w:b w:val="0"/>
        </w:rPr>
        <w:t>9. Which of the following soil requires minimum tillage because of its self-cultivating feature?</w:t>
      </w:r>
    </w:p>
    <w:p>
      <w:pPr>
        <w:spacing w:before="0"/>
      </w:pPr>
      <w:r>
        <w:rPr>
          <w:b w:val="0"/>
        </w:rPr>
      </w:r>
    </w:p>
    <w:p>
      <w:pPr>
        <w:spacing w:after="100" w:before="0"/>
      </w:pPr>
      <w:r>
        <w:rPr>
          <w:b w:val="0"/>
        </w:rPr>
        <w:t>A. Red soil</w:t>
      </w:r>
    </w:p>
    <w:p>
      <w:pPr>
        <w:spacing w:after="100" w:before="0"/>
      </w:pPr>
      <w:r>
        <w:rPr>
          <w:b w:val="0"/>
        </w:rPr>
        <w:t>B. Laterite soil</w:t>
      </w:r>
    </w:p>
    <w:p>
      <w:pPr>
        <w:spacing w:after="100" w:before="0"/>
      </w:pPr>
      <w:r>
        <w:rPr>
          <w:b w:val="0"/>
        </w:rPr>
        <w:t>C. Peaty soil</w:t>
      </w:r>
    </w:p>
    <w:p>
      <w:pPr>
        <w:spacing w:after="100" w:before="0"/>
      </w:pPr>
      <w:r>
        <w:rPr>
          <w:b w:val="0"/>
        </w:rPr>
        <w:t>D. Black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Black soilhas a high clay content, which makes it highly retentive of moisture and nutrients. This means that it requires less frequent irrigation and fertilization, which in turn reduces the need for tilling and weeding. The high clay content also makes black soil heavy and difficult to plow, which is why it is often referred to as "sticky" soil. However, this also means that it is highly stable and resistant to erosion.</w:t>
      </w:r>
    </w:p>
    <w:p>
      <w:pPr>
        <w:spacing w:before="0"/>
      </w:pPr>
      <w:r>
        <w:rPr>
          <w:b w:val="0"/>
        </w:rPr>
      </w:r>
    </w:p>
    <w:p>
      <w:pPr>
        <w:spacing w:after="100" w:line="360" w:lineRule="auto" w:before="0"/>
      </w:pPr>
      <w:r>
        <w:rPr>
          <w:b w:val="0"/>
        </w:rPr>
        <w:t>10. Which of the following states is NOT a major producer of fertilizers?</w:t>
      </w:r>
    </w:p>
    <w:p>
      <w:pPr>
        <w:spacing w:before="0"/>
      </w:pPr>
      <w:r>
        <w:rPr>
          <w:b w:val="0"/>
        </w:rPr>
      </w:r>
    </w:p>
    <w:p>
      <w:pPr>
        <w:spacing w:after="100" w:before="0"/>
      </w:pPr>
      <w:r>
        <w:rPr>
          <w:b w:val="0"/>
        </w:rPr>
        <w:t>A. Himachal Pradesh</w:t>
      </w:r>
    </w:p>
    <w:p>
      <w:pPr>
        <w:spacing w:after="100" w:before="0"/>
      </w:pPr>
      <w:r>
        <w:rPr>
          <w:b w:val="0"/>
        </w:rPr>
        <w:t>B. Gujarat</w:t>
      </w:r>
    </w:p>
    <w:p>
      <w:pPr>
        <w:spacing w:after="100" w:before="0"/>
      </w:pPr>
      <w:r>
        <w:rPr>
          <w:b w:val="0"/>
        </w:rPr>
        <w:t>C. Maharashtra</w:t>
      </w:r>
    </w:p>
    <w:p>
      <w:pPr>
        <w:spacing w:after="100" w:before="0"/>
      </w:pPr>
      <w:r>
        <w:rPr>
          <w:b w:val="0"/>
        </w:rPr>
        <w:t>D. Uttar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Himachal Pradesh is NOT a major producer of fertilisers. Fertilisers are chemicals or substances that are added to soil to improve its fertility and promote plant growth.</w:t>
      </w:r>
    </w:p>
    <w:p>
      <w:pPr>
        <w:spacing w:before="0"/>
      </w:pPr>
      <w:r>
        <w:rPr>
          <w:b w:val="0"/>
        </w:rPr>
      </w:r>
    </w:p>
    <w:p>
      <w:pPr>
        <w:spacing w:after="100" w:line="360" w:lineRule="auto" w:before="0"/>
      </w:pPr>
      <w:r>
        <w:rPr>
          <w:b w:val="0"/>
        </w:rPr>
        <w:t>11. In India, trees of which forest type shed their leaves for about six to eight weeks in dry summer?</w:t>
      </w:r>
    </w:p>
    <w:p>
      <w:pPr>
        <w:spacing w:before="0"/>
      </w:pPr>
      <w:r>
        <w:rPr>
          <w:b w:val="0"/>
        </w:rPr>
      </w:r>
    </w:p>
    <w:p>
      <w:pPr>
        <w:spacing w:after="100" w:before="0"/>
      </w:pPr>
      <w:r>
        <w:rPr>
          <w:b w:val="0"/>
        </w:rPr>
        <w:t>A. Tropical Deciduous Forests</w:t>
      </w:r>
    </w:p>
    <w:p>
      <w:pPr>
        <w:spacing w:after="100" w:before="0"/>
      </w:pPr>
      <w:r>
        <w:rPr>
          <w:b w:val="0"/>
        </w:rPr>
        <w:t>B. Tropical Evergreen Forests</w:t>
      </w:r>
    </w:p>
    <w:p>
      <w:pPr>
        <w:spacing w:after="100" w:before="0"/>
      </w:pPr>
      <w:r>
        <w:rPr>
          <w:b w:val="0"/>
        </w:rPr>
        <w:t>C. Montane Forests</w:t>
      </w:r>
    </w:p>
    <w:p>
      <w:pPr>
        <w:spacing w:after="100" w:before="0"/>
      </w:pPr>
      <w:r>
        <w:rPr>
          <w:b w:val="0"/>
        </w:rPr>
        <w:t>D. Tropical Thorn Forests and Scrubs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Tropical Deciduous Forests shed their leaves for about six to eight weeks during dry summer in India. These forests are the most widespread type of forests in India and are also known as Monsoon Forests. They are found in regions with rainfall between 70-200cm and are further classified into two types- Tropical Moist Deciduous Forests and Tropical Dry Deciduous Forests. The former is present in areas with rainfall between 100-200cm and the latter is found in regions with rainfall between 70-100cm. During dry seasons, trees in Tropical Dry Deciduous Forests shed their leaves completely, making the forest appear like a grassland.</w:t>
      </w:r>
    </w:p>
    <w:p>
      <w:pPr>
        <w:spacing w:before="0"/>
      </w:pPr>
      <w:r>
        <w:rPr>
          <w:b w:val="0"/>
        </w:rPr>
      </w:r>
    </w:p>
    <w:p>
      <w:pPr>
        <w:spacing w:after="100" w:line="360" w:lineRule="auto" w:before="0"/>
      </w:pPr>
      <w:r>
        <w:rPr>
          <w:b w:val="0"/>
        </w:rPr>
        <w:t>12. Which of the following neighbours of India has the highest population density ?</w:t>
      </w:r>
    </w:p>
    <w:p>
      <w:pPr>
        <w:spacing w:before="0"/>
      </w:pPr>
      <w:r>
        <w:rPr>
          <w:b w:val="0"/>
        </w:rPr>
      </w:r>
    </w:p>
    <w:p>
      <w:pPr>
        <w:spacing w:after="100" w:before="0"/>
      </w:pPr>
      <w:r>
        <w:rPr>
          <w:b w:val="0"/>
        </w:rPr>
        <w:t>A. Bangladesh</w:t>
      </w:r>
    </w:p>
    <w:p>
      <w:pPr>
        <w:spacing w:after="100" w:before="0"/>
      </w:pPr>
      <w:r>
        <w:rPr>
          <w:b w:val="0"/>
        </w:rPr>
        <w:t>B. Sri Lanka</w:t>
      </w:r>
    </w:p>
    <w:p>
      <w:pPr>
        <w:spacing w:after="100" w:before="0"/>
      </w:pPr>
      <w:r>
        <w:rPr>
          <w:b w:val="0"/>
        </w:rPr>
        <w:t>C. China</w:t>
      </w:r>
    </w:p>
    <w:p>
      <w:pPr>
        <w:spacing w:after="100" w:before="0"/>
      </w:pPr>
      <w:r>
        <w:rPr>
          <w:b w:val="0"/>
        </w:rPr>
        <w:t>D. Pakistan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the question about the highest population density among India's neighbours is Bangladesh. It has over 1,115 people per square kilometre and has a close relationship with India. Pakistan has a population of over 220 million, China has a growing economy, and Sri Lanka has a mixed economy and Buddhist population.</w:t>
      </w:r>
    </w:p>
    <w:p>
      <w:pPr>
        <w:spacing w:before="0"/>
      </w:pPr>
      <w:r>
        <w:rPr>
          <w:b w:val="0"/>
        </w:rPr>
      </w:r>
    </w:p>
    <w:p>
      <w:pPr>
        <w:spacing w:after="100" w:line="360" w:lineRule="auto" w:before="0"/>
      </w:pPr>
      <w:r>
        <w:rPr>
          <w:b w:val="0"/>
        </w:rPr>
        <w:t>13. What is the emigration of a significant proportion of a country’s highly-skilled, highly educated professional population to other countries offering better economic and social opportunities called?</w:t>
      </w:r>
    </w:p>
    <w:p>
      <w:pPr>
        <w:spacing w:before="0"/>
      </w:pPr>
      <w:r>
        <w:rPr>
          <w:b w:val="0"/>
        </w:rPr>
      </w:r>
    </w:p>
    <w:p>
      <w:pPr>
        <w:spacing w:after="100" w:before="0"/>
      </w:pPr>
      <w:r>
        <w:rPr>
          <w:b w:val="0"/>
        </w:rPr>
        <w:t>A. Carrying capacity</w:t>
      </w:r>
    </w:p>
    <w:p>
      <w:pPr>
        <w:spacing w:after="100" w:before="0"/>
      </w:pPr>
      <w:r>
        <w:rPr>
          <w:b w:val="0"/>
        </w:rPr>
        <w:t>B. Brain drain</w:t>
      </w:r>
    </w:p>
    <w:p>
      <w:pPr>
        <w:spacing w:after="100" w:before="0"/>
      </w:pPr>
      <w:r>
        <w:rPr>
          <w:b w:val="0"/>
        </w:rPr>
        <w:t>C. Demographic transition</w:t>
      </w:r>
    </w:p>
    <w:p>
      <w:pPr>
        <w:spacing w:after="100" w:before="0"/>
      </w:pPr>
      <w:r>
        <w:rPr>
          <w:b w:val="0"/>
        </w:rPr>
        <w:t>D. Closed population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Brain drain. Key Points Additional Information</w:t>
      </w:r>
    </w:p>
    <w:p>
      <w:pPr>
        <w:spacing w:before="0"/>
      </w:pPr>
      <w:r>
        <w:rPr>
          <w:b w:val="0"/>
        </w:rPr>
        <w:t>• Brain drain is the emigration of a significant proportion of a country’s highly-skilled, highly educated professional population to other countries offering better economic and social opportunities.</w:t>
      </w:r>
    </w:p>
    <w:p>
      <w:pPr>
        <w:spacing w:before="0"/>
      </w:pPr>
      <w:r>
        <w:rPr>
          <w:b w:val="0"/>
        </w:rPr>
        <w:t>• It is defined as the migration of health personnel in search of a better standard of living and quality of life, higher salaries, access to advanced technology and more stable political conditions in different places worldwide.</w:t>
      </w:r>
    </w:p>
    <w:p>
      <w:pPr>
        <w:spacing w:before="0"/>
      </w:pPr>
      <w:r>
        <w:rPr>
          <w:b w:val="0"/>
        </w:rPr>
        <w:t>• The demographic transition theory is a generalized description of the changing pattern of mortality, fertility, and growth rates as societies move from one demographic regime to another. The demographic transition shows shifts in the demographics of a population during economic and social development.</w:t>
      </w:r>
    </w:p>
    <w:p>
      <w:pPr>
        <w:spacing w:before="0"/>
      </w:pPr>
      <w:r>
        <w:rPr>
          <w:b w:val="0"/>
        </w:rPr>
        <w:t>• The term closed population refers to a population with no migratory flow in or out so that changes in the population occur through births and deaths only.</w:t>
      </w:r>
    </w:p>
    <w:p>
      <w:pPr>
        <w:spacing w:before="0"/>
      </w:pPr>
      <w:r>
        <w:rPr>
          <w:b w:val="0"/>
        </w:rPr>
      </w:r>
    </w:p>
    <w:p>
      <w:pPr>
        <w:spacing w:after="100" w:line="360" w:lineRule="auto" w:before="0"/>
      </w:pPr>
      <w:r>
        <w:rPr>
          <w:b w:val="0"/>
        </w:rPr>
        <w:t>14. Which are the most widespread forests in India?</w:t>
      </w:r>
    </w:p>
    <w:p>
      <w:pPr>
        <w:spacing w:before="0"/>
      </w:pPr>
      <w:r>
        <w:rPr>
          <w:b w:val="0"/>
        </w:rPr>
      </w:r>
    </w:p>
    <w:p>
      <w:pPr>
        <w:spacing w:after="100" w:before="0"/>
      </w:pPr>
      <w:r>
        <w:rPr>
          <w:b w:val="0"/>
        </w:rPr>
        <w:t>A. Montane forest</w:t>
      </w:r>
    </w:p>
    <w:p>
      <w:pPr>
        <w:spacing w:after="100" w:before="0"/>
      </w:pPr>
      <w:r>
        <w:rPr>
          <w:b w:val="0"/>
        </w:rPr>
        <w:t>B. Mangrove Forests</w:t>
      </w:r>
    </w:p>
    <w:p>
      <w:pPr>
        <w:spacing w:after="100" w:before="0"/>
      </w:pPr>
      <w:r>
        <w:rPr>
          <w:b w:val="0"/>
        </w:rPr>
        <w:t>C. Tropical Evergreen Forests</w:t>
      </w:r>
    </w:p>
    <w:p>
      <w:pPr>
        <w:spacing w:after="100" w:before="0"/>
      </w:pPr>
      <w:r>
        <w:rPr>
          <w:b w:val="0"/>
        </w:rPr>
        <w:t>D. Tropical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widespread forest type in India is the Tropical Deciduous Forests, also known as monsoon forests. They cover regions that receive rainfall between 70-200 cm and are further divided into moist and dry deciduous based on water availability. Tropical Evergreen Forests are found in warm and humid areas with annual precipitation over 200 cm and a mean annual temperature above 22°C. Mountain forests are defined as forests on land with an elevation of 2500 m above sea level or higher, or on land with an elevation of 300–2500 m and a slope with sharp changes in elevation within a short distance. Mangrove forests are productive wetlands that occur in coastal intertidal zones.</w:t>
      </w:r>
    </w:p>
    <w:p>
      <w:pPr>
        <w:spacing w:before="0"/>
      </w:pPr>
      <w:r>
        <w:rPr>
          <w:b w:val="0"/>
        </w:rPr>
      </w:r>
    </w:p>
    <w:p>
      <w:pPr>
        <w:spacing w:after="100" w:line="360" w:lineRule="auto" w:before="0"/>
      </w:pPr>
      <w:r>
        <w:rPr>
          <w:b w:val="0"/>
        </w:rPr>
        <w:t>15. Which of the following countries is the second most populous country in South Asia?</w:t>
      </w:r>
    </w:p>
    <w:p>
      <w:pPr>
        <w:spacing w:before="0"/>
      </w:pPr>
      <w:r>
        <w:rPr>
          <w:b w:val="0"/>
        </w:rPr>
      </w:r>
    </w:p>
    <w:p>
      <w:pPr>
        <w:spacing w:after="100" w:before="0"/>
      </w:pPr>
      <w:r>
        <w:rPr>
          <w:b w:val="0"/>
        </w:rPr>
        <w:t>A. Bangladesh</w:t>
      </w:r>
    </w:p>
    <w:p>
      <w:pPr>
        <w:spacing w:after="100" w:before="0"/>
      </w:pPr>
      <w:r>
        <w:rPr>
          <w:b w:val="0"/>
        </w:rPr>
        <w:t>B. Nepal</w:t>
      </w:r>
    </w:p>
    <w:p>
      <w:pPr>
        <w:spacing w:after="100" w:before="0"/>
      </w:pPr>
      <w:r>
        <w:rPr>
          <w:b w:val="0"/>
        </w:rPr>
        <w:t>C. Afghanistan</w:t>
      </w:r>
    </w:p>
    <w:p>
      <w:pPr>
        <w:spacing w:after="100" w:before="0"/>
      </w:pPr>
      <w:r>
        <w:rPr>
          <w:b w:val="0"/>
        </w:rPr>
        <w:t>D.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Pakistan. Key Points Additional Information</w:t>
      </w:r>
    </w:p>
    <w:p>
      <w:pPr>
        <w:spacing w:before="0"/>
      </w:pPr>
      <w:r>
        <w:rPr>
          <w:b w:val="0"/>
        </w:rPr>
        <w:t>• Pakistan is the second most populous country in South Asia, after India.</w:t>
      </w:r>
    </w:p>
    <w:p>
      <w:pPr>
        <w:spacing w:before="0"/>
      </w:pPr>
      <w:r>
        <w:rPr>
          <w:b w:val="0"/>
        </w:rPr>
        <w:t>• According to the World Bank, Pakistan's population is estimated to be over 220 million as of 2021.</w:t>
      </w:r>
    </w:p>
    <w:p>
      <w:pPr>
        <w:spacing w:before="0"/>
      </w:pPr>
      <w:r>
        <w:rPr>
          <w:b w:val="0"/>
        </w:rPr>
        <w:t>• Islamabad is the capital city, while Karachi is the largest city in terms of population and economic activity.</w:t>
      </w:r>
    </w:p>
    <w:p>
      <w:pPr>
        <w:spacing w:before="0"/>
      </w:pPr>
      <w:r>
        <w:rPr>
          <w:b w:val="0"/>
        </w:rPr>
        <w:t>• Pakistan has a young population with a median age of around 23 years, contributing to its high population growth rate.</w:t>
      </w:r>
    </w:p>
    <w:p>
      <w:pPr>
        <w:spacing w:before="0"/>
      </w:pPr>
      <w:r>
        <w:rPr>
          <w:b w:val="0"/>
        </w:rPr>
        <w:t>• The country has diverse ethnic groups and cultures, with Punjabis, Sindhis, Pashtuns, and Baloch being the major ethnic groups.</w:t>
      </w:r>
    </w:p>
    <w:p>
      <w:pPr>
        <w:spacing w:before="0"/>
      </w:pPr>
      <w:r>
        <w:rPr>
          <w:b w:val="0"/>
        </w:rPr>
        <w:t>• Demographics of Pakistan Pakistan has a high population density, with significant urbanization trends observed in recent decades.</w:t>
      </w:r>
    </w:p>
    <w:p>
      <w:pPr>
        <w:spacing w:before="0"/>
      </w:pPr>
      <w:r>
        <w:rPr>
          <w:b w:val="0"/>
        </w:rPr>
        <w:t>• The literacy rate in Pakistan is about 60%, with efforts ongoing to improve educational access and quality.</w:t>
      </w:r>
    </w:p>
    <w:p>
      <w:pPr>
        <w:spacing w:before="0"/>
      </w:pPr>
      <w:r>
        <w:rPr>
          <w:b w:val="0"/>
        </w:rPr>
        <w:t>• Pakistan faces challenges such as unemployment, poverty, and inadequate healthcare, which impact its demographic profile.</w:t>
      </w:r>
    </w:p>
    <w:p>
      <w:pPr>
        <w:spacing w:before="0"/>
      </w:pPr>
      <w:r>
        <w:rPr>
          <w:b w:val="0"/>
        </w:rPr>
        <w:t>• Economy of Pakistan Pakistan's economy is diverse, with agriculture, manufacturing, and services sectors playing crucial roles.</w:t>
      </w:r>
    </w:p>
    <w:p>
      <w:pPr>
        <w:spacing w:before="0"/>
      </w:pPr>
      <w:r>
        <w:rPr>
          <w:b w:val="0"/>
        </w:rPr>
        <w:t>• The country is a significant producer of textiles, garments, and agricultural products like wheat, rice, and cotton.</w:t>
      </w:r>
    </w:p>
    <w:p>
      <w:pPr>
        <w:spacing w:before="0"/>
      </w:pPr>
      <w:r>
        <w:rPr>
          <w:b w:val="0"/>
        </w:rPr>
        <w:t>• Pakistan is part of several international trade organizations and agreements, contributing to its economic activities.</w:t>
      </w:r>
    </w:p>
    <w:p>
      <w:pPr>
        <w:spacing w:before="0"/>
      </w:pPr>
      <w:r>
        <w:rPr>
          <w:b w:val="0"/>
        </w:rPr>
        <w:t>• Culture and Society Pakistan's culture is enriched with traditions, languages, and religions, predominantly Islam.</w:t>
      </w:r>
    </w:p>
    <w:p>
      <w:pPr>
        <w:spacing w:before="0"/>
      </w:pPr>
      <w:r>
        <w:rPr>
          <w:b w:val="0"/>
        </w:rPr>
        <w:t>• Festivals like Eid-ul-Fitr, Eid-ul-Adha, and Pakistan Day are widely celebrated across the country.</w:t>
      </w:r>
    </w:p>
    <w:p>
      <w:pPr>
        <w:spacing w:before="0"/>
      </w:pPr>
      <w:r>
        <w:rPr>
          <w:b w:val="0"/>
        </w:rPr>
        <w:t>• Pakistan has a rich heritage in music, art, and literature, with notable contributions to South Asian culture.</w:t>
      </w:r>
    </w:p>
    <w:p>
      <w:pPr>
        <w:spacing w:before="0"/>
      </w:pPr>
      <w:r>
        <w:rPr>
          <w:b w:val="0"/>
        </w:rPr>
        <w:t>• Geopolitical Significance Pakistan shares borders with India, China, Afghanistan, and Iran, making it strategically significant in South Asia.</w:t>
      </w:r>
    </w:p>
    <w:p>
      <w:pPr>
        <w:spacing w:before="0"/>
      </w:pPr>
      <w:r>
        <w:rPr>
          <w:b w:val="0"/>
        </w:rPr>
        <w:t>• The country has a complex geopolitical landscape, with historical and ongoing conflicts impacting its international relations.</w:t>
      </w:r>
    </w:p>
    <w:p>
      <w:pPr>
        <w:spacing w:before="0"/>
      </w:pPr>
      <w:r>
        <w:rPr>
          <w:b w:val="0"/>
        </w:rPr>
        <w:t>• Pakistan is a member of various international organizations such as the United Nations, SAARC, and the OIC.</w:t>
      </w:r>
    </w:p>
    <w:p>
      <w:pPr>
        <w:spacing w:before="0"/>
      </w:pPr>
      <w:r>
        <w:rPr>
          <w:b w:val="0"/>
        </w:rPr>
      </w:r>
    </w:p>
    <w:p>
      <w:pPr>
        <w:spacing w:after="100" w:line="360" w:lineRule="auto" w:before="0"/>
      </w:pPr>
      <w:r>
        <w:rPr>
          <w:b w:val="0"/>
        </w:rPr>
        <w:t>16. Which of the following soil varieties is favourable for the growth of mangroves and deltaic vegetation?</w:t>
      </w:r>
    </w:p>
    <w:p>
      <w:pPr>
        <w:spacing w:before="0"/>
      </w:pPr>
      <w:r>
        <w:rPr>
          <w:b w:val="0"/>
        </w:rPr>
      </w:r>
    </w:p>
    <w:p>
      <w:pPr>
        <w:spacing w:after="100" w:before="0"/>
      </w:pPr>
      <w:r>
        <w:rPr>
          <w:b w:val="0"/>
        </w:rPr>
        <w:t>A. Desert soil</w:t>
      </w:r>
    </w:p>
    <w:p>
      <w:pPr>
        <w:spacing w:after="100" w:before="0"/>
      </w:pPr>
      <w:r>
        <w:rPr>
          <w:b w:val="0"/>
        </w:rPr>
        <w:t>B. Fine clay and alluvial soil</w:t>
      </w:r>
    </w:p>
    <w:p>
      <w:pPr>
        <w:spacing w:after="100" w:before="0"/>
      </w:pPr>
      <w:r>
        <w:rPr>
          <w:b w:val="0"/>
        </w:rPr>
        <w:t>C. Black soil</w:t>
      </w:r>
    </w:p>
    <w:p>
      <w:pPr>
        <w:spacing w:after="100" w:before="0"/>
      </w:pPr>
      <w:r>
        <w:rPr>
          <w:b w:val="0"/>
        </w:rPr>
        <w:t>D. Laterite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Fine clay and alluvial soil. Key Points Additional Information</w:t>
      </w:r>
    </w:p>
    <w:p>
      <w:pPr>
        <w:spacing w:before="0"/>
      </w:pPr>
      <w:r>
        <w:rPr>
          <w:b w:val="0"/>
        </w:rPr>
        <w:t>• Fine clay and alluvial soil are rich in nutrients and provide an ideal environment for the growth of mangroves and deltaic vegetation.</w:t>
      </w:r>
    </w:p>
    <w:p>
      <w:pPr>
        <w:spacing w:before="0"/>
      </w:pPr>
      <w:r>
        <w:rPr>
          <w:b w:val="0"/>
        </w:rPr>
        <w:t>• These soils have a high water retention capacity, which is crucial for the growth of mangroves that are found in coastal regions and deltas.</w:t>
      </w:r>
    </w:p>
    <w:p>
      <w:pPr>
        <w:spacing w:before="0"/>
      </w:pPr>
      <w:r>
        <w:rPr>
          <w:b w:val="0"/>
        </w:rPr>
        <w:t>• Alluvial soil is deposited by rivers and is typically found in the delta regions, which are characterized by rich, fertile land.</w:t>
      </w:r>
    </w:p>
    <w:p>
      <w:pPr>
        <w:spacing w:before="0"/>
      </w:pPr>
      <w:r>
        <w:rPr>
          <w:b w:val="0"/>
        </w:rPr>
        <w:t>• Mangroves thrive in saline coastal sediment habitats, which are well-supported by the fine clay and alluvial soil types.</w:t>
      </w:r>
    </w:p>
    <w:p>
      <w:pPr>
        <w:spacing w:before="0"/>
      </w:pPr>
      <w:r>
        <w:rPr>
          <w:b w:val="0"/>
        </w:rPr>
        <w:t>• Mangroves: Mangroves are salt-tolerant trees, also called halophytes, and are adapted to live in harsh coastal conditions where freshwater mixes with seawater.</w:t>
      </w:r>
    </w:p>
    <w:p>
      <w:pPr>
        <w:spacing w:before="0"/>
      </w:pPr>
      <w:r>
        <w:rPr>
          <w:b w:val="0"/>
        </w:rPr>
        <w:t>• They are found in tropical and subtropical tidal areas and play a crucial role in coastal protection, preventing erosion, and providing habitat for marine life.</w:t>
      </w:r>
    </w:p>
    <w:p>
      <w:pPr>
        <w:spacing w:before="0"/>
      </w:pPr>
      <w:r>
        <w:rPr>
          <w:b w:val="0"/>
        </w:rPr>
        <w:t>• Mangroves have specialized root systems that allow them to thrive in waterlogged, anaerobic soil conditions.</w:t>
      </w:r>
    </w:p>
    <w:p>
      <w:pPr>
        <w:spacing w:before="0"/>
      </w:pPr>
      <w:r>
        <w:rPr>
          <w:b w:val="0"/>
        </w:rPr>
        <w:t>• Deltaic Vegetation: Deltaic vegetation refers to the plant life found in the delta regions of rivers, where the river meets the sea and deposits rich silt, forming fertile land.</w:t>
      </w:r>
    </w:p>
    <w:p>
      <w:pPr>
        <w:spacing w:before="0"/>
      </w:pPr>
      <w:r>
        <w:rPr>
          <w:b w:val="0"/>
        </w:rPr>
        <w:t>• This vegetation includes a variety of plants such as grasses, shrubs, and trees that are adapted to the unique conditions of the delta environment.</w:t>
      </w:r>
    </w:p>
    <w:p>
      <w:pPr>
        <w:spacing w:before="0"/>
      </w:pPr>
      <w:r>
        <w:rPr>
          <w:b w:val="0"/>
        </w:rPr>
        <w:t>• Deltas are often characterized by their biodiversity and the presence of wetland ecosystems that support a wide range of species.</w:t>
      </w:r>
    </w:p>
    <w:p>
      <w:pPr>
        <w:spacing w:before="0"/>
      </w:pPr>
      <w:r>
        <w:rPr>
          <w:b w:val="0"/>
        </w:rPr>
        <w:t>• Alluvial Soil: Alluvial soil is a type of fertile soil deposited by rivers, consisting of fine particles of silt, sand, and clay.</w:t>
      </w:r>
    </w:p>
    <w:p>
      <w:pPr>
        <w:spacing w:before="0"/>
      </w:pPr>
      <w:r>
        <w:rPr>
          <w:b w:val="0"/>
        </w:rPr>
        <w:t>• It is found in river valleys, floodplains, and deltas and is known for its high fertility and ability to support diverse plant life.</w:t>
      </w:r>
    </w:p>
    <w:p>
      <w:pPr>
        <w:spacing w:before="0"/>
      </w:pPr>
      <w:r>
        <w:rPr>
          <w:b w:val="0"/>
        </w:rPr>
        <w:t>• This soil type is ideal for agriculture and has been the foundation of many ancient and modern civilizations.</w:t>
      </w:r>
    </w:p>
    <w:p>
      <w:pPr>
        <w:spacing w:before="0"/>
      </w:pPr>
      <w:r>
        <w:rPr>
          <w:b w:val="0"/>
        </w:rPr>
        <w:t>• Clay Soil: Clay soil is composed of very fine mineral particles and not much organic material.</w:t>
      </w:r>
    </w:p>
    <w:p>
      <w:pPr>
        <w:spacing w:before="0"/>
      </w:pPr>
      <w:r>
        <w:rPr>
          <w:b w:val="0"/>
        </w:rPr>
        <w:t>• It has a high capacity to hold water due to its fine texture, making it suitable for plants that require consistent moisture.</w:t>
      </w:r>
    </w:p>
    <w:p>
      <w:pPr>
        <w:spacing w:before="0"/>
      </w:pPr>
      <w:r>
        <w:rPr>
          <w:b w:val="0"/>
        </w:rPr>
        <w:t>• However, it can become waterlogged and compacted, which can be a challenge for some types of vegetation.</w:t>
      </w:r>
    </w:p>
    <w:p>
      <w:pPr>
        <w:spacing w:before="0"/>
      </w:pPr>
      <w:r>
        <w:rPr>
          <w:b w:val="0"/>
        </w:rPr>
      </w:r>
    </w:p>
    <w:p>
      <w:pPr>
        <w:spacing w:after="100" w:line="360" w:lineRule="auto" w:before="0"/>
      </w:pPr>
      <w:r>
        <w:rPr>
          <w:b w:val="0"/>
        </w:rPr>
        <w:t>17. Which of the following is NOT a factor of 'Soil formation'?</w:t>
      </w:r>
    </w:p>
    <w:p>
      <w:pPr>
        <w:spacing w:before="0"/>
      </w:pPr>
      <w:r>
        <w:rPr>
          <w:b w:val="0"/>
        </w:rPr>
      </w:r>
    </w:p>
    <w:p>
      <w:pPr>
        <w:spacing w:after="100" w:before="0"/>
      </w:pPr>
      <w:r>
        <w:rPr>
          <w:b w:val="0"/>
        </w:rPr>
        <w:t>A. Role of inorganic material</w:t>
      </w:r>
    </w:p>
    <w:p>
      <w:pPr>
        <w:spacing w:after="100" w:before="0"/>
      </w:pPr>
      <w:r>
        <w:rPr>
          <w:b w:val="0"/>
        </w:rPr>
        <w:t>B. Nature of the parent rock</w:t>
      </w:r>
    </w:p>
    <w:p>
      <w:pPr>
        <w:spacing w:after="100" w:before="0"/>
      </w:pPr>
      <w:r>
        <w:rPr>
          <w:b w:val="0"/>
        </w:rPr>
        <w:t>C. Role of organic material</w:t>
      </w:r>
    </w:p>
    <w:p>
      <w:pPr>
        <w:spacing w:after="100" w:before="0"/>
      </w:pPr>
      <w:r>
        <w:rPr>
          <w:b w:val="0"/>
        </w:rPr>
        <w:t>D. Climatic factor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 is no role of inorganic material in the soil formation process. The nature of the parent rock determines the composition of the soil, per cent of organic material and climatic factors determine the rate of soil formation.</w:t>
      </w:r>
    </w:p>
    <w:p>
      <w:pPr>
        <w:spacing w:before="0"/>
      </w:pPr>
      <w:r>
        <w:rPr>
          <w:b w:val="0"/>
        </w:rPr>
      </w:r>
    </w:p>
    <w:p>
      <w:pPr>
        <w:spacing w:after="100" w:line="360" w:lineRule="auto" w:before="0"/>
      </w:pPr>
      <w:r>
        <w:rPr>
          <w:b w:val="0"/>
        </w:rPr>
        <w:t>18. The process of growing different crops successively on the same plot to improve soil health is called?</w:t>
      </w:r>
    </w:p>
    <w:p>
      <w:pPr>
        <w:spacing w:before="0"/>
      </w:pPr>
      <w:r>
        <w:rPr>
          <w:b w:val="0"/>
        </w:rPr>
      </w:r>
    </w:p>
    <w:p>
      <w:pPr>
        <w:spacing w:after="100" w:before="0"/>
      </w:pPr>
      <w:r>
        <w:rPr>
          <w:b w:val="0"/>
        </w:rPr>
        <w:t>A. Soil Strengthening</w:t>
      </w:r>
    </w:p>
    <w:p>
      <w:pPr>
        <w:spacing w:after="100" w:before="0"/>
      </w:pPr>
      <w:r>
        <w:rPr>
          <w:b w:val="0"/>
        </w:rPr>
        <w:t>B. Crop Compositing</w:t>
      </w:r>
    </w:p>
    <w:p>
      <w:pPr>
        <w:spacing w:after="100" w:before="0"/>
      </w:pPr>
      <w:r>
        <w:rPr>
          <w:b w:val="0"/>
        </w:rPr>
        <w:t>C. Sequential Farming</w:t>
      </w:r>
    </w:p>
    <w:p>
      <w:pPr>
        <w:spacing w:after="100" w:before="0"/>
      </w:pPr>
      <w:r>
        <w:rPr>
          <w:b w:val="0"/>
        </w:rPr>
        <w:t>D. Crop Rotation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Crop rotation is the practice of growing a series of different types of crops in the same area across a sequence of growing seasons. It reduces reliance on one set of nutrients, pest and weed pressure, and the probability of developing resistant pests and weeds.</w:t>
      </w:r>
    </w:p>
    <w:p>
      <w:pPr>
        <w:spacing w:before="0"/>
      </w:pPr>
      <w:r>
        <w:rPr>
          <w:b w:val="0"/>
        </w:rPr>
      </w:r>
    </w:p>
    <w:p>
      <w:pPr>
        <w:spacing w:after="100" w:line="360" w:lineRule="auto" w:before="0"/>
      </w:pPr>
      <w:r>
        <w:rPr>
          <w:b w:val="0"/>
        </w:rPr>
        <w:t>19. Which is the largest uranium producing country in the world?</w:t>
      </w:r>
    </w:p>
    <w:p>
      <w:pPr>
        <w:spacing w:before="0"/>
      </w:pPr>
      <w:r>
        <w:rPr>
          <w:b w:val="0"/>
        </w:rPr>
      </w:r>
    </w:p>
    <w:p>
      <w:pPr>
        <w:spacing w:after="100" w:before="0"/>
      </w:pPr>
      <w:r>
        <w:rPr>
          <w:b w:val="0"/>
        </w:rPr>
        <w:t>A. USA</w:t>
      </w:r>
    </w:p>
    <w:p>
      <w:pPr>
        <w:spacing w:after="100" w:before="0"/>
      </w:pPr>
      <w:r>
        <w:rPr>
          <w:b w:val="0"/>
        </w:rPr>
        <w:t>B. India</w:t>
      </w:r>
    </w:p>
    <w:p>
      <w:pPr>
        <w:spacing w:after="100" w:before="0"/>
      </w:pPr>
      <w:r>
        <w:rPr>
          <w:b w:val="0"/>
        </w:rPr>
        <w:t>C. Kazakhstan</w:t>
      </w:r>
    </w:p>
    <w:p>
      <w:pPr>
        <w:spacing w:after="100" w:before="0"/>
      </w:pPr>
      <w:r>
        <w:rPr>
          <w:b w:val="0"/>
        </w:rPr>
        <w:t>D. Uzbekistan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Kazakhstan. Important Points Additional Information Facts about Kazakhstan: Uranium Production in Kazakhstan</w:t>
      </w:r>
    </w:p>
    <w:p>
      <w:pPr>
        <w:spacing w:before="0"/>
      </w:pPr>
      <w:r>
        <w:rPr>
          <w:b w:val="0"/>
        </w:rPr>
        <w:t>• For more than 50 years, Kazakhstan has been a major producer of uranium.</w:t>
      </w:r>
    </w:p>
    <w:p>
      <w:pPr>
        <w:spacing w:before="0"/>
      </w:pPr>
      <w:r>
        <w:rPr>
          <w:b w:val="0"/>
        </w:rPr>
        <w:t>• Kazakhstan has 12% of the uranium deposits in the world.</w:t>
      </w:r>
    </w:p>
    <w:p>
      <w:pPr>
        <w:spacing w:before="0"/>
      </w:pPr>
      <w:r>
        <w:rPr>
          <w:b w:val="0"/>
        </w:rPr>
        <w:t>• Output grew from 2022 to about 22,550 U tonnes per year between 2001 and 2013, making Kazakhstan the world's leading producer of uranium.</w:t>
      </w:r>
    </w:p>
    <w:p>
      <w:pPr>
        <w:spacing w:before="0"/>
      </w:pPr>
      <w:r>
        <w:rPr>
          <w:b w:val="0"/>
        </w:rPr>
        <w:t>• It became the world's top producer of uranium in 2009, with approximately 28% of world supply.</w:t>
      </w:r>
    </w:p>
    <w:p>
      <w:pPr>
        <w:spacing w:before="0"/>
      </w:pPr>
      <w:r>
        <w:rPr>
          <w:b w:val="0"/>
        </w:rPr>
        <w:t>• The volume is approximately 25,000 tU/yr.</w:t>
      </w:r>
    </w:p>
    <w:p>
      <w:pPr>
        <w:spacing w:before="0"/>
      </w:pPr>
      <w:r>
        <w:rPr>
          <w:b w:val="0"/>
        </w:rPr>
        <w:t>• Production was 22,808 tU in 2019, which constituted 43% of the uranium in the world.</w:t>
      </w:r>
    </w:p>
    <w:p>
      <w:pPr>
        <w:spacing w:before="0"/>
      </w:pPr>
      <w:r>
        <w:rPr>
          <w:b w:val="0"/>
        </w:rPr>
        <w:t>• Capital: Astana</w:t>
      </w:r>
    </w:p>
    <w:p>
      <w:pPr>
        <w:spacing w:before="0"/>
      </w:pPr>
      <w:r>
        <w:rPr>
          <w:b w:val="0"/>
        </w:rPr>
        <w:t>• Currency: Kazakhstani tenge</w:t>
      </w:r>
    </w:p>
    <w:p>
      <w:pPr>
        <w:spacing w:before="0"/>
      </w:pPr>
      <w:r>
        <w:rPr>
          <w:b w:val="0"/>
        </w:rPr>
        <w:t>• President: Kassym-Jomart Tokayev</w:t>
      </w:r>
    </w:p>
    <w:p>
      <w:pPr>
        <w:spacing w:before="0"/>
      </w:pPr>
      <w:r>
        <w:rPr>
          <w:b w:val="0"/>
        </w:rPr>
        <w:t>• Population: 1.85 crores (2019) World Bank</w:t>
      </w:r>
    </w:p>
    <w:p>
      <w:pPr>
        <w:spacing w:before="0"/>
      </w:pPr>
      <w:r>
        <w:rPr>
          <w:b w:val="0"/>
        </w:rPr>
        <w:t>• Official languages: Kazakh, Russian</w:t>
      </w:r>
    </w:p>
    <w:p>
      <w:pPr>
        <w:spacing w:before="0"/>
      </w:pPr>
      <w:r>
        <w:rPr>
          <w:b w:val="0"/>
        </w:rPr>
      </w:r>
    </w:p>
    <w:p>
      <w:pPr>
        <w:spacing w:after="100" w:line="360" w:lineRule="auto" w:before="0"/>
      </w:pPr>
      <w:r>
        <w:rPr>
          <w:b w:val="0"/>
        </w:rPr>
        <w:t>20. Which of the following statements is NOT correct about the decline of wildlife in India?</w:t>
      </w:r>
    </w:p>
    <w:p>
      <w:pPr>
        <w:spacing w:before="0"/>
      </w:pPr>
      <w:r>
        <w:rPr>
          <w:b w:val="0"/>
        </w:rPr>
      </w:r>
    </w:p>
    <w:p>
      <w:pPr>
        <w:spacing w:after="100" w:before="0"/>
      </w:pPr>
      <w:r>
        <w:rPr>
          <w:b w:val="0"/>
        </w:rPr>
        <w:t>A. Incidence of forest fire is not a reason of declining wildlife</w:t>
      </w:r>
    </w:p>
    <w:p>
      <w:pPr>
        <w:spacing w:after="100" w:before="0"/>
      </w:pPr>
      <w:r>
        <w:rPr>
          <w:b w:val="0"/>
        </w:rPr>
        <w:t>B. Agriculture and human settlement</w:t>
      </w:r>
    </w:p>
    <w:p>
      <w:pPr>
        <w:spacing w:after="100" w:before="0"/>
      </w:pPr>
      <w:r>
        <w:rPr>
          <w:b w:val="0"/>
        </w:rPr>
        <w:t>C. Grazing by domestic cattle</w:t>
      </w:r>
    </w:p>
    <w:p>
      <w:pPr>
        <w:spacing w:after="100" w:before="0"/>
      </w:pPr>
      <w:r>
        <w:rPr>
          <w:b w:val="0"/>
        </w:rPr>
        <w:t>D. Industrial and technological advancement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Incidence of forest fire is not a reason of declining wildlife. According to the World Animal Fund's most recent Living Planet Report, monitored wildlife populations, which include mammals, birds, amphibians, reptiles, and fish, have decreased by 69% between 1970 and 2018.</w:t>
      </w:r>
    </w:p>
    <w:p>
      <w:pPr>
        <w:spacing w:before="0"/>
      </w:pPr>
      <w:r>
        <w:rPr>
          <w:b w:val="0"/>
        </w:rPr>
      </w:r>
    </w:p>
    <w:p>
      <w:pPr>
        <w:spacing w:after="100" w:line="360" w:lineRule="auto" w:before="0"/>
      </w:pPr>
      <w:r>
        <w:rPr>
          <w:b w:val="0"/>
        </w:rPr>
        <w:t>21. The lava plateaus are rich in which kind of soil?</w:t>
      </w:r>
    </w:p>
    <w:p>
      <w:pPr>
        <w:spacing w:before="0"/>
      </w:pPr>
      <w:r>
        <w:rPr>
          <w:b w:val="0"/>
        </w:rPr>
      </w:r>
    </w:p>
    <w:p>
      <w:pPr>
        <w:spacing w:after="100" w:before="0"/>
      </w:pPr>
      <w:r>
        <w:rPr>
          <w:b w:val="0"/>
        </w:rPr>
        <w:t>A. Laterite soil</w:t>
      </w:r>
    </w:p>
    <w:p>
      <w:pPr>
        <w:spacing w:after="100" w:before="0"/>
      </w:pPr>
      <w:r>
        <w:rPr>
          <w:b w:val="0"/>
        </w:rPr>
        <w:t>B. Alluvial soil</w:t>
      </w:r>
    </w:p>
    <w:p>
      <w:pPr>
        <w:spacing w:after="100" w:before="0"/>
      </w:pPr>
      <w:r>
        <w:rPr>
          <w:b w:val="0"/>
        </w:rPr>
        <w:t>C. Red soil</w:t>
      </w:r>
    </w:p>
    <w:p>
      <w:pPr>
        <w:spacing w:after="100" w:before="0"/>
      </w:pPr>
      <w:r>
        <w:rPr>
          <w:b w:val="0"/>
        </w:rPr>
        <w:t>D. Black soil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Black soil is rich in humus, iron, magnesia, lime, and alumina, and is formed due to weathering and cooling of lava after a volcanic eruption. It is also known as lava soil and is best suited for growing cotton. The Deccan Plateau in India is home to black soil, which is also referred to as regur soil. The soil is composed of lava flow and is abundant in nutrients, making it highly fertile.</w:t>
      </w:r>
    </w:p>
    <w:p>
      <w:pPr>
        <w:spacing w:before="0"/>
      </w:pPr>
      <w:r>
        <w:rPr>
          <w:b w:val="0"/>
        </w:rPr>
      </w:r>
    </w:p>
    <w:p>
      <w:pPr>
        <w:spacing w:after="100" w:line="360" w:lineRule="auto" w:before="0"/>
      </w:pPr>
      <w:r>
        <w:rPr>
          <w:b w:val="0"/>
        </w:rPr>
        <w:t>22. The pH of soil can be raised by adding ______.</w:t>
      </w:r>
    </w:p>
    <w:p>
      <w:pPr>
        <w:spacing w:before="0"/>
      </w:pPr>
      <w:r>
        <w:rPr>
          <w:b w:val="0"/>
        </w:rPr>
      </w:r>
    </w:p>
    <w:p>
      <w:pPr>
        <w:spacing w:after="100" w:before="0"/>
      </w:pPr>
      <w:r>
        <w:rPr>
          <w:b w:val="0"/>
        </w:rPr>
        <w:t>A. sand</w:t>
      </w:r>
    </w:p>
    <w:p>
      <w:pPr>
        <w:spacing w:after="100" w:before="0"/>
      </w:pPr>
      <w:r>
        <w:rPr>
          <w:b w:val="0"/>
        </w:rPr>
        <w:t>B. limestone</w:t>
      </w:r>
    </w:p>
    <w:p>
      <w:pPr>
        <w:spacing w:after="100" w:before="0"/>
      </w:pPr>
      <w:r>
        <w:rPr>
          <w:b w:val="0"/>
        </w:rPr>
        <w:t>C. urea</w:t>
      </w:r>
    </w:p>
    <w:p>
      <w:pPr>
        <w:spacing w:after="100" w:before="0"/>
      </w:pPr>
      <w:r>
        <w:rPr>
          <w:b w:val="0"/>
        </w:rPr>
        <w:t>D. concrete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limestone. Key Points Additional Information</w:t>
      </w:r>
    </w:p>
    <w:p>
      <w:pPr>
        <w:spacing w:before="0"/>
      </w:pPr>
      <w:r>
        <w:rPr>
          <w:b w:val="0"/>
        </w:rPr>
        <w:t>• Limestone is usually added to acid soils to increase soil pH.</w:t>
      </w:r>
    </w:p>
    <w:p>
      <w:pPr>
        <w:spacing w:before="0"/>
      </w:pPr>
      <w:r>
        <w:rPr>
          <w:b w:val="0"/>
        </w:rPr>
        <w:t>• The addition of lime not only replaces hydrogen ions and raises soil pH, thereby eliminating most major problems associated with acid soils but it also provides two nutrients, calcium, and magnesium to the soil.</w:t>
      </w:r>
    </w:p>
    <w:p>
      <w:pPr>
        <w:spacing w:before="0"/>
      </w:pPr>
      <w:r>
        <w:rPr>
          <w:b w:val="0"/>
        </w:rPr>
        <w:t>• Inherent factors that affect soil pH include climate, mineral content, and soil texture.</w:t>
      </w:r>
    </w:p>
    <w:p>
      <w:pPr>
        <w:spacing w:before="0"/>
      </w:pPr>
      <w:r>
        <w:rPr>
          <w:b w:val="0"/>
        </w:rPr>
        <w:t>• Natural soil pH reflects the combined effects of the soil-forming factors (parent material, time, relief or topography, climate, and organisms).</w:t>
      </w:r>
    </w:p>
    <w:p>
      <w:pPr>
        <w:spacing w:before="0"/>
      </w:pPr>
      <w:r>
        <w:rPr>
          <w:b w:val="0"/>
        </w:rPr>
        <w:t>• The pH of newly formed soils is determined by the minerals in the parent material.</w:t>
      </w:r>
    </w:p>
    <w:p>
      <w:pPr>
        <w:spacing w:before="0"/>
      </w:pPr>
      <w:r>
        <w:rPr>
          <w:b w:val="0"/>
        </w:rPr>
        <w:t>• Some common liming materials are Calcic limestone is ground limestone.</w:t>
      </w:r>
    </w:p>
    <w:p>
      <w:pPr>
        <w:spacing w:before="0"/>
      </w:pPr>
      <w:r>
        <w:rPr>
          <w:b w:val="0"/>
        </w:rPr>
        <w:t>• Dolomitic limestone from ground limestone high in magnesium.</w:t>
      </w:r>
    </w:p>
    <w:p>
      <w:pPr>
        <w:spacing w:before="0"/>
      </w:pPr>
      <w:r>
        <w:rPr>
          <w:b w:val="0"/>
        </w:rPr>
        <w:t>• Miscellaneous sources such as wood ashes.</w:t>
      </w:r>
    </w:p>
    <w:p>
      <w:pPr>
        <w:spacing w:before="0"/>
      </w:pPr>
      <w:r>
        <w:rPr>
          <w:b w:val="0"/>
        </w:rPr>
      </w:r>
    </w:p>
    <w:p>
      <w:pPr>
        <w:spacing w:after="100" w:line="360" w:lineRule="auto" w:before="0"/>
      </w:pPr>
      <w:r>
        <w:rPr>
          <w:b w:val="0"/>
        </w:rPr>
        <w:t>23. Low annual range of temperature and high annual rainfall are characteristics of a _______.</w:t>
      </w:r>
    </w:p>
    <w:p>
      <w:pPr>
        <w:spacing w:before="0"/>
      </w:pPr>
      <w:r>
        <w:rPr>
          <w:b w:val="0"/>
        </w:rPr>
      </w:r>
    </w:p>
    <w:p>
      <w:pPr>
        <w:spacing w:after="100" w:before="0"/>
      </w:pPr>
      <w:r>
        <w:rPr>
          <w:b w:val="0"/>
        </w:rPr>
        <w:t>A. Mediterranean climate</w:t>
      </w:r>
    </w:p>
    <w:p>
      <w:pPr>
        <w:spacing w:after="100" w:before="0"/>
      </w:pPr>
      <w:r>
        <w:rPr>
          <w:b w:val="0"/>
        </w:rPr>
        <w:t>B. temperate climate</w:t>
      </w:r>
    </w:p>
    <w:p>
      <w:pPr>
        <w:spacing w:after="100" w:before="0"/>
      </w:pPr>
      <w:r>
        <w:rPr>
          <w:b w:val="0"/>
        </w:rPr>
        <w:t>C. tropical humid climate</w:t>
      </w:r>
    </w:p>
    <w:p>
      <w:pPr>
        <w:spacing w:after="100" w:before="0"/>
      </w:pPr>
      <w:r>
        <w:rPr>
          <w:b w:val="0"/>
        </w:rPr>
        <w:t>D. cold climate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humid climate is characterized by low temperature range and high annual rainfall. Mediterranean climate has hot, dry summers and warm, rainy winters. Temperate climate is neither extremely hot nor cold. Cold climates are inhospitable to most species except for a few lichens and moss.</w:t>
      </w:r>
    </w:p>
    <w:p>
      <w:pPr>
        <w:spacing w:before="0"/>
      </w:pPr>
      <w:r>
        <w:rPr>
          <w:b w:val="0"/>
        </w:rPr>
      </w:r>
    </w:p>
    <w:p>
      <w:pPr>
        <w:spacing w:after="100" w:line="360" w:lineRule="auto" w:before="0"/>
      </w:pPr>
      <w:r>
        <w:rPr>
          <w:b w:val="0"/>
        </w:rPr>
        <w:t>24. The percolation rate of water is the least in ........... soil.</w:t>
      </w:r>
    </w:p>
    <w:p>
      <w:pPr>
        <w:spacing w:before="0"/>
      </w:pPr>
      <w:r>
        <w:rPr>
          <w:b w:val="0"/>
        </w:rPr>
      </w:r>
    </w:p>
    <w:p>
      <w:pPr>
        <w:spacing w:after="100" w:before="0"/>
      </w:pPr>
      <w:r>
        <w:rPr>
          <w:b w:val="0"/>
        </w:rPr>
        <w:t>A. clay</w:t>
      </w:r>
    </w:p>
    <w:p>
      <w:pPr>
        <w:spacing w:after="100" w:before="0"/>
      </w:pPr>
      <w:r>
        <w:rPr>
          <w:b w:val="0"/>
        </w:rPr>
        <w:t>B. sandy</w:t>
      </w:r>
    </w:p>
    <w:p>
      <w:pPr>
        <w:spacing w:after="100" w:before="0"/>
      </w:pPr>
      <w:r>
        <w:rPr>
          <w:b w:val="0"/>
        </w:rPr>
        <w:t>C. gravel</w:t>
      </w:r>
    </w:p>
    <w:p>
      <w:pPr>
        <w:spacing w:after="100" w:before="0"/>
      </w:pPr>
      <w:r>
        <w:rPr>
          <w:b w:val="0"/>
        </w:rPr>
        <w:t>D. loamy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percolation rate of water refers to the speed at which water moves through the soil. Clay soil has very small particles that are tightly packed, which reduces the movement of water, making the percolation rate the least in clay soil. Sandy and gravel soils, on the other hand, have larger particles and allow water to pass through more easily, while loamy soil, being a mixture of sand, silt, and clay, has moderate percolation. Hence, the correct answer is: clay.</w:t>
      </w:r>
    </w:p>
    <w:p>
      <w:pPr>
        <w:spacing w:before="0"/>
      </w:pPr>
      <w:r>
        <w:rPr>
          <w:b w:val="0"/>
        </w:rPr>
      </w:r>
    </w:p>
    <w:p>
      <w:pPr>
        <w:spacing w:after="100" w:line="360" w:lineRule="auto" w:before="0"/>
      </w:pPr>
      <w:r>
        <w:rPr>
          <w:b w:val="0"/>
        </w:rPr>
        <w:t>25. Where was the first cement plant located in India in the year 1904?</w:t>
      </w:r>
    </w:p>
    <w:p>
      <w:pPr>
        <w:spacing w:before="0"/>
      </w:pPr>
      <w:r>
        <w:rPr>
          <w:b w:val="0"/>
        </w:rPr>
      </w:r>
    </w:p>
    <w:p>
      <w:pPr>
        <w:spacing w:after="100" w:before="0"/>
      </w:pPr>
      <w:r>
        <w:rPr>
          <w:b w:val="0"/>
        </w:rPr>
        <w:t>A. Jaipur</w:t>
      </w:r>
    </w:p>
    <w:p>
      <w:pPr>
        <w:spacing w:after="100" w:before="0"/>
      </w:pPr>
      <w:r>
        <w:rPr>
          <w:b w:val="0"/>
        </w:rPr>
        <w:t>B. Rajkot</w:t>
      </w:r>
    </w:p>
    <w:p>
      <w:pPr>
        <w:spacing w:after="100" w:before="0"/>
      </w:pPr>
      <w:r>
        <w:rPr>
          <w:b w:val="0"/>
        </w:rPr>
        <w:t>C. Chennai</w:t>
      </w:r>
    </w:p>
    <w:p>
      <w:pPr>
        <w:spacing w:after="100" w:before="0"/>
      </w:pPr>
      <w:r>
        <w:rPr>
          <w:b w:val="0"/>
        </w:rPr>
        <w:t>D.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cement plant in India was established in Chennai (then Madras) in 1904, marking the inception of the Indian cement industry. Chennai, a major port city, provided the necessary infrastructure for the industry's growth. Since then, the cement industry in India has expanded significantly, becoming one of the largest globally. It plays a crucial role in the country's infrastructure development, with modern plants equipped with advanced technology and adhering to environmental standards. This industry's growth has led to the development of related sectors and job creation, making India self-sufficient in cement production and an exporter.</w:t>
      </w:r>
    </w:p>
    <w:p>
      <w:pPr>
        <w:spacing w:before="0"/>
      </w:pPr>
      <w:r>
        <w:rPr>
          <w:b w:val="0"/>
        </w:rPr>
      </w:r>
    </w:p>
    <w:p>
      <w:pPr>
        <w:spacing w:after="100" w:line="360" w:lineRule="auto" w:before="0"/>
      </w:pPr>
      <w:r>
        <w:rPr>
          <w:b w:val="0"/>
        </w:rPr>
        <w:t>26. The vast meadows in the high elevation ranges of the Himalayas are called ________</w:t>
      </w:r>
    </w:p>
    <w:p>
      <w:pPr>
        <w:spacing w:before="0"/>
      </w:pPr>
      <w:r>
        <w:rPr>
          <w:b w:val="0"/>
        </w:rPr>
      </w:r>
    </w:p>
    <w:p>
      <w:pPr>
        <w:spacing w:after="100" w:before="0"/>
      </w:pPr>
      <w:r>
        <w:rPr>
          <w:b w:val="0"/>
        </w:rPr>
        <w:t>A. Bhabar</w:t>
      </w:r>
    </w:p>
    <w:p>
      <w:pPr>
        <w:spacing w:after="100" w:before="0"/>
      </w:pPr>
      <w:r>
        <w:rPr>
          <w:b w:val="0"/>
        </w:rPr>
        <w:t>B. Maru</w:t>
      </w:r>
    </w:p>
    <w:p>
      <w:pPr>
        <w:spacing w:after="100" w:before="0"/>
      </w:pPr>
      <w:r>
        <w:rPr>
          <w:b w:val="0"/>
        </w:rPr>
        <w:t>C. Bugyal</w:t>
      </w:r>
    </w:p>
    <w:p>
      <w:pPr>
        <w:spacing w:after="100" w:before="0"/>
      </w:pPr>
      <w:r>
        <w:rPr>
          <w:b w:val="0"/>
        </w:rPr>
        <w:t>D. Green meadows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They are alpine grasslands, or vast meadows, in higher elevation range between 3,300 metres and 4,000 metres of the Himalayas. Bugyal is also known as 'Nature's own gardens' in Uttarkhand.</w:t>
      </w:r>
    </w:p>
    <w:p>
      <w:pPr>
        <w:spacing w:before="0"/>
      </w:pPr>
      <w:r>
        <w:rPr>
          <w:b w:val="0"/>
        </w:rPr>
      </w:r>
    </w:p>
    <w:p>
      <w:pPr>
        <w:spacing w:after="100" w:line="360" w:lineRule="auto" w:before="0"/>
      </w:pPr>
      <w:r>
        <w:rPr>
          <w:b w:val="0"/>
        </w:rPr>
        <w:t>27. Which is the most common ore of oxidised mercury that occurs in granular crusts or veins associated with volcanic activity and hot springs?</w:t>
      </w:r>
    </w:p>
    <w:p>
      <w:pPr>
        <w:spacing w:before="0"/>
      </w:pPr>
      <w:r>
        <w:rPr>
          <w:b w:val="0"/>
        </w:rPr>
      </w:r>
    </w:p>
    <w:p>
      <w:pPr>
        <w:spacing w:after="100" w:before="0"/>
      </w:pPr>
      <w:r>
        <w:rPr>
          <w:b w:val="0"/>
        </w:rPr>
        <w:t>A. Diaspore</w:t>
      </w:r>
    </w:p>
    <w:p>
      <w:pPr>
        <w:spacing w:after="100" w:before="0"/>
      </w:pPr>
      <w:r>
        <w:rPr>
          <w:b w:val="0"/>
        </w:rPr>
        <w:t>B. Siderite</w:t>
      </w:r>
    </w:p>
    <w:p>
      <w:pPr>
        <w:spacing w:after="100" w:before="0"/>
      </w:pPr>
      <w:r>
        <w:rPr>
          <w:b w:val="0"/>
        </w:rPr>
        <w:t>C. Cinnabar</w:t>
      </w:r>
    </w:p>
    <w:p>
      <w:pPr>
        <w:spacing w:after="100" w:before="0"/>
      </w:pPr>
      <w:r>
        <w:rPr>
          <w:b w:val="0"/>
        </w:rPr>
        <w:t>D. Corundum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Cinnabar, a bright red mineral composed of mercury sulfide (HgS), is the primary ore of oxidized mercury, commonly found in volcanic regions and hot springs. Historically used as a pigment and mercury source, cinnabar's extraction requires caution due to mercury's toxicity, which impacts health and the environment.</w:t>
      </w:r>
    </w:p>
    <w:p>
      <w:pPr>
        <w:spacing w:before="0"/>
      </w:pPr>
      <w:r>
        <w:rPr>
          <w:b w:val="0"/>
        </w:rPr>
      </w:r>
    </w:p>
    <w:p>
      <w:pPr>
        <w:spacing w:after="100" w:line="360" w:lineRule="auto" w:before="0"/>
      </w:pPr>
      <w:r>
        <w:rPr>
          <w:b w:val="0"/>
        </w:rPr>
        <w:t>28. Why is there low population growth in a society that is underdeveloped and technologically backward?</w:t>
      </w:r>
    </w:p>
    <w:p>
      <w:pPr>
        <w:spacing w:before="0"/>
      </w:pPr>
      <w:r>
        <w:rPr>
          <w:b w:val="0"/>
        </w:rPr>
      </w:r>
    </w:p>
    <w:p>
      <w:pPr>
        <w:spacing w:after="100" w:before="0"/>
      </w:pPr>
      <w:r>
        <w:rPr>
          <w:b w:val="0"/>
        </w:rPr>
        <w:t>A. Because both death rate and birth rate are high</w:t>
      </w:r>
    </w:p>
    <w:p>
      <w:pPr>
        <w:spacing w:after="100" w:before="0"/>
      </w:pPr>
      <w:r>
        <w:rPr>
          <w:b w:val="0"/>
        </w:rPr>
        <w:t>B. Because both death rate and birth rate are low</w:t>
      </w:r>
    </w:p>
    <w:p>
      <w:pPr>
        <w:spacing w:after="100" w:before="0"/>
      </w:pPr>
      <w:r>
        <w:rPr>
          <w:b w:val="0"/>
        </w:rPr>
        <w:t>C. Because such countries usually have strict government policies related to population growth</w:t>
      </w:r>
    </w:p>
    <w:p>
      <w:pPr>
        <w:spacing w:after="100" w:before="0"/>
      </w:pPr>
      <w:r>
        <w:rPr>
          <w:b w:val="0"/>
        </w:rPr>
        <w:t>D. Because people migrate from underdeveloped countries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underdeveloped or technologically backward societies naturally have high population growth and mortality rates, primarily due to a lack of access to family planning resources and due to cultural or religious reasons. higher mortality rates, both in adults and children, can counterbalance high birth rates. This can be due to the prevalence of diseases, inadequate access to healthcare, malnourishment, or conditions created by poverty.</w:t>
      </w:r>
    </w:p>
    <w:p>
      <w:pPr>
        <w:spacing w:before="0"/>
      </w:pPr>
      <w:r>
        <w:rPr>
          <w:b w:val="0"/>
        </w:rPr>
      </w:r>
    </w:p>
    <w:p>
      <w:pPr>
        <w:spacing w:after="100" w:line="360" w:lineRule="auto" w:before="0"/>
      </w:pPr>
      <w:r>
        <w:rPr>
          <w:b w:val="0"/>
        </w:rPr>
        <w:t>29. The process of covering the bare ground between plants with a layer of organic matter, to retain soil moisture is known as _______.</w:t>
      </w:r>
    </w:p>
    <w:p>
      <w:pPr>
        <w:spacing w:before="0"/>
      </w:pPr>
      <w:r>
        <w:rPr>
          <w:b w:val="0"/>
        </w:rPr>
      </w:r>
    </w:p>
    <w:p>
      <w:pPr>
        <w:spacing w:after="100" w:before="0"/>
      </w:pPr>
      <w:r>
        <w:rPr>
          <w:b w:val="0"/>
        </w:rPr>
        <w:t>A. fertilising</w:t>
      </w:r>
    </w:p>
    <w:p>
      <w:pPr>
        <w:spacing w:after="100" w:before="0"/>
      </w:pPr>
      <w:r>
        <w:rPr>
          <w:b w:val="0"/>
        </w:rPr>
        <w:t>B. composting</w:t>
      </w:r>
    </w:p>
    <w:p>
      <w:pPr>
        <w:spacing w:after="100" w:before="0"/>
      </w:pPr>
      <w:r>
        <w:rPr>
          <w:b w:val="0"/>
        </w:rPr>
        <w:t>C. mulching</w:t>
      </w:r>
    </w:p>
    <w:p>
      <w:pPr>
        <w:spacing w:after="100" w:before="0"/>
      </w:pPr>
      <w:r>
        <w:rPr>
          <w:b w:val="0"/>
        </w:rPr>
        <w:t>D. manuring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mulching. Key Points Additional Information</w:t>
      </w:r>
    </w:p>
    <w:p>
      <w:pPr>
        <w:spacing w:before="0"/>
      </w:pPr>
      <w:r>
        <w:rPr>
          <w:b w:val="0"/>
        </w:rPr>
        <w:t>• The process of covering the bare ground between plants with a layer of organic matter, to retain soil moisture is known as mulching.</w:t>
      </w:r>
    </w:p>
    <w:p>
      <w:pPr>
        <w:spacing w:before="0"/>
      </w:pPr>
      <w:r>
        <w:rPr>
          <w:b w:val="0"/>
        </w:rPr>
        <w:t>• The material used for covering is called as 'Mulch.'</w:t>
      </w:r>
    </w:p>
    <w:p>
      <w:pPr>
        <w:spacing w:before="0"/>
      </w:pPr>
      <w:r>
        <w:rPr>
          <w:b w:val="0"/>
        </w:rPr>
        <w:t>• Mulching is usually practiced when cultivating commercially important crops, fruit trees, vegetables, flowers, nursery saplings, etc.</w:t>
      </w:r>
    </w:p>
    <w:p>
      <w:pPr>
        <w:spacing w:before="0"/>
      </w:pPr>
      <w:r>
        <w:rPr>
          <w:b w:val="0"/>
        </w:rPr>
        <w:t>• Composting is an aerobic method of decomposing organic solid wastes. It can therefore be used to recycle organic material.</w:t>
      </w:r>
    </w:p>
    <w:p>
      <w:pPr>
        <w:spacing w:before="0"/>
      </w:pPr>
      <w:r>
        <w:rPr>
          <w:b w:val="0"/>
        </w:rPr>
        <w:t>• Green manuring is the practice of turning into the soil undecomposed green plant tissue. The function of a green manure crop is to add organic matter to the soil.</w:t>
      </w:r>
    </w:p>
    <w:p>
      <w:pPr>
        <w:spacing w:before="0"/>
      </w:pPr>
      <w:r>
        <w:rPr>
          <w:b w:val="0"/>
        </w:rPr>
      </w:r>
    </w:p>
    <w:p>
      <w:pPr>
        <w:spacing w:after="100" w:line="360" w:lineRule="auto" w:before="0"/>
      </w:pPr>
      <w:r>
        <w:rPr>
          <w:b w:val="0"/>
        </w:rPr>
        <w:t>30. Kodon, Kutki, Hraka, Bauti are examples of _______</w:t>
      </w:r>
    </w:p>
    <w:p>
      <w:pPr>
        <w:spacing w:before="0"/>
      </w:pPr>
      <w:r>
        <w:rPr>
          <w:b w:val="0"/>
        </w:rPr>
      </w:r>
    </w:p>
    <w:p>
      <w:pPr>
        <w:spacing w:after="100" w:before="0"/>
      </w:pPr>
      <w:r>
        <w:rPr>
          <w:b w:val="0"/>
        </w:rPr>
        <w:t>A. fruits</w:t>
      </w:r>
    </w:p>
    <w:p>
      <w:pPr>
        <w:spacing w:after="100" w:before="0"/>
      </w:pPr>
      <w:r>
        <w:rPr>
          <w:b w:val="0"/>
        </w:rPr>
        <w:t>B. millets</w:t>
      </w:r>
    </w:p>
    <w:p>
      <w:pPr>
        <w:spacing w:after="100" w:before="0"/>
      </w:pPr>
      <w:r>
        <w:rPr>
          <w:b w:val="0"/>
        </w:rPr>
        <w:t>C. silk</w:t>
      </w:r>
    </w:p>
    <w:p>
      <w:pPr>
        <w:spacing w:after="100" w:before="0"/>
      </w:pPr>
      <w:r>
        <w:rPr>
          <w:b w:val="0"/>
        </w:rPr>
        <w:t>D. vegetables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Kodon, Kutki, Hraka, Bauti are types of millets, which are highly nutritious small-seeded grasses grown as cereal crops. Rich in fiber and protein, millets thrive in dry, high-temperature conditions and are key crops in Asia and Africa. They have been consumed for thousands of years, supporting agriculture and settled farming societies.</w:t>
      </w:r>
    </w:p>
    <w:p>
      <w:pPr>
        <w:spacing w:before="0"/>
      </w:pPr>
      <w:r>
        <w:rPr>
          <w:b w:val="0"/>
        </w:rPr>
      </w:r>
    </w:p>
    <w:p>
      <w:pPr>
        <w:spacing w:after="100" w:line="360" w:lineRule="auto" w:before="0"/>
      </w:pPr>
      <w:r>
        <w:rPr>
          <w:b w:val="0"/>
        </w:rPr>
        <w:t>31. Which continent provides more than half of world's tin?</w:t>
      </w:r>
    </w:p>
    <w:p>
      <w:pPr>
        <w:spacing w:before="0"/>
      </w:pPr>
      <w:r>
        <w:rPr>
          <w:b w:val="0"/>
        </w:rPr>
      </w:r>
    </w:p>
    <w:p>
      <w:pPr>
        <w:spacing w:after="100" w:before="0"/>
      </w:pPr>
      <w:r>
        <w:rPr>
          <w:b w:val="0"/>
        </w:rPr>
        <w:t>A. Europe</w:t>
      </w:r>
    </w:p>
    <w:p>
      <w:pPr>
        <w:spacing w:after="100" w:before="0"/>
      </w:pPr>
      <w:r>
        <w:rPr>
          <w:b w:val="0"/>
        </w:rPr>
        <w:t>B. Asia</w:t>
      </w:r>
    </w:p>
    <w:p>
      <w:pPr>
        <w:spacing w:after="100" w:before="0"/>
      </w:pPr>
      <w:r>
        <w:rPr>
          <w:b w:val="0"/>
        </w:rPr>
        <w:t>C. North Africa</w:t>
      </w:r>
    </w:p>
    <w:p>
      <w:pPr>
        <w:spacing w:after="100" w:before="0"/>
      </w:pPr>
      <w:r>
        <w:rPr>
          <w:b w:val="0"/>
        </w:rPr>
        <w:t>D. Africa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Asia is the continent that produces more than half of the world's tin. China is the major producer of tin in Asia. Tin is found in the ore cassiterite. Asia is the largest continent and covers about one-third of the total land area of the earth. The Tropic of Cancer passes through this continent. Eurasia is the combined landmass of Europe and Asia.</w:t>
      </w:r>
    </w:p>
    <w:p>
      <w:pPr>
        <w:spacing w:before="0"/>
      </w:pPr>
      <w:r>
        <w:rPr>
          <w:b w:val="0"/>
        </w:rPr>
      </w:r>
    </w:p>
    <w:p>
      <w:pPr>
        <w:spacing w:after="100" w:line="360" w:lineRule="auto" w:before="0"/>
      </w:pPr>
      <w:r>
        <w:rPr>
          <w:b w:val="0"/>
        </w:rPr>
        <w:t>32. Which one of the following landscapes is NOT formed by the sea-water?</w:t>
      </w:r>
    </w:p>
    <w:p>
      <w:pPr>
        <w:spacing w:before="0"/>
      </w:pPr>
      <w:r>
        <w:rPr>
          <w:b w:val="0"/>
        </w:rPr>
      </w:r>
    </w:p>
    <w:p>
      <w:pPr>
        <w:spacing w:after="100" w:before="0"/>
      </w:pPr>
      <w:r>
        <w:rPr>
          <w:b w:val="0"/>
        </w:rPr>
        <w:t>A. Lagoon</w:t>
      </w:r>
    </w:p>
    <w:p>
      <w:pPr>
        <w:spacing w:after="100" w:before="0"/>
      </w:pPr>
      <w:r>
        <w:rPr>
          <w:b w:val="0"/>
        </w:rPr>
        <w:t>B. Kayal</w:t>
      </w:r>
    </w:p>
    <w:p>
      <w:pPr>
        <w:spacing w:after="100" w:before="0"/>
      </w:pPr>
      <w:r>
        <w:rPr>
          <w:b w:val="0"/>
        </w:rPr>
        <w:t>C. Cirque</w:t>
      </w:r>
    </w:p>
    <w:p>
      <w:pPr>
        <w:spacing w:after="100" w:before="0"/>
      </w:pPr>
      <w:r>
        <w:rPr>
          <w:b w:val="0"/>
        </w:rPr>
        <w:t>D. Beach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option 4) Cirque. Key Points Additional Information Lagoon: Kayal: Beach: Therefore, the correct answer is Cirque, as it is the only landscape on the list that is not formed by the sea-water</w:t>
      </w:r>
    </w:p>
    <w:p>
      <w:pPr>
        <w:spacing w:before="0"/>
      </w:pPr>
      <w:r>
        <w:rPr>
          <w:b w:val="0"/>
        </w:rPr>
        <w:t>• Cirque landscape is NOT formed by the sea- water.</w:t>
      </w:r>
    </w:p>
    <w:p>
      <w:pPr>
        <w:spacing w:before="0"/>
      </w:pPr>
      <w:r>
        <w:rPr>
          <w:b w:val="0"/>
        </w:rPr>
        <w:t>• A Cirque is an amphitheater-like valley formed by glacial erosion.</w:t>
      </w:r>
    </w:p>
    <w:p>
      <w:pPr>
        <w:spacing w:before="0"/>
      </w:pPr>
      <w:r>
        <w:rPr>
          <w:b w:val="0"/>
        </w:rPr>
        <w:t>• A cirque is a steep-walled, semicircular hollow found in mountainous regions.</w:t>
      </w:r>
    </w:p>
    <w:p>
      <w:pPr>
        <w:spacing w:before="0"/>
      </w:pPr>
      <w:r>
        <w:rPr>
          <w:b w:val="0"/>
        </w:rPr>
        <w:t>• Cirques are formed by the erosive action of glaciers, which pluck and abrade the rock surface. Cirques are often found at the head of valleys, and are often filled with lakes or glaciers</w:t>
      </w:r>
    </w:p>
    <w:p>
      <w:pPr>
        <w:spacing w:before="0"/>
      </w:pPr>
      <w:r>
        <w:rPr>
          <w:b w:val="0"/>
        </w:rPr>
        <w:t>• A lagoon is a shallow body of water separated from a larger body of water by a narrow strip of land.</w:t>
      </w:r>
    </w:p>
    <w:p>
      <w:pPr>
        <w:spacing w:before="0"/>
      </w:pPr>
      <w:r>
        <w:rPr>
          <w:b w:val="0"/>
        </w:rPr>
        <w:t>• Lagoons are typically formed when a barrier island or coral reef forms parallel to the shore, creating a sheltered area of water.</w:t>
      </w:r>
    </w:p>
    <w:p>
      <w:pPr>
        <w:spacing w:before="0"/>
      </w:pPr>
      <w:r>
        <w:rPr>
          <w:b w:val="0"/>
        </w:rPr>
        <w:t>• Lagoons are often found along coastlines, particularly in tropical and subtropical regions.</w:t>
      </w:r>
    </w:p>
    <w:p>
      <w:pPr>
        <w:spacing w:before="0"/>
      </w:pPr>
      <w:r>
        <w:rPr>
          <w:b w:val="0"/>
        </w:rPr>
        <w:t>• A kayal is a type of lagoon found in the coastal regions of India, particularly in the state of Kerala.</w:t>
      </w:r>
    </w:p>
    <w:p>
      <w:pPr>
        <w:spacing w:before="0"/>
      </w:pPr>
      <w:r>
        <w:rPr>
          <w:b w:val="0"/>
        </w:rPr>
        <w:t>• Kayals are typically formed when a river meets the sea, creating a brackish water ecosystem.</w:t>
      </w:r>
    </w:p>
    <w:p>
      <w:pPr>
        <w:spacing w:before="0"/>
      </w:pPr>
      <w:r>
        <w:rPr>
          <w:b w:val="0"/>
        </w:rPr>
        <w:t>• Kayals are often home to a variety of plants and animals, and are important for fishing and other economic activities.</w:t>
      </w:r>
    </w:p>
    <w:p>
      <w:pPr>
        <w:spacing w:before="0"/>
      </w:pPr>
      <w:r>
        <w:rPr>
          <w:b w:val="0"/>
        </w:rPr>
        <w:t>• A beach is a gently sloping area of sand or other sediment found along the shoreline of a body of water, such as an ocean or lake.</w:t>
      </w:r>
    </w:p>
    <w:p>
      <w:pPr>
        <w:spacing w:before="0"/>
      </w:pPr>
      <w:r>
        <w:rPr>
          <w:b w:val="0"/>
        </w:rPr>
        <w:t>• Beaches are formed by the action of waves and currents, which erode and transport sediment from the shoreline.</w:t>
      </w:r>
    </w:p>
    <w:p>
      <w:pPr>
        <w:spacing w:before="0"/>
      </w:pPr>
      <w:r>
        <w:rPr>
          <w:b w:val="0"/>
        </w:rPr>
        <w:t>• Beaches are popular recreational areas, and are also important for wildlife habitat.</w:t>
      </w:r>
    </w:p>
    <w:p>
      <w:pPr>
        <w:spacing w:before="0"/>
      </w:pPr>
      <w:r>
        <w:rPr>
          <w:b w:val="0"/>
        </w:rPr>
      </w:r>
    </w:p>
    <w:p>
      <w:pPr>
        <w:spacing w:after="100" w:line="360" w:lineRule="auto" w:before="0"/>
      </w:pPr>
      <w:r>
        <w:rPr>
          <w:b w:val="0"/>
        </w:rPr>
        <w:t>33. In which of the following states are Aus, Boro and Aman paddy crops grown in a year?</w:t>
      </w:r>
    </w:p>
    <w:p>
      <w:pPr>
        <w:spacing w:before="0"/>
      </w:pPr>
      <w:r>
        <w:rPr>
          <w:b w:val="0"/>
        </w:rPr>
      </w:r>
    </w:p>
    <w:p>
      <w:pPr>
        <w:spacing w:after="100" w:before="0"/>
      </w:pPr>
      <w:r>
        <w:rPr>
          <w:b w:val="0"/>
        </w:rPr>
        <w:t>A. Punjab</w:t>
      </w:r>
    </w:p>
    <w:p>
      <w:pPr>
        <w:spacing w:after="100" w:before="0"/>
      </w:pPr>
      <w:r>
        <w:rPr>
          <w:b w:val="0"/>
        </w:rPr>
        <w:t>B. Odisha</w:t>
      </w:r>
    </w:p>
    <w:p>
      <w:pPr>
        <w:spacing w:after="100" w:before="0"/>
      </w:pPr>
      <w:r>
        <w:rPr>
          <w:b w:val="0"/>
        </w:rPr>
        <w:t>C. Haryana</w:t>
      </w:r>
    </w:p>
    <w:p>
      <w:pPr>
        <w:spacing w:after="100" w:before="0"/>
      </w:pPr>
      <w:r>
        <w:rPr>
          <w:b w:val="0"/>
        </w:rPr>
        <w:t>D. Uttarakhand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In states like Assam, West Bengal, and Odisha, three crops of paddy are grown in a year.</w:t>
      </w:r>
    </w:p>
    <w:p>
      <w:pPr>
        <w:spacing w:before="0"/>
      </w:pPr>
      <w:r>
        <w:rPr>
          <w:b w:val="0"/>
        </w:rPr>
        <w:t>• These are Aus, Aman, and Boro.</w:t>
      </w:r>
    </w:p>
    <w:p>
      <w:pPr>
        <w:spacing w:before="0"/>
      </w:pPr>
      <w:r>
        <w:rPr>
          <w:b w:val="0"/>
        </w:rPr>
        <w:t>• Two or three crops of rice are grown in a year in eastern and southern states.</w:t>
      </w:r>
    </w:p>
    <w:p>
      <w:pPr>
        <w:spacing w:before="0"/>
      </w:pPr>
      <w:r>
        <w:rPr>
          <w:b w:val="0"/>
        </w:rPr>
        <w:t>• In northern and western parts of the country, where rainfall is high and winter temperature is fairly low,</w:t>
      </w:r>
    </w:p>
    <w:p>
      <w:pPr>
        <w:spacing w:before="0"/>
      </w:pPr>
      <w:r>
        <w:rPr>
          <w:b w:val="0"/>
        </w:rPr>
        <w:t>• only one crop of rice is grown during the month from May to November.</w:t>
      </w:r>
    </w:p>
    <w:p>
      <w:pPr>
        <w:spacing w:before="0"/>
      </w:pPr>
      <w:r>
        <w:rPr>
          <w:b w:val="0"/>
        </w:rPr>
        <w:t>• There are three seasons for growing rice in India.</w:t>
      </w:r>
    </w:p>
    <w:p>
      <w:pPr>
        <w:spacing w:before="0"/>
      </w:pPr>
      <w:r>
        <w:rPr>
          <w:b w:val="0"/>
        </w:rPr>
        <w:t>• Agriculture of Punjab Overall, two third of the total cropped area of Punjab was used by the three largest crops; wheat, cotton and rice.</w:t>
      </w:r>
    </w:p>
    <w:p>
      <w:pPr>
        <w:spacing w:before="0"/>
      </w:pPr>
      <w:r>
        <w:rPr>
          <w:b w:val="0"/>
        </w:rPr>
        <w:t>• Fodder is another large produce of Punjab which derives its importance to fulfill the need to feed the large livestock population of the province.</w:t>
      </w:r>
    </w:p>
    <w:p>
      <w:pPr>
        <w:spacing w:before="0"/>
      </w:pPr>
      <w:r>
        <w:rPr>
          <w:b w:val="0"/>
        </w:rPr>
        <w:t>• 10.6% share of the cropped area was claimed by fodder.</w:t>
      </w:r>
    </w:p>
    <w:p>
      <w:pPr>
        <w:spacing w:before="0"/>
      </w:pPr>
      <w:r>
        <w:rPr>
          <w:b w:val="0"/>
        </w:rPr>
        <w:t>• Agriculture of Haryana The major Kharif crops are rice, jowar, bajra, maize, cotton, jute, sugarcane, sesame and groundnut, sown in April and May and harvested in November.</w:t>
      </w:r>
    </w:p>
    <w:p>
      <w:pPr>
        <w:spacing w:before="0"/>
      </w:pPr>
      <w:r>
        <w:rPr>
          <w:b w:val="0"/>
        </w:rPr>
        <w:t>• The major Rabi crops are wheat, tobacco, gram, linseed, rapeseed and mustard, sown in late October or early November and harvested in March.</w:t>
      </w:r>
    </w:p>
    <w:p>
      <w:pPr>
        <w:spacing w:before="0"/>
      </w:pPr>
      <w:r>
        <w:rPr>
          <w:b w:val="0"/>
        </w:rPr>
        <w:t>• Agriculture of Uttarakhand - Wheat and rice are the main crops of the State as it covers 30.8 and 23.9 percent of the total cropped area respectively.</w:t>
      </w:r>
    </w:p>
    <w:p>
      <w:pPr>
        <w:spacing w:before="0"/>
      </w:pPr>
      <w:r>
        <w:rPr>
          <w:b w:val="0"/>
        </w:rPr>
        <w:t>• Remaining area is covered by Mandua 10.9%, Sugarcane 9.1%, Sawan 5.4%, Maize 2.7%, pulses 2.5%, Oilseed 1.9% and others 12.8%.</w:t>
      </w:r>
    </w:p>
    <w:p>
      <w:pPr>
        <w:spacing w:before="0"/>
      </w:pPr>
      <w:r>
        <w:rPr>
          <w:b w:val="0"/>
        </w:rPr>
      </w:r>
    </w:p>
    <w:p>
      <w:pPr>
        <w:spacing w:after="100" w:line="360" w:lineRule="auto" w:before="0"/>
      </w:pPr>
      <w:r>
        <w:rPr>
          <w:b w:val="0"/>
        </w:rPr>
        <w:t>34. Cultivation of rice needs high rainfall with __________.</w:t>
      </w:r>
    </w:p>
    <w:p>
      <w:pPr>
        <w:spacing w:before="0"/>
      </w:pPr>
      <w:r>
        <w:rPr>
          <w:b w:val="0"/>
        </w:rPr>
      </w:r>
    </w:p>
    <w:p>
      <w:pPr>
        <w:spacing w:after="100" w:before="0"/>
      </w:pPr>
      <w:r>
        <w:rPr>
          <w:b w:val="0"/>
        </w:rPr>
        <w:t>A. Low temperature and low humidity</w:t>
      </w:r>
    </w:p>
    <w:p>
      <w:pPr>
        <w:spacing w:after="100" w:before="0"/>
      </w:pPr>
      <w:r>
        <w:rPr>
          <w:b w:val="0"/>
        </w:rPr>
        <w:t>B. High temperature and low humidity</w:t>
      </w:r>
    </w:p>
    <w:p>
      <w:pPr>
        <w:spacing w:after="100" w:before="0"/>
      </w:pPr>
      <w:r>
        <w:rPr>
          <w:b w:val="0"/>
        </w:rPr>
        <w:t>C. High temperature and high humidity</w:t>
      </w:r>
    </w:p>
    <w:p>
      <w:pPr>
        <w:spacing w:after="100" w:before="0"/>
      </w:pPr>
      <w:r>
        <w:rPr>
          <w:b w:val="0"/>
        </w:rPr>
        <w:t>D. Low temperature and high humidity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Rice cultivation requires a hot and humid climate, with high temperatures (21-37°C), high humidity, and annual rainfall around 150 cm. It thrives in regions with prolonged sunshine and assured water supply. Rice is India’s staple crop, covering vast areas. Additional crops like tea, coffee, and mustard have distinct climate requirements.</w:t>
      </w:r>
    </w:p>
    <w:p>
      <w:pPr>
        <w:spacing w:before="0"/>
      </w:pPr>
      <w:r>
        <w:rPr>
          <w:b w:val="0"/>
        </w:rPr>
      </w:r>
    </w:p>
    <w:p>
      <w:pPr>
        <w:spacing w:after="100" w:line="360" w:lineRule="auto" w:before="0"/>
      </w:pPr>
      <w:r>
        <w:rPr>
          <w:b w:val="0"/>
        </w:rPr>
        <w:t>35. Which of the following statements about clayey soil is INCORRECT?</w:t>
      </w:r>
    </w:p>
    <w:p>
      <w:pPr>
        <w:spacing w:before="0"/>
      </w:pPr>
      <w:r>
        <w:rPr>
          <w:b w:val="0"/>
        </w:rPr>
      </w:r>
    </w:p>
    <w:p>
      <w:pPr>
        <w:spacing w:after="100" w:before="0"/>
      </w:pPr>
      <w:r>
        <w:rPr>
          <w:b w:val="0"/>
        </w:rPr>
        <w:t>A. Clay soil is used to make pots and toys.</w:t>
      </w:r>
    </w:p>
    <w:p>
      <w:pPr>
        <w:spacing w:after="100" w:before="0"/>
      </w:pPr>
      <w:r>
        <w:rPr>
          <w:b w:val="0"/>
        </w:rPr>
        <w:t>B. Clayey soil cannot hold water for long periods.</w:t>
      </w:r>
    </w:p>
    <w:p>
      <w:pPr>
        <w:spacing w:after="100" w:before="0"/>
      </w:pPr>
      <w:r>
        <w:rPr>
          <w:b w:val="0"/>
        </w:rPr>
        <w:t>C. There is very little empty space between particles of clay soil.</w:t>
      </w:r>
    </w:p>
    <w:p>
      <w:pPr>
        <w:spacing w:after="100" w:before="0"/>
      </w:pPr>
      <w:r>
        <w:rPr>
          <w:b w:val="0"/>
        </w:rPr>
        <w:t>D. Clay soil is also called fuller's earth.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Clay soil cannot hold water for long periods. Clayey soil is known for its high water-holding capacity due to its fine particles and low permeability. It can hold water for long periods, which can make it difficult for plants to access oxygen in the soil.</w:t>
      </w:r>
    </w:p>
    <w:p>
      <w:pPr>
        <w:spacing w:before="0"/>
      </w:pPr>
      <w:r>
        <w:rPr>
          <w:b w:val="0"/>
        </w:rPr>
      </w:r>
    </w:p>
    <w:p>
      <w:pPr>
        <w:spacing w:after="100" w:line="360" w:lineRule="auto" w:before="0"/>
      </w:pPr>
      <w:r>
        <w:rPr>
          <w:b w:val="0"/>
        </w:rPr>
        <w:t>36. In India, what is the mean annual average temperature in subtropical vegetation zone?</w:t>
      </w:r>
    </w:p>
    <w:p>
      <w:pPr>
        <w:spacing w:before="0"/>
      </w:pPr>
      <w:r>
        <w:rPr>
          <w:b w:val="0"/>
        </w:rPr>
      </w:r>
    </w:p>
    <w:p>
      <w:pPr>
        <w:spacing w:after="100" w:before="0"/>
      </w:pPr>
      <w:r>
        <w:rPr>
          <w:b w:val="0"/>
        </w:rPr>
        <w:t>A. Above 24°C</w:t>
      </w:r>
    </w:p>
    <w:p>
      <w:pPr>
        <w:spacing w:after="100" w:before="0"/>
      </w:pPr>
      <w:r>
        <w:rPr>
          <w:b w:val="0"/>
        </w:rPr>
        <w:t>B. 7°C to 17° C</w:t>
      </w:r>
    </w:p>
    <w:p>
      <w:pPr>
        <w:spacing w:after="100" w:before="0"/>
      </w:pPr>
      <w:r>
        <w:rPr>
          <w:b w:val="0"/>
        </w:rPr>
        <w:t>C. Below 7°C</w:t>
      </w:r>
    </w:p>
    <w:p>
      <w:pPr>
        <w:spacing w:after="100" w:before="0"/>
      </w:pPr>
      <w:r>
        <w:rPr>
          <w:b w:val="0"/>
        </w:rPr>
        <w:t>D. 17°C to 24°C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subtropical vegetation zone in India has a mean temperature of 17°C to 24°C, with 75-125 cm of rainfall and 80% humidity. Evergreen species like oaks, chestnuts, and pines dominate this area, found in the Eastern Himalayas at 1000-2000m altitude. Forests in the south are limited to Nilgiri and Palni hills, while sub-types of these forests are present in Western Ghats, Satpura, Maikal Range, Bastar, and Mt. Abu.</w:t>
      </w:r>
    </w:p>
    <w:p>
      <w:pPr>
        <w:spacing w:before="0"/>
      </w:pPr>
      <w:r>
        <w:rPr>
          <w:b w:val="0"/>
        </w:rPr>
      </w:r>
    </w:p>
    <w:p>
      <w:pPr>
        <w:spacing w:after="100" w:line="360" w:lineRule="auto" w:before="0"/>
      </w:pPr>
      <w:r>
        <w:rPr>
          <w:b w:val="0"/>
        </w:rPr>
        <w:t>37. Use of traditional inputs and absence of modern technologies leads agricultural productivity to _________.</w:t>
      </w:r>
    </w:p>
    <w:p>
      <w:pPr>
        <w:spacing w:before="0"/>
      </w:pPr>
      <w:r>
        <w:rPr>
          <w:b w:val="0"/>
        </w:rPr>
      </w:r>
    </w:p>
    <w:p>
      <w:pPr>
        <w:spacing w:after="100" w:before="0"/>
      </w:pPr>
      <w:r>
        <w:rPr>
          <w:b w:val="0"/>
        </w:rPr>
        <w:t>A. highest level</w:t>
      </w:r>
    </w:p>
    <w:p>
      <w:pPr>
        <w:spacing w:after="100" w:before="0"/>
      </w:pPr>
      <w:r>
        <w:rPr>
          <w:b w:val="0"/>
        </w:rPr>
        <w:t>B. High level</w:t>
      </w:r>
    </w:p>
    <w:p>
      <w:pPr>
        <w:spacing w:after="100" w:before="0"/>
      </w:pPr>
      <w:r>
        <w:rPr>
          <w:b w:val="0"/>
        </w:rPr>
        <w:t>C. Low level</w:t>
      </w:r>
    </w:p>
    <w:p>
      <w:pPr>
        <w:spacing w:after="100" w:before="0"/>
      </w:pPr>
      <w:r>
        <w:rPr>
          <w:b w:val="0"/>
        </w:rPr>
        <w:t>D. optimum level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use of traditional practices and absence of modern technologies in agriculture leads to low productivity, hence the correct option is 3) low level. This highlights the need for adopting modern techniques and practices to improve agricultural productivity.</w:t>
      </w:r>
    </w:p>
    <w:p>
      <w:pPr>
        <w:spacing w:before="0"/>
      </w:pPr>
      <w:r>
        <w:rPr>
          <w:b w:val="0"/>
        </w:rPr>
      </w:r>
    </w:p>
    <w:p>
      <w:pPr>
        <w:spacing w:after="100" w:line="360" w:lineRule="auto" w:before="0"/>
      </w:pPr>
      <w:r>
        <w:rPr>
          <w:b w:val="0"/>
        </w:rPr>
        <w:t>38. Which city in Pakistan is the world’s leading manufacturer of hand-sewn footballs?</w:t>
      </w:r>
    </w:p>
    <w:p>
      <w:pPr>
        <w:spacing w:before="0"/>
      </w:pPr>
      <w:r>
        <w:rPr>
          <w:b w:val="0"/>
        </w:rPr>
      </w:r>
    </w:p>
    <w:p>
      <w:pPr>
        <w:spacing w:after="100" w:before="0"/>
      </w:pPr>
      <w:r>
        <w:rPr>
          <w:b w:val="0"/>
        </w:rPr>
        <w:t>A. Islamabad</w:t>
      </w:r>
    </w:p>
    <w:p>
      <w:pPr>
        <w:spacing w:after="100" w:before="0"/>
      </w:pPr>
      <w:r>
        <w:rPr>
          <w:b w:val="0"/>
        </w:rPr>
        <w:t>B. Karachi</w:t>
      </w:r>
    </w:p>
    <w:p>
      <w:pPr>
        <w:spacing w:after="100" w:before="0"/>
      </w:pPr>
      <w:r>
        <w:rPr>
          <w:b w:val="0"/>
        </w:rPr>
        <w:t>C. Multan</w:t>
      </w:r>
    </w:p>
    <w:p>
      <w:pPr>
        <w:spacing w:after="100" w:before="0"/>
      </w:pPr>
      <w:r>
        <w:rPr>
          <w:b w:val="0"/>
        </w:rPr>
        <w:t>D. Sialkot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Sialkot. Key Points Additional Information</w:t>
      </w:r>
    </w:p>
    <w:p>
      <w:pPr>
        <w:spacing w:before="0"/>
      </w:pPr>
      <w:r>
        <w:rPr>
          <w:b w:val="0"/>
        </w:rPr>
        <w:t>• Sialkot city in Pakistan is the world’s leading manufacturer of hand-sewn footballs.</w:t>
      </w:r>
    </w:p>
    <w:p>
      <w:pPr>
        <w:spacing w:before="0"/>
      </w:pPr>
      <w:r>
        <w:rPr>
          <w:b w:val="0"/>
        </w:rPr>
        <w:t>• Sialkot, a city located in Punjab province in eastern Pakistan, produces seventy per cent of hand-stitched football.</w:t>
      </w:r>
    </w:p>
    <w:p>
      <w:pPr>
        <w:spacing w:before="0"/>
      </w:pPr>
      <w:r>
        <w:rPr>
          <w:b w:val="0"/>
        </w:rPr>
        <w:t>• This Pakistani city produces more than 70% of all footballs in the world Football was India's second-largest export commodity until 2011.</w:t>
      </w:r>
    </w:p>
    <w:p>
      <w:pPr>
        <w:spacing w:before="0"/>
      </w:pPr>
      <w:r>
        <w:rPr>
          <w:b w:val="0"/>
        </w:rPr>
        <w:t>• Pakistan then started manufacturing stitchless balls that were bonded together using heat.</w:t>
      </w:r>
    </w:p>
    <w:p>
      <w:pPr>
        <w:spacing w:before="0"/>
      </w:pPr>
      <w:r>
        <w:rPr>
          <w:b w:val="0"/>
        </w:rPr>
        <w:t>• They are more resilient and hold their shape better.</w:t>
      </w:r>
    </w:p>
    <w:p>
      <w:pPr>
        <w:spacing w:before="0"/>
      </w:pPr>
      <w:r>
        <w:rPr>
          <w:b w:val="0"/>
        </w:rPr>
        <w:t>• Some 40 million balls are made here every year.</w:t>
      </w:r>
    </w:p>
    <w:p>
      <w:pPr>
        <w:spacing w:before="0"/>
      </w:pPr>
      <w:r>
        <w:rPr>
          <w:b w:val="0"/>
        </w:rPr>
        <w:t>• In recent times, manufacturers have faced more scrutiny as consumers pay closer attention to the conditions under which their kits and footballs are made.</w:t>
      </w:r>
    </w:p>
    <w:p>
      <w:pPr>
        <w:spacing w:before="0"/>
      </w:pPr>
      <w:r>
        <w:rPr>
          <w:b w:val="0"/>
        </w:rPr>
        <w:t>• IVC Sites located in Pakistan:</w:t>
      </w:r>
    </w:p>
    <w:p>
      <w:pPr>
        <w:spacing w:before="0"/>
      </w:pPr>
      <w:r>
        <w:rPr>
          <w:b w:val="0"/>
        </w:rPr>
        <w:t>• Mohenjo Daro, or "Mound of the Dead" is an ancient Indus Valley Civilization city that flourished between 2600 and 1900 BCE. The site was discovered in the 1920s and lies in Pakistan's Sindh province.</w:t>
      </w:r>
    </w:p>
    <w:p>
      <w:pPr>
        <w:spacing w:before="0"/>
      </w:pPr>
      <w:r>
        <w:rPr>
          <w:b w:val="0"/>
        </w:rPr>
        <w:t>• Harappa is an archaeological site in Punjab, Pakistan, about 24 km (15 mi) west of Sahiwal. The site takes its name from a modern village located near the former course of the Ravi River which now runs 8 km (5.0 mi) to the north.</w:t>
      </w:r>
    </w:p>
    <w:p>
      <w:pPr>
        <w:spacing w:before="0"/>
      </w:pPr>
      <w:r>
        <w:rPr>
          <w:b w:val="0"/>
        </w:rPr>
        <w:t>• Chanhudaro is an archaeological site belonging to the Indus Valley Civilization. The site is located 130 kilometers south of Mohenjo-Daro, in Sindh, Pakistan.</w:t>
      </w:r>
    </w:p>
    <w:p>
      <w:pPr>
        <w:spacing w:before="0"/>
      </w:pPr>
      <w:r>
        <w:rPr>
          <w:b w:val="0"/>
        </w:rPr>
        <w:t>• The settlement was inhabited between 4000 and 1700 BCE and is considered to have been a center for manufacturing carnelian beads.</w:t>
      </w:r>
    </w:p>
    <w:p>
      <w:pPr>
        <w:spacing w:before="0"/>
      </w:pPr>
      <w:r>
        <w:rPr>
          <w:b w:val="0"/>
        </w:rPr>
        <w:t>• Kot Diji, an archaeological site located near an ancient flood channel of the Indus River in Pakistan, 15 miles (25 km) south of the city of Khairpur in Sindh province.</w:t>
      </w:r>
    </w:p>
    <w:p>
      <w:pPr>
        <w:spacing w:before="0"/>
      </w:pPr>
      <w:r>
        <w:rPr>
          <w:b w:val="0"/>
        </w:rPr>
      </w:r>
    </w:p>
    <w:p>
      <w:pPr>
        <w:spacing w:after="100" w:line="360" w:lineRule="auto" w:before="0"/>
      </w:pPr>
      <w:r>
        <w:rPr>
          <w:b w:val="0"/>
        </w:rPr>
        <w:t>39. Acidic nature of soil is shown by high concentration of ______.</w:t>
      </w:r>
    </w:p>
    <w:p>
      <w:pPr>
        <w:spacing w:before="0"/>
      </w:pPr>
      <w:r>
        <w:rPr>
          <w:b w:val="0"/>
        </w:rPr>
      </w:r>
    </w:p>
    <w:p>
      <w:pPr>
        <w:spacing w:after="100" w:before="0"/>
      </w:pPr>
      <w:r>
        <w:rPr>
          <w:b w:val="0"/>
        </w:rPr>
        <w:t>A. phosphorous</w:t>
      </w:r>
    </w:p>
    <w:p>
      <w:pPr>
        <w:spacing w:after="100" w:before="0"/>
      </w:pPr>
      <w:r>
        <w:rPr>
          <w:b w:val="0"/>
        </w:rPr>
        <w:t>B. hydrogen</w:t>
      </w:r>
    </w:p>
    <w:p>
      <w:pPr>
        <w:spacing w:after="100" w:before="0"/>
      </w:pPr>
      <w:r>
        <w:rPr>
          <w:b w:val="0"/>
        </w:rPr>
        <w:t>C. oxygen</w:t>
      </w:r>
    </w:p>
    <w:p>
      <w:pPr>
        <w:spacing w:after="100" w:before="0"/>
      </w:pPr>
      <w:r>
        <w:rPr>
          <w:b w:val="0"/>
        </w:rPr>
        <w:t>D. nitrogen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acidic nature of the soil is shown by the high concentration of hydrogen. Soil pH shows the potentiality of H+ ions. It determines the acidic or alkaline reaction of the soil. More hydrogen ion (H+) concentration shows the acidic nature of the soil.</w:t>
      </w:r>
    </w:p>
    <w:p>
      <w:pPr>
        <w:spacing w:before="0"/>
      </w:pPr>
      <w:r>
        <w:rPr>
          <w:b w:val="0"/>
        </w:rPr>
      </w:r>
    </w:p>
    <w:p>
      <w:pPr>
        <w:spacing w:after="100" w:line="360" w:lineRule="auto" w:before="0"/>
      </w:pPr>
      <w:r>
        <w:rPr>
          <w:b w:val="0"/>
        </w:rPr>
        <w:t>40. Tropical grasslands of Brazil are known as ______.</w:t>
      </w:r>
    </w:p>
    <w:p>
      <w:pPr>
        <w:spacing w:before="0"/>
      </w:pPr>
      <w:r>
        <w:rPr>
          <w:b w:val="0"/>
        </w:rPr>
      </w:r>
    </w:p>
    <w:p>
      <w:pPr>
        <w:spacing w:after="100" w:before="0"/>
      </w:pPr>
      <w:r>
        <w:rPr>
          <w:b w:val="0"/>
        </w:rPr>
        <w:t>A. Pampas</w:t>
      </w:r>
    </w:p>
    <w:p>
      <w:pPr>
        <w:spacing w:after="100" w:before="0"/>
      </w:pPr>
      <w:r>
        <w:rPr>
          <w:b w:val="0"/>
        </w:rPr>
        <w:t>B. Savanna</w:t>
      </w:r>
    </w:p>
    <w:p>
      <w:pPr>
        <w:spacing w:after="100" w:before="0"/>
      </w:pPr>
      <w:r>
        <w:rPr>
          <w:b w:val="0"/>
        </w:rPr>
        <w:t>C. Llanos</w:t>
      </w:r>
    </w:p>
    <w:p>
      <w:pPr>
        <w:spacing w:after="100" w:before="0"/>
      </w:pPr>
      <w:r>
        <w:rPr>
          <w:b w:val="0"/>
        </w:rPr>
        <w:t>D. Campos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Tropical grasslands in Brazil are known as Campos and are located in the interior of continents. They are diverse and rich in plant species. Campos in Brazil is also called Savanna grasslands.</w:t>
      </w:r>
    </w:p>
    <w:p>
      <w:pPr>
        <w:spacing w:before="0"/>
      </w:pPr>
      <w:r>
        <w:rPr>
          <w:b w:val="0"/>
        </w:rPr>
      </w:r>
    </w:p>
    <w:p>
      <w:pPr>
        <w:spacing w:after="100" w:line="360" w:lineRule="auto" w:before="0"/>
      </w:pPr>
      <w:r>
        <w:rPr>
          <w:b w:val="0"/>
        </w:rPr>
        <w:t>41. In which color are the railway lines and telephone lines shown in the topographic map ?</w:t>
      </w:r>
    </w:p>
    <w:p>
      <w:pPr>
        <w:spacing w:before="0"/>
      </w:pPr>
      <w:r>
        <w:rPr>
          <w:b w:val="0"/>
        </w:rPr>
      </w:r>
    </w:p>
    <w:p>
      <w:pPr>
        <w:spacing w:after="100" w:before="0"/>
      </w:pPr>
      <w:r>
        <w:rPr>
          <w:b w:val="0"/>
        </w:rPr>
        <w:t>A. Yellow</w:t>
      </w:r>
    </w:p>
    <w:p>
      <w:pPr>
        <w:spacing w:after="100" w:before="0"/>
      </w:pPr>
      <w:r>
        <w:rPr>
          <w:b w:val="0"/>
        </w:rPr>
        <w:t>B. Black</w:t>
      </w:r>
    </w:p>
    <w:p>
      <w:pPr>
        <w:spacing w:after="100" w:before="0"/>
      </w:pPr>
      <w:r>
        <w:rPr>
          <w:b w:val="0"/>
        </w:rPr>
        <w:t>C. Blue</w:t>
      </w:r>
    </w:p>
    <w:p>
      <w:pPr>
        <w:spacing w:after="100" w:before="0"/>
      </w:pPr>
      <w:r>
        <w:rPr>
          <w:b w:val="0"/>
        </w:rPr>
        <w:t>D. 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railway lines and telephone lines shown in the topographic map are in black color.</w:t>
      </w:r>
    </w:p>
    <w:p>
      <w:pPr>
        <w:spacing w:before="0"/>
      </w:pPr>
      <w:r>
        <w:rPr>
          <w:b w:val="0"/>
        </w:rPr>
        <w:t>• Black Color in the topographic map: All riverbanks, broken grounds, dry streams, surveyed trees, heights and their numbering, railway tracks, telephone and telegraph lines.</w:t>
      </w:r>
    </w:p>
    <w:p>
      <w:pPr>
        <w:spacing w:before="0"/>
      </w:pPr>
      <w:r>
        <w:rPr>
          <w:b w:val="0"/>
        </w:rPr>
      </w:r>
    </w:p>
    <w:p>
      <w:pPr>
        <w:spacing w:after="100" w:line="360" w:lineRule="auto" w:before="0"/>
      </w:pPr>
      <w:r>
        <w:rPr>
          <w:b w:val="0"/>
        </w:rPr>
        <w:t>42. In which of the following climates you cannot grow a rubber crop?</w:t>
      </w:r>
    </w:p>
    <w:p>
      <w:pPr>
        <w:spacing w:before="0"/>
      </w:pPr>
      <w:r>
        <w:rPr>
          <w:b w:val="0"/>
        </w:rPr>
      </w:r>
    </w:p>
    <w:p>
      <w:pPr>
        <w:spacing w:after="100" w:before="0"/>
      </w:pPr>
      <w:r>
        <w:rPr>
          <w:b w:val="0"/>
        </w:rPr>
        <w:t>A. tropical climate</w:t>
      </w:r>
    </w:p>
    <w:p>
      <w:pPr>
        <w:spacing w:after="100" w:before="0"/>
      </w:pPr>
      <w:r>
        <w:rPr>
          <w:b w:val="0"/>
        </w:rPr>
        <w:t>B. sub-tropical climate</w:t>
      </w:r>
    </w:p>
    <w:p>
      <w:pPr>
        <w:spacing w:after="100" w:before="0"/>
      </w:pPr>
      <w:r>
        <w:rPr>
          <w:b w:val="0"/>
        </w:rPr>
        <w:t>C. equatorial climate</w:t>
      </w:r>
    </w:p>
    <w:p>
      <w:pPr>
        <w:spacing w:after="100" w:before="0"/>
      </w:pPr>
      <w:r>
        <w:rPr>
          <w:b w:val="0"/>
        </w:rPr>
        <w:t>D. polar climate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Rubber crops cannot grow in polar climates due to the extremely low temperatures and very little precipitation. Tropical climates, sub-tropical climates, and equatorial climates are all suitable for rubber crops as they provide the necessary warmth and humidity. Rubber is a valuable commodity used in various industries, including automobile, construction, and healthcare.</w:t>
      </w:r>
    </w:p>
    <w:p>
      <w:pPr>
        <w:spacing w:before="0"/>
      </w:pPr>
      <w:r>
        <w:rPr>
          <w:b w:val="0"/>
        </w:rPr>
      </w:r>
    </w:p>
    <w:p>
      <w:pPr>
        <w:spacing w:after="100" w:line="360" w:lineRule="auto" w:before="0"/>
      </w:pPr>
      <w:r>
        <w:rPr>
          <w:b w:val="0"/>
        </w:rPr>
        <w:t>43. Which of the following is the LEAST visible form of land erosion?</w:t>
      </w:r>
    </w:p>
    <w:p>
      <w:pPr>
        <w:spacing w:before="0"/>
      </w:pPr>
      <w:r>
        <w:rPr>
          <w:b w:val="0"/>
        </w:rPr>
      </w:r>
    </w:p>
    <w:p>
      <w:pPr>
        <w:spacing w:after="100" w:before="0"/>
      </w:pPr>
      <w:r>
        <w:rPr>
          <w:b w:val="0"/>
        </w:rPr>
        <w:t>A. Gully erosion</w:t>
      </w:r>
    </w:p>
    <w:p>
      <w:pPr>
        <w:spacing w:after="100" w:before="0"/>
      </w:pPr>
      <w:r>
        <w:rPr>
          <w:b w:val="0"/>
        </w:rPr>
        <w:t>B. Landslides</w:t>
      </w:r>
    </w:p>
    <w:p>
      <w:pPr>
        <w:spacing w:after="100" w:before="0"/>
      </w:pPr>
      <w:r>
        <w:rPr>
          <w:b w:val="0"/>
        </w:rPr>
        <w:t>C. Sheet erosion</w:t>
      </w:r>
    </w:p>
    <w:p>
      <w:pPr>
        <w:spacing w:after="100" w:before="0"/>
      </w:pPr>
      <w:r>
        <w:rPr>
          <w:b w:val="0"/>
        </w:rPr>
        <w:t>D. Ravine formation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Sheet erosion. Key Points Additional Information</w:t>
      </w:r>
    </w:p>
    <w:p>
      <w:pPr>
        <w:spacing w:before="0"/>
      </w:pPr>
      <w:r>
        <w:rPr>
          <w:b w:val="0"/>
        </w:rPr>
        <w:t>• Sheet erosion is the LEAST visible form of land erosion.</w:t>
      </w:r>
    </w:p>
    <w:p>
      <w:pPr>
        <w:spacing w:before="0"/>
      </w:pPr>
      <w:r>
        <w:rPr>
          <w:b w:val="0"/>
        </w:rPr>
        <w:t>• Sheet erosion is the process of uniform removal of soil in thin layers by the forces of raindrops on land.</w:t>
      </w:r>
    </w:p>
    <w:p>
      <w:pPr>
        <w:spacing w:before="0"/>
      </w:pPr>
      <w:r>
        <w:rPr>
          <w:b w:val="0"/>
        </w:rPr>
        <w:t>• It is caused by the force of rainfall.</w:t>
      </w:r>
    </w:p>
    <w:p>
      <w:pPr>
        <w:spacing w:before="0"/>
      </w:pPr>
      <w:r>
        <w:rPr>
          <w:b w:val="0"/>
        </w:rPr>
        <w:t>• It takes place in levelled lands and plowed fields after a heavy shower and the soil, removal is not easily noticeable, but it is harmful since it removes the finer and more fertile topsoil.</w:t>
      </w:r>
    </w:p>
    <w:p>
      <w:pPr>
        <w:spacing w:before="0"/>
      </w:pPr>
      <w:r>
        <w:rPr>
          <w:b w:val="0"/>
        </w:rPr>
        <w:t>• Rill and gully erosion: In rill erosion, finger-like rills appear on the cultivated land after it has undergone sheet erosion.</w:t>
      </w:r>
    </w:p>
    <w:p>
      <w:pPr>
        <w:spacing w:before="0"/>
      </w:pPr>
      <w:r>
        <w:rPr>
          <w:b w:val="0"/>
        </w:rPr>
        <w:t>• These rills are usually smoothened out every year while forming.</w:t>
      </w:r>
    </w:p>
    <w:p>
      <w:pPr>
        <w:spacing w:before="0"/>
      </w:pPr>
      <w:r>
        <w:rPr>
          <w:b w:val="0"/>
        </w:rPr>
        <w:t>• Each year the rills slowly increase in number and become wider and deeper.</w:t>
      </w:r>
    </w:p>
    <w:p>
      <w:pPr>
        <w:spacing w:before="0"/>
      </w:pPr>
      <w:r>
        <w:rPr>
          <w:b w:val="0"/>
        </w:rPr>
        <w:t>• Gully erosion is the removal of soil along drainage lines by surface water runoff.</w:t>
      </w:r>
    </w:p>
    <w:p>
      <w:pPr>
        <w:spacing w:before="0"/>
      </w:pPr>
      <w:r>
        <w:rPr>
          <w:b w:val="0"/>
        </w:rPr>
        <w:t>• When rills increase in size, they become gullies.</w:t>
      </w:r>
    </w:p>
    <w:p>
      <w:pPr>
        <w:spacing w:before="0"/>
      </w:pPr>
      <w:r>
        <w:rPr>
          <w:b w:val="0"/>
        </w:rPr>
        <w:t>• Once started, gullies will continue to move by headward erosion or by slumping of the side walls.</w:t>
      </w:r>
    </w:p>
    <w:p>
      <w:pPr>
        <w:spacing w:before="0"/>
      </w:pPr>
      <w:r>
        <w:rPr>
          <w:b w:val="0"/>
        </w:rPr>
        <w:t>• Gullies formed over a large area give rise to badland topography (Chambal Ravines).</w:t>
      </w:r>
    </w:p>
    <w:p>
      <w:pPr>
        <w:spacing w:before="0"/>
      </w:pPr>
      <w:r>
        <w:rPr>
          <w:b w:val="0"/>
        </w:rPr>
        <w:t>• When a gully bed is eroded further due to headward erosion, the bed gradually deepens and flattens out, and a ravine is formed.</w:t>
      </w:r>
    </w:p>
    <w:p>
      <w:pPr>
        <w:spacing w:before="0"/>
      </w:pPr>
      <w:r>
        <w:rPr>
          <w:b w:val="0"/>
        </w:rPr>
        <w:t>• The depth of a ravine may extend to 30 meters.</w:t>
      </w:r>
    </w:p>
    <w:p>
      <w:pPr>
        <w:spacing w:before="0"/>
      </w:pPr>
      <w:r>
        <w:rPr>
          <w:b w:val="0"/>
        </w:rPr>
        <w:t>• Landslides Landslides and slope instability cause problems in many parts of the world.</w:t>
      </w:r>
    </w:p>
    <w:p>
      <w:pPr>
        <w:spacing w:before="0"/>
      </w:pPr>
      <w:r>
        <w:rPr>
          <w:b w:val="0"/>
        </w:rPr>
        <w:t>• A landslide is primarily a combination of several geological processes that include physical factors like earth movements like extensive slope failure, rocks falling, and debris flow.</w:t>
      </w:r>
    </w:p>
    <w:p>
      <w:pPr>
        <w:spacing w:before="0"/>
      </w:pPr>
      <w:r>
        <w:rPr>
          <w:b w:val="0"/>
        </w:rPr>
        <w:t>• These ground movements may take place in a coastal, offshore, or far onshore environment.</w:t>
      </w:r>
    </w:p>
    <w:p>
      <w:pPr>
        <w:spacing w:before="0"/>
      </w:pPr>
      <w:r>
        <w:rPr>
          <w:b w:val="0"/>
        </w:rPr>
        <w:t>• Gravity, in addition to other factors that affect ground stability, is the main force that causes landslides.</w:t>
      </w:r>
    </w:p>
    <w:p>
      <w:pPr>
        <w:spacing w:before="0"/>
      </w:pPr>
      <w:r>
        <w:rPr>
          <w:b w:val="0"/>
        </w:rPr>
        <w:t>• Normally, the ground characteristics develop particular sub-surface soil conditions that cause slope failure.</w:t>
      </w:r>
    </w:p>
    <w:p>
      <w:pPr>
        <w:spacing w:before="0"/>
      </w:pPr>
      <w:r>
        <w:rPr>
          <w:b w:val="0"/>
        </w:rPr>
        <w:t>• However, the real landslide needs a trigger before it can be initiated. It is normally feasible to recognize the main landslide origin and the landslide triggers.</w:t>
      </w:r>
    </w:p>
    <w:p>
      <w:pPr>
        <w:spacing w:before="0"/>
      </w:pPr>
      <w:r>
        <w:rPr>
          <w:b w:val="0"/>
        </w:rPr>
      </w:r>
    </w:p>
    <w:p>
      <w:pPr>
        <w:spacing w:after="100" w:line="360" w:lineRule="auto" w:before="0"/>
      </w:pPr>
      <w:r>
        <w:rPr>
          <w:b w:val="0"/>
        </w:rPr>
        <w:t>44. Techniques of making silk were first invented in China around ______ years ago.</w:t>
      </w:r>
    </w:p>
    <w:p>
      <w:pPr>
        <w:spacing w:before="0"/>
      </w:pPr>
      <w:r>
        <w:rPr>
          <w:b w:val="0"/>
        </w:rPr>
      </w:r>
    </w:p>
    <w:p>
      <w:pPr>
        <w:spacing w:after="100" w:before="0"/>
      </w:pPr>
      <w:r>
        <w:rPr>
          <w:b w:val="0"/>
        </w:rPr>
        <w:t>A. 20000</w:t>
      </w:r>
    </w:p>
    <w:p>
      <w:pPr>
        <w:spacing w:after="100" w:before="0"/>
      </w:pPr>
      <w:r>
        <w:rPr>
          <w:b w:val="0"/>
        </w:rPr>
        <w:t>B. 15000</w:t>
      </w:r>
    </w:p>
    <w:p>
      <w:pPr>
        <w:spacing w:after="100" w:before="0"/>
      </w:pPr>
      <w:r>
        <w:rPr>
          <w:b w:val="0"/>
        </w:rPr>
        <w:t>C. 7000</w:t>
      </w:r>
    </w:p>
    <w:p>
      <w:pPr>
        <w:spacing w:after="100" w:before="0"/>
      </w:pPr>
      <w:r>
        <w:rPr>
          <w:b w:val="0"/>
        </w:rPr>
        <w:t>D. 30000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Silk-making techniques were invented in China 7000 years ago. The Chinese kept the process a secret, leading to a monopoly on silk. Silk production played a crucial role in establishing the Silk Road. Japan and India also have unique silk industries, adapted and refined from Chinese methods.</w:t>
      </w:r>
    </w:p>
    <w:p>
      <w:pPr>
        <w:spacing w:before="0"/>
      </w:pPr>
      <w:r>
        <w:rPr>
          <w:b w:val="0"/>
        </w:rPr>
      </w:r>
    </w:p>
    <w:p>
      <w:pPr>
        <w:spacing w:after="100" w:line="360" w:lineRule="auto" w:before="0"/>
      </w:pPr>
      <w:r>
        <w:rPr>
          <w:b w:val="0"/>
        </w:rPr>
        <w:t>45. Mosses and lichens are found in which kind of forest?</w:t>
      </w:r>
    </w:p>
    <w:p>
      <w:pPr>
        <w:spacing w:before="0"/>
      </w:pPr>
      <w:r>
        <w:rPr>
          <w:b w:val="0"/>
        </w:rPr>
      </w:r>
    </w:p>
    <w:p>
      <w:pPr>
        <w:spacing w:after="100" w:before="0"/>
      </w:pPr>
      <w:r>
        <w:rPr>
          <w:b w:val="0"/>
        </w:rPr>
        <w:t>A. Tropical Rain Forest</w:t>
      </w:r>
    </w:p>
    <w:p>
      <w:pPr>
        <w:spacing w:after="100" w:before="0"/>
      </w:pPr>
      <w:r>
        <w:rPr>
          <w:b w:val="0"/>
        </w:rPr>
        <w:t>B. Temperate Forest</w:t>
      </w:r>
    </w:p>
    <w:p>
      <w:pPr>
        <w:spacing w:after="100" w:before="0"/>
      </w:pPr>
      <w:r>
        <w:rPr>
          <w:b w:val="0"/>
        </w:rPr>
        <w:t>C. Coniferous Forest</w:t>
      </w:r>
    </w:p>
    <w:p>
      <w:pPr>
        <w:spacing w:after="100" w:before="0"/>
      </w:pPr>
      <w:r>
        <w:rPr>
          <w:b w:val="0"/>
        </w:rPr>
        <w:t>D. Tundra Forest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tundra forest is where mosses and lichens are most commonly found. This is because they are adapted to survive in the harsh cold climate, short growing season, low-nutrient soil, and limited competition of the tundra. Mosses and lichens have a high tolerance to drought and frost, making them suitable for this environment. In contrast, other types of forests such as tropical rain forests, temperate forests, and coniferous forests have their own unique features and species such as orchids, ferns, oak, birch, beech, maple, pine, spruce, and fir.</w:t>
      </w:r>
    </w:p>
    <w:p>
      <w:pPr>
        <w:spacing w:before="0"/>
      </w:pPr>
      <w:r>
        <w:rPr>
          <w:b w:val="0"/>
        </w:rPr>
      </w:r>
    </w:p>
    <w:p>
      <w:pPr>
        <w:spacing w:after="100" w:line="360" w:lineRule="auto" w:before="0"/>
      </w:pPr>
      <w:r>
        <w:rPr>
          <w:b w:val="0"/>
        </w:rPr>
        <w:t>46. Which unit is used to measure the concentration of contaminants in soil and sediment?</w:t>
      </w:r>
    </w:p>
    <w:p>
      <w:pPr>
        <w:spacing w:before="0"/>
      </w:pPr>
      <w:r>
        <w:rPr>
          <w:b w:val="0"/>
        </w:rPr>
      </w:r>
    </w:p>
    <w:p>
      <w:pPr>
        <w:spacing w:after="100" w:before="0"/>
      </w:pPr>
      <w:r>
        <w:rPr>
          <w:b w:val="0"/>
        </w:rPr>
        <w:t>A. PPBB</w:t>
      </w:r>
    </w:p>
    <w:p>
      <w:pPr>
        <w:spacing w:after="100" w:before="0"/>
      </w:pPr>
      <w:r>
        <w:rPr>
          <w:b w:val="0"/>
        </w:rPr>
        <w:t>B. TDS</w:t>
      </w:r>
    </w:p>
    <w:p>
      <w:pPr>
        <w:spacing w:after="100" w:before="0"/>
      </w:pPr>
      <w:r>
        <w:rPr>
          <w:b w:val="0"/>
        </w:rPr>
        <w:t>C. DPMO</w:t>
      </w:r>
    </w:p>
    <w:p>
      <w:pPr>
        <w:spacing w:after="100" w:before="0"/>
      </w:pPr>
      <w:r>
        <w:rPr>
          <w:b w:val="0"/>
        </w:rPr>
        <w:t>D. PPM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PPM (parts per million) is the unit used to measure the concentration of contaminants in soil and sediment, representing the number of units of a substance per one million units of the total. This unit is prevalent in environmental science for quantifying very dilute concentrations and is dimensionless. Other units like PPBB, TDS, and DPMO are not typically used for soil and sediment contamination. TDS measures water quality, while DPMO is used in quality control and Six Sigma methodologies. Accurate measurement units are crucial for effective environmental assessment and remediation.</w:t>
      </w:r>
    </w:p>
    <w:p>
      <w:pPr>
        <w:spacing w:before="0"/>
      </w:pPr>
      <w:r>
        <w:rPr>
          <w:b w:val="0"/>
        </w:rPr>
      </w:r>
    </w:p>
    <w:p>
      <w:pPr>
        <w:spacing w:after="100" w:line="360" w:lineRule="auto" w:before="0"/>
      </w:pPr>
      <w:r>
        <w:rPr>
          <w:b w:val="0"/>
        </w:rPr>
        <w:t>47. Identify the factor that does NOT affect the salinity of the ocean.</w:t>
      </w:r>
    </w:p>
    <w:p>
      <w:pPr>
        <w:spacing w:before="0"/>
      </w:pPr>
      <w:r>
        <w:rPr>
          <w:b w:val="0"/>
        </w:rPr>
      </w:r>
    </w:p>
    <w:p>
      <w:pPr>
        <w:spacing w:after="100" w:before="0"/>
      </w:pPr>
      <w:r>
        <w:rPr>
          <w:b w:val="0"/>
        </w:rPr>
        <w:t>A. The type of marine organisms found in the water bodies</w:t>
      </w:r>
    </w:p>
    <w:p>
      <w:pPr>
        <w:spacing w:after="100" w:before="0"/>
      </w:pPr>
      <w:r>
        <w:rPr>
          <w:b w:val="0"/>
        </w:rPr>
        <w:t>B. The rate of evaporation and precipitation</w:t>
      </w:r>
    </w:p>
    <w:p>
      <w:pPr>
        <w:spacing w:after="100" w:before="0"/>
      </w:pPr>
      <w:r>
        <w:rPr>
          <w:b w:val="0"/>
        </w:rPr>
        <w:t>C. Wind</w:t>
      </w:r>
    </w:p>
    <w:p>
      <w:pPr>
        <w:spacing w:after="100" w:before="0"/>
      </w:pPr>
      <w:r>
        <w:rPr>
          <w:b w:val="0"/>
        </w:rPr>
        <w:t>D. The amount of fresh water flowing into the ocean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type of marine organisms found in the water bodies. Key Points Additional Information Factors Affect on Seawater Salinity Rate of evaporation and precipitation Water molecules are removed during evaporation from the water's surface, leaving behind salt and increases the salinity. Amount of fresh water flowing into the ocean River freshwater tends to lower ocean salinity. Wind High wind stress causes more evaporation, which increases the amount of salt in the seawater.</w:t>
      </w:r>
    </w:p>
    <w:p>
      <w:pPr>
        <w:spacing w:before="0"/>
      </w:pPr>
      <w:r>
        <w:rPr>
          <w:b w:val="0"/>
        </w:rPr>
        <w:t>• Salinity of the Seawater</w:t>
      </w:r>
    </w:p>
    <w:p>
      <w:pPr>
        <w:spacing w:before="0"/>
      </w:pPr>
      <w:r>
        <w:rPr>
          <w:b w:val="0"/>
        </w:rPr>
        <w:t>• By dividing the weight of the dissolved substances by the weight of the seawater sample, salinity of seawater is calculated.</w:t>
      </w:r>
    </w:p>
    <w:p>
      <w:pPr>
        <w:spacing w:before="0"/>
      </w:pPr>
      <w:r>
        <w:rPr>
          <w:b w:val="0"/>
        </w:rPr>
        <w:t>• The weight of a kilogram of seawater is determined by the fraction per thousand of solid matter (present as dissolved solid matter) that it contains.</w:t>
      </w:r>
    </w:p>
    <w:p>
      <w:pPr>
        <w:spacing w:before="0"/>
      </w:pPr>
      <w:r>
        <w:rPr>
          <w:b w:val="0"/>
        </w:rPr>
        <w:t>• Following are some of the factors that effect saltwater salinity: Evaporation and precipitation play a major role in determining the salinity of the water in the ocean's surface layer.</w:t>
      </w:r>
    </w:p>
    <w:p>
      <w:pPr>
        <w:spacing w:before="0"/>
      </w:pPr>
      <w:r>
        <w:rPr>
          <w:b w:val="0"/>
        </w:rPr>
        <w:t>• River freshwater flow has a significant impact on surface salinity in coastal areas, and ice freezing and thawing processes have an impact in polar regions.</w:t>
      </w:r>
    </w:p>
    <w:p>
      <w:pPr>
        <w:spacing w:before="0"/>
      </w:pPr>
      <w:r>
        <w:rPr>
          <w:b w:val="0"/>
        </w:rPr>
        <w:t>• Wind also affects the seawater salinity by moving water to nearby locations.</w:t>
      </w:r>
    </w:p>
    <w:p>
      <w:pPr>
        <w:spacing w:before="0"/>
      </w:pPr>
      <w:r>
        <w:rPr>
          <w:b w:val="0"/>
        </w:rPr>
        <w:t>• The fluctuations in salinity are caused by ocean currents.</w:t>
      </w:r>
    </w:p>
    <w:p>
      <w:pPr>
        <w:spacing w:before="0"/>
      </w:pPr>
      <w:r>
        <w:rPr>
          <w:b w:val="0"/>
        </w:rPr>
        <w:t>• Water density, temperature, and salinity are all connected. As a result, any change in temperature or density affects the salinity of water in an area.</w:t>
      </w:r>
    </w:p>
    <w:p>
      <w:pPr>
        <w:spacing w:before="0"/>
      </w:pPr>
      <w:r>
        <w:rPr>
          <w:b w:val="0"/>
        </w:rPr>
      </w:r>
    </w:p>
    <w:p>
      <w:pPr>
        <w:spacing w:after="100" w:line="360" w:lineRule="auto" w:before="0"/>
      </w:pPr>
      <w:r>
        <w:rPr>
          <w:b w:val="0"/>
        </w:rPr>
        <w:t>48. Which city in India is known as the 'Detroit of India' due to its automobile industry?</w:t>
      </w:r>
    </w:p>
    <w:p>
      <w:pPr>
        <w:spacing w:before="0"/>
      </w:pPr>
      <w:r>
        <w:rPr>
          <w:b w:val="0"/>
        </w:rPr>
      </w:r>
    </w:p>
    <w:p>
      <w:pPr>
        <w:spacing w:after="100" w:before="0"/>
      </w:pPr>
      <w:r>
        <w:rPr>
          <w:b w:val="0"/>
        </w:rPr>
        <w:t>A. Chennai</w:t>
      </w:r>
    </w:p>
    <w:p>
      <w:pPr>
        <w:spacing w:after="100" w:before="0"/>
      </w:pPr>
      <w:r>
        <w:rPr>
          <w:b w:val="0"/>
        </w:rPr>
        <w:t>B. Mumbai</w:t>
      </w:r>
    </w:p>
    <w:p>
      <w:pPr>
        <w:spacing w:after="100" w:before="0"/>
      </w:pPr>
      <w:r>
        <w:rPr>
          <w:b w:val="0"/>
        </w:rPr>
        <w:t>C. Bengaluru</w:t>
      </w:r>
    </w:p>
    <w:p>
      <w:pPr>
        <w:spacing w:after="100" w:before="0"/>
      </w:pPr>
      <w:r>
        <w:rPr>
          <w:b w:val="0"/>
        </w:rPr>
        <w:t>D. Pune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Chennai is known as the "Detroit of India" because it is home to a large number of automobile manufacturing companies. Some of the major automobile companies in Chennai include Hyundai, Ford, BMW, and Renault-Nissan.</w:t>
      </w:r>
    </w:p>
    <w:p>
      <w:pPr>
        <w:spacing w:before="0"/>
      </w:pPr>
      <w:r>
        <w:rPr>
          <w:b w:val="0"/>
        </w:rPr>
      </w:r>
    </w:p>
    <w:p>
      <w:pPr>
        <w:spacing w:after="100" w:line="360" w:lineRule="auto" w:before="0"/>
      </w:pPr>
      <w:r>
        <w:rPr>
          <w:b w:val="0"/>
        </w:rPr>
        <w:t>49. Which of the following statements is not correct about the Tundra type of vegetation?</w:t>
      </w:r>
    </w:p>
    <w:p>
      <w:pPr>
        <w:spacing w:before="0"/>
      </w:pPr>
      <w:r>
        <w:rPr>
          <w:b w:val="0"/>
        </w:rPr>
      </w:r>
    </w:p>
    <w:p>
      <w:pPr>
        <w:spacing w:after="100" w:before="0"/>
      </w:pPr>
      <w:r>
        <w:rPr>
          <w:b w:val="0"/>
        </w:rPr>
        <w:t>A. Small shrubsare a part of this vegetation</w:t>
      </w:r>
    </w:p>
    <w:p>
      <w:pPr>
        <w:spacing w:after="100" w:before="0"/>
      </w:pPr>
      <w:r>
        <w:rPr>
          <w:b w:val="0"/>
        </w:rPr>
        <w:t>B. Moss and lichens are found here.</w:t>
      </w:r>
    </w:p>
    <w:p>
      <w:pPr>
        <w:spacing w:after="100" w:before="0"/>
      </w:pPr>
      <w:r>
        <w:rPr>
          <w:b w:val="0"/>
        </w:rPr>
        <w:t>C. The growth of natural vegetation is limited here.</w:t>
      </w:r>
    </w:p>
    <w:p>
      <w:pPr>
        <w:spacing w:after="100" w:before="0"/>
      </w:pPr>
      <w:r>
        <w:rPr>
          <w:b w:val="0"/>
        </w:rPr>
        <w:t>D. It is found in a temperate region.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It is found in a temperate region is NOT correct.Tundra type of vegetation is NOT found in the temperate region.Tundra is a major type of treeless vegetation found in cold regions.</w:t>
      </w:r>
    </w:p>
    <w:p>
      <w:pPr>
        <w:spacing w:before="0"/>
      </w:pPr>
      <w:r>
        <w:rPr>
          <w:b w:val="0"/>
        </w:rPr>
      </w:r>
    </w:p>
    <w:p>
      <w:pPr>
        <w:spacing w:after="100" w:line="360" w:lineRule="auto" w:before="0"/>
      </w:pPr>
      <w:r>
        <w:rPr>
          <w:b w:val="0"/>
        </w:rPr>
        <w:t>50. ______ is an important copper ore mineral</w:t>
      </w:r>
    </w:p>
    <w:p>
      <w:pPr>
        <w:spacing w:before="0"/>
      </w:pPr>
      <w:r>
        <w:rPr>
          <w:b w:val="0"/>
        </w:rPr>
      </w:r>
    </w:p>
    <w:p>
      <w:pPr>
        <w:spacing w:after="100" w:before="0"/>
      </w:pPr>
      <w:r>
        <w:rPr>
          <w:b w:val="0"/>
        </w:rPr>
        <w:t>A. Galena</w:t>
      </w:r>
    </w:p>
    <w:p>
      <w:pPr>
        <w:spacing w:after="100" w:before="0"/>
      </w:pPr>
      <w:r>
        <w:rPr>
          <w:b w:val="0"/>
        </w:rPr>
        <w:t>B. Cassiterite</w:t>
      </w:r>
    </w:p>
    <w:p>
      <w:pPr>
        <w:spacing w:after="100" w:before="0"/>
      </w:pPr>
      <w:r>
        <w:rPr>
          <w:b w:val="0"/>
        </w:rPr>
        <w:t>C. Cinnabar</w:t>
      </w:r>
    </w:p>
    <w:p>
      <w:pPr>
        <w:spacing w:after="100" w:before="0"/>
      </w:pPr>
      <w:r>
        <w:rPr>
          <w:b w:val="0"/>
        </w:rPr>
        <w:t>D. Chalcocite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Chalcocite. Key Points Important Points Galena Cassiterite Cinnabar</w:t>
      </w:r>
    </w:p>
    <w:p>
      <w:pPr>
        <w:spacing w:before="0"/>
      </w:pPr>
      <w:r>
        <w:rPr>
          <w:b w:val="0"/>
        </w:rPr>
        <w:t>• Chalcocite is one of the most important ores of copper.</w:t>
      </w:r>
    </w:p>
    <w:p>
      <w:pPr>
        <w:spacing w:before="0"/>
      </w:pPr>
      <w:r>
        <w:rPr>
          <w:b w:val="0"/>
        </w:rPr>
        <w:t>• Chalcocite (Cu2S) belongs to a group of sulfide minerals formed at relatively low temperatures.</w:t>
      </w:r>
    </w:p>
    <w:p>
      <w:pPr>
        <w:spacing w:before="0"/>
      </w:pPr>
      <w:r>
        <w:rPr>
          <w:b w:val="0"/>
        </w:rPr>
        <w:t>• Galena, also called lead glance, is the natural mineral form of lead(II) sulfide (PbS).</w:t>
      </w:r>
    </w:p>
    <w:p>
      <w:pPr>
        <w:spacing w:before="0"/>
      </w:pPr>
      <w:r>
        <w:rPr>
          <w:b w:val="0"/>
        </w:rPr>
        <w:t>• It is the most important ore of lead and an important source of silver.</w:t>
      </w:r>
    </w:p>
    <w:p>
      <w:pPr>
        <w:spacing w:before="0"/>
      </w:pPr>
      <w:r>
        <w:rPr>
          <w:b w:val="0"/>
        </w:rPr>
        <w:t>• Cassiterite, also called tinstone, is the major ore of tin.</w:t>
      </w:r>
    </w:p>
    <w:p>
      <w:pPr>
        <w:spacing w:before="0"/>
      </w:pPr>
      <w:r>
        <w:rPr>
          <w:b w:val="0"/>
        </w:rPr>
        <w:t>• Cinnabar is an important ore of mercury.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