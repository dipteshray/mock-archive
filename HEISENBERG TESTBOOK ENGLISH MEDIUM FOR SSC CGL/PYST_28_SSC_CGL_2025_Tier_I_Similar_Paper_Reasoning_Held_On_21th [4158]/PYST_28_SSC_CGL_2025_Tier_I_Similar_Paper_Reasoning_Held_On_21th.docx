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in the word COMPUTER, all vowels are removed, which letter will be the 3rd from the left?</w:t>
      </w:r>
    </w:p>
    <w:p>
      <w:pPr>
        <w:spacing w:before="0"/>
      </w:pPr>
      <w:r>
        <w:rPr>
          <w:b w:val="0"/>
        </w:rPr>
      </w:r>
    </w:p>
    <w:p>
      <w:pPr>
        <w:spacing w:after="100" w:before="0"/>
      </w:pPr>
      <w:r>
        <w:rPr>
          <w:b w:val="0"/>
        </w:rPr>
        <w:t>A. M</w:t>
      </w:r>
    </w:p>
    <w:p>
      <w:pPr>
        <w:spacing w:after="100" w:before="0"/>
      </w:pPr>
      <w:r>
        <w:rPr>
          <w:b w:val="0"/>
        </w:rPr>
        <w:t>B. P</w:t>
      </w:r>
    </w:p>
    <w:p>
      <w:pPr>
        <w:spacing w:after="100" w:before="0"/>
      </w:pPr>
      <w:r>
        <w:rPr>
          <w:b w:val="0"/>
        </w:rPr>
        <w:t>C. T</w:t>
      </w:r>
    </w:p>
    <w:p>
      <w:pPr>
        <w:spacing w:after="100" w:before="0"/>
      </w:pPr>
      <w:r>
        <w:rPr>
          <w:b w:val="0"/>
        </w:rPr>
        <w:t>D. 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follows here is :- Given word : Left side C O M P U T E R Right side If all the vowels (O, U, E) are removed the sequence is as follows : Left side C M P T R Right side So, P is third from left side. Hence, the correct answer is "Option 2".</w:t>
      </w:r>
    </w:p>
    <w:p>
      <w:pPr>
        <w:spacing w:before="0"/>
      </w:pPr>
      <w:r>
        <w:rPr>
          <w:b w:val="0"/>
        </w:rPr>
      </w:r>
    </w:p>
    <w:p>
      <w:pPr>
        <w:spacing w:after="100" w:line="360" w:lineRule="auto" w:before="0"/>
      </w:pPr>
      <w:r>
        <w:rPr>
          <w:b w:val="0"/>
        </w:rPr>
        <w:t>2. Choose the address that is the same as the one given below. Sample Address: Unit 3C, White Lily Tower, Rajendra Nagar, Patna, Bihar - 800016</w:t>
      </w:r>
    </w:p>
    <w:p>
      <w:pPr>
        <w:spacing w:before="0"/>
      </w:pPr>
      <w:r>
        <w:rPr>
          <w:b w:val="0"/>
        </w:rPr>
      </w:r>
    </w:p>
    <w:p>
      <w:pPr>
        <w:spacing w:after="100" w:before="0"/>
      </w:pPr>
      <w:r>
        <w:rPr>
          <w:b w:val="0"/>
        </w:rPr>
        <w:t>A. Unit 3C, White Lily Towers, Rajendra Nagar, Patna, Bihar - 800016</w:t>
      </w:r>
    </w:p>
    <w:p>
      <w:pPr>
        <w:spacing w:after="100" w:before="0"/>
      </w:pPr>
      <w:r>
        <w:rPr>
          <w:b w:val="0"/>
        </w:rPr>
        <w:t>B. Unit 3C, White Lilly Tower, Rajendra Nagar, Patna, Bihar - 800016</w:t>
      </w:r>
    </w:p>
    <w:p>
      <w:pPr>
        <w:spacing w:after="100" w:before="0"/>
      </w:pPr>
      <w:r>
        <w:rPr>
          <w:b w:val="0"/>
        </w:rPr>
        <w:t>C. Unit 3C, White Lily Tower, Rajendra Nagar, Patna, Bihar - 800016</w:t>
      </w:r>
    </w:p>
    <w:p>
      <w:pPr>
        <w:spacing w:after="100" w:before="0"/>
      </w:pPr>
      <w:r>
        <w:rPr>
          <w:b w:val="0"/>
        </w:rPr>
        <w:t>D. Unit 3B, White Lily Tower, Rajendra Nagar, Patna, Bihar - 800016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Options Original Address Difference (1) Unit 3C, White Lily Towers, Rajendra Nagar, Patna, Bihar - 800016 Unit 3C, White Lily Tower, Rajendra Nagar, Patna, Bihar - 800016 Spelling error: "Towers" instead of "Tower". (2) Unit 3C, White Lilly Tower, Rajendra Nagar, Patna, Bihar - 800016 Unit 3C, White Lily Tower, Rajendra Nagar, Patna, Bihar - 800016 Spelling error: "Lilly" instead of "Lily". (3) Unit 3C, White Lily Tower, Rajendra Nagar, Patna, Bihar - 800016 Unit 3C, White Lily Tower, Rajendra Nagar, Patna, Bihar - 800016 This address is exactly the same as the given address. (4) Unit 3B, White Lily Tower, Rajendra Nagar, Patna, Bihar - 800016 Unit 3C, White Lily Tower, Rajendra Nagar, Patna, Bihar - 800016 Data error: "3B" instead of "3C". Hence, the correct answer is "Option (3)".</w:t>
      </w:r>
    </w:p>
    <w:p>
      <w:pPr>
        <w:spacing w:before="0"/>
      </w:pPr>
      <w:r>
        <w:rPr>
          <w:b w:val="0"/>
        </w:rPr>
      </w:r>
    </w:p>
    <w:p>
      <w:pPr>
        <w:spacing w:after="100" w:line="360" w:lineRule="auto" w:before="0"/>
      </w:pPr>
      <w:r>
        <w:rPr>
          <w:b w:val="0"/>
        </w:rPr>
        <w:t>3. Consider the following statement and choose the option that follows. Statement: Corporate tax rates for small businesses have been significantly increased. Inferences:I. Small business owners may face reduced profit margins. II. Most small businesses will shut down immediately.</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 Corporate tax rates for small businesses have been significantly increased. Inference I: Small business owners may face reduced profit margins.: Follows (An increase in corporate tax rates directly increases the expenses of a business, which typically leads to a reduction in the net profit or profit margins.) Inference II: Most small businesses will shut down immediately.: Doesn’t follow (While higher taxes are a financial burden, it is an extreme and illogical leap to assume they will cause an immediate shutdown of "most" businesses.) Hence, the correct answer is Only I follows.</w:t>
      </w:r>
    </w:p>
    <w:p>
      <w:pPr>
        <w:spacing w:before="0"/>
      </w:pPr>
      <w:r>
        <w:rPr>
          <w:b w:val="0"/>
        </w:rPr>
      </w:r>
    </w:p>
    <w:p>
      <w:pPr>
        <w:spacing w:after="100" w:line="360" w:lineRule="auto" w:before="0"/>
      </w:pPr>
      <w:r>
        <w:rPr>
          <w:b w:val="0"/>
        </w:rPr>
        <w:t>4. Replace special characters with mathematical signs as given in options to make it meaningful equation. 24 # 8 @ 4 = 196</w:t>
      </w:r>
    </w:p>
    <w:p>
      <w:pPr>
        <w:spacing w:before="0"/>
      </w:pPr>
      <w:r>
        <w:rPr>
          <w:b w:val="0"/>
        </w:rPr>
      </w:r>
    </w:p>
    <w:p>
      <w:pPr>
        <w:spacing w:after="100" w:before="0"/>
      </w:pPr>
      <w:r>
        <w:rPr>
          <w:b w:val="0"/>
        </w:rPr>
        <w:t>A. ×, +</w:t>
      </w:r>
    </w:p>
    <w:p>
      <w:pPr>
        <w:spacing w:after="100" w:before="0"/>
      </w:pPr>
      <w:r>
        <w:rPr>
          <w:b w:val="0"/>
        </w:rPr>
        <w:t>B. +, ×</w:t>
      </w:r>
    </w:p>
    <w:p>
      <w:pPr>
        <w:spacing w:after="100" w:before="0"/>
      </w:pPr>
      <w:r>
        <w:rPr>
          <w:b w:val="0"/>
        </w:rPr>
        <w:t>C. –, ×</w:t>
      </w:r>
    </w:p>
    <w:p>
      <w:pPr>
        <w:spacing w:after="100" w:before="0"/>
      </w:pPr>
      <w:r>
        <w:rPr>
          <w:b w:val="0"/>
        </w:rPr>
        <w:t>D.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BODMAS Rule: The given equation is: 24 # 8 @ 4 = 196 Symbol Replaced Sign (Option 1) # × @ + Checking Option 1: # = × and @ = + Equation: 24 × 8 + 4 = 196 → 192 + 4 = 196 → 196 = 196 LHS = RHS The signs in Option 1 correctly complete the equation. Hence, the correct answer is "Option 1".</w:t>
      </w:r>
    </w:p>
    <w:p>
      <w:pPr>
        <w:spacing w:before="0"/>
      </w:pPr>
      <w:r>
        <w:rPr>
          <w:b w:val="0"/>
        </w:rPr>
      </w:r>
    </w:p>
    <w:p>
      <w:pPr>
        <w:spacing w:after="100" w:line="360" w:lineRule="auto" w:before="0"/>
      </w:pPr>
      <w:r>
        <w:rPr>
          <w:b w:val="0"/>
        </w:rPr>
        <w:t>5. Select the letter-cluster from among the given options that can replace the question mark (?) in the following series: CEY CIU CMQ CQM ?</w:t>
      </w:r>
    </w:p>
    <w:p>
      <w:pPr>
        <w:spacing w:before="0"/>
      </w:pPr>
      <w:r>
        <w:rPr>
          <w:b w:val="0"/>
        </w:rPr>
      </w:r>
    </w:p>
    <w:p>
      <w:pPr>
        <w:spacing w:after="100" w:before="0"/>
      </w:pPr>
      <w:r>
        <w:rPr>
          <w:b w:val="0"/>
        </w:rPr>
        <w:t>A. CCA</w:t>
      </w:r>
    </w:p>
    <w:p>
      <w:pPr>
        <w:spacing w:after="100" w:before="0"/>
      </w:pPr>
      <w:r>
        <w:rPr>
          <w:b w:val="0"/>
        </w:rPr>
        <w:t>B. CVA</w:t>
      </w:r>
    </w:p>
    <w:p>
      <w:pPr>
        <w:spacing w:after="100" w:before="0"/>
      </w:pPr>
      <w:r>
        <w:rPr>
          <w:b w:val="0"/>
        </w:rPr>
        <w:t>C. CUI</w:t>
      </w:r>
    </w:p>
    <w:p>
      <w:pPr>
        <w:spacing w:after="100" w:before="0"/>
      </w:pPr>
      <w:r>
        <w:rPr>
          <w:b w:val="0"/>
        </w:rPr>
        <w:t>D. CHA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Thus, the missing letter cluster in the series is CUI. Hence, the correct answer is "Option 3".</w:t>
      </w:r>
    </w:p>
    <w:p>
      <w:pPr>
        <w:spacing w:before="0"/>
      </w:pPr>
      <w:r>
        <w:rPr>
          <w:b w:val="0"/>
        </w:rPr>
      </w:r>
    </w:p>
    <w:p>
      <w:pPr>
        <w:spacing w:after="100" w:line="360" w:lineRule="auto" w:before="0"/>
      </w:pPr>
      <w:r>
        <w:rPr>
          <w:b w:val="0"/>
        </w:rPr>
        <w:t>6. How many letters in the word "COMPUTER" are vowels?</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2</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word: COMPUTER The vowels in the English alphabet are: A, E, I, O, U In the word COMPUTER, the vowels are: O, U, E Total number of vowels = 3 Hence, the correct answer is "Option 1".</w:t>
      </w:r>
    </w:p>
    <w:p>
      <w:pPr>
        <w:spacing w:before="0"/>
      </w:pPr>
      <w:r>
        <w:rPr>
          <w:b w:val="0"/>
        </w:rPr>
      </w:r>
    </w:p>
    <w:p>
      <w:pPr>
        <w:spacing w:after="100" w:line="360" w:lineRule="auto" w:before="0"/>
      </w:pPr>
      <w:r>
        <w:rPr>
          <w:b w:val="0"/>
        </w:rPr>
        <w:t>7. Identify the correct pair of signs to interchange. 24 × 4 + 12 ÷ 6 - 16 = 16</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equation is: 24 × 4 + 12 ÷ 6 − 16 = 16 Let's test the options to find the correct interchange of signs that balances the equation. Option 4: Interchange × and + The new equation becomes: 24 + 4 × 12 ÷ 6 − 16 = 16 Now, we solve the equation following the BODMAS rule: = 24 + 4 × (12 ÷ 6) − 16 = 24 + (4 × 2) − 16 = 24 + 8 − 16 = 32 − 16 = 16 Since 16 = 16, the equation is correct. Hence, the correct answer is "Option 4".</w:t>
      </w:r>
    </w:p>
    <w:p>
      <w:pPr>
        <w:spacing w:before="0"/>
      </w:pPr>
      <w:r>
        <w:rPr>
          <w:b w:val="0"/>
        </w:rPr>
        <w:t>• The sign ‘×’ is replaced by ‘+’.</w:t>
      </w:r>
    </w:p>
    <w:p>
      <w:pPr>
        <w:spacing w:before="0"/>
      </w:pPr>
      <w:r>
        <w:rPr>
          <w:b w:val="0"/>
        </w:rPr>
        <w:t>• The sign ‘+’ is replaced by ‘×’.</w:t>
      </w:r>
    </w:p>
    <w:p>
      <w:pPr>
        <w:spacing w:before="0"/>
      </w:pPr>
      <w:r>
        <w:rPr>
          <w:b w:val="0"/>
        </w:rPr>
      </w:r>
    </w:p>
    <w:p>
      <w:pPr>
        <w:spacing w:after="100" w:line="360" w:lineRule="auto" w:before="0"/>
      </w:pPr>
      <w:r>
        <w:rPr>
          <w:b w:val="0"/>
        </w:rPr>
        <w:t>8. Identify the pattern.222x444, 444x666, 666x888, ______.Which fits next?</w:t>
      </w:r>
    </w:p>
    <w:p>
      <w:pPr>
        <w:spacing w:before="0"/>
      </w:pPr>
      <w:r>
        <w:rPr>
          <w:b w:val="0"/>
        </w:rPr>
      </w:r>
    </w:p>
    <w:p>
      <w:pPr>
        <w:spacing w:after="100" w:before="0"/>
      </w:pPr>
      <w:r>
        <w:rPr>
          <w:b w:val="0"/>
        </w:rPr>
        <w:t>A. 888x1110</w:t>
      </w:r>
    </w:p>
    <w:p>
      <w:pPr>
        <w:spacing w:after="100" w:before="0"/>
      </w:pPr>
      <w:r>
        <w:rPr>
          <w:b w:val="0"/>
        </w:rPr>
        <w:t>B. 864x642</w:t>
      </w:r>
    </w:p>
    <w:p>
      <w:pPr>
        <w:spacing w:after="100" w:before="0"/>
      </w:pPr>
      <w:r>
        <w:rPr>
          <w:b w:val="0"/>
        </w:rPr>
        <w:t>C. 681x128</w:t>
      </w:r>
    </w:p>
    <w:p>
      <w:pPr>
        <w:spacing w:after="100" w:before="0"/>
      </w:pPr>
      <w:r>
        <w:rPr>
          <w:b w:val="0"/>
        </w:rPr>
        <w:t>D. 111x222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that each term consists of two numbers that increase by 222 in each subsequent step of the series: According to the pattern: First number in the pair: 222 → 444 → 666 → (666 + 222) = 888 Second number in the pair: 444 → 666 → 888 → (888 + 222) = 1110 Thus, the missing term in the series is 888 x 1110. Hence, the correct answer is "Option 1".</w:t>
      </w:r>
    </w:p>
    <w:p>
      <w:pPr>
        <w:spacing w:before="0"/>
      </w:pPr>
      <w:r>
        <w:rPr>
          <w:b w:val="0"/>
        </w:rPr>
      </w:r>
    </w:p>
    <w:p>
      <w:pPr>
        <w:spacing w:after="100" w:line="360" w:lineRule="auto" w:before="0"/>
      </w:pPr>
      <w:r>
        <w:rPr>
          <w:b w:val="0"/>
        </w:rPr>
        <w:t>9. Identify the word that is different.?</w:t>
      </w:r>
    </w:p>
    <w:p>
      <w:pPr>
        <w:spacing w:before="0"/>
      </w:pPr>
      <w:r>
        <w:rPr>
          <w:b w:val="0"/>
        </w:rPr>
      </w:r>
    </w:p>
    <w:p>
      <w:pPr>
        <w:spacing w:after="100" w:before="0"/>
      </w:pPr>
      <w:r>
        <w:rPr>
          <w:b w:val="0"/>
        </w:rPr>
        <w:t>A. Yamuna</w:t>
      </w:r>
    </w:p>
    <w:p>
      <w:pPr>
        <w:spacing w:after="100" w:before="0"/>
      </w:pPr>
      <w:r>
        <w:rPr>
          <w:b w:val="0"/>
        </w:rPr>
        <w:t>B. Godavari</w:t>
      </w:r>
    </w:p>
    <w:p>
      <w:pPr>
        <w:spacing w:after="100" w:before="0"/>
      </w:pPr>
      <w:r>
        <w:rPr>
          <w:b w:val="0"/>
        </w:rPr>
        <w:t>C. Atlantic Ocean</w:t>
      </w:r>
    </w:p>
    <w:p>
      <w:pPr>
        <w:spacing w:after="100" w:before="0"/>
      </w:pPr>
      <w:r>
        <w:rPr>
          <w:b w:val="0"/>
        </w:rPr>
        <w:t>D. Krishna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Yamuna River Godavari River Atlantic Ocean Ocean Krishna River Yamuna, Godavari, and Krishna are all names of Rivers. Whereas, Atlantic Ocean is an Ocean, which is a much larger body of salt water. Hence, the correct answer is "Option 3".</w:t>
      </w:r>
    </w:p>
    <w:p>
      <w:pPr>
        <w:spacing w:before="0"/>
      </w:pPr>
      <w:r>
        <w:rPr>
          <w:b w:val="0"/>
        </w:rPr>
      </w:r>
    </w:p>
    <w:p>
      <w:pPr>
        <w:spacing w:after="100" w:line="360" w:lineRule="auto" w:before="0"/>
      </w:pPr>
      <w:r>
        <w:rPr>
          <w:b w:val="0"/>
        </w:rPr>
        <w:t>10. Choose the odd one out.?</w:t>
      </w:r>
    </w:p>
    <w:p>
      <w:pPr>
        <w:spacing w:before="0"/>
      </w:pPr>
      <w:r>
        <w:rPr>
          <w:b w:val="0"/>
        </w:rPr>
      </w:r>
    </w:p>
    <w:p>
      <w:pPr>
        <w:spacing w:after="100" w:before="0"/>
      </w:pPr>
      <w:r>
        <w:rPr>
          <w:b w:val="0"/>
        </w:rPr>
        <w:t>A. Scales</w:t>
      </w:r>
    </w:p>
    <w:p>
      <w:pPr>
        <w:spacing w:after="100" w:before="0"/>
      </w:pPr>
      <w:r>
        <w:rPr>
          <w:b w:val="0"/>
        </w:rPr>
        <w:t>B. Fins</w:t>
      </w:r>
    </w:p>
    <w:p>
      <w:pPr>
        <w:spacing w:after="100" w:before="0"/>
      </w:pPr>
      <w:r>
        <w:rPr>
          <w:b w:val="0"/>
        </w:rPr>
        <w:t>C. Eye</w:t>
      </w:r>
    </w:p>
    <w:p>
      <w:pPr>
        <w:spacing w:after="100" w:before="0"/>
      </w:pPr>
      <w:r>
        <w:rPr>
          <w:b w:val="0"/>
        </w:rPr>
        <w:t>D. Liver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Scales External part Fins External part Eye External part Liver Internal organ Scales, Fins, and Eyes are all external parts or features of an organism (specifically common in fish). Whereas, Liver is an internal organ located inside the body. Hence, the correct answer is "Option 4".</w:t>
      </w:r>
    </w:p>
    <w:p>
      <w:pPr>
        <w:spacing w:before="0"/>
      </w:pPr>
      <w:r>
        <w:rPr>
          <w:b w:val="0"/>
        </w:rPr>
      </w:r>
    </w:p>
    <w:p>
      <w:pPr>
        <w:spacing w:after="100" w:line="360" w:lineRule="auto" w:before="0"/>
      </w:pPr>
      <w:r>
        <w:rPr>
          <w:b w:val="0"/>
        </w:rPr>
        <w:t>11. X is Y's father. Z is Y's sister. W is X's wife. How is W related to Z?</w:t>
      </w:r>
    </w:p>
    <w:p>
      <w:pPr>
        <w:spacing w:before="0"/>
      </w:pPr>
      <w:r>
        <w:rPr>
          <w:b w:val="0"/>
        </w:rPr>
      </w:r>
    </w:p>
    <w:p>
      <w:pPr>
        <w:spacing w:after="100" w:before="0"/>
      </w:pPr>
      <w:r>
        <w:rPr>
          <w:b w:val="0"/>
        </w:rPr>
        <w:t>A. Mother</w:t>
      </w:r>
    </w:p>
    <w:p>
      <w:pPr>
        <w:spacing w:after="100" w:before="0"/>
      </w:pPr>
      <w:r>
        <w:rPr>
          <w:b w:val="0"/>
        </w:rPr>
        <w:t>B. Grandmother</w:t>
      </w:r>
    </w:p>
    <w:p>
      <w:pPr>
        <w:spacing w:after="100" w:before="0"/>
      </w:pPr>
      <w:r>
        <w:rPr>
          <w:b w:val="0"/>
        </w:rPr>
        <w:t>C. Aunt</w:t>
      </w:r>
    </w:p>
    <w:p>
      <w:pPr>
        <w:spacing w:after="100" w:before="0"/>
      </w:pPr>
      <w:r>
        <w:rPr>
          <w:b w:val="0"/>
        </w:rPr>
        <w:t>D. Cousin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Decoding symbols for Family Tree: Step-by-step Relationship Analysis: Consolidated Family Structure: W is the wife of Z's father (X). Therefore, W is the mother of Z. Thus, W is the Mother of Z. Hence, the correct answer is "Option 1"</w:t>
      </w:r>
    </w:p>
    <w:p>
      <w:pPr>
        <w:spacing w:before="0"/>
      </w:pPr>
      <w:r>
        <w:rPr>
          <w:b w:val="0"/>
        </w:rPr>
        <w:t>• X is Y's father.</w:t>
      </w:r>
    </w:p>
    <w:p>
      <w:pPr>
        <w:spacing w:before="0"/>
      </w:pPr>
      <w:r>
        <w:rPr>
          <w:b w:val="0"/>
        </w:rPr>
        <w:t>• Z is Y's sister.</w:t>
      </w:r>
    </w:p>
    <w:p>
      <w:pPr>
        <w:spacing w:before="0"/>
      </w:pPr>
      <w:r>
        <w:rPr>
          <w:b w:val="0"/>
        </w:rPr>
        <w:t>• W is X's wife.</w:t>
      </w:r>
    </w:p>
    <w:p>
      <w:pPr>
        <w:spacing w:before="0"/>
      </w:pPr>
      <w:r>
        <w:rPr>
          <w:b w:val="0"/>
        </w:rPr>
      </w:r>
    </w:p>
    <w:p>
      <w:pPr>
        <w:spacing w:after="100" w:line="360" w:lineRule="auto" w:before="0"/>
      </w:pPr>
      <w:r>
        <w:rPr>
          <w:b w:val="0"/>
        </w:rPr>
        <w:t>12. If P is the father of Q, but Q is not the son of P, then how is Q related to P?</w:t>
      </w:r>
    </w:p>
    <w:p>
      <w:pPr>
        <w:spacing w:before="0"/>
      </w:pPr>
      <w:r>
        <w:rPr>
          <w:b w:val="0"/>
        </w:rPr>
      </w:r>
    </w:p>
    <w:p>
      <w:pPr>
        <w:spacing w:after="100" w:before="0"/>
      </w:pPr>
      <w:r>
        <w:rPr>
          <w:b w:val="0"/>
        </w:rPr>
        <w:t>A. Sister</w:t>
      </w:r>
    </w:p>
    <w:p>
      <w:pPr>
        <w:spacing w:after="100" w:before="0"/>
      </w:pPr>
      <w:r>
        <w:rPr>
          <w:b w:val="0"/>
        </w:rPr>
        <w:t>B. Mother</w:t>
      </w:r>
    </w:p>
    <w:p>
      <w:pPr>
        <w:spacing w:after="100" w:before="0"/>
      </w:pPr>
      <w:r>
        <w:rPr>
          <w:b w:val="0"/>
        </w:rPr>
        <w:t>C. Cousin</w:t>
      </w:r>
    </w:p>
    <w:p>
      <w:pPr>
        <w:spacing w:after="100" w:before="0"/>
      </w:pPr>
      <w:r>
        <w:rPr>
          <w:b w:val="0"/>
        </w:rPr>
        <w:t>D. Daughter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Decoding symbols for Family Tree: Step-by-step Relationship Analysis: Consolidated Family Structure: Since Q is the child of P and is not male (not a son), Q is the daughter of P. Thus, Q is the Daughter of P. Hence, the correct answer is "Option 4"</w:t>
      </w:r>
    </w:p>
    <w:p>
      <w:pPr>
        <w:spacing w:before="0"/>
      </w:pPr>
      <w:r>
        <w:rPr>
          <w:b w:val="0"/>
        </w:rPr>
        <w:t>• P is the father of Q.</w:t>
      </w:r>
    </w:p>
    <w:p>
      <w:pPr>
        <w:spacing w:before="0"/>
      </w:pPr>
      <w:r>
        <w:rPr>
          <w:b w:val="0"/>
        </w:rPr>
        <w:t>• If a child is not a son, the child must be a daughter.</w:t>
      </w:r>
    </w:p>
    <w:p>
      <w:pPr>
        <w:spacing w:before="0"/>
      </w:pPr>
      <w:r>
        <w:rPr>
          <w:b w:val="0"/>
        </w:rPr>
      </w:r>
    </w:p>
    <w:p>
      <w:pPr>
        <w:spacing w:after="100" w:line="360" w:lineRule="auto" w:before="0"/>
      </w:pPr>
      <w:r>
        <w:rPr>
          <w:b w:val="0"/>
        </w:rPr>
        <w:t>13. Find the next number in the series: 6, 18, 54, 162, ?, 1458?</w:t>
      </w:r>
    </w:p>
    <w:p>
      <w:pPr>
        <w:spacing w:before="0"/>
      </w:pPr>
      <w:r>
        <w:rPr>
          <w:b w:val="0"/>
        </w:rPr>
      </w:r>
    </w:p>
    <w:p>
      <w:pPr>
        <w:spacing w:after="100" w:before="0"/>
      </w:pPr>
      <w:r>
        <w:rPr>
          <w:b w:val="0"/>
        </w:rPr>
        <w:t>A. 486</w:t>
      </w:r>
    </w:p>
    <w:p>
      <w:pPr>
        <w:spacing w:after="100" w:before="0"/>
      </w:pPr>
      <w:r>
        <w:rPr>
          <w:b w:val="0"/>
        </w:rPr>
        <w:t>B. 436</w:t>
      </w:r>
    </w:p>
    <w:p>
      <w:pPr>
        <w:spacing w:after="100" w:before="0"/>
      </w:pPr>
      <w:r>
        <w:rPr>
          <w:b w:val="0"/>
        </w:rPr>
        <w:t>C. 540</w:t>
      </w:r>
    </w:p>
    <w:p>
      <w:pPr>
        <w:spacing w:after="100" w:before="0"/>
      </w:pPr>
      <w:r>
        <w:rPr>
          <w:b w:val="0"/>
        </w:rPr>
        <w:t>D. 522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Thus, the number that replaces the question mark in the series is 486. Hence, the correct answer is "Option 1".</w:t>
      </w:r>
    </w:p>
    <w:p>
      <w:pPr>
        <w:spacing w:before="0"/>
      </w:pPr>
      <w:r>
        <w:rPr>
          <w:b w:val="0"/>
        </w:rPr>
      </w:r>
    </w:p>
    <w:p>
      <w:pPr>
        <w:spacing w:after="100" w:line="360" w:lineRule="auto" w:before="0"/>
      </w:pPr>
      <w:r>
        <w:rPr>
          <w:b w:val="0"/>
        </w:rPr>
        <w:t>14. Your department exceeds the budget mid-year. What do you do as department head?</w:t>
      </w:r>
    </w:p>
    <w:p>
      <w:pPr>
        <w:spacing w:before="0"/>
      </w:pPr>
      <w:r>
        <w:rPr>
          <w:b w:val="0"/>
        </w:rPr>
      </w:r>
    </w:p>
    <w:p>
      <w:pPr>
        <w:spacing w:after="100" w:before="0"/>
      </w:pPr>
      <w:r>
        <w:rPr>
          <w:b w:val="0"/>
        </w:rPr>
        <w:t>A. Resign immediately</w:t>
      </w:r>
    </w:p>
    <w:p>
      <w:pPr>
        <w:spacing w:after="100" w:before="0"/>
      </w:pPr>
      <w:r>
        <w:rPr>
          <w:b w:val="0"/>
        </w:rPr>
        <w:t>B. Ignore the reports</w:t>
      </w:r>
    </w:p>
    <w:p>
      <w:pPr>
        <w:spacing w:after="100" w:before="0"/>
      </w:pPr>
      <w:r>
        <w:rPr>
          <w:b w:val="0"/>
        </w:rPr>
        <w:t>C. Identify overspending areas and adjust the plan</w:t>
      </w:r>
    </w:p>
    <w:p>
      <w:pPr>
        <w:spacing w:after="100" w:before="0"/>
      </w:pPr>
      <w:r>
        <w:rPr>
          <w:b w:val="0"/>
        </w:rPr>
        <w:t>D. Blame the accounting team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follows here is :- As a department head, the professional and responsible course of action is to address the financial discrepancy through analysis and correction. Action plan: Identify: Review financial statements to find specific areas of overspending. Adjust: Implement cost-cutting measures or reallocate remaining funds to ensure essential operations continue. So, the correct answer is "Identify overspending areas and adjust the plan". Hence, the correct answer is "Option 3".</w:t>
      </w:r>
    </w:p>
    <w:p>
      <w:pPr>
        <w:spacing w:before="0"/>
      </w:pPr>
      <w:r>
        <w:rPr>
          <w:b w:val="0"/>
        </w:rPr>
      </w:r>
    </w:p>
    <w:p>
      <w:pPr>
        <w:spacing w:after="100" w:line="360" w:lineRule="auto" w:before="0"/>
      </w:pPr>
      <w:r>
        <w:rPr>
          <w:b w:val="0"/>
        </w:rPr>
        <w:t>15. If 2 = 12, 3 = 36, 4 = 80, 5 = 150, 6 = 252, 7 = 392, 8 = 576, Then 9 = ?</w:t>
      </w:r>
    </w:p>
    <w:p>
      <w:pPr>
        <w:spacing w:before="0"/>
      </w:pPr>
      <w:r>
        <w:rPr>
          <w:b w:val="0"/>
        </w:rPr>
      </w:r>
    </w:p>
    <w:p>
      <w:pPr>
        <w:spacing w:after="100" w:before="0"/>
      </w:pPr>
      <w:r>
        <w:rPr>
          <w:b w:val="0"/>
        </w:rPr>
        <w:t>A. 810</w:t>
      </w:r>
    </w:p>
    <w:p>
      <w:pPr>
        <w:spacing w:after="100" w:before="0"/>
      </w:pPr>
      <w:r>
        <w:rPr>
          <w:b w:val="0"/>
        </w:rPr>
        <w:t>B. 729</w:t>
      </w:r>
    </w:p>
    <w:p>
      <w:pPr>
        <w:spacing w:after="100" w:before="0"/>
      </w:pPr>
      <w:r>
        <w:rPr>
          <w:b w:val="0"/>
        </w:rPr>
        <w:t>C. 900</w:t>
      </w:r>
    </w:p>
    <w:p>
      <w:pPr>
        <w:spacing w:after="100" w:before="0"/>
      </w:pPr>
      <w:r>
        <w:rPr>
          <w:b w:val="0"/>
        </w:rPr>
        <w:t>D. 648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Second Number = (First Number)2 x (First Number + 1) Verification of the given sequence : For 2: 22 x (2 + 1) = 4 x 3 = 12 For 3: 32 x (3 + 1) = 9 x 4 = 36 For 4: 42 x (4 + 1) = 16 x 5 = 80 For 5: 52 x (5 + 1) = 25 x 6 = 150 For 6: 62 x (6 + 1) = 36 x 7 = 252 For 7: 72 x (7 + 1) = 49 x 8 = 392 For 8: 82 x (8 + 1) = 64 x 9 = 576 Applying the logic to find the value for 9 : First Number = 9 Operation: 92 x (9 + 1) Calculation: 81 x 10 Result: 810 Thus, the number that corresponds to 9 is 810. Hence, the correct answer is "Option 1".</w:t>
      </w:r>
    </w:p>
    <w:p>
      <w:pPr>
        <w:spacing w:before="0"/>
      </w:pPr>
      <w:r>
        <w:rPr>
          <w:b w:val="0"/>
        </w:rPr>
      </w:r>
    </w:p>
    <w:p>
      <w:pPr>
        <w:spacing w:after="100" w:line="360" w:lineRule="auto" w:before="0"/>
      </w:pPr>
      <w:r>
        <w:rPr>
          <w:b w:val="0"/>
        </w:rPr>
        <w:t>16. Comprehension: Eight persons Devesh, Dinesh, Karan, Sneha, Suraj, Varun, Vinay and Vinod live on eight different floors of an 8-storey building from bottom to top such that ground floor is numbered as 1st and top floor is numbered as 8th. Varun lives on an even-numbered floor but not on the 6th floor. Vinod lives below Karan's floor. Suraj lives two floors above Dinesh's floor. Devesh lives on an even-numbered floor but not adjacent to Suraj's floor. Varun lives just above Vinay's floor. Karan lives on the 3rd floor. Suraj does not live on the topmost floor. Sneha's floor is not adjacent to Dinesh's floor.How many persons live between Varun's and Dinesh's floor?</w:t>
      </w:r>
    </w:p>
    <w:p>
      <w:pPr>
        <w:spacing w:before="0"/>
      </w:pPr>
      <w:r>
        <w:rPr>
          <w:b w:val="0"/>
        </w:rPr>
      </w:r>
    </w:p>
    <w:p>
      <w:pPr>
        <w:spacing w:after="100" w:before="0"/>
      </w:pPr>
      <w:r>
        <w:rPr>
          <w:b w:val="0"/>
        </w:rPr>
        <w:t>A. Three</w:t>
      </w:r>
    </w:p>
    <w:p>
      <w:pPr>
        <w:spacing w:after="100" w:before="0"/>
      </w:pPr>
      <w:r>
        <w:rPr>
          <w:b w:val="0"/>
        </w:rPr>
        <w:t>B. Five</w:t>
      </w:r>
    </w:p>
    <w:p>
      <w:pPr>
        <w:spacing w:after="100" w:before="0"/>
      </w:pPr>
      <w:r>
        <w:rPr>
          <w:b w:val="0"/>
        </w:rPr>
        <w:t>C. Four</w:t>
      </w:r>
    </w:p>
    <w:p>
      <w:pPr>
        <w:spacing w:after="100" w:before="0"/>
      </w:pPr>
      <w:r>
        <w:rPr>
          <w:b w:val="0"/>
        </w:rPr>
        <w:t>D. Six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Eight persons live on floors 1 (bottom) to 8 (top). 1) Karan lives on the 3rd floor. 8 7 6 5 4 3 Karan 2 1 2) Vinod lives below Karan's floor. Karan is on floor 3. Vinod can be on floor 1 or floor 2. 3) Varun lives on an even-numbered floor but not on the 6th floor. Varun lives just above Vinay's floor. Possible even floors for Varun: 2, 4, 8. 4) Suraj lives two floors above Dinesh's floor. Suraj does not live on the topmost floor (8). Checking Case A: Varun at 2, Vinay at 1. If Varun is at 2, then Vinod (who must be below Karan) has no floor left (Floors 1 and 2 are taken). Case A is eliminated. Checking Case B: Varun at 8, Vinay at 7. Since Varun and Vinay occupy 8 and 7, and Karan occupies 3, Vinod must occupy floor 1 or 2. Now place Suraj and Dinesh (Suraj = Dinesh + 2): 5) Devesh lives on an even-numbered floor but not adjacent to Suraj's floor. 6) Sneha's floor is not adjacent to Dinesh's floor. 8 Varun 7 Vinay 6 Devesh 5 Sneha 4 Suraj 3 Karan 2 Dinesh 1 Vinod Varun is on Floor 8. Dinesh is on Floor 2. Total persons = 5. Hence, the correct answer is "Option 2".</w:t>
      </w:r>
    </w:p>
    <w:p>
      <w:pPr>
        <w:spacing w:before="0"/>
      </w:pPr>
      <w:r>
        <w:rPr>
          <w:b w:val="0"/>
        </w:rPr>
        <w:t>• If Varun is on 2, Vinay is on 1. (Possible)</w:t>
      </w:r>
    </w:p>
    <w:p>
      <w:pPr>
        <w:spacing w:before="0"/>
      </w:pPr>
      <w:r>
        <w:rPr>
          <w:b w:val="0"/>
        </w:rPr>
        <w:t>• If Varun is on 4, Vinay is on 3. (Not possible, Karan is on 3)</w:t>
      </w:r>
    </w:p>
    <w:p>
      <w:pPr>
        <w:spacing w:before="0"/>
      </w:pPr>
      <w:r>
        <w:rPr>
          <w:b w:val="0"/>
        </w:rPr>
        <w:t>• If Varun is on 8, Vinay is on 7. (Possible)</w:t>
      </w:r>
    </w:p>
    <w:p>
      <w:pPr>
        <w:spacing w:before="0"/>
      </w:pPr>
      <w:r>
        <w:rPr>
          <w:b w:val="0"/>
        </w:rPr>
      </w:r>
    </w:p>
    <w:p>
      <w:pPr>
        <w:spacing w:after="100" w:line="360" w:lineRule="auto" w:before="0"/>
      </w:pPr>
      <w:r>
        <w:rPr>
          <w:b w:val="0"/>
        </w:rPr>
        <w:t>17. There are 7 family members: A, B, C, D, E, F and G going to a party. There are three generations in which only two are married couples. A is the grandfather of F who is a male. C is the son-in-law of D. G is the son of B. D has only two children, both of the same gender. E is the sister-in-law of C. How many males are there?</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3</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Decoding symbols for Family Tree: Step-by-step Relationship Analysis: Consolidated Family Structure and Gender Identification: Now, let's count the male members (+): Member Gender A Male C Male F Male G Male Total number of male members = 4 (A, C, F, and G). Hence, the correct answer is "Option 1"</w:t>
      </w:r>
    </w:p>
    <w:p>
      <w:pPr>
        <w:spacing w:before="0"/>
      </w:pPr>
      <w:r>
        <w:rPr>
          <w:b w:val="0"/>
        </w:rPr>
        <w:t>• A is the grandfather of F</w:t>
      </w:r>
    </w:p>
    <w:p>
      <w:pPr>
        <w:spacing w:before="0"/>
      </w:pPr>
      <w:r>
        <w:rPr>
          <w:b w:val="0"/>
        </w:rPr>
        <w:t>• C is the son-in-law of D. This means C (+) is married to D's daughter.</w:t>
      </w:r>
    </w:p>
    <w:p>
      <w:pPr>
        <w:spacing w:before="0"/>
      </w:pPr>
      <w:r>
        <w:rPr>
          <w:b w:val="0"/>
        </w:rPr>
        <w:t>• D has only two children, both of the same gender. Since C is a son-in-law, both children of D must be female.</w:t>
      </w:r>
    </w:p>
    <w:p>
      <w:pPr>
        <w:spacing w:before="0"/>
      </w:pPr>
      <w:r>
        <w:rPr>
          <w:b w:val="0"/>
        </w:rPr>
        <w:t>• E is the sister-in-law of C. Since D's children are both female, E must be the sister of C's wife.</w:t>
      </w:r>
    </w:p>
    <w:p>
      <w:pPr>
        <w:spacing w:before="0"/>
      </w:pPr>
      <w:r>
        <w:rPr>
          <w:b w:val="0"/>
        </w:rPr>
        <w:t>• Since there are only two married couples, and A is a grandfather, A must be married to D.</w:t>
      </w:r>
    </w:p>
    <w:p>
      <w:pPr>
        <w:spacing w:before="0"/>
      </w:pPr>
      <w:r>
        <w:rPr>
          <w:b w:val="0"/>
        </w:rPr>
        <w:t>• B must be the wife of C and the daughter of A and D.</w:t>
      </w:r>
    </w:p>
    <w:p>
      <w:pPr>
        <w:spacing w:before="0"/>
      </w:pPr>
      <w:r>
        <w:rPr>
          <w:b w:val="0"/>
        </w:rPr>
        <w:t>• G is the son of B.</w:t>
      </w:r>
    </w:p>
    <w:p>
      <w:pPr>
        <w:spacing w:before="0"/>
      </w:pPr>
      <w:r>
        <w:rPr>
          <w:b w:val="0"/>
        </w:rPr>
        <w:t>• Since B and C are married, G and F are siblings or cousins. In a 7-member tree, F and G are the third generation.</w:t>
      </w:r>
    </w:p>
    <w:p>
      <w:pPr>
        <w:spacing w:before="0"/>
      </w:pPr>
      <w:r>
        <w:rPr>
          <w:b w:val="0"/>
        </w:rPr>
      </w:r>
    </w:p>
    <w:p>
      <w:pPr>
        <w:spacing w:after="100" w:line="360" w:lineRule="auto" w:before="0"/>
      </w:pPr>
      <w:r>
        <w:rPr>
          <w:b w:val="0"/>
        </w:rPr>
        <w:t>18. Read the following statement carefully and identify the conclusion that follows. All musicians are doctors. Some doctors are pilots. No pilots is surgeons. Conclusions I. Some doctors are not surgeons. II. All surgeons are not pilots.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Statements: All musicians are doctors. Some doctors are pilots. No pilot is a surgeon. The least possible Venn diagram for the given statements is: Conclusions: I. Some doctors are not surgeons - True (Because the part of doctors that are pilots cannot be surgeons, as no pilot is a surgeon). II. All surgeons are not pilots - True (Because "No pilot is a surgeon" is a negative universal statement, which implies its converse "No surgeon is a pilot" or "All surgeons are not pilots" is also true). So, Both I and II follow. Hence, the correct answer is "Option 3".</w:t>
      </w:r>
    </w:p>
    <w:p>
      <w:pPr>
        <w:spacing w:before="0"/>
      </w:pPr>
      <w:r>
        <w:rPr>
          <w:b w:val="0"/>
        </w:rPr>
      </w:r>
    </w:p>
    <w:p>
      <w:pPr>
        <w:spacing w:after="100" w:line="360" w:lineRule="auto" w:before="0"/>
      </w:pPr>
      <w:r>
        <w:rPr>
          <w:b w:val="0"/>
        </w:rPr>
        <w:t>19. The letters given below, when arranged, form a meaningful word: RCHITECTREAU What is the position of letter A in the word formed from the left?</w:t>
      </w:r>
    </w:p>
    <w:p>
      <w:pPr>
        <w:spacing w:before="0"/>
      </w:pPr>
      <w:r>
        <w:rPr>
          <w:b w:val="0"/>
        </w:rPr>
      </w:r>
    </w:p>
    <w:p>
      <w:pPr>
        <w:spacing w:after="100" w:before="0"/>
      </w:pPr>
      <w:r>
        <w:rPr>
          <w:b w:val="0"/>
        </w:rPr>
        <w:t>A. 1</w:t>
      </w:r>
    </w:p>
    <w:p>
      <w:pPr>
        <w:spacing w:after="100" w:before="0"/>
      </w:pPr>
      <w:r>
        <w:rPr>
          <w:b w:val="0"/>
        </w:rPr>
        <w:t>B. 4</w:t>
      </w:r>
    </w:p>
    <w:p>
      <w:pPr>
        <w:spacing w:after="100" w:before="0"/>
      </w:pPr>
      <w:r>
        <w:rPr>
          <w:b w:val="0"/>
        </w:rPr>
        <w:t>C. 7</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letters: R C H I T E C T R E A U When rearranged, the meaningful word formed is: ARCHITECTURE The spelling and positions are as follows: Position (from left) 1 2 3 4 5 6 7 8 9 10 11 12 Letter A R C H I T E C T U R E Explanation: The letter 'A' is the first letter of the word "ARCHITECTURE". Hence, the position of letter A from the left is 1st. Hence, the correct answer is "Option 1".</w:t>
      </w:r>
    </w:p>
    <w:p>
      <w:pPr>
        <w:spacing w:before="0"/>
      </w:pPr>
      <w:r>
        <w:rPr>
          <w:b w:val="0"/>
        </w:rPr>
      </w:r>
    </w:p>
    <w:p>
      <w:pPr>
        <w:spacing w:after="100" w:line="360" w:lineRule="auto" w:before="0"/>
      </w:pPr>
      <w:r>
        <w:rPr>
          <w:b w:val="0"/>
        </w:rPr>
        <w:t>20. What comes next in the series? B, E, H, K, ?</w:t>
      </w:r>
    </w:p>
    <w:p>
      <w:pPr>
        <w:spacing w:before="0"/>
      </w:pPr>
      <w:r>
        <w:rPr>
          <w:b w:val="0"/>
        </w:rPr>
      </w:r>
    </w:p>
    <w:p>
      <w:pPr>
        <w:spacing w:after="100" w:before="0"/>
      </w:pPr>
      <w:r>
        <w:rPr>
          <w:b w:val="0"/>
        </w:rPr>
        <w:t>A. N</w:t>
      </w:r>
    </w:p>
    <w:p>
      <w:pPr>
        <w:spacing w:after="100" w:before="0"/>
      </w:pPr>
      <w:r>
        <w:rPr>
          <w:b w:val="0"/>
        </w:rPr>
        <w:t>B. M</w:t>
      </w:r>
    </w:p>
    <w:p>
      <w:pPr>
        <w:spacing w:after="100" w:before="0"/>
      </w:pPr>
      <w:r>
        <w:rPr>
          <w:b w:val="0"/>
        </w:rPr>
        <w:t>C. O</w:t>
      </w:r>
    </w:p>
    <w:p>
      <w:pPr>
        <w:spacing w:after="100" w:before="0"/>
      </w:pPr>
      <w:r>
        <w:rPr>
          <w:b w:val="0"/>
        </w:rPr>
        <w:t>D. 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Thus, the missing letter in the series is N. Hence, the correct answer is "Option 1".</w:t>
      </w:r>
    </w:p>
    <w:p>
      <w:pPr>
        <w:spacing w:before="0"/>
      </w:pPr>
      <w:r>
        <w:rPr>
          <w:b w:val="0"/>
        </w:rPr>
      </w:r>
    </w:p>
    <w:p>
      <w:pPr>
        <w:spacing w:after="100" w:line="360" w:lineRule="auto" w:before="0"/>
      </w:pPr>
      <w:r>
        <w:rPr>
          <w:b w:val="0"/>
        </w:rPr>
        <w:t>21. What comes next? DF, FH, HJ, ?</w:t>
      </w:r>
    </w:p>
    <w:p>
      <w:pPr>
        <w:spacing w:before="0"/>
      </w:pPr>
      <w:r>
        <w:rPr>
          <w:b w:val="0"/>
        </w:rPr>
      </w:r>
    </w:p>
    <w:p>
      <w:pPr>
        <w:spacing w:after="100" w:before="0"/>
      </w:pPr>
      <w:r>
        <w:rPr>
          <w:b w:val="0"/>
        </w:rPr>
        <w:t>A. JL</w:t>
      </w:r>
    </w:p>
    <w:p>
      <w:pPr>
        <w:spacing w:after="100" w:before="0"/>
      </w:pPr>
      <w:r>
        <w:rPr>
          <w:b w:val="0"/>
        </w:rPr>
        <w:t>B. LN</w:t>
      </w:r>
    </w:p>
    <w:p>
      <w:pPr>
        <w:spacing w:after="100" w:before="0"/>
      </w:pPr>
      <w:r>
        <w:rPr>
          <w:b w:val="0"/>
        </w:rPr>
        <w:t>C. KM</w:t>
      </w:r>
    </w:p>
    <w:p>
      <w:pPr>
        <w:spacing w:after="100" w:before="0"/>
      </w:pPr>
      <w:r>
        <w:rPr>
          <w:b w:val="0"/>
        </w:rPr>
        <w:t>D. IK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Thus, the missing letter cluster in the series is JL. Hence, the correct answer is "Option 1."</w:t>
      </w:r>
    </w:p>
    <w:p>
      <w:pPr>
        <w:spacing w:before="0"/>
      </w:pPr>
      <w:r>
        <w:rPr>
          <w:b w:val="0"/>
        </w:rPr>
      </w:r>
    </w:p>
    <w:p>
      <w:pPr>
        <w:spacing w:after="100" w:line="360" w:lineRule="auto" w:before="0"/>
      </w:pPr>
      <w:r>
        <w:rPr>
          <w:b w:val="0"/>
        </w:rPr>
        <w:t>22. If '×' = '+', '+' = '-', '-' = '×', and '/' = '÷', then which equation is correct?</w:t>
      </w:r>
    </w:p>
    <w:p>
      <w:pPr>
        <w:spacing w:before="0"/>
      </w:pPr>
      <w:r>
        <w:rPr>
          <w:b w:val="0"/>
        </w:rPr>
      </w:r>
    </w:p>
    <w:p>
      <w:pPr>
        <w:spacing w:after="100" w:before="0"/>
      </w:pPr>
      <w:r>
        <w:rPr>
          <w:b w:val="0"/>
        </w:rPr>
        <w:t>A. 20 × 4 + 8 – 2 = 50</w:t>
      </w:r>
    </w:p>
    <w:p>
      <w:pPr>
        <w:spacing w:after="100" w:before="0"/>
      </w:pPr>
      <w:r>
        <w:rPr>
          <w:b w:val="0"/>
        </w:rPr>
        <w:t>B. 18 – 4 × 6 + 2 = 36</w:t>
      </w:r>
    </w:p>
    <w:p>
      <w:pPr>
        <w:spacing w:after="100" w:before="0"/>
      </w:pPr>
      <w:r>
        <w:rPr>
          <w:b w:val="0"/>
        </w:rPr>
        <w:t>C. 24 + 12 – 4 × 4 = 56</w:t>
      </w:r>
    </w:p>
    <w:p>
      <w:pPr>
        <w:spacing w:after="100" w:before="0"/>
      </w:pPr>
      <w:r>
        <w:rPr>
          <w:b w:val="0"/>
        </w:rPr>
        <w:t>D. 28 – 6 + 10 × 4 = 162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BODMAS Rule: According to the question, the signs are interchanged as follows: Original Symbol × + − / New Symbol + − × ÷ Checking each option by interchanging the signs: Option 4: 28 − 6 + 10 × 4 = 162 After interchanging the signs, the equation becomes: 28 × 6 − 10 + 4 = 162 Perform operations according to BODMAS: → 28 × 6 − 10 + 4 → 168 − 10 + 4 → 168 + 4 − 10 → 172 − 10 → 162 L.H.S = R.H.S, so the equation is correct. Hence, the correct answer is "Option 4".</w:t>
      </w:r>
    </w:p>
    <w:p>
      <w:pPr>
        <w:spacing w:before="0"/>
      </w:pPr>
      <w:r>
        <w:rPr>
          <w:b w:val="0"/>
        </w:rPr>
      </w:r>
    </w:p>
    <w:p>
      <w:pPr>
        <w:spacing w:after="100" w:line="360" w:lineRule="auto" w:before="0"/>
      </w:pPr>
      <w:r>
        <w:rPr>
          <w:b w:val="0"/>
        </w:rPr>
        <w:t>23. What should come at the place of question mark? 4, 10, 22, 46, 94, ?</w:t>
      </w:r>
    </w:p>
    <w:p>
      <w:pPr>
        <w:spacing w:before="0"/>
      </w:pPr>
      <w:r>
        <w:rPr>
          <w:b w:val="0"/>
        </w:rPr>
      </w:r>
    </w:p>
    <w:p>
      <w:pPr>
        <w:spacing w:after="100" w:before="0"/>
      </w:pPr>
      <w:r>
        <w:rPr>
          <w:b w:val="0"/>
        </w:rPr>
        <w:t>A. 190</w:t>
      </w:r>
    </w:p>
    <w:p>
      <w:pPr>
        <w:spacing w:after="100" w:before="0"/>
      </w:pPr>
      <w:r>
        <w:rPr>
          <w:b w:val="0"/>
        </w:rPr>
        <w:t>B. 194</w:t>
      </w:r>
    </w:p>
    <w:p>
      <w:pPr>
        <w:spacing w:after="100" w:before="0"/>
      </w:pPr>
      <w:r>
        <w:rPr>
          <w:b w:val="0"/>
        </w:rPr>
        <w:t>C. 186</w:t>
      </w:r>
    </w:p>
    <w:p>
      <w:pPr>
        <w:spacing w:after="100" w:before="0"/>
      </w:pPr>
      <w:r>
        <w:rPr>
          <w:b w:val="0"/>
        </w:rPr>
        <w:t>D. 198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Thus, the missing number in the series is 190. Hence, the correct answer is "Option 1".</w:t>
      </w:r>
    </w:p>
    <w:p>
      <w:pPr>
        <w:spacing w:before="0"/>
      </w:pPr>
      <w:r>
        <w:rPr>
          <w:b w:val="0"/>
        </w:rPr>
      </w:r>
    </w:p>
    <w:p>
      <w:pPr>
        <w:spacing w:after="100" w:line="360" w:lineRule="auto" w:before="0"/>
      </w:pPr>
      <w:r>
        <w:rPr>
          <w:b w:val="0"/>
        </w:rPr>
        <w:t>24. If 3 people meet at a party and each person shakes hands once with every other, how many handshakes occur?</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Label the people A, B, and C: A shakes hands with B A shakes hands with C B shakes hands with C Total = 3 handshakes. Hence, the correct answer is "Option 2". Shortcut Trick Using the combination formula for n people: (n(n-1)/2) = (3(3-1)/2) = 3</w:t>
      </w:r>
    </w:p>
    <w:p>
      <w:pPr>
        <w:spacing w:before="0"/>
      </w:pPr>
      <w:r>
        <w:rPr>
          <w:b w:val="0"/>
        </w:rPr>
      </w:r>
    </w:p>
    <w:p>
      <w:pPr>
        <w:spacing w:after="100" w:line="360" w:lineRule="auto" w:before="0"/>
      </w:pPr>
      <w:r>
        <w:rPr>
          <w:b w:val="0"/>
        </w:rPr>
        <w:t>25. If TRUCK is coded as USVDL, how is USVDL coded?</w:t>
      </w:r>
    </w:p>
    <w:p>
      <w:pPr>
        <w:spacing w:before="0"/>
      </w:pPr>
      <w:r>
        <w:rPr>
          <w:b w:val="0"/>
        </w:rPr>
      </w:r>
    </w:p>
    <w:p>
      <w:pPr>
        <w:spacing w:after="100" w:before="0"/>
      </w:pPr>
      <w:r>
        <w:rPr>
          <w:b w:val="0"/>
        </w:rPr>
        <w:t>A. VTWEM</w:t>
      </w:r>
    </w:p>
    <w:p>
      <w:pPr>
        <w:spacing w:after="100" w:before="0"/>
      </w:pPr>
      <w:r>
        <w:rPr>
          <w:b w:val="0"/>
        </w:rPr>
        <w:t>B. VTXEM</w:t>
      </w:r>
    </w:p>
    <w:p>
      <w:pPr>
        <w:spacing w:after="100" w:before="0"/>
      </w:pPr>
      <w:r>
        <w:rPr>
          <w:b w:val="0"/>
        </w:rPr>
        <w:t>C. VTWFL</w:t>
      </w:r>
    </w:p>
    <w:p>
      <w:pPr>
        <w:spacing w:after="100" w:before="0"/>
      </w:pPr>
      <w:r>
        <w:rPr>
          <w:b w:val="0"/>
        </w:rPr>
        <w:t>D. UTWEM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logic followed here is. For TRUCK : USVDL Similarly, we apply the same logic to code USVDL: For USVDL : ? The resulting code is VTWEM. Hence, the correct answer is "Option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