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selling price of 7 articles is equal to the cost price of 8 articles, then what is the profit percentage (correct to one decimal place)?</w:t>
      </w:r>
    </w:p>
    <w:p>
      <w:pPr>
        <w:spacing w:before="0"/>
      </w:pPr>
      <w:r>
        <w:rPr>
          <w:b w:val="0"/>
        </w:rPr>
      </w:r>
    </w:p>
    <w:p>
      <w:pPr>
        <w:spacing w:after="100" w:before="0"/>
      </w:pPr>
      <w:r>
        <w:rPr>
          <w:b w:val="0"/>
        </w:rPr>
        <w:t>A. 15.4%</w:t>
      </w:r>
    </w:p>
    <w:p>
      <w:pPr>
        <w:spacing w:after="100" w:before="0"/>
      </w:pPr>
      <w:r>
        <w:rPr>
          <w:b w:val="0"/>
        </w:rPr>
        <w:t>B. 14.3%</w:t>
      </w:r>
    </w:p>
    <w:p>
      <w:pPr>
        <w:spacing w:after="100" w:before="0"/>
      </w:pPr>
      <w:r>
        <w:rPr>
          <w:b w:val="0"/>
        </w:rPr>
        <w:t>C. 13.9%</w:t>
      </w:r>
    </w:p>
    <w:p>
      <w:pPr>
        <w:spacing w:after="100" w:before="0"/>
      </w:pPr>
      <w:r>
        <w:rPr>
          <w:b w:val="0"/>
        </w:rPr>
        <w:t>D. 11.7%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selling price of 7 articles = The cost price of 8 articles ⇒ = 87 Now, selling price of an article is Rs. 8 and CP of an article is Rs. 7, then Gain = SP – CP = (8 – 7) = Rs. 1 Gain% = (17 × 100) ⇒ 1007 ⇒ 14.3%</w:t>
      </w:r>
    </w:p>
    <w:p>
      <w:pPr>
        <w:spacing w:before="0"/>
      </w:pPr>
      <w:r>
        <w:rPr>
          <w:b w:val="0"/>
        </w:rPr>
      </w:r>
    </w:p>
    <w:p>
      <w:pPr>
        <w:spacing w:after="100" w:line="360" w:lineRule="auto" w:before="0"/>
      </w:pPr>
      <w:r>
        <w:rPr>
          <w:b w:val="0"/>
        </w:rPr>
        <w:t>2. If 2x2 + 5x + 1 = 0, then one of the values of x - 12x is:</w:t>
      </w:r>
    </w:p>
    <w:p>
      <w:pPr>
        <w:spacing w:before="0"/>
      </w:pPr>
      <w:r>
        <w:rPr>
          <w:b w:val="0"/>
        </w:rPr>
      </w:r>
    </w:p>
    <w:p>
      <w:pPr>
        <w:spacing w:after="100" w:before="0"/>
      </w:pPr>
      <w:r>
        <w:rPr>
          <w:b w:val="0"/>
        </w:rPr>
        <w:t>A. √(13) 2</w:t>
      </w:r>
    </w:p>
    <w:p>
      <w:pPr>
        <w:spacing w:after="100" w:before="0"/>
      </w:pPr>
      <w:r>
        <w:rPr>
          <w:b w:val="0"/>
        </w:rPr>
        <w:t>B. 13 2</w:t>
      </w:r>
    </w:p>
    <w:p>
      <w:pPr>
        <w:spacing w:after="100" w:before="0"/>
      </w:pPr>
      <w:r>
        <w:rPr>
          <w:b w:val="0"/>
        </w:rPr>
        <w:t>C. √(17) 2</w:t>
      </w:r>
    </w:p>
    <w:p>
      <w:pPr>
        <w:spacing w:after="100" w:before="0"/>
      </w:pPr>
      <w:r>
        <w:rPr>
          <w:b w:val="0"/>
        </w:rPr>
        <w:t>D. 5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Divide the equation 2x2 + 5x + 1 = 0 by 2x to find x + 1/(2x) = −5/2. Use the direct relationship (x − 1/2x)2 = (x + 1/2x)2 − 2. Calculation: (−5/2)2 − 2 = 25/4 − 2 = 17/4. Taking square root: x − 1/2x = √17 / 2. ∴ The correct answer is √17 / 2. Alternate Method Given: 2x2 + 5x + 1 = 0 Formula Used: (a − b)2 = (a + b)2 − 4ab ⇒ 2x2 + 1 = −5x ⇒ (2x2 + 1) / 2x = −5x / 2x ⇒ x + 1/(2x) = −5/2 Now, to find x − 1/(2x), square both sides of the identity: ⇒ (x − 1/(2x))2 = (x + 1/(2x))2 − 4 × x × (1/2x) ⇒ (x − 1/(2x))2 = (−5/2)2 − 2 ⇒ (x − 1/(2x))2 = 25/4 − 2 ⇒ (x − 1/(2x))2 = (25 − 8) / 4 = 17 / 4 ⇒ x − 1/(2x) = ±√(17 / 4) ⇒ x − 1/(2x) = √17 / 2 (taking positive value) ∴ The correct answer is √17 / 2. Additional Information Algebraic Identity for Reciprocals For any value k, if x + 1/x = k, then (x − 1/x)2 = k2 − 4. Quadratic Formula For ax2 + bx + c = 0, the roots are x = (−b ± √(b2 − 4ac)) / 2a. Square of a Sum and Difference (a + b)2 − (a − b)2 = 4ab is a fundamental identity used to convert between sums and differences.</w:t>
      </w:r>
    </w:p>
    <w:p>
      <w:pPr>
        <w:spacing w:before="0"/>
      </w:pPr>
      <w:r>
        <w:rPr>
          <w:b w:val="0"/>
        </w:rPr>
      </w:r>
    </w:p>
    <w:p>
      <w:pPr>
        <w:spacing w:after="100" w:line="360" w:lineRule="auto" w:before="0"/>
      </w:pPr>
      <w:r>
        <w:rPr>
          <w:b w:val="0"/>
        </w:rPr>
        <w:t>3. A started a business with a capital of Rs. 54,000 and admitted B and C after 4 months and 6 months, respectively. At the end of the year, the profit was divided among the three in the ratio 1 ∶ 4 ∶ 5. What is the sum (in Rs.) of the capitals invested by B and C?</w:t>
      </w:r>
    </w:p>
    <w:p>
      <w:pPr>
        <w:spacing w:before="0"/>
      </w:pPr>
      <w:r>
        <w:rPr>
          <w:b w:val="0"/>
        </w:rPr>
      </w:r>
    </w:p>
    <w:p>
      <w:pPr>
        <w:spacing w:after="100" w:before="0"/>
      </w:pPr>
      <w:r>
        <w:rPr>
          <w:b w:val="0"/>
        </w:rPr>
        <w:t>A. 8,60,400</w:t>
      </w:r>
    </w:p>
    <w:p>
      <w:pPr>
        <w:spacing w:after="100" w:before="0"/>
      </w:pPr>
      <w:r>
        <w:rPr>
          <w:b w:val="0"/>
        </w:rPr>
        <w:t>B. 8,64,000</w:t>
      </w:r>
    </w:p>
    <w:p>
      <w:pPr>
        <w:spacing w:after="100" w:before="0"/>
      </w:pPr>
      <w:r>
        <w:rPr>
          <w:b w:val="0"/>
        </w:rPr>
        <w:t>C. 8,40,060</w:t>
      </w:r>
    </w:p>
    <w:p>
      <w:pPr>
        <w:spacing w:after="100" w:before="0"/>
      </w:pPr>
      <w:r>
        <w:rPr>
          <w:b w:val="0"/>
        </w:rPr>
        <w:t>D. 8,46,000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ratio of profit = investment × Ratio of time Ratio of investment × (12 : 8 : 6) = (1 : 4 : 5) ⇒ (1 : 4 : 5) ÷ (6 : 4 : 3) = 1/6 : 4/4 : 5/3 ⇒ 1 : 6 : 10 1 unit = 54000 [A's investment], 16 unit [B + C]'s investment = 16 × 54000</w:t>
      </w:r>
    </w:p>
    <w:p>
      <w:pPr>
        <w:spacing w:before="0"/>
      </w:pPr>
      <w:r>
        <w:rPr>
          <w:b w:val="0"/>
        </w:rPr>
      </w:r>
    </w:p>
    <w:p>
      <w:pPr>
        <w:spacing w:after="100" w:line="360" w:lineRule="auto" w:before="0"/>
      </w:pPr>
      <w:r>
        <w:rPr>
          <w:b w:val="0"/>
        </w:rPr>
        <w:t>4. The volume of a solid hemisphere is 19,404 cm3. Its total surface area (in cm2) is: (Take π = 22 7)</w:t>
      </w:r>
    </w:p>
    <w:p>
      <w:pPr>
        <w:spacing w:before="0"/>
      </w:pPr>
      <w:r>
        <w:rPr>
          <w:b w:val="0"/>
        </w:rPr>
      </w:r>
    </w:p>
    <w:p>
      <w:pPr>
        <w:spacing w:after="100" w:before="0"/>
      </w:pPr>
      <w:r>
        <w:rPr>
          <w:b w:val="0"/>
        </w:rPr>
        <w:t>A. 2772</w:t>
      </w:r>
    </w:p>
    <w:p>
      <w:pPr>
        <w:spacing w:after="100" w:before="0"/>
      </w:pPr>
      <w:r>
        <w:rPr>
          <w:b w:val="0"/>
        </w:rPr>
        <w:t>B. 3465</w:t>
      </w:r>
    </w:p>
    <w:p>
      <w:pPr>
        <w:spacing w:after="100" w:before="0"/>
      </w:pPr>
      <w:r>
        <w:rPr>
          <w:b w:val="0"/>
        </w:rPr>
        <w:t>C. 2079</w:t>
      </w:r>
    </w:p>
    <w:p>
      <w:pPr>
        <w:spacing w:after="100" w:before="0"/>
      </w:pPr>
      <w:r>
        <w:rPr>
          <w:b w:val="0"/>
        </w:rPr>
        <w:t>D. 4158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Volume = (2/3) × π × r3 = 19404 ⇒ r3 = 19404 × (21/44) = 441 × 21 ⇒ r = 21 cm TSA of solid hemisphere = 3 × π × r2 ⇒ TSA = 3 × (22/7) × 21 × 21 = 66 × 63 = 4158 cm2 ∴ The correct answer is 4158 cm2. Alternate Method Given: Volume of solid hemisphere = 19,404 cm3 π = 22/7 Formula Used: Volume of hemisphere = (2/3)πr3 Total surface area (TSA) of solid hemisphere = 3πr2 Calculations: ⇒ (2/3) × (22/7) × r3 = 19404 ⇒ (44/21) × r3 = 19404 ⇒ r3 = (19404 × 21) ÷ 44 ⇒ r3 = 441 × 21 ⇒ r3 = 21 × 21 × 21 ⇒ r = 21 cm Now, calculate Total Surface Area (TSA): ⇒ TSA = 3 × π × r2 ⇒ TSA = 3 × (22/7) × 21 × 21 ⇒ TSA = 3 × 22 × 3 × 21 ⇒ TSA = 66 × 63 ⇒ TSA = 4158 cm2 ∴ The correct answer is 4158 cm2. Additional Information Curved Surface Area of Hemisphere The curved surface area of a hemisphere (excluding the flat base) is given by 2πr2. Volume and Surface Area of a Sphere For a full sphere, Volume = (4/3)πr3 and Total Surface Area = 4πr2. Relationship between Sphere and Hemisphere A solid hemisphere has a flat circular base, which is why its TSA (3πr2) is more than half of a sphere's surface area (2πr2).</w:t>
      </w:r>
    </w:p>
    <w:p>
      <w:pPr>
        <w:spacing w:before="0"/>
      </w:pPr>
      <w:r>
        <w:rPr>
          <w:b w:val="0"/>
        </w:rPr>
      </w:r>
    </w:p>
    <w:p>
      <w:pPr>
        <w:spacing w:after="100" w:line="360" w:lineRule="auto" w:before="0"/>
      </w:pPr>
      <w:r>
        <w:rPr>
          <w:b w:val="0"/>
        </w:rPr>
        <w:t>5. If 2x – y = 2 and xy = (3/2), then what is the value of x3 – ^38?</w:t>
      </w:r>
    </w:p>
    <w:p>
      <w:pPr>
        <w:spacing w:before="0"/>
      </w:pPr>
      <w:r>
        <w:rPr>
          <w:b w:val="0"/>
        </w:rPr>
      </w:r>
    </w:p>
    <w:p>
      <w:pPr>
        <w:spacing w:after="100" w:before="0"/>
      </w:pPr>
      <w:r>
        <w:rPr>
          <w:b w:val="0"/>
        </w:rPr>
        <w:t>A. (5/2)</w:t>
      </w:r>
    </w:p>
    <w:p>
      <w:pPr>
        <w:spacing w:after="100" w:before="0"/>
      </w:pPr>
      <w:r>
        <w:rPr>
          <w:b w:val="0"/>
        </w:rPr>
        <w:t>B. (13/4)</w:t>
      </w:r>
    </w:p>
    <w:p>
      <w:pPr>
        <w:spacing w:after="100" w:before="0"/>
      </w:pPr>
      <w:r>
        <w:rPr>
          <w:b w:val="0"/>
        </w:rPr>
        <w:t>C. (9/2)</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Divide the base equation 2x − y = 2 by 2 to get x − y/2 = 1. Determine the product of the terms: x × (y/2) = (xy) ÷ 2 = (3/2) ÷ 2 = 3/4. Apply the identity a3 − b3 = (a − b)3 + 3ab(a − b) with a = x and b = y/2. Value = 13 + 3 × (3/4) × 1 = 1 + 9/4 = 13/4. ∴ The correct answer is 13/4. Alternate Method Given: 2x − y = 2 and xy = 3/2 Formula Used: (a − b)3 = a3 − b3 − 3ab(a − b) ⇒ 2x − y = 2 ⇒ x − y/2 = 1 (Dividing both sides by 2) ⇒ (x − y/2)3 = 13 (Cubing both sides) ⇒ x3 − (y/2)3 − 3 × x × (y/2) × (x − y/2) = 1 ⇒ x3 − y3/8 − 3 × (xy/2) × (1) = 1 ⇒ x3 − y3/8 − 3 × (3/4) = 1 ⇒ x3 − y3/8 = 1 + 9/4 ⇒ x3 − y3/8 = 13/4 ∴ The correct answer is 13/4. Additional Information Difference of Cubes Identity The algebraic identity for the difference of two cubes is a3 − b3 = (a − b)(a2 + ab + b2) or a3 − b3 = (a − b)3 + 3ab(a − b). Sum of Cubes Identity Similarly, for the sum of cubes: a3 + b3 = (a + b)(a2 − ab + b2) or a3 + b3 = (a + b)3 − 3ab(a + b). Square of Difference The relation between the square and product is given by (a − b)2 = a2 + b2 − 2ab.</w:t>
      </w:r>
    </w:p>
    <w:p>
      <w:pPr>
        <w:spacing w:before="0"/>
      </w:pPr>
      <w:r>
        <w:rPr>
          <w:b w:val="0"/>
        </w:rPr>
      </w:r>
    </w:p>
    <w:p>
      <w:pPr>
        <w:spacing w:after="100" w:line="360" w:lineRule="auto" w:before="0"/>
      </w:pPr>
      <w:r>
        <w:rPr>
          <w:b w:val="0"/>
        </w:rPr>
        <w:t>6. The value of 0.46 + 0.723 - 0.39 × 0.7 is:</w:t>
      </w:r>
    </w:p>
    <w:p>
      <w:pPr>
        <w:spacing w:before="0"/>
      </w:pPr>
      <w:r>
        <w:rPr>
          <w:b w:val="0"/>
        </w:rPr>
      </w:r>
    </w:p>
    <w:p>
      <w:pPr>
        <w:spacing w:after="100" w:before="0"/>
      </w:pPr>
      <w:r>
        <w:rPr>
          <w:b w:val="0"/>
        </w:rPr>
        <w:t>A. 0.97</w:t>
      </w:r>
    </w:p>
    <w:p>
      <w:pPr>
        <w:spacing w:after="100" w:before="0"/>
      </w:pPr>
      <w:r>
        <w:rPr>
          <w:b w:val="0"/>
        </w:rPr>
        <w:t>B. 0.77</w:t>
      </w:r>
    </w:p>
    <w:p>
      <w:pPr>
        <w:spacing w:after="100" w:before="0"/>
      </w:pPr>
      <w:r>
        <w:rPr>
          <w:b w:val="0"/>
        </w:rPr>
        <w:t>C. 0.57</w:t>
      </w:r>
    </w:p>
    <w:p>
      <w:pPr>
        <w:spacing w:after="100" w:before="0"/>
      </w:pPr>
      <w:r>
        <w:rPr>
          <w:b w:val="0"/>
        </w:rPr>
        <w:t>D. 0.87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0.46 + 0.723 - 0.39 × 0.7 ⇒ 46 - 490 + 723 - 7990 – 39 - 390 × 79 ⇒ 4290+ 716990 – (3690 × 79) ⇒ 4290 + 716990 – 2890 ⇒ 462 + 716 - 308990 ⇒ 1178 - 308990 ⇒ 870990 ⇒ 0.87878787..... ∴ The required value is 0.87</w:t>
      </w:r>
    </w:p>
    <w:p>
      <w:pPr>
        <w:spacing w:before="0"/>
      </w:pPr>
      <w:r>
        <w:rPr>
          <w:b w:val="0"/>
        </w:rPr>
      </w:r>
    </w:p>
    <w:p>
      <w:pPr>
        <w:spacing w:after="100" w:line="360" w:lineRule="auto" w:before="0"/>
      </w:pPr>
      <w:r>
        <w:rPr>
          <w:b w:val="0"/>
        </w:rPr>
        <w:t>7. In ΔABC, ∠A = 66° and ∠B = 50°. If the bisectors of ∠B and ∠C meet at P, then ∠BPC – ∠PCA = ?</w:t>
      </w:r>
    </w:p>
    <w:p>
      <w:pPr>
        <w:spacing w:before="0"/>
      </w:pPr>
      <w:r>
        <w:rPr>
          <w:b w:val="0"/>
        </w:rPr>
      </w:r>
    </w:p>
    <w:p>
      <w:pPr>
        <w:spacing w:after="100" w:before="0"/>
      </w:pPr>
      <w:r>
        <w:rPr>
          <w:b w:val="0"/>
        </w:rPr>
        <w:t>A. 93°</w:t>
      </w:r>
    </w:p>
    <w:p>
      <w:pPr>
        <w:spacing w:after="100" w:before="0"/>
      </w:pPr>
      <w:r>
        <w:rPr>
          <w:b w:val="0"/>
        </w:rPr>
        <w:t>B. 81°</w:t>
      </w:r>
    </w:p>
    <w:p>
      <w:pPr>
        <w:spacing w:after="100" w:before="0"/>
      </w:pPr>
      <w:r>
        <w:rPr>
          <w:b w:val="0"/>
        </w:rPr>
        <w:t>C. 91°</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Geometry property: In ΔABC, if bisectors of ∠B and ∠C meet at P, then ∠BPC − ∠PCA = ∠A + (∠B / 2). Given: ∠A = 66° and ∠B = 50° Substitute values: 66° + (50° / 2) ⇒ 66° + 25° = 91° ∴ The correct answer is 91°. Alternate Method Given: ∠A = 66° and ∠B = 50° in ΔABC. Formula Used: ∠A + ∠B + ∠C = 180° | ∠BPC = 90° + (∠A / 2) ⇒ ∠C = 180° − (∠A + ∠B) ⇒ ∠C = 180° − (66° + 50°) = 180° − 116° = 64° ⇒ ∠PCA = ∠C / 2 = 64° / 2 = 32° ⇒ ∠BPC = 90° + (∠A / 2) = 90° + (66° / 2) = 123° ⇒ Required Difference = ∠BPC − ∠PCA = 123° − 32° = 91° ∴ The correct answer is 91°. Additional Information Incenter Angle Property The angle formed at the incenter (intersection of internal bisectors) is always 90° + ∠Vertex/2. Ex-center Angle Property The angle formed at the ex-center (intersection of external bisectors) is always 90° − ∠Vertex/2. Internal Angle Bisector An angle bisector divides the interior angle into two equal parts and the incenter is equidistant from all sides. Angle Sum Property The sum of all interior angles in any triangle is exactly 180°.</w:t>
      </w:r>
    </w:p>
    <w:p>
      <w:pPr>
        <w:spacing w:before="0"/>
      </w:pPr>
      <w:r>
        <w:rPr>
          <w:b w:val="0"/>
        </w:rPr>
      </w:r>
    </w:p>
    <w:p>
      <w:pPr>
        <w:spacing w:after="100" w:line="360" w:lineRule="auto" w:before="0"/>
      </w:pPr>
      <w:r>
        <w:rPr>
          <w:b w:val="0"/>
        </w:rPr>
        <w:t>8. The base of right pyramid is an equilateral triangle, each side of which is 20 cm. Each slant edge is 30 cm. The vertical height (in cm) of the pyramid is:</w:t>
      </w:r>
    </w:p>
    <w:p>
      <w:pPr>
        <w:spacing w:before="0"/>
      </w:pPr>
      <w:r>
        <w:rPr>
          <w:b w:val="0"/>
        </w:rPr>
      </w:r>
    </w:p>
    <w:p>
      <w:pPr>
        <w:spacing w:after="100" w:before="0"/>
      </w:pPr>
      <w:r>
        <w:rPr>
          <w:b w:val="0"/>
        </w:rPr>
        <w:t>A. 10√3</w:t>
      </w:r>
    </w:p>
    <w:p>
      <w:pPr>
        <w:spacing w:after="100" w:before="0"/>
      </w:pPr>
      <w:r>
        <w:rPr>
          <w:b w:val="0"/>
        </w:rPr>
        <w:t>B. 5233</w:t>
      </w:r>
    </w:p>
    <w:p>
      <w:pPr>
        <w:spacing w:after="100" w:before="0"/>
      </w:pPr>
      <w:r>
        <w:rPr>
          <w:b w:val="0"/>
        </w:rPr>
        <w:t>C. 5√3</w:t>
      </w:r>
    </w:p>
    <w:p>
      <w:pPr>
        <w:spacing w:after="100" w:before="0"/>
      </w:pPr>
      <w:r>
        <w:rPr>
          <w:b w:val="0"/>
        </w:rPr>
        <w:t>D. 10233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Circumradius of the equilateral triangle = √3 ⇒ AD = 20√3 cm h = √(AE2 – AD2) =√[302 – (20√3)^2] = 10√ 233 cm</w:t>
      </w:r>
    </w:p>
    <w:p>
      <w:pPr>
        <w:spacing w:before="0"/>
      </w:pPr>
      <w:r>
        <w:rPr>
          <w:b w:val="0"/>
        </w:rPr>
      </w:r>
    </w:p>
    <w:p>
      <w:pPr>
        <w:spacing w:after="100" w:line="360" w:lineRule="auto" w:before="0"/>
      </w:pPr>
      <w:r>
        <w:rPr>
          <w:b w:val="0"/>
        </w:rPr>
        <w:t>9. If 847 × 385 × 675 × 3025 = 3a × 5b × 7c × 11d, then the value of ab – cd is: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1</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847 = 11 × 11 × 7 = 112 × 71, 385 = 51 × 71 × 111, 675 = 3 × 3 × 3 × 5 × 5 = 33 × 52, 3025 = 5 × 5 × 11 × 11 = 52 × 112 847 × 385 × 675 × 3025 = 3a × 5b × 7c × 11d ⇒ 33 × 55 × 72 × 115 = 3a × 5b × 7c × 11d Now, We have to find the value of ab – cd ⇒ (3 × 5 – 2 × 5) = (15 – 10) = 5</w:t>
      </w:r>
    </w:p>
    <w:p>
      <w:pPr>
        <w:spacing w:before="0"/>
      </w:pPr>
      <w:r>
        <w:rPr>
          <w:b w:val="0"/>
        </w:rPr>
      </w:r>
    </w:p>
    <w:p>
      <w:pPr>
        <w:spacing w:after="100" w:line="360" w:lineRule="auto" w:before="0"/>
      </w:pPr>
      <w:r>
        <w:rPr>
          <w:b w:val="0"/>
        </w:rPr>
        <w:t>10. A discount of 10% is offered on the price of an article if the payment is made online. An additional discount of 5% is given to credit card holders. A person wishes to buy a watch priced at Rs. 60,000 by paying online through credit card. How much does he need to pay (in Rs.)?</w:t>
      </w:r>
    </w:p>
    <w:p>
      <w:pPr>
        <w:spacing w:before="0"/>
      </w:pPr>
      <w:r>
        <w:rPr>
          <w:b w:val="0"/>
        </w:rPr>
      </w:r>
    </w:p>
    <w:p>
      <w:pPr>
        <w:spacing w:after="100" w:before="0"/>
      </w:pPr>
      <w:r>
        <w:rPr>
          <w:b w:val="0"/>
        </w:rPr>
        <w:t>A. 62,150</w:t>
      </w:r>
    </w:p>
    <w:p>
      <w:pPr>
        <w:spacing w:after="100" w:before="0"/>
      </w:pPr>
      <w:r>
        <w:rPr>
          <w:b w:val="0"/>
        </w:rPr>
        <w:t>B. 61,250</w:t>
      </w:r>
    </w:p>
    <w:p>
      <w:pPr>
        <w:spacing w:after="100" w:before="0"/>
      </w:pPr>
      <w:r>
        <w:rPr>
          <w:b w:val="0"/>
        </w:rPr>
        <w:t>C. 53,100</w:t>
      </w:r>
    </w:p>
    <w:p>
      <w:pPr>
        <w:spacing w:after="100" w:before="0"/>
      </w:pPr>
      <w:r>
        <w:rPr>
          <w:b w:val="0"/>
        </w:rPr>
        <w:t>D. 51,300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of watch by paying online through credit card = Rs. 60,000 Discount is offered on the price of an article if the payment is made online = 10% ⇒ Rs. (60,000 × 90/100) ⇒ Rs. 54,000 Now, an additional discount is given to credit card holders = 5% ⇒ Rs. (54,000 × 95/100) ⇒ Rs. 51,300</w:t>
      </w:r>
    </w:p>
    <w:p>
      <w:pPr>
        <w:spacing w:before="0"/>
      </w:pPr>
      <w:r>
        <w:rPr>
          <w:b w:val="0"/>
        </w:rPr>
      </w:r>
    </w:p>
    <w:p>
      <w:pPr>
        <w:spacing w:after="100" w:line="360" w:lineRule="auto" w:before="0"/>
      </w:pPr>
      <w:r>
        <w:rPr>
          <w:b w:val="0"/>
        </w:rPr>
        <w:t>11. If 1 + 2tan2θ + 2sinθ sec2θ = (a/b). 0° (a+b/a-b) = ?</w:t>
      </w:r>
    </w:p>
    <w:p>
      <w:pPr>
        <w:spacing w:before="0"/>
      </w:pPr>
      <w:r>
        <w:rPr>
          <w:b w:val="0"/>
        </w:rPr>
      </w:r>
    </w:p>
    <w:p>
      <w:pPr>
        <w:spacing w:after="100" w:before="0"/>
      </w:pPr>
      <w:r>
        <w:rPr>
          <w:b w:val="0"/>
        </w:rPr>
        <w:t>A. sinθ</w:t>
      </w:r>
    </w:p>
    <w:p>
      <w:pPr>
        <w:spacing w:after="100" w:before="0"/>
      </w:pPr>
      <w:r>
        <w:rPr>
          <w:b w:val="0"/>
        </w:rPr>
        <w:t>B. cosecθ</w:t>
      </w:r>
    </w:p>
    <w:p>
      <w:pPr>
        <w:spacing w:after="100" w:before="0"/>
      </w:pPr>
      <w:r>
        <w:rPr>
          <w:b w:val="0"/>
        </w:rPr>
        <w:t>C. cosθ</w:t>
      </w:r>
    </w:p>
    <w:p>
      <w:pPr>
        <w:spacing w:after="100" w:before="0"/>
      </w:pPr>
      <w:r>
        <w:rPr>
          <w:b w:val="0"/>
        </w:rPr>
        <w:t>D. secθ</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we put the value of θ = 30°, then, 1 + 2tan2θ + 2sinθ sec2θ = (a/b) ⇒ 1 + 2tan230° + 2sin30° sec230° = (a/b) ⇒ 1 + 2 × (1/√3)2 + 2 × 1/2 × (2/√3)2 = (a/b) ⇒ 1 + 2 × 1/3 + 4/3 = (a/b) ⇒ 1 + 2/3 + 4/3 = (a/b) ⇒ (a/b)= 3/1 Now, by componendo and dividendo method, ⇒ (a+b/a-b) = (3 + 1)/(3 – 1) ⇒ 4/2 ⇒ 2 Now, we know that the value of cosec 30° = 2</w:t>
      </w:r>
    </w:p>
    <w:p>
      <w:pPr>
        <w:spacing w:before="0"/>
      </w:pPr>
      <w:r>
        <w:rPr>
          <w:b w:val="0"/>
        </w:rPr>
      </w:r>
    </w:p>
    <w:p>
      <w:pPr>
        <w:spacing w:after="100" w:line="360" w:lineRule="auto" w:before="0"/>
      </w:pPr>
      <w:r>
        <w:rPr>
          <w:b w:val="0"/>
        </w:rPr>
        <w:t>12. If 22√2 4√2 - √(3 + √5 ) = a + √5 b, with a, b &gt; 0, then what is the value of (ab) ∶ (a + b)?</w:t>
      </w:r>
    </w:p>
    <w:p>
      <w:pPr>
        <w:spacing w:before="0"/>
      </w:pPr>
      <w:r>
        <w:rPr>
          <w:b w:val="0"/>
        </w:rPr>
      </w:r>
    </w:p>
    <w:p>
      <w:pPr>
        <w:spacing w:after="100" w:before="0"/>
      </w:pPr>
      <w:r>
        <w:rPr>
          <w:b w:val="0"/>
        </w:rPr>
        <w:t>A. 4 ∶ 7</w:t>
      </w:r>
    </w:p>
    <w:p>
      <w:pPr>
        <w:spacing w:after="100" w:before="0"/>
      </w:pPr>
      <w:r>
        <w:rPr>
          <w:b w:val="0"/>
        </w:rPr>
        <w:t>B. 8 ∶ 7</w:t>
      </w:r>
    </w:p>
    <w:p>
      <w:pPr>
        <w:spacing w:after="100" w:before="0"/>
      </w:pPr>
      <w:r>
        <w:rPr>
          <w:b w:val="0"/>
        </w:rPr>
        <w:t>C. 7 ∶ 4</w:t>
      </w:r>
    </w:p>
    <w:p>
      <w:pPr>
        <w:spacing w:after="100" w:before="0"/>
      </w:pPr>
      <w:r>
        <w:rPr>
          <w:b w:val="0"/>
        </w:rPr>
        <w:t>D. 7 ∶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22√2 4√2 - √(3 + √5 ) Multiplying and Dividing the number (3 + 5) by 2, we get: ⇒ (22√2)4√ 2 - √(((2 (3 + √ 5)/2))) ⇒ (22√2)4√2 - √(((6 + 25/2))) ⇒ (22√2)4√2 - √((((√5+ 1)^2/2))) [as we know (√5 + 1)2 = 6 + 2√5] ⇒ (22√2)4√2 - ((√5 + 1)/2) ⇒ (22√2)4√2 - ((√5 + 1)/2) ⇒ 22√2 × √2(8 - √5 - 1) ⇒ 447 -√5 On rationalizing we get ⇒ 447 - √5 × (7 + √ 5)(7 + √ 5) ⇒ 44(7 + √ 5)44 ⇒ 7 + √5 Comparing the value with a + √5b, we get ⇒ 7 + √5 = a + √5b ⇒ a = 7 and b = 1 Now, The value of (ab) : (a + b) ⇒ (7 × 1) : (7 + 1) ⇒ 7 : 8</w:t>
      </w:r>
    </w:p>
    <w:p>
      <w:pPr>
        <w:spacing w:before="0"/>
      </w:pPr>
      <w:r>
        <w:rPr>
          <w:b w:val="0"/>
        </w:rPr>
      </w:r>
    </w:p>
    <w:p>
      <w:pPr>
        <w:spacing w:after="100" w:line="360" w:lineRule="auto" w:before="0"/>
      </w:pPr>
      <w:r>
        <w:rPr>
          <w:b w:val="0"/>
        </w:rPr>
        <w:t>13. A student goes to school at a speed of 5(1/2) km/h and returns at a speed of 4 km/h. If he takes 4(3/4) hours for the entire journey, then the total distance covered by the student (in km) is:</w:t>
      </w:r>
    </w:p>
    <w:p>
      <w:pPr>
        <w:spacing w:before="0"/>
      </w:pPr>
      <w:r>
        <w:rPr>
          <w:b w:val="0"/>
        </w:rPr>
      </w:r>
    </w:p>
    <w:p>
      <w:pPr>
        <w:spacing w:after="100" w:before="0"/>
      </w:pPr>
      <w:r>
        <w:rPr>
          <w:b w:val="0"/>
        </w:rPr>
        <w:t>A. 16</w:t>
      </w:r>
    </w:p>
    <w:p>
      <w:pPr>
        <w:spacing w:after="100" w:before="0"/>
      </w:pPr>
      <w:r>
        <w:rPr>
          <w:b w:val="0"/>
        </w:rPr>
        <w:t>B. 22</w:t>
      </w:r>
    </w:p>
    <w:p>
      <w:pPr>
        <w:spacing w:after="100" w:before="0"/>
      </w:pPr>
      <w:r>
        <w:rPr>
          <w:b w:val="0"/>
        </w:rPr>
        <w:t>C. 24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distance = Average Speed × Total Time Average Speed = (2 × S1 × S2) / (S1 + S2) S1 = 5.5 km/h, S2 = 4 km/h, Time = 4.75 hours Average Speed = (2 × 5.5 × 4) / (5.5 + 4) = 44 / 9.5 = 88 / 19 km/h Total Distance = (88 / 19) × 4.75 = (88 / 19) × (19 / 4) = 22 km ∴ The correct answer is 22 km. Alternate Method Given: Speed while going (S1) = 5½ km/h = 11/2 km/h = 5.5 km/h Speed while returning (S2) = 4 km/h Total time taken (T) = 4¾ hours = 19/4 hours = 4.75 hours Calculation: Let the distance between the student’s home and school be D km. ⇒ Time taken to go = Distance ÷ Speed = D / 5.5 = 2D/11 hours ⇒ Time taken to return = Distance ÷ Speed = D / 4 hours ⇒ Total Time = Time to go + Time to return ⇒ 2D/11 + D/4 = 19/4 ⇒ (8D + 11D) / 44 = 19/4 ⇒ 19D / 44 = 19/4 ⇒ D / 44 = 1/4 ⇒ D = 44 / 4 = 11 km ⇒ Total distance covered = One-way distance × 2 ⇒ Total distance = 11 × 2 = 22 km ∴ The correct answer is 22 km. Additional Information Average Speed for Equal Distance When an object covers equal distances at different speeds S1 and S2, the average speed is (2 × S1 × S2) / (S1 + S2). Distance Formula for Total Time One-way distance D = [ (S1 × S2) / (S1 + S2) ] × Total Time taken for the round trip. Speed-Time Relation For a constant distance, speed is inversely proportional to time (S ∝ 1/T). Therefore, S1/S2 = T2/T1.</w:t>
      </w:r>
    </w:p>
    <w:p>
      <w:pPr>
        <w:spacing w:before="0"/>
      </w:pPr>
      <w:r>
        <w:rPr>
          <w:b w:val="0"/>
        </w:rPr>
      </w:r>
    </w:p>
    <w:p>
      <w:pPr>
        <w:spacing w:after="100" w:line="360" w:lineRule="auto" w:before="0"/>
      </w:pPr>
      <w:r>
        <w:rPr>
          <w:b w:val="0"/>
        </w:rPr>
        <w:t>14. A sum of money becomes Rs. 11,880 after 4 years and Rs. 17,820 after 6 years on compound interest, if the interest is compounded annually. What is the half of the sum (in Rs.)?</w:t>
      </w:r>
    </w:p>
    <w:p>
      <w:pPr>
        <w:spacing w:before="0"/>
      </w:pPr>
      <w:r>
        <w:rPr>
          <w:b w:val="0"/>
        </w:rPr>
      </w:r>
    </w:p>
    <w:p>
      <w:pPr>
        <w:spacing w:after="100" w:before="0"/>
      </w:pPr>
      <w:r>
        <w:rPr>
          <w:b w:val="0"/>
        </w:rPr>
        <w:t>A. 2,410</w:t>
      </w:r>
    </w:p>
    <w:p>
      <w:pPr>
        <w:spacing w:after="100" w:before="0"/>
      </w:pPr>
      <w:r>
        <w:rPr>
          <w:b w:val="0"/>
        </w:rPr>
        <w:t>B. 2,750</w:t>
      </w:r>
    </w:p>
    <w:p>
      <w:pPr>
        <w:spacing w:after="100" w:before="0"/>
      </w:pPr>
      <w:r>
        <w:rPr>
          <w:b w:val="0"/>
        </w:rPr>
        <w:t>C. 2,530</w:t>
      </w:r>
    </w:p>
    <w:p>
      <w:pPr>
        <w:spacing w:after="100" w:before="0"/>
      </w:pPr>
      <w:r>
        <w:rPr>
          <w:b w:val="0"/>
        </w:rPr>
        <w:t>D. 2,640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 of amount = 11880 : 17820 ⇒ 2 : 3 Amount becomes 2 to 3 in two years. So, 2 (1 + R/100)2 = 3 ⇒ (1 + R/100)2 = 3/2 So, P (1 + R/100)4 =11880 ⇒ P (3/2)2 =11880 ⇒ P = 5,280 So, P/2 = 5280/2 = 2640</w:t>
      </w:r>
    </w:p>
    <w:p>
      <w:pPr>
        <w:spacing w:before="0"/>
      </w:pPr>
      <w:r>
        <w:rPr>
          <w:b w:val="0"/>
        </w:rPr>
      </w:r>
    </w:p>
    <w:p>
      <w:pPr>
        <w:spacing w:after="100" w:line="360" w:lineRule="auto" w:before="0"/>
      </w:pPr>
      <w:r>
        <w:rPr>
          <w:b w:val="0"/>
        </w:rPr>
        <w:t>15. The slant height and radius of a right circular cone are in the ratio 29 ∶ 20. If its volume is 4838.4 π cm3, then its radius is:</w:t>
      </w:r>
    </w:p>
    <w:p>
      <w:pPr>
        <w:spacing w:before="0"/>
      </w:pPr>
      <w:r>
        <w:rPr>
          <w:b w:val="0"/>
        </w:rPr>
      </w:r>
    </w:p>
    <w:p>
      <w:pPr>
        <w:spacing w:after="100" w:before="0"/>
      </w:pPr>
      <w:r>
        <w:rPr>
          <w:b w:val="0"/>
        </w:rPr>
        <w:t>A. 24 cm</w:t>
      </w:r>
    </w:p>
    <w:p>
      <w:pPr>
        <w:spacing w:after="100" w:before="0"/>
      </w:pPr>
      <w:r>
        <w:rPr>
          <w:b w:val="0"/>
        </w:rPr>
        <w:t>B. 20 cm</w:t>
      </w:r>
    </w:p>
    <w:p>
      <w:pPr>
        <w:spacing w:after="100" w:before="0"/>
      </w:pPr>
      <w:r>
        <w:rPr>
          <w:b w:val="0"/>
        </w:rPr>
        <w:t>C. 25 cm</w:t>
      </w:r>
    </w:p>
    <w:p>
      <w:pPr>
        <w:spacing w:after="100" w:before="0"/>
      </w:pPr>
      <w:r>
        <w:rPr>
          <w:b w:val="0"/>
        </w:rPr>
        <w:t>D. 28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ratio of Slant height (l) : Radius (r) = 29 : 20. Using Pythagorean triplet (20, 21, 29), the height (h) corresponds to 21 parts. Volume part = 1/3 × r2 × h = 1/3 × 202 × 21 = 2800 units3. Comparing with actual volume: x3 = 4838.4 / 2800 = 1.728 ⇒ x = 1.2. Radius (r) = 20 × 1.2 = 24 cm. ∴ The correct answer is 24 cm. Alternate Method Given: Ratio of l : r = 29 : 20 Volume of cone (V) = 4838.4 π cm3 Formula: Volume of cone = (1/3) π r2 h Relation between l, r, and h: l2 = r2 + h2 Let common ratio be x. Then r = 20x and l = 29x. ⇒ h = √(l2 − r2) = √((29x)2 − (20x)2) ⇒ h = √(841x2 − 400x2) = √(441x2) = 21x ⇒ Volume = (1/3) × π × (20x)2 × (21x) = 4838.4 π ⇒ (1/3) × 400x2 × 21x = 4838.4 ⇒ 400 × 7x3 = 4838.4 ⇒ 2800x3 = 4838.4 ⇒ x3 = 4838.4 ÷ 2800 = 1.728 ⇒ x = ³√1.728 = 1.2 ⇒ Radius (r) = 20x = 20 × 1.2 = 24 cm ∴ The correct answer is 24 cm. Additional Information Curved Surface Area of Cone The lateral surface area or CSA of a right circular cone is given by the formula CSA = πrl, where r is radius and l is slant height. Total Surface Area of Cone The TSA includes the base area and the curved surface area, calculated as TSA = πr(r + l). Pythagorean Relation in Cones In any right circular cone, the height (h), radius (r), and slant height (l) always satisfy the right-angled triangle property l2 = r2 + h2.</w:t>
      </w:r>
    </w:p>
    <w:p>
      <w:pPr>
        <w:spacing w:before="0"/>
      </w:pPr>
      <w:r>
        <w:rPr>
          <w:b w:val="0"/>
        </w:rPr>
      </w:r>
    </w:p>
    <w:p>
      <w:pPr>
        <w:spacing w:after="100" w:line="360" w:lineRule="auto" w:before="0"/>
      </w:pPr>
      <w:r>
        <w:rPr>
          <w:b w:val="0"/>
        </w:rPr>
        <w:t>16. If x2 – √7x + 1 = 0, then what is the value of x^5 + 1x^5 ?</w:t>
      </w:r>
    </w:p>
    <w:p>
      <w:pPr>
        <w:spacing w:before="0"/>
      </w:pPr>
      <w:r>
        <w:rPr>
          <w:b w:val="0"/>
        </w:rPr>
      </w:r>
    </w:p>
    <w:p>
      <w:pPr>
        <w:spacing w:after="100" w:before="0"/>
      </w:pPr>
      <w:r>
        <w:rPr>
          <w:b w:val="0"/>
        </w:rPr>
        <w:t>A. 21√7</w:t>
      </w:r>
    </w:p>
    <w:p>
      <w:pPr>
        <w:spacing w:after="100" w:before="0"/>
      </w:pPr>
      <w:r>
        <w:rPr>
          <w:b w:val="0"/>
        </w:rPr>
        <w:t>B. 25√7</w:t>
      </w:r>
    </w:p>
    <w:p>
      <w:pPr>
        <w:spacing w:after="100" w:before="0"/>
      </w:pPr>
      <w:r>
        <w:rPr>
          <w:b w:val="0"/>
        </w:rPr>
        <w:t>C. 19√7</w:t>
      </w:r>
    </w:p>
    <w:p>
      <w:pPr>
        <w:spacing w:after="100" w:before="0"/>
      </w:pPr>
      <w:r>
        <w:rPr>
          <w:b w:val="0"/>
        </w:rPr>
        <w:t>D. 27√7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Given x2 − √7x + 1 = 0, dividing by x gives x + 1/x = √7. Let k = x + 1/x = √7. Then, x2 + 1/x2 = k2 − 2 = (√7)2 − 2 = 5. Also, x3 + 1/x3 = k3 − 3k = (√7)3 − 3√7 = 4√7. Value of x5 + 1/x5 = (x2 + 1/x2)(x3 + 1/x3) − (x + 1/x) = (5 × 4√7) − √7 = 19√7. ∴ The correct answer is 19√7. Alternate Method Given: x2 − √7x + 1 = 0 Formula Used: x5 + 1/x5 = (x2 + 1/x2)(x3 + 1/x3) − (x + 1/x) ⇒ x2 − √7x + 1 = 0 ⇒ x2 + 1 = √7x ⇒ x + 1/x = √7 ⇒ Squaring both sides: (x + 1/x)2 = (√7)2 ⇒ x2 + 1/x2 + 2 = 7 ⇒ x2 + 1/x2 = 5 ⇒ Cubing both sides: (x + 1/x)3 = (√7)3 ⇒ x3 + 1/x3 + 3(x + 1/x) = 7√7 ⇒ x3 + 1/x3 + 3√7 = 7√7 ⇒ x3 + 1/x3 = 4√7 ⇒ Now, x5 + 1/x5 = (5 × 4√7) − √7 ⇒ x5 + 1/x5 = 20√7 − √7 = 19√7 ∴ The correct answer is 19√7. Additional Information Algebraic Identities for x + 1/x If x + 1/x = k, then x2 + 1/x2 = k2 − 2 and x3 + 1/x3 = k3 − 3k. Higher Order Powers x4 + 1/x4 = (x2 + 1/x2)2 − 2. For odd powers like 5 or 7, multiply consecutive powers and subtract the base term: x7 + 1/x7 = (x3 + 1/x3)(x4 + 1/x4) − (x + 1/x). Negative Identities If x − 1/x = k, then x2 + 1/x2 = k2 + 2 and x3 − 1/x3 = k3 + 3k.</w:t>
      </w:r>
    </w:p>
    <w:p>
      <w:pPr>
        <w:spacing w:before="0"/>
      </w:pPr>
      <w:r>
        <w:rPr>
          <w:b w:val="0"/>
        </w:rPr>
      </w:r>
    </w:p>
    <w:p>
      <w:pPr>
        <w:spacing w:after="100" w:line="360" w:lineRule="auto" w:before="0"/>
      </w:pPr>
      <w:r>
        <w:rPr>
          <w:b w:val="0"/>
        </w:rPr>
        <w:t>17. ABCD is a cyclic quadrilateral and BC is a diameter of the circle. If ∠DBC = 29°, then ∠BAD = ?</w:t>
      </w:r>
    </w:p>
    <w:p>
      <w:pPr>
        <w:spacing w:before="0"/>
      </w:pPr>
      <w:r>
        <w:rPr>
          <w:b w:val="0"/>
        </w:rPr>
      </w:r>
    </w:p>
    <w:p>
      <w:pPr>
        <w:spacing w:after="100" w:before="0"/>
      </w:pPr>
      <w:r>
        <w:rPr>
          <w:b w:val="0"/>
        </w:rPr>
        <w:t>A. 122°</w:t>
      </w:r>
    </w:p>
    <w:p>
      <w:pPr>
        <w:spacing w:after="100" w:before="0"/>
      </w:pPr>
      <w:r>
        <w:rPr>
          <w:b w:val="0"/>
        </w:rPr>
        <w:t>B. 119°</w:t>
      </w:r>
    </w:p>
    <w:p>
      <w:pPr>
        <w:spacing w:after="100" w:before="0"/>
      </w:pPr>
      <w:r>
        <w:rPr>
          <w:b w:val="0"/>
        </w:rPr>
        <w:t>C. 129°</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∠BDC = 90° [Angle in a semicircle is 90°] We know that sum of all the sides of triangles is 180° ⇒ ∠DBC + ∠BDC + ∠BCD = 180° ⇒ 29° + 90° + ∠BCD = 180° ⇒ ∠BCD = 61° We know that, the opposite angles in a cyclic quadrilateral is 180° ⇒ ∠BAD + ∠BCD = 180° ⇒ ∠BAD + 61° = 180° ⇒ ∠BAD = 119°</w:t>
      </w:r>
    </w:p>
    <w:p>
      <w:pPr>
        <w:spacing w:before="0"/>
      </w:pPr>
      <w:r>
        <w:rPr>
          <w:b w:val="0"/>
        </w:rPr>
      </w:r>
    </w:p>
    <w:p>
      <w:pPr>
        <w:spacing w:after="100" w:line="360" w:lineRule="auto" w:before="0"/>
      </w:pPr>
      <w:r>
        <w:rPr>
          <w:b w:val="0"/>
        </w:rPr>
        <w:t>18. The monthly expenses of a person are 66(2/3)\% more than her monthly savings. If her monthly income increases by 44% and her monthly expenses increase by 60%, then there is an increase of Rs. 1,040 in her monthly savings. What is the initial expenditure (in Rs.)?</w:t>
      </w:r>
    </w:p>
    <w:p>
      <w:pPr>
        <w:spacing w:before="0"/>
      </w:pPr>
      <w:r>
        <w:rPr>
          <w:b w:val="0"/>
        </w:rPr>
      </w:r>
    </w:p>
    <w:p>
      <w:pPr>
        <w:spacing w:after="100" w:before="0"/>
      </w:pPr>
      <w:r>
        <w:rPr>
          <w:b w:val="0"/>
        </w:rPr>
        <w:t>A. 13,000</w:t>
      </w:r>
    </w:p>
    <w:p>
      <w:pPr>
        <w:spacing w:after="100" w:before="0"/>
      </w:pPr>
      <w:r>
        <w:rPr>
          <w:b w:val="0"/>
        </w:rPr>
        <w:t>B. 10,000</w:t>
      </w:r>
    </w:p>
    <w:p>
      <w:pPr>
        <w:spacing w:after="100" w:before="0"/>
      </w:pPr>
      <w:r>
        <w:rPr>
          <w:b w:val="0"/>
        </w:rPr>
        <w:t>C. 12,000</w:t>
      </w:r>
    </w:p>
    <w:p>
      <w:pPr>
        <w:spacing w:after="100" w:before="0"/>
      </w:pPr>
      <w:r>
        <w:rPr>
          <w:b w:val="0"/>
        </w:rPr>
        <w:t>D. 9,000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66.66% = 2/3 If we take saving = 3 units then Expenditure will be 5 units Hence, Income = 8 units Income → [25 : 36] × (8/25) Exp → [5 : 8] New Ratio after multiplying Income → [8 : 288/25] Exp .→ [5 : 8] --------------------------------------------- Saving → 3 : 88/25 But according to the question (88/25 - 3) unit → Rs. 1040 1 unit → Rs. 2000 ∴ The Initial expenditure (5 units) → Rs. 10,000</w:t>
      </w:r>
    </w:p>
    <w:p>
      <w:pPr>
        <w:spacing w:before="0"/>
      </w:pPr>
      <w:r>
        <w:rPr>
          <w:b w:val="0"/>
        </w:rPr>
      </w:r>
    </w:p>
    <w:p>
      <w:pPr>
        <w:spacing w:after="100" w:line="360" w:lineRule="auto" w:before="0"/>
      </w:pPr>
      <w:r>
        <w:rPr>
          <w:b w:val="0"/>
        </w:rPr>
        <w:t>19. Two pipes A and B can fill a cistern in 12(1/2) hours and 25 hours, respectively. The pipes were opened simultaneously, and it was found that, due to leakage in the bottom, it took one hour 40 minutes more to fill the cistern. If the cistern is full, in how much time (in hours) will the leak alone empty 70% of the cistern?</w:t>
      </w:r>
    </w:p>
    <w:p>
      <w:pPr>
        <w:spacing w:before="0"/>
      </w:pPr>
      <w:r>
        <w:rPr>
          <w:b w:val="0"/>
        </w:rPr>
      </w:r>
    </w:p>
    <w:p>
      <w:pPr>
        <w:spacing w:after="100" w:before="0"/>
      </w:pPr>
      <w:r>
        <w:rPr>
          <w:b w:val="0"/>
        </w:rPr>
        <w:t>A. 30</w:t>
      </w:r>
    </w:p>
    <w:p>
      <w:pPr>
        <w:spacing w:after="100" w:before="0"/>
      </w:pPr>
      <w:r>
        <w:rPr>
          <w:b w:val="0"/>
        </w:rPr>
        <w:t>B. 50</w:t>
      </w:r>
    </w:p>
    <w:p>
      <w:pPr>
        <w:spacing w:after="100" w:before="0"/>
      </w:pPr>
      <w:r>
        <w:rPr>
          <w:b w:val="0"/>
        </w:rPr>
        <w:t>C. 40</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capacity of the tank be 25 units The efficiency of A = 2 unit/hr , The efficiency of B = 1 unit/hr Combined Efficiency of (A + B) = 3 unit/hr Time taken by (A + B) to fill the tank = 25/3 hr Due to a leak time taken = 25/3 + 5/3 hours = 10 hours Combined efficiency of A, B and leak = 25/10 = 2.5 Efficiency of Leak = 2.5 - 3 = -0.5 unit Required time to empty 70% of the tank = (25 × 0.7)/(0.5) ⇒ 35 hours</w:t>
      </w:r>
    </w:p>
    <w:p>
      <w:pPr>
        <w:spacing w:before="0"/>
      </w:pPr>
      <w:r>
        <w:rPr>
          <w:b w:val="0"/>
        </w:rPr>
      </w:r>
    </w:p>
    <w:p>
      <w:pPr>
        <w:spacing w:after="100" w:line="360" w:lineRule="auto" w:before="0"/>
      </w:pPr>
      <w:r>
        <w:rPr>
          <w:b w:val="0"/>
        </w:rPr>
        <w:t>20. A sum of Rs. 46,800 is divided among A, B, C and D in such a way that the ratio of the combined share of A and D to the combined share of B and C is 8 ∶ 5. The ratio of the share of B to that of C is 5 ∶ 4. A receives Rs. 18,400. If x is the difference between the shares of A and B and y is the difference between the shares of C and D, then what is the value of (x – y) (in Rs.)?</w:t>
      </w:r>
    </w:p>
    <w:p>
      <w:pPr>
        <w:spacing w:before="0"/>
      </w:pPr>
      <w:r>
        <w:rPr>
          <w:b w:val="0"/>
        </w:rPr>
      </w:r>
    </w:p>
    <w:p>
      <w:pPr>
        <w:spacing w:after="100" w:before="0"/>
      </w:pPr>
      <w:r>
        <w:rPr>
          <w:b w:val="0"/>
        </w:rPr>
        <w:t>A. 6000</w:t>
      </w:r>
    </w:p>
    <w:p>
      <w:pPr>
        <w:spacing w:after="100" w:before="0"/>
      </w:pPr>
      <w:r>
        <w:rPr>
          <w:b w:val="0"/>
        </w:rPr>
        <w:t>B. 6500</w:t>
      </w:r>
    </w:p>
    <w:p>
      <w:pPr>
        <w:spacing w:after="100" w:before="0"/>
      </w:pPr>
      <w:r>
        <w:rPr>
          <w:b w:val="0"/>
        </w:rPr>
        <w:t>C. 5000</w:t>
      </w:r>
    </w:p>
    <w:p>
      <w:pPr>
        <w:spacing w:after="100" w:before="0"/>
      </w:pPr>
      <w:r>
        <w:rPr>
          <w:b w:val="0"/>
        </w:rPr>
        <w:t>D. 7000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Total Ratio parts (A+D) + (B+C) = 8 + 5 = 13 units. 13 units = 46800 → 1 unit = 3600. Combined shares: (A+D) = 28800 and (B+C) = 18000. B : C = 5 : 4 → 9 units = 18000 → B = 10000, C = 8000. Given A = 18400 → D = 28800 − 18400 = 10400. x − y = (A − B) − |C − D| = (18400 − 10000) − (10400 − 8000) = 8400 − 2400 = 6000. ∴ The correct answer is ₹6000. Alternate Method Given: Total sum = ₹46,800 (A + D) : (B + C) = 8 : 5 B : C = 5 : 4 A = ₹18,400 Calculations: ⇒ Share of (A + D) = [8 ÷ (8 + 5)] × 46800 = (8/13) × 46800 = 8 × 3600 = ₹28,800 ⇒ Share of (B + C) = [5 ÷ (8 + 5)] × 46800 = (5/13) × 46800 = 5 × 3600 = ₹18,000 ⇒ Share of B = [5 ÷ (5 + 4)] × 18000 = (5/9) × 18000 = 5 × 2000 = ₹10,000 ⇒ Share of C = [4 ÷ (5 + 4)] × 18000 = (4/9) × 18000 = 4 × 2000 = ₹8,000 ⇒ Share of D = (A + D) − A = 28800 − 18400 = ₹10,400 ⇒ x = Difference between A and B = |18400 − 10000| = ₹8,400 ⇒ y = Difference between C and D = |8000 − 10400| = ₹2,400 ⇒ Value of (x − y) = 8400 − 2400 = ₹6,000 ∴ The correct answer is ₹6000. Additional Information Ratio Distribution When a quantity Q is divided in ratio a:b, the parts are [a/(a+b)] × Q and [b/(a+b)] × Q. Difference and Modulus The difference between two values p and q is usually taken as the absolute value |p − q|, which is always non-negative. Compound Ratios To solve for multiple variables, ensure they are linked by a common term or common total sum parts.</w:t>
      </w:r>
    </w:p>
    <w:p>
      <w:pPr>
        <w:spacing w:before="0"/>
      </w:pPr>
      <w:r>
        <w:rPr>
          <w:b w:val="0"/>
        </w:rPr>
      </w:r>
    </w:p>
    <w:p>
      <w:pPr>
        <w:spacing w:after="100" w:line="360" w:lineRule="auto" w:before="0"/>
      </w:pPr>
      <w:r>
        <w:rPr>
          <w:b w:val="0"/>
        </w:rPr>
        <w:t>21. The ratio of the distance between two places A and B to the distance between places B and C is 3 ∶ 5. A man travels from A to B at a speed of x km/h and from B to C at a speed of 50 km/h. If his average speed for the entire journey is 40 km/h, then what is the value of (x – 10) : ( x + 1)?</w:t>
      </w:r>
    </w:p>
    <w:p>
      <w:pPr>
        <w:spacing w:before="0"/>
      </w:pPr>
      <w:r>
        <w:rPr>
          <w:b w:val="0"/>
        </w:rPr>
      </w:r>
    </w:p>
    <w:p>
      <w:pPr>
        <w:spacing w:after="100" w:before="0"/>
      </w:pPr>
      <w:r>
        <w:rPr>
          <w:b w:val="0"/>
        </w:rPr>
        <w:t>A. 20 ∶ 31</w:t>
      </w:r>
    </w:p>
    <w:p>
      <w:pPr>
        <w:spacing w:after="100" w:before="0"/>
      </w:pPr>
      <w:r>
        <w:rPr>
          <w:b w:val="0"/>
        </w:rPr>
        <w:t>B. 31 ∶ 20</w:t>
      </w:r>
    </w:p>
    <w:p>
      <w:pPr>
        <w:spacing w:after="100" w:before="0"/>
      </w:pPr>
      <w:r>
        <w:rPr>
          <w:b w:val="0"/>
        </w:rPr>
        <w:t>C. 10 ∶ 11</w:t>
      </w:r>
    </w:p>
    <w:p>
      <w:pPr>
        <w:spacing w:after="100" w:before="0"/>
      </w:pPr>
      <w:r>
        <w:rPr>
          <w:b w:val="0"/>
        </w:rPr>
        <w:t>D. 11 ∶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distances AB and BC be 3 units and 5 units respectively. Average Speed = Total Distance ÷ Total Time 40 = (3 + 5) ÷ (3/x + 5/50) 40 = 8 ÷ (3/x + 1/10) ⇒ 1/5 = 3/x + 1/10 3/x = 1/5 − 1/10 = 1/10 ⇒ x = 30 km/h. Ratio = (30 − 10) : (30 + 1) = 20 : 31. ∴ The correct answer is 20 : 31. Alternate Method Given: Distance Ratio AB : BC = 3 : 5 Speed A to B = x km/h, Speed B to C = 50 km/h Average Speed = 40 km/h Formula: Average Speed = (Total Distance) ÷ (Total Time) ⇒ Total Distance = 3d + 5d = 8d ⇒ Time (AB) = 3d / x ⇒ Time (BC) = 5d / 50 = d / 10 ⇒ 40 = 8d ÷ (3d/x + d/10) ⇒ 40 = 8 ÷ (3/x + 1/10) ⇒ 3/x + 1/10 = 8 / 40 ⇒ 3/x + 1/10 = 1/5 ⇒ 3/x = 1/5 − 1/10 ⇒ 3/x = 1/10 ⇒ x = 30 Now, evaluate (x − 10) : (x + 1): ⇒ (30 − 10) : (30 + 1) ⇒ 20 : 31 ∴ The correct answer is 20 : 31. Additional Information Average Speed for Equal Distances If a person covers two equal distances at speeds v1 and v2, the average speed is (2 × v1 × v2) ÷ (v1 + v2). Weighted Average Speed For different distances d1, d2,... and speeds v1, v2,..., Average Speed = (Σdi) ÷ (Σdi/vi). Speed-Time Relationship For a constant distance, speed is inversely proportional to time (S1/S2 = T2/T1).</w:t>
      </w:r>
    </w:p>
    <w:p>
      <w:pPr>
        <w:spacing w:before="0"/>
      </w:pPr>
      <w:r>
        <w:rPr>
          <w:b w:val="0"/>
        </w:rPr>
      </w:r>
    </w:p>
    <w:p>
      <w:pPr>
        <w:spacing w:after="100" w:line="360" w:lineRule="auto" w:before="0"/>
      </w:pPr>
      <w:r>
        <w:rPr>
          <w:b w:val="0"/>
        </w:rPr>
        <w:t>22. Alloy A contains metals x and y only in the ratio 5 ∶ 2, while alloy B contains them in the ratio 3 ∶ 4. Alloy c is prepared by mixing alloys A and B in the ratio 4 ∶ 5. the percentage of x in alloy C is:</w:t>
      </w:r>
    </w:p>
    <w:p>
      <w:pPr>
        <w:spacing w:before="0"/>
      </w:pPr>
      <w:r>
        <w:rPr>
          <w:b w:val="0"/>
        </w:rPr>
      </w:r>
    </w:p>
    <w:p>
      <w:pPr>
        <w:spacing w:after="100" w:before="0"/>
      </w:pPr>
      <w:r>
        <w:rPr>
          <w:b w:val="0"/>
        </w:rPr>
        <w:t>A. 55(1/9)</w:t>
      </w:r>
    </w:p>
    <w:p>
      <w:pPr>
        <w:spacing w:after="100" w:before="0"/>
      </w:pPr>
      <w:r>
        <w:rPr>
          <w:b w:val="0"/>
        </w:rPr>
        <w:t>B. 55(4/9)</w:t>
      </w:r>
    </w:p>
    <w:p>
      <w:pPr>
        <w:spacing w:after="100" w:before="0"/>
      </w:pPr>
      <w:r>
        <w:rPr>
          <w:b w:val="0"/>
        </w:rPr>
        <w:t>C. 55(2/9)</w:t>
      </w:r>
    </w:p>
    <w:p>
      <w:pPr>
        <w:spacing w:after="100" w:before="0"/>
      </w:pPr>
      <w:r>
        <w:rPr>
          <w:b w:val="0"/>
        </w:rPr>
        <w:t>D. 55(5/9)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Alloy A = 20 : 8, Alloy B = 15 : 20, Alloy C = 35 : 28 = 5 : 4 Total quantity = 5 + 4 = 9 , Required % = (5/9) × 100% = 55(5/9)</w:t>
      </w:r>
    </w:p>
    <w:p>
      <w:pPr>
        <w:spacing w:before="0"/>
      </w:pPr>
      <w:r>
        <w:rPr>
          <w:b w:val="0"/>
        </w:rPr>
      </w:r>
    </w:p>
    <w:p>
      <w:pPr>
        <w:spacing w:after="100" w:line="360" w:lineRule="auto" w:before="0"/>
      </w:pPr>
      <w:r>
        <w:rPr>
          <w:b w:val="0"/>
        </w:rPr>
        <w:t>23. The curved surface area and the volume of a cylindrical object are 88 cm2 and 132 cm3, respectively. The height (in cm) of the cylindrical object is: (Take π = 227)</w:t>
      </w:r>
    </w:p>
    <w:p>
      <w:pPr>
        <w:spacing w:before="0"/>
      </w:pPr>
      <w:r>
        <w:rPr>
          <w:b w:val="0"/>
        </w:rPr>
      </w:r>
    </w:p>
    <w:p>
      <w:pPr>
        <w:spacing w:after="100" w:before="0"/>
      </w:pPr>
      <w:r>
        <w:rPr>
          <w:b w:val="0"/>
        </w:rPr>
        <w:t>A. 6</w:t>
      </w:r>
    </w:p>
    <w:p>
      <w:pPr>
        <w:spacing w:after="100" w:before="0"/>
      </w:pPr>
      <w:r>
        <w:rPr>
          <w:b w:val="0"/>
        </w:rPr>
        <w:t>B. 4(2/3)</w:t>
      </w:r>
    </w:p>
    <w:p>
      <w:pPr>
        <w:spacing w:after="100" w:before="0"/>
      </w:pPr>
      <w:r>
        <w:rPr>
          <w:b w:val="0"/>
        </w:rPr>
        <w:t>C. 3(2/3)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curved surface area of cylinder/Volume of the cylinder = 88132 ⇒ 2πrh/πr2h = 88132 ⇒ 2r = 23 ⇒ r = 3 cm Putting the value of r in Curved surface area of cylinder ⇒ 2 × 227 × 3 × h = 88 ⇒ 132h7 = 88 ⇒ h = 4(2/3)</w:t>
      </w:r>
    </w:p>
    <w:p>
      <w:pPr>
        <w:spacing w:before="0"/>
      </w:pPr>
      <w:r>
        <w:rPr>
          <w:b w:val="0"/>
        </w:rPr>
      </w:r>
    </w:p>
    <w:p>
      <w:pPr>
        <w:spacing w:after="100" w:line="360" w:lineRule="auto" w:before="0"/>
      </w:pPr>
      <w:r>
        <w:rPr>
          <w:b w:val="0"/>
        </w:rPr>
        <w:t>24. In an examination, average marks of a student per paper were 71. If he would have obtained 35 more marks in science; 11 more marks in history and 4 more marks in computer science, his average marks per paper would have been 76. How many papers were there in the examination?</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10</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Increaed marks = 35 + 11 + 4 = 50 marks. Increase in average = 76 - 71 = 5 Using the concept of average, increased marks are equally divided into each paper. So, n × 5 = 50 ⇒ n = 10</w:t>
      </w:r>
    </w:p>
    <w:p>
      <w:pPr>
        <w:spacing w:before="0"/>
      </w:pPr>
      <w:r>
        <w:rPr>
          <w:b w:val="0"/>
        </w:rPr>
      </w:r>
    </w:p>
    <w:p>
      <w:pPr>
        <w:spacing w:after="100" w:line="360" w:lineRule="auto" w:before="0"/>
      </w:pPr>
      <w:r>
        <w:rPr>
          <w:b w:val="0"/>
        </w:rPr>
        <w:t>25. If a 10-digit number 75462A97B6 is divisible by 72, then the value of √(8A - 4B) is:</w:t>
      </w:r>
    </w:p>
    <w:p>
      <w:pPr>
        <w:spacing w:before="0"/>
      </w:pPr>
      <w:r>
        <w:rPr>
          <w:b w:val="0"/>
        </w:rPr>
      </w:r>
    </w:p>
    <w:p>
      <w:pPr>
        <w:spacing w:after="100" w:before="0"/>
      </w:pPr>
      <w:r>
        <w:rPr>
          <w:b w:val="0"/>
        </w:rPr>
        <w:t>A. √(21)</w:t>
      </w:r>
    </w:p>
    <w:p>
      <w:pPr>
        <w:spacing w:after="100" w:before="0"/>
      </w:pPr>
      <w:r>
        <w:rPr>
          <w:b w:val="0"/>
        </w:rPr>
        <w:t>B. √(27)</w:t>
      </w:r>
    </w:p>
    <w:p>
      <w:pPr>
        <w:spacing w:after="100" w:before="0"/>
      </w:pPr>
      <w:r>
        <w:rPr>
          <w:b w:val="0"/>
        </w:rPr>
        <w:t>C. √(28)</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Number 75462A97B6 is divisible by 72, so it must be divisible by 8 and 9. For divisibility by 8, last three digits 7B6 must be divisible by 8 → B = 3 (since 736 ÷ 8 = 92). For divisibility by 9, sum of digits (7+5+4+6+2+A+9+7+B+6 = 46+A+B) must be divisible by 9. Substitute B = 3 ⇒ 46 + A + 3 = 49 + A → A = 5 (since 54 is divisible by 9). Value = √(8 × 5 − 4 × 3) = √(40 − 12) = √28. ∴ The correct answer is √28. Alternate Method Given number: 75462A97B6 is divisible by 72. Factors of 72 are 8 × 9 (where 8 and 9 are co-prime). Step 1: Divisibility by 8 The last three digits of the number are 7B6. ⇒ 7B6 ÷ 8 should leave remainder 0. ⇒ If B = 3, 736 ÷ 8 = 92 (Possible) ⇒ If B = 7, 776 ÷ 8 = 97 (Possible) Step 2: Divisibility by 9 Sum of digits = 7 + 5 + 4 + 6 + 2 + A + 9 + 7 + B + 6 = 46 + A + B. Case 1: If B = 3 ⇒ Sum = 46 + A + 3 = 49 + A ⇒ For (49 + A) to be divisible by 9, A must be 5 (since 54 is the next multiple). Case 2: If B = 7 ⇒ Sum = 46 + A + 7 = 53 + A ⇒ For (53 + A) to be divisible by 9, A must be 1 (since 54 is the next multiple). Step 3: Finding the value of √(8A − 4B) For Case 1 (A=5, B=3): ⇒ Value = √(8 × 5 − 4 × 3) ⇒ Value = √(40 − 12) = √28. For Case 2 (A=1, B=7): ⇒ Value = √(8 × 1 − 4 × 7) = √(8 − 28) = √(−20) (Not a real number). Comparing with options, √28 is correct. ∴ The correct answer is √28. Additional Information Divisibility Rule of 8 A number is divisible by 8 if its last three digits are divisible by 8 or are zeros (000). Divisibility Rule of 9 A number is divisible by 9 if the sum of all its individual digits is a multiple of 9. Divisibility of Composite Numbers To check divisibility by a composite number like 72, 88, or 99, the number must be divisible by its co-prime factors (e.g., 72 = 8 × 9, 88 = 8 × 11).</w:t>
      </w:r>
    </w:p>
    <w:p>
      <w:pPr>
        <w:spacing w:before="0"/>
      </w:pPr>
      <w:r>
        <w:rPr>
          <w:b w:val="0"/>
        </w:rPr>
      </w:r>
    </w:p>
    <w:p>
      <w:pPr>
        <w:spacing w:after="100" w:line="360" w:lineRule="auto" w:before="0"/>
      </w:pPr>
      <w:r>
        <w:rPr>
          <w:b w:val="0"/>
        </w:rPr>
        <w:t>26. ABCD is a quadrilateral in which AB ∥ DC. E and F are the midpoints of the diagonals AC and BD, respectively. If AB = 18 cm and CD = 6 cm, then EF = ?</w:t>
      </w:r>
    </w:p>
    <w:p>
      <w:pPr>
        <w:spacing w:before="0"/>
      </w:pPr>
      <w:r>
        <w:rPr>
          <w:b w:val="0"/>
        </w:rPr>
      </w:r>
    </w:p>
    <w:p>
      <w:pPr>
        <w:spacing w:after="100" w:before="0"/>
      </w:pPr>
      <w:r>
        <w:rPr>
          <w:b w:val="0"/>
        </w:rPr>
        <w:t>A. 8 cm</w:t>
      </w:r>
    </w:p>
    <w:p>
      <w:pPr>
        <w:spacing w:after="100" w:before="0"/>
      </w:pPr>
      <w:r>
        <w:rPr>
          <w:b w:val="0"/>
        </w:rPr>
        <w:t>B. 9 cm</w:t>
      </w:r>
    </w:p>
    <w:p>
      <w:pPr>
        <w:spacing w:after="100" w:before="0"/>
      </w:pPr>
      <w:r>
        <w:rPr>
          <w:b w:val="0"/>
        </w:rPr>
        <w:t>C. 6 cm</w:t>
      </w:r>
    </w:p>
    <w:p>
      <w:pPr>
        <w:spacing w:after="100" w:before="0"/>
      </w:pPr>
      <w:r>
        <w:rPr>
          <w:b w:val="0"/>
        </w:rPr>
        <w:t>D. 12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that, the length of line joining midpoints of the diagonals is half the difference of the length of parallel sides of the trapezium. So, EF = 12(AB – DC) ⇒ EF = 12(18 – 6) ⇒ EF = 6 cm</w:t>
      </w:r>
    </w:p>
    <w:p>
      <w:pPr>
        <w:spacing w:before="0"/>
      </w:pPr>
      <w:r>
        <w:rPr>
          <w:b w:val="0"/>
        </w:rPr>
      </w:r>
    </w:p>
    <w:p>
      <w:pPr>
        <w:spacing w:after="100" w:line="360" w:lineRule="auto" w:before="0"/>
      </w:pPr>
      <w:r>
        <w:rPr>
          <w:b w:val="0"/>
        </w:rPr>
        <w:t>27. AB and CD are two chords in a circle with centre O and AD is a diameter. AB and CD produced meet at a point P outside the circle. If ∠APD = 25° and ∠DAP = 39°, then the measure of ∠CBD is:</w:t>
      </w:r>
    </w:p>
    <w:p>
      <w:pPr>
        <w:spacing w:before="0"/>
      </w:pPr>
      <w:r>
        <w:rPr>
          <w:b w:val="0"/>
        </w:rPr>
      </w:r>
    </w:p>
    <w:p>
      <w:pPr>
        <w:spacing w:after="100" w:before="0"/>
      </w:pPr>
      <w:r>
        <w:rPr>
          <w:b w:val="0"/>
        </w:rPr>
        <w:t>A. 29°</w:t>
      </w:r>
    </w:p>
    <w:p>
      <w:pPr>
        <w:spacing w:after="100" w:before="0"/>
      </w:pPr>
      <w:r>
        <w:rPr>
          <w:b w:val="0"/>
        </w:rPr>
        <w:t>B. 27°</w:t>
      </w:r>
    </w:p>
    <w:p>
      <w:pPr>
        <w:spacing w:after="100" w:before="0"/>
      </w:pPr>
      <w:r>
        <w:rPr>
          <w:b w:val="0"/>
        </w:rPr>
        <w:t>C. 26°</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Exterior angle of ▵ADP ⇒ ∠ADC = ∠APD + ∠DAP = 25° + 39° = 64° Same segment angles equal ⇒ ∠ABC = ∠ADC = 64° AD is diameter ⇒ ∠ABD = 90° ∠CBD = ∠ABD − ∠ABC = 90° − 64° = 26° ∴ The correct answer is 26°. Alternate Method Given: AB and CD are two chords of a circle with centre O and AD is a diameter. AB and CD meet at an external point P. ∠APD = 25° ∠DAP = 39° Concept Used: Exterior Angle Theorem: An exterior angle of a triangle is equal to the sum of the two opposite interior angles. Angle in a semicircle = 90° Angles in the same segment are equal. Calculation: ⇒ In △ADP ⇒ ∠ADC = ∠DPA + ∠DAP ⇒ ∠ADC = 25° + 39° ⇒ ∠ADC = 64° ⇒ Angles in the same segment are equal ⇒ ∠ADC = ∠ABC = 64° ⇒ AD is a diameter ⇒ ∠ABD = 90° ⇒ ∠ABC + ∠CBD = 90° ⇒ 64° + ∠CBD = 90° ⇒ ∠CBD = 26° ∴ ∠CBD = 26°. Additional Information Angle in a Semicircle The angle subtended by a diameter at any point on the circumference of a circle is always a right angle (90°). Angles in the Same Segment Angles subtended by the same arc at any point on the remaining part of the circle are equal (∠CBD = ∠CAD). Cyclic Quadrilateral Properties The sum of opposite angles of a cyclic quadrilateral is 180°, and an exterior angle is equal to the interior opposite angle.</w:t>
      </w:r>
    </w:p>
    <w:p>
      <w:pPr>
        <w:spacing w:before="0"/>
      </w:pPr>
      <w:r>
        <w:rPr>
          <w:b w:val="0"/>
        </w:rPr>
      </w:r>
    </w:p>
    <w:p>
      <w:pPr>
        <w:spacing w:after="100" w:line="360" w:lineRule="auto" w:before="0"/>
      </w:pPr>
      <w:r>
        <w:rPr>
          <w:b w:val="0"/>
        </w:rPr>
        <w:t>28. The ratio of the incomes of A and B in the last year was 4 ∶ 3. The ratios of their individual incomes in the last year and the present year are 3 ∶ 4 and 5 ∶ 6, respectively. If their total income in the present year is Rs. 24.12 lakhs, then the sum of the income (in Rs. lakhs) of A in the last year and that of B in the present year is:</w:t>
      </w:r>
    </w:p>
    <w:p>
      <w:pPr>
        <w:spacing w:before="0"/>
      </w:pPr>
      <w:r>
        <w:rPr>
          <w:b w:val="0"/>
        </w:rPr>
      </w:r>
    </w:p>
    <w:p>
      <w:pPr>
        <w:spacing w:after="100" w:before="0"/>
      </w:pPr>
      <w:r>
        <w:rPr>
          <w:b w:val="0"/>
        </w:rPr>
        <w:t>A. 22.17</w:t>
      </w:r>
    </w:p>
    <w:p>
      <w:pPr>
        <w:spacing w:after="100" w:before="0"/>
      </w:pPr>
      <w:r>
        <w:rPr>
          <w:b w:val="0"/>
        </w:rPr>
        <w:t>B. 21.28</w:t>
      </w:r>
    </w:p>
    <w:p>
      <w:pPr>
        <w:spacing w:after="100" w:before="0"/>
      </w:pPr>
      <w:r>
        <w:rPr>
          <w:b w:val="0"/>
        </w:rPr>
        <w:t>C. 20.52</w:t>
      </w:r>
    </w:p>
    <w:p>
      <w:pPr>
        <w:spacing w:after="100" w:before="0"/>
      </w:pPr>
      <w:r>
        <w:rPr>
          <w:b w:val="0"/>
        </w:rPr>
        <w:t>D. 10.98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incomes of A and B in the last year = 4 ∶ 3 We should write this ratio as 15 × (4 : 3) = 60 : 45 15 is the LCM of 3 [from ratio 3 : 4] and 5 [from ratio 5 : 6] Now, Present income of A = 60 × 4/3 = 80, and present income of B = 45 × 6/5 = 54 A/Q, (80 + 54) = 134 unit → 24.12 lakh, then ⇒ (60 + 54) = 114 unit → 24.12/134 × 114 = 20.52 lakh</w:t>
      </w:r>
    </w:p>
    <w:p>
      <w:pPr>
        <w:spacing w:before="0"/>
      </w:pPr>
      <w:r>
        <w:rPr>
          <w:b w:val="0"/>
        </w:rPr>
      </w:r>
    </w:p>
    <w:p>
      <w:pPr>
        <w:spacing w:after="100" w:line="360" w:lineRule="auto" w:before="0"/>
      </w:pPr>
      <w:r>
        <w:rPr>
          <w:b w:val="0"/>
        </w:rPr>
        <w:t>29. In ΔABC, O is the point of intersection of the bisectors of ∠B and ∠A. If ∠BOC = 108°, then ∠BAO = ?</w:t>
      </w:r>
    </w:p>
    <w:p>
      <w:pPr>
        <w:spacing w:before="0"/>
      </w:pPr>
      <w:r>
        <w:rPr>
          <w:b w:val="0"/>
        </w:rPr>
      </w:r>
    </w:p>
    <w:p>
      <w:pPr>
        <w:spacing w:after="100" w:before="0"/>
      </w:pPr>
      <w:r>
        <w:rPr>
          <w:b w:val="0"/>
        </w:rPr>
        <w:t>A. 27°</w:t>
      </w:r>
    </w:p>
    <w:p>
      <w:pPr>
        <w:spacing w:after="100" w:before="0"/>
      </w:pPr>
      <w:r>
        <w:rPr>
          <w:b w:val="0"/>
        </w:rPr>
        <w:t>B. 18°</w:t>
      </w:r>
    </w:p>
    <w:p>
      <w:pPr>
        <w:spacing w:after="100" w:before="0"/>
      </w:pPr>
      <w:r>
        <w:rPr>
          <w:b w:val="0"/>
        </w:rPr>
        <w:t>C. 40°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ΔABC, if O is the intersection of angle bisectors, it is the incenter. Property: ∠BOC = 90° + (∠A / 2) Given ∠BOC = 108° ⇒ 108° = 90° + (∠A / 2) ⇒ ∠A / 2 = 18° Since AO is the bisector of ∠A, ∠BAO = ∠A / 2 = 18°. ∴ The correct answer is 18°. Alternate Method Given: In ΔABC, O is the intersection of bisectors of ∠A and ∠B. ∠BOC = 108°. ⇒ In any triangle, the intersection of internal angle bisectors is called the Incenter. ⇒ The angle subtended by a side at the incenter: ∠BOC = 90° + (∠A / 2) ⇒ 108° = 90° + (∠A / 2) ⇒ ∠A / 2 = 108° − 90° ⇒ ∠A / 2 = 18° ⇒ ∠A = 36° ⇒ Since AO is the bisector of ∠A, ∠BAO = ∠OAC = ∠A / 2 ⇒ ∠BAO = 18° ∴ The correct answer is 18°. Additional Information Incenter Property The incenter O is the point where all three internal angle bisectors meet. The angle ∠AOB = 90° + ∠C/2 and ∠AOC = 90° + ∠B/2. Excenter Angle The angle formed by the intersection of two external angle bisectors (Excenter E) is given by ∠BEC = 90° − ∠A/2. Orthocenter and Circumcenter At the orthocenter (H), ∠BHC = 180° − ∠A. At the circumcenter (C′), ∠BC′C = 2 × ∠A.</w:t>
      </w:r>
    </w:p>
    <w:p>
      <w:pPr>
        <w:spacing w:before="0"/>
      </w:pPr>
      <w:r>
        <w:rPr>
          <w:b w:val="0"/>
        </w:rPr>
      </w:r>
    </w:p>
    <w:p>
      <w:pPr>
        <w:spacing w:after="100" w:line="360" w:lineRule="auto" w:before="0"/>
      </w:pPr>
      <w:r>
        <w:rPr>
          <w:b w:val="0"/>
        </w:rPr>
        <w:t>30. A, B and C invested their capitals in the ratio 2 ∶ 3 ∶ 5. The ratio of months for which they invested is 4 ∶ 2 ∶ 3, respectively. If the difference between the profit shares of A and B is Rs. 1,86,000, then C's share of profit (in Rs.) is:</w:t>
      </w:r>
    </w:p>
    <w:p>
      <w:pPr>
        <w:spacing w:before="0"/>
      </w:pPr>
      <w:r>
        <w:rPr>
          <w:b w:val="0"/>
        </w:rPr>
      </w:r>
    </w:p>
    <w:p>
      <w:pPr>
        <w:spacing w:after="100" w:before="0"/>
      </w:pPr>
      <w:r>
        <w:rPr>
          <w:b w:val="0"/>
        </w:rPr>
        <w:t>A. 15,39,000</w:t>
      </w:r>
    </w:p>
    <w:p>
      <w:pPr>
        <w:spacing w:after="100" w:before="0"/>
      </w:pPr>
      <w:r>
        <w:rPr>
          <w:b w:val="0"/>
        </w:rPr>
        <w:t>B. 19,35,000</w:t>
      </w:r>
    </w:p>
    <w:p>
      <w:pPr>
        <w:spacing w:after="100" w:before="0"/>
      </w:pPr>
      <w:r>
        <w:rPr>
          <w:b w:val="0"/>
        </w:rPr>
        <w:t>C. 13,95,000</w:t>
      </w:r>
    </w:p>
    <w:p>
      <w:pPr>
        <w:spacing w:after="100" w:before="0"/>
      </w:pPr>
      <w:r>
        <w:rPr>
          <w:b w:val="0"/>
        </w:rPr>
        <w:t>D. 10,29,500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profit of A, B and C = (2 × 4):(3 × 2):(5 × 3) = 8 : 6 : 15 Let the ratio of profit of A, B and C be 8x : 6x : 15x respectively ⇒ (8x – 6x) = Rs. 1,86,000 ⇒ 2x = Rs. 1,86,000⇒ x = Rs. 93,000 The C's share of profit = Rs. (15 × 93,000) = Rs. 13,95,000</w:t>
      </w:r>
    </w:p>
    <w:p>
      <w:pPr>
        <w:spacing w:before="0"/>
      </w:pPr>
      <w:r>
        <w:rPr>
          <w:b w:val="0"/>
        </w:rPr>
      </w:r>
    </w:p>
    <w:p>
      <w:pPr>
        <w:spacing w:after="100" w:line="360" w:lineRule="auto" w:before="0"/>
      </w:pPr>
      <w:r>
        <w:rPr>
          <w:b w:val="0"/>
        </w:rPr>
        <w:t>31. The graphs of the equations 4x + (1/3)y = (8/3) and (1/2)x + (3/4)y + (5/2) = 0 intersect at a point P. The point P also lies on the graph of the equation:</w:t>
      </w:r>
    </w:p>
    <w:p>
      <w:pPr>
        <w:spacing w:before="0"/>
      </w:pPr>
      <w:r>
        <w:rPr>
          <w:b w:val="0"/>
        </w:rPr>
      </w:r>
    </w:p>
    <w:p>
      <w:pPr>
        <w:spacing w:after="100" w:before="0"/>
      </w:pPr>
      <w:r>
        <w:rPr>
          <w:b w:val="0"/>
        </w:rPr>
        <w:t>A. x + 2y – 5 = 0</w:t>
      </w:r>
    </w:p>
    <w:p>
      <w:pPr>
        <w:spacing w:after="100" w:before="0"/>
      </w:pPr>
      <w:r>
        <w:rPr>
          <w:b w:val="0"/>
        </w:rPr>
        <w:t>B. 3x – y – 7 = 0</w:t>
      </w:r>
    </w:p>
    <w:p>
      <w:pPr>
        <w:spacing w:after="100" w:before="0"/>
      </w:pPr>
      <w:r>
        <w:rPr>
          <w:b w:val="0"/>
        </w:rPr>
        <w:t>C. x – 3y – 12 = 0</w:t>
      </w:r>
    </w:p>
    <w:p>
      <w:pPr>
        <w:spacing w:after="100" w:before="0"/>
      </w:pPr>
      <w:r>
        <w:rPr>
          <w:b w:val="0"/>
        </w:rPr>
        <w:t>D. 4x – y + 7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Simplify given equations to standard linear form ax + by = c. Equation 1: 4x + y/3 = 8/3 → 12x + y = 8 Equation 2: x/2 + 3y/4 = −5/2 → 2x + 3y = −10 Solve quickly: Multiply Eq 1 by 3 and subtract: (36x + 3y) − (2x + 3y) = 24 − (−10) ⇒ 34x = 34 ⇒ x = 1, y = −4. Check options with P(1, −4): Option (2) ⇒ 3(1) − (−4) − 7 = 3 + 4 − 7 = 0. ∴ The correct answer is 3x − y − 7 = 0. Alternate Method Given: Equation 1: 4x + y/3 = 8/3 Equation 2: x/2 + 3y/4 + 5/2 = 0 Formula Used: Substitution or Elimination method for linear equations in two variables. Calculations: ⇒ From Equation 1: 12x + y = 8 ⇒ y = 8 − 12x ... (i) ⇒ From Equation 2: (2x + 3y + 10) / 4 = 0 ⇒ 2x + 3y = −10 ... (ii) ⇒ Substitute (i) into (ii): 2x + 3(8 − 12x) = −10 ⇒ 2x + 24 − 36x = −10 ⇒ −34x = −10 − 24 ⇒ −34x = −34 ⇒ x = 1 ⇒ Substitute x = 1 in (i): y = 8 − 12(1) = −4 ⇒ Intersection Point P = (1, −4) ⇒ Test Option (2): 3x − y − 7 = 3(1) − (−4) − 7 = 3 + 4 − 7 = 0 ∴ The correct answer is 3x − y − 7 = 0. Additional Information Nature of Roots for Linear Equations For a system a1x + b1y = c1 and a2x + b2y = c2, if a1/a2 ≠ b1/b2, the lines intersect at exactly one point (Consistent system). Parallel and Coincident Lines If a1/a2 = b1/b2 ≠ c1/c2, lines are parallel (No solution). If a1/a2 = b1/b2 = c1/c2, lines are coincident (Infinite solutions). Point-Line Relationship A point (x0, y0) lies on a graph of an equation if substituting the coordinates into the equation satisfies the equality f(x0, y0) = 0.</w:t>
      </w:r>
    </w:p>
    <w:p>
      <w:pPr>
        <w:spacing w:before="0"/>
      </w:pPr>
      <w:r>
        <w:rPr>
          <w:b w:val="0"/>
        </w:rPr>
      </w:r>
    </w:p>
    <w:p>
      <w:pPr>
        <w:spacing w:after="100" w:line="360" w:lineRule="auto" w:before="0"/>
      </w:pPr>
      <w:r>
        <w:rPr>
          <w:b w:val="0"/>
        </w:rPr>
        <w:t>32. In 6 minutes, (4/13) of a bucket is filled. How much time will it take to fill the remaining bucket?</w:t>
      </w:r>
    </w:p>
    <w:p>
      <w:pPr>
        <w:spacing w:before="0"/>
      </w:pPr>
      <w:r>
        <w:rPr>
          <w:b w:val="0"/>
        </w:rPr>
      </w:r>
    </w:p>
    <w:p>
      <w:pPr>
        <w:spacing w:after="100" w:before="0"/>
      </w:pPr>
      <w:r>
        <w:rPr>
          <w:b w:val="0"/>
        </w:rPr>
        <w:t>A. 14 minutes 30 seconds</w:t>
      </w:r>
    </w:p>
    <w:p>
      <w:pPr>
        <w:spacing w:after="100" w:before="0"/>
      </w:pPr>
      <w:r>
        <w:rPr>
          <w:b w:val="0"/>
        </w:rPr>
        <w:t>B. 11 minutes 30 seconds</w:t>
      </w:r>
    </w:p>
    <w:p>
      <w:pPr>
        <w:spacing w:after="100" w:before="0"/>
      </w:pPr>
      <w:r>
        <w:rPr>
          <w:b w:val="0"/>
        </w:rPr>
        <w:t>C. 13 minutes 30 seconds</w:t>
      </w:r>
    </w:p>
    <w:p>
      <w:pPr>
        <w:spacing w:after="100" w:before="0"/>
      </w:pPr>
      <w:r>
        <w:rPr>
          <w:b w:val="0"/>
        </w:rPr>
        <w:t>D. 12 minutes 30 seconds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Remaining part of bucket = 1 - 4/13 = 9/13 Now, from the unitary method 4/13 part is filled in 6 min, 1 part is filled in 6 × 13/4 min 9/13 part is filled in 6 × (13/4) × (9/13) = 27/2 min</w:t>
      </w:r>
    </w:p>
    <w:p>
      <w:pPr>
        <w:spacing w:before="0"/>
      </w:pPr>
      <w:r>
        <w:rPr>
          <w:b w:val="0"/>
        </w:rPr>
      </w:r>
    </w:p>
    <w:p>
      <w:pPr>
        <w:spacing w:after="100" w:line="360" w:lineRule="auto" w:before="0"/>
      </w:pPr>
      <w:r>
        <w:rPr>
          <w:b w:val="0"/>
        </w:rPr>
        <w:t>33. An article was sold for Rs. 716 after offering a discount of 10.5%. If a discount of 6.5% is given, then for how much (in Rs.) should it be sold?</w:t>
      </w:r>
    </w:p>
    <w:p>
      <w:pPr>
        <w:spacing w:before="0"/>
      </w:pPr>
      <w:r>
        <w:rPr>
          <w:b w:val="0"/>
        </w:rPr>
      </w:r>
    </w:p>
    <w:p>
      <w:pPr>
        <w:spacing w:after="100" w:before="0"/>
      </w:pPr>
      <w:r>
        <w:rPr>
          <w:b w:val="0"/>
        </w:rPr>
        <w:t>A. 732</w:t>
      </w:r>
    </w:p>
    <w:p>
      <w:pPr>
        <w:spacing w:after="100" w:before="0"/>
      </w:pPr>
      <w:r>
        <w:rPr>
          <w:b w:val="0"/>
        </w:rPr>
        <w:t>B. 675</w:t>
      </w:r>
    </w:p>
    <w:p>
      <w:pPr>
        <w:spacing w:after="100" w:before="0"/>
      </w:pPr>
      <w:r>
        <w:rPr>
          <w:b w:val="0"/>
        </w:rPr>
        <w:t>C. 756</w:t>
      </w:r>
    </w:p>
    <w:p>
      <w:pPr>
        <w:spacing w:after="100" w:before="0"/>
      </w:pPr>
      <w:r>
        <w:rPr>
          <w:b w:val="0"/>
        </w:rPr>
        <w:t>D. 748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10.5% = 21/200, then M.P = 200 units and Discount = 21 unit S.P = 179 unit → 716, then 1 unit → 4 Now, If a discount of 6.5% is given, then 6.5% = 13/200 So, new S.P = (200 - 13) unit = 187 unit S.P = 187 unit = 187 × 4 = Rs. 748</w:t>
      </w:r>
    </w:p>
    <w:p>
      <w:pPr>
        <w:spacing w:before="0"/>
      </w:pPr>
      <w:r>
        <w:rPr>
          <w:b w:val="0"/>
        </w:rPr>
      </w:r>
    </w:p>
    <w:p>
      <w:pPr>
        <w:spacing w:after="100" w:line="360" w:lineRule="auto" w:before="0"/>
      </w:pPr>
      <w:r>
        <w:rPr>
          <w:b w:val="0"/>
        </w:rPr>
        <w:t>34. G is the centroid of a triangle ABC, whose sides AB = 35 cm, BC = 12 cm, and AC = 37 cm. The length of BG is (correct to one decimal place):</w:t>
      </w:r>
    </w:p>
    <w:p>
      <w:pPr>
        <w:spacing w:before="0"/>
      </w:pPr>
      <w:r>
        <w:rPr>
          <w:b w:val="0"/>
        </w:rPr>
      </w:r>
    </w:p>
    <w:p>
      <w:pPr>
        <w:spacing w:after="100" w:before="0"/>
      </w:pPr>
      <w:r>
        <w:rPr>
          <w:b w:val="0"/>
        </w:rPr>
        <w:t>A. 11.7 cm</w:t>
      </w:r>
    </w:p>
    <w:p>
      <w:pPr>
        <w:spacing w:after="100" w:before="0"/>
      </w:pPr>
      <w:r>
        <w:rPr>
          <w:b w:val="0"/>
        </w:rPr>
        <w:t>B. 12.3 cm</w:t>
      </w:r>
    </w:p>
    <w:p>
      <w:pPr>
        <w:spacing w:after="100" w:before="0"/>
      </w:pPr>
      <w:r>
        <w:rPr>
          <w:b w:val="0"/>
        </w:rPr>
        <w:t>C. 17.5 cm</w:t>
      </w:r>
    </w:p>
    <w:p>
      <w:pPr>
        <w:spacing w:after="100" w:before="0"/>
      </w:pPr>
      <w:r>
        <w:rPr>
          <w:b w:val="0"/>
        </w:rPr>
        <w:t>D. 12.9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Circum-radius = ΔABC = Hypotenuse/2 ⇒ 372 ⇒ BD = BG + GD ⇒ BG : GD = 2 : 1 [The centroid of a triangle divides the median in the ratio 2 : 1], i.e. (GD/BG)=(1/2)⇒ (GD/BG)+1=(1/2)+1 ⇒ (GD+BG/BG)=(BD/BG)=(3/2) BG = (2/3)× BD⇒ BG = (2/3)× (37/2) ⇒ BG = 373 = 12.3 cm</w:t>
      </w:r>
    </w:p>
    <w:p>
      <w:pPr>
        <w:spacing w:before="0"/>
      </w:pPr>
      <w:r>
        <w:rPr>
          <w:b w:val="0"/>
        </w:rPr>
      </w:r>
    </w:p>
    <w:p>
      <w:pPr>
        <w:spacing w:after="100" w:line="360" w:lineRule="auto" w:before="0"/>
      </w:pPr>
      <w:r>
        <w:rPr>
          <w:b w:val="0"/>
        </w:rPr>
        <w:t>35. Let x = 5(3/4) - (3/7) × 15(3/4) + 2235 ÷ 11125(3/4) ÷ 5(1/4) + 5(3/5) ÷ 3415. When y is added to x, the result is (7/13). What is the value of y?</w:t>
      </w:r>
    </w:p>
    <w:p>
      <w:pPr>
        <w:spacing w:before="0"/>
      </w:pPr>
      <w:r>
        <w:rPr>
          <w:b w:val="0"/>
        </w:rPr>
      </w:r>
    </w:p>
    <w:p>
      <w:pPr>
        <w:spacing w:after="100" w:before="0"/>
      </w:pPr>
      <w:r>
        <w:rPr>
          <w:b w:val="0"/>
        </w:rPr>
        <w:t>A. (1/13)</w:t>
      </w:r>
    </w:p>
    <w:p>
      <w:pPr>
        <w:spacing w:after="100" w:before="0"/>
      </w:pPr>
      <w:r>
        <w:rPr>
          <w:b w:val="0"/>
        </w:rPr>
        <w:t>B. (4/13)</w:t>
      </w:r>
    </w:p>
    <w:p>
      <w:pPr>
        <w:spacing w:after="100" w:before="0"/>
      </w:pPr>
      <w:r>
        <w:rPr>
          <w:b w:val="0"/>
        </w:rPr>
        <w:t>C. (2/13)</w:t>
      </w:r>
    </w:p>
    <w:p>
      <w:pPr>
        <w:spacing w:after="100" w:before="0"/>
      </w:pPr>
      <w:r>
        <w:rPr>
          <w:b w:val="0"/>
        </w:rPr>
        <w:t>D. (9/13)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(5(3/4) - (3/7) × 15(3/4) + 2(2/35) ÷ 1(11/25)/(3/4) ÷ 5(1/4) + 5(3/5) ÷ 3(4/15)) Result = (7/13) when y is added to x. Formula used: BODMAS Rule (Bracket, Of, Division, Multiplication, Addition, Subtraction) Calculation: ⇒ Numerator = (23/4) - (3/7) × (63/4) + (72/35) ÷ (36/25) ⇒ Numerator = (23/4) - (27/4) + ((72/35) × (25/36)) ⇒ Numerator = -1 + (10/7) = (3/7) ⇒ Denominator = (3/4) × (4/21) + (28/5) × (15/49) ⇒ Denominator = (1/7) + (12/7) = (13/7) ⇒ x = (3/7/13/7) = (3/13) ⇒ x + y = (7/13) ⇒ (3/13) + y = (7/13) ⇒ y = (7/13) - (3/13) ⇒ y = (4/13) ∴ The correct answer is option 2</w:t>
      </w:r>
    </w:p>
    <w:p>
      <w:pPr>
        <w:spacing w:before="0"/>
      </w:pPr>
      <w:r>
        <w:rPr>
          <w:b w:val="0"/>
        </w:rPr>
      </w:r>
    </w:p>
    <w:p>
      <w:pPr>
        <w:spacing w:after="100" w:line="360" w:lineRule="auto" w:before="0"/>
      </w:pPr>
      <w:r>
        <w:rPr>
          <w:b w:val="0"/>
        </w:rPr>
        <w:t>36. A covered a distance of 240 km at a certain speed. Had his speed been 8 km/h less, then the time taken would have been one hour more for covering the same distance. How much time (in hours) will he take to cover a distance of 480 km at his original speed?</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speed: Distance = [Product of speeds ÷ Difference in speeds] × Difference in time. 240 = [v × (v − 8) ÷ 8] × 1 v × (v − 8) = 1920 ⇒ By factorizing: 48 × 40 = 1920 ⇒ v = 48 km/h. Time for 480 km = Distance ÷ Original Speed = 480 ÷ 48 = 10 hours. ∴ The correct answer is 10 hours. Alternate Method Given: Distance1 = 240 km, Distance2 = 480 km, Time difference = 1 hour, Speed reduction = 8 km/h. Formula Used: Time = Distance ÷ Speed Let the original speed be v km/h. ⇒ 240/(v − 8) − 240/v = 1 ⇒ 240 [ (v − (v − 8)) ÷ (v(v − 8)) ] = 1 ⇒ 240 × [ 8 ÷ (v2 − 8v) ] = 1 ⇒ 1920 = v2 − 8v ⇒ v2 − 8v − 1920 = 0 ⇒ v2 − 48v + 40v − 1920 = 0 ⇒ (v − 48)(v + 40) = 0 ⇒ v = 48 km/h (speed cannot be negative) ⇒ Required time for 480 km = 480 ÷ 48 ⇒ Time = 10 hours. ∴ The correct answer is 10 hours. Additional Information Speed and Time Relationship When distance is constant, speed is inversely proportional to time (s ∝ 1/t). If speed decreases by a factor, time increases by the inverse of that factor. Average Speed for Constant Distance If a journey is covered at speed 'a' and returned at speed 'b', the average speed is given by [2 × a × b ÷ (a + b)]. Speed-Time Variance Formula For a fixed distance D, if speed changes from v1 to v2 resulting in time change Δt, then D = [v1 × v2 ÷ |v1 − v2|] × Δt.</w:t>
      </w:r>
    </w:p>
    <w:p>
      <w:pPr>
        <w:spacing w:before="0"/>
      </w:pPr>
      <w:r>
        <w:rPr>
          <w:b w:val="0"/>
        </w:rPr>
      </w:r>
    </w:p>
    <w:p>
      <w:pPr>
        <w:spacing w:after="100" w:line="360" w:lineRule="auto" w:before="0"/>
      </w:pPr>
      <w:r>
        <w:rPr>
          <w:b w:val="0"/>
        </w:rPr>
        <w:t>37. The value of 4^230^+ ^230^^245^+ ^248^- ^242^37^53^+ 37^53^+ 18^72^ is:</w:t>
      </w:r>
    </w:p>
    <w:p>
      <w:pPr>
        <w:spacing w:before="0"/>
      </w:pPr>
      <w:r>
        <w:rPr>
          <w:b w:val="0"/>
        </w:rPr>
      </w:r>
    </w:p>
    <w:p>
      <w:pPr>
        <w:spacing w:after="100" w:before="0"/>
      </w:pPr>
      <w:r>
        <w:rPr>
          <w:b w:val="0"/>
        </w:rPr>
        <w:t>A. (49/24)</w:t>
      </w:r>
    </w:p>
    <w:p>
      <w:pPr>
        <w:spacing w:after="100" w:before="0"/>
      </w:pPr>
      <w:r>
        <w:rPr>
          <w:b w:val="0"/>
        </w:rPr>
        <w:t>B. (35/48)</w:t>
      </w:r>
    </w:p>
    <w:p>
      <w:pPr>
        <w:spacing w:after="100" w:before="0"/>
      </w:pPr>
      <w:r>
        <w:rPr>
          <w:b w:val="0"/>
        </w:rPr>
        <w:t>C. (35/24)</w:t>
      </w:r>
    </w:p>
    <w:p>
      <w:pPr>
        <w:spacing w:after="100" w:before="0"/>
      </w:pPr>
      <w:r>
        <w:rPr>
          <w:b w:val="0"/>
        </w:rPr>
        <w:t>D. (59/48)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4^230^+ ^230^^245^+ ^248^- ^242^37^53^+ 37^53^+ 18^72^ ⇒ (4 × ((1/3))^2 + ((1/2))^2.((1/2))^2 + (sec^248° – tan^248°)/(sin53°.sin53° + cos53°.cos53° + tan 18°× cot18°)) ⇒ ([4 × ((1/3)) + ((1/4)) × ((1/2)) + 1]/(^253° + ^253°) + 1) ⇒ ([(4/3)+ (1/8) + 1]/1+ 1) ⇒ ([(32+ 3+ 24/24)]/2) ⇒ [59/(24 × 2)] ⇒ 59/48</w:t>
      </w:r>
    </w:p>
    <w:p>
      <w:pPr>
        <w:spacing w:before="0"/>
      </w:pPr>
      <w:r>
        <w:rPr>
          <w:b w:val="0"/>
        </w:rPr>
      </w:r>
    </w:p>
    <w:p>
      <w:pPr>
        <w:spacing w:after="100" w:line="360" w:lineRule="auto" w:before="0"/>
      </w:pPr>
      <w:r>
        <w:rPr>
          <w:b w:val="0"/>
        </w:rPr>
        <w:t>38. If the sum of two positive numbers is 65 and the square root of their product is 26, then the sum of their reciprocals is:</w:t>
      </w:r>
    </w:p>
    <w:p>
      <w:pPr>
        <w:spacing w:before="0"/>
      </w:pPr>
      <w:r>
        <w:rPr>
          <w:b w:val="0"/>
        </w:rPr>
      </w:r>
    </w:p>
    <w:p>
      <w:pPr>
        <w:spacing w:after="100" w:before="0"/>
      </w:pPr>
      <w:r>
        <w:rPr>
          <w:b w:val="0"/>
        </w:rPr>
        <w:t>A. (5/52)</w:t>
      </w:r>
    </w:p>
    <w:p>
      <w:pPr>
        <w:spacing w:after="100" w:before="0"/>
      </w:pPr>
      <w:r>
        <w:rPr>
          <w:b w:val="0"/>
        </w:rPr>
        <w:t>B. (7/52)</w:t>
      </w:r>
    </w:p>
    <w:p>
      <w:pPr>
        <w:spacing w:after="100" w:before="0"/>
      </w:pPr>
      <w:r>
        <w:rPr>
          <w:b w:val="0"/>
        </w:rPr>
        <w:t>C. (1/52)</w:t>
      </w:r>
    </w:p>
    <w:p>
      <w:pPr>
        <w:spacing w:after="100" w:before="0"/>
      </w:pPr>
      <w:r>
        <w:rPr>
          <w:b w:val="0"/>
        </w:rPr>
        <w:t>D. (3/52)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65 And, √ab = 26 ⇒ ab = (26 × 26) = 676 The sum of the reciprocals = 1a + 1b ⇒ + bab ⇒ 65676 ⇒ 552</w:t>
      </w:r>
    </w:p>
    <w:p>
      <w:pPr>
        <w:spacing w:before="0"/>
      </w:pPr>
      <w:r>
        <w:rPr>
          <w:b w:val="0"/>
        </w:rPr>
      </w:r>
    </w:p>
    <w:p>
      <w:pPr>
        <w:spacing w:after="100" w:line="360" w:lineRule="auto" w:before="0"/>
      </w:pPr>
      <w:r>
        <w:rPr>
          <w:b w:val="0"/>
        </w:rPr>
        <w:t>39. The total surface area of a cylinder is 4092 cm2 and the diameter of its base is 21 cm. What is 50% volume (in cm3) of the cylinder (nearest to an integer)?</w:t>
      </w:r>
    </w:p>
    <w:p>
      <w:pPr>
        <w:spacing w:before="0"/>
      </w:pPr>
      <w:r>
        <w:rPr>
          <w:b w:val="0"/>
        </w:rPr>
      </w:r>
    </w:p>
    <w:p>
      <w:pPr>
        <w:spacing w:after="100" w:before="0"/>
      </w:pPr>
      <w:r>
        <w:rPr>
          <w:b w:val="0"/>
        </w:rPr>
        <w:t>A. 8922</w:t>
      </w:r>
    </w:p>
    <w:p>
      <w:pPr>
        <w:spacing w:after="100" w:before="0"/>
      </w:pPr>
      <w:r>
        <w:rPr>
          <w:b w:val="0"/>
        </w:rPr>
        <w:t>B. 8822</w:t>
      </w:r>
    </w:p>
    <w:p>
      <w:pPr>
        <w:spacing w:after="100" w:before="0"/>
      </w:pPr>
      <w:r>
        <w:rPr>
          <w:b w:val="0"/>
        </w:rPr>
        <w:t>C. 8932</w:t>
      </w:r>
    </w:p>
    <w:p>
      <w:pPr>
        <w:spacing w:after="100" w:before="0"/>
      </w:pPr>
      <w:r>
        <w:rPr>
          <w:b w:val="0"/>
        </w:rPr>
        <w:t>D. 8832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Radius (r) = 21/2 = 10.5 cm Total Surface Area = 2πr(r + h) ⇒ 4092 = 2 × 22/7 × 10.5 × (10.5 + h) 4092 = 66 × (10.5 + h) ⇒ 62 = 10.5 + h ⇒ h = 51.5 cm 50% Volume = 1/2 × πr2h = 1/2 × 22/7 × 10.5 × 10.5 × 51.5 50% Volume = 11 × 1.5 × 10.5 × 51.5 = 173.25 × 51.5 = 8922.375 ≈ 8922 cm3 ∴ The correct answer is 8922 cm3. Alternate Method Given: Total Surface Area (TSA) = 4092 cm2 Diameter (d) = 21 cm ⇒ Radius (r) = 10.5 cm Formula Used: TSA of Cylinder = 2πr(r + h) Volume of Cylinder = πr2h Calculations: ⇒ 4092 = 2 × (22/7) × 10.5 × (10.5 + h) ⇒ 4092 = 44 × 1.5 × (10.5 + h) ⇒ 4092 = 66 × (10.5 + h) ⇒ 10.5 + h = 4092 ÷ 66 ⇒ 10.5 + h = 62 ⇒ h = 62 − 10.5 = 51.5 cm ⇒ Volume of Cylinder = πr2h = (22/7) × 10.5 × 10.5 × 51.5 ⇒ Volume = 22 × 1.5 × 10.5 × 51.5 ⇒ Volume = 33 × 10.5 × 51.5 = 17844.75 cm3 ⇒ 50% Volume = 17844.75 ÷ 2 = 8922.375 cm3 ⇒ Nearest integer = 8922 cm3 ∴ The correct answer is 8922 cm3. Additional Information Curved Surface Area (CSA) The lateral or curved surface area of a cylinder is given by the formula 2πrh. Hollow Cylinder The volume of a hollow cylinder with external radius R and internal radius r is π(R2 − r2)h. Volume of Cone relationship A cone with the same base radius and height as a cylinder has 1/3 the volume of that cylinder: Vcone = (1/3)πr2h.</w:t>
      </w:r>
    </w:p>
    <w:p>
      <w:pPr>
        <w:spacing w:before="0"/>
      </w:pPr>
      <w:r>
        <w:rPr>
          <w:b w:val="0"/>
        </w:rPr>
      </w:r>
    </w:p>
    <w:p>
      <w:pPr>
        <w:spacing w:after="100" w:line="360" w:lineRule="auto" w:before="0"/>
      </w:pPr>
      <w:r>
        <w:rPr>
          <w:b w:val="0"/>
        </w:rPr>
        <w:t>40. Eight years ago, the ratio of ages of A and B was 5 ∶ 4. The ratio of their present ages is 6 ∶ 5. What will be the sum (in years) of the ages of A and B after 7 years from now?</w:t>
      </w:r>
    </w:p>
    <w:p>
      <w:pPr>
        <w:spacing w:before="0"/>
      </w:pPr>
      <w:r>
        <w:rPr>
          <w:b w:val="0"/>
        </w:rPr>
      </w:r>
    </w:p>
    <w:p>
      <w:pPr>
        <w:spacing w:after="100" w:before="0"/>
      </w:pPr>
      <w:r>
        <w:rPr>
          <w:b w:val="0"/>
        </w:rPr>
        <w:t>A. 112</w:t>
      </w:r>
    </w:p>
    <w:p>
      <w:pPr>
        <w:spacing w:after="100" w:before="0"/>
      </w:pPr>
      <w:r>
        <w:rPr>
          <w:b w:val="0"/>
        </w:rPr>
        <w:t>B. 90</w:t>
      </w:r>
    </w:p>
    <w:p>
      <w:pPr>
        <w:spacing w:after="100" w:before="0"/>
      </w:pPr>
      <w:r>
        <w:rPr>
          <w:b w:val="0"/>
        </w:rPr>
        <w:t>C. 102</w:t>
      </w:r>
    </w:p>
    <w:p>
      <w:pPr>
        <w:spacing w:after="100" w:before="0"/>
      </w:pPr>
      <w:r>
        <w:rPr>
          <w:b w:val="0"/>
        </w:rPr>
        <w:t>D. 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Eight years ago, the ratio of ages of A and B be 5x and 4x respectively (6x - 8)(5x - 8) = 54 ⇒ x = 8 The present age of A = 6x = (6 × 8) = 48 The present age of B = 5x = (5 × 8) = 40 The sum of the ages of A and B after 7 years from now = (48 + 7) + (40 + 7) = 102 years</w:t>
      </w:r>
    </w:p>
    <w:p>
      <w:pPr>
        <w:spacing w:before="0"/>
      </w:pPr>
      <w:r>
        <w:rPr>
          <w:b w:val="0"/>
        </w:rPr>
      </w:r>
    </w:p>
    <w:p>
      <w:pPr>
        <w:spacing w:after="100" w:line="360" w:lineRule="auto" w:before="0"/>
      </w:pPr>
      <w:r>
        <w:rPr>
          <w:b w:val="0"/>
        </w:rPr>
        <w:t>41. In ΔPQR, S is a point on the side QR such that ∠QPS = (1/2) ∠PSR, ∠QPR = 78° and ∠PRS = 44°. What is the measure of ∠PSQ?</w:t>
      </w:r>
    </w:p>
    <w:p>
      <w:pPr>
        <w:spacing w:before="0"/>
      </w:pPr>
      <w:r>
        <w:rPr>
          <w:b w:val="0"/>
        </w:rPr>
      </w:r>
    </w:p>
    <w:p>
      <w:pPr>
        <w:spacing w:after="100" w:before="0"/>
      </w:pPr>
      <w:r>
        <w:rPr>
          <w:b w:val="0"/>
        </w:rPr>
        <w:t>A. 58°</w:t>
      </w:r>
    </w:p>
    <w:p>
      <w:pPr>
        <w:spacing w:after="100" w:before="0"/>
      </w:pPr>
      <w:r>
        <w:rPr>
          <w:b w:val="0"/>
        </w:rPr>
        <w:t>B. 56°</w:t>
      </w:r>
    </w:p>
    <w:p>
      <w:pPr>
        <w:spacing w:after="100" w:before="0"/>
      </w:pPr>
      <w:r>
        <w:rPr>
          <w:b w:val="0"/>
        </w:rPr>
        <w:t>C. 68°</w:t>
      </w:r>
    </w:p>
    <w:p>
      <w:pPr>
        <w:spacing w:after="100" w:before="0"/>
      </w:pPr>
      <w:r>
        <w:rPr>
          <w:b w:val="0"/>
        </w:rPr>
        <w:t>D. 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∠QPS = x, then ∠PSR = 2x. ∠SPR = ∠QPR − ∠QPS = 78° − x. In ΔPSR, sum of angles: 2x + (78° − x) + 44° = 180°. x + 122° = 180° ⇒ x = 58°. ∠PSQ = 180° − ∠PSR = 180° − 116° = 64°. ∴ The correct answer is 64°. Alternate Method Given: ∠QPR = 78°, ∠PRS = 44°, ∠QPS = 1/2 ∠PSR. Formula Used: Angle Sum Property of a triangle (Δ = 180°) and Linear Pair property. ⇒ Let ∠QPS = x. According to the question, ∠PSR = 2x. ⇒ Since ∠QPR = 78°, then ∠SPR = ∠QPR − ∠QPS = 78° − x. ⇒ In ΔPSR, the sum of internal angles is 180°. ⇒ ∠PSR + ∠SPR + ∠PRS = 180°. ⇒ 2x + (78° − x) + 44° = 180°. ⇒ x + 122° = 180°. ⇒ x = 180° − 122° = 58°. ⇒ The value of ∠PSR = 2 × 58° = 116°. ⇒ Since QSR is a straight line, ∠PSQ + ∠PSR = 180° (Linear Pair). ⇒ ∠PSQ = 180° − 116° = 64°. ∴ The correct answer is 64°. Additional Information Angle Sum Property The sum of all interior angles of any triangle is always equal to 180°. Exterior Angle Theorem The exterior angle of a triangle is equal to the sum of the two opposite interior angles (∠PSR = ∠PQS + ∠QPS). Linear Pair of Angles When two angles are adjacent and their non-common sides form a straight line, their sum is 180°.</w:t>
      </w:r>
    </w:p>
    <w:p>
      <w:pPr>
        <w:spacing w:before="0"/>
      </w:pPr>
      <w:r>
        <w:rPr>
          <w:b w:val="0"/>
        </w:rPr>
      </w:r>
    </w:p>
    <w:p>
      <w:pPr>
        <w:spacing w:after="100" w:line="360" w:lineRule="auto" w:before="0"/>
      </w:pPr>
      <w:r>
        <w:rPr>
          <w:b w:val="0"/>
        </w:rPr>
        <w:t>42. If sin A = (5/13) and 7 cot B = 24, then the value of (sec A cos B) (cosec B tan A) is:</w:t>
      </w:r>
    </w:p>
    <w:p>
      <w:pPr>
        <w:spacing w:before="0"/>
      </w:pPr>
      <w:r>
        <w:rPr>
          <w:b w:val="0"/>
        </w:rPr>
      </w:r>
    </w:p>
    <w:p>
      <w:pPr>
        <w:spacing w:after="100" w:before="0"/>
      </w:pPr>
      <w:r>
        <w:rPr>
          <w:b w:val="0"/>
        </w:rPr>
        <w:t>A. (13/14)</w:t>
      </w:r>
    </w:p>
    <w:p>
      <w:pPr>
        <w:spacing w:after="100" w:before="0"/>
      </w:pPr>
      <w:r>
        <w:rPr>
          <w:b w:val="0"/>
        </w:rPr>
        <w:t>B. (15/13)</w:t>
      </w:r>
    </w:p>
    <w:p>
      <w:pPr>
        <w:spacing w:after="100" w:before="0"/>
      </w:pPr>
      <w:r>
        <w:rPr>
          <w:b w:val="0"/>
        </w:rPr>
        <w:t>C. (65/42)</w:t>
      </w:r>
    </w:p>
    <w:p>
      <w:pPr>
        <w:spacing w:after="100" w:before="0"/>
      </w:pPr>
      <w:r>
        <w:rPr>
          <w:b w:val="0"/>
        </w:rPr>
        <w:t>D. (13/7)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It is given that sinθ = (P/H)= (5/13), we know the triplet (5, 12, 13), so, Base = 12 Again, for cot B = (B/P) = (24/7), we know the triplet (7, 24, 25), so, H = 25, Now, the value of (sec A cos B) (cosec B tan A) ⇒ ((13/12) × (24/25) × 257 × (5/12)) ⇒ (65/42)</w:t>
      </w:r>
    </w:p>
    <w:p>
      <w:pPr>
        <w:spacing w:before="0"/>
      </w:pPr>
      <w:r>
        <w:rPr>
          <w:b w:val="0"/>
        </w:rPr>
      </w:r>
    </w:p>
    <w:p>
      <w:pPr>
        <w:spacing w:after="100" w:line="360" w:lineRule="auto" w:before="0"/>
      </w:pPr>
      <w:r>
        <w:rPr>
          <w:b w:val="0"/>
        </w:rPr>
        <w:t>43. An article is sold at a certain price. If it is sold at 33(1/3)% of this price, there is a loss of 33(1/3)%. What is the percentage profit if the article is sold at 80% of its original selling price?</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[Assume the selling price 300 so that it is easily divisible by 3, because 33.33% = 1/3] Let the original selling price be 300 units, then selling price = 300 × (1/3) = 100 Loss = 33.33% = 1 : 3 [1 = Loss and 3 = C.P] So, S.P = 2 units → 100, then C.P = 3 units → 150 Now, New Selling Price = 80% of the original selling price ⇒ 80% × 300 = 240 So, Required profit% = [(240 - 150)/150] × 100%</w:t>
      </w:r>
    </w:p>
    <w:p>
      <w:pPr>
        <w:spacing w:before="0"/>
      </w:pPr>
      <w:r>
        <w:rPr>
          <w:b w:val="0"/>
        </w:rPr>
      </w:r>
    </w:p>
    <w:p>
      <w:pPr>
        <w:spacing w:after="100" w:line="360" w:lineRule="auto" w:before="0"/>
      </w:pPr>
      <w:r>
        <w:rPr>
          <w:b w:val="0"/>
        </w:rPr>
        <w:t>44. The sum of the interior angles of a regular polygon A is 1260 degrees and each interior angle of a regular polygon B is 128(4/7) degrees. The sum of the number of sides of polygons A and B is:</w:t>
      </w:r>
    </w:p>
    <w:p>
      <w:pPr>
        <w:spacing w:before="0"/>
      </w:pPr>
      <w:r>
        <w:rPr>
          <w:b w:val="0"/>
        </w:rPr>
      </w:r>
    </w:p>
    <w:p>
      <w:pPr>
        <w:spacing w:after="100" w:before="0"/>
      </w:pPr>
      <w:r>
        <w:rPr>
          <w:b w:val="0"/>
        </w:rPr>
        <w:t>A. 19</w:t>
      </w:r>
    </w:p>
    <w:p>
      <w:pPr>
        <w:spacing w:after="100" w:before="0"/>
      </w:pPr>
      <w:r>
        <w:rPr>
          <w:b w:val="0"/>
        </w:rPr>
        <w:t>B. 16</w:t>
      </w:r>
    </w:p>
    <w:p>
      <w:pPr>
        <w:spacing w:after="100" w:before="0"/>
      </w:pPr>
      <w:r>
        <w:rPr>
          <w:b w:val="0"/>
        </w:rPr>
        <w:t>C. 18</w:t>
      </w:r>
    </w:p>
    <w:p>
      <w:pPr>
        <w:spacing w:after="100" w:before="0"/>
      </w:pPr>
      <w:r>
        <w:rPr>
          <w:b w:val="0"/>
        </w:rPr>
        <w:t>D.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Sum of all interior angles = (n – 2) × 180° = 1260° ⇒ (nA – 2) = 1260180 ⇒ (nA – 2) = 7 ⇒ nA = (7 + 2) ⇒ nA = 9 Now, each interior angle of a regular polygon B = 180(n - 2)n = 9007 ⇒ 180(n - 2)n = 9007 ⇒ 180(nB – 2) = 900nB/7 ⇒ 180nB – 360 = 900nB/7 ⇒ (180nB – 900nB/7) = 360 ⇒ 360nB/7 = 360 ⇒ nB = 7 Now, the sum of the number of sides of polygons A and B = (9 + 7) ⇒ 16</w:t>
      </w:r>
    </w:p>
    <w:p>
      <w:pPr>
        <w:spacing w:before="0"/>
      </w:pPr>
      <w:r>
        <w:rPr>
          <w:b w:val="0"/>
        </w:rPr>
      </w:r>
    </w:p>
    <w:p>
      <w:pPr>
        <w:spacing w:after="100" w:line="360" w:lineRule="auto" w:before="0"/>
      </w:pPr>
      <w:r>
        <w:rPr>
          <w:b w:val="0"/>
        </w:rPr>
        <w:t>45. The base of a right prism is a triangle with sides 16 cm, 30 cm and 34 cm. Its height is 32 cm. The lateral surface area (in cm2) and the volume (in cm3) are, respectively:</w:t>
      </w:r>
    </w:p>
    <w:p>
      <w:pPr>
        <w:spacing w:before="0"/>
      </w:pPr>
      <w:r>
        <w:rPr>
          <w:b w:val="0"/>
        </w:rPr>
      </w:r>
    </w:p>
    <w:p>
      <w:pPr>
        <w:spacing w:after="100" w:before="0"/>
      </w:pPr>
      <w:r>
        <w:rPr>
          <w:b w:val="0"/>
        </w:rPr>
        <w:t>A. 2624 and 7040</w:t>
      </w:r>
    </w:p>
    <w:p>
      <w:pPr>
        <w:spacing w:after="100" w:before="0"/>
      </w:pPr>
      <w:r>
        <w:rPr>
          <w:b w:val="0"/>
        </w:rPr>
        <w:t>B. 2560 and 7680</w:t>
      </w:r>
    </w:p>
    <w:p>
      <w:pPr>
        <w:spacing w:after="100" w:before="0"/>
      </w:pPr>
      <w:r>
        <w:rPr>
          <w:b w:val="0"/>
        </w:rPr>
        <w:t>C. 2688 and 7680</w:t>
      </w:r>
    </w:p>
    <w:p>
      <w:pPr>
        <w:spacing w:after="100" w:before="0"/>
      </w:pPr>
      <w:r>
        <w:rPr>
          <w:b w:val="0"/>
        </w:rPr>
        <w:t>D. 2560 and 6400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volume of Prism = 12 × b × h × l ⇒ 12 × 16 × 30 × 32 cm2 ⇒ 7680 cm3 The lateral surface area of the prism = Perimeter of base × height ⇒ (16 + 30 + 34) × 32 cm2 ⇒ 2560 cm2</w:t>
      </w:r>
    </w:p>
    <w:p>
      <w:pPr>
        <w:spacing w:before="0"/>
      </w:pPr>
      <w:r>
        <w:rPr>
          <w:b w:val="0"/>
        </w:rPr>
      </w:r>
    </w:p>
    <w:p>
      <w:pPr>
        <w:spacing w:after="100" w:line="360" w:lineRule="auto" w:before="0"/>
      </w:pPr>
      <w:r>
        <w:rPr>
          <w:b w:val="0"/>
        </w:rPr>
        <w:t>46. In ΔABC, M is the midpoint of the side AB. N is a point in the interior of ΔABC such that CN is the bisector of ∠C and CN ⊥ NB. What is the length (in cm) of MN, if BC = 10 cm and AC = 15 cm?</w:t>
      </w:r>
    </w:p>
    <w:p>
      <w:pPr>
        <w:spacing w:before="0"/>
      </w:pPr>
      <w:r>
        <w:rPr>
          <w:b w:val="0"/>
        </w:rPr>
      </w:r>
    </w:p>
    <w:p>
      <w:pPr>
        <w:spacing w:after="100" w:before="0"/>
      </w:pPr>
      <w:r>
        <w:rPr>
          <w:b w:val="0"/>
        </w:rPr>
        <w:t>A. 2.5</w:t>
      </w:r>
    </w:p>
    <w:p>
      <w:pPr>
        <w:spacing w:after="100" w:before="0"/>
      </w:pPr>
      <w:r>
        <w:rPr>
          <w:b w:val="0"/>
        </w:rPr>
        <w:t>B. 2</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मध्य-बिंदु प्रमेय का उपयोग करने पर, ΔBAP में, MN = AP2 = 52 = 2.5 सेमी Alternate Method Given: In ΔABC, M is the midpoint of AB. CN is the bisector of ∠C and CN ⟂ NB. BC = 10 cm AC = 15 cm Formula used: Midpoint Theorem: The line segment joining the midpoints of two sides of a triangle is parallel to the third side and equal to half of it. Calculations: Extend BN to P such that it meets AC at P. Join MN. In ΔNPC and ΔNBC, ⇒ ∠NPC = ∠NBC = 90° ⇒ BC = PC = 10 cm ⇒ CN is common ⇒ ΔNPC ≅ ΔNBC ⇒ NP = NB ⇒ N is the midpoint of BP Now, ⇒ AP = AC - PC ⇒ AP = 15 - 10 = 5 cm In ΔABP, ⇒ M is the midpoint of AB ⇒ N is the midpoint of BP By Midpoint Theorem, ⇒ MN = AP/2 ⇒ MN = 5/2 ∴ MN = 2.5 cm. Additional Information Midpoint Theorem The line segment connecting the midpoints of two sides of a triangle is parallel to the third side and is exactly half the length of the third side. Isosceles Triangle Properties In an isosceles triangle, the angle bisector of the vertex angle, the median to the base, and the altitude to the base all coincide as the same line segment. Angle Bisector Theorem An angle bisector of a triangle divides the opposite side into two segments that are proportional to the other two sides of the triangle.</w:t>
      </w:r>
    </w:p>
    <w:p>
      <w:pPr>
        <w:spacing w:before="0"/>
      </w:pPr>
      <w:r>
        <w:rPr>
          <w:b w:val="0"/>
        </w:rPr>
      </w:r>
    </w:p>
    <w:p>
      <w:pPr>
        <w:spacing w:after="100" w:line="360" w:lineRule="auto" w:before="0"/>
      </w:pPr>
      <w:r>
        <w:rPr>
          <w:b w:val="0"/>
        </w:rPr>
        <w:t>47. A circle is inscribed in ΔPQR touching the sides QR, PR and PQ at the points S, U and T, respectively. PQ = (QR + 5)cm, PQ = (PR + 2)cm. If the perimeter of ΔPQR is 32 cm, then PR is equal to:</w:t>
      </w:r>
    </w:p>
    <w:p>
      <w:pPr>
        <w:spacing w:before="0"/>
      </w:pPr>
      <w:r>
        <w:rPr>
          <w:b w:val="0"/>
        </w:rPr>
      </w:r>
    </w:p>
    <w:p>
      <w:pPr>
        <w:spacing w:after="100" w:before="0"/>
      </w:pPr>
      <w:r>
        <w:rPr>
          <w:b w:val="0"/>
        </w:rPr>
        <w:t>A. 8 cm</w:t>
      </w:r>
    </w:p>
    <w:p>
      <w:pPr>
        <w:spacing w:after="100" w:before="0"/>
      </w:pPr>
      <w:r>
        <w:rPr>
          <w:b w:val="0"/>
        </w:rPr>
        <w:t>B. 11 cm</w:t>
      </w:r>
    </w:p>
    <w:p>
      <w:pPr>
        <w:spacing w:after="100" w:before="0"/>
      </w:pPr>
      <w:r>
        <w:rPr>
          <w:b w:val="0"/>
        </w:rPr>
        <w:t>C. 13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PR = x cm. Given: PQ = PR + 2 = (x + 2) cm. And PQ = QR + 5 ⇒ QR = PQ − 5 = (x + 2) − 5 = (x − 3) cm. Perimeter = PQ + QR + PR = 32 cm. ⇒ (x + 2) + (x − 3) + x = 32 ⇒ 3x − 1 = 32 ⇒ 3x = 33 ⇒ x = 11. ∴ The correct answer is 11 cm. Alternate Method Given: PQ = (QR + 5) cm PQ = (PR + 2) cm Formula used: Perimeter of ΔPQR = PQ + QR + PR Calculations: Let QR = x cm. ⇒ PQ = (QR + 5) ⇒ PQ = (x + 5) Again, ⇒ PQ = (PR + 2) ⇒ (x + 5) = (PR + 2) ⇒ PR = (x + 5 - 2) ⇒ PR = (x + 3) According to the question, Perimeter of ΔPQR = 32 cm ⇒ PQ + QR + PR = 32 ⇒ (x + 5) + x + (x + 3) = 32 ⇒ 3x + 8 = 32 ⇒ 3x = 24 ⇒ x = 8 Therefore, ⇒ PR = x + 3 ⇒ PR = 8 + 3 = 11 cm ∴ The required value of PR is 11 cm. Additional Information Tangents from an External Point Lengths of tangents drawn from an external point to a circle are equal. In this triangle, QT = QS, RS = RU, and PT = PU. Incircle Property The distance from a vertex to the points of tangency can be calculated as s − opposite side, where s is the semi-perimeter. For example, PT = PU = s − a. Incenter The center of the inscribed circle (I) is the point where the internal angle bisectors of the triangle intersect. ∴ The correct answer is 11 cm.</w:t>
      </w:r>
    </w:p>
    <w:p>
      <w:pPr>
        <w:spacing w:before="0"/>
      </w:pPr>
      <w:r>
        <w:rPr>
          <w:b w:val="0"/>
        </w:rPr>
      </w:r>
    </w:p>
    <w:p>
      <w:pPr>
        <w:spacing w:after="100" w:line="360" w:lineRule="auto" w:before="0"/>
      </w:pPr>
      <w:r>
        <w:rPr>
          <w:b w:val="0"/>
        </w:rPr>
        <w:t>48. If the sum of 40% of a number and 30% of the same number is 70, then the number is:</w:t>
      </w:r>
    </w:p>
    <w:p>
      <w:pPr>
        <w:spacing w:before="0"/>
      </w:pPr>
      <w:r>
        <w:rPr>
          <w:b w:val="0"/>
        </w:rPr>
      </w:r>
    </w:p>
    <w:p>
      <w:pPr>
        <w:spacing w:after="100" w:before="0"/>
      </w:pPr>
      <w:r>
        <w:rPr>
          <w:b w:val="0"/>
        </w:rPr>
        <w:t>A. 150</w:t>
      </w:r>
    </w:p>
    <w:p>
      <w:pPr>
        <w:spacing w:after="100" w:before="0"/>
      </w:pPr>
      <w:r>
        <w:rPr>
          <w:b w:val="0"/>
        </w:rPr>
        <w:t>B. 125</w:t>
      </w:r>
    </w:p>
    <w:p>
      <w:pPr>
        <w:spacing w:after="100" w:before="0"/>
      </w:pPr>
      <w:r>
        <w:rPr>
          <w:b w:val="0"/>
        </w:rPr>
        <w:t>C. 200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be 10 unit 40% of 10 = 4, 30% of 10 = 3, Now, A/Q (4 + 3) unit = 70 ⇒ 7 unit = 70 ⇒ 1 unit = 10 ⇒ 10 unit → 100</w:t>
      </w:r>
    </w:p>
    <w:p>
      <w:pPr>
        <w:spacing w:before="0"/>
      </w:pPr>
      <w:r>
        <w:rPr>
          <w:b w:val="0"/>
        </w:rPr>
      </w:r>
    </w:p>
    <w:p>
      <w:pPr>
        <w:spacing w:after="100" w:line="360" w:lineRule="auto" w:before="0"/>
      </w:pPr>
      <w:r>
        <w:rPr>
          <w:b w:val="0"/>
        </w:rPr>
        <w:t>49. The value of 14 - √(15) - 1√(15) - √(14) + 1√(14) - √(13) - 1√(13) - √(12) + 1√(12) - √(11) - 1√(11) - √(10) + 1√(10) - 3 - 13 - √8 is:</w:t>
      </w:r>
    </w:p>
    <w:p>
      <w:pPr>
        <w:spacing w:before="0"/>
      </w:pPr>
      <w:r>
        <w:rPr>
          <w:b w:val="0"/>
        </w:rPr>
      </w:r>
    </w:p>
    <w:p>
      <w:pPr>
        <w:spacing w:after="100" w:before="0"/>
      </w:pPr>
      <w:r>
        <w:rPr>
          <w:b w:val="0"/>
        </w:rPr>
        <w:t>A. 2 - 2√2</w:t>
      </w:r>
    </w:p>
    <w:p>
      <w:pPr>
        <w:spacing w:after="100" w:before="0"/>
      </w:pPr>
      <w:r>
        <w:rPr>
          <w:b w:val="0"/>
        </w:rPr>
        <w:t>B. 4 + 2√2</w:t>
      </w:r>
    </w:p>
    <w:p>
      <w:pPr>
        <w:spacing w:after="100" w:before="0"/>
      </w:pPr>
      <w:r>
        <w:rPr>
          <w:b w:val="0"/>
        </w:rPr>
        <w:t>C. 4 - 2√2</w:t>
      </w:r>
    </w:p>
    <w:p>
      <w:pPr>
        <w:spacing w:after="100" w:before="0"/>
      </w:pPr>
      <w:r>
        <w:rPr>
          <w:b w:val="0"/>
        </w:rPr>
        <w:t>D. 2+ 2√2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Rationalizing the numbers, we get ⇒ (14 - √ 15 × 4 + √154 + √ 15) – (1√15 - √ 14 × √ 15 + √14√15 + √ 14) + (1√14 - √ 13 × √ 14 + √13√14 + √ 13) – (1√13 - √ 12 × √ 13 + √12√13 + √ 12) + (1√12 - √ 11 × √ 12 + √11√12 + √ 11) – (1√11 - √ 10 × √ 11 + √10√11 + √ 10) + (1√10 - √ 3 × √ 10 + √3√10 + √ 3) – (1√3 - √ 8 × √ 3 + √8√3 + √ 8) ⇒ (4 + √154^2 -15) – (√15 + √1415 -14) + (√14 + √1314 -13) – (√13 + √1213 -12) + (√12 + √1112 -11) – (√11 + √1011 -10) + (√10 + √310 -3^2) – (√3 + √83^2-8) ⇒ 4 + √15 – √15 – √14 + √14 + √13 – √13 – √12 + √ 12 + √11 – √11 – √10 + √10 + √3 – √3 – √8 ⇒ 4 – √8 ⇒ 4 – 2√2</w:t>
      </w:r>
    </w:p>
    <w:p>
      <w:pPr>
        <w:spacing w:before="0"/>
      </w:pPr>
      <w:r>
        <w:rPr>
          <w:b w:val="0"/>
        </w:rPr>
      </w:r>
    </w:p>
    <w:p>
      <w:pPr>
        <w:spacing w:after="100" w:line="360" w:lineRule="auto" w:before="0"/>
      </w:pPr>
      <w:r>
        <w:rPr>
          <w:b w:val="0"/>
        </w:rPr>
        <w:t>50. (1 + θ ec θ )^2(θ - θ )^2(1 + θ )(θ + θ )^2 + (θ + ec θ )^2, 0° &lt; θ &lt; 90°, is equal to:</w:t>
      </w:r>
    </w:p>
    <w:p>
      <w:pPr>
        <w:spacing w:before="0"/>
      </w:pPr>
      <w:r>
        <w:rPr>
          <w:b w:val="0"/>
        </w:rPr>
      </w:r>
    </w:p>
    <w:p>
      <w:pPr>
        <w:spacing w:after="100" w:before="0"/>
      </w:pPr>
      <w:r>
        <w:rPr>
          <w:b w:val="0"/>
        </w:rPr>
        <w:t>A. sinθ</w:t>
      </w:r>
    </w:p>
    <w:p>
      <w:pPr>
        <w:spacing w:after="100" w:before="0"/>
      </w:pPr>
      <w:r>
        <w:rPr>
          <w:b w:val="0"/>
        </w:rPr>
        <w:t>B. 1 – cosθ</w:t>
      </w:r>
    </w:p>
    <w:p>
      <w:pPr>
        <w:spacing w:after="100" w:before="0"/>
      </w:pPr>
      <w:r>
        <w:rPr>
          <w:b w:val="0"/>
        </w:rPr>
        <w:t>C. 1– sinθ</w:t>
      </w:r>
    </w:p>
    <w:p>
      <w:pPr>
        <w:spacing w:after="100" w:before="0"/>
      </w:pPr>
      <w:r>
        <w:rPr>
          <w:b w:val="0"/>
        </w:rPr>
        <w:t>D. cosθ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θ = 45° in the given expression. Numerator = (1 + √2 × √2)2 × (√2 − 1)2 × (1 + 1/√2) = 9 × (3 − 2√2) × ((√2 + 1)/√2) = 9(1 − 1/√2). Denominator = (sin 45° + sec 45°)2 + (cos 45° + cosec 45°)2 = (1/√2 + √2)2 + (1/√2 + √2)2 = 4.5 + 4.5 = 9. Expression = 9(1 − 1/√2) ÷ 9 = 1 − 1/√2, which is equal to 1 − sin 45°. ∴ The correct answer is 1 − sin θ. Alternate Method Given: [(1 + sec θ cosec θ)2 (sec θ − tan θ)2 (1 + sin θ)] ÷ [(sin θ + sec θ)2 + (cos θ + cosec θ)2] Formula used: sec θ = 1/cos θ, cosec θ = 1/sin θ, sin2 θ + cos2 θ = 1 ⇒ Numerator part 2: (sec θ − tan θ)2(1 + sin θ) = ((1 − sin θ)/cos θ)2(1 + sin θ) ⇒ (1 − sin θ)2(1 + sin θ)/cos2 θ = (1 − sin θ)(1 − sin2 θ)/cos2 θ = 1 − sin θ ⇒ Denominator: (sin θ + 1/cos θ)2 + (cos θ + 1/sin θ)2 = ((sin θ cos θ + 1)/cos θ)2 + ((cos θ sin θ + 1)/sin θ)2 ⇒ (sin θ cos θ + 1)2 [1/cos2 θ + 1/sin2 θ] = (sin θ cos θ + 1)2 [1/(sin2 θ cos2 θ)] ⇒ Denominator = ( (sin θ cos θ + 1) / (sin θ cos θ) )2 = (1 + sec θ cosec θ)2 ⇒ Expression = [(1 + sec θ cosec θ)2 × (1 − sin θ)] ÷ (1 + sec θ cosec θ)2 ⇒ Expression = 1 − sin θ ∴ The correct answer is 1 − sin θ. Additional Information Pythagorean Identities Fundamental relations: sin2θ + cos2θ = 1, sec2θ − tan2θ = 1, and cosec2θ − cot2θ = 1. Reciprocal Relations sec θ = 1/cos θ, cosec θ = 1/sin θ, and tan θ = sin θ/cos θ. Value Substitution Method To simplify complex trigonometric identities, substitute a standard angle like 45° or 30° to quickly verify options.</w:t>
      </w:r>
    </w:p>
    <w:p>
      <w:pPr>
        <w:spacing w:before="0"/>
      </w:pPr>
      <w:r>
        <w:rPr>
          <w:b w:val="0"/>
        </w:rPr>
      </w:r>
    </w:p>
    <w:p>
      <w:pPr>
        <w:spacing w:after="100" w:line="360" w:lineRule="auto" w:before="0"/>
      </w:pPr>
      <w:r>
        <w:rPr>
          <w:b w:val="0"/>
        </w:rPr>
        <w:t>51. A solid metallic cuboid of dimensions 12 cm × 54 cm × 72 cm is melted and converted into 8 cubes of the same size. What is the sum of the lateral surface areas (in cm2) of 2 such cubes?</w:t>
      </w:r>
    </w:p>
    <w:p>
      <w:pPr>
        <w:spacing w:before="0"/>
      </w:pPr>
      <w:r>
        <w:rPr>
          <w:b w:val="0"/>
        </w:rPr>
      </w:r>
    </w:p>
    <w:p>
      <w:pPr>
        <w:spacing w:after="100" w:before="0"/>
      </w:pPr>
      <w:r>
        <w:rPr>
          <w:b w:val="0"/>
        </w:rPr>
        <w:t>A. 2592</w:t>
      </w:r>
    </w:p>
    <w:p>
      <w:pPr>
        <w:spacing w:after="100" w:before="0"/>
      </w:pPr>
      <w:r>
        <w:rPr>
          <w:b w:val="0"/>
        </w:rPr>
        <w:t>B. 2268</w:t>
      </w:r>
    </w:p>
    <w:p>
      <w:pPr>
        <w:spacing w:after="100" w:before="0"/>
      </w:pPr>
      <w:r>
        <w:rPr>
          <w:b w:val="0"/>
        </w:rPr>
        <w:t>C. 1944</w:t>
      </w:r>
    </w:p>
    <w:p>
      <w:pPr>
        <w:spacing w:after="100" w:before="0"/>
      </w:pPr>
      <w:r>
        <w:rPr>
          <w:b w:val="0"/>
        </w:rPr>
        <w:t>D. 3888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Volume of 8 cubes = Volume of Cuboid 8 × a3 = 12 × 54 × 72 a3 = 12 × 54 × 9 ⇒ a3 = 5832 ⇒ a = 18 cm Lateral Surface Area of 2 cubes = 2 × (4a2) = 8 × 182 Total LSA = 8 × 324 = 2592 cm2 ∴ The correct answer is 2592 cm2. Alternate Method Given: Dimensions of cuboid = 12 cm × 54 cm × 72 cm, Number of cubes = 8. Formula: Volume of cuboid = L × B × H; Volume of cube = a3; LSA of cube = 4a2. ⇒ Volume of cuboid = 12 × 54 × 72 = 46656 cm3. ⇒ Volume of 8 cubes = 46656 cm3. ⇒ Volume of 1 cube = 46656 ÷ 8 = 5832 cm3. ⇒ a3 = 5832 ⇒ a = √35832 = 18 cm. ⇒ Lateral Surface Area (LSA) of 1 cube = 4a2. ⇒ LSA of 1 cube = 4 × (18)2 = 4 × 324 = 1296 cm2. ⇒ Sum of LSAs of 2 cubes = 2 × 1296 = 2592 cm2. ∴ The correct answer is 2592 cm2. Additional Information Total Surface Area (TSA) of Cube and Cuboid TSA of a cube = 6a2 and TSA of a cuboid = 2(lb + bh + hl). Diagonal of Cube and Cuboid Length of the longest rod (diagonal) in a cube = a√3 and in a cuboid = √(l2 + b2 + h2). Lateral Surface Area (LSA) LSA refers to the area of the vertical faces only. For a cube, it is 4a2; for a cuboid, it is 2h(l + b).</w:t>
      </w:r>
    </w:p>
    <w:p>
      <w:pPr>
        <w:spacing w:before="0"/>
      </w:pPr>
      <w:r>
        <w:rPr>
          <w:b w:val="0"/>
        </w:rPr>
      </w:r>
    </w:p>
    <w:p>
      <w:pPr>
        <w:spacing w:after="100" w:line="360" w:lineRule="auto" w:before="0"/>
      </w:pPr>
      <w:r>
        <w:rPr>
          <w:b w:val="0"/>
        </w:rPr>
        <w:t>52. What is the difference (in Rs.) between the interests on Rs. 50,000 for one year at 8% per annum compounded half yearly and yearly?</w:t>
      </w:r>
    </w:p>
    <w:p>
      <w:pPr>
        <w:spacing w:before="0"/>
      </w:pPr>
      <w:r>
        <w:rPr>
          <w:b w:val="0"/>
        </w:rPr>
      </w:r>
    </w:p>
    <w:p>
      <w:pPr>
        <w:spacing w:after="100" w:before="0"/>
      </w:pPr>
      <w:r>
        <w:rPr>
          <w:b w:val="0"/>
        </w:rPr>
        <w:t>A. 100</w:t>
      </w:r>
    </w:p>
    <w:p>
      <w:pPr>
        <w:spacing w:after="100" w:before="0"/>
      </w:pPr>
      <w:r>
        <w:rPr>
          <w:b w:val="0"/>
        </w:rPr>
        <w:t>B. 80</w:t>
      </w:r>
    </w:p>
    <w:p>
      <w:pPr>
        <w:spacing w:after="100" w:before="0"/>
      </w:pPr>
      <w:r>
        <w:rPr>
          <w:b w:val="0"/>
        </w:rPr>
        <w:t>C. 70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Rate% for 1 year when compounded yearly = 8% and when compounded half-yearly = [4 + 4 + (4 × 4)/100]% ⇒ 8.16% Difference between rate percent = 8.16% - 8% = 0.16%. So, the difference between interest = 0.16% of 50000 = 80</w:t>
      </w:r>
    </w:p>
    <w:p>
      <w:pPr>
        <w:spacing w:before="0"/>
      </w:pPr>
      <w:r>
        <w:rPr>
          <w:b w:val="0"/>
        </w:rPr>
      </w:r>
    </w:p>
    <w:p>
      <w:pPr>
        <w:spacing w:after="100" w:line="360" w:lineRule="auto" w:before="0"/>
      </w:pPr>
      <w:r>
        <w:rPr>
          <w:b w:val="0"/>
        </w:rPr>
        <w:t>53. The radius of the base of a cylindrical tank is 4 m. If three times the sum of the areas of its two circular faces is twice the area of its curved surface, then the capacity (in kilolitres) of the tank is:</w:t>
      </w:r>
    </w:p>
    <w:p>
      <w:pPr>
        <w:spacing w:before="0"/>
      </w:pPr>
      <w:r>
        <w:rPr>
          <w:b w:val="0"/>
        </w:rPr>
      </w:r>
    </w:p>
    <w:p>
      <w:pPr>
        <w:spacing w:after="100" w:before="0"/>
      </w:pPr>
      <w:r>
        <w:rPr>
          <w:b w:val="0"/>
        </w:rPr>
        <w:t>A. 54 π</w:t>
      </w:r>
    </w:p>
    <w:p>
      <w:pPr>
        <w:spacing w:after="100" w:before="0"/>
      </w:pPr>
      <w:r>
        <w:rPr>
          <w:b w:val="0"/>
        </w:rPr>
        <w:t>B. 96 π</w:t>
      </w:r>
    </w:p>
    <w:p>
      <w:pPr>
        <w:spacing w:after="100" w:before="0"/>
      </w:pPr>
      <w:r>
        <w:rPr>
          <w:b w:val="0"/>
        </w:rPr>
        <w:t>C. 144 π</w:t>
      </w:r>
    </w:p>
    <w:p>
      <w:pPr>
        <w:spacing w:after="100" w:before="0"/>
      </w:pPr>
      <w:r>
        <w:rPr>
          <w:b w:val="0"/>
        </w:rPr>
        <w:t>D. 108 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According to the condition: 3 × (2 × Area of circle) = 2 × (Curved Surface Area) 3 × (2πr2) = 2 × (2πrh) ⇒ 6r = 4h → h = 1.5r ⇒ h = 1.5 × 4 = 6 m ⇒ Volume = π × r2 × h = π × 42 × 6 = 96π m3 Since 1 m3 = 1 kilolitre (kL), Capacity = 96π kL. ∴ The correct answer is 96 π kL. Alternate Method Given: Radius (r) = 4 m Formula Used: Area of circular face = πr2; Curved Surface Area (CSA) = 2πrh; Volume = πr2h ⇒ Let the height of the tank be h. ⇒ Sum of areas of two circular faces = 2 × πr2 ⇒ According to question: 3 × (2πr2) = 2 × (2πrh) ⇒ 6πr2 = 4πrh ⇒ 6 × 42 = 4 × 4 × h ⇒ 6 × 16 = 16 × h ⇒ h = 6 m ⇒ Capacity = Volume = πr2h ⇒ Capacity = π × (4)2 × 6 ⇒ Capacity = π × 16 × 6 = 96π m3 ⇒ Since 1 m3 = 1000 Litres = 1 kL ⇒ Capacity = 96π kL ∴ The correct answer is 96 π kL. Additional Information Total Surface Area of Cylinder The total surface area includes the curved surface and both top and bottom bases: TSA = 2πrh + 2πr2 = 2πr(r + h). Volume and Capacity Units 1 cubic meter (m3) is equivalent to 1000 liters, which is defined as 1 kilolitre (kL). Thus, Volume in m3 = Capacity in kL. Right Circular Cylinder A cylinder where the axis joining the centers of the circular bases is perpendicular to the planes of the bases.</w:t>
      </w:r>
    </w:p>
    <w:p>
      <w:pPr>
        <w:spacing w:before="0"/>
      </w:pPr>
      <w:r>
        <w:rPr>
          <w:b w:val="0"/>
        </w:rPr>
      </w:r>
    </w:p>
    <w:p>
      <w:pPr>
        <w:spacing w:after="100" w:line="360" w:lineRule="auto" w:before="0"/>
      </w:pPr>
      <w:r>
        <w:rPr>
          <w:b w:val="0"/>
        </w:rPr>
        <w:t>54. 4 men and 5 women can complete a work in 15 days, whereas 9 men and 6 women can complete it in 10 days. To complete the same work in 7 days, how many women should assist 4 men?</w:t>
      </w:r>
    </w:p>
    <w:p>
      <w:pPr>
        <w:spacing w:before="0"/>
      </w:pPr>
      <w:r>
        <w:rPr>
          <w:b w:val="0"/>
        </w:rPr>
      </w:r>
    </w:p>
    <w:p>
      <w:pPr>
        <w:spacing w:after="100" w:before="0"/>
      </w:pPr>
      <w:r>
        <w:rPr>
          <w:b w:val="0"/>
        </w:rPr>
        <w:t>A. 14</w:t>
      </w:r>
    </w:p>
    <w:p>
      <w:pPr>
        <w:spacing w:after="100" w:before="0"/>
      </w:pPr>
      <w:r>
        <w:rPr>
          <w:b w:val="0"/>
        </w:rPr>
        <w:t>B. 11</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(4m + 5w) × 15 = (9m + 6w) × 10 ⇒ 60m + 75w = 90m + 60w ⇒ 30m = 15w ⇒ m : w = 1 : 2 Total work = (4m + 5w) × 15 ⇒ (4 + 10) × 15 ⇒ 210 ⇒ (4 + 2 × x) × 7 = 210 ⇒ 28 + 14x = 210 ⇒ 14x = 182 ⇒ x = 13</w:t>
      </w:r>
    </w:p>
    <w:p>
      <w:pPr>
        <w:spacing w:before="0"/>
      </w:pPr>
      <w:r>
        <w:rPr>
          <w:b w:val="0"/>
        </w:rPr>
      </w:r>
    </w:p>
    <w:p>
      <w:pPr>
        <w:spacing w:after="100" w:line="360" w:lineRule="auto" w:before="0"/>
      </w:pPr>
      <w:r>
        <w:rPr>
          <w:b w:val="0"/>
        </w:rPr>
        <w:t>55. The radius of a solid right circular cone is 36 cm and its height is 105 cm. The total surface area (in cm2) of the cone is:</w:t>
      </w:r>
    </w:p>
    <w:p>
      <w:pPr>
        <w:spacing w:before="0"/>
      </w:pPr>
      <w:r>
        <w:rPr>
          <w:b w:val="0"/>
        </w:rPr>
      </w:r>
    </w:p>
    <w:p>
      <w:pPr>
        <w:spacing w:after="100" w:before="0"/>
      </w:pPr>
      <w:r>
        <w:rPr>
          <w:b w:val="0"/>
        </w:rPr>
        <w:t>A. 3969 π</w:t>
      </w:r>
    </w:p>
    <w:p>
      <w:pPr>
        <w:spacing w:after="100" w:before="0"/>
      </w:pPr>
      <w:r>
        <w:rPr>
          <w:b w:val="0"/>
        </w:rPr>
        <w:t>B. 4296 π</w:t>
      </w:r>
    </w:p>
    <w:p>
      <w:pPr>
        <w:spacing w:after="100" w:before="0"/>
      </w:pPr>
      <w:r>
        <w:rPr>
          <w:b w:val="0"/>
        </w:rPr>
        <w:t>C. 5292 π</w:t>
      </w:r>
    </w:p>
    <w:p>
      <w:pPr>
        <w:spacing w:after="100" w:before="0"/>
      </w:pPr>
      <w:r>
        <w:rPr>
          <w:b w:val="0"/>
        </w:rPr>
        <w:t>D. 3996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Identify common factor for radius and height: GCD(36, 105) = 3. Using scaled Pythagorean triplet: (12 × 3, 35 × 3) → Slant height (l) = 37 × 3 = 111 cm. Total Surface Area (TSA) = πr(l + r) = π × 36 × (111 + 36). TSA = π × 36 × 147 = 5292π cm2. ∴ The correct answer is 5292π cm2. Alternate Method Given: Radius (r) = 36 cm Height (h) = 105 cm Formula Used: Slant height (l) = √(r2 + h2) Total Surface Area (TSA) = πrl + πr2 = πr(l + r) Calculations: ⇒ Slant height (l) = √(362 + 1052) ⇒ l = √(1296 + 11025) ⇒ l = √12321 = 111 cm ⇒ TSA = π × 36 × (111 + 36) ⇒ TSA = π × 36 × 147 ⇒ TSA = 5292π cm2 ∴ The correct answer is 5292π cm2. Additional Information Curved Surface Area of Cone The lateral or curved surface area (CSA) of a right circular cone is given by the formula πrl. Volume of a Cone The space occupied by a cone is Volume = (1/3) × πr2h, which is exactly one-third of the volume of a cylinder with the same radius and height. Relation between h, r, and l In a right circular cone, the height, radius, and slant height always form a right-angled triangle where l2 = r2 + h2.</w:t>
      </w:r>
    </w:p>
    <w:p>
      <w:pPr>
        <w:spacing w:before="0"/>
      </w:pPr>
      <w:r>
        <w:rPr>
          <w:b w:val="0"/>
        </w:rPr>
      </w:r>
    </w:p>
    <w:p>
      <w:pPr>
        <w:spacing w:after="100" w:line="360" w:lineRule="auto" w:before="0"/>
      </w:pPr>
      <w:r>
        <w:rPr>
          <w:b w:val="0"/>
        </w:rPr>
        <w:t>56. The income of A is 80% of B's income and the expenditure of A is 60% of B's expenditure. If the income of A is equal to 90% of B's expenditure, then by what percentage are the savings of A more than B's savings?</w:t>
      </w:r>
    </w:p>
    <w:p>
      <w:pPr>
        <w:spacing w:before="0"/>
      </w:pPr>
      <w:r>
        <w:rPr>
          <w:b w:val="0"/>
        </w:rPr>
      </w:r>
    </w:p>
    <w:p>
      <w:pPr>
        <w:spacing w:after="100" w:before="0"/>
      </w:pPr>
      <w:r>
        <w:rPr>
          <w:b w:val="0"/>
        </w:rPr>
        <w:t>A. 140%</w:t>
      </w:r>
    </w:p>
    <w:p>
      <w:pPr>
        <w:spacing w:after="100" w:before="0"/>
      </w:pPr>
      <w:r>
        <w:rPr>
          <w:b w:val="0"/>
        </w:rPr>
        <w:t>B. 125%</w:t>
      </w:r>
    </w:p>
    <w:p>
      <w:pPr>
        <w:spacing w:after="100" w:before="0"/>
      </w:pPr>
      <w:r>
        <w:rPr>
          <w:b w:val="0"/>
        </w:rPr>
        <w:t>C. 100%</w:t>
      </w:r>
    </w:p>
    <w:p>
      <w:pPr>
        <w:spacing w:after="100" w:before="0"/>
      </w:pPr>
      <w:r>
        <w:rPr>
          <w:b w:val="0"/>
        </w:rPr>
        <w:t>D. 150%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Expenditure of B = 100. Income of A = 90% of 100 = 90. Expenditure of A = 60% of 100 = 60 → Savings of A = 90 − 60 = 30. Income of B = 90 ÷ 0.8 = 112.5 → Savings of B = 112.5 − 100 = 12.5. Required % = [(30 − 12.5) ÷ 12.5] × 100 = 1.4 × 100 = 140%. ∴ The correct answer is 140%. Alternate Method Given: Income of A (IA) = 0.8 × IB Expenditure of A (EA) = 0.6 × EB Income of A (IA) = 0.9 × EB Calculations: ⇒ Let EB = 100 ⇒ IA = 0.9 × 100 = 90 ⇒ IB = IA ÷ 0.8 = 90 ÷ 0.8 = 112.5 ⇒ EA = 0.6 × 100 = 60 ⇒ Savings of A (SA) = IA − EA = 90 − 60 = 30 ⇒ Savings of B (SB) = IB − EB = 112.5 − 100 = 12.5 ⇒ Difference in Savings = SA − SB = 30 − 12.5 = 17.5 ⇒ Required Percentage = (Difference ÷ SB) × 100 ⇒ Percentage = (17.5 ÷ 12.5) × 100 = 140% ∴ The correct answer is 140%. Additional Information Savings Equation Income − Expenditure = Savings. This fundamental identity is used to relate income, spending, and wealth accumulation. Percentage Change Formula To find how much more or less one value (x) is compared to another (y), use: [(x − y) ÷ y] × 100. Ratio Conversion Percentages can be converted to fractions (e.g., 80% = 4/5) to simplify calculations in multi-variable income problems.</w:t>
      </w:r>
    </w:p>
    <w:p>
      <w:pPr>
        <w:spacing w:before="0"/>
      </w:pPr>
      <w:r>
        <w:rPr>
          <w:b w:val="0"/>
        </w:rPr>
      </w:r>
    </w:p>
    <w:p>
      <w:pPr>
        <w:spacing w:after="100" w:line="360" w:lineRule="auto" w:before="0"/>
      </w:pPr>
      <w:r>
        <w:rPr>
          <w:b w:val="0"/>
        </w:rPr>
        <w:t>57. S and T are points on the sides PQ and PR, respectively, of ΔPQR such that PS × PR = PQ × PT. If ∠Q = 96° and ∠PST = ∠PRQ + 34°, then ∠QPR = ?</w:t>
      </w:r>
    </w:p>
    <w:p>
      <w:pPr>
        <w:spacing w:before="0"/>
      </w:pPr>
      <w:r>
        <w:rPr>
          <w:b w:val="0"/>
        </w:rPr>
      </w:r>
    </w:p>
    <w:p>
      <w:pPr>
        <w:spacing w:after="100" w:before="0"/>
      </w:pPr>
      <w:r>
        <w:rPr>
          <w:b w:val="0"/>
        </w:rPr>
        <w:t>A. 25°</w:t>
      </w:r>
    </w:p>
    <w:p>
      <w:pPr>
        <w:spacing w:after="100" w:before="0"/>
      </w:pPr>
      <w:r>
        <w:rPr>
          <w:b w:val="0"/>
        </w:rPr>
        <w:t>B. 26°</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∠PRQ = 62° ∠PQR + ∠PRQ + ∠QPR = 180° ⇒ 96° + 62° + ∠QPR = 180° ⇒ 158° + ∠QPR = 180° ⇒ ∠QPR = (180° – 158°) ⇒ ∠QPR = 22°</w:t>
      </w:r>
    </w:p>
    <w:p>
      <w:pPr>
        <w:spacing w:before="0"/>
      </w:pPr>
      <w:r>
        <w:rPr>
          <w:b w:val="0"/>
        </w:rPr>
      </w:r>
    </w:p>
    <w:p>
      <w:pPr>
        <w:spacing w:after="100" w:line="360" w:lineRule="auto" w:before="0"/>
      </w:pPr>
      <w:r>
        <w:rPr>
          <w:b w:val="0"/>
        </w:rPr>
        <w:t>58. If 3 tanθ = 2√3 sinθ, 0° ec^22 θ + ^22 θ ^2 θ + ^22 θ is:</w:t>
      </w:r>
    </w:p>
    <w:p>
      <w:pPr>
        <w:spacing w:before="0"/>
      </w:pPr>
      <w:r>
        <w:rPr>
          <w:b w:val="0"/>
        </w:rPr>
      </w:r>
    </w:p>
    <w:p>
      <w:pPr>
        <w:spacing w:after="100" w:before="0"/>
      </w:pPr>
      <w:r>
        <w:rPr>
          <w:b w:val="0"/>
        </w:rPr>
        <w:t>A. 2039</w:t>
      </w:r>
    </w:p>
    <w:p>
      <w:pPr>
        <w:spacing w:after="100" w:before="0"/>
      </w:pPr>
      <w:r>
        <w:rPr>
          <w:b w:val="0"/>
        </w:rPr>
        <w:t>B. 2027</w:t>
      </w:r>
    </w:p>
    <w:p>
      <w:pPr>
        <w:spacing w:after="100" w:before="0"/>
      </w:pPr>
      <w:r>
        <w:rPr>
          <w:b w:val="0"/>
        </w:rPr>
        <w:t>C. 413</w:t>
      </w:r>
    </w:p>
    <w:p>
      <w:pPr>
        <w:spacing w:after="100" w:before="0"/>
      </w:pPr>
      <w:r>
        <w:rPr>
          <w:b w:val="0"/>
        </w:rPr>
        <w:t>D. 43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Given 3 tanθ = 2√3 sinθ ⇒ 3(sinθ / cosθ) = 2√3 sinθ. Since 0° This gives θ = 30°. Put θ = 30° and 2θ = 60° in the expression. Expression = (cosec2 60° + cot2 60°) ÷ (sin2 30° + tan2 60°) = (4/3 + 1/3) ÷ (1/4 + 3). Value = (5/3) ÷ (13/4) = (5/3) × (4/13) = 20/39. ∴ The correct answer is 20/39. Alternate Method Given: 3 tanθ = 2√3 sinθ Formula Used: tanθ = sinθ / cosθ; cosec 60° = 2/√3; cot 60° = 1/√3; sin 30° = 1/2; tan 60° = √3. Step 1: Solve for θ ⇒ 3(sinθ/cosθ) = 2√3 sinθ ⇒ 3/cosθ = 2√3 ⇒ cosθ = 3 / 2√3 = (3 × √3) / (2 × 3) = √3 / 2 ⇒ θ = cos−1(√3/2) = 30° Step 2: Evaluate the expression (cosec2 2θ + cot2 2θ) / (sin2 θ + tan2 2θ) ⇒ For θ = 30°, 2θ = 60° ⇒ Numerator = cosec2 60° + cot2 60° = (2/√3)2 + (1/√3)2 = 4/3 + 1/3 = 5/3 ⇒ Denominator = sin2 30° + tan2 60° = (1/2)2 + (√3)2 = 1/4 + 3 = 13/4 ⇒ Final Value = (5/3) / (13/4) = (5/3) × (4/13) = 20/39 ∴ The correct answer is 20/39. Additional Information Trigonometric Specific Values Standard values for 30°: sin 30° = 1/2, cos 30° = √3/2, tan 30° = 1/√3. For 60°: sin 60° = √3/2, cos 60° = 1/2, tan 60° = √3. Reciprocal Identities cosecθ = 1/sinθ, secθ = 1/cosθ, and cotθ = 1/tanθ = cosθ/sinθ. Pythagorean Identities sin2θ + cos2θ = 1; 1 + tan2θ = sec2θ; 1 + cot2θ = cosec2θ.</w:t>
      </w:r>
    </w:p>
    <w:p>
      <w:pPr>
        <w:spacing w:before="0"/>
      </w:pPr>
      <w:r>
        <w:rPr>
          <w:b w:val="0"/>
        </w:rPr>
      </w:r>
    </w:p>
    <w:p>
      <w:pPr>
        <w:spacing w:after="100" w:line="360" w:lineRule="auto" w:before="0"/>
      </w:pPr>
      <w:r>
        <w:rPr>
          <w:b w:val="0"/>
        </w:rPr>
        <w:t>59. A trader gains 25% by selling an article with 20% discount on its marked price. If the cost price of the article increases by 30%, then how much discount (in %) should he offer on the same marked price to gain 15% of the profit?</w:t>
      </w:r>
    </w:p>
    <w:p>
      <w:pPr>
        <w:spacing w:before="0"/>
      </w:pPr>
      <w:r>
        <w:rPr>
          <w:b w:val="0"/>
        </w:rPr>
      </w:r>
    </w:p>
    <w:p>
      <w:pPr>
        <w:spacing w:after="100" w:before="0"/>
      </w:pPr>
      <w:r>
        <w:rPr>
          <w:b w:val="0"/>
        </w:rPr>
        <w:t>A. 5.08%</w:t>
      </w:r>
    </w:p>
    <w:p>
      <w:pPr>
        <w:spacing w:after="100" w:before="0"/>
      </w:pPr>
      <w:r>
        <w:rPr>
          <w:b w:val="0"/>
        </w:rPr>
        <w:t>B. 4.87%</w:t>
      </w:r>
    </w:p>
    <w:p>
      <w:pPr>
        <w:spacing w:after="100" w:before="0"/>
      </w:pPr>
      <w:r>
        <w:rPr>
          <w:b w:val="0"/>
        </w:rPr>
        <w:t>C. 4.32%</w:t>
      </w:r>
    </w:p>
    <w:p>
      <w:pPr>
        <w:spacing w:after="100" w:before="0"/>
      </w:pPr>
      <w:r>
        <w:rPr>
          <w:b w:val="0"/>
        </w:rPr>
        <w:t>D. 5.12%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marked price be Rs. 100 SP of the article = 100 × 80100 = Rs. 80, and CP of the article = 80 × 100125 = Rs. 64 New, CP of the article = 64 × 130100 = 4165 = Rs. 83.2 New, SP of the article = 83.2 × 115100 = 1913.620 = Rs. 95.68 Discount% = 100-95.68100 × 100 ⇒ 4.32100 × 100 = 4.32%</w:t>
      </w:r>
    </w:p>
    <w:p>
      <w:pPr>
        <w:spacing w:before="0"/>
      </w:pPr>
      <w:r>
        <w:rPr>
          <w:b w:val="0"/>
        </w:rPr>
      </w:r>
    </w:p>
    <w:p>
      <w:pPr>
        <w:spacing w:after="100" w:line="360" w:lineRule="auto" w:before="0"/>
      </w:pPr>
      <w:r>
        <w:rPr>
          <w:b w:val="0"/>
        </w:rPr>
        <w:t>60. If an article is sold for Rs. 355, there is a loss of 29%. At what price (in Rs.) should it be sold to gain 31% of profit?</w:t>
      </w:r>
    </w:p>
    <w:p>
      <w:pPr>
        <w:spacing w:before="0"/>
      </w:pPr>
      <w:r>
        <w:rPr>
          <w:b w:val="0"/>
        </w:rPr>
      </w:r>
    </w:p>
    <w:p>
      <w:pPr>
        <w:spacing w:after="100" w:before="0"/>
      </w:pPr>
      <w:r>
        <w:rPr>
          <w:b w:val="0"/>
        </w:rPr>
        <w:t>A. 625</w:t>
      </w:r>
    </w:p>
    <w:p>
      <w:pPr>
        <w:spacing w:after="100" w:before="0"/>
      </w:pPr>
      <w:r>
        <w:rPr>
          <w:b w:val="0"/>
        </w:rPr>
        <w:t>B. 675</w:t>
      </w:r>
    </w:p>
    <w:p>
      <w:pPr>
        <w:spacing w:after="100" w:before="0"/>
      </w:pPr>
      <w:r>
        <w:rPr>
          <w:b w:val="0"/>
        </w:rPr>
        <w:t>C. 655</w:t>
      </w:r>
    </w:p>
    <w:p>
      <w:pPr>
        <w:spacing w:after="100" w:before="0"/>
      </w:pPr>
      <w:r>
        <w:rPr>
          <w:b w:val="0"/>
        </w:rPr>
        <w:t>D. 635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SP New SP 100 71 131 ⇒ 71 unit = 355 ⇒ 1 unit = 5 ⇒ 131 unit = (131 × 5) = Rs. 655</w:t>
      </w:r>
    </w:p>
    <w:p>
      <w:pPr>
        <w:spacing w:before="0"/>
      </w:pPr>
      <w:r>
        <w:rPr>
          <w:b w:val="0"/>
        </w:rPr>
      </w:r>
    </w:p>
    <w:p>
      <w:pPr>
        <w:spacing w:after="100" w:line="360" w:lineRule="auto" w:before="0"/>
      </w:pPr>
      <w:r>
        <w:rPr>
          <w:b w:val="0"/>
        </w:rPr>
        <w:t>61. The value of 3(^247^- sec^243^) - 2(^223^- ec^267^)ec^2(68^+ θ ) - (θ + 61^) - ^2(22^- θ) + (29^- θ )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5</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3(^247^- sec^243^) - 2(^223^- ec^267^)ec^2(68^+ θ ) - (θ + 61^) - ^2(22^- θ) + (29^- θ ) ⇒ 3(^243^- sec^243^) - 2(^223^- ^223^)ec^2(68^+ θ ) - (θ + 61^) - ^2(22^- θ) + (29^- θ ) ⇒ 3(^243^- sec^243^) - 2(^223^- ^223^)ec^2(68^+ θ ) - (θ + 61^) - ^2(68^+ θ) + (29^- θ ) ⇒ 3(^243^- sec^243^) - 2(^223^- ^223^)ec^2(68^+ θ ) - ^2(68^+ θ) ) ⇒ -3(-^243^+ sec^243^) +2(-^223^+ ^223^)ec^2(68^+ θ ) - ^2(68^+ θ) ) ⇒ -3 +21 ⇒ -1</w:t>
      </w:r>
    </w:p>
    <w:p>
      <w:pPr>
        <w:spacing w:before="0"/>
      </w:pPr>
      <w:r>
        <w:rPr>
          <w:b w:val="0"/>
        </w:rPr>
      </w:r>
    </w:p>
    <w:p>
      <w:pPr>
        <w:spacing w:after="100" w:line="360" w:lineRule="auto" w:before="0"/>
      </w:pPr>
      <w:r>
        <w:rPr>
          <w:b w:val="0"/>
        </w:rPr>
        <w:t>62. What is the area (in unit squares) of the region enclosed by the graphs of the equations 2x – 3y + 6 = 0, 4x + y = 16 and y = 0?</w:t>
      </w:r>
    </w:p>
    <w:p>
      <w:pPr>
        <w:spacing w:before="0"/>
      </w:pPr>
      <w:r>
        <w:rPr>
          <w:b w:val="0"/>
        </w:rPr>
      </w:r>
    </w:p>
    <w:p>
      <w:pPr>
        <w:spacing w:after="100" w:before="0"/>
      </w:pPr>
      <w:r>
        <w:rPr>
          <w:b w:val="0"/>
        </w:rPr>
        <w:t>A. 14</w:t>
      </w:r>
    </w:p>
    <w:p>
      <w:pPr>
        <w:spacing w:after="100" w:before="0"/>
      </w:pPr>
      <w:r>
        <w:rPr>
          <w:b w:val="0"/>
        </w:rPr>
        <w:t>B. 11.5</w:t>
      </w:r>
    </w:p>
    <w:p>
      <w:pPr>
        <w:spacing w:after="100" w:before="0"/>
      </w:pPr>
      <w:r>
        <w:rPr>
          <w:b w:val="0"/>
        </w:rPr>
        <w:t>C. 10.5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Find x-intercepts (y = 0): 2x + 6 = 0 ⇒ x = −3 and 4x = 16 ⇒ x = 4. Base length along x-axis = |4 − (−3)| = 7 units. Find vertex height by solving for y: 2x − 3y = −6 and 4x + y = 16. Multiply the second equation by 3 and add: 14x = 42 ⇒ x = 3, y = 4. Area = 1/2 × Base × Height = 1/2 × 7 × 4 = 14. ∴ The correct answer is 14 unit squares. Alternate Method Given: Equations 2x − 3y + 6 = 0, 4x + y = 16, and y = 0. Formula Used: Area of a triangle = 1/2 × Base × Height ⇒ The vertices of the triangle are the points of intersection of the three lines. ⇒ For intersection with y = 0: 2x − 3(0) + 6 = 0 ⇒ x = −3. Point A = (−3, 0). ⇒ For intersection with y = 0: 4x + 0 = 16 ⇒ x = 4. Point B = (4, 0). ⇒ Base AB on the x-axis = 4 − (−3) = 7 units. ⇒ To find point C, solve 2x − 3y = −6 and 4x + y = 16. ⇒ From the second equation, y = 16 − 4x. Substituting in the first equation: ⇒ 2x − 3(16 − 4x) = −6 ⇒ 2x − 48 + 12x = −6 ⇒ 14x = 42 ⇒ x = 3. ⇒ y = 16 − 4(3) = 4. Point C = (3, 4). ⇒ Height of the triangle is the y-coordinate of point C = 4 units. ⇒ Area = 1/2 × 7 × 4 = 14 unit squares. ∴ The correct answer is 14 unit squares</w:t>
      </w:r>
    </w:p>
    <w:p>
      <w:pPr>
        <w:spacing w:before="0"/>
      </w:pPr>
      <w:r>
        <w:rPr>
          <w:b w:val="0"/>
        </w:rPr>
      </w:r>
    </w:p>
    <w:p>
      <w:pPr>
        <w:spacing w:after="100" w:line="360" w:lineRule="auto" w:before="0"/>
      </w:pPr>
      <w:r>
        <w:rPr>
          <w:b w:val="0"/>
        </w:rPr>
        <w:t>63. A tap can fill a tank in 5(1/2) hours. Because of a leak, it took 8(1/4) hours to fill the tank. In how much time (in hours) will the leak alone empty 30% of the tank?</w:t>
      </w:r>
    </w:p>
    <w:p>
      <w:pPr>
        <w:spacing w:before="0"/>
      </w:pPr>
      <w:r>
        <w:rPr>
          <w:b w:val="0"/>
        </w:rPr>
      </w:r>
    </w:p>
    <w:p>
      <w:pPr>
        <w:spacing w:after="100" w:before="0"/>
      </w:pPr>
      <w:r>
        <w:rPr>
          <w:b w:val="0"/>
        </w:rPr>
        <w:t>A. (17/2)</w:t>
      </w:r>
    </w:p>
    <w:p>
      <w:pPr>
        <w:spacing w:after="100" w:before="0"/>
      </w:pPr>
      <w:r>
        <w:rPr>
          <w:b w:val="0"/>
        </w:rPr>
        <w:t>B. (5/2)</w:t>
      </w:r>
    </w:p>
    <w:p>
      <w:pPr>
        <w:spacing w:after="100" w:before="0"/>
      </w:pPr>
      <w:r>
        <w:rPr>
          <w:b w:val="0"/>
        </w:rPr>
        <w:t>C. (9/2)</w:t>
      </w:r>
    </w:p>
    <w:p>
      <w:pPr>
        <w:spacing w:after="100" w:before="0"/>
      </w:pPr>
      <w:r>
        <w:rPr>
          <w:b w:val="0"/>
        </w:rPr>
        <w:t>D. (99/20)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total capacity of the tank be 33 [LCM of 11 and 33] Efficiency of A to fill the tank = (33× 211) = 6 Combined Efficieny fo (leak + A) = 33 ÷ (33/4) = 4 Efficiency of Leak = 4 - 6 = - 2 30% of the tank = 33 × 30100 = 9910 Now, the Required time to empty = (99/10) ÷ 2 = 99/20</w:t>
      </w:r>
    </w:p>
    <w:p>
      <w:pPr>
        <w:spacing w:before="0"/>
      </w:pPr>
      <w:r>
        <w:rPr>
          <w:b w:val="0"/>
        </w:rPr>
      </w:r>
    </w:p>
    <w:p>
      <w:pPr>
        <w:spacing w:after="100" w:line="360" w:lineRule="auto" w:before="0"/>
      </w:pPr>
      <w:r>
        <w:rPr>
          <w:b w:val="0"/>
        </w:rPr>
        <w:t>64. A saves 35% of his income. If his income increases by 20.1% and his expenditure increases by 20%, then by what percentage do his savings increase or decrease? (correct to one decimal place)</w:t>
      </w:r>
    </w:p>
    <w:p>
      <w:pPr>
        <w:spacing w:before="0"/>
      </w:pPr>
      <w:r>
        <w:rPr>
          <w:b w:val="0"/>
        </w:rPr>
      </w:r>
    </w:p>
    <w:p>
      <w:pPr>
        <w:spacing w:after="100" w:before="0"/>
      </w:pPr>
      <w:r>
        <w:rPr>
          <w:b w:val="0"/>
        </w:rPr>
        <w:t>A. 20.3% of increase</w:t>
      </w:r>
    </w:p>
    <w:p>
      <w:pPr>
        <w:spacing w:after="100" w:before="0"/>
      </w:pPr>
      <w:r>
        <w:rPr>
          <w:b w:val="0"/>
        </w:rPr>
        <w:t>B. 19.75% of decrease</w:t>
      </w:r>
    </w:p>
    <w:p>
      <w:pPr>
        <w:spacing w:after="100" w:before="0"/>
      </w:pPr>
      <w:r>
        <w:rPr>
          <w:b w:val="0"/>
        </w:rPr>
        <w:t>C. 18.5% of decrease</w:t>
      </w:r>
    </w:p>
    <w:p>
      <w:pPr>
        <w:spacing w:after="100" w:before="0"/>
      </w:pPr>
      <w:r>
        <w:rPr>
          <w:b w:val="0"/>
        </w:rPr>
        <w:t>D. 21.9% of increase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income of A be 100, Expenditure of A = (100 – 35) = 65 Income of A increases = 20.1% ⇒ (100 × 20.1100) = 20.1 Expenditure of A increases = 20% ⇒ (65 × 20100) = 13 Saving ⇒ (20.1 – 13) = 7.1 The percentage of saving increased = (7.135 × 100) ⇒ 71035 = 20.3%</w:t>
      </w:r>
    </w:p>
    <w:p>
      <w:pPr>
        <w:spacing w:before="0"/>
      </w:pPr>
      <w:r>
        <w:rPr>
          <w:b w:val="0"/>
        </w:rPr>
      </w:r>
    </w:p>
    <w:p>
      <w:pPr>
        <w:spacing w:after="100" w:line="360" w:lineRule="auto" w:before="0"/>
      </w:pPr>
      <w:r>
        <w:rPr>
          <w:b w:val="0"/>
        </w:rPr>
        <w:t>65. The value of ≤ft( 2(6/7)of4(1/5) ÷ (2/3) ) × 5(1/9) ÷ ≤ft( (3/4) × 2(2/3)of(1/2) ÷ (1/4) ) is:</w:t>
      </w:r>
    </w:p>
    <w:p>
      <w:pPr>
        <w:spacing w:before="0"/>
      </w:pPr>
      <w:r>
        <w:rPr>
          <w:b w:val="0"/>
        </w:rPr>
      </w:r>
    </w:p>
    <w:p>
      <w:pPr>
        <w:spacing w:after="100" w:before="0"/>
      </w:pPr>
      <w:r>
        <w:rPr>
          <w:b w:val="0"/>
        </w:rPr>
        <w:t>A. 19</w:t>
      </w:r>
    </w:p>
    <w:p>
      <w:pPr>
        <w:spacing w:after="100" w:before="0"/>
      </w:pPr>
      <w:r>
        <w:rPr>
          <w:b w:val="0"/>
        </w:rPr>
        <w:t>B. 23</w:t>
      </w:r>
    </w:p>
    <w:p>
      <w:pPr>
        <w:spacing w:after="100" w:before="0"/>
      </w:pPr>
      <w:r>
        <w:rPr>
          <w:b w:val="0"/>
        </w:rPr>
        <w:t>C. 25</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≤ft( 2(6/7) of 4(1/5) ÷ (2/3) ) × 5(1/9) ÷ ≤ft( (3/4) × 2(2/3) of (1/2) ÷ (1/4) ) Formula used: BODMAS rule: Bracket, Of, Division, Multiplication, Addition, Subtraction. Calculation: ⇒ ≤ft( (20/7) of (21/5) ÷ (2/3) ) × (46/9) ÷ ≤ft( (3/4) × (8/3) of (1/2) ÷ (1/4) ) ⇒ ≤ft( 12 ÷ (2/3) ) × (46/9) ÷ ≤ft( (3/4) × (4/3) ÷ (1/4) ) ⇒ ≤ft( 12 × (3/2) ) × (46/9) ÷ ≤ft( 1 ÷ (1/4) ) ⇒ 18 \times \frac{46}{9} \div 4 ⇒ 2 \times 46 \div 4 ⇒ 92 ÷ 4 ⇒ 23 ∴ The correct answer is option (2).</w:t>
      </w:r>
    </w:p>
    <w:p>
      <w:pPr>
        <w:spacing w:before="0"/>
      </w:pPr>
      <w:r>
        <w:rPr>
          <w:b w:val="0"/>
        </w:rPr>
      </w:r>
    </w:p>
    <w:p>
      <w:pPr>
        <w:spacing w:after="100" w:line="360" w:lineRule="auto" w:before="0"/>
      </w:pPr>
      <w:r>
        <w:rPr>
          <w:b w:val="0"/>
        </w:rPr>
        <w:t>66. The income of A is (2/3) of B's income and the expenditure of A is (3/4) of B's expenditure. If (1/3) of the income of B is equal to the expenditure of A, then the ratio of the savings of A to those of B is:</w:t>
      </w:r>
    </w:p>
    <w:p>
      <w:pPr>
        <w:spacing w:before="0"/>
      </w:pPr>
      <w:r>
        <w:rPr>
          <w:b w:val="0"/>
        </w:rPr>
      </w:r>
    </w:p>
    <w:p>
      <w:pPr>
        <w:spacing w:after="100" w:before="0"/>
      </w:pPr>
      <w:r>
        <w:rPr>
          <w:b w:val="0"/>
        </w:rPr>
        <w:t>A. 5 ∶ 3</w:t>
      </w:r>
    </w:p>
    <w:p>
      <w:pPr>
        <w:spacing w:after="100" w:before="0"/>
      </w:pPr>
      <w:r>
        <w:rPr>
          <w:b w:val="0"/>
        </w:rPr>
        <w:t>B. 4 ∶ 3</w:t>
      </w:r>
    </w:p>
    <w:p>
      <w:pPr>
        <w:spacing w:after="100" w:before="0"/>
      </w:pPr>
      <w:r>
        <w:rPr>
          <w:b w:val="0"/>
        </w:rPr>
        <w:t>C. 3 ∶ 5</w:t>
      </w:r>
    </w:p>
    <w:p>
      <w:pPr>
        <w:spacing w:after="100" w:before="0"/>
      </w:pPr>
      <w:r>
        <w:rPr>
          <w:b w:val="0"/>
        </w:rPr>
        <w:t>D. 3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income of A = (2/3) of B's income, then income of A = 2x and income of B = 3x also ratio of income of A and B = (2x : 3x) The expenditure of A = (3/4) of B's expenditure, so the expenditure of A = 3x and the expenditure of B = 4x also the ratio of expenditure of A and B = (3x : 4x) According to the question, (1/3) of the income of B is equal to the expenditure of A ⇒ The ratio of new income of A and B = (2x : 3x) × 3 ⇒ (6x : 9x) Now, the ratio of savings of A to B = (6x – 3x) : (9x – 4x) ⇒ (3x : 5x) ⇒ 3 : 5</w:t>
      </w:r>
    </w:p>
    <w:p>
      <w:pPr>
        <w:spacing w:before="0"/>
      </w:pPr>
      <w:r>
        <w:rPr>
          <w:b w:val="0"/>
        </w:rPr>
      </w:r>
    </w:p>
    <w:p>
      <w:pPr>
        <w:spacing w:after="100" w:line="360" w:lineRule="auto" w:before="0"/>
      </w:pPr>
      <w:r>
        <w:rPr>
          <w:b w:val="0"/>
        </w:rPr>
        <w:t>67. If a, b and c are positive numbers such that (a2 + b2) ∶ (b2 + c2) ∶ (c2 + a2) = 34 ∶ 61 ∶ 45, then b – a ∶ c – b ∶ c – a = ________.</w:t>
      </w:r>
    </w:p>
    <w:p>
      <w:pPr>
        <w:spacing w:before="0"/>
      </w:pPr>
      <w:r>
        <w:rPr>
          <w:b w:val="0"/>
        </w:rPr>
      </w:r>
    </w:p>
    <w:p>
      <w:pPr>
        <w:spacing w:after="100" w:before="0"/>
      </w:pPr>
      <w:r>
        <w:rPr>
          <w:b w:val="0"/>
        </w:rPr>
        <w:t>A. 1 ∶ 2 ∶ 3</w:t>
      </w:r>
    </w:p>
    <w:p>
      <w:pPr>
        <w:spacing w:after="100" w:before="0"/>
      </w:pPr>
      <w:r>
        <w:rPr>
          <w:b w:val="0"/>
        </w:rPr>
        <w:t>B. 3 ∶ 1 ∶ 2</w:t>
      </w:r>
    </w:p>
    <w:p>
      <w:pPr>
        <w:spacing w:after="100" w:before="0"/>
      </w:pPr>
      <w:r>
        <w:rPr>
          <w:b w:val="0"/>
        </w:rPr>
        <w:t>C. 2 ∶ 1 ∶ 3</w:t>
      </w:r>
    </w:p>
    <w:p>
      <w:pPr>
        <w:spacing w:after="100" w:before="0"/>
      </w:pPr>
      <w:r>
        <w:rPr>
          <w:b w:val="0"/>
        </w:rPr>
        <w:t>D. 3 ∶ 2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(a2 + b2) ∶ (b2 + c2) ∶ (c2 + a2) = 34 ∶ 61 ∶ 45 ⇒ (a2 + b2) + (b2 + c2) + (c2 + a2) = 34 + 61 + 45 ⇒ 2(a2 + b2 + c2) = 140 ⇒ (a2 + b2 + c2) = 1402 ⇒ (a2 + b2 + c2) = 70 Now, a2 = (a2 + b2 + c2) – (b2 + c2) ⇒ a2 = (70 – 61) ⇒ a2 = 9 ⇒ a = 3 Again, b2 = (a2 + b2 + c2) – (c2 + a2) ⇒ b2 = (70 – 45) ⇒ b2 = 25 ⇒ b = 5 Again, c2 = (a2 + b2 + c2) – (a2 + b2) ⇒ c2 = (70 – 34) ⇒ c2 = 36 ⇒ c = 6 Now, The value of b – a ∶ c – b ∶ c – a ⇒ (5 – 3) : (6 – 5) : (6 – 3) ⇒ 2 : 1 : 3</w:t>
      </w:r>
    </w:p>
    <w:p>
      <w:pPr>
        <w:spacing w:before="0"/>
      </w:pPr>
      <w:r>
        <w:rPr>
          <w:b w:val="0"/>
        </w:rPr>
      </w:r>
    </w:p>
    <w:p>
      <w:pPr>
        <w:spacing w:after="100" w:line="360" w:lineRule="auto" w:before="0"/>
      </w:pPr>
      <w:r>
        <w:rPr>
          <w:b w:val="0"/>
        </w:rPr>
        <w:t>68. Let x = (433)24 – (377)38 + (166)54. What is the units digit of x?</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8</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Unit digit of 324 (multiple of 4) is 1. Unit digit of 738 (38 ÷ 4 gives rem 2) is 9 (72 = 49). Unit digit of 654 is always 6. Unit digit of x = 1 − 9 + 6 = −2. Final units digit = 10 − 2 = 8. ∴ The correct answer is 8. Alternate Method Given: x = (433)24 − (377)38 + (166)54 Formula: The unit digit of a number depends only on the unit digit of its base. We use the cyclicity of the unit digit of the base (which is 4 for 3 and 7, and 1 for 6). ⇒ Unit digit of (433)24 = Unit digit of 324 ⇒ Cyclicity of 3 is 4. Divide 24 by 4: 24 = 4 × 6 + 0. Remainder is 0. So, unit digit = 34 = 81 → 1. ⇒ Unit digit of (377)38 = Unit digit of 738 ⇒ Cyclicity of 7 is 4. Divide 38 by 4: 38 = 4 × 9 + 2. Remainder is 2. So, unit digit = 72 = 49 → 9. ⇒ Unit digit of (166)54 = Unit digit of 654. Unit digit of 6 raised to any power is always 6. ⇒ Unit digit of x = (Unit digit of 43324) − (Unit digit of 37738) + (Unit digit of 16654) ⇒ Unit digit of x = 1 − 9 + 6 = −2 ⇒ Since a unit digit cannot be negative, add 10: −2 + 10 = 8. ∴ The correct answer is 8. Additional Information Cyclicity of Numbers Cyclicity refers to the pattern after which the unit digit of a number starts repeating when raised to a power. Digits like 0, 1, 5, 6 have cyclicity 1; 4, 9 have cyclicity 2; and 2, 3, 7, 8 have cyclicity 4. Handling Remainder Zero When the power is exactly divisible by the cyclicity (remainder = 0), we take the power as equal to the cyclicity (e.g., for 324, since 24 ÷ 4 leaves rem 0, we use 34). Negative Unit Digit Rule If the calculation result is negative, simply add 10 to the result to obtain the final positive unit digit (as the digit is borrowed from the tens place).</w:t>
      </w:r>
    </w:p>
    <w:p>
      <w:pPr>
        <w:spacing w:before="0"/>
      </w:pPr>
      <w:r>
        <w:rPr>
          <w:b w:val="0"/>
        </w:rPr>
      </w:r>
    </w:p>
    <w:p>
      <w:pPr>
        <w:spacing w:after="100" w:line="360" w:lineRule="auto" w:before="0"/>
      </w:pPr>
      <w:r>
        <w:rPr>
          <w:b w:val="0"/>
        </w:rPr>
        <w:t>69. The surface area of a sphere is 221.76 cm2. Its volume (in cm3) is (correct to one decimal place): (Take π = (22/7))</w:t>
      </w:r>
    </w:p>
    <w:p>
      <w:pPr>
        <w:spacing w:before="0"/>
      </w:pPr>
      <w:r>
        <w:rPr>
          <w:b w:val="0"/>
        </w:rPr>
      </w:r>
    </w:p>
    <w:p>
      <w:pPr>
        <w:spacing w:after="100" w:before="0"/>
      </w:pPr>
      <w:r>
        <w:rPr>
          <w:b w:val="0"/>
        </w:rPr>
        <w:t>A. 289.8</w:t>
      </w:r>
    </w:p>
    <w:p>
      <w:pPr>
        <w:spacing w:after="100" w:before="0"/>
      </w:pPr>
      <w:r>
        <w:rPr>
          <w:b w:val="0"/>
        </w:rPr>
        <w:t>B. 315.6</w:t>
      </w:r>
    </w:p>
    <w:p>
      <w:pPr>
        <w:spacing w:after="100" w:before="0"/>
      </w:pPr>
      <w:r>
        <w:rPr>
          <w:b w:val="0"/>
        </w:rPr>
        <w:t>C. 280.4</w:t>
      </w:r>
    </w:p>
    <w:p>
      <w:pPr>
        <w:spacing w:after="100" w:before="0"/>
      </w:pPr>
      <w:r>
        <w:rPr>
          <w:b w:val="0"/>
        </w:rPr>
        <w:t>D. 310.5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Surface Area = 4πr² = 221.76 cm² r² = (221.76 × 7) ÷ (4 × 22) = 17.64 ⇒ r = 4.2 cm Relation: Volume = (Surface Area × r) ÷ 3 Volume = (221.76 × 4.2) ÷ 3 = 310.464 ≈ 310.5 cm³ ∴ The correct answer is 310.5 cm3. Alternate Method Given: Surface Area of sphere = 221.76 cm² π = 22/7 Formula: Surface Area (S) = 4πr² Volume (V) = (4/3)πr³ Calculations: ⇒ 4 × (22/7) × r² = 221.76 ⇒ r² = (221.76 × 7) ÷ (4 × 22) ⇒ r² = 1552.32 ÷ 88 = 17.64 ⇒ r = √17.64 = 4.2 cm ⇒ Volume = (4/3) × (22/7) × (4.2)³ ⇒ Volume = (4/3) × (22/7) × 74.088 ⇒ Volume = 310.464 cm³ ⇒ Volume ≈ 310.5 cm³ (to one decimal place) ∴ The correct answer is 310.5 cm3. Additional Information Volume of a Sphere The volume represents the capacity of the sphere, calculated as V = (4/3)πr³. Total Surface Area of a Sphere A sphere has only one continuous surface, so its Curved Surface Area (CSA) and Total Surface Area (TSA) are both 4πr². Hemisphere Formulas For a hemisphere of radius r: CSA = 2πr², TSA = 3πr², and Volume = (2/3)πr³. Ratio Property If the ratio of the radii of two spheres is a:b, then the ratio of their surface areas is a²:b² and the ratio of their volumes is a³:b³.</w:t>
      </w:r>
    </w:p>
    <w:p>
      <w:pPr>
        <w:spacing w:before="0"/>
      </w:pPr>
      <w:r>
        <w:rPr>
          <w:b w:val="0"/>
        </w:rPr>
      </w:r>
    </w:p>
    <w:p>
      <w:pPr>
        <w:spacing w:after="100" w:line="360" w:lineRule="auto" w:before="0"/>
      </w:pPr>
      <w:r>
        <w:rPr>
          <w:b w:val="0"/>
        </w:rPr>
        <w:t>70. The value of (1/4) + [(20.35)^2 - (8.35)^2] × 0.0175(1.05)^2 + (1.05)(27.65) is:</w:t>
      </w:r>
    </w:p>
    <w:p>
      <w:pPr>
        <w:spacing w:before="0"/>
      </w:pPr>
      <w:r>
        <w:rPr>
          <w:b w:val="0"/>
        </w:rPr>
      </w:r>
    </w:p>
    <w:p>
      <w:pPr>
        <w:spacing w:after="100" w:before="0"/>
      </w:pPr>
      <w:r>
        <w:rPr>
          <w:b w:val="0"/>
        </w:rPr>
        <w:t>A. (9/20)</w:t>
      </w:r>
    </w:p>
    <w:p>
      <w:pPr>
        <w:spacing w:after="100" w:before="0"/>
      </w:pPr>
      <w:r>
        <w:rPr>
          <w:b w:val="0"/>
        </w:rPr>
        <w:t>B. (3/10)</w:t>
      </w:r>
    </w:p>
    <w:p>
      <w:pPr>
        <w:spacing w:after="100" w:before="0"/>
      </w:pPr>
      <w:r>
        <w:rPr>
          <w:b w:val="0"/>
        </w:rPr>
        <w:t>C. (7/20)</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a2 - b2 = (a + b) (a - b) (1/4) + [(20.35)^2 - (8.35)^2] × 0.0175(1.05)^2 + (1.05)(27.65) ⇒ 14 + (20.35 - 8.35) (20.35 + 8.35) × 0.0175(1.05)[1.05 + 27.65] ⇒ 14 + (12) × (28.70) × 0.0175(1.05) × [28.70] ⇒ 14 + 12 × 0.01751.0500 ⇒ 14 + 12 × 17510500 ⇒ 14 +210010500 ⇒ 14 + 15 ⇒ (9/20)</w:t>
      </w:r>
    </w:p>
    <w:p>
      <w:pPr>
        <w:spacing w:before="0"/>
      </w:pPr>
      <w:r>
        <w:rPr>
          <w:b w:val="0"/>
        </w:rPr>
      </w:r>
    </w:p>
    <w:p>
      <w:pPr>
        <w:spacing w:after="100" w:line="360" w:lineRule="auto" w:before="0"/>
      </w:pPr>
      <w:r>
        <w:rPr>
          <w:b w:val="0"/>
        </w:rPr>
        <w:t>71. The angle of elevation of the top of a tower 25√3 m high from two points on the level ground on its opposite sides are 45° and 60°. What is the distance (in m) between the two points (correct to one decimal place)?</w:t>
      </w:r>
    </w:p>
    <w:p>
      <w:pPr>
        <w:spacing w:before="0"/>
      </w:pPr>
      <w:r>
        <w:rPr>
          <w:b w:val="0"/>
        </w:rPr>
      </w:r>
    </w:p>
    <w:p>
      <w:pPr>
        <w:spacing w:after="100" w:before="0"/>
      </w:pPr>
      <w:r>
        <w:rPr>
          <w:b w:val="0"/>
        </w:rPr>
        <w:t>A. 58.4</w:t>
      </w:r>
    </w:p>
    <w:p>
      <w:pPr>
        <w:spacing w:after="100" w:before="0"/>
      </w:pPr>
      <w:r>
        <w:rPr>
          <w:b w:val="0"/>
        </w:rPr>
        <w:t>B. 68.3</w:t>
      </w:r>
    </w:p>
    <w:p>
      <w:pPr>
        <w:spacing w:after="100" w:before="0"/>
      </w:pPr>
      <w:r>
        <w:rPr>
          <w:b w:val="0"/>
        </w:rPr>
        <w:t>C. 50.6</w:t>
      </w:r>
    </w:p>
    <w:p>
      <w:pPr>
        <w:spacing w:after="100" w:before="0"/>
      </w:pPr>
      <w:r>
        <w:rPr>
          <w:b w:val="0"/>
        </w:rPr>
        <w:t>D. 45.3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ΔABD ⇒ tan 45° = ⇒ 1 = 25√3BD BD = 25√3 = (25 × 1.732), BD = 43.3 cm In ΔADC Let DC be x ⇒ tan 60° = ⇒ √3 = 25√3x ⇒ √3x = 25√3 ⇒ x = 25 cm The distance between the two points = (BD + DC) ⇒ (43.3 + 25) cm ⇒ 68.3 cm</w:t>
      </w:r>
    </w:p>
    <w:p>
      <w:pPr>
        <w:spacing w:before="0"/>
      </w:pPr>
      <w:r>
        <w:rPr>
          <w:b w:val="0"/>
        </w:rPr>
      </w:r>
    </w:p>
    <w:p>
      <w:pPr>
        <w:spacing w:after="100" w:line="360" w:lineRule="auto" w:before="0"/>
      </w:pPr>
      <w:r>
        <w:rPr>
          <w:b w:val="0"/>
        </w:rPr>
        <w:t>72. O is a point in the interior of ΔABC such that OA = 12 cm, OC = 9 cm, ∠AOB = ∠BOC = ∠COA and ∠ABC = 60°. What is the length (in cm) of OB?</w:t>
      </w:r>
    </w:p>
    <w:p>
      <w:pPr>
        <w:spacing w:before="0"/>
      </w:pPr>
      <w:r>
        <w:rPr>
          <w:b w:val="0"/>
        </w:rPr>
      </w:r>
    </w:p>
    <w:p>
      <w:pPr>
        <w:spacing w:after="100" w:before="0"/>
      </w:pPr>
      <w:r>
        <w:rPr>
          <w:b w:val="0"/>
        </w:rPr>
        <w:t>A. 6√2</w:t>
      </w:r>
    </w:p>
    <w:p>
      <w:pPr>
        <w:spacing w:after="100" w:before="0"/>
      </w:pPr>
      <w:r>
        <w:rPr>
          <w:b w:val="0"/>
        </w:rPr>
        <w:t>B. 4√6</w:t>
      </w:r>
    </w:p>
    <w:p>
      <w:pPr>
        <w:spacing w:after="100" w:before="0"/>
      </w:pPr>
      <w:r>
        <w:rPr>
          <w:b w:val="0"/>
        </w:rPr>
        <w:t>C. 6√3</w:t>
      </w:r>
    </w:p>
    <w:p>
      <w:pPr>
        <w:spacing w:after="100" w:before="0"/>
      </w:pPr>
      <w:r>
        <w:rPr>
          <w:b w:val="0"/>
        </w:rPr>
        <w:t>D. 4√3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∠AOB and ∠BOC ⇒ ∠A = ∠B ⇒ ∠O = ∠O ⇒ ∠B = ∠C ΔAOB ~ ΔBOC [AAA similarity] ⇒ = ⇒ 12OB = 9 ⇒ OB2 = 108 ⇒ OB = 6√3</w:t>
      </w:r>
    </w:p>
    <w:p>
      <w:pPr>
        <w:spacing w:before="0"/>
      </w:pPr>
      <w:r>
        <w:rPr>
          <w:b w:val="0"/>
        </w:rPr>
      </w:r>
    </w:p>
    <w:p>
      <w:pPr>
        <w:spacing w:after="100" w:line="360" w:lineRule="auto" w:before="0"/>
      </w:pPr>
      <w:r>
        <w:rPr>
          <w:b w:val="0"/>
        </w:rPr>
        <w:t>73. In ΔABC, ∠B = 78°, AD is bisector of ∠A meeting BC at D, and AE ⊥ BC at E. If ∠DAE = 24°, then the measure of ∠ACB is:</w:t>
      </w:r>
    </w:p>
    <w:p>
      <w:pPr>
        <w:spacing w:before="0"/>
      </w:pPr>
      <w:r>
        <w:rPr>
          <w:b w:val="0"/>
        </w:rPr>
      </w:r>
    </w:p>
    <w:p>
      <w:pPr>
        <w:spacing w:after="100" w:before="0"/>
      </w:pPr>
      <w:r>
        <w:rPr>
          <w:b w:val="0"/>
        </w:rPr>
        <w:t>A. 38°</w:t>
      </w:r>
    </w:p>
    <w:p>
      <w:pPr>
        <w:spacing w:after="100" w:before="0"/>
      </w:pPr>
      <w:r>
        <w:rPr>
          <w:b w:val="0"/>
        </w:rPr>
        <w:t>B. 42°</w:t>
      </w:r>
    </w:p>
    <w:p>
      <w:pPr>
        <w:spacing w:after="100" w:before="0"/>
      </w:pPr>
      <w:r>
        <w:rPr>
          <w:b w:val="0"/>
        </w:rPr>
        <w:t>C. 30°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between the altitude and the angle bisector from the same vertex is half the difference of the other two base angles. Formula: ∠DAE = |∠B − ∠C| ÷ 2 24° = |78° − ∠C| ÷ 2 48° = 78° − ∠C ∠C = 78° − 48° = 30° ∴ The correct answer is 30°. Alternate Method Given: ∠B = 78°, ∠DAE = 24°, AE ⊥ BC, AD is the bisector of ∠A. In right-angled ΔABE: ⇒ ∠BAE = 90° − ∠B ⇒ ∠BAE = 90° − 78° = 12° Now, ∠BAD = ∠BAE + ∠DAE ⇒ ∠BAD = 12° + 24° = 36° Since AD is the bisector of ∠A: ⇒ ∠A = 2 × ∠BAD = 2 × 36° = 72° In ΔABC, by Angle Sum Property: ⇒ ∠A + ∠B + ∠C = 180° ⇒ 72° + 78° + ∠C = 180° ⇒ 150° + ∠C = 180° ⇒ ∠C = 180° − 150° ⇒ ∠C = 30° ∴ The correct answer is 30°. Additional Information Altitude and Bisector Property In any triangle, the angle formed by the altitude and the internal angle bisector from the same vertex is equal to half the absolute difference of the other two interior angles: θ = |∠B − ∠C| ÷ 2. Angle Sum Property The sum of all interior angles of a triangle is always 180°. This is used to find the third angle when two angles are known. Internal Angle Bisector Theorem An angle bisector divides the opposite side into segments that are proportional to the other two sides of the triangle: BD ÷ DC = AB ÷ AC.</w:t>
      </w:r>
    </w:p>
    <w:p>
      <w:pPr>
        <w:spacing w:before="0"/>
      </w:pPr>
      <w:r>
        <w:rPr>
          <w:b w:val="0"/>
        </w:rPr>
      </w:r>
    </w:p>
    <w:p>
      <w:pPr>
        <w:spacing w:after="100" w:line="360" w:lineRule="auto" w:before="0"/>
      </w:pPr>
      <w:r>
        <w:rPr>
          <w:b w:val="0"/>
        </w:rPr>
        <w:t>74. ≤ft( ^3θ ^2θ + ^3θ ec^2θ + 2θ θ )÷ (1 + cosec2 θ + tan2 θ), 0° θ is equal to:</w:t>
      </w:r>
    </w:p>
    <w:p>
      <w:pPr>
        <w:spacing w:before="0"/>
      </w:pPr>
      <w:r>
        <w:rPr>
          <w:b w:val="0"/>
        </w:rPr>
      </w:r>
    </w:p>
    <w:p>
      <w:pPr>
        <w:spacing w:after="100" w:before="0"/>
      </w:pPr>
      <w:r>
        <w:rPr>
          <w:b w:val="0"/>
        </w:rPr>
        <w:t>A. sec θ</w:t>
      </w:r>
    </w:p>
    <w:p>
      <w:pPr>
        <w:spacing w:after="100" w:before="0"/>
      </w:pPr>
      <w:r>
        <w:rPr>
          <w:b w:val="0"/>
        </w:rPr>
        <w:t>B. cosec θ sec θ</w:t>
      </w:r>
    </w:p>
    <w:p>
      <w:pPr>
        <w:spacing w:after="100" w:before="0"/>
      </w:pPr>
      <w:r>
        <w:rPr>
          <w:b w:val="0"/>
        </w:rPr>
        <w:t>C. sin θ cos θ</w:t>
      </w:r>
    </w:p>
    <w:p>
      <w:pPr>
        <w:spacing w:after="100" w:before="0"/>
      </w:pPr>
      <w:r>
        <w:rPr>
          <w:b w:val="0"/>
        </w:rPr>
        <w:t>D. cosec θ</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θ = 45° to evaluate the expression quickly. Numerator = (1³ ÷ (√2)²) + (1³ ÷ (√2)²) + 2 × (1/√2) × (1/√2) = 0.5 + 0.5 + 1 = 2. Denominator = (1 + (√2)² + 1²) = 1 + 2 + 1 = 4. Expression = Numerator ÷ Denominator = 2 ÷ 4 = 1/2. Check options at 45°: sin 45° × cos 45° = (1/√2) × (1/√2) = 1/2. ∴ The correct answer is sin θ cos θ. Alternate Method Given: [(tan³θ / sec²θ) + (cot³θ / cosec²θ) + 2sinθcosθ] ÷ (1 + cosec²θ + tan²θ) Formula Used: sin²θ + cos²θ = 1; 1 + tan²θ = sec²θ; tanθ = sinθ/cosθ; cotθ = cosθ/sinθ ⇒ Numerator = (sin³θ/cos³θ × cos²θ) + (cos³θ/sin³θ × sin²θ) + 2sinθcosθ ⇒ Numerator = (sin³θ/cosθ) + (cos³θ/sinθ) + 2sinθcosθ ⇒ Numerator = (sin&amp;sup4;θ + cos&amp;sup4;θ + 2sin²θcos²θ) / (sinθcosθ) = (sin²θ + cos²θ)² / (sinθcosθ) = 1 / (sinθcosθ) ⇒ Denominator = 1 + cosec²θ + tan²θ = (1 + tan²θ) + cosec²θ = sec²θ + cosec²θ ⇒ Denominator = (1/cos²θ) + (1/sin²θ) = (sin²θ + cos²θ) / (sin²θcos²θ) = 1 / (sin²θcos²θ) ⇒ Expression = [1 / (sinθcosθ)] ÷ [1 / (sin²θcos²θ)] = [1 / (sinθcosθ)] × (sin²θcos²θ) ⇒ Expression = sinθcosθ ∴ The correct answer is sin θ cos θ. Additional Information Pythagorean Identities Standard identities include sin²θ + cos²θ = 1, 1 + tan²θ = sec²θ, and 1 + cot²θ = cosec²θ. Combined Identity Shortcut sec²θ + cosec²θ is always equal to sec²θ × cosec²θ, which simplifies to 1/(sin²θcos²θ). Reciprocal Relations sinθ = 1/cosecθ, cosθ = 1/secθ, and tanθ = 1/cotθ.</w:t>
      </w:r>
    </w:p>
    <w:p>
      <w:pPr>
        <w:spacing w:before="0"/>
      </w:pPr>
      <w:r>
        <w:rPr>
          <w:b w:val="0"/>
        </w:rPr>
      </w:r>
    </w:p>
    <w:p>
      <w:pPr>
        <w:spacing w:after="100" w:line="360" w:lineRule="auto" w:before="0"/>
      </w:pPr>
      <w:r>
        <w:rPr>
          <w:b w:val="0"/>
        </w:rPr>
        <w:t>75. Let 0° 2 θ) (1 + tan2 θ) × (sin θ – cosec θ )(cos θ – sec θ) is equal to:</w:t>
      </w:r>
    </w:p>
    <w:p>
      <w:pPr>
        <w:spacing w:before="0"/>
      </w:pPr>
      <w:r>
        <w:rPr>
          <w:b w:val="0"/>
        </w:rPr>
      </w:r>
    </w:p>
    <w:p>
      <w:pPr>
        <w:spacing w:after="100" w:before="0"/>
      </w:pPr>
      <w:r>
        <w:rPr>
          <w:b w:val="0"/>
        </w:rPr>
        <w:t>A. sec θ + cosec θ</w:t>
      </w:r>
    </w:p>
    <w:p>
      <w:pPr>
        <w:spacing w:after="100" w:before="0"/>
      </w:pPr>
      <w:r>
        <w:rPr>
          <w:b w:val="0"/>
        </w:rPr>
        <w:t>B. sin θ cos θ</w:t>
      </w:r>
    </w:p>
    <w:p>
      <w:pPr>
        <w:spacing w:after="100" w:before="0"/>
      </w:pPr>
      <w:r>
        <w:rPr>
          <w:b w:val="0"/>
        </w:rPr>
        <w:t>C. sin θ + cos θ</w:t>
      </w:r>
    </w:p>
    <w:p>
      <w:pPr>
        <w:spacing w:after="100" w:before="0"/>
      </w:pPr>
      <w:r>
        <w:rPr>
          <w:b w:val="0"/>
        </w:rPr>
        <w:t>D. sec θ cosec 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Substitute θ = 45° since 0° (1 + cot2 45°) × (1 + tan2 45°) = (1 + 1) × (1 + 1) = 4. (sin 45° − cosec 45°) × (cos 45° − sec 45°) = (1/√2 − √2) × (1/√2 − √2) = (−1/√2) × (−1/√2) = 1/2. Total product = 4 × 1/2 = 2. Check Option (4): sec 45° cosec 45° = √2 × √2 = 2. ∴ The correct answer is sec θ cosec θ. Alternate Method Given Expression: (1 + cot2 θ) (1 + tan2 θ) × (sin θ − cosec θ) (cos θ − sec θ) Formulae Used: 1 + cot2 θ = cosec2 θ, 1 + tan2 θ = sec2 θ, sin2 θ + cos2 θ = 1 ⇒ Expression = (cosec2 θ) × (sec2 θ) × (sin θ − 1/sin θ) × (cos θ − 1/cos θ) ⇒ Expression = (1/sin2 θ) × (1/cos2 θ) × [(sin2 θ − 1) / sin θ] × [(cos2 θ − 1) / cos θ] ⇒ Expression = (1 / sin2 θ cos2 θ) × (−cos2 θ / sin θ) × (−sin2 θ / cos θ) ⇒ Expression = (1 / sin2 θ cos2 θ) × (sin2 θ cos2 θ / sin θ cos θ) ⇒ Expression = 1 / (sin θ cos θ) ⇒ Expression = (1 / sin θ) × (1 / cos θ) = cosec θ sec θ ∴ The correct answer is sec θ cosec θ. Additional Information Pythagorean Identities Fundamental identities include sin2 θ + cos2 θ = 1, 1 + tan2 θ = sec2 θ, and 1 + cot2 θ = cosec2 θ. These are derived from the Pythagorean theorem. Reciprocal Relations Trigonometric ratios are related as follows: cosec θ = 1/sin θ, sec θ = 1/cos θ, and cot θ = 1/tan θ. Trigonometric Value Substitution When an identity must hold for all values in a range, substituting a standard angle like 45° or 30° is the fastest way to verify options in exams.</w:t>
      </w:r>
    </w:p>
    <w:p>
      <w:pPr>
        <w:spacing w:before="0"/>
      </w:pPr>
      <w:r>
        <w:rPr>
          <w:b w:val="0"/>
        </w:rPr>
      </w:r>
    </w:p>
    <w:p>
      <w:pPr>
        <w:spacing w:after="100" w:line="360" w:lineRule="auto" w:before="0"/>
      </w:pPr>
      <w:r>
        <w:rPr>
          <w:b w:val="0"/>
        </w:rPr>
        <w:t>76. Three fractions x, y and z are such that x &gt; y &gt; z. When the smallest of them is divided by the greatest, the result is (9/16), which exceeds y by 0.0625. If x + y + z = 2(3/12), then what is the value of x + z?</w:t>
      </w:r>
    </w:p>
    <w:p>
      <w:pPr>
        <w:spacing w:before="0"/>
      </w:pPr>
      <w:r>
        <w:rPr>
          <w:b w:val="0"/>
        </w:rPr>
      </w:r>
    </w:p>
    <w:p>
      <w:pPr>
        <w:spacing w:after="100" w:before="0"/>
      </w:pPr>
      <w:r>
        <w:rPr>
          <w:b w:val="0"/>
        </w:rPr>
        <w:t>A. (7/4)</w:t>
      </w:r>
    </w:p>
    <w:p>
      <w:pPr>
        <w:spacing w:after="100" w:before="0"/>
      </w:pPr>
      <w:r>
        <w:rPr>
          <w:b w:val="0"/>
        </w:rPr>
        <w:t>B. (3/4)</w:t>
      </w:r>
    </w:p>
    <w:p>
      <w:pPr>
        <w:spacing w:after="100" w:before="0"/>
      </w:pPr>
      <w:r>
        <w:rPr>
          <w:b w:val="0"/>
        </w:rPr>
        <w:t>C. (1/4)</w:t>
      </w:r>
    </w:p>
    <w:p>
      <w:pPr>
        <w:spacing w:after="100" w:before="0"/>
      </w:pPr>
      <w:r>
        <w:rPr>
          <w:b w:val="0"/>
        </w:rPr>
        <w:t>D. (5/4)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2(3/12) If x &gt; y &gt; z ⇒ = 916, y = 916 – 0.0625 ⇒ 916 – 116 ⇒ 12 ⇒ x + y + z = 2(3/12) = 2712 ⇒ x + 12 + z = 2712 ⇒ x + z = (7/4)</w:t>
      </w:r>
    </w:p>
    <w:p>
      <w:pPr>
        <w:spacing w:before="0"/>
      </w:pPr>
      <w:r>
        <w:rPr>
          <w:b w:val="0"/>
        </w:rPr>
      </w:r>
    </w:p>
    <w:p>
      <w:pPr>
        <w:spacing w:after="100" w:line="360" w:lineRule="auto" w:before="0"/>
      </w:pPr>
      <w:r>
        <w:rPr>
          <w:b w:val="0"/>
        </w:rPr>
        <w:t>77. If a + b = 8, ab = 10, then the value of a3 + b3 is:</w:t>
      </w:r>
    </w:p>
    <w:p>
      <w:pPr>
        <w:spacing w:before="0"/>
      </w:pPr>
      <w:r>
        <w:rPr>
          <w:b w:val="0"/>
        </w:rPr>
      </w:r>
    </w:p>
    <w:p>
      <w:pPr>
        <w:spacing w:after="100" w:before="0"/>
      </w:pPr>
      <w:r>
        <w:rPr>
          <w:b w:val="0"/>
        </w:rPr>
        <w:t>A. 111</w:t>
      </w:r>
    </w:p>
    <w:p>
      <w:pPr>
        <w:spacing w:after="100" w:before="0"/>
      </w:pPr>
      <w:r>
        <w:rPr>
          <w:b w:val="0"/>
        </w:rPr>
        <w:t>B. 215</w:t>
      </w:r>
    </w:p>
    <w:p>
      <w:pPr>
        <w:spacing w:after="100" w:before="0"/>
      </w:pPr>
      <w:r>
        <w:rPr>
          <w:b w:val="0"/>
        </w:rPr>
        <w:t>C. 272</w:t>
      </w:r>
    </w:p>
    <w:p>
      <w:pPr>
        <w:spacing w:after="100" w:before="0"/>
      </w:pPr>
      <w:r>
        <w:rPr>
          <w:b w:val="0"/>
        </w:rPr>
        <w:t>D. 312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Direct algebraic identity: a3 + b3 = (a + b)3 − 3ab(a + b) Substitute the given values: (a + b) = 8 and ab = 10 a3 + b3 = 83 − 3 × 10 × 8 a3 + b3 = 512 − 240 = 272 ∴ The correct answer is 272. Alternate Method Given: a + b = 8, ab = 10 Formula: a3 + b3 = (a + b)(a2 − ab + b2) ⇒ We know that (a + b)2 = a2 + b2 + 2ab ⇒ 82 = a2 + b2 + 2 × 10 ⇒ 64 = a2 + b2 + 20 ⇒ a2 + b2 = 64 − 20 = 44 ⇒ Now, a3 + b3 = 8 × (44 − 10) ⇒ a3 + b3 = 8 × 34 = 272 ∴ The correct answer is 272. Additional Information Sum of Cubes Identity a3 + b3 = (a + b)(a2 − ab + b2) is useful when the square terms are known. Difference of Cubes Identity a3 − b3 = (a − b)(a2 + ab + b2) or a3 − b3 = (a − b)3 + 3ab(a − b). Expansion of (a + b)3 (a + b)3 = a3 + 3a2b + 3ab2 + b3, which can be rearranged to find the sum of cubes.</w:t>
      </w:r>
    </w:p>
    <w:p>
      <w:pPr>
        <w:spacing w:before="0"/>
      </w:pPr>
      <w:r>
        <w:rPr>
          <w:b w:val="0"/>
        </w:rPr>
      </w:r>
    </w:p>
    <w:p>
      <w:pPr>
        <w:spacing w:after="100" w:line="360" w:lineRule="auto" w:before="0"/>
      </w:pPr>
      <w:r>
        <w:rPr>
          <w:b w:val="0"/>
        </w:rPr>
        <w:t>78. One cup has juice and water in the ratio 5 ∶ 2, while another cup of the same capacity has them in the ratio 7 ∶ 4, respectively. If contents of both the cups (when full) are poured in a vessel, then what will be the final ratio of water to juice in the vessel?</w:t>
      </w:r>
    </w:p>
    <w:p>
      <w:pPr>
        <w:spacing w:before="0"/>
      </w:pPr>
      <w:r>
        <w:rPr>
          <w:b w:val="0"/>
        </w:rPr>
      </w:r>
    </w:p>
    <w:p>
      <w:pPr>
        <w:spacing w:after="100" w:before="0"/>
      </w:pPr>
      <w:r>
        <w:rPr>
          <w:b w:val="0"/>
        </w:rPr>
        <w:t>A. 25 ∶ 26</w:t>
      </w:r>
    </w:p>
    <w:p>
      <w:pPr>
        <w:spacing w:after="100" w:before="0"/>
      </w:pPr>
      <w:r>
        <w:rPr>
          <w:b w:val="0"/>
        </w:rPr>
        <w:t>B. 25 ∶ 52</w:t>
      </w:r>
    </w:p>
    <w:p>
      <w:pPr>
        <w:spacing w:after="100" w:before="0"/>
      </w:pPr>
      <w:r>
        <w:rPr>
          <w:b w:val="0"/>
        </w:rPr>
        <w:t>C. 26 ∶ 25</w:t>
      </w:r>
    </w:p>
    <w:p>
      <w:pPr>
        <w:spacing w:after="100" w:before="0"/>
      </w:pPr>
      <w:r>
        <w:rPr>
          <w:b w:val="0"/>
        </w:rPr>
        <w:t>D. 52 ∶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cup; Juice : water = [5 : 2 → 7] × 11, 2nd cup; Juice : water = [7 : 4 → 11] × 7 1st cup; Juice : water = 55 : 22 , 2nd cup; Juice : water = 49 : 28 On adding, Vessel: Juice : water = 104 : 50 = 52 : 25</w:t>
      </w:r>
    </w:p>
    <w:p>
      <w:pPr>
        <w:spacing w:before="0"/>
      </w:pPr>
      <w:r>
        <w:rPr>
          <w:b w:val="0"/>
        </w:rPr>
      </w:r>
    </w:p>
    <w:p>
      <w:pPr>
        <w:spacing w:after="100" w:line="360" w:lineRule="auto" w:before="0"/>
      </w:pPr>
      <w:r>
        <w:rPr>
          <w:b w:val="0"/>
        </w:rPr>
        <w:t>79. The volume of a solid cylinder is 2002 cm3 and its height is 13 cm. What is the area (in cm2) of its base? (Take π = (22/7))</w:t>
      </w:r>
    </w:p>
    <w:p>
      <w:pPr>
        <w:spacing w:before="0"/>
      </w:pPr>
      <w:r>
        <w:rPr>
          <w:b w:val="0"/>
        </w:rPr>
      </w:r>
    </w:p>
    <w:p>
      <w:pPr>
        <w:spacing w:after="100" w:before="0"/>
      </w:pPr>
      <w:r>
        <w:rPr>
          <w:b w:val="0"/>
        </w:rPr>
        <w:t>A. 154</w:t>
      </w:r>
    </w:p>
    <w:p>
      <w:pPr>
        <w:spacing w:after="100" w:before="0"/>
      </w:pPr>
      <w:r>
        <w:rPr>
          <w:b w:val="0"/>
        </w:rPr>
        <w:t>B. 308</w:t>
      </w:r>
    </w:p>
    <w:p>
      <w:pPr>
        <w:spacing w:after="100" w:before="0"/>
      </w:pPr>
      <w:r>
        <w:rPr>
          <w:b w:val="0"/>
        </w:rPr>
        <w:t>C. 77</w:t>
      </w:r>
    </w:p>
    <w:p>
      <w:pPr>
        <w:spacing w:after="100" w:before="0"/>
      </w:pPr>
      <w:r>
        <w:rPr>
          <w:b w:val="0"/>
        </w:rPr>
        <w:t>D. 231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the cylinder = Bh ⇒ 2002 = B × 13 ⇒ B = (200213) ⇒ B = 154 cm2</w:t>
      </w:r>
    </w:p>
    <w:p>
      <w:pPr>
        <w:spacing w:before="0"/>
      </w:pPr>
      <w:r>
        <w:rPr>
          <w:b w:val="0"/>
        </w:rPr>
      </w:r>
    </w:p>
    <w:p>
      <w:pPr>
        <w:spacing w:after="100" w:line="360" w:lineRule="auto" w:before="0"/>
      </w:pPr>
      <w:r>
        <w:rPr>
          <w:b w:val="0"/>
        </w:rPr>
        <w:t>80. The sum of and difference between the LCM and HCF of two numbers are 512 and 496, respectively. If one number is 72, then the other number is:</w:t>
      </w:r>
    </w:p>
    <w:p>
      <w:pPr>
        <w:spacing w:before="0"/>
      </w:pPr>
      <w:r>
        <w:rPr>
          <w:b w:val="0"/>
        </w:rPr>
      </w:r>
    </w:p>
    <w:p>
      <w:pPr>
        <w:spacing w:after="100" w:before="0"/>
      </w:pPr>
      <w:r>
        <w:rPr>
          <w:b w:val="0"/>
        </w:rPr>
        <w:t>A. 56</w:t>
      </w:r>
    </w:p>
    <w:p>
      <w:pPr>
        <w:spacing w:after="100" w:before="0"/>
      </w:pPr>
      <w:r>
        <w:rPr>
          <w:b w:val="0"/>
        </w:rPr>
        <w:t>B. 40</w:t>
      </w:r>
    </w:p>
    <w:p>
      <w:pPr>
        <w:spacing w:after="100" w:before="0"/>
      </w:pPr>
      <w:r>
        <w:rPr>
          <w:b w:val="0"/>
        </w:rPr>
        <w:t>C. 80</w:t>
      </w:r>
    </w:p>
    <w:p>
      <w:pPr>
        <w:spacing w:after="100" w:before="0"/>
      </w:pPr>
      <w:r>
        <w:rPr>
          <w:b w:val="0"/>
        </w:rPr>
        <w:t>D.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 HCF = one number × other number 504 × 8 = 72 × other number other number = 56</w:t>
      </w:r>
    </w:p>
    <w:p>
      <w:pPr>
        <w:spacing w:before="0"/>
      </w:pPr>
      <w:r>
        <w:rPr>
          <w:b w:val="0"/>
        </w:rPr>
      </w:r>
    </w:p>
    <w:p>
      <w:pPr>
        <w:spacing w:after="100" w:line="360" w:lineRule="auto" w:before="0"/>
      </w:pPr>
      <w:r>
        <w:rPr>
          <w:b w:val="0"/>
        </w:rPr>
        <w:t>81. The value of ≤ft( 1(1/3) ÷ 2(6/7)of5(3/5) ) × ≤ft( 6(2/5) ÷ 4(1/2)of5(1/3) ) ÷ ≤ft( (3/4) × 2(2/3) ÷ (5/9)of1(1/5) ) = k, where k lies between:</w:t>
      </w:r>
    </w:p>
    <w:p>
      <w:pPr>
        <w:spacing w:before="0"/>
      </w:pPr>
      <w:r>
        <w:rPr>
          <w:b w:val="0"/>
        </w:rPr>
      </w:r>
    </w:p>
    <w:p>
      <w:pPr>
        <w:spacing w:after="100" w:before="0"/>
      </w:pPr>
      <w:r>
        <w:rPr>
          <w:b w:val="0"/>
        </w:rPr>
        <w:t>A. 0.007 and 0.008</w:t>
      </w:r>
    </w:p>
    <w:p>
      <w:pPr>
        <w:spacing w:after="100" w:before="0"/>
      </w:pPr>
      <w:r>
        <w:rPr>
          <w:b w:val="0"/>
        </w:rPr>
        <w:t>B. 0.7 and 0.8</w:t>
      </w:r>
    </w:p>
    <w:p>
      <w:pPr>
        <w:spacing w:after="100" w:before="0"/>
      </w:pPr>
      <w:r>
        <w:rPr>
          <w:b w:val="0"/>
        </w:rPr>
        <w:t>C. 0.0007 and 0.0008</w:t>
      </w:r>
    </w:p>
    <w:p>
      <w:pPr>
        <w:spacing w:after="100" w:before="0"/>
      </w:pPr>
      <w:r>
        <w:rPr>
          <w:b w:val="0"/>
        </w:rPr>
        <w:t>D. 0.07 and 0.08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k = (1(1/3) ÷ 2(6/7) of 5(3/5)) × (6(2/5) ÷ 4(1/2) of 5(1/3)) ÷ ((3/4) × 2(2/3) ÷ (5/9) of 1(1/5)) Formula used: BODMAS Rule (Bracket, Of, Division, Multiplication, Addition, Subtraction) Calculations: ⇒ k = ((4/3) ÷ ((20/7) × (28/5))) × ((32/5) ÷ ((9/2) × (16/3))) ÷ ((3/4) × (8/3) ÷ ((5/9) × (6/5))) ⇒ k = ((4/3) ÷ 16) × ((32/5) ÷ 24) ÷ ((3/4) × (8/3) ÷ (2/3)) ⇒ k = ((4/3) × (1/16)) × ((32/5) × (1/24)) ÷ ((3/4) × 4) ⇒ k = (1/12) × (4/15) ÷ 3 ⇒ k = (1/45) × (1/3) ⇒ k = (1/135) ⇒ k ≈ 0.007407 0.007 ∴ The correct answer is option (1).</w:t>
      </w:r>
    </w:p>
    <w:p>
      <w:pPr>
        <w:spacing w:before="0"/>
      </w:pPr>
      <w:r>
        <w:rPr>
          <w:b w:val="0"/>
        </w:rPr>
      </w:r>
    </w:p>
    <w:p>
      <w:pPr>
        <w:spacing w:after="100" w:line="360" w:lineRule="auto" w:before="0"/>
      </w:pPr>
      <w:r>
        <w:rPr>
          <w:b w:val="0"/>
        </w:rPr>
        <w:t>82. In ΔLMN, LM = 5√2 cm, LN = 13 cm and ∠LMN = 135°. What is the length (in cm) of MN?</w:t>
      </w:r>
    </w:p>
    <w:p>
      <w:pPr>
        <w:spacing w:before="0"/>
      </w:pPr>
      <w:r>
        <w:rPr>
          <w:b w:val="0"/>
        </w:rPr>
      </w:r>
    </w:p>
    <w:p>
      <w:pPr>
        <w:spacing w:after="100" w:before="0"/>
      </w:pPr>
      <w:r>
        <w:rPr>
          <w:b w:val="0"/>
        </w:rPr>
        <w:t>A. 7√2</w:t>
      </w:r>
    </w:p>
    <w:p>
      <w:pPr>
        <w:spacing w:after="100" w:before="0"/>
      </w:pPr>
      <w:r>
        <w:rPr>
          <w:b w:val="0"/>
        </w:rPr>
        <w:t>B. 8</w:t>
      </w:r>
    </w:p>
    <w:p>
      <w:pPr>
        <w:spacing w:after="100" w:before="0"/>
      </w:pPr>
      <w:r>
        <w:rPr>
          <w:b w:val="0"/>
        </w:rPr>
        <w:t>C. 7</w:t>
      </w:r>
    </w:p>
    <w:p>
      <w:pPr>
        <w:spacing w:after="100" w:before="0"/>
      </w:pPr>
      <w:r>
        <w:rPr>
          <w:b w:val="0"/>
        </w:rPr>
        <w:t>D. 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Extend base MN to point P such that LP ⊥ PN. ΔLPM is a 45°−45°−90° triangle since ∠LMP = 45°. LP = MP = LM ÷ √2 = 5√2 ÷ √2 = 5 cm. In right ΔLPN, PN = √(LN2 − LP2) = √(132 − 52) = 12 cm. MN = PN − MP = 12 − 5 = 7 cm. ∴ The correct answer is 7 cm. Alternate Method Given: LM = 5√2 cm, LN = 13 cm, ∠LMN = 135° Formula Used: Cosine Rule → b2 = a2 + c2 − 2ac cos(B) Calculations: ⇒ Let length MN = x cm. ⇒ LN2 = LM2 + MN2 − 2 × LM × MN × cos(∠LMN) ⇒ 132 = (5√2)2 + x2 − 2 × (5√2) × x × cos(135°) ⇒ 169 = 50 + x2 − 10√2x × (−1/√2) ⇒ 169 = 50 + x2 + 10x ⇒ x2 + 10x − 119 = 0 ⇒ x2 + 17x − 7x − 119 = 0 ⇒ x(x + 17) − 7(x + 17) = 0 ⇒ (x + 17)(x − 7) = 0 ⇒ x = 7 or x = −17 ⇒ Since side length cannot be negative, MN = 7 cm. ∴ The correct answer is 7 cm. Additional Information Cosine Rule It relates the sides and one angle of a triangle: c2 = a2 + b2 − 2ab cos(C). It is useful when two sides and an included angle or all three sides are known. Sine Rule It relates sides to the sines of their opposite angles: a/sin(A) = b/sin(B) = c/sin(C). It is used to find unknown sides or angles when ratios are given. Obtuse Triangle Properties In an obtuse triangle, the square of the side opposite the obtuse angle is always greater than the sum of the squares of the other two sides (c2 &gt; a2 + b2).</w:t>
      </w:r>
    </w:p>
    <w:p>
      <w:pPr>
        <w:spacing w:before="0"/>
      </w:pPr>
      <w:r>
        <w:rPr>
          <w:b w:val="0"/>
        </w:rPr>
      </w:r>
    </w:p>
    <w:p>
      <w:pPr>
        <w:spacing w:after="100" w:line="360" w:lineRule="auto" w:before="0"/>
      </w:pPr>
      <w:r>
        <w:rPr>
          <w:b w:val="0"/>
        </w:rPr>
        <w:t>83. A and B can do a work in 26(2/3) days. B and C together can complete the same work in 48 days, while A and C together can complete the same work in 30 days. How long (in days) will A alone take to complete 60% of the work?</w:t>
      </w:r>
    </w:p>
    <w:p>
      <w:pPr>
        <w:spacing w:before="0"/>
      </w:pPr>
      <w:r>
        <w:rPr>
          <w:b w:val="0"/>
        </w:rPr>
      </w:r>
    </w:p>
    <w:p>
      <w:pPr>
        <w:spacing w:after="100" w:before="0"/>
      </w:pPr>
      <w:r>
        <w:rPr>
          <w:b w:val="0"/>
        </w:rPr>
        <w:t>A. 20</w:t>
      </w:r>
    </w:p>
    <w:p>
      <w:pPr>
        <w:spacing w:after="100" w:before="0"/>
      </w:pPr>
      <w:r>
        <w:rPr>
          <w:b w:val="0"/>
        </w:rPr>
        <w:t>B. 24</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(1/A)+(1/B)=(3/80)⇒(1/B)=(3/80)-(1/A) ----(1) (1/B)+(1/C)=(1/48) ----(2) (1/C)+(1/A)=(1/30)⇒(1/C)=(1/30)-(1/A) ----(3) Substituting the value in eqn (2) (1/30)-(1/A) + (3/80)-(1/A) = (1/48) ⇒ (17/240)-(2/A)= (1/48) ⇒ A = 40 days</w:t>
      </w:r>
    </w:p>
    <w:p>
      <w:pPr>
        <w:spacing w:before="0"/>
      </w:pPr>
      <w:r>
        <w:rPr>
          <w:b w:val="0"/>
        </w:rPr>
      </w:r>
    </w:p>
    <w:p>
      <w:pPr>
        <w:spacing w:after="100" w:line="360" w:lineRule="auto" w:before="0"/>
      </w:pPr>
      <w:r>
        <w:rPr>
          <w:b w:val="0"/>
        </w:rPr>
        <w:t>84. If a + b + c = 1, ab + bc + ca = –22 and abc = –40, then what is the value of a3 + b3 + c3?</w:t>
      </w:r>
    </w:p>
    <w:p>
      <w:pPr>
        <w:spacing w:before="0"/>
      </w:pPr>
      <w:r>
        <w:rPr>
          <w:b w:val="0"/>
        </w:rPr>
      </w:r>
    </w:p>
    <w:p>
      <w:pPr>
        <w:spacing w:after="100" w:before="0"/>
      </w:pPr>
      <w:r>
        <w:rPr>
          <w:b w:val="0"/>
        </w:rPr>
        <w:t>A. –53</w:t>
      </w:r>
    </w:p>
    <w:p>
      <w:pPr>
        <w:spacing w:after="100" w:before="0"/>
      </w:pPr>
      <w:r>
        <w:rPr>
          <w:b w:val="0"/>
        </w:rPr>
        <w:t>B. 27</w:t>
      </w:r>
    </w:p>
    <w:p>
      <w:pPr>
        <w:spacing w:after="100" w:before="0"/>
      </w:pPr>
      <w:r>
        <w:rPr>
          <w:b w:val="0"/>
        </w:rPr>
        <w:t>C. 67</w:t>
      </w:r>
    </w:p>
    <w:p>
      <w:pPr>
        <w:spacing w:after="100" w:before="0"/>
      </w:pPr>
      <w:r>
        <w:rPr>
          <w:b w:val="0"/>
        </w:rPr>
        <w:t>D. –51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Direct Identity: a3 + b3 + c3 − 3abc = (a + b + c)[(a + b + c)2 − 3(ab + bc + ca)] Substitute values: a3 + b3 + c3 − 3(−40) = 1[12 − 3(−22)] ⇒ a3 + b3 + c3 + 120 = 1[1 + 66] = 67 ⇒ a3 + b3 + c3 = 67 − 120 = −53 ∴ The correct answer is −53. Alternate Method Given: a + b + c = 1, ab + bc + ca = −22, abc = −40 Formula Used: (a + b + c)2 = a2 + b2 + c2 + 2(ab + bc + ca) and a3 + b3 + c3 − 3abc = (a + b + c)(a2 + b2 + c2 − (ab + bc + ca)) ⇒ (1)2 = a2 + b2 + c2 + 2(−22) ⇒ 1 = a2 + b2 + c2 − 44 ⇒ a2 + b2 + c2 = 45 ⇒ a3 + b3 + c3 − 3(−40) = 1 × (45 − (−22)) ⇒ a3 + b3 + c3 + 120 = 45 + 22 ⇒ a3 + b3 + c3 + 120 = 67 ⇒ a3 + b3 + c3 = 67 − 120 = −53 ∴ The correct answer is −53. Additional Information Special Case: a + b + c = 0 If the sum of three variables is zero, then the sum of their cubes is equal to three times their product: a3 + b3 + c3 = 3abc. Alternate Cubic Identity Form The expression (a2 + b2 + c2 − ab − bc − ca) can also be written as ½[(a − b)2 + (b − c)2 + (c − a)2]. Square of a Trinomial The expansion of (a + b + c)2 is always a2 + b2 + c2 + 2(ab + bc + ca), which is essential to find individual component sums.</w:t>
      </w:r>
    </w:p>
    <w:p>
      <w:pPr>
        <w:spacing w:before="0"/>
      </w:pPr>
      <w:r>
        <w:rPr>
          <w:b w:val="0"/>
        </w:rPr>
      </w:r>
    </w:p>
    <w:p>
      <w:pPr>
        <w:spacing w:after="100" w:line="360" w:lineRule="auto" w:before="0"/>
      </w:pPr>
      <w:r>
        <w:rPr>
          <w:b w:val="0"/>
        </w:rPr>
        <w:t>85. When the price of an item was reduced by 20%, its sale increased by x%. If there is an increase of 25% in receipt of the revenue, then the value of x is:</w:t>
      </w:r>
    </w:p>
    <w:p>
      <w:pPr>
        <w:spacing w:before="0"/>
      </w:pPr>
      <w:r>
        <w:rPr>
          <w:b w:val="0"/>
        </w:rPr>
      </w:r>
    </w:p>
    <w:p>
      <w:pPr>
        <w:spacing w:after="100" w:before="0"/>
      </w:pPr>
      <w:r>
        <w:rPr>
          <w:b w:val="0"/>
        </w:rPr>
        <w:t>A. 54.35</w:t>
      </w:r>
    </w:p>
    <w:p>
      <w:pPr>
        <w:spacing w:after="100" w:before="0"/>
      </w:pPr>
      <w:r>
        <w:rPr>
          <w:b w:val="0"/>
        </w:rPr>
        <w:t>B. 55.35</w:t>
      </w:r>
    </w:p>
    <w:p>
      <w:pPr>
        <w:spacing w:after="100" w:before="0"/>
      </w:pPr>
      <w:r>
        <w:rPr>
          <w:b w:val="0"/>
        </w:rPr>
        <w:t>C. 57.75</w:t>
      </w:r>
    </w:p>
    <w:p>
      <w:pPr>
        <w:spacing w:after="100" w:before="0"/>
      </w:pPr>
      <w:r>
        <w:rPr>
          <w:b w:val="0"/>
        </w:rPr>
        <w:t>D. 56.25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price of the item be P, ⇒ P × (80100) × (100+x)100 = P × (125100) ⇒ P × (45) × (100+x)100 = P × 54 ⇒ (100+x)100 = 2516 ⇒ 1600 + 16x = 2500 ⇒ 16x = (2500 – 1600) ⇒ 16x = 900 ⇒ x = 90016 ⇒ x = 56.25</w:t>
      </w:r>
    </w:p>
    <w:p>
      <w:pPr>
        <w:spacing w:before="0"/>
      </w:pPr>
      <w:r>
        <w:rPr>
          <w:b w:val="0"/>
        </w:rPr>
      </w:r>
    </w:p>
    <w:p>
      <w:pPr>
        <w:spacing w:after="100" w:line="360" w:lineRule="auto" w:before="0"/>
      </w:pPr>
      <w:r>
        <w:rPr>
          <w:b w:val="0"/>
        </w:rPr>
        <w:t>86. The numbers of students in section A and section B of a class are 50 and 62, respectively. The average score in mathematics of all the students is 75. If the average score of students in section A is 20% more than that of students in section B, then what is the average score of students in section A (correct to one decimal place)?</w:t>
      </w:r>
    </w:p>
    <w:p>
      <w:pPr>
        <w:spacing w:before="0"/>
      </w:pPr>
      <w:r>
        <w:rPr>
          <w:b w:val="0"/>
        </w:rPr>
      </w:r>
    </w:p>
    <w:p>
      <w:pPr>
        <w:spacing w:after="100" w:before="0"/>
      </w:pPr>
      <w:r>
        <w:rPr>
          <w:b w:val="0"/>
        </w:rPr>
        <w:t>A. 84.3</w:t>
      </w:r>
    </w:p>
    <w:p>
      <w:pPr>
        <w:spacing w:after="100" w:before="0"/>
      </w:pPr>
      <w:r>
        <w:rPr>
          <w:b w:val="0"/>
        </w:rPr>
        <w:t>B. 82.6</w:t>
      </w:r>
    </w:p>
    <w:p>
      <w:pPr>
        <w:spacing w:after="100" w:before="0"/>
      </w:pPr>
      <w:r>
        <w:rPr>
          <w:b w:val="0"/>
        </w:rPr>
        <w:t>C. 85.7</w:t>
      </w:r>
    </w:p>
    <w:p>
      <w:pPr>
        <w:spacing w:after="100" w:before="0"/>
      </w:pPr>
      <w:r>
        <w:rPr>
          <w:b w:val="0"/>
        </w:rPr>
        <w:t>D. 87.5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(75 - 5x/6x - 75) = (50/62) ⇒ x = (75 × 56)/305 ⇒ 6x = (6 × 75 × 56)/305 ≈ 82.6</w:t>
      </w:r>
    </w:p>
    <w:p>
      <w:pPr>
        <w:spacing w:before="0"/>
      </w:pPr>
      <w:r>
        <w:rPr>
          <w:b w:val="0"/>
        </w:rPr>
      </w:r>
    </w:p>
    <w:p>
      <w:pPr>
        <w:spacing w:after="100" w:line="360" w:lineRule="auto" w:before="0"/>
      </w:pPr>
      <w:r>
        <w:rPr>
          <w:b w:val="0"/>
        </w:rPr>
        <w:t>87. 1 + θ - ^2θ θ (1 + θ ) × ^2θ + cosec^2 θ θ + θ, 0° &lt; θ &lt; 90°, is equal to:</w:t>
      </w:r>
    </w:p>
    <w:p>
      <w:pPr>
        <w:spacing w:before="0"/>
      </w:pPr>
      <w:r>
        <w:rPr>
          <w:b w:val="0"/>
        </w:rPr>
      </w:r>
    </w:p>
    <w:p>
      <w:pPr>
        <w:spacing w:after="100" w:before="0"/>
      </w:pPr>
      <w:r>
        <w:rPr>
          <w:b w:val="0"/>
        </w:rPr>
        <w:t>A. cot θ</w:t>
      </w:r>
    </w:p>
    <w:p>
      <w:pPr>
        <w:spacing w:after="100" w:before="0"/>
      </w:pPr>
      <w:r>
        <w:rPr>
          <w:b w:val="0"/>
        </w:rPr>
        <w:t>B. tan θ</w:t>
      </w:r>
    </w:p>
    <w:p>
      <w:pPr>
        <w:spacing w:after="100" w:before="0"/>
      </w:pPr>
      <w:r>
        <w:rPr>
          <w:b w:val="0"/>
        </w:rPr>
        <w:t>C. cosec θ</w:t>
      </w:r>
    </w:p>
    <w:p>
      <w:pPr>
        <w:spacing w:after="100" w:before="0"/>
      </w:pPr>
      <w:r>
        <w:rPr>
          <w:b w:val="0"/>
        </w:rPr>
        <w:t>D. 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 θ - ^2θ θ (1 + θ ) × √ ^2θ + ec^2 θ θ + θ ⇒ θ + ^2θ θ (1 + θ ) × √(1cos^2θ + 1sin^2θ )/(θ cosθ + θ sinθ ) ⇒ θ (1+ θ )θ (1 + θ ) × √(^2θ + cos^2θcos^2θsin^2θ)/(^2θ+cos^2θcosθsinθ) ⇒ θ (1+ θ )θ (1 + θ ) × √(^2θ + cos^2θcos^2θsin^2θ)/(^2θ+cos^2θcosθsinθ) ⇒ θsinθ × √(1cos^2θsin^2θ)/(1cosθsinθ) ⇒ cotθ</w:t>
      </w:r>
    </w:p>
    <w:p>
      <w:pPr>
        <w:spacing w:before="0"/>
      </w:pPr>
      <w:r>
        <w:rPr>
          <w:b w:val="0"/>
        </w:rPr>
      </w:r>
    </w:p>
    <w:p>
      <w:pPr>
        <w:spacing w:after="100" w:line="360" w:lineRule="auto" w:before="0"/>
      </w:pPr>
      <w:r>
        <w:rPr>
          <w:b w:val="0"/>
        </w:rPr>
        <w:t>88. A person marks an article 36% above the cost price and offers 30% discount on the marked price. What is the loss or gain percentage?</w:t>
      </w:r>
    </w:p>
    <w:p>
      <w:pPr>
        <w:spacing w:before="0"/>
      </w:pPr>
      <w:r>
        <w:rPr>
          <w:b w:val="0"/>
        </w:rPr>
      </w:r>
    </w:p>
    <w:p>
      <w:pPr>
        <w:spacing w:after="100" w:before="0"/>
      </w:pPr>
      <w:r>
        <w:rPr>
          <w:b w:val="0"/>
        </w:rPr>
        <w:t>A. Loss 6.5%</w:t>
      </w:r>
    </w:p>
    <w:p>
      <w:pPr>
        <w:spacing w:after="100" w:before="0"/>
      </w:pPr>
      <w:r>
        <w:rPr>
          <w:b w:val="0"/>
        </w:rPr>
        <w:t>B. Loss 4.8%</w:t>
      </w:r>
    </w:p>
    <w:p>
      <w:pPr>
        <w:spacing w:after="100" w:before="0"/>
      </w:pPr>
      <w:r>
        <w:rPr>
          <w:b w:val="0"/>
        </w:rPr>
        <w:t>C. Gain 8.5%</w:t>
      </w:r>
    </w:p>
    <w:p>
      <w:pPr>
        <w:spacing w:after="100" w:before="0"/>
      </w:pPr>
      <w:r>
        <w:rPr>
          <w:b w:val="0"/>
        </w:rPr>
        <w:t>D. Gain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C.P = 100 M.P = 100 × 136% = 136, then S.P = 136 × 70% = 95.2 Since, C.P &gt; S.P so, there will be a loss of (100 - 95.2) = 4.8%</w:t>
      </w:r>
    </w:p>
    <w:p>
      <w:pPr>
        <w:spacing w:before="0"/>
      </w:pPr>
      <w:r>
        <w:rPr>
          <w:b w:val="0"/>
        </w:rPr>
      </w:r>
    </w:p>
    <w:p>
      <w:pPr>
        <w:spacing w:after="100" w:line="360" w:lineRule="auto" w:before="0"/>
      </w:pPr>
      <w:r>
        <w:rPr>
          <w:b w:val="0"/>
        </w:rPr>
        <w:t>89. A loan is to be returned in two equal yearly instalments. If the rate of interest is 10% p.a. compounded annually and each instalment is Rs. 5,808, then 60% of the total interest (nearest to a Rs.) charged in this scheme is:</w:t>
      </w:r>
    </w:p>
    <w:p>
      <w:pPr>
        <w:spacing w:before="0"/>
      </w:pPr>
      <w:r>
        <w:rPr>
          <w:b w:val="0"/>
        </w:rPr>
      </w:r>
    </w:p>
    <w:p>
      <w:pPr>
        <w:spacing w:after="100" w:before="0"/>
      </w:pPr>
      <w:r>
        <w:rPr>
          <w:b w:val="0"/>
        </w:rPr>
        <w:t>A. 913</w:t>
      </w:r>
    </w:p>
    <w:p>
      <w:pPr>
        <w:spacing w:after="100" w:before="0"/>
      </w:pPr>
      <w:r>
        <w:rPr>
          <w:b w:val="0"/>
        </w:rPr>
        <w:t>B. 911</w:t>
      </w:r>
    </w:p>
    <w:p>
      <w:pPr>
        <w:spacing w:after="100" w:before="0"/>
      </w:pPr>
      <w:r>
        <w:rPr>
          <w:b w:val="0"/>
        </w:rPr>
        <w:t>C. 917</w:t>
      </w:r>
    </w:p>
    <w:p>
      <w:pPr>
        <w:spacing w:after="100" w:before="0"/>
      </w:pPr>
      <w:r>
        <w:rPr>
          <w:b w:val="0"/>
        </w:rPr>
        <w:t>D. 922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P1: A1 = 10 : 11 &amp; P2: A2 = 100 : 121 ⇒ P1: A1 = 110: 121 &amp; P2: A2 = 100: 121 Adding both the ratios, we get: P: A = 210: 242 and Interest paid, ⇒ 242 - 210 = 32. And ATQ, 121 → 5,808 ⇒ 1 → 5808/121 Value of interest paid is, ⇒ 5808/121 × 32 and 60% of Interest, ⇒ 3/5 × 5808/121 × 32 = 921.6 ≈ 922</w:t>
      </w:r>
    </w:p>
    <w:p>
      <w:pPr>
        <w:spacing w:before="0"/>
      </w:pPr>
      <w:r>
        <w:rPr>
          <w:b w:val="0"/>
        </w:rPr>
      </w:r>
    </w:p>
    <w:p>
      <w:pPr>
        <w:spacing w:after="100" w:line="360" w:lineRule="auto" w:before="0"/>
      </w:pPr>
      <w:r>
        <w:rPr>
          <w:b w:val="0"/>
        </w:rPr>
        <w:t>90. If the amount obtained by A by investing Rs. 9,100 for three years at a rate of 10% p.a. on simple interest is equal to the amount obtained by B by investing a certain sum of money for five years at a rate of 8% p.a. on simple interest, then 90% of the sum invested by B (in Rs.) is:</w:t>
      </w:r>
    </w:p>
    <w:p>
      <w:pPr>
        <w:spacing w:before="0"/>
      </w:pPr>
      <w:r>
        <w:rPr>
          <w:b w:val="0"/>
        </w:rPr>
      </w:r>
    </w:p>
    <w:p>
      <w:pPr>
        <w:spacing w:after="100" w:before="0"/>
      </w:pPr>
      <w:r>
        <w:rPr>
          <w:b w:val="0"/>
        </w:rPr>
        <w:t>A. 8,540</w:t>
      </w:r>
    </w:p>
    <w:p>
      <w:pPr>
        <w:spacing w:after="100" w:before="0"/>
      </w:pPr>
      <w:r>
        <w:rPr>
          <w:b w:val="0"/>
        </w:rPr>
        <w:t>B. 8,450</w:t>
      </w:r>
    </w:p>
    <w:p>
      <w:pPr>
        <w:spacing w:after="100" w:before="0"/>
      </w:pPr>
      <w:r>
        <w:rPr>
          <w:b w:val="0"/>
        </w:rPr>
        <w:t>C. 7,800</w:t>
      </w:r>
    </w:p>
    <w:p>
      <w:pPr>
        <w:spacing w:after="100" w:before="0"/>
      </w:pPr>
      <w:r>
        <w:rPr>
          <w:b w:val="0"/>
        </w:rPr>
        <w:t>D. 7,605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P1 × 130% = P2 × 140% ⇒ P1 : P2 = 14 : 13 P1 = 9100, ⇒ 14 units → 9100 ⇒ 1 unit → 650. So, 13 units (P2) → 8450 Now, 90% of 8450 = 7605.</w:t>
      </w:r>
    </w:p>
    <w:p>
      <w:pPr>
        <w:spacing w:before="0"/>
      </w:pPr>
      <w:r>
        <w:rPr>
          <w:b w:val="0"/>
        </w:rPr>
      </w:r>
    </w:p>
    <w:p>
      <w:pPr>
        <w:spacing w:after="100" w:line="360" w:lineRule="auto" w:before="0"/>
      </w:pPr>
      <w:r>
        <w:rPr>
          <w:b w:val="0"/>
        </w:rPr>
        <w:t>91. The radius of a spherical balloon is inflated from 3.5 cm to 4.9 cm by pushing air into it. What is the percentage increase in the volume of the original balloon?</w:t>
      </w:r>
    </w:p>
    <w:p>
      <w:pPr>
        <w:spacing w:before="0"/>
      </w:pPr>
      <w:r>
        <w:rPr>
          <w:b w:val="0"/>
        </w:rPr>
      </w:r>
    </w:p>
    <w:p>
      <w:pPr>
        <w:spacing w:after="100" w:before="0"/>
      </w:pPr>
      <w:r>
        <w:rPr>
          <w:b w:val="0"/>
        </w:rPr>
        <w:t>A. 174.4%</w:t>
      </w:r>
    </w:p>
    <w:p>
      <w:pPr>
        <w:spacing w:after="100" w:before="0"/>
      </w:pPr>
      <w:r>
        <w:rPr>
          <w:b w:val="0"/>
        </w:rPr>
        <w:t>B. 73.6%</w:t>
      </w:r>
    </w:p>
    <w:p>
      <w:pPr>
        <w:spacing w:after="100" w:before="0"/>
      </w:pPr>
      <w:r>
        <w:rPr>
          <w:b w:val="0"/>
        </w:rPr>
        <w:t>C. 74.4%</w:t>
      </w:r>
    </w:p>
    <w:p>
      <w:pPr>
        <w:spacing w:after="100" w:before="0"/>
      </w:pPr>
      <w:r>
        <w:rPr>
          <w:b w:val="0"/>
        </w:rPr>
        <w:t>D. 173.6%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original radius to inflated radius = 3.5 : 4.9 = 5 : 7. Volume of a sphere is proportional to the cube of its radius (V ∝ r3). Ratio of volumes = 53 : 73 = 125 : 343. Increase in units = 343 − 125 = 218. Percentage increase = (218 ÷ 125) × 100 = 1.744 × 100 = 174.4%. ∴ The correct answer is 174.4%. Alternate Method Given: Initial radius (r1) = 3.5 cm, Final radius (r2) = 4.9 cm. Formula Used: Volume of Sphere (V) = (4/3) × π × r3; Percentage Increase = [(Final − Initial) / Initial] × 100. ⇒ Let original volume be V1 and inflated volume be V2. ⇒ V1 = (4/3) × π × (3.5)3 ⇒ V2 = (4/3) × π × (4.9)3 ⇒ Ratio V2 / V1 = (4.9 / 3.5)3 ⇒ V2 / V1 = (7 / 5)3 = 343 / 125 ⇒ Volume Increase % = [(V2 / V1) − 1] × 100 ⇒ % Increase = [(343 / 125) − 1] × 100 ⇒ % Increase = (218 / 125) × 100 ⇒ % Increase = 1.744 × 100 = 174.4% ∴ The correct answer is 174.4%. Additional Information Volume and Radius Relationship For any similar 3D shapes, the ratio of their volumes is the cube of the ratio of their corresponding linear dimensions (radii, heights, or sides). Surface Area of Sphere The surface area of a sphere is given by A = 4 × π × r2. If the radius increases by a ratio of a:b, the surface area increases by a ratio of a2:b2. Percentage Change Shortcut If radius increases by k%, the volume increases by [(1 + k/100)3 − 1] × 100%.</w:t>
      </w:r>
    </w:p>
    <w:p>
      <w:pPr>
        <w:spacing w:before="0"/>
      </w:pPr>
      <w:r>
        <w:rPr>
          <w:b w:val="0"/>
        </w:rPr>
      </w:r>
    </w:p>
    <w:p>
      <w:pPr>
        <w:spacing w:after="100" w:line="360" w:lineRule="auto" w:before="0"/>
      </w:pPr>
      <w:r>
        <w:rPr>
          <w:b w:val="0"/>
        </w:rPr>
        <w:t>92. If 7 sin2 θ + 4 cos2 θ = 5 and θ lies in the first quadrant, then what is the value of √3 θ + θ √2 θ - √3 θ?</w:t>
      </w:r>
    </w:p>
    <w:p>
      <w:pPr>
        <w:spacing w:before="0"/>
      </w:pPr>
      <w:r>
        <w:rPr>
          <w:b w:val="0"/>
        </w:rPr>
      </w:r>
    </w:p>
    <w:p>
      <w:pPr>
        <w:spacing w:after="100" w:before="0"/>
      </w:pPr>
      <w:r>
        <w:rPr>
          <w:b w:val="0"/>
        </w:rPr>
        <w:t>A. 3√2</w:t>
      </w:r>
    </w:p>
    <w:p>
      <w:pPr>
        <w:spacing w:after="100" w:before="0"/>
      </w:pPr>
      <w:r>
        <w:rPr>
          <w:b w:val="0"/>
        </w:rPr>
        <w:t>B. 2(√2 - 1)</w:t>
      </w:r>
    </w:p>
    <w:p>
      <w:pPr>
        <w:spacing w:after="100" w:before="0"/>
      </w:pPr>
      <w:r>
        <w:rPr>
          <w:b w:val="0"/>
        </w:rPr>
        <w:t>C. 4√2</w:t>
      </w:r>
    </w:p>
    <w:p>
      <w:pPr>
        <w:spacing w:after="100" w:before="0"/>
      </w:pPr>
      <w:r>
        <w:rPr>
          <w:b w:val="0"/>
        </w:rPr>
        <w:t>D. 2( 1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 sin2 θ + 4 cos2 θ = 5 ⇒ 7 sin2θ + 4 (1 – sin2θ) = 5 ⇒ 7 sin2θ + 4 – 4sin2θ = 5 ⇒ 3 sin2θ = 1 ⇒ sin2θ = 13 ⇒ sinθ = 1√ 3 = Now, By Pythagoras theorem, B2 = H2 – P2 ⇒ B2 = (√3)2 – (1) ⇒ B = √2 Now, the value of √ 3 θ + θ √ 2 θ - √ 3 θ ⇒ (√3 × √3√ 2 + 1√ 2)/(√2 × √2 – √3 × √2√ 3) ⇒ (3√ 2 + 1√ 2)/(2 – √2) ⇒ (4√ 2 × √ 2√ 2)/(2 – √2) ⇒ (4√22)/(2 – √2) ⇒ 2√ 22 -√ 2 Multiplying with conjugate (2 +√2) ⇒ (2√ 22 -√ 2 × 2+√ 22 +√ 2) ⇒ 2√ 2(2 +√ 2)2 ⇒ √2(2 + √2) ⇒ 2(1 + √2)</w:t>
      </w:r>
    </w:p>
    <w:p>
      <w:pPr>
        <w:spacing w:before="0"/>
      </w:pPr>
      <w:r>
        <w:rPr>
          <w:b w:val="0"/>
        </w:rPr>
      </w:r>
    </w:p>
    <w:p>
      <w:pPr>
        <w:spacing w:after="100" w:line="360" w:lineRule="auto" w:before="0"/>
      </w:pPr>
      <w:r>
        <w:rPr>
          <w:b w:val="0"/>
        </w:rPr>
        <w:t>93. If x = 1 + √3 2 - 1 - 1pt √3 2, then the value of √3 - x√3 + x (corrected to two decimal places) is:</w:t>
      </w:r>
    </w:p>
    <w:p>
      <w:pPr>
        <w:spacing w:before="0"/>
      </w:pPr>
      <w:r>
        <w:rPr>
          <w:b w:val="0"/>
        </w:rPr>
      </w:r>
    </w:p>
    <w:p>
      <w:pPr>
        <w:spacing w:after="100" w:before="0"/>
      </w:pPr>
      <w:r>
        <w:rPr>
          <w:b w:val="0"/>
        </w:rPr>
        <w:t>A. 0.25</w:t>
      </w:r>
    </w:p>
    <w:p>
      <w:pPr>
        <w:spacing w:after="100" w:before="0"/>
      </w:pPr>
      <w:r>
        <w:rPr>
          <w:b w:val="0"/>
        </w:rPr>
        <w:t>B. 0.27</w:t>
      </w:r>
    </w:p>
    <w:p>
      <w:pPr>
        <w:spacing w:after="100" w:before="0"/>
      </w:pPr>
      <w:r>
        <w:rPr>
          <w:b w:val="0"/>
        </w:rPr>
        <w:t>C. 0.17</w:t>
      </w:r>
    </w:p>
    <w:p>
      <w:pPr>
        <w:spacing w:after="100" w:before="0"/>
      </w:pPr>
      <w:r>
        <w:rPr>
          <w:b w:val="0"/>
        </w:rPr>
        <w:t>D. 0.19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 (1 + √ 3 2) - √ (1 - 1pt √ 3 2) Squaring on both the sides ⇒ x2 = 1 + √ 32 + 1 – √ 32 – 2√(1 – 34) ⇒ x2 = 2 – 2√14 ⇒ x2 = 2 – 2(12) ⇒ x2 = 2 – 1 ⇒ x = -1 or +1 Taking x = 1, the value of √ 3 - x√ 3 + x ⇒ √ 3 - 1√ 3 + 1 Now, multiplying with the conjugate of (√3 – 1) ⇒ √ 3 - 1√ 3 + 1 × √ 3 - 1√ 3 - 1 ⇒ (√ 3 - 1)^2 3 - 1 ⇒ ((√3)^2 + (1)^2 -2(√3)(1)2 ⇒ 4 - 2√32 ⇒ 2 – √3 ⇒ 2 – 1.73 [as we know √3 = 1.73] ⇒ 0.27</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