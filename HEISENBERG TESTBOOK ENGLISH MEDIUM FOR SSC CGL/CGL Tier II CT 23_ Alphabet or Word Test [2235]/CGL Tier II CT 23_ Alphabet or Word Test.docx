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in meaningful and logical order. 1. Sapling 2. Embryo 3. Tree 4. Plant 5. Tree litter</w:t>
      </w:r>
    </w:p>
    <w:p>
      <w:pPr>
        <w:spacing w:before="0"/>
      </w:pPr>
      <w:r>
        <w:rPr>
          <w:b w:val="0"/>
        </w:rPr>
      </w:r>
    </w:p>
    <w:p>
      <w:pPr>
        <w:spacing w:after="100" w:before="0"/>
      </w:pPr>
      <w:r>
        <w:rPr>
          <w:b w:val="0"/>
        </w:rPr>
        <w:t>A. 2, 1, 3, 4, 5.</w:t>
      </w:r>
    </w:p>
    <w:p>
      <w:pPr>
        <w:spacing w:after="100" w:before="0"/>
      </w:pPr>
      <w:r>
        <w:rPr>
          <w:b w:val="0"/>
        </w:rPr>
        <w:t>B. 2, 1, 4, 5, 3.</w:t>
      </w:r>
    </w:p>
    <w:p>
      <w:pPr>
        <w:spacing w:after="100" w:before="0"/>
      </w:pPr>
      <w:r>
        <w:rPr>
          <w:b w:val="0"/>
        </w:rPr>
        <w:t>C. 2, 1, 4, 3, 5.</w:t>
      </w:r>
    </w:p>
    <w:p>
      <w:pPr>
        <w:spacing w:after="100" w:before="0"/>
      </w:pPr>
      <w:r>
        <w:rPr>
          <w:b w:val="0"/>
        </w:rPr>
        <w:t>D. 2, 4, 1,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of the plant life cycle is followed: 2. Embryo. 1. Sapling. 4. Plant. 3. Tree. 5. Tree litter. Hence, the correct answer is 2, 1, 4, 3, 5.</w:t>
      </w:r>
    </w:p>
    <w:p>
      <w:pPr>
        <w:spacing w:before="0"/>
      </w:pPr>
      <w:r>
        <w:rPr>
          <w:b w:val="0"/>
        </w:rPr>
      </w:r>
    </w:p>
    <w:p>
      <w:pPr>
        <w:spacing w:after="100" w:line="360" w:lineRule="auto" w:before="0"/>
      </w:pPr>
      <w:r>
        <w:rPr>
          <w:b w:val="0"/>
        </w:rPr>
        <w:t>2. From the given alternatives, select the word which can be formed using the letters of the given word. PASTURIZATION</w:t>
      </w:r>
    </w:p>
    <w:p>
      <w:pPr>
        <w:spacing w:before="0"/>
      </w:pPr>
      <w:r>
        <w:rPr>
          <w:b w:val="0"/>
        </w:rPr>
      </w:r>
    </w:p>
    <w:p>
      <w:pPr>
        <w:spacing w:after="100" w:before="0"/>
      </w:pPr>
      <w:r>
        <w:rPr>
          <w:b w:val="0"/>
        </w:rPr>
        <w:t>A. NATURE</w:t>
      </w:r>
    </w:p>
    <w:p>
      <w:pPr>
        <w:spacing w:after="100" w:before="0"/>
      </w:pPr>
      <w:r>
        <w:rPr>
          <w:b w:val="0"/>
        </w:rPr>
        <w:t>B. POSTER</w:t>
      </w:r>
    </w:p>
    <w:p>
      <w:pPr>
        <w:spacing w:after="100" w:before="0"/>
      </w:pPr>
      <w:r>
        <w:rPr>
          <w:b w:val="0"/>
        </w:rPr>
        <w:t>C. START</w:t>
      </w:r>
    </w:p>
    <w:p>
      <w:pPr>
        <w:spacing w:after="100" w:before="0"/>
      </w:pPr>
      <w:r>
        <w:rPr>
          <w:b w:val="0"/>
        </w:rPr>
        <w:t>D. STRAPED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NATURE → PASTURIZATION → cannot be formed since there is no ‘E’ in the given word. POSTER → PASTURIZATION → cannot be formed since there is no ‘E’ in the given word. START → PASTURIZATION → can be formed using the letters of the given word. STRAPED → PASTURIZATION →cannot be formed since there is no ‘E’ and ‘D’ in the given word. Hence, “START“ is the correct answer.</w:t>
      </w:r>
    </w:p>
    <w:p>
      <w:pPr>
        <w:spacing w:before="0"/>
      </w:pPr>
      <w:r>
        <w:rPr>
          <w:b w:val="0"/>
        </w:rPr>
      </w:r>
    </w:p>
    <w:p>
      <w:pPr>
        <w:spacing w:after="100" w:line="360" w:lineRule="auto" w:before="0"/>
      </w:pPr>
      <w:r>
        <w:rPr>
          <w:b w:val="0"/>
        </w:rPr>
        <w:t>3. From the given alternatives, select the word which can be formed using the letters of the given word. you can use a letter only as many times as it appears in the word below. DISPROPORTIONATE</w:t>
      </w:r>
    </w:p>
    <w:p>
      <w:pPr>
        <w:spacing w:before="0"/>
      </w:pPr>
      <w:r>
        <w:rPr>
          <w:b w:val="0"/>
        </w:rPr>
      </w:r>
    </w:p>
    <w:p>
      <w:pPr>
        <w:spacing w:after="100" w:before="0"/>
      </w:pPr>
      <w:r>
        <w:rPr>
          <w:b w:val="0"/>
        </w:rPr>
        <w:t>A. PERSONAL</w:t>
      </w:r>
    </w:p>
    <w:p>
      <w:pPr>
        <w:spacing w:after="100" w:before="0"/>
      </w:pPr>
      <w:r>
        <w:rPr>
          <w:b w:val="0"/>
        </w:rPr>
        <w:t>B. DISPOSE</w:t>
      </w:r>
    </w:p>
    <w:p>
      <w:pPr>
        <w:spacing w:after="100" w:before="0"/>
      </w:pPr>
      <w:r>
        <w:rPr>
          <w:b w:val="0"/>
        </w:rPr>
        <w:t>C. PROPONENT</w:t>
      </w:r>
    </w:p>
    <w:p>
      <w:pPr>
        <w:spacing w:after="100" w:before="0"/>
      </w:pPr>
      <w:r>
        <w:rPr>
          <w:b w:val="0"/>
        </w:rPr>
        <w:t>D. STATION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Words which can be formed are: 1) PERSONAL → DISPROPORTIONATE → Can’t be formed as ‘L’ is missing. 2) DISPOSE → DISPROPORTIONATE → Can’t be formed as one more ‘S’ is required. 3) PROPONENT→ DISPROPORTIONATE → Can’t be formed as one more ‘N’ is required. 4) STATION → DISPROPORTIONATE → Can be formed Hence, ‘STATION’ is the correct answer.</w:t>
      </w:r>
    </w:p>
    <w:p>
      <w:pPr>
        <w:spacing w:before="0"/>
      </w:pPr>
      <w:r>
        <w:rPr>
          <w:b w:val="0"/>
        </w:rPr>
      </w:r>
    </w:p>
    <w:p>
      <w:pPr>
        <w:spacing w:after="100" w:line="360" w:lineRule="auto" w:before="0"/>
      </w:pPr>
      <w:r>
        <w:rPr>
          <w:b w:val="0"/>
        </w:rPr>
        <w:t>4. Rearrange the jumbled letters to make meaningful words and then select the one which is different.</w:t>
      </w:r>
    </w:p>
    <w:p>
      <w:pPr>
        <w:spacing w:before="0"/>
      </w:pPr>
      <w:r>
        <w:rPr>
          <w:b w:val="0"/>
        </w:rPr>
      </w:r>
    </w:p>
    <w:p>
      <w:pPr>
        <w:spacing w:after="100" w:before="0"/>
      </w:pPr>
      <w:r>
        <w:rPr>
          <w:b w:val="0"/>
        </w:rPr>
        <w:t>A. GERFDI</w:t>
      </w:r>
    </w:p>
    <w:p>
      <w:pPr>
        <w:spacing w:after="100" w:before="0"/>
      </w:pPr>
      <w:r>
        <w:rPr>
          <w:b w:val="0"/>
        </w:rPr>
        <w:t>B. INDRERG</w:t>
      </w:r>
    </w:p>
    <w:p>
      <w:pPr>
        <w:spacing w:after="100" w:before="0"/>
      </w:pPr>
      <w:r>
        <w:rPr>
          <w:b w:val="0"/>
        </w:rPr>
        <w:t>C. NICLEP</w:t>
      </w:r>
    </w:p>
    <w:p>
      <w:pPr>
        <w:spacing w:after="100" w:before="0"/>
      </w:pPr>
      <w:r>
        <w:rPr>
          <w:b w:val="0"/>
        </w:rPr>
        <w:t>D. VEON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GERFDI is written as FRIDGE INDRERG is written as GRINDER NICLEP is written as PENCIL VEON is written as OVEN All the above are electrical appliances except PENCIL. Hence, “NICLEP” is the correct answer.</w:t>
      </w:r>
    </w:p>
    <w:p>
      <w:pPr>
        <w:spacing w:before="0"/>
      </w:pPr>
      <w:r>
        <w:rPr>
          <w:b w:val="0"/>
        </w:rPr>
      </w:r>
    </w:p>
    <w:p>
      <w:pPr>
        <w:spacing w:after="100" w:line="360" w:lineRule="auto" w:before="0"/>
      </w:pPr>
      <w:r>
        <w:rPr>
          <w:b w:val="0"/>
        </w:rPr>
        <w:t>5. Arrange the following words in alphabetical order and find the third word. Nuremberg, Nuncupative, Nursing, Nurseling</w:t>
      </w:r>
    </w:p>
    <w:p>
      <w:pPr>
        <w:spacing w:before="0"/>
      </w:pPr>
      <w:r>
        <w:rPr>
          <w:b w:val="0"/>
        </w:rPr>
      </w:r>
    </w:p>
    <w:p>
      <w:pPr>
        <w:spacing w:after="100" w:before="0"/>
      </w:pPr>
      <w:r>
        <w:rPr>
          <w:b w:val="0"/>
        </w:rPr>
        <w:t>A. Nurseling</w:t>
      </w:r>
    </w:p>
    <w:p>
      <w:pPr>
        <w:spacing w:after="100" w:before="0"/>
      </w:pPr>
      <w:r>
        <w:rPr>
          <w:b w:val="0"/>
        </w:rPr>
        <w:t>B. Nuncupative</w:t>
      </w:r>
    </w:p>
    <w:p>
      <w:pPr>
        <w:spacing w:after="100" w:before="0"/>
      </w:pPr>
      <w:r>
        <w:rPr>
          <w:b w:val="0"/>
        </w:rPr>
        <w:t>C. Nuremberg</w:t>
      </w:r>
    </w:p>
    <w:p>
      <w:pPr>
        <w:spacing w:after="100" w:before="0"/>
      </w:pPr>
      <w:r>
        <w:rPr>
          <w:b w:val="0"/>
        </w:rPr>
        <w:t>D. Nursing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appearance in the English dictionary: From left to right- 1. Nuncupative 2. Nuremberg 3. Nurseling 4. Nursing Hence, ‘Nurseling’ is the correct answer.</w:t>
      </w:r>
    </w:p>
    <w:p>
      <w:pPr>
        <w:spacing w:before="0"/>
      </w:pPr>
      <w:r>
        <w:rPr>
          <w:b w:val="0"/>
        </w:rPr>
      </w:r>
    </w:p>
    <w:p>
      <w:pPr>
        <w:spacing w:after="100" w:line="360" w:lineRule="auto" w:before="0"/>
      </w:pPr>
      <w:r>
        <w:rPr>
          <w:b w:val="0"/>
        </w:rPr>
        <w:t>6. Select the correct option that indicates the arrangement of the following words in a logical and meaningful order. 1. milli 2. nano 3. centi 4. giga 5. mega</w:t>
      </w:r>
    </w:p>
    <w:p>
      <w:pPr>
        <w:spacing w:before="0"/>
      </w:pPr>
      <w:r>
        <w:rPr>
          <w:b w:val="0"/>
        </w:rPr>
      </w:r>
    </w:p>
    <w:p>
      <w:pPr>
        <w:spacing w:after="100" w:before="0"/>
      </w:pPr>
      <w:r>
        <w:rPr>
          <w:b w:val="0"/>
        </w:rPr>
        <w:t>A. 4, 3, 2, 1, 5</w:t>
      </w:r>
    </w:p>
    <w:p>
      <w:pPr>
        <w:spacing w:after="100" w:before="0"/>
      </w:pPr>
      <w:r>
        <w:rPr>
          <w:b w:val="0"/>
        </w:rPr>
        <w:t>B. 4, 5, 2, 3, 1</w:t>
      </w:r>
    </w:p>
    <w:p>
      <w:pPr>
        <w:spacing w:after="100" w:before="0"/>
      </w:pPr>
      <w:r>
        <w:rPr>
          <w:b w:val="0"/>
        </w:rPr>
        <w:t>C. 2, 1, 3, 5, 4</w:t>
      </w:r>
    </w:p>
    <w:p>
      <w:pPr>
        <w:spacing w:after="100" w:before="0"/>
      </w:pPr>
      <w:r>
        <w:rPr>
          <w:b w:val="0"/>
        </w:rPr>
        <w:t>D. 2, 4, 5, 3,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and meaningful order of the given words is: 2. nano : 10-9 1. milli : 10-3 3. centi : 10-2 5. mega : 106 4. giga : 109 The order is the arrangement of unit is ascending order i.e. 2, 1, 3, 5, 4. Hence the correct answer is option 3)</w:t>
      </w:r>
    </w:p>
    <w:p>
      <w:pPr>
        <w:spacing w:before="0"/>
      </w:pPr>
      <w:r>
        <w:rPr>
          <w:b w:val="0"/>
        </w:rPr>
      </w:r>
    </w:p>
    <w:p>
      <w:pPr>
        <w:spacing w:after="100" w:line="360" w:lineRule="auto" w:before="0"/>
      </w:pPr>
      <w:r>
        <w:rPr>
          <w:b w:val="0"/>
        </w:rPr>
        <w:t>7. Arrange the following words as per order in the dictionary. 1. Sensation 2. Sensuous 3. Sanctus 4. Sensors 5. Seminole 6. Seminar</w:t>
      </w:r>
    </w:p>
    <w:p>
      <w:pPr>
        <w:spacing w:before="0"/>
      </w:pPr>
      <w:r>
        <w:rPr>
          <w:b w:val="0"/>
        </w:rPr>
      </w:r>
    </w:p>
    <w:p>
      <w:pPr>
        <w:spacing w:after="100" w:before="0"/>
      </w:pPr>
      <w:r>
        <w:rPr>
          <w:b w:val="0"/>
        </w:rPr>
        <w:t>A. 3, 6, 5, 1, 4, 2</w:t>
      </w:r>
    </w:p>
    <w:p>
      <w:pPr>
        <w:spacing w:after="100" w:before="0"/>
      </w:pPr>
      <w:r>
        <w:rPr>
          <w:b w:val="0"/>
        </w:rPr>
        <w:t>B. 3, 6, 5, 4, 1, 2</w:t>
      </w:r>
    </w:p>
    <w:p>
      <w:pPr>
        <w:spacing w:after="100" w:before="0"/>
      </w:pPr>
      <w:r>
        <w:rPr>
          <w:b w:val="0"/>
        </w:rPr>
        <w:t>C. 6, 5, 3, 1, 4, 2</w:t>
      </w:r>
    </w:p>
    <w:p>
      <w:pPr>
        <w:spacing w:after="100" w:before="0"/>
      </w:pPr>
      <w:r>
        <w:rPr>
          <w:b w:val="0"/>
        </w:rPr>
        <w:t>D. 6, 5, 1,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3. Sanctus 6. Seminar 5. Seminole 1. Sensation 4. Sensors 2. Sensuous Hence, '3, 6, 5, 1, 4, 2' is the correct answer.</w:t>
      </w:r>
    </w:p>
    <w:p>
      <w:pPr>
        <w:spacing w:before="0"/>
      </w:pPr>
      <w:r>
        <w:rPr>
          <w:b w:val="0"/>
        </w:rPr>
      </w:r>
    </w:p>
    <w:p>
      <w:pPr>
        <w:spacing w:after="100" w:line="360" w:lineRule="auto" w:before="0"/>
      </w:pPr>
      <w:r>
        <w:rPr>
          <w:b w:val="0"/>
        </w:rPr>
        <w:t>8. Name a single word that can be prefixed to the following words to form new words. Tone, Chrome, Log, Rail</w:t>
      </w:r>
    </w:p>
    <w:p>
      <w:pPr>
        <w:spacing w:before="0"/>
      </w:pPr>
      <w:r>
        <w:rPr>
          <w:b w:val="0"/>
        </w:rPr>
      </w:r>
    </w:p>
    <w:p>
      <w:pPr>
        <w:spacing w:after="100" w:before="0"/>
      </w:pPr>
      <w:r>
        <w:rPr>
          <w:b w:val="0"/>
        </w:rPr>
        <w:t>A. Mono</w:t>
      </w:r>
    </w:p>
    <w:p>
      <w:pPr>
        <w:spacing w:after="100" w:before="0"/>
      </w:pPr>
      <w:r>
        <w:rPr>
          <w:b w:val="0"/>
        </w:rPr>
        <w:t>B. De</w:t>
      </w:r>
    </w:p>
    <w:p>
      <w:pPr>
        <w:spacing w:after="100" w:before="0"/>
      </w:pPr>
      <w:r>
        <w:rPr>
          <w:b w:val="0"/>
        </w:rPr>
        <w:t>C. Semi</w:t>
      </w:r>
    </w:p>
    <w:p>
      <w:pPr>
        <w:spacing w:after="100" w:before="0"/>
      </w:pPr>
      <w:r>
        <w:rPr>
          <w:b w:val="0"/>
        </w:rPr>
        <w:t>D. Trans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that can be prefixed to make the following new words is ‘Mono’. Mono + Tone = Monotone Mono + Chrome = Monochrome Mono + Log = Monolog Mono + Rail = Monorail Hence, the correct answer is ‘Mono’.</w:t>
      </w:r>
    </w:p>
    <w:p>
      <w:pPr>
        <w:spacing w:before="0"/>
      </w:pPr>
      <w:r>
        <w:rPr>
          <w:b w:val="0"/>
        </w:rPr>
      </w:r>
    </w:p>
    <w:p>
      <w:pPr>
        <w:spacing w:after="100" w:line="360" w:lineRule="auto" w:before="0"/>
      </w:pPr>
      <w:r>
        <w:rPr>
          <w:b w:val="0"/>
        </w:rPr>
        <w:t>9. Arrange the following words in a logical and meaningful order. 1. Monkey 2. Elephant 3. Rat 4. Fly 5. Lion</w:t>
      </w:r>
    </w:p>
    <w:p>
      <w:pPr>
        <w:spacing w:before="0"/>
      </w:pPr>
      <w:r>
        <w:rPr>
          <w:b w:val="0"/>
        </w:rPr>
      </w:r>
    </w:p>
    <w:p>
      <w:pPr>
        <w:spacing w:after="100" w:before="0"/>
      </w:pPr>
      <w:r>
        <w:rPr>
          <w:b w:val="0"/>
        </w:rPr>
        <w:t>A. 3, 4, 1, 2, 5</w:t>
      </w:r>
    </w:p>
    <w:p>
      <w:pPr>
        <w:spacing w:after="100" w:before="0"/>
      </w:pPr>
      <w:r>
        <w:rPr>
          <w:b w:val="0"/>
        </w:rPr>
        <w:t>B. 4, 1, 3, 2, 5</w:t>
      </w:r>
    </w:p>
    <w:p>
      <w:pPr>
        <w:spacing w:after="100" w:before="0"/>
      </w:pPr>
      <w:r>
        <w:rPr>
          <w:b w:val="0"/>
        </w:rPr>
        <w:t>C. 3, 4, 1, 5, 2</w:t>
      </w:r>
    </w:p>
    <w:p>
      <w:pPr>
        <w:spacing w:after="100" w:before="0"/>
      </w:pPr>
      <w:r>
        <w:rPr>
          <w:b w:val="0"/>
        </w:rPr>
        <w:t>D. 4, 3, 1,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size of the animals are fly Hence, the correct answer is 4, 3, 1, 5, 2.</w:t>
      </w:r>
    </w:p>
    <w:p>
      <w:pPr>
        <w:spacing w:before="0"/>
      </w:pPr>
      <w:r>
        <w:rPr>
          <w:b w:val="0"/>
        </w:rPr>
      </w:r>
    </w:p>
    <w:p>
      <w:pPr>
        <w:spacing w:after="100" w:line="360" w:lineRule="auto" w:before="0"/>
      </w:pPr>
      <w:r>
        <w:rPr>
          <w:b w:val="0"/>
        </w:rPr>
        <w:t>10. Arrange the given words in the sequence in which they occur in the dictionary. 1. Arrogant 2. Arrogance 3. Aromatic 4. Aromation 5. Aromapheutic</w:t>
      </w:r>
    </w:p>
    <w:p>
      <w:pPr>
        <w:spacing w:before="0"/>
      </w:pPr>
      <w:r>
        <w:rPr>
          <w:b w:val="0"/>
        </w:rPr>
      </w:r>
    </w:p>
    <w:p>
      <w:pPr>
        <w:spacing w:after="100" w:before="0"/>
      </w:pPr>
      <w:r>
        <w:rPr>
          <w:b w:val="0"/>
        </w:rPr>
        <w:t>A. 54312</w:t>
      </w:r>
    </w:p>
    <w:p>
      <w:pPr>
        <w:spacing w:after="100" w:before="0"/>
      </w:pPr>
      <w:r>
        <w:rPr>
          <w:b w:val="0"/>
        </w:rPr>
        <w:t>B. 54321</w:t>
      </w:r>
    </w:p>
    <w:p>
      <w:pPr>
        <w:spacing w:after="100" w:before="0"/>
      </w:pPr>
      <w:r>
        <w:rPr>
          <w:b w:val="0"/>
        </w:rPr>
        <w:t>C. 53412</w:t>
      </w:r>
    </w:p>
    <w:p>
      <w:pPr>
        <w:spacing w:after="100" w:before="0"/>
      </w:pPr>
      <w:r>
        <w:rPr>
          <w:b w:val="0"/>
        </w:rPr>
        <w:t>D. 53421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given words is: (5) Aromapheutic, (3) Aromatic, (4) Aromation, (2) Arrogance, (1) Arrogant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