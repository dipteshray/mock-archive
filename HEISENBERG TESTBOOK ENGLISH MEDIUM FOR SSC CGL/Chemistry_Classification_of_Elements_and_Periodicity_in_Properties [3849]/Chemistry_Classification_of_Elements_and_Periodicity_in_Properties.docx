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chemical formula for potassium permanganate?</w:t>
      </w:r>
    </w:p>
    <w:p>
      <w:pPr>
        <w:spacing w:before="0"/>
      </w:pPr>
      <w:r>
        <w:rPr>
          <w:b w:val="0"/>
        </w:rPr>
      </w:r>
    </w:p>
    <w:p>
      <w:pPr>
        <w:spacing w:after="100" w:before="0"/>
      </w:pPr>
      <w:r>
        <w:rPr>
          <w:b w:val="0"/>
        </w:rPr>
        <w:t>A. KMn2O7</w:t>
      </w:r>
    </w:p>
    <w:p>
      <w:pPr>
        <w:spacing w:after="100" w:before="0"/>
      </w:pPr>
      <w:r>
        <w:rPr>
          <w:b w:val="0"/>
        </w:rPr>
        <w:t>B. KMnO4</w:t>
      </w:r>
    </w:p>
    <w:p>
      <w:pPr>
        <w:spacing w:after="100" w:before="0"/>
      </w:pPr>
      <w:r>
        <w:rPr>
          <w:b w:val="0"/>
        </w:rPr>
        <w:t>C. K3MnO4</w:t>
      </w:r>
    </w:p>
    <w:p>
      <w:pPr>
        <w:spacing w:after="100" w:before="0"/>
      </w:pPr>
      <w:r>
        <w:rPr>
          <w:b w:val="0"/>
        </w:rPr>
        <w:t>D. K2MnO3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Potassium permanganate has the chemical formula KMnO4, comprising potassium (K), manganese (Mn), and oxygen (O). It is a dark purple crystalline compound that dissolves in water to form potassium ions (K+) and permanganate ions (MnO4-). The manganese in KMnO4 has an oxidation state of +7, contributing to its strong oxidizing properties.</w:t>
      </w:r>
    </w:p>
    <w:p>
      <w:pPr>
        <w:spacing w:before="0"/>
      </w:pPr>
      <w:r>
        <w:rPr>
          <w:b w:val="0"/>
        </w:rPr>
      </w:r>
    </w:p>
    <w:p>
      <w:pPr>
        <w:spacing w:after="100" w:line="360" w:lineRule="auto" w:before="0"/>
      </w:pPr>
      <w:r>
        <w:rPr>
          <w:b w:val="0"/>
        </w:rPr>
        <w:t>2. Calcium hypochlorite is commonly known as ______________.</w:t>
      </w:r>
    </w:p>
    <w:p>
      <w:pPr>
        <w:spacing w:before="0"/>
      </w:pPr>
      <w:r>
        <w:rPr>
          <w:b w:val="0"/>
        </w:rPr>
      </w:r>
    </w:p>
    <w:p>
      <w:pPr>
        <w:spacing w:after="100" w:before="0"/>
      </w:pPr>
      <w:r>
        <w:rPr>
          <w:b w:val="0"/>
        </w:rPr>
        <w:t>A. bordex mixture</w:t>
      </w:r>
    </w:p>
    <w:p>
      <w:pPr>
        <w:spacing w:after="100" w:before="0"/>
      </w:pPr>
      <w:r>
        <w:rPr>
          <w:b w:val="0"/>
        </w:rPr>
        <w:t>B. bleaching powder</w:t>
      </w:r>
    </w:p>
    <w:p>
      <w:pPr>
        <w:spacing w:after="100" w:before="0"/>
      </w:pPr>
      <w:r>
        <w:rPr>
          <w:b w:val="0"/>
        </w:rPr>
        <w:t>C. laughing gas</w:t>
      </w:r>
    </w:p>
    <w:p>
      <w:pPr>
        <w:spacing w:after="100" w:before="0"/>
      </w:pPr>
      <w:r>
        <w:rPr>
          <w:b w:val="0"/>
        </w:rPr>
        <w:t>D. gunpowder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Calcium hypochlorite, also known as bleaching powder, is an inorganic compound used for water treatment and as a bleaching agent. It is produced by treating lime with chlorine gas and is very stable. It is the main ingredient in commercial products such as chlorine powder and chlorinated lime. It is also used to disinfect drinking water and sanitize public swimming pools.</w:t>
      </w:r>
    </w:p>
    <w:p>
      <w:pPr>
        <w:spacing w:before="0"/>
      </w:pPr>
      <w:r>
        <w:rPr>
          <w:b w:val="0"/>
        </w:rPr>
      </w:r>
    </w:p>
    <w:p>
      <w:pPr>
        <w:spacing w:after="100" w:line="360" w:lineRule="auto" w:before="0"/>
      </w:pPr>
      <w:r>
        <w:rPr>
          <w:b w:val="0"/>
        </w:rPr>
        <w:t>3. How many maximum electrons can M shell have?</w:t>
      </w:r>
    </w:p>
    <w:p>
      <w:pPr>
        <w:spacing w:before="0"/>
      </w:pPr>
      <w:r>
        <w:rPr>
          <w:b w:val="0"/>
        </w:rPr>
      </w:r>
    </w:p>
    <w:p>
      <w:pPr>
        <w:spacing w:after="100" w:before="0"/>
      </w:pPr>
      <w:r>
        <w:rPr>
          <w:b w:val="0"/>
        </w:rPr>
        <w:t>A. 18</w:t>
      </w:r>
    </w:p>
    <w:p>
      <w:pPr>
        <w:spacing w:after="100" w:before="0"/>
      </w:pPr>
      <w:r>
        <w:rPr>
          <w:b w:val="0"/>
        </w:rPr>
        <w:t>B. 8</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 Key Points</w:t>
      </w:r>
    </w:p>
    <w:p>
      <w:pPr>
        <w:spacing w:before="0"/>
      </w:pPr>
      <w:r>
        <w:rPr>
          <w:b w:val="0"/>
        </w:rPr>
        <w:t>• Concept: The distribution of electrons into different orbits of an atom was suggested by Bohr and Bury.</w:t>
      </w:r>
    </w:p>
    <w:p>
      <w:pPr>
        <w:spacing w:before="0"/>
      </w:pPr>
      <w:r>
        <w:rPr>
          <w:b w:val="0"/>
        </w:rPr>
        <w:t>• The orbits or shells are represented by the letters K, L, M, N,… or the numbers, n = 1, 2, 3, 4.</w:t>
      </w:r>
    </w:p>
    <w:p>
      <w:pPr>
        <w:spacing w:before="0"/>
      </w:pPr>
      <w:r>
        <w:rPr>
          <w:b w:val="0"/>
        </w:rPr>
        <w:t>• The following rules are followed for writing the number of electrons in different energy levels or shells:</w:t>
      </w:r>
    </w:p>
    <w:p>
      <w:pPr>
        <w:spacing w:before="0"/>
      </w:pPr>
      <w:r>
        <w:rPr>
          <w:b w:val="0"/>
        </w:rPr>
        <w:t>• The maximum number of electrons present in a shell is given by the formula 2n2, where ‘n’ is the orbit number or energy level index.</w:t>
      </w:r>
    </w:p>
    <w:p>
      <w:pPr>
        <w:spacing w:before="0"/>
      </w:pPr>
      <w:r>
        <w:rPr>
          <w:b w:val="0"/>
        </w:rPr>
        <w:t>• Calculation: Given:</w:t>
      </w:r>
    </w:p>
    <w:p>
      <w:pPr>
        <w:spacing w:before="0"/>
      </w:pPr>
      <w:r>
        <w:rPr>
          <w:b w:val="0"/>
        </w:rPr>
        <w:t>• Shell given = M, orbit number = 3.</w:t>
      </w:r>
    </w:p>
    <w:p>
      <w:pPr>
        <w:spacing w:before="0"/>
      </w:pPr>
      <w:r>
        <w:rPr>
          <w:b w:val="0"/>
        </w:rPr>
        <w:t>• The maximum number of electrons present in a shell is given by the formula 2n2.</w:t>
      </w:r>
    </w:p>
    <w:p>
      <w:pPr>
        <w:spacing w:before="0"/>
      </w:pPr>
      <w:r>
        <w:rPr>
          <w:b w:val="0"/>
        </w:rPr>
        <w:t>• Therefore, 2 × 32 = 18</w:t>
      </w:r>
    </w:p>
    <w:p>
      <w:pPr>
        <w:spacing w:before="0"/>
      </w:pPr>
      <w:r>
        <w:rPr>
          <w:b w:val="0"/>
        </w:rPr>
      </w:r>
    </w:p>
    <w:p>
      <w:pPr>
        <w:spacing w:after="100" w:line="360" w:lineRule="auto" w:before="0"/>
      </w:pPr>
      <w:r>
        <w:rPr>
          <w:b w:val="0"/>
        </w:rPr>
        <w:t>4. In which group are the non-metal elements placed in a vertical column on the right side of the periodic table?</w:t>
      </w:r>
    </w:p>
    <w:p>
      <w:pPr>
        <w:spacing w:before="0"/>
      </w:pPr>
      <w:r>
        <w:rPr>
          <w:b w:val="0"/>
        </w:rPr>
      </w:r>
    </w:p>
    <w:p>
      <w:pPr>
        <w:spacing w:after="100" w:before="0"/>
      </w:pPr>
      <w:r>
        <w:rPr>
          <w:b w:val="0"/>
        </w:rPr>
        <w:t>A. Group 1</w:t>
      </w:r>
    </w:p>
    <w:p>
      <w:pPr>
        <w:spacing w:after="100" w:before="0"/>
      </w:pPr>
      <w:r>
        <w:rPr>
          <w:b w:val="0"/>
        </w:rPr>
        <w:t>B. Group 2</w:t>
      </w:r>
    </w:p>
    <w:p>
      <w:pPr>
        <w:spacing w:after="100" w:before="0"/>
      </w:pPr>
      <w:r>
        <w:rPr>
          <w:b w:val="0"/>
        </w:rPr>
        <w:t>C. Group 17</w:t>
      </w:r>
    </w:p>
    <w:p>
      <w:pPr>
        <w:spacing w:after="100" w:before="0"/>
      </w:pPr>
      <w:r>
        <w:rPr>
          <w:b w:val="0"/>
        </w:rPr>
        <w:t>D. Group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Group 17 is where the non-metal elements are placed in a vertical column on the right side of the periodic table. This group is also known as the Halogens. The six elements in this group are Fluorine, Chlorine, Bromine, Iodine, Astatine, and Tennessine. Halogens are nonmetals and are very reactive. They have a strong and often nasty smell, are extremely toxic, and have low melting and boiling points. Halogens have seven valence electrons, and their molecules are diatomic. They can gain an electron by reacting with atoms of other elements.</w:t>
      </w:r>
    </w:p>
    <w:p>
      <w:pPr>
        <w:spacing w:before="0"/>
      </w:pPr>
      <w:r>
        <w:rPr>
          <w:b w:val="0"/>
        </w:rPr>
      </w:r>
    </w:p>
    <w:p>
      <w:pPr>
        <w:spacing w:after="100" w:line="360" w:lineRule="auto" w:before="0"/>
      </w:pPr>
      <w:r>
        <w:rPr>
          <w:b w:val="0"/>
        </w:rPr>
        <w:t>5. How many electrons are there in the outermost shell of a group 16 element?</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 Key Points Important Points Atomic Number Element Configuration 8 Oxygen He,2s22p4 16 Sulfur Ne,3s23p4 34 Selenium Ar,3d104s24p4 52 Tellurium Kr,4d105s25p4 84 Polonium Xe,4f145d106s26p4</w:t>
      </w:r>
    </w:p>
    <w:p>
      <w:pPr>
        <w:spacing w:before="0"/>
      </w:pPr>
      <w:r>
        <w:rPr>
          <w:b w:val="0"/>
        </w:rPr>
        <w:t>• The Elements of group 16 such as Oxygen, Sulfur, Selenium, Tellurium, Polonium and all have 6 electrons on the outermost cell.</w:t>
      </w:r>
    </w:p>
    <w:p>
      <w:pPr>
        <w:spacing w:before="0"/>
      </w:pPr>
      <w:r>
        <w:rPr>
          <w:b w:val="0"/>
        </w:rPr>
        <w:t>• The 's' valence shells always contain 2 electrons, the 'p' valence shell contains 4 electrons.</w:t>
      </w:r>
    </w:p>
    <w:p>
      <w:pPr>
        <w:spacing w:before="0"/>
      </w:pPr>
      <w:r>
        <w:rPr>
          <w:b w:val="0"/>
        </w:rPr>
        <w:t>• The elements present in group 16 consist of oxygen (0), sulfur (S), selenium (Se), tellurium (Te), and polonium (Po).</w:t>
      </w:r>
    </w:p>
    <w:p>
      <w:pPr>
        <w:spacing w:before="0"/>
      </w:pPr>
      <w:r>
        <w:rPr>
          <w:b w:val="0"/>
        </w:rPr>
        <w:t>• Of all the elements, only Polonium is radioactive.</w:t>
      </w:r>
    </w:p>
    <w:p>
      <w:pPr>
        <w:spacing w:before="0"/>
      </w:pPr>
      <w:r>
        <w:rPr>
          <w:b w:val="0"/>
        </w:rPr>
        <w:t>• Group 16 electron configuration indicates that its members of Group 16 have six elements in its valence shell, and therefore require two elements to complete the octet valency.</w:t>
      </w:r>
    </w:p>
    <w:p>
      <w:pPr>
        <w:spacing w:before="0"/>
      </w:pPr>
      <w:r>
        <w:rPr>
          <w:b w:val="0"/>
        </w:rPr>
        <w:t>• Therefore, all the elements of group 16 are negatively charged since they can receive two electrons from other elements.</w:t>
      </w:r>
    </w:p>
    <w:p>
      <w:pPr>
        <w:spacing w:before="0"/>
      </w:pPr>
      <w:r>
        <w:rPr>
          <w:b w:val="0"/>
        </w:rPr>
      </w:r>
    </w:p>
    <w:p>
      <w:pPr>
        <w:spacing w:after="100" w:line="360" w:lineRule="auto" w:before="0"/>
      </w:pPr>
      <w:r>
        <w:rPr>
          <w:b w:val="0"/>
        </w:rPr>
        <w:t>6. Generally, Oxides of ______ are acidic in nature.</w:t>
      </w:r>
    </w:p>
    <w:p>
      <w:pPr>
        <w:spacing w:before="0"/>
      </w:pPr>
      <w:r>
        <w:rPr>
          <w:b w:val="0"/>
        </w:rPr>
      </w:r>
    </w:p>
    <w:p>
      <w:pPr>
        <w:spacing w:after="100" w:before="0"/>
      </w:pPr>
      <w:r>
        <w:rPr>
          <w:b w:val="0"/>
        </w:rPr>
        <w:t>A. Metals</w:t>
      </w:r>
    </w:p>
    <w:p>
      <w:pPr>
        <w:spacing w:after="100" w:before="0"/>
      </w:pPr>
      <w:r>
        <w:rPr>
          <w:b w:val="0"/>
        </w:rPr>
        <w:t>B. Non-Metals</w:t>
      </w:r>
    </w:p>
    <w:p>
      <w:pPr>
        <w:spacing w:after="100" w:before="0"/>
      </w:pPr>
      <w:r>
        <w:rPr>
          <w:b w:val="0"/>
        </w:rPr>
        <w:t>C. Both metals and non-metals</w:t>
      </w:r>
    </w:p>
    <w:p>
      <w:pPr>
        <w:spacing w:after="100" w:before="0"/>
      </w:pPr>
      <w:r>
        <w:rPr>
          <w:b w:val="0"/>
        </w:rPr>
        <w:t>D. Neither metals nor non-metals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Generally, the oxides of non-metals are acidic in nature. When non-metals react with water it forms an acidic solution. Non-Metal is a chemical element that does not show any characteristics of a metal. They form negative ions by accepting or gaining electrons.</w:t>
      </w:r>
    </w:p>
    <w:p>
      <w:pPr>
        <w:spacing w:before="0"/>
      </w:pPr>
      <w:r>
        <w:rPr>
          <w:b w:val="0"/>
        </w:rPr>
      </w:r>
    </w:p>
    <w:p>
      <w:pPr>
        <w:spacing w:after="100" w:line="360" w:lineRule="auto" w:before="0"/>
      </w:pPr>
      <w:r>
        <w:rPr>
          <w:b w:val="0"/>
        </w:rPr>
        <w:t>7. Transition elements are the elements that are found in Groups 3-12 of the modern periodic table, that constitute the ______.</w:t>
      </w:r>
    </w:p>
    <w:p>
      <w:pPr>
        <w:spacing w:before="0"/>
      </w:pPr>
      <w:r>
        <w:rPr>
          <w:b w:val="0"/>
        </w:rPr>
      </w:r>
    </w:p>
    <w:p>
      <w:pPr>
        <w:spacing w:after="100" w:before="0"/>
      </w:pPr>
      <w:r>
        <w:rPr>
          <w:b w:val="0"/>
        </w:rPr>
        <w:t>A. d-block</w:t>
      </w:r>
    </w:p>
    <w:p>
      <w:pPr>
        <w:spacing w:after="100" w:before="0"/>
      </w:pPr>
      <w:r>
        <w:rPr>
          <w:b w:val="0"/>
        </w:rPr>
        <w:t>B. s-block</w:t>
      </w:r>
    </w:p>
    <w:p>
      <w:pPr>
        <w:spacing w:after="100" w:before="0"/>
      </w:pPr>
      <w:r>
        <w:rPr>
          <w:b w:val="0"/>
        </w:rPr>
        <w:t>C. p-block</w:t>
      </w:r>
    </w:p>
    <w:p>
      <w:pPr>
        <w:spacing w:after="100" w:before="0"/>
      </w:pPr>
      <w:r>
        <w:rPr>
          <w:b w:val="0"/>
        </w:rPr>
        <w:t>D. f-block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Transition elements are located in the d-block of the periodic table, spanning Groups 3-12. Characterized by the filling of d-orbitals, these elements exhibit properties such as variable oxidation states, colored compounds, and catalytic abilities.</w:t>
      </w:r>
    </w:p>
    <w:p>
      <w:pPr>
        <w:spacing w:before="0"/>
      </w:pPr>
      <w:r>
        <w:rPr>
          <w:b w:val="0"/>
        </w:rPr>
      </w:r>
    </w:p>
    <w:p>
      <w:pPr>
        <w:spacing w:after="100" w:line="360" w:lineRule="auto" w:before="0"/>
      </w:pPr>
      <w:r>
        <w:rPr>
          <w:b w:val="0"/>
        </w:rPr>
        <w:t>8. Identify a monoatomic molecule.</w:t>
      </w:r>
    </w:p>
    <w:p>
      <w:pPr>
        <w:spacing w:before="0"/>
      </w:pPr>
      <w:r>
        <w:rPr>
          <w:b w:val="0"/>
        </w:rPr>
      </w:r>
    </w:p>
    <w:p>
      <w:pPr>
        <w:spacing w:after="100" w:before="0"/>
      </w:pPr>
      <w:r>
        <w:rPr>
          <w:b w:val="0"/>
        </w:rPr>
        <w:t>A. carbon monoxide</w:t>
      </w:r>
    </w:p>
    <w:p>
      <w:pPr>
        <w:spacing w:after="100" w:before="0"/>
      </w:pPr>
      <w:r>
        <w:rPr>
          <w:b w:val="0"/>
        </w:rPr>
        <w:t>B. Oxygen</w:t>
      </w:r>
    </w:p>
    <w:p>
      <w:pPr>
        <w:spacing w:after="100" w:before="0"/>
      </w:pPr>
      <w:r>
        <w:rPr>
          <w:b w:val="0"/>
        </w:rPr>
        <w:t>C. Helium</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Helium. Key Points Additional Information</w:t>
      </w:r>
    </w:p>
    <w:p>
      <w:pPr>
        <w:spacing w:before="0"/>
      </w:pPr>
      <w:r>
        <w:rPr>
          <w:b w:val="0"/>
        </w:rPr>
        <w:t>• Helium is a noble gas and is represented by the symbol He.</w:t>
      </w:r>
    </w:p>
    <w:p>
      <w:pPr>
        <w:spacing w:before="0"/>
      </w:pPr>
      <w:r>
        <w:rPr>
          <w:b w:val="0"/>
        </w:rPr>
        <w:t>• It is the second lightest and second most abundant element in the observable universe.</w:t>
      </w:r>
    </w:p>
    <w:p>
      <w:pPr>
        <w:spacing w:before="0"/>
      </w:pPr>
      <w:r>
        <w:rPr>
          <w:b w:val="0"/>
        </w:rPr>
        <w:t>• Helium is a monoatomic gas, meaning it exists as single atoms rather than molecules.</w:t>
      </w:r>
    </w:p>
    <w:p>
      <w:pPr>
        <w:spacing w:before="0"/>
      </w:pPr>
      <w:r>
        <w:rPr>
          <w:b w:val="0"/>
        </w:rPr>
        <w:t>• It is chemically inert and does not easily form compounds with other elements.</w:t>
      </w:r>
    </w:p>
    <w:p>
      <w:pPr>
        <w:spacing w:before="0"/>
      </w:pPr>
      <w:r>
        <w:rPr>
          <w:b w:val="0"/>
        </w:rPr>
        <w:t>• Monoatomic Molecule A monoatomic molecule consists of a single atom, unlike diatomic or polyatomic molecules which consist of two or more atoms.</w:t>
      </w:r>
    </w:p>
    <w:p>
      <w:pPr>
        <w:spacing w:before="0"/>
      </w:pPr>
      <w:r>
        <w:rPr>
          <w:b w:val="0"/>
        </w:rPr>
        <w:t>• Examples of monoatomic molecules include noble gases like Helium (He), Neon (Ne), Argon (Ar), Krypton (Kr), and Xenon (Xe).</w:t>
      </w:r>
    </w:p>
    <w:p>
      <w:pPr>
        <w:spacing w:before="0"/>
      </w:pPr>
      <w:r>
        <w:rPr>
          <w:b w:val="0"/>
        </w:rPr>
        <w:t>• These elements exist as individual atoms because their outer electron shells are complete, making them highly stable and unreactive.</w:t>
      </w:r>
    </w:p>
    <w:p>
      <w:pPr>
        <w:spacing w:before="0"/>
      </w:pPr>
      <w:r>
        <w:rPr>
          <w:b w:val="0"/>
        </w:rPr>
        <w:t>• Carbon Monoxide (CO) Carbon monoxide is a diatomic molecule consisting of one carbon atom and one oxygen atom.</w:t>
      </w:r>
    </w:p>
    <w:p>
      <w:pPr>
        <w:spacing w:before="0"/>
      </w:pPr>
      <w:r>
        <w:rPr>
          <w:b w:val="0"/>
        </w:rPr>
        <w:t>• It is a colorless, odorless, and highly toxic gas.</w:t>
      </w:r>
    </w:p>
    <w:p>
      <w:pPr>
        <w:spacing w:before="0"/>
      </w:pPr>
      <w:r>
        <w:rPr>
          <w:b w:val="0"/>
        </w:rPr>
        <w:t>• CO is produced by the incomplete combustion of carbon-containing fuels.</w:t>
      </w:r>
    </w:p>
    <w:p>
      <w:pPr>
        <w:spacing w:before="0"/>
      </w:pPr>
      <w:r>
        <w:rPr>
          <w:b w:val="0"/>
        </w:rPr>
        <w:t>• Oxygen (O2) Oxygen is a diatomic molecule consisting of two oxygen atoms.</w:t>
      </w:r>
    </w:p>
    <w:p>
      <w:pPr>
        <w:spacing w:before="0"/>
      </w:pPr>
      <w:r>
        <w:rPr>
          <w:b w:val="0"/>
        </w:rPr>
        <w:t>• It is essential for respiration in most living organisms.</w:t>
      </w:r>
    </w:p>
    <w:p>
      <w:pPr>
        <w:spacing w:before="0"/>
      </w:pPr>
      <w:r>
        <w:rPr>
          <w:b w:val="0"/>
        </w:rPr>
        <w:t>• Oxygen makes up about 21% of the Earth's atmosphere.</w:t>
      </w:r>
    </w:p>
    <w:p>
      <w:pPr>
        <w:spacing w:before="0"/>
      </w:pPr>
      <w:r>
        <w:rPr>
          <w:b w:val="0"/>
        </w:rPr>
        <w:t>• Chlorine (Cl2) Chlorine is a diatomic molecule consisting of two chlorine atoms.</w:t>
      </w:r>
    </w:p>
    <w:p>
      <w:pPr>
        <w:spacing w:before="0"/>
      </w:pPr>
      <w:r>
        <w:rPr>
          <w:b w:val="0"/>
        </w:rPr>
        <w:t>• It is a greenish-yellow gas with a strong, pungent odor.</w:t>
      </w:r>
    </w:p>
    <w:p>
      <w:pPr>
        <w:spacing w:before="0"/>
      </w:pPr>
      <w:r>
        <w:rPr>
          <w:b w:val="0"/>
        </w:rPr>
        <w:t>• Chlorine is used in water purification, disinfectants, and the production of many consumer products.</w:t>
      </w:r>
    </w:p>
    <w:p>
      <w:pPr>
        <w:spacing w:before="0"/>
      </w:pPr>
      <w:r>
        <w:rPr>
          <w:b w:val="0"/>
        </w:rPr>
      </w:r>
    </w:p>
    <w:p>
      <w:pPr>
        <w:spacing w:after="100" w:line="360" w:lineRule="auto" w:before="0"/>
      </w:pPr>
      <w:r>
        <w:rPr>
          <w:b w:val="0"/>
        </w:rPr>
        <w:t>9. Which of the following is the chemical symbol of Curium?</w:t>
      </w:r>
    </w:p>
    <w:p>
      <w:pPr>
        <w:spacing w:before="0"/>
      </w:pPr>
      <w:r>
        <w:rPr>
          <w:b w:val="0"/>
        </w:rPr>
      </w:r>
    </w:p>
    <w:p>
      <w:pPr>
        <w:spacing w:after="100" w:before="0"/>
      </w:pPr>
      <w:r>
        <w:rPr>
          <w:b w:val="0"/>
        </w:rPr>
        <w:t>A. Cr</w:t>
      </w:r>
    </w:p>
    <w:p>
      <w:pPr>
        <w:spacing w:after="100" w:before="0"/>
      </w:pPr>
      <w:r>
        <w:rPr>
          <w:b w:val="0"/>
        </w:rPr>
        <w:t>B. Cm</w:t>
      </w:r>
    </w:p>
    <w:p>
      <w:pPr>
        <w:spacing w:after="100" w:before="0"/>
      </w:pPr>
      <w:r>
        <w:rPr>
          <w:b w:val="0"/>
        </w:rPr>
        <w:t>C. Ci</w:t>
      </w:r>
    </w:p>
    <w:p>
      <w:pPr>
        <w:spacing w:after="100" w:before="0"/>
      </w:pPr>
      <w:r>
        <w:rPr>
          <w:b w:val="0"/>
        </w:rPr>
        <w:t>D. Cu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Cm is the chemical symbol of Curium.</w:t>
      </w:r>
    </w:p>
    <w:p>
      <w:pPr>
        <w:spacing w:before="0"/>
      </w:pPr>
      <w:r>
        <w:rPr>
          <w:b w:val="0"/>
        </w:rPr>
        <w:t>• Curium is a transuranic, radioactive chemical element with the symbol Cm and atomic number 96.</w:t>
      </w:r>
    </w:p>
    <w:p>
      <w:pPr>
        <w:spacing w:before="0"/>
      </w:pPr>
      <w:r>
        <w:rPr>
          <w:b w:val="0"/>
        </w:rPr>
        <w:t>• This element of the actinide series was named after eminent scientists Marie and Pierre Curie.</w:t>
      </w:r>
    </w:p>
    <w:p>
      <w:pPr>
        <w:spacing w:before="0"/>
      </w:pPr>
      <w:r>
        <w:rPr>
          <w:b w:val="0"/>
        </w:rPr>
      </w:r>
    </w:p>
    <w:p>
      <w:pPr>
        <w:spacing w:after="100" w:line="360" w:lineRule="auto" w:before="0"/>
      </w:pPr>
      <w:r>
        <w:rPr>
          <w:b w:val="0"/>
        </w:rPr>
        <w:t>10. Trichloromethane is the IUPAC name of _______.</w:t>
      </w:r>
    </w:p>
    <w:p>
      <w:pPr>
        <w:spacing w:before="0"/>
      </w:pPr>
      <w:r>
        <w:rPr>
          <w:b w:val="0"/>
        </w:rPr>
      </w:r>
    </w:p>
    <w:p>
      <w:pPr>
        <w:spacing w:after="100" w:before="0"/>
      </w:pPr>
      <w:r>
        <w:rPr>
          <w:b w:val="0"/>
        </w:rPr>
        <w:t>A. glycerol</w:t>
      </w:r>
    </w:p>
    <w:p>
      <w:pPr>
        <w:spacing w:after="100" w:before="0"/>
      </w:pPr>
      <w:r>
        <w:rPr>
          <w:b w:val="0"/>
        </w:rPr>
        <w:t>B. bleaching powder</w:t>
      </w:r>
    </w:p>
    <w:p>
      <w:pPr>
        <w:spacing w:after="100" w:before="0"/>
      </w:pPr>
      <w:r>
        <w:rPr>
          <w:b w:val="0"/>
        </w:rPr>
        <w:t>C. benzene hexachloride</w:t>
      </w:r>
    </w:p>
    <w:p>
      <w:pPr>
        <w:spacing w:after="100" w:before="0"/>
      </w:pPr>
      <w:r>
        <w:rPr>
          <w:b w:val="0"/>
        </w:rPr>
        <w:t>D. chloroform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Trichloromethane, also known as chloroform, is a colorless liquid. It is primarily used as a solvent and in refrigerant production. It is used in making Fluorocarbon -22, a refrigerant. Until the mid-1900s, Chloroform was used as an anesthetic to reduce pain during medical procedures.</w:t>
      </w:r>
    </w:p>
    <w:p>
      <w:pPr>
        <w:spacing w:before="0"/>
      </w:pPr>
      <w:r>
        <w:rPr>
          <w:b w:val="0"/>
        </w:rPr>
      </w:r>
    </w:p>
    <w:p>
      <w:pPr>
        <w:spacing w:after="100" w:line="360" w:lineRule="auto" w:before="0"/>
      </w:pPr>
      <w:r>
        <w:rPr>
          <w:b w:val="0"/>
        </w:rPr>
        <w:t>11. Match the elements in column A with the element group they belong to, in column B Column A (Element) Column - B (Group of element in the periodic table) i. Na a. Alkali metal ii. Cu b. Alkaline earth metal iii. Mg c. Transition metal iv. He d. Zero group element</w:t>
      </w:r>
    </w:p>
    <w:p>
      <w:pPr>
        <w:spacing w:before="0"/>
      </w:pPr>
      <w:r>
        <w:rPr>
          <w:b w:val="0"/>
        </w:rPr>
      </w:r>
    </w:p>
    <w:p>
      <w:pPr>
        <w:spacing w:after="100" w:before="0"/>
      </w:pPr>
      <w:r>
        <w:rPr>
          <w:b w:val="0"/>
        </w:rPr>
        <w:t>A. (i) - (a), (ii) - (d), (iii) - (b), (iv) - (c)</w:t>
      </w:r>
    </w:p>
    <w:p>
      <w:pPr>
        <w:spacing w:after="100" w:before="0"/>
      </w:pPr>
      <w:r>
        <w:rPr>
          <w:b w:val="0"/>
        </w:rPr>
        <w:t>B. (i) - (a), (ii) - (b), (iii) - (c), (iv) - (d)</w:t>
      </w:r>
    </w:p>
    <w:p>
      <w:pPr>
        <w:spacing w:after="100" w:before="0"/>
      </w:pPr>
      <w:r>
        <w:rPr>
          <w:b w:val="0"/>
        </w:rPr>
        <w:t>C. (i) - (a), (ii) - (c), (iii) - (b), (iv) - (d)</w:t>
      </w:r>
    </w:p>
    <w:p>
      <w:pPr>
        <w:spacing w:after="100" w:before="0"/>
      </w:pPr>
      <w:r>
        <w:rPr>
          <w:b w:val="0"/>
        </w:rPr>
        <w:t>D. (i) - (d), (ii) - (a), (iii) - (b), (iv)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Sodium is an element of Alkali metal, copper is an element of transition metal, magnesium is an element of Alkaline earth metal and helium is an element of Zero group element (Noble gas).</w:t>
      </w:r>
    </w:p>
    <w:p>
      <w:pPr>
        <w:spacing w:before="0"/>
      </w:pPr>
      <w:r>
        <w:rPr>
          <w:b w:val="0"/>
        </w:rPr>
      </w:r>
    </w:p>
    <w:p>
      <w:pPr>
        <w:spacing w:after="100" w:line="360" w:lineRule="auto" w:before="0"/>
      </w:pPr>
      <w:r>
        <w:rPr>
          <w:b w:val="0"/>
        </w:rPr>
        <w:t>12. Which of the following are members of 15 naturally occurring metallic chemical elements whose atomic numbers are between 57 and 71?</w:t>
      </w:r>
    </w:p>
    <w:p>
      <w:pPr>
        <w:spacing w:before="0"/>
      </w:pPr>
      <w:r>
        <w:rPr>
          <w:b w:val="0"/>
        </w:rPr>
      </w:r>
    </w:p>
    <w:p>
      <w:pPr>
        <w:spacing w:after="100" w:before="0"/>
      </w:pPr>
      <w:r>
        <w:rPr>
          <w:b w:val="0"/>
        </w:rPr>
        <w:t>A. Alkali Metals</w:t>
      </w:r>
    </w:p>
    <w:p>
      <w:pPr>
        <w:spacing w:after="100" w:before="0"/>
      </w:pPr>
      <w:r>
        <w:rPr>
          <w:b w:val="0"/>
        </w:rPr>
        <w:t>B. Lanthanides</w:t>
      </w:r>
    </w:p>
    <w:p>
      <w:pPr>
        <w:spacing w:after="100" w:before="0"/>
      </w:pPr>
      <w:r>
        <w:rPr>
          <w:b w:val="0"/>
        </w:rPr>
        <w:t>C. Halogens</w:t>
      </w:r>
    </w:p>
    <w:p>
      <w:pPr>
        <w:spacing w:after="100" w:before="0"/>
      </w:pPr>
      <w:r>
        <w:rPr>
          <w:b w:val="0"/>
        </w:rPr>
        <w:t>D. Actinides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Lanthanides, is the correct answer. They are 14 consecutive chemical elements in the periodic table, while actinides are mostly man-made elements with atomic numbers from 89 to 103. Alkali metals are highly reactive and belong to the leftmost side of the periodic table, while halogens are elements of group 17.</w:t>
      </w:r>
    </w:p>
    <w:p>
      <w:pPr>
        <w:spacing w:before="0"/>
      </w:pPr>
      <w:r>
        <w:rPr>
          <w:b w:val="0"/>
        </w:rPr>
      </w:r>
    </w:p>
    <w:p>
      <w:pPr>
        <w:spacing w:after="100" w:line="360" w:lineRule="auto" w:before="0"/>
      </w:pPr>
      <w:r>
        <w:rPr>
          <w:b w:val="0"/>
        </w:rPr>
        <w:t>13. What is the valency of Boron?</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Boron has a valency of 3. This is because it has 3 electrons in its outermost shell and needs to either lose or gain 3 electrons to become stable. As per the octet rule, the outermost shell of an atom can hold a maximum of 8 electrons, but boron's outermost shell can only hold a maximum of 3 electrons.</w:t>
      </w:r>
    </w:p>
    <w:p>
      <w:pPr>
        <w:spacing w:before="0"/>
      </w:pPr>
      <w:r>
        <w:rPr>
          <w:b w:val="0"/>
        </w:rPr>
      </w:r>
    </w:p>
    <w:p>
      <w:pPr>
        <w:spacing w:after="100" w:line="360" w:lineRule="auto" w:before="0"/>
      </w:pPr>
      <w:r>
        <w:rPr>
          <w:b w:val="0"/>
        </w:rPr>
        <w:t>14. Which of the following is NOT a noble gas?</w:t>
      </w:r>
    </w:p>
    <w:p>
      <w:pPr>
        <w:spacing w:before="0"/>
      </w:pPr>
      <w:r>
        <w:rPr>
          <w:b w:val="0"/>
        </w:rPr>
      </w:r>
    </w:p>
    <w:p>
      <w:pPr>
        <w:spacing w:after="100" w:before="0"/>
      </w:pPr>
      <w:r>
        <w:rPr>
          <w:b w:val="0"/>
        </w:rPr>
        <w:t>A. Argon (Ar)</w:t>
      </w:r>
    </w:p>
    <w:p>
      <w:pPr>
        <w:spacing w:after="100" w:before="0"/>
      </w:pPr>
      <w:r>
        <w:rPr>
          <w:b w:val="0"/>
        </w:rPr>
        <w:t>B. Nitrogen (N)</w:t>
      </w:r>
    </w:p>
    <w:p>
      <w:pPr>
        <w:spacing w:after="100" w:before="0"/>
      </w:pPr>
      <w:r>
        <w:rPr>
          <w:b w:val="0"/>
        </w:rPr>
        <w:t>C. Neon (Ne)</w:t>
      </w:r>
    </w:p>
    <w:p>
      <w:pPr>
        <w:spacing w:after="100" w:before="0"/>
      </w:pPr>
      <w:r>
        <w:rPr>
          <w:b w:val="0"/>
        </w:rPr>
        <w:t>D. Helium (He)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Nitrogen (N). Key Points Additional Information</w:t>
      </w:r>
    </w:p>
    <w:p>
      <w:pPr>
        <w:spacing w:before="0"/>
      </w:pPr>
      <w:r>
        <w:rPr>
          <w:b w:val="0"/>
        </w:rPr>
        <w:t>• Nitrogen (N) is not a noble gas; it is a diatomic molecule in its natural form and makes up around 78% of the Earth's atmosphere.</w:t>
      </w:r>
    </w:p>
    <w:p>
      <w:pPr>
        <w:spacing w:before="0"/>
      </w:pPr>
      <w:r>
        <w:rPr>
          <w:b w:val="0"/>
        </w:rPr>
        <w:t>• Noble gases are a group of chemical elements with similar properties under standard conditions: they are all odorless, colorless, monatomic gases with very low chemical reactivity.</w:t>
      </w:r>
    </w:p>
    <w:p>
      <w:pPr>
        <w:spacing w:before="0"/>
      </w:pPr>
      <w:r>
        <w:rPr>
          <w:b w:val="0"/>
        </w:rPr>
        <w:t>• Argon (Ar), Neon (Ne), and Helium (He) are all noble gases, belonging to Group 18 of the periodic table, also known as the noble gas group.</w:t>
      </w:r>
    </w:p>
    <w:p>
      <w:pPr>
        <w:spacing w:before="0"/>
      </w:pPr>
      <w:r>
        <w:rPr>
          <w:b w:val="0"/>
        </w:rPr>
        <w:t>• Nitrogen is located in Group 15 of the periodic table and is known for forming strong triple bonds in diatomic N2 molecules, contributing to its inertness under normal conditions.</w:t>
      </w:r>
    </w:p>
    <w:p>
      <w:pPr>
        <w:spacing w:before="0"/>
      </w:pPr>
      <w:r>
        <w:rPr>
          <w:b w:val="0"/>
        </w:rPr>
        <w:t>• Noble Gases Noble gases include Helium (He), Neon (Ne), Argon (Ar), Krypton (Kr), Xenon (Xe), and Radon (Rn).</w:t>
      </w:r>
    </w:p>
    <w:p>
      <w:pPr>
        <w:spacing w:before="0"/>
      </w:pPr>
      <w:r>
        <w:rPr>
          <w:b w:val="0"/>
        </w:rPr>
        <w:t>• They are characterized by their full valence electron shell, which makes them very stable and unreactive.</w:t>
      </w:r>
    </w:p>
    <w:p>
      <w:pPr>
        <w:spacing w:before="0"/>
      </w:pPr>
      <w:r>
        <w:rPr>
          <w:b w:val="0"/>
        </w:rPr>
        <w:t>• They are used in various applications such as lighting (Neon lights), welding (Argon), and even in medical fields (Helium for respiratory treatments).</w:t>
      </w:r>
    </w:p>
    <w:p>
      <w:pPr>
        <w:spacing w:before="0"/>
      </w:pPr>
      <w:r>
        <w:rPr>
          <w:b w:val="0"/>
        </w:rPr>
        <w:t>• Due to their inert nature, they do not easily form compounds, making them useful in environments where reactions are undesirable.</w:t>
      </w:r>
    </w:p>
    <w:p>
      <w:pPr>
        <w:spacing w:before="0"/>
      </w:pPr>
      <w:r>
        <w:rPr>
          <w:b w:val="0"/>
        </w:rPr>
        <w:t>• Nitrogen Nitrogen is a non-metal element with the symbol N and atomic number 7.</w:t>
      </w:r>
    </w:p>
    <w:p>
      <w:pPr>
        <w:spacing w:before="0"/>
      </w:pPr>
      <w:r>
        <w:rPr>
          <w:b w:val="0"/>
        </w:rPr>
        <w:t>• It is essential for life, being a critical component of amino acids and nucleic acids (DNA and RNA).</w:t>
      </w:r>
    </w:p>
    <w:p>
      <w:pPr>
        <w:spacing w:before="0"/>
      </w:pPr>
      <w:r>
        <w:rPr>
          <w:b w:val="0"/>
        </w:rPr>
        <w:t>• Nitrogen is largely inert due to the strong triple bond in N2 molecules, requiring high energy to break.</w:t>
      </w:r>
    </w:p>
    <w:p>
      <w:pPr>
        <w:spacing w:before="0"/>
      </w:pPr>
      <w:r>
        <w:rPr>
          <w:b w:val="0"/>
        </w:rPr>
        <w:t>• It is used in various industrial processes, including the production of ammonia for fertilizers through the Haber process.</w:t>
      </w:r>
    </w:p>
    <w:p>
      <w:pPr>
        <w:spacing w:before="0"/>
      </w:pPr>
      <w:r>
        <w:rPr>
          <w:b w:val="0"/>
        </w:rPr>
      </w:r>
    </w:p>
    <w:p>
      <w:pPr>
        <w:spacing w:after="100" w:line="360" w:lineRule="auto" w:before="0"/>
      </w:pPr>
      <w:r>
        <w:rPr>
          <w:b w:val="0"/>
        </w:rPr>
        <w:t>15. Which of the following is a tough, porous and black substance, and almost a pure form of carbon?</w:t>
      </w:r>
    </w:p>
    <w:p>
      <w:pPr>
        <w:spacing w:before="0"/>
      </w:pPr>
      <w:r>
        <w:rPr>
          <w:b w:val="0"/>
        </w:rPr>
      </w:r>
    </w:p>
    <w:p>
      <w:pPr>
        <w:spacing w:after="100" w:before="0"/>
      </w:pPr>
      <w:r>
        <w:rPr>
          <w:b w:val="0"/>
        </w:rPr>
        <w:t>A. Coke</w:t>
      </w:r>
    </w:p>
    <w:p>
      <w:pPr>
        <w:spacing w:after="100" w:before="0"/>
      </w:pPr>
      <w:r>
        <w:rPr>
          <w:b w:val="0"/>
        </w:rPr>
        <w:t>B. Bitumen</w:t>
      </w:r>
    </w:p>
    <w:p>
      <w:pPr>
        <w:spacing w:after="100" w:before="0"/>
      </w:pPr>
      <w:r>
        <w:rPr>
          <w:b w:val="0"/>
        </w:rPr>
        <w:t>C. Coal tar</w:t>
      </w:r>
    </w:p>
    <w:p>
      <w:pPr>
        <w:spacing w:after="100" w:before="0"/>
      </w:pPr>
      <w:r>
        <w:rPr>
          <w:b w:val="0"/>
        </w:rPr>
        <w:t>D. Coal gas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Coke is a black, porous substance used as fuel in steelmaking, obtained by heating coal without air. Bitumen is a sticky, black liquid used in construction, and coal tar is a viscous liquid containing PAHs. Coal gas is a flammable gas primarily composed of hydrogen, methane, and carbon monoxide.</w:t>
      </w:r>
    </w:p>
    <w:p>
      <w:pPr>
        <w:spacing w:before="0"/>
      </w:pPr>
      <w:r>
        <w:rPr>
          <w:b w:val="0"/>
        </w:rPr>
      </w:r>
    </w:p>
    <w:p>
      <w:pPr>
        <w:spacing w:after="100" w:line="360" w:lineRule="auto" w:before="0"/>
      </w:pPr>
      <w:r>
        <w:rPr>
          <w:b w:val="0"/>
        </w:rPr>
        <w:t>16. What is the atomicity of Chlorine?</w:t>
      </w:r>
    </w:p>
    <w:p>
      <w:pPr>
        <w:spacing w:before="0"/>
      </w:pPr>
      <w:r>
        <w:rPr>
          <w:b w:val="0"/>
        </w:rPr>
      </w:r>
    </w:p>
    <w:p>
      <w:pPr>
        <w:spacing w:after="100" w:before="0"/>
      </w:pPr>
      <w:r>
        <w:rPr>
          <w:b w:val="0"/>
        </w:rPr>
        <w:t>A. Tetra-atomic</w:t>
      </w:r>
    </w:p>
    <w:p>
      <w:pPr>
        <w:spacing w:after="100" w:before="0"/>
      </w:pPr>
      <w:r>
        <w:rPr>
          <w:b w:val="0"/>
        </w:rPr>
        <w:t>B. Diatomic</w:t>
      </w:r>
    </w:p>
    <w:p>
      <w:pPr>
        <w:spacing w:after="100" w:before="0"/>
      </w:pPr>
      <w:r>
        <w:rPr>
          <w:b w:val="0"/>
        </w:rPr>
        <w:t>C. Poly-atomic</w:t>
      </w:r>
    </w:p>
    <w:p>
      <w:pPr>
        <w:spacing w:after="100" w:before="0"/>
      </w:pPr>
      <w:r>
        <w:rPr>
          <w:b w:val="0"/>
        </w:rPr>
        <w:t>D. Monoatomic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Chlorine exists as a diatomic molecule, which means it consists of two atoms of chlorine joined by a covalent bond.</w:t>
      </w:r>
    </w:p>
    <w:p>
      <w:pPr>
        <w:spacing w:before="0"/>
      </w:pPr>
      <w:r>
        <w:rPr>
          <w:b w:val="0"/>
        </w:rPr>
      </w:r>
    </w:p>
    <w:p>
      <w:pPr>
        <w:spacing w:after="100" w:line="360" w:lineRule="auto" w:before="0"/>
      </w:pPr>
      <w:r>
        <w:rPr>
          <w:b w:val="0"/>
        </w:rPr>
        <w:t>17. Which element of Group 17 has two isotopes of masses 35 and 37 amu with average abundance of 75.77% and 24.23%, respectively?</w:t>
      </w:r>
    </w:p>
    <w:p>
      <w:pPr>
        <w:spacing w:before="0"/>
      </w:pPr>
      <w:r>
        <w:rPr>
          <w:b w:val="0"/>
        </w:rPr>
      </w:r>
    </w:p>
    <w:p>
      <w:pPr>
        <w:spacing w:after="100" w:before="0"/>
      </w:pPr>
      <w:r>
        <w:rPr>
          <w:b w:val="0"/>
        </w:rPr>
        <w:t>A. Chlorine</w:t>
      </w:r>
    </w:p>
    <w:p>
      <w:pPr>
        <w:spacing w:after="100" w:before="0"/>
      </w:pPr>
      <w:r>
        <w:rPr>
          <w:b w:val="0"/>
        </w:rPr>
        <w:t>B. Iodine</w:t>
      </w:r>
    </w:p>
    <w:p>
      <w:pPr>
        <w:spacing w:after="100" w:before="0"/>
      </w:pPr>
      <w:r>
        <w:rPr>
          <w:b w:val="0"/>
        </w:rPr>
        <w:t>C. Fluorine</w:t>
      </w:r>
    </w:p>
    <w:p>
      <w:pPr>
        <w:spacing w:after="100" w:before="0"/>
      </w:pPr>
      <w:r>
        <w:rPr>
          <w:b w:val="0"/>
        </w:rPr>
        <w:t>D. Astatine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Chlorine is the element of Group 17 that has two isotopes of masses 35 and 37 amu. The average abundance of the isotopes is 75.77% for 35 amu and 24.23% for 37 amu. Chlorine has the atomic number 17 and its chemical symbol is Cl.</w:t>
      </w:r>
    </w:p>
    <w:p>
      <w:pPr>
        <w:spacing w:before="0"/>
      </w:pPr>
      <w:r>
        <w:rPr>
          <w:b w:val="0"/>
        </w:rPr>
      </w:r>
    </w:p>
    <w:p>
      <w:pPr>
        <w:spacing w:after="100" w:line="360" w:lineRule="auto" w:before="0"/>
      </w:pPr>
      <w:r>
        <w:rPr>
          <w:b w:val="0"/>
        </w:rPr>
        <w:t>18. Which chemical element of Group 18 of the periodic table is produced by the natural radioactive decay of uranium in soils and rocks?</w:t>
      </w:r>
    </w:p>
    <w:p>
      <w:pPr>
        <w:spacing w:before="0"/>
      </w:pPr>
      <w:r>
        <w:rPr>
          <w:b w:val="0"/>
        </w:rPr>
      </w:r>
    </w:p>
    <w:p>
      <w:pPr>
        <w:spacing w:after="100" w:before="0"/>
      </w:pPr>
      <w:r>
        <w:rPr>
          <w:b w:val="0"/>
        </w:rPr>
        <w:t>A. Oganesson</w:t>
      </w:r>
    </w:p>
    <w:p>
      <w:pPr>
        <w:spacing w:after="100" w:before="0"/>
      </w:pPr>
      <w:r>
        <w:rPr>
          <w:b w:val="0"/>
        </w:rPr>
        <w:t>B. Krypton</w:t>
      </w:r>
    </w:p>
    <w:p>
      <w:pPr>
        <w:spacing w:after="100" w:before="0"/>
      </w:pPr>
      <w:r>
        <w:rPr>
          <w:b w:val="0"/>
        </w:rPr>
        <w:t>C. Radon</w:t>
      </w:r>
    </w:p>
    <w:p>
      <w:pPr>
        <w:spacing w:after="100" w:before="0"/>
      </w:pPr>
      <w:r>
        <w:rPr>
          <w:b w:val="0"/>
        </w:rPr>
        <w:t>D. Neon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Radon is produced through the natural radioactive decay of uranium found in soils &amp; rocks, making it the element of Group 18 in the periodic table associated with this process. In contrast, Oganesson is a synthetic element &amp; not naturally occurring, Krypton &amp; Neon are noble gases with different sources &amp; properties, not directly produced by uranium decay.</w:t>
      </w:r>
    </w:p>
    <w:p>
      <w:pPr>
        <w:spacing w:before="0"/>
      </w:pPr>
      <w:r>
        <w:rPr>
          <w:b w:val="0"/>
        </w:rPr>
      </w:r>
    </w:p>
    <w:p>
      <w:pPr>
        <w:spacing w:after="100" w:line="360" w:lineRule="auto" w:before="0"/>
      </w:pPr>
      <w:r>
        <w:rPr>
          <w:b w:val="0"/>
        </w:rPr>
        <w:t>19. Which metalloid in the carbon group is chemically similar to its group neighbours tin and silicon?</w:t>
      </w:r>
    </w:p>
    <w:p>
      <w:pPr>
        <w:spacing w:before="0"/>
      </w:pPr>
      <w:r>
        <w:rPr>
          <w:b w:val="0"/>
        </w:rPr>
      </w:r>
    </w:p>
    <w:p>
      <w:pPr>
        <w:spacing w:after="100" w:before="0"/>
      </w:pPr>
      <w:r>
        <w:rPr>
          <w:b w:val="0"/>
        </w:rPr>
        <w:t>A. Germanium</w:t>
      </w:r>
    </w:p>
    <w:p>
      <w:pPr>
        <w:spacing w:after="100" w:before="0"/>
      </w:pPr>
      <w:r>
        <w:rPr>
          <w:b w:val="0"/>
        </w:rPr>
        <w:t>B. Flerovium</w:t>
      </w:r>
    </w:p>
    <w:p>
      <w:pPr>
        <w:spacing w:after="100" w:before="0"/>
      </w:pPr>
      <w:r>
        <w:rPr>
          <w:b w:val="0"/>
        </w:rPr>
        <w:t>C. Lead</w:t>
      </w:r>
    </w:p>
    <w:p>
      <w:pPr>
        <w:spacing w:after="100" w:before="0"/>
      </w:pPr>
      <w:r>
        <w:rPr>
          <w:b w:val="0"/>
        </w:rPr>
        <w:t>D. Arsenic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Germanium, a metalloid in the carbon group (Group 14) of the periodic table, shares similar chemical properties with its group neighbours, tin and silicon. It has a similar electron configuration, leading to comparable chemical behavior, and is used in semiconductors and electronic applications. Germanium forms compounds like germanium dioxide and germanium tetrachloride, analogous to silicon and tin compounds. Discovered by Clemens Winkler in 1886, germanium is less abundant than silicon but more abundant than tin, and is obtained from sphalerite and coal by-products. It is also used in fiber optics, infrared optics, and as a catalyst in polymerization.</w:t>
      </w:r>
    </w:p>
    <w:p>
      <w:pPr>
        <w:spacing w:before="0"/>
      </w:pPr>
      <w:r>
        <w:rPr>
          <w:b w:val="0"/>
        </w:rPr>
      </w:r>
    </w:p>
    <w:p>
      <w:pPr>
        <w:spacing w:after="100" w:line="360" w:lineRule="auto" w:before="0"/>
      </w:pPr>
      <w:r>
        <w:rPr>
          <w:b w:val="0"/>
        </w:rPr>
        <w:t>20. In which group of the Periodic Table will you put the elements with electronic configuration [He]2s2 2p6?</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 Key Points</w:t>
      </w:r>
    </w:p>
    <w:p>
      <w:pPr>
        <w:spacing w:before="0"/>
      </w:pPr>
      <w:r>
        <w:rPr>
          <w:b w:val="0"/>
        </w:rPr>
        <w:t>• Group 18:- The elements with electronic configuration [He]2s2 2p6 will be in group 18 of the Periodic Table.</w:t>
      </w:r>
    </w:p>
    <w:p>
      <w:pPr>
        <w:spacing w:before="0"/>
      </w:pPr>
      <w:r>
        <w:rPr>
          <w:b w:val="0"/>
        </w:rPr>
        <w:t>• This group is also known as the noble gases.</w:t>
      </w:r>
    </w:p>
    <w:p>
      <w:pPr>
        <w:spacing w:before="0"/>
      </w:pPr>
      <w:r>
        <w:rPr>
          <w:b w:val="0"/>
        </w:rPr>
        <w:t>• The group number of an element is determined by the number of valence electrons it has.</w:t>
      </w:r>
    </w:p>
    <w:p>
      <w:pPr>
        <w:spacing w:before="0"/>
      </w:pPr>
      <w:r>
        <w:rPr>
          <w:b w:val="0"/>
        </w:rPr>
        <w:t>• The valence electrons are the outermost electrons in an atom's shell.</w:t>
      </w:r>
    </w:p>
    <w:p>
      <w:pPr>
        <w:spacing w:before="0"/>
      </w:pPr>
      <w:r>
        <w:rPr>
          <w:b w:val="0"/>
        </w:rPr>
        <w:t>• The elements in group 18 all have 8 valence electrons, which is a full outer shell.</w:t>
      </w:r>
    </w:p>
    <w:p>
      <w:pPr>
        <w:spacing w:before="0"/>
      </w:pPr>
      <w:r>
        <w:rPr>
          <w:b w:val="0"/>
        </w:rPr>
        <w:t>• This full outer shell makes them very stable and unreactive.</w:t>
      </w:r>
    </w:p>
    <w:p>
      <w:pPr>
        <w:spacing w:before="0"/>
      </w:pPr>
      <w:r>
        <w:rPr>
          <w:b w:val="0"/>
        </w:rPr>
        <w:t>• The elements in group 18 are: Helium (He)</w:t>
      </w:r>
    </w:p>
    <w:p>
      <w:pPr>
        <w:spacing w:before="0"/>
      </w:pPr>
      <w:r>
        <w:rPr>
          <w:b w:val="0"/>
        </w:rPr>
        <w:t>• Neon (Ne)</w:t>
      </w:r>
    </w:p>
    <w:p>
      <w:pPr>
        <w:spacing w:before="0"/>
      </w:pPr>
      <w:r>
        <w:rPr>
          <w:b w:val="0"/>
        </w:rPr>
        <w:t>• Argon (Ar)</w:t>
      </w:r>
    </w:p>
    <w:p>
      <w:pPr>
        <w:spacing w:before="0"/>
      </w:pPr>
      <w:r>
        <w:rPr>
          <w:b w:val="0"/>
        </w:rPr>
        <w:t>• Krypton (Kr)</w:t>
      </w:r>
    </w:p>
    <w:p>
      <w:pPr>
        <w:spacing w:before="0"/>
      </w:pPr>
      <w:r>
        <w:rPr>
          <w:b w:val="0"/>
        </w:rPr>
        <w:t>• Xenon (Xe)</w:t>
      </w:r>
    </w:p>
    <w:p>
      <w:pPr>
        <w:spacing w:before="0"/>
      </w:pPr>
      <w:r>
        <w:rPr>
          <w:b w:val="0"/>
        </w:rPr>
        <w:t>• Radon (Rn)</w:t>
      </w:r>
    </w:p>
    <w:p>
      <w:pPr>
        <w:spacing w:before="0"/>
      </w:pPr>
      <w:r>
        <w:rPr>
          <w:b w:val="0"/>
        </w:rPr>
        <w:t>• These elements are all colorless and odorless gases at room temperature.</w:t>
      </w:r>
    </w:p>
    <w:p>
      <w:pPr>
        <w:spacing w:before="0"/>
      </w:pPr>
      <w:r>
        <w:rPr>
          <w:b w:val="0"/>
        </w:rPr>
        <w:t>• They are also very non-toxic.</w:t>
      </w:r>
    </w:p>
    <w:p>
      <w:pPr>
        <w:spacing w:before="0"/>
      </w:pPr>
      <w:r>
        <w:rPr>
          <w:b w:val="0"/>
        </w:rPr>
      </w:r>
    </w:p>
    <w:p>
      <w:pPr>
        <w:spacing w:after="100" w:line="360" w:lineRule="auto" w:before="0"/>
      </w:pPr>
      <w:r>
        <w:rPr>
          <w:b w:val="0"/>
        </w:rPr>
        <w:t>21. Identify the correct statement about Newlands’ law of octaves.</w:t>
      </w:r>
    </w:p>
    <w:p>
      <w:pPr>
        <w:spacing w:before="0"/>
      </w:pPr>
      <w:r>
        <w:rPr>
          <w:b w:val="0"/>
        </w:rPr>
      </w:r>
    </w:p>
    <w:p>
      <w:pPr>
        <w:spacing w:after="100" w:before="0"/>
      </w:pPr>
      <w:r>
        <w:rPr>
          <w:b w:val="0"/>
        </w:rPr>
        <w:t>A. He started with the element having the highest atomic mass (hydrogen) and ended at thorium which was the 56th element.</w:t>
      </w:r>
    </w:p>
    <w:p>
      <w:pPr>
        <w:spacing w:after="100" w:before="0"/>
      </w:pPr>
      <w:r>
        <w:rPr>
          <w:b w:val="0"/>
        </w:rPr>
        <w:t>B. He started with the element having the lowest atomic mass (hydrogen) and ended at sodium.</w:t>
      </w:r>
    </w:p>
    <w:p>
      <w:pPr>
        <w:spacing w:after="100" w:before="0"/>
      </w:pPr>
      <w:r>
        <w:rPr>
          <w:b w:val="0"/>
        </w:rPr>
        <w:t>C. He started with the element having the lowest atomic mass (hydrogen) and ended at aluminium.</w:t>
      </w:r>
    </w:p>
    <w:p>
      <w:pPr>
        <w:spacing w:after="100" w:before="0"/>
      </w:pPr>
      <w:r>
        <w:rPr>
          <w:b w:val="0"/>
        </w:rPr>
        <w:t>D. He started with the element having the lowest atomic mass (hydrogen) and ended at thorium which was the 56th element.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Newlands' law of octaves is a periodic table arrangement where every eighth element has similar properties.Newlands started with the element having the lowest atomic mass (hydrogen) and ended with thorium which was the 56th element.</w:t>
      </w:r>
    </w:p>
    <w:p>
      <w:pPr>
        <w:spacing w:before="0"/>
      </w:pPr>
      <w:r>
        <w:rPr>
          <w:b w:val="0"/>
        </w:rPr>
      </w:r>
    </w:p>
    <w:p>
      <w:pPr>
        <w:spacing w:after="100" w:line="360" w:lineRule="auto" w:before="0"/>
      </w:pPr>
      <w:r>
        <w:rPr>
          <w:b w:val="0"/>
        </w:rPr>
        <w:t>22. How many natural isotopes of carbon are there?</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about the number of natural isotopes of carbon. Carbon has three isotopes: C-12, C-13, and C-14. Isotopes share the same atomic number but differ in mass. C-12 and C-14 are used in carbon dating, while C-13, a stable isotope, is utilized in NMR spectroscopy.</w:t>
      </w:r>
    </w:p>
    <w:p>
      <w:pPr>
        <w:spacing w:before="0"/>
      </w:pPr>
      <w:r>
        <w:rPr>
          <w:b w:val="0"/>
        </w:rPr>
      </w:r>
    </w:p>
    <w:p>
      <w:pPr>
        <w:spacing w:after="100" w:line="360" w:lineRule="auto" w:before="0"/>
      </w:pPr>
      <w:r>
        <w:rPr>
          <w:b w:val="0"/>
        </w:rPr>
        <w:t>23. Which of the following statements is INCORRECT?</w:t>
      </w:r>
    </w:p>
    <w:p>
      <w:pPr>
        <w:spacing w:before="0"/>
      </w:pPr>
      <w:r>
        <w:rPr>
          <w:b w:val="0"/>
        </w:rPr>
      </w:r>
    </w:p>
    <w:p>
      <w:pPr>
        <w:spacing w:after="100" w:before="0"/>
      </w:pPr>
      <w:r>
        <w:rPr>
          <w:b w:val="0"/>
        </w:rPr>
        <w:t>A. Metals react with oxygen to form basic oxides.</w:t>
      </w:r>
    </w:p>
    <w:p>
      <w:pPr>
        <w:spacing w:after="100" w:before="0"/>
      </w:pPr>
      <w:r>
        <w:rPr>
          <w:b w:val="0"/>
        </w:rPr>
        <w:t>B. Non-metals are malleable.</w:t>
      </w:r>
    </w:p>
    <w:p>
      <w:pPr>
        <w:spacing w:after="100" w:before="0"/>
      </w:pPr>
      <w:r>
        <w:rPr>
          <w:b w:val="0"/>
        </w:rPr>
        <w:t>C. Non-metals do not produce any sound.</w:t>
      </w:r>
    </w:p>
    <w:p>
      <w:pPr>
        <w:spacing w:after="100" w:before="0"/>
      </w:pPr>
      <w:r>
        <w:rPr>
          <w:b w:val="0"/>
        </w:rPr>
        <w:t>D. Metals have low ionisation enthalpy.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Non-metals are brittle and cannot be beaten into thin sheets like metals. Non-metals are poor conductors of heat and electricity, have a low melting and boiling point, and are generally non-ductile. They also tend to form negative ions by accepting or gaining electrons, whereas metals form positive ions by losing electrons.</w:t>
      </w:r>
    </w:p>
    <w:p>
      <w:pPr>
        <w:spacing w:before="0"/>
      </w:pPr>
      <w:r>
        <w:rPr>
          <w:b w:val="0"/>
        </w:rPr>
      </w:r>
    </w:p>
    <w:p>
      <w:pPr>
        <w:spacing w:after="100" w:line="360" w:lineRule="auto" w:before="0"/>
      </w:pPr>
      <w:r>
        <w:rPr>
          <w:b w:val="0"/>
        </w:rPr>
        <w:t>24. In the electronic configuration of an atom, What does ‘n’ signify in the formula 2n2?</w:t>
      </w:r>
    </w:p>
    <w:p>
      <w:pPr>
        <w:spacing w:before="0"/>
      </w:pPr>
      <w:r>
        <w:rPr>
          <w:b w:val="0"/>
        </w:rPr>
      </w:r>
    </w:p>
    <w:p>
      <w:pPr>
        <w:spacing w:after="100" w:before="0"/>
      </w:pPr>
      <w:r>
        <w:rPr>
          <w:b w:val="0"/>
        </w:rPr>
        <w:t>A. The number of electrons</w:t>
      </w:r>
    </w:p>
    <w:p>
      <w:pPr>
        <w:spacing w:after="100" w:before="0"/>
      </w:pPr>
      <w:r>
        <w:rPr>
          <w:b w:val="0"/>
        </w:rPr>
        <w:t>B. The number of protons</w:t>
      </w:r>
    </w:p>
    <w:p>
      <w:pPr>
        <w:spacing w:after="100" w:before="0"/>
      </w:pPr>
      <w:r>
        <w:rPr>
          <w:b w:val="0"/>
        </w:rPr>
        <w:t>C. The number of the given shell from the nucleus</w:t>
      </w:r>
    </w:p>
    <w:p>
      <w:pPr>
        <w:spacing w:after="100" w:before="0"/>
      </w:pPr>
      <w:r>
        <w:rPr>
          <w:b w:val="0"/>
        </w:rPr>
        <w:t>D. The number of valence electrons present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2n² denotes the maximum number of electrons that a shell can accommodate. n refers to the principal quantum number of the shell. The elements have different shells in which the electrons are present and revolve around the nucleus.</w:t>
      </w:r>
    </w:p>
    <w:p>
      <w:pPr>
        <w:spacing w:before="0"/>
      </w:pPr>
      <w:r>
        <w:rPr>
          <w:b w:val="0"/>
        </w:rPr>
      </w:r>
    </w:p>
    <w:p>
      <w:pPr>
        <w:spacing w:after="100" w:line="360" w:lineRule="auto" w:before="0"/>
      </w:pPr>
      <w:r>
        <w:rPr>
          <w:b w:val="0"/>
        </w:rPr>
        <w:t>25. Which of the following statements is/are NOT correct? I. The property of metals by which they can be beaten into thin sheets is called malleability. II. The property of metal by which it can be drawn into wires is called ductility.</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Malleability is the ability of metals to be beaten into thin sheets, while ductility is the ability of metals to be drawn into wires. These properties are commonly used in various industries, and metals like gold, silver, and copper exhibit high malleability and ductility.</w:t>
      </w:r>
    </w:p>
    <w:p>
      <w:pPr>
        <w:spacing w:before="0"/>
      </w:pPr>
      <w:r>
        <w:rPr>
          <w:b w:val="0"/>
        </w:rPr>
      </w:r>
    </w:p>
    <w:p>
      <w:pPr>
        <w:spacing w:after="100" w:line="360" w:lineRule="auto" w:before="0"/>
      </w:pPr>
      <w:r>
        <w:rPr>
          <w:b w:val="0"/>
        </w:rPr>
        <w:t>26. Who propounded the Modern Periodic Law?</w:t>
      </w:r>
    </w:p>
    <w:p>
      <w:pPr>
        <w:spacing w:before="0"/>
      </w:pPr>
      <w:r>
        <w:rPr>
          <w:b w:val="0"/>
        </w:rPr>
      </w:r>
    </w:p>
    <w:p>
      <w:pPr>
        <w:spacing w:after="100" w:before="0"/>
      </w:pPr>
      <w:r>
        <w:rPr>
          <w:b w:val="0"/>
        </w:rPr>
        <w:t>A. Moseley</w:t>
      </w:r>
    </w:p>
    <w:p>
      <w:pPr>
        <w:spacing w:after="100" w:before="0"/>
      </w:pPr>
      <w:r>
        <w:rPr>
          <w:b w:val="0"/>
        </w:rPr>
        <w:t>B. Lothar Meyer</w:t>
      </w:r>
    </w:p>
    <w:p>
      <w:pPr>
        <w:spacing w:after="100" w:before="0"/>
      </w:pPr>
      <w:r>
        <w:rPr>
          <w:b w:val="0"/>
        </w:rPr>
        <w:t>C. Mendeleev</w:t>
      </w:r>
    </w:p>
    <w:p>
      <w:pPr>
        <w:spacing w:after="100" w:before="0"/>
      </w:pPr>
      <w:r>
        <w:rPr>
          <w:b w:val="0"/>
        </w:rPr>
        <w:t>D. Dobereiner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Moseley discovered that atomic number, rather than atomic mass, is the fundamental property determining an element's chemical behavior. This led to the arrangement of elements based on increasing atomic numbers.</w:t>
      </w:r>
    </w:p>
    <w:p>
      <w:pPr>
        <w:spacing w:before="0"/>
      </w:pPr>
      <w:r>
        <w:rPr>
          <w:b w:val="0"/>
        </w:rPr>
      </w:r>
    </w:p>
    <w:p>
      <w:pPr>
        <w:spacing w:after="100" w:line="360" w:lineRule="auto" w:before="0"/>
      </w:pPr>
      <w:r>
        <w:rPr>
          <w:b w:val="0"/>
        </w:rPr>
        <w:t>27. Which chemical element with atomic number 35 has a dark reddish-brown liquid with a burning pungent odour?</w:t>
      </w:r>
    </w:p>
    <w:p>
      <w:pPr>
        <w:spacing w:before="0"/>
      </w:pPr>
      <w:r>
        <w:rPr>
          <w:b w:val="0"/>
        </w:rPr>
      </w:r>
    </w:p>
    <w:p>
      <w:pPr>
        <w:spacing w:after="100" w:before="0"/>
      </w:pPr>
      <w:r>
        <w:rPr>
          <w:b w:val="0"/>
        </w:rPr>
        <w:t>A. Tennessine</w:t>
      </w:r>
    </w:p>
    <w:p>
      <w:pPr>
        <w:spacing w:after="100" w:before="0"/>
      </w:pPr>
      <w:r>
        <w:rPr>
          <w:b w:val="0"/>
        </w:rPr>
        <w:t>B. Chlorine</w:t>
      </w:r>
    </w:p>
    <w:p>
      <w:pPr>
        <w:spacing w:after="100" w:before="0"/>
      </w:pPr>
      <w:r>
        <w:rPr>
          <w:b w:val="0"/>
        </w:rPr>
        <w:t>C. Astatine</w:t>
      </w:r>
    </w:p>
    <w:p>
      <w:pPr>
        <w:spacing w:after="100" w:before="0"/>
      </w:pPr>
      <w:r>
        <w:rPr>
          <w:b w:val="0"/>
        </w:rPr>
        <w:t>D. Bromine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bromine, a halogen element with atomic number 35, as a reddish-brown liquid with a pungent odour. Bromine is a strong oxidizing agent and exhibits high electron affinity. It reacts to liberate iodine and oxidize sulfur compounds. Discovered in the 1820s, it has distinct chemical properties compared to other halogens.</w:t>
      </w:r>
    </w:p>
    <w:p>
      <w:pPr>
        <w:spacing w:before="0"/>
      </w:pPr>
      <w:r>
        <w:rPr>
          <w:b w:val="0"/>
        </w:rPr>
      </w:r>
    </w:p>
    <w:p>
      <w:pPr>
        <w:spacing w:after="100" w:line="360" w:lineRule="auto" w:before="0"/>
      </w:pPr>
      <w:r>
        <w:rPr>
          <w:b w:val="0"/>
        </w:rPr>
        <w:t>28. Lanthanides are often called:</w:t>
      </w:r>
    </w:p>
    <w:p>
      <w:pPr>
        <w:spacing w:before="0"/>
      </w:pPr>
      <w:r>
        <w:rPr>
          <w:b w:val="0"/>
        </w:rPr>
      </w:r>
    </w:p>
    <w:p>
      <w:pPr>
        <w:spacing w:after="100" w:before="0"/>
      </w:pPr>
      <w:r>
        <w:rPr>
          <w:b w:val="0"/>
        </w:rPr>
        <w:t>A. alkali metals</w:t>
      </w:r>
    </w:p>
    <w:p>
      <w:pPr>
        <w:spacing w:after="100" w:before="0"/>
      </w:pPr>
      <w:r>
        <w:rPr>
          <w:b w:val="0"/>
        </w:rPr>
        <w:t>B. rare earth elements</w:t>
      </w:r>
    </w:p>
    <w:p>
      <w:pPr>
        <w:spacing w:after="100" w:before="0"/>
      </w:pPr>
      <w:r>
        <w:rPr>
          <w:b w:val="0"/>
        </w:rPr>
        <w:t>C. inert gases</w:t>
      </w:r>
    </w:p>
    <w:p>
      <w:pPr>
        <w:spacing w:after="100" w:before="0"/>
      </w:pPr>
      <w:r>
        <w:rPr>
          <w:b w:val="0"/>
        </w:rPr>
        <w:t>D. d-block elements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Lanthanides are a group of metallic elements that belong to the f-block of the periodic table. They are commonly known as rare earth elements because they are not found in large quantities in the Earth's crust and are difficult to extract.</w:t>
      </w:r>
    </w:p>
    <w:p>
      <w:pPr>
        <w:spacing w:before="0"/>
      </w:pPr>
      <w:r>
        <w:rPr>
          <w:b w:val="0"/>
        </w:rPr>
      </w:r>
    </w:p>
    <w:p>
      <w:pPr>
        <w:spacing w:after="100" w:line="360" w:lineRule="auto" w:before="0"/>
      </w:pPr>
      <w:r>
        <w:rPr>
          <w:b w:val="0"/>
        </w:rPr>
        <w:t>29. In Newlands' Octaves, the properties of lithium and _______ were found to be the same.</w:t>
      </w:r>
    </w:p>
    <w:p>
      <w:pPr>
        <w:spacing w:before="0"/>
      </w:pPr>
      <w:r>
        <w:rPr>
          <w:b w:val="0"/>
        </w:rPr>
      </w:r>
    </w:p>
    <w:p>
      <w:pPr>
        <w:spacing w:after="100" w:before="0"/>
      </w:pPr>
      <w:r>
        <w:rPr>
          <w:b w:val="0"/>
        </w:rPr>
        <w:t>A. sodium</w:t>
      </w:r>
    </w:p>
    <w:p>
      <w:pPr>
        <w:spacing w:after="100" w:before="0"/>
      </w:pPr>
      <w:r>
        <w:rPr>
          <w:b w:val="0"/>
        </w:rPr>
        <w:t>B. aluminium</w:t>
      </w:r>
    </w:p>
    <w:p>
      <w:pPr>
        <w:spacing w:after="100" w:before="0"/>
      </w:pPr>
      <w:r>
        <w:rPr>
          <w:b w:val="0"/>
        </w:rPr>
        <w:t>C. magnesium</w:t>
      </w:r>
    </w:p>
    <w:p>
      <w:pPr>
        <w:spacing w:after="100" w:before="0"/>
      </w:pPr>
      <w:r>
        <w:rPr>
          <w:b w:val="0"/>
        </w:rPr>
        <w:t>D. beryllium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sodium. Key Points Additional Information</w:t>
      </w:r>
    </w:p>
    <w:p>
      <w:pPr>
        <w:spacing w:before="0"/>
      </w:pPr>
      <w:r>
        <w:rPr>
          <w:b w:val="0"/>
        </w:rPr>
        <w:t>• Newlands' Octaves was an early attempt to classify the elements.</w:t>
      </w:r>
    </w:p>
    <w:p>
      <w:pPr>
        <w:spacing w:before="0"/>
      </w:pPr>
      <w:r>
        <w:rPr>
          <w:b w:val="0"/>
        </w:rPr>
        <w:t>• John Newlands observed that when elements were arranged in order of increasing atomic masses, the properties of every eighth element were similar.</w:t>
      </w:r>
    </w:p>
    <w:p>
      <w:pPr>
        <w:spacing w:before="0"/>
      </w:pPr>
      <w:r>
        <w:rPr>
          <w:b w:val="0"/>
        </w:rPr>
        <w:t>• In Newlands' Octaves, lithium and sodium showed similar properties.</w:t>
      </w:r>
    </w:p>
    <w:p>
      <w:pPr>
        <w:spacing w:before="0"/>
      </w:pPr>
      <w:r>
        <w:rPr>
          <w:b w:val="0"/>
        </w:rPr>
        <w:t>• This observation was one of the early pieces of evidence that led to the development of the periodic table.</w:t>
      </w:r>
    </w:p>
    <w:p>
      <w:pPr>
        <w:spacing w:before="0"/>
      </w:pPr>
      <w:r>
        <w:rPr>
          <w:b w:val="0"/>
        </w:rPr>
        <w:t>• Newlands' Octaves: Newlands' Octaves was proposed by John Newlands in 1864.</w:t>
      </w:r>
    </w:p>
    <w:p>
      <w:pPr>
        <w:spacing w:before="0"/>
      </w:pPr>
      <w:r>
        <w:rPr>
          <w:b w:val="0"/>
        </w:rPr>
        <w:t>• It is based on the observation that elements exhibit similar properties at every eighth element when arranged by increasing atomic mass.</w:t>
      </w:r>
    </w:p>
    <w:p>
      <w:pPr>
        <w:spacing w:before="0"/>
      </w:pPr>
      <w:r>
        <w:rPr>
          <w:b w:val="0"/>
        </w:rPr>
        <w:t>• This was analogous to the octaves in music, where every eighth note is similar to the first.</w:t>
      </w:r>
    </w:p>
    <w:p>
      <w:pPr>
        <w:spacing w:before="0"/>
      </w:pPr>
      <w:r>
        <w:rPr>
          <w:b w:val="0"/>
        </w:rPr>
        <w:t>• Although this system had limitations and was not applicable to elements beyond calcium, it was an important step towards the development of the modern periodic table.</w:t>
      </w:r>
    </w:p>
    <w:p>
      <w:pPr>
        <w:spacing w:before="0"/>
      </w:pPr>
      <w:r>
        <w:rPr>
          <w:b w:val="0"/>
        </w:rPr>
        <w:t>• Modern Periodic Table: The modern periodic table arranges elements by increasing atomic number, not atomic mass.</w:t>
      </w:r>
    </w:p>
    <w:p>
      <w:pPr>
        <w:spacing w:before="0"/>
      </w:pPr>
      <w:r>
        <w:rPr>
          <w:b w:val="0"/>
        </w:rPr>
        <w:t>• It was developed by Dmitri Mendeleev and later refined by Henry Moseley.</w:t>
      </w:r>
    </w:p>
    <w:p>
      <w:pPr>
        <w:spacing w:before="0"/>
      </w:pPr>
      <w:r>
        <w:rPr>
          <w:b w:val="0"/>
        </w:rPr>
        <w:t>• The periodic table is divided into periods (rows) and groups (columns).</w:t>
      </w:r>
    </w:p>
    <w:p>
      <w:pPr>
        <w:spacing w:before="0"/>
      </w:pPr>
      <w:r>
        <w:rPr>
          <w:b w:val="0"/>
        </w:rPr>
        <w:t>• Elements in the same group have similar chemical properties due to having the same number of valence electrons.</w:t>
      </w:r>
    </w:p>
    <w:p>
      <w:pPr>
        <w:spacing w:before="0"/>
      </w:pPr>
      <w:r>
        <w:rPr>
          <w:b w:val="0"/>
        </w:rPr>
        <w:t>• Properties of Alkali Metals (Group 1): Group 1 elements (alkali metals) include lithium, sodium, potassium, rubidium, cesium, and francium.</w:t>
      </w:r>
    </w:p>
    <w:p>
      <w:pPr>
        <w:spacing w:before="0"/>
      </w:pPr>
      <w:r>
        <w:rPr>
          <w:b w:val="0"/>
        </w:rPr>
        <w:t>• These metals are highly reactive, especially with water, and form strong alkaline hydroxides.</w:t>
      </w:r>
    </w:p>
    <w:p>
      <w:pPr>
        <w:spacing w:before="0"/>
      </w:pPr>
      <w:r>
        <w:rPr>
          <w:b w:val="0"/>
        </w:rPr>
        <w:t>• They have one electron in their outermost shell, which they readily lose to form +1 ions.</w:t>
      </w:r>
    </w:p>
    <w:p>
      <w:pPr>
        <w:spacing w:before="0"/>
      </w:pPr>
      <w:r>
        <w:rPr>
          <w:b w:val="0"/>
        </w:rPr>
        <w:t>• They are soft metals with low melting points and are good conductors of electricity.</w:t>
      </w:r>
    </w:p>
    <w:p>
      <w:pPr>
        <w:spacing w:before="0"/>
      </w:pPr>
      <w:r>
        <w:rPr>
          <w:b w:val="0"/>
        </w:rPr>
      </w:r>
    </w:p>
    <w:p>
      <w:pPr>
        <w:spacing w:after="100" w:line="360" w:lineRule="auto" w:before="0"/>
      </w:pPr>
      <w:r>
        <w:rPr>
          <w:b w:val="0"/>
        </w:rPr>
        <w:t>30. As per Newlands’ Octaves, which of the following has the same properties as sodium?</w:t>
      </w:r>
    </w:p>
    <w:p>
      <w:pPr>
        <w:spacing w:before="0"/>
      </w:pPr>
      <w:r>
        <w:rPr>
          <w:b w:val="0"/>
        </w:rPr>
      </w:r>
    </w:p>
    <w:p>
      <w:pPr>
        <w:spacing w:after="100" w:before="0"/>
      </w:pPr>
      <w:r>
        <w:rPr>
          <w:b w:val="0"/>
        </w:rPr>
        <w:t>A. Lithium</w:t>
      </w:r>
    </w:p>
    <w:p>
      <w:pPr>
        <w:spacing w:after="100" w:before="0"/>
      </w:pPr>
      <w:r>
        <w:rPr>
          <w:b w:val="0"/>
        </w:rPr>
        <w:t>B. Calcium</w:t>
      </w:r>
    </w:p>
    <w:p>
      <w:pPr>
        <w:spacing w:after="100" w:before="0"/>
      </w:pPr>
      <w:r>
        <w:rPr>
          <w:b w:val="0"/>
        </w:rPr>
        <w:t>C. Magnesium</w:t>
      </w:r>
    </w:p>
    <w:p>
      <w:pPr>
        <w:spacing w:after="100" w:before="0"/>
      </w:pPr>
      <w:r>
        <w:rPr>
          <w:b w:val="0"/>
        </w:rPr>
        <w:t>D. Beryllium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Newlands’ Octaves, Lithium has the same properties as sodium. In 1866, John Newlands, an English scientist, arranged the then-known elements in the order of increasing atomic masses. He found that every eighth element had properties similar to that of the first. He compared this to the octaves found in music.</w:t>
      </w:r>
    </w:p>
    <w:p>
      <w:pPr>
        <w:spacing w:before="0"/>
      </w:pPr>
      <w:r>
        <w:rPr>
          <w:b w:val="0"/>
        </w:rPr>
      </w:r>
    </w:p>
    <w:p>
      <w:pPr>
        <w:spacing w:after="100" w:line="360" w:lineRule="auto" w:before="0"/>
      </w:pPr>
      <w:r>
        <w:rPr>
          <w:b w:val="0"/>
        </w:rPr>
        <w:t>31. What will be the atomic number of an element X which is placed in period 2 and group 17?</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element X placed in period 2 and group 17 is a halogen. Halogens are highly reactive non-metals and have 7 valence electrons in their outermost shell. Since the element X is placed in group 17, it means it has 7 valence electrons. The atomic number of an element is equal to the number of protons in its nucleus. Therefore, the atomic number of element X will be 9 as it has 9 protons in its nucleus.</w:t>
      </w:r>
    </w:p>
    <w:p>
      <w:pPr>
        <w:spacing w:before="0"/>
      </w:pPr>
      <w:r>
        <w:rPr>
          <w:b w:val="0"/>
        </w:rPr>
      </w:r>
    </w:p>
    <w:p>
      <w:pPr>
        <w:spacing w:after="100" w:line="360" w:lineRule="auto" w:before="0"/>
      </w:pPr>
      <w:r>
        <w:rPr>
          <w:b w:val="0"/>
        </w:rPr>
        <w:t>32. Which of the following is the most reactive metal?</w:t>
      </w:r>
    </w:p>
    <w:p>
      <w:pPr>
        <w:spacing w:before="0"/>
      </w:pPr>
      <w:r>
        <w:rPr>
          <w:b w:val="0"/>
        </w:rPr>
      </w:r>
    </w:p>
    <w:p>
      <w:pPr>
        <w:spacing w:after="100" w:before="0"/>
      </w:pPr>
      <w:r>
        <w:rPr>
          <w:b w:val="0"/>
        </w:rPr>
        <w:t>A. Lead</w:t>
      </w:r>
    </w:p>
    <w:p>
      <w:pPr>
        <w:spacing w:after="100" w:before="0"/>
      </w:pPr>
      <w:r>
        <w:rPr>
          <w:b w:val="0"/>
        </w:rPr>
        <w:t>B. Magnesium</w:t>
      </w:r>
    </w:p>
    <w:p>
      <w:pPr>
        <w:spacing w:after="100" w:before="0"/>
      </w:pPr>
      <w:r>
        <w:rPr>
          <w:b w:val="0"/>
        </w:rPr>
        <w:t>C. Zinc</w:t>
      </w:r>
    </w:p>
    <w:p>
      <w:pPr>
        <w:spacing w:after="100" w:before="0"/>
      </w:pPr>
      <w:r>
        <w:rPr>
          <w:b w:val="0"/>
        </w:rPr>
        <w:t>D. Mercury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Magnesium. Key Points Additional Information</w:t>
      </w:r>
    </w:p>
    <w:p>
      <w:pPr>
        <w:spacing w:before="0"/>
      </w:pPr>
      <w:r>
        <w:rPr>
          <w:b w:val="0"/>
        </w:rPr>
        <w:t>• Magnesium is a highly reactive metal, especially when compared to other metals like lead, zinc, and mercury.</w:t>
      </w:r>
    </w:p>
    <w:p>
      <w:pPr>
        <w:spacing w:before="0"/>
      </w:pPr>
      <w:r>
        <w:rPr>
          <w:b w:val="0"/>
        </w:rPr>
        <w:t>• It belongs to the alkali earth metal group and has the atomic number 12.</w:t>
      </w:r>
    </w:p>
    <w:p>
      <w:pPr>
        <w:spacing w:before="0"/>
      </w:pPr>
      <w:r>
        <w:rPr>
          <w:b w:val="0"/>
        </w:rPr>
        <w:t>• It reacts readily with water to form magnesium hydroxide and hydrogen gas, and it also reacts vigorously with acids and other substances.</w:t>
      </w:r>
    </w:p>
    <w:p>
      <w:pPr>
        <w:spacing w:before="0"/>
      </w:pPr>
      <w:r>
        <w:rPr>
          <w:b w:val="0"/>
        </w:rPr>
        <w:t>• Due to its high reactivity, magnesium is often used in pyrotechnics, flares, and incendiary devices.</w:t>
      </w:r>
    </w:p>
    <w:p>
      <w:pPr>
        <w:spacing w:before="0"/>
      </w:pPr>
      <w:r>
        <w:rPr>
          <w:b w:val="0"/>
        </w:rPr>
        <w:t>• Reactivity of Metals: Reactivity of metals refers to how easily they undergo chemical reactions, especially with acids, water, and oxygen.</w:t>
      </w:r>
    </w:p>
    <w:p>
      <w:pPr>
        <w:spacing w:before="0"/>
      </w:pPr>
      <w:r>
        <w:rPr>
          <w:b w:val="0"/>
        </w:rPr>
        <w:t>• Highly reactive metals can lose their electrons easily and form positive ions.</w:t>
      </w:r>
    </w:p>
    <w:p>
      <w:pPr>
        <w:spacing w:before="0"/>
      </w:pPr>
      <w:r>
        <w:rPr>
          <w:b w:val="0"/>
        </w:rPr>
        <w:t>• Reactivity series is a list of metals arranged in order of their reactivity from highest to lowest.</w:t>
      </w:r>
    </w:p>
    <w:p>
      <w:pPr>
        <w:spacing w:before="0"/>
      </w:pPr>
      <w:r>
        <w:rPr>
          <w:b w:val="0"/>
        </w:rPr>
        <w:t>• Alkali Earth Metals: The alkali earth metals are a group of elements in the second group of the periodic table.</w:t>
      </w:r>
    </w:p>
    <w:p>
      <w:pPr>
        <w:spacing w:before="0"/>
      </w:pPr>
      <w:r>
        <w:rPr>
          <w:b w:val="0"/>
        </w:rPr>
        <w:t>• They include beryllium, magnesium, calcium, strontium, barium, and radium.</w:t>
      </w:r>
    </w:p>
    <w:p>
      <w:pPr>
        <w:spacing w:before="0"/>
      </w:pPr>
      <w:r>
        <w:rPr>
          <w:b w:val="0"/>
        </w:rPr>
        <w:t>• These metals are known for their high reactivity and are usually found in compound form in nature.</w:t>
      </w:r>
    </w:p>
    <w:p>
      <w:pPr>
        <w:spacing w:before="0"/>
      </w:pPr>
      <w:r>
        <w:rPr>
          <w:b w:val="0"/>
        </w:rPr>
        <w:t>• Uses of Magnesium: Magnesium is used in the manufacturing of lightweight materials for cars and airplanes.</w:t>
      </w:r>
    </w:p>
    <w:p>
      <w:pPr>
        <w:spacing w:before="0"/>
      </w:pPr>
      <w:r>
        <w:rPr>
          <w:b w:val="0"/>
        </w:rPr>
        <w:t>• It is also used in the production of electronics, such as laptops and mobile phones, due to its strength and low density.</w:t>
      </w:r>
    </w:p>
    <w:p>
      <w:pPr>
        <w:spacing w:before="0"/>
      </w:pPr>
      <w:r>
        <w:rPr>
          <w:b w:val="0"/>
        </w:rPr>
        <w:t>• In the health industry, magnesium compounds are used as dietary supplements and in medicines to treat magnesium deficiency.</w:t>
      </w:r>
    </w:p>
    <w:p>
      <w:pPr>
        <w:spacing w:before="0"/>
      </w:pPr>
      <w:r>
        <w:rPr>
          <w:b w:val="0"/>
        </w:rPr>
        <w:t>• Safety Precautions with Magnesium: Due to its high reactivity, magnesium should be handled with care, especially in powdered form.</w:t>
      </w:r>
    </w:p>
    <w:p>
      <w:pPr>
        <w:spacing w:before="0"/>
      </w:pPr>
      <w:r>
        <w:rPr>
          <w:b w:val="0"/>
        </w:rPr>
        <w:t>• It should be stored in a cool, dry place away from moisture and sources of ignition.</w:t>
      </w:r>
    </w:p>
    <w:p>
      <w:pPr>
        <w:spacing w:before="0"/>
      </w:pPr>
      <w:r>
        <w:rPr>
          <w:b w:val="0"/>
        </w:rPr>
        <w:t>• When burning, magnesium produces a very bright white light and can cause severe eye damage; hence, proper eye protection should be worn.</w:t>
      </w:r>
    </w:p>
    <w:p>
      <w:pPr>
        <w:spacing w:before="0"/>
      </w:pPr>
      <w:r>
        <w:rPr>
          <w:b w:val="0"/>
        </w:rPr>
      </w:r>
    </w:p>
    <w:p>
      <w:pPr>
        <w:spacing w:after="100" w:line="360" w:lineRule="auto" w:before="0"/>
      </w:pPr>
      <w:r>
        <w:rPr>
          <w:b w:val="0"/>
        </w:rPr>
        <w:t>33. The mass number of potassium is ______________.</w:t>
      </w:r>
    </w:p>
    <w:p>
      <w:pPr>
        <w:spacing w:before="0"/>
      </w:pPr>
      <w:r>
        <w:rPr>
          <w:b w:val="0"/>
        </w:rPr>
      </w:r>
    </w:p>
    <w:p>
      <w:pPr>
        <w:spacing w:after="100" w:before="0"/>
      </w:pPr>
      <w:r>
        <w:rPr>
          <w:b w:val="0"/>
        </w:rPr>
        <w:t>A. 39</w:t>
      </w:r>
    </w:p>
    <w:p>
      <w:pPr>
        <w:spacing w:after="100" w:before="0"/>
      </w:pPr>
      <w:r>
        <w:rPr>
          <w:b w:val="0"/>
        </w:rPr>
        <w:t>B. 40</w:t>
      </w:r>
    </w:p>
    <w:p>
      <w:pPr>
        <w:spacing w:after="100" w:before="0"/>
      </w:pPr>
      <w:r>
        <w:rPr>
          <w:b w:val="0"/>
        </w:rPr>
        <w:t>C. 38</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Potassium has a mass number of 39 due to 19 protons and 20 neutrons. It is a soft, reactive metal found in the alkali group of the periodic table and is a radioisotope commonly found in the human body. Potassium metal is kept in kerosene due to its high reactivity with water.</w:t>
      </w:r>
    </w:p>
    <w:p>
      <w:pPr>
        <w:spacing w:before="0"/>
      </w:pPr>
      <w:r>
        <w:rPr>
          <w:b w:val="0"/>
        </w:rPr>
      </w:r>
    </w:p>
    <w:p>
      <w:pPr>
        <w:spacing w:after="100" w:line="360" w:lineRule="auto" w:before="0"/>
      </w:pPr>
      <w:r>
        <w:rPr>
          <w:b w:val="0"/>
        </w:rPr>
        <w:t>34. Which of the following scientists grouped the elements into triads?</w:t>
      </w:r>
    </w:p>
    <w:p>
      <w:pPr>
        <w:spacing w:before="0"/>
      </w:pPr>
      <w:r>
        <w:rPr>
          <w:b w:val="0"/>
        </w:rPr>
      </w:r>
    </w:p>
    <w:p>
      <w:pPr>
        <w:spacing w:after="100" w:before="0"/>
      </w:pPr>
      <w:r>
        <w:rPr>
          <w:b w:val="0"/>
        </w:rPr>
        <w:t>A. Henry Moseley</w:t>
      </w:r>
    </w:p>
    <w:p>
      <w:pPr>
        <w:spacing w:after="100" w:before="0"/>
      </w:pPr>
      <w:r>
        <w:rPr>
          <w:b w:val="0"/>
        </w:rPr>
        <w:t>B. Dimitri Mendeleev</w:t>
      </w:r>
    </w:p>
    <w:p>
      <w:pPr>
        <w:spacing w:after="100" w:before="0"/>
      </w:pPr>
      <w:r>
        <w:rPr>
          <w:b w:val="0"/>
        </w:rPr>
        <w:t>C. Johann Wolfgang Dobereiner</w:t>
      </w:r>
    </w:p>
    <w:p>
      <w:pPr>
        <w:spacing w:after="100" w:before="0"/>
      </w:pPr>
      <w:r>
        <w:rPr>
          <w:b w:val="0"/>
        </w:rPr>
        <w:t>D. John Newlands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Johann Wolfgang Döbereiner, a German chemist, was the first to classify elements into groups of three called "Döbereiner's Triads" in 1829, based on similar chemical properties and average atomic masses. For example, the triads of lithium, sodium, potassium, and chlorine, bromine, iodine.</w:t>
      </w:r>
    </w:p>
    <w:p>
      <w:pPr>
        <w:spacing w:before="0"/>
      </w:pPr>
      <w:r>
        <w:rPr>
          <w:b w:val="0"/>
        </w:rPr>
      </w:r>
    </w:p>
    <w:p>
      <w:pPr>
        <w:spacing w:after="100" w:line="360" w:lineRule="auto" w:before="0"/>
      </w:pPr>
      <w:r>
        <w:rPr>
          <w:b w:val="0"/>
        </w:rPr>
        <w:t>35. Which of the following element has atomic number 87?</w:t>
      </w:r>
    </w:p>
    <w:p>
      <w:pPr>
        <w:spacing w:before="0"/>
      </w:pPr>
      <w:r>
        <w:rPr>
          <w:b w:val="0"/>
        </w:rPr>
      </w:r>
    </w:p>
    <w:p>
      <w:pPr>
        <w:spacing w:after="100" w:before="0"/>
      </w:pPr>
      <w:r>
        <w:rPr>
          <w:b w:val="0"/>
        </w:rPr>
        <w:t>A. Francium</w:t>
      </w:r>
    </w:p>
    <w:p>
      <w:pPr>
        <w:spacing w:after="100" w:before="0"/>
      </w:pPr>
      <w:r>
        <w:rPr>
          <w:b w:val="0"/>
        </w:rPr>
        <w:t>B. Caesium</w:t>
      </w:r>
    </w:p>
    <w:p>
      <w:pPr>
        <w:spacing w:after="100" w:before="0"/>
      </w:pPr>
      <w:r>
        <w:rPr>
          <w:b w:val="0"/>
        </w:rPr>
        <w:t>C. Lithium</w:t>
      </w:r>
    </w:p>
    <w:p>
      <w:pPr>
        <w:spacing w:after="100" w:before="0"/>
      </w:pPr>
      <w:r>
        <w:rPr>
          <w:b w:val="0"/>
        </w:rPr>
        <w:t>D. Rubidium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element with atomic number 87 is Francium (option 1). It has high radioactivity and a half-life of only 22 minutes for its most stable isotope. Francium is the second-most electropositive element after caesium and is the second-rarest naturally occurring element. It can be produced by subjecting radium to neutron bombardment or bombarding thorium with protons. Caesium, lithium, and rubidium have atomic numbers 55, 3, and 37, respectively.</w:t>
      </w:r>
    </w:p>
    <w:p>
      <w:pPr>
        <w:spacing w:before="0"/>
      </w:pPr>
      <w:r>
        <w:rPr>
          <w:b w:val="0"/>
        </w:rPr>
      </w:r>
    </w:p>
    <w:p>
      <w:pPr>
        <w:spacing w:after="100" w:line="360" w:lineRule="auto" w:before="0"/>
      </w:pPr>
      <w:r>
        <w:rPr>
          <w:b w:val="0"/>
        </w:rPr>
        <w:t>36. Which of the following group elements are called chalcogens?</w:t>
      </w:r>
    </w:p>
    <w:p>
      <w:pPr>
        <w:spacing w:before="0"/>
      </w:pPr>
      <w:r>
        <w:rPr>
          <w:b w:val="0"/>
        </w:rPr>
      </w:r>
    </w:p>
    <w:p>
      <w:pPr>
        <w:spacing w:after="100" w:before="0"/>
      </w:pPr>
      <w:r>
        <w:rPr>
          <w:b w:val="0"/>
        </w:rPr>
        <w:t>A. Group-16</w:t>
      </w:r>
    </w:p>
    <w:p>
      <w:pPr>
        <w:spacing w:after="100" w:before="0"/>
      </w:pPr>
      <w:r>
        <w:rPr>
          <w:b w:val="0"/>
        </w:rPr>
        <w:t>B. Group-2</w:t>
      </w:r>
    </w:p>
    <w:p>
      <w:pPr>
        <w:spacing w:after="100" w:before="0"/>
      </w:pPr>
      <w:r>
        <w:rPr>
          <w:b w:val="0"/>
        </w:rPr>
        <w:t>C. Group-17</w:t>
      </w:r>
    </w:p>
    <w:p>
      <w:pPr>
        <w:spacing w:after="100" w:before="0"/>
      </w:pPr>
      <w:r>
        <w:rPr>
          <w:b w:val="0"/>
        </w:rPr>
        <w:t>D. Group-18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Chalcogens are a group of non-metal elements that have similar chemical properties. The word chalcogen comes from the Greek word "chalcos" which means copper.Group-2 elements are called alkaline earth metals. Chalcogens are located in Group-16 of the periodic table.They include oxygen, sulfur, selenium, tellurium, and polonium.</w:t>
      </w:r>
    </w:p>
    <w:p>
      <w:pPr>
        <w:spacing w:before="0"/>
      </w:pPr>
      <w:r>
        <w:rPr>
          <w:b w:val="0"/>
        </w:rPr>
      </w:r>
    </w:p>
    <w:p>
      <w:pPr>
        <w:spacing w:after="100" w:line="360" w:lineRule="auto" w:before="0"/>
      </w:pPr>
      <w:r>
        <w:rPr>
          <w:b w:val="0"/>
        </w:rPr>
        <w:t>37. According to Dalton, which of the following represents the Phosphorus element?</w:t>
      </w:r>
    </w:p>
    <w:p>
      <w:pPr>
        <w:spacing w:before="0"/>
      </w:pPr>
      <w:r>
        <w:rPr>
          <w:b w:val="0"/>
        </w:rPr>
      </w:r>
    </w:p>
    <w:p>
      <w:pPr>
        <w:spacing w:after="100" w:before="0"/>
      </w:pPr>
      <w:r>
        <w:rPr>
          <w:b w:val="0"/>
        </w:rPr>
        <w:t>A. c</w:t>
      </w:r>
    </w:p>
    <w:p>
      <w:pPr>
        <w:spacing w:after="100" w:before="0"/>
      </w:pPr>
      <w:r>
        <w:rPr>
          <w:b w:val="0"/>
        </w:rPr>
        <w:t>B. b</w:t>
      </w:r>
    </w:p>
    <w:p>
      <w:pPr>
        <w:spacing w:after="100" w:before="0"/>
      </w:pPr>
      <w:r>
        <w:rPr>
          <w:b w:val="0"/>
        </w:rPr>
        <w:t>C. d</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John Dalton's atomic theory introduced symbols to represent chemical elements, using simple shapes and patterns. For Phosphorus, he used a circle divided into three sections, resembling the peace symbol. This early visual representation was later replaced by modern chemical symbols, which are one or two letters from the Latin alphabet, with the first letter capitalized. Examples include O for oxygen and Fe for iron. These symbols are now standard in chemistry for denoting elements, functional groups, and compounds. Dalton's method was one of the first to visually distinguish between different atoms.</w:t>
      </w:r>
    </w:p>
    <w:p>
      <w:pPr>
        <w:spacing w:before="0"/>
      </w:pPr>
      <w:r>
        <w:rPr>
          <w:b w:val="0"/>
        </w:rPr>
      </w:r>
    </w:p>
    <w:p>
      <w:pPr>
        <w:spacing w:after="100" w:line="360" w:lineRule="auto" w:before="0"/>
      </w:pPr>
      <w:r>
        <w:rPr>
          <w:b w:val="0"/>
        </w:rPr>
        <w:t>38. Which of the following statements regarding coal is NOT correct?</w:t>
      </w:r>
    </w:p>
    <w:p>
      <w:pPr>
        <w:spacing w:before="0"/>
      </w:pPr>
      <w:r>
        <w:rPr>
          <w:b w:val="0"/>
        </w:rPr>
      </w:r>
    </w:p>
    <w:p>
      <w:pPr>
        <w:spacing w:after="100" w:before="0"/>
      </w:pPr>
      <w:r>
        <w:rPr>
          <w:b w:val="0"/>
        </w:rPr>
        <w:t>A. Anthracite is the highest quality hard coal.</w:t>
      </w:r>
    </w:p>
    <w:p>
      <w:pPr>
        <w:spacing w:after="100" w:before="0"/>
      </w:pPr>
      <w:r>
        <w:rPr>
          <w:b w:val="0"/>
        </w:rPr>
        <w:t>B. Coal that has been buried deep and subjected to increased temperatures is bituminous coal.</w:t>
      </w:r>
    </w:p>
    <w:p>
      <w:pPr>
        <w:spacing w:after="100" w:before="0"/>
      </w:pPr>
      <w:r>
        <w:rPr>
          <w:b w:val="0"/>
        </w:rPr>
        <w:t>C. Lignite is a low-grade brown coal, which is soft with high moisture content.</w:t>
      </w:r>
    </w:p>
    <w:p>
      <w:pPr>
        <w:spacing w:after="100" w:before="0"/>
      </w:pPr>
      <w:r>
        <w:rPr>
          <w:b w:val="0"/>
        </w:rPr>
        <w:t>D. Metallurgical coal is high grade lignite coal which has a special value for smelting iron in blast furnaces.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Metallurgical coal is not high-grade lignite coal, but a high-quality hard coal used to produce coke for iron smelting. Anthracite is the highest quality hard coal, while bituminous coal is commonly used for generating electricity and heating. Lignite is a low-grade brown coal with high moisture content, often used in electricity production near mining sites.</w:t>
      </w:r>
    </w:p>
    <w:p>
      <w:pPr>
        <w:spacing w:before="0"/>
      </w:pPr>
      <w:r>
        <w:rPr>
          <w:b w:val="0"/>
        </w:rPr>
      </w:r>
    </w:p>
    <w:p>
      <w:pPr>
        <w:spacing w:after="100" w:line="360" w:lineRule="auto" w:before="0"/>
      </w:pPr>
      <w:r>
        <w:rPr>
          <w:b w:val="0"/>
        </w:rPr>
        <w:t>39. Identify the last element from the fifth period.</w:t>
      </w:r>
    </w:p>
    <w:p>
      <w:pPr>
        <w:spacing w:before="0"/>
      </w:pPr>
      <w:r>
        <w:rPr>
          <w:b w:val="0"/>
        </w:rPr>
      </w:r>
    </w:p>
    <w:p>
      <w:pPr>
        <w:spacing w:after="100" w:before="0"/>
      </w:pPr>
      <w:r>
        <w:rPr>
          <w:b w:val="0"/>
        </w:rPr>
        <w:t>A. Helium</w:t>
      </w:r>
    </w:p>
    <w:p>
      <w:pPr>
        <w:spacing w:after="100" w:before="0"/>
      </w:pPr>
      <w:r>
        <w:rPr>
          <w:b w:val="0"/>
        </w:rPr>
        <w:t>B. Yttrium</w:t>
      </w:r>
    </w:p>
    <w:p>
      <w:pPr>
        <w:spacing w:after="100" w:before="0"/>
      </w:pPr>
      <w:r>
        <w:rPr>
          <w:b w:val="0"/>
        </w:rPr>
        <w:t>C. Rubidium</w:t>
      </w:r>
    </w:p>
    <w:p>
      <w:pPr>
        <w:spacing w:after="100" w:before="0"/>
      </w:pPr>
      <w:r>
        <w:rPr>
          <w:b w:val="0"/>
        </w:rPr>
        <w:t>D. Xenon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fifth period of the periodic table consists of 18 elements, starting from Rubidium (Rb) and ending with Xenon (Xe). Helium (He) is the first element in the periodic table and is located in the first period. It is not a part of the fifth period. Helium (He) is a noble gas and is the second most abundant element in the universe after hydrogen. It is used in cryogenics, welding, and as a coolant in nuclear reactors.</w:t>
      </w:r>
    </w:p>
    <w:p>
      <w:pPr>
        <w:spacing w:before="0"/>
      </w:pPr>
      <w:r>
        <w:rPr>
          <w:b w:val="0"/>
        </w:rPr>
      </w:r>
    </w:p>
    <w:p>
      <w:pPr>
        <w:spacing w:after="100" w:line="360" w:lineRule="auto" w:before="0"/>
      </w:pPr>
      <w:r>
        <w:rPr>
          <w:b w:val="0"/>
        </w:rPr>
        <w:t>40. When did Dmitri Mendeleev invent the periodic table, ordering the symbols of the chemical elements according to their atomic weights?</w:t>
      </w:r>
    </w:p>
    <w:p>
      <w:pPr>
        <w:spacing w:before="0"/>
      </w:pPr>
      <w:r>
        <w:rPr>
          <w:b w:val="0"/>
        </w:rPr>
      </w:r>
    </w:p>
    <w:p>
      <w:pPr>
        <w:spacing w:after="100" w:before="0"/>
      </w:pPr>
      <w:r>
        <w:rPr>
          <w:b w:val="0"/>
        </w:rPr>
        <w:t>A. 1794</w:t>
      </w:r>
    </w:p>
    <w:p>
      <w:pPr>
        <w:spacing w:after="100" w:before="0"/>
      </w:pPr>
      <w:r>
        <w:rPr>
          <w:b w:val="0"/>
        </w:rPr>
        <w:t>B. 1869</w:t>
      </w:r>
    </w:p>
    <w:p>
      <w:pPr>
        <w:spacing w:after="100" w:before="0"/>
      </w:pPr>
      <w:r>
        <w:rPr>
          <w:b w:val="0"/>
        </w:rPr>
        <w:t>C. 1890</w:t>
      </w:r>
    </w:p>
    <w:p>
      <w:pPr>
        <w:spacing w:after="100" w:before="0"/>
      </w:pPr>
      <w:r>
        <w:rPr>
          <w:b w:val="0"/>
        </w:rPr>
        <w:t>D. 1779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1869. Key Points Additional Information</w:t>
      </w:r>
    </w:p>
    <w:p>
      <w:pPr>
        <w:spacing w:before="0"/>
      </w:pPr>
      <w:r>
        <w:rPr>
          <w:b w:val="0"/>
        </w:rPr>
        <w:t>• Dmitri Mendeleev invented the periodic table in 1869, organizing elements based on their atomic weights and properties.</w:t>
      </w:r>
    </w:p>
    <w:p>
      <w:pPr>
        <w:spacing w:before="0"/>
      </w:pPr>
      <w:r>
        <w:rPr>
          <w:b w:val="0"/>
        </w:rPr>
        <w:t>• Mendeleev left gaps in the table for elements yet to be discovered, predicting their properties accurately.</w:t>
      </w:r>
    </w:p>
    <w:p>
      <w:pPr>
        <w:spacing w:before="0"/>
      </w:pPr>
      <w:r>
        <w:rPr>
          <w:b w:val="0"/>
        </w:rPr>
        <w:t>• On March 6, 1869, Mendeleev presented his first periodic table to the Russian Chemical Society.</w:t>
      </w:r>
    </w:p>
    <w:p>
      <w:pPr>
        <w:spacing w:before="0"/>
      </w:pPr>
      <w:r>
        <w:rPr>
          <w:b w:val="0"/>
        </w:rPr>
        <w:t>• Mendeleev’s table demonstrated that when elements are arranged by increasing atomic weight, certain chemical properties repeat periodically.</w:t>
      </w:r>
    </w:p>
    <w:p>
      <w:pPr>
        <w:spacing w:before="0"/>
      </w:pPr>
      <w:r>
        <w:rPr>
          <w:b w:val="0"/>
        </w:rPr>
        <w:t>• This periodic arrangement became the foundation for the modern periodic table used in chemistry today.</w:t>
      </w:r>
    </w:p>
    <w:p>
      <w:pPr>
        <w:spacing w:before="0"/>
      </w:pPr>
      <w:r>
        <w:rPr>
          <w:b w:val="0"/>
        </w:rPr>
        <w:t>• Periodic Law: Mendeleev’s periodic table was based on the periodic law which states that the properties of elements are a periodic function of their atomic weights.</w:t>
      </w:r>
    </w:p>
    <w:p>
      <w:pPr>
        <w:spacing w:before="0"/>
      </w:pPr>
      <w:r>
        <w:rPr>
          <w:b w:val="0"/>
        </w:rPr>
        <w:t>• Modern Periodic Table: Today, the periodic table is organized by atomic number (proton count) rather than atomic weight, as introduced by Henry Moseley in 1913.</w:t>
      </w:r>
    </w:p>
    <w:p>
      <w:pPr>
        <w:spacing w:before="0"/>
      </w:pPr>
      <w:r>
        <w:rPr>
          <w:b w:val="0"/>
        </w:rPr>
        <w:t>• Predicted Elements: Mendeleev accurately predicted the existence and properties of elements like germanium (eka-silicon), gallium (eka-aluminum), and scandium.</w:t>
      </w:r>
    </w:p>
    <w:p>
      <w:pPr>
        <w:spacing w:before="0"/>
      </w:pPr>
      <w:r>
        <w:rPr>
          <w:b w:val="0"/>
        </w:rPr>
        <w:t>• Contributors to Periodicity: Other scientists like John Newlands (law of octaves) and Lothar Meyer worked on periodic classification, but Mendeleev’s table was more comprehensive and widely accepted.</w:t>
      </w:r>
    </w:p>
    <w:p>
      <w:pPr>
        <w:spacing w:before="0"/>
      </w:pPr>
      <w:r>
        <w:rPr>
          <w:b w:val="0"/>
        </w:rPr>
        <w:t>• Significance: Mendeleev’s periodic table provided a systematic framework for studying chemical elements, aiding in the discovery of new elements and advancing the field of chemistry.</w:t>
      </w:r>
    </w:p>
    <w:p>
      <w:pPr>
        <w:spacing w:before="0"/>
      </w:pPr>
      <w:r>
        <w:rPr>
          <w:b w:val="0"/>
        </w:rPr>
      </w:r>
    </w:p>
    <w:p>
      <w:pPr>
        <w:spacing w:after="100" w:line="360" w:lineRule="auto" w:before="0"/>
      </w:pPr>
      <w:r>
        <w:rPr>
          <w:b w:val="0"/>
        </w:rPr>
        <w:t>41. According to Mendeleev's Periodic Table, which elements' properties matched up remarkably well with eka-silicon?</w:t>
      </w:r>
    </w:p>
    <w:p>
      <w:pPr>
        <w:spacing w:before="0"/>
      </w:pPr>
      <w:r>
        <w:rPr>
          <w:b w:val="0"/>
        </w:rPr>
      </w:r>
    </w:p>
    <w:p>
      <w:pPr>
        <w:spacing w:after="100" w:before="0"/>
      </w:pPr>
      <w:r>
        <w:rPr>
          <w:b w:val="0"/>
        </w:rPr>
        <w:t>A. Gallium</w:t>
      </w:r>
    </w:p>
    <w:p>
      <w:pPr>
        <w:spacing w:after="100" w:before="0"/>
      </w:pPr>
      <w:r>
        <w:rPr>
          <w:b w:val="0"/>
        </w:rPr>
        <w:t>B. Scandium</w:t>
      </w:r>
    </w:p>
    <w:p>
      <w:pPr>
        <w:spacing w:after="100" w:before="0"/>
      </w:pPr>
      <w:r>
        <w:rPr>
          <w:b w:val="0"/>
        </w:rPr>
        <w:t>C. Titanium</w:t>
      </w:r>
    </w:p>
    <w:p>
      <w:pPr>
        <w:spacing w:after="100" w:before="0"/>
      </w:pPr>
      <w:r>
        <w:rPr>
          <w:b w:val="0"/>
        </w:rPr>
        <w:t>D. Germanium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Germanium. Key Points Additional Information</w:t>
      </w:r>
    </w:p>
    <w:p>
      <w:pPr>
        <w:spacing w:before="0"/>
      </w:pPr>
      <w:r>
        <w:rPr>
          <w:b w:val="0"/>
        </w:rPr>
        <w:t>• Germanium was the element predicted by Mendeleev and referred to as eka-silicon before its actual discovery.</w:t>
      </w:r>
    </w:p>
    <w:p>
      <w:pPr>
        <w:spacing w:before="0"/>
      </w:pPr>
      <w:r>
        <w:rPr>
          <w:b w:val="0"/>
        </w:rPr>
        <w:t>• Mendeleev predicted the existence of germanium based on his periodic table and its properties matched remarkably well with his predictions.</w:t>
      </w:r>
    </w:p>
    <w:p>
      <w:pPr>
        <w:spacing w:before="0"/>
      </w:pPr>
      <w:r>
        <w:rPr>
          <w:b w:val="0"/>
        </w:rPr>
        <w:t>• Germanium was discovered in 1886 by Clemens Winkler, about 15 years after Mendeleev's prediction.</w:t>
      </w:r>
    </w:p>
    <w:p>
      <w:pPr>
        <w:spacing w:before="0"/>
      </w:pPr>
      <w:r>
        <w:rPr>
          <w:b w:val="0"/>
        </w:rPr>
        <w:t>• The discovery of germanium provided strong support for the accuracy and predictive power of Mendeleev's periodic table.</w:t>
      </w:r>
    </w:p>
    <w:p>
      <w:pPr>
        <w:spacing w:before="0"/>
      </w:pPr>
      <w:r>
        <w:rPr>
          <w:b w:val="0"/>
        </w:rPr>
        <w:t>• Mendeleev's Periodic Table Developed by Dmitri Mendeleev in 1869, the periodic table is an arrangement of chemical elements organized by their atomic number, electron configuration, and recurring chemical properties.</w:t>
      </w:r>
    </w:p>
    <w:p>
      <w:pPr>
        <w:spacing w:before="0"/>
      </w:pPr>
      <w:r>
        <w:rPr>
          <w:b w:val="0"/>
        </w:rPr>
        <w:t>• Mendeleev's table predicted the existence and properties of elements that had not yet been discovered.</w:t>
      </w:r>
    </w:p>
    <w:p>
      <w:pPr>
        <w:spacing w:before="0"/>
      </w:pPr>
      <w:r>
        <w:rPr>
          <w:b w:val="0"/>
        </w:rPr>
        <w:t>• His periodic law states that the properties of the elements are a periodic function of their atomic weights.</w:t>
      </w:r>
    </w:p>
    <w:p>
      <w:pPr>
        <w:spacing w:before="0"/>
      </w:pPr>
      <w:r>
        <w:rPr>
          <w:b w:val="0"/>
        </w:rPr>
        <w:t>• Eka-elements The term "eka" was used by Mendeleev to denote an element that would be found below another element in the periodic table, following a predicted pattern of properties.</w:t>
      </w:r>
    </w:p>
    <w:p>
      <w:pPr>
        <w:spacing w:before="0"/>
      </w:pPr>
      <w:r>
        <w:rPr>
          <w:b w:val="0"/>
        </w:rPr>
        <w:t>• For example, "eka-silicon" was the name given to the yet-to-be-discovered element germanium.</w:t>
      </w:r>
    </w:p>
    <w:p>
      <w:pPr>
        <w:spacing w:before="0"/>
      </w:pPr>
      <w:r>
        <w:rPr>
          <w:b w:val="0"/>
        </w:rPr>
        <w:t>• Discovery of Germanium Germanium was discovered by Clemens Winkler in 1886 in a mineral called argyrodite.</w:t>
      </w:r>
    </w:p>
    <w:p>
      <w:pPr>
        <w:spacing w:before="0"/>
      </w:pPr>
      <w:r>
        <w:rPr>
          <w:b w:val="0"/>
        </w:rPr>
        <w:t>• Winkler's discovery matched Mendeleev's predictions in terms of atomic weight, density, and other properties, thus validating the periodic table.</w:t>
      </w:r>
    </w:p>
    <w:p>
      <w:pPr>
        <w:spacing w:before="0"/>
      </w:pPr>
      <w:r>
        <w:rPr>
          <w:b w:val="0"/>
        </w:rPr>
      </w:r>
    </w:p>
    <w:p>
      <w:pPr>
        <w:spacing w:after="100" w:line="360" w:lineRule="auto" w:before="0"/>
      </w:pPr>
      <w:r>
        <w:rPr>
          <w:b w:val="0"/>
        </w:rPr>
        <w:t>42. In which year did Dmitri Mendeleev and Lothar Meyer individually come up with their own periodic law and proposed that on arranging elements in the increasing order of their atomic weights, similarities appear in physical and chemical properties at regular intervals?</w:t>
      </w:r>
    </w:p>
    <w:p>
      <w:pPr>
        <w:spacing w:before="0"/>
      </w:pPr>
      <w:r>
        <w:rPr>
          <w:b w:val="0"/>
        </w:rPr>
      </w:r>
    </w:p>
    <w:p>
      <w:pPr>
        <w:spacing w:after="100" w:before="0"/>
      </w:pPr>
      <w:r>
        <w:rPr>
          <w:b w:val="0"/>
        </w:rPr>
        <w:t>A. 1870</w:t>
      </w:r>
    </w:p>
    <w:p>
      <w:pPr>
        <w:spacing w:after="100" w:before="0"/>
      </w:pPr>
      <w:r>
        <w:rPr>
          <w:b w:val="0"/>
        </w:rPr>
        <w:t>B. 1879</w:t>
      </w:r>
    </w:p>
    <w:p>
      <w:pPr>
        <w:spacing w:after="100" w:before="0"/>
      </w:pPr>
      <w:r>
        <w:rPr>
          <w:b w:val="0"/>
        </w:rPr>
        <w:t>C. 1869</w:t>
      </w:r>
    </w:p>
    <w:p>
      <w:pPr>
        <w:spacing w:after="100" w:before="0"/>
      </w:pPr>
      <w:r>
        <w:rPr>
          <w:b w:val="0"/>
        </w:rPr>
        <w:t>D. 1850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1869, Dmitri Mendeleev and Lothar Meyer exclusively concocted their own occasional regulation "when the components are organized arranged by expanding nuclear mass, certain arrangements of properties repeat occasionally.</w:t>
      </w:r>
    </w:p>
    <w:p>
      <w:pPr>
        <w:spacing w:before="0"/>
      </w:pPr>
      <w:r>
        <w:rPr>
          <w:b w:val="0"/>
        </w:rPr>
      </w:r>
    </w:p>
    <w:p>
      <w:pPr>
        <w:spacing w:after="100" w:line="360" w:lineRule="auto" w:before="0"/>
      </w:pPr>
      <w:r>
        <w:rPr>
          <w:b w:val="0"/>
        </w:rPr>
        <w:t>43. Which among the following elements behaves like alkali metals as well as halogens in its properties?</w:t>
      </w:r>
    </w:p>
    <w:p>
      <w:pPr>
        <w:spacing w:before="0"/>
      </w:pPr>
      <w:r>
        <w:rPr>
          <w:b w:val="0"/>
        </w:rPr>
      </w:r>
    </w:p>
    <w:p>
      <w:pPr>
        <w:spacing w:after="100" w:before="0"/>
      </w:pPr>
      <w:r>
        <w:rPr>
          <w:b w:val="0"/>
        </w:rPr>
        <w:t>A. Neon</w:t>
      </w:r>
    </w:p>
    <w:p>
      <w:pPr>
        <w:spacing w:after="100" w:before="0"/>
      </w:pPr>
      <w:r>
        <w:rPr>
          <w:b w:val="0"/>
        </w:rPr>
        <w:t>B. Helium</w:t>
      </w:r>
    </w:p>
    <w:p>
      <w:pPr>
        <w:spacing w:after="100" w:before="0"/>
      </w:pPr>
      <w:r>
        <w:rPr>
          <w:b w:val="0"/>
        </w:rPr>
        <w:t>C. Hydrogen</w:t>
      </w:r>
    </w:p>
    <w:p>
      <w:pPr>
        <w:spacing w:after="100" w:before="0"/>
      </w:pPr>
      <w:r>
        <w:rPr>
          <w:b w:val="0"/>
        </w:rPr>
        <w:t>D. Lithium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Hydrogen behaves like alkali metals as it has one electron in its outermost shell, which it readily loses to form a cation.Hydrogen also behaves like halogens as it can share its electrons with other elements to form a covalent bond.</w:t>
      </w:r>
    </w:p>
    <w:p>
      <w:pPr>
        <w:spacing w:before="0"/>
      </w:pPr>
      <w:r>
        <w:rPr>
          <w:b w:val="0"/>
        </w:rPr>
      </w:r>
    </w:p>
    <w:p>
      <w:pPr>
        <w:spacing w:after="100" w:line="360" w:lineRule="auto" w:before="0"/>
      </w:pPr>
      <w:r>
        <w:rPr>
          <w:b w:val="0"/>
        </w:rPr>
        <w:t>44. The tendency of an atom or a functional group to attract a shared pair of electrons toward itself, is known as:</w:t>
      </w:r>
    </w:p>
    <w:p>
      <w:pPr>
        <w:spacing w:before="0"/>
      </w:pPr>
      <w:r>
        <w:rPr>
          <w:b w:val="0"/>
        </w:rPr>
      </w:r>
    </w:p>
    <w:p>
      <w:pPr>
        <w:spacing w:after="100" w:before="0"/>
      </w:pPr>
      <w:r>
        <w:rPr>
          <w:b w:val="0"/>
        </w:rPr>
        <w:t>A. electro-positivity</w:t>
      </w:r>
    </w:p>
    <w:p>
      <w:pPr>
        <w:spacing w:after="100" w:before="0"/>
      </w:pPr>
      <w:r>
        <w:rPr>
          <w:b w:val="0"/>
        </w:rPr>
        <w:t>B. electron affinity</w:t>
      </w:r>
    </w:p>
    <w:p>
      <w:pPr>
        <w:spacing w:after="100" w:before="0"/>
      </w:pPr>
      <w:r>
        <w:rPr>
          <w:b w:val="0"/>
        </w:rPr>
        <w:t>C. electro attraction</w:t>
      </w:r>
    </w:p>
    <w:p>
      <w:pPr>
        <w:spacing w:after="100" w:before="0"/>
      </w:pPr>
      <w:r>
        <w:rPr>
          <w:b w:val="0"/>
        </w:rPr>
        <w:t>D. electronegativity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Electronegativity is the tendency of an atom or functional group to attract a shared pair of electrons toward itself, crucial for understanding atomic behavior in molecules. High electronegativity elements like fluorine, oxygen, and nitrogen strongly attract electrons. This concept helps predict bond nature (ionic, polar covalent, nonpolar covalent) and influences chemical properties such as bond strength, length, and molecule polarity. Introduced by Linus Pauling in 1932, electronegativity values are measured on the Pauling scale, with fluorine having the highest value of 4.0. Understanding electronegativity is vital for predicting molecular behavior in reactions and designing new compounds.</w:t>
      </w:r>
    </w:p>
    <w:p>
      <w:pPr>
        <w:spacing w:before="0"/>
      </w:pPr>
      <w:r>
        <w:rPr>
          <w:b w:val="0"/>
        </w:rPr>
      </w:r>
    </w:p>
    <w:p>
      <w:pPr>
        <w:spacing w:after="100" w:line="360" w:lineRule="auto" w:before="0"/>
      </w:pPr>
      <w:r>
        <w:rPr>
          <w:b w:val="0"/>
        </w:rPr>
        <w:t>45. Non-metals, are electronegative. They tend to form bonds by ______ electrons.</w:t>
      </w:r>
    </w:p>
    <w:p>
      <w:pPr>
        <w:spacing w:before="0"/>
      </w:pPr>
      <w:r>
        <w:rPr>
          <w:b w:val="0"/>
        </w:rPr>
      </w:r>
    </w:p>
    <w:p>
      <w:pPr>
        <w:spacing w:after="100" w:before="0"/>
      </w:pPr>
      <w:r>
        <w:rPr>
          <w:b w:val="0"/>
        </w:rPr>
        <w:t>A. substituting</w:t>
      </w:r>
    </w:p>
    <w:p>
      <w:pPr>
        <w:spacing w:after="100" w:before="0"/>
      </w:pPr>
      <w:r>
        <w:rPr>
          <w:b w:val="0"/>
        </w:rPr>
        <w:t>B. gaining</w:t>
      </w:r>
    </w:p>
    <w:p>
      <w:pPr>
        <w:spacing w:after="100" w:before="0"/>
      </w:pPr>
      <w:r>
        <w:rPr>
          <w:b w:val="0"/>
        </w:rPr>
        <w:t>C. subtracting two</w:t>
      </w:r>
    </w:p>
    <w:p>
      <w:pPr>
        <w:spacing w:after="100" w:before="0"/>
      </w:pPr>
      <w:r>
        <w:rPr>
          <w:b w:val="0"/>
        </w:rPr>
        <w:t>D. losing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Non-metals tend to gain electrons in chemical reactions due to their high electronegativity, forming anions (negatively charged ions) to achieve stable, noble gas-like electron configurations. With higher electronegativity on the Pauling scale than metals, non-metals strongly attract electrons, influencing bond formation. Anions are larger than their parent atoms due to increased electron repulsion, and stability is achieved with a full valence shell, reducing reactivity.</w:t>
      </w:r>
    </w:p>
    <w:p>
      <w:pPr>
        <w:spacing w:before="0"/>
      </w:pPr>
      <w:r>
        <w:rPr>
          <w:b w:val="0"/>
        </w:rPr>
      </w:r>
    </w:p>
    <w:p>
      <w:pPr>
        <w:spacing w:after="100" w:line="360" w:lineRule="auto" w:before="0"/>
      </w:pPr>
      <w:r>
        <w:rPr>
          <w:b w:val="0"/>
        </w:rPr>
        <w:t>46. Who discovered three chemical elements: cerium, thorium and selenium, and devised the modern method by which one or two letters are used to symbolise elements?</w:t>
      </w:r>
    </w:p>
    <w:p>
      <w:pPr>
        <w:spacing w:before="0"/>
      </w:pPr>
      <w:r>
        <w:rPr>
          <w:b w:val="0"/>
        </w:rPr>
      </w:r>
    </w:p>
    <w:p>
      <w:pPr>
        <w:spacing w:after="100" w:before="0"/>
      </w:pPr>
      <w:r>
        <w:rPr>
          <w:b w:val="0"/>
        </w:rPr>
        <w:t>A. Hennig Brand</w:t>
      </w:r>
    </w:p>
    <w:p>
      <w:pPr>
        <w:spacing w:after="100" w:before="0"/>
      </w:pPr>
      <w:r>
        <w:rPr>
          <w:b w:val="0"/>
        </w:rPr>
        <w:t>B. Niels Bohr</w:t>
      </w:r>
    </w:p>
    <w:p>
      <w:pPr>
        <w:spacing w:after="100" w:before="0"/>
      </w:pPr>
      <w:r>
        <w:rPr>
          <w:b w:val="0"/>
        </w:rPr>
        <w:t>C. Jacob Berzelius</w:t>
      </w:r>
    </w:p>
    <w:p>
      <w:pPr>
        <w:spacing w:after="100" w:before="0"/>
      </w:pPr>
      <w:r>
        <w:rPr>
          <w:b w:val="0"/>
        </w:rPr>
        <w:t>D. John Dalton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Jacob Berzelius discovered cerium, thorium, and selenium and introduced the modern method of using one or two letters to symbolize elements. He proposed using Latin names for chemical symbols in 1813 and is known for his work on atomic weight.</w:t>
      </w:r>
    </w:p>
    <w:p>
      <w:pPr>
        <w:spacing w:before="0"/>
      </w:pPr>
      <w:r>
        <w:rPr>
          <w:b w:val="0"/>
        </w:rPr>
      </w:r>
    </w:p>
    <w:p>
      <w:pPr>
        <w:spacing w:after="100" w:line="360" w:lineRule="auto" w:before="0"/>
      </w:pPr>
      <w:r>
        <w:rPr>
          <w:b w:val="0"/>
        </w:rPr>
        <w:t>47. In the format of the IUPAC name of the organic compound, the term ‘Root’ is used to represent:</w:t>
      </w:r>
    </w:p>
    <w:p>
      <w:pPr>
        <w:spacing w:before="0"/>
      </w:pPr>
      <w:r>
        <w:rPr>
          <w:b w:val="0"/>
        </w:rPr>
      </w:r>
    </w:p>
    <w:p>
      <w:pPr>
        <w:spacing w:after="100" w:before="0"/>
      </w:pPr>
      <w:r>
        <w:rPr>
          <w:b w:val="0"/>
        </w:rPr>
        <w:t>A. functional groups that may be present in the compound</w:t>
      </w:r>
    </w:p>
    <w:p>
      <w:pPr>
        <w:spacing w:after="100" w:before="0"/>
      </w:pPr>
      <w:r>
        <w:rPr>
          <w:b w:val="0"/>
        </w:rPr>
        <w:t>B. the cyclic or acyclic nature of the given compound</w:t>
      </w:r>
    </w:p>
    <w:p>
      <w:pPr>
        <w:spacing w:after="100" w:before="0"/>
      </w:pPr>
      <w:r>
        <w:rPr>
          <w:b w:val="0"/>
        </w:rPr>
        <w:t>C. the number of carbon atoms in the parent chain</w:t>
      </w:r>
    </w:p>
    <w:p>
      <w:pPr>
        <w:spacing w:after="100" w:before="0"/>
      </w:pPr>
      <w:r>
        <w:rPr>
          <w:b w:val="0"/>
        </w:rPr>
        <w:t>D. the presence of side chains or substituent groups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number of carbon atoms in the parent chain . Key Points Additional Information</w:t>
      </w:r>
    </w:p>
    <w:p>
      <w:pPr>
        <w:spacing w:before="0"/>
      </w:pPr>
      <w:r>
        <w:rPr>
          <w:b w:val="0"/>
        </w:rPr>
        <w:t>• The Word root indicates the total number of carbon atoms present in the longest carbon chain belonging to the compound</w:t>
      </w:r>
    </w:p>
    <w:p>
      <w:pPr>
        <w:spacing w:before="0"/>
      </w:pPr>
      <w:r>
        <w:rPr>
          <w:b w:val="0"/>
        </w:rPr>
        <w:t>• For example, 'Meth' refers to a chain with 1 carbon atom and 'Pent' refers to a chain with 5 carbon atoms.</w:t>
      </w:r>
    </w:p>
    <w:p>
      <w:pPr>
        <w:spacing w:before="0"/>
      </w:pPr>
      <w:r>
        <w:rPr>
          <w:b w:val="0"/>
        </w:rPr>
        <w:t>• metalloid in dictionary chemical name is Naoh.</w:t>
      </w:r>
    </w:p>
    <w:p>
      <w:pPr>
        <w:spacing w:before="0"/>
      </w:pPr>
      <w:r>
        <w:rPr>
          <w:b w:val="0"/>
        </w:rPr>
        <w:t>• Nylon properties: Atomic number of iodine.</w:t>
      </w:r>
    </w:p>
    <w:p>
      <w:pPr>
        <w:spacing w:before="0"/>
      </w:pPr>
      <w:r>
        <w:rPr>
          <w:b w:val="0"/>
        </w:rPr>
        <w:t>• Dobereiner Traids an Atomic compound.</w:t>
      </w:r>
    </w:p>
    <w:p>
      <w:pPr>
        <w:spacing w:before="0"/>
      </w:pPr>
      <w:r>
        <w:rPr>
          <w:b w:val="0"/>
        </w:rPr>
        <w:t>• The name of the compound is written out with the substituents in alphabetical order followed by the base name (derived from the number of carbons in the parent chain)</w:t>
      </w:r>
    </w:p>
    <w:p>
      <w:pPr>
        <w:spacing w:before="0"/>
      </w:pPr>
      <w:r>
        <w:rPr>
          <w:b w:val="0"/>
        </w:rPr>
        <w:t>• The part of IUPAC of the organic compound which denotes functional group is called Secondary suffix.</w:t>
      </w:r>
    </w:p>
    <w:p>
      <w:pPr>
        <w:spacing w:before="0"/>
      </w:pPr>
      <w:r>
        <w:rPr>
          <w:b w:val="0"/>
        </w:rPr>
        <w:t>• Commas are used between numbers and dashes are used between letters and numbers. There are no spaces in the name.</w:t>
      </w:r>
    </w:p>
    <w:p>
      <w:pPr>
        <w:spacing w:before="0"/>
      </w:pPr>
      <w:r>
        <w:rPr>
          <w:b w:val="0"/>
        </w:rPr>
      </w:r>
    </w:p>
    <w:p>
      <w:pPr>
        <w:spacing w:after="100" w:line="360" w:lineRule="auto" w:before="0"/>
      </w:pPr>
      <w:r>
        <w:rPr>
          <w:b w:val="0"/>
        </w:rPr>
        <w:t>48. To which group do the alkaline earth metals such as radium, barium and strontium belong?</w:t>
      </w:r>
    </w:p>
    <w:p>
      <w:pPr>
        <w:spacing w:before="0"/>
      </w:pPr>
      <w:r>
        <w:rPr>
          <w:b w:val="0"/>
        </w:rPr>
      </w:r>
    </w:p>
    <w:p>
      <w:pPr>
        <w:spacing w:after="100" w:before="0"/>
      </w:pPr>
      <w:r>
        <w:rPr>
          <w:b w:val="0"/>
        </w:rPr>
        <w:t>A. Group 5A</w:t>
      </w:r>
    </w:p>
    <w:p>
      <w:pPr>
        <w:spacing w:after="100" w:before="0"/>
      </w:pPr>
      <w:r>
        <w:rPr>
          <w:b w:val="0"/>
        </w:rPr>
        <w:t>B. Group 2A</w:t>
      </w:r>
    </w:p>
    <w:p>
      <w:pPr>
        <w:spacing w:after="100" w:before="0"/>
      </w:pPr>
      <w:r>
        <w:rPr>
          <w:b w:val="0"/>
        </w:rPr>
        <w:t>C. Group 1A</w:t>
      </w:r>
    </w:p>
    <w:p>
      <w:pPr>
        <w:spacing w:after="100" w:before="0"/>
      </w:pPr>
      <w:r>
        <w:rPr>
          <w:b w:val="0"/>
        </w:rPr>
        <w:t>D. Group 3A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Alkaline earth metals like radium, barium, and strontium belong to group 2A of the periodic table, also known as group 2. These elements have two valence electrons in their outer shell, contributing to their chemical properties. Other members of this group include beryllium and magnesium. Alkaline earth metals are utilized in various applications: strontium in fireworks for a crimson red color, and barium in rat poison and medical imaging. In contrast, group 1A contains alkali metals with one valence electron, while group 3A and 5A elements have three and five valence electrons, respectively, each with distinct properties and uses.</w:t>
      </w:r>
    </w:p>
    <w:p>
      <w:pPr>
        <w:spacing w:before="0"/>
      </w:pPr>
      <w:r>
        <w:rPr>
          <w:b w:val="0"/>
        </w:rPr>
      </w:r>
    </w:p>
    <w:p>
      <w:pPr>
        <w:spacing w:after="100" w:line="360" w:lineRule="auto" w:before="0"/>
      </w:pPr>
      <w:r>
        <w:rPr>
          <w:b w:val="0"/>
        </w:rPr>
        <w:t>49. What is the name of a metallic radioactive transuranic element with atomic number 101 in the actinide series, discovered in 1955?</w:t>
      </w:r>
    </w:p>
    <w:p>
      <w:pPr>
        <w:spacing w:before="0"/>
      </w:pPr>
      <w:r>
        <w:rPr>
          <w:b w:val="0"/>
        </w:rPr>
      </w:r>
    </w:p>
    <w:p>
      <w:pPr>
        <w:spacing w:after="100" w:before="0"/>
      </w:pPr>
      <w:r>
        <w:rPr>
          <w:b w:val="0"/>
        </w:rPr>
        <w:t>A. Seaborgium</w:t>
      </w:r>
    </w:p>
    <w:p>
      <w:pPr>
        <w:spacing w:after="100" w:before="0"/>
      </w:pPr>
      <w:r>
        <w:rPr>
          <w:b w:val="0"/>
        </w:rPr>
        <w:t>B. Nobelium</w:t>
      </w:r>
    </w:p>
    <w:p>
      <w:pPr>
        <w:spacing w:after="100" w:before="0"/>
      </w:pPr>
      <w:r>
        <w:rPr>
          <w:b w:val="0"/>
        </w:rPr>
        <w:t>C. Mendelevium</w:t>
      </w:r>
    </w:p>
    <w:p>
      <w:pPr>
        <w:spacing w:after="100" w:before="0"/>
      </w:pPr>
      <w:r>
        <w:rPr>
          <w:b w:val="0"/>
        </w:rPr>
        <w:t>D. Rutherfordium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metallic radioactive transuranic element with atomic number 101 in the actinide series is called Mendelevium. It was discovered in 1955 by a team of American scientists led by Albert Ghiorso.</w:t>
      </w:r>
    </w:p>
    <w:p>
      <w:pPr>
        <w:spacing w:before="0"/>
      </w:pPr>
      <w:r>
        <w:rPr>
          <w:b w:val="0"/>
        </w:rPr>
      </w:r>
    </w:p>
    <w:p>
      <w:pPr>
        <w:spacing w:after="100" w:line="360" w:lineRule="auto" w:before="0"/>
      </w:pPr>
      <w:r>
        <w:rPr>
          <w:b w:val="0"/>
        </w:rPr>
        <w:t>50. Which of the following is the correct representation of a number of atoms?</w:t>
      </w:r>
    </w:p>
    <w:p>
      <w:pPr>
        <w:spacing w:before="0"/>
      </w:pPr>
      <w:r>
        <w:rPr>
          <w:b w:val="0"/>
        </w:rPr>
      </w:r>
    </w:p>
    <w:p>
      <w:pPr>
        <w:spacing w:after="100" w:before="0"/>
      </w:pPr>
      <w:r>
        <w:rPr>
          <w:b w:val="0"/>
        </w:rPr>
        <w:t>A. (given mass/molar mass) × Avogadro number</w:t>
      </w:r>
    </w:p>
    <w:p>
      <w:pPr>
        <w:spacing w:after="100" w:before="0"/>
      </w:pPr>
      <w:r>
        <w:rPr>
          <w:b w:val="0"/>
        </w:rPr>
        <w:t>B. (avogadro number/given mass) × molar mass</w:t>
      </w:r>
    </w:p>
    <w:p>
      <w:pPr>
        <w:spacing w:after="100" w:before="0"/>
      </w:pPr>
      <w:r>
        <w:rPr>
          <w:b w:val="0"/>
        </w:rPr>
        <w:t>C. (molar mass/given mass) × Avogadro number</w:t>
      </w:r>
    </w:p>
    <w:p>
      <w:pPr>
        <w:spacing w:after="100" w:before="0"/>
      </w:pPr>
      <w:r>
        <w:rPr>
          <w:b w:val="0"/>
        </w:rPr>
        <w:t>D. (given mass/ Avogadro number) × molar mass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find the number of atoms in a substance, divide its mass by its molar mass to get moles, then multiply by Avogadro's number. This formula is useful in chemistry."Avogadro's number": This constant is denoted by "Nₐ" or "L" and has a value of approximately 6.022 × 10²³.</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