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person borrowed some money on simple interest. After 4 years, he returned (9/5) of the money to lender. What was the rate of interest?</w:t>
      </w:r>
    </w:p>
    <w:p>
      <w:pPr>
        <w:spacing w:before="0"/>
      </w:pPr>
      <w:r>
        <w:rPr>
          <w:b w:val="0"/>
        </w:rPr>
      </w:r>
    </w:p>
    <w:p>
      <w:pPr>
        <w:spacing w:after="100" w:before="0"/>
      </w:pPr>
      <w:r>
        <w:rPr>
          <w:b w:val="0"/>
        </w:rPr>
        <w:t>A. 20% p.a.</w:t>
      </w:r>
    </w:p>
    <w:p>
      <w:pPr>
        <w:spacing w:after="100" w:before="0"/>
      </w:pPr>
      <w:r>
        <w:rPr>
          <w:b w:val="0"/>
        </w:rPr>
        <w:t>B. 18% p.a.</w:t>
      </w:r>
    </w:p>
    <w:p>
      <w:pPr>
        <w:spacing w:after="100" w:before="0"/>
      </w:pPr>
      <w:r>
        <w:rPr>
          <w:b w:val="0"/>
        </w:rPr>
        <w:t>C. 17% p.a.</w:t>
      </w:r>
    </w:p>
    <w:p>
      <w:pPr>
        <w:spacing w:after="100" w:before="0"/>
      </w:pPr>
      <w:r>
        <w:rPr>
          <w:b w:val="0"/>
        </w:rPr>
        <w:t>D. 19% p.a.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principal amount be P (9/5)P - P = SI = 4P/5 SI = PRT/100 4P/5 = (P × R × 4)/100 4/5 = 4R/100 R = (4 × 100)/(5 × 4) = 20%.</w:t>
      </w:r>
    </w:p>
    <w:p>
      <w:pPr>
        <w:spacing w:before="0"/>
      </w:pPr>
      <w:r>
        <w:rPr>
          <w:b w:val="0"/>
        </w:rPr>
      </w:r>
    </w:p>
    <w:p>
      <w:pPr>
        <w:spacing w:after="100" w:line="360" w:lineRule="auto" w:before="0"/>
      </w:pPr>
      <w:r>
        <w:rPr>
          <w:b w:val="0"/>
        </w:rPr>
        <w:t>2. Every month, a man consumes 20 kg of rice and 8 kg of wheat. The price of rice is 20% of the price of wheat, resulting in a total expenditure of ₹300 per month for rice and wheat combined. If the price of wheat is increased by 20%, what percentage reduction in rice consumption is needed to maintain the same expenditure of ₹300? (Given that price of rice and consumption of wheat is constant.)</w:t>
      </w:r>
    </w:p>
    <w:p>
      <w:pPr>
        <w:spacing w:before="0"/>
      </w:pPr>
      <w:r>
        <w:rPr>
          <w:b w:val="0"/>
        </w:rPr>
      </w:r>
    </w:p>
    <w:p>
      <w:pPr>
        <w:spacing w:after="100" w:before="0"/>
      </w:pPr>
      <w:r>
        <w:rPr>
          <w:b w:val="0"/>
        </w:rPr>
        <w:t>A. 40%</w:t>
      </w:r>
    </w:p>
    <w:p>
      <w:pPr>
        <w:spacing w:after="100" w:before="0"/>
      </w:pPr>
      <w:r>
        <w:rPr>
          <w:b w:val="0"/>
        </w:rPr>
        <w:t>B. 38%</w:t>
      </w:r>
    </w:p>
    <w:p>
      <w:pPr>
        <w:spacing w:after="100" w:before="0"/>
      </w:pPr>
      <w:r>
        <w:rPr>
          <w:b w:val="0"/>
        </w:rPr>
        <w:t>C. 24%</w:t>
      </w:r>
    </w:p>
    <w:p>
      <w:pPr>
        <w:spacing w:after="100" w:before="0"/>
      </w:pPr>
      <w:r>
        <w:rPr>
          <w:b w:val="0"/>
        </w:rPr>
        <w:t>D.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price of wheat be W Price of rice = 0.2W 20 × 0.2W + 8W = 300 12W = 300 W = 25 New price of wheat = 25 × 1.20 = 30 New total expenditure 20 × 5 + 8 × 30 = 340 Excess expenditure = 340 - 300 = 40 5x + 240 = 300 x = 12 Reduction in rice consumption = 8 kg Percentage reduction = (8/20) × 100 = 40%</w:t>
      </w:r>
    </w:p>
    <w:p>
      <w:pPr>
        <w:spacing w:before="0"/>
      </w:pPr>
      <w:r>
        <w:rPr>
          <w:b w:val="0"/>
        </w:rPr>
      </w:r>
    </w:p>
    <w:p>
      <w:pPr>
        <w:spacing w:after="100" w:line="360" w:lineRule="auto" w:before="0"/>
      </w:pPr>
      <w:r>
        <w:rPr>
          <w:b w:val="0"/>
        </w:rPr>
        <w:t>3. A thief pursued by a policeman was 150 m ahead at the start. If the ratio of the speed of the policeman to that of the thief was 5 : 4, then how far (distance in metres) could the thief go before he is caught by the policeman?</w:t>
      </w:r>
    </w:p>
    <w:p>
      <w:pPr>
        <w:spacing w:before="0"/>
      </w:pPr>
      <w:r>
        <w:rPr>
          <w:b w:val="0"/>
        </w:rPr>
      </w:r>
    </w:p>
    <w:p>
      <w:pPr>
        <w:spacing w:after="100" w:before="0"/>
      </w:pPr>
      <w:r>
        <w:rPr>
          <w:b w:val="0"/>
        </w:rPr>
        <w:t>A. 350</w:t>
      </w:r>
    </w:p>
    <w:p>
      <w:pPr>
        <w:spacing w:after="100" w:before="0"/>
      </w:pPr>
      <w:r>
        <w:rPr>
          <w:b w:val="0"/>
        </w:rPr>
        <w:t>B. 200</w:t>
      </w:r>
    </w:p>
    <w:p>
      <w:pPr>
        <w:spacing w:after="100" w:before="0"/>
      </w:pPr>
      <w:r>
        <w:rPr>
          <w:b w:val="0"/>
        </w:rPr>
        <w:t>C. 600</w:t>
      </w:r>
    </w:p>
    <w:p>
      <w:pPr>
        <w:spacing w:after="100" w:before="0"/>
      </w:pPr>
      <w:r>
        <w:rPr>
          <w:b w:val="0"/>
        </w:rPr>
        <w:t>D. 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speed of thief be 4x m/s and speed of policeman be 5x m/s Relative speed = x m/s Time = 150 / x sec Distance = 4x × 150 / x = 600 meters.</w:t>
      </w:r>
    </w:p>
    <w:p>
      <w:pPr>
        <w:spacing w:before="0"/>
      </w:pPr>
      <w:r>
        <w:rPr>
          <w:b w:val="0"/>
        </w:rPr>
      </w:r>
    </w:p>
    <w:p>
      <w:pPr>
        <w:spacing w:after="100" w:line="360" w:lineRule="auto" w:before="0"/>
      </w:pPr>
      <w:r>
        <w:rPr>
          <w:b w:val="0"/>
        </w:rPr>
        <w:t>4. The given table shows the production of iron rods by a company for a period of 6 months. Study the table and answer the question that follows: Month January March May July September November Production 60 75 45 85 90 108 What is the ratio of the month having the highest production to the month having the least production?</w:t>
      </w:r>
    </w:p>
    <w:p>
      <w:pPr>
        <w:spacing w:before="0"/>
      </w:pPr>
      <w:r>
        <w:rPr>
          <w:b w:val="0"/>
        </w:rPr>
      </w:r>
    </w:p>
    <w:p>
      <w:pPr>
        <w:spacing w:after="100" w:before="0"/>
      </w:pPr>
      <w:r>
        <w:rPr>
          <w:b w:val="0"/>
        </w:rPr>
        <w:t>A. 9 : 5</w:t>
      </w:r>
    </w:p>
    <w:p>
      <w:pPr>
        <w:spacing w:after="100" w:before="0"/>
      </w:pPr>
      <w:r>
        <w:rPr>
          <w:b w:val="0"/>
        </w:rPr>
        <w:t>B. 12 : 5</w:t>
      </w:r>
    </w:p>
    <w:p>
      <w:pPr>
        <w:spacing w:after="100" w:before="0"/>
      </w:pPr>
      <w:r>
        <w:rPr>
          <w:b w:val="0"/>
        </w:rPr>
        <w:t>C. 1 : 2</w:t>
      </w:r>
    </w:p>
    <w:p>
      <w:pPr>
        <w:spacing w:after="100" w:before="0"/>
      </w:pPr>
      <w:r>
        <w:rPr>
          <w:b w:val="0"/>
        </w:rPr>
        <w:t>D. 5 :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January Production = 60 March Production = 75 May Production = 45 July Production = 85 September Production = 90 November Production = 108 Formula used: Ratio = ProductionLowest Production Calculations: Highest production = 108 (November) Lowest production = 45 (May) ⇒ Ratio = 10845 ⇒ Ratio = 12:5 ∴ The ratio of the month having the highest production to the month having the least production is 12:5.</w:t>
      </w:r>
    </w:p>
    <w:p>
      <w:pPr>
        <w:spacing w:before="0"/>
      </w:pPr>
      <w:r>
        <w:rPr>
          <w:b w:val="0"/>
        </w:rPr>
      </w:r>
    </w:p>
    <w:p>
      <w:pPr>
        <w:spacing w:after="100" w:line="360" w:lineRule="auto" w:before="0"/>
      </w:pPr>
      <w:r>
        <w:rPr>
          <w:b w:val="0"/>
        </w:rPr>
        <w:t>5. Solve the following: ≤ft[ (2.5 + 1.5)^2 ÷ 4 of (1/2) × 8 - 1 ]</w:t>
      </w:r>
    </w:p>
    <w:p>
      <w:pPr>
        <w:spacing w:before="0"/>
      </w:pPr>
      <w:r>
        <w:rPr>
          <w:b w:val="0"/>
        </w:rPr>
      </w:r>
    </w:p>
    <w:p>
      <w:pPr>
        <w:spacing w:after="100" w:before="0"/>
      </w:pPr>
      <w:r>
        <w:rPr>
          <w:b w:val="0"/>
        </w:rPr>
        <w:t>A. 0</w:t>
      </w:r>
    </w:p>
    <w:p>
      <w:pPr>
        <w:spacing w:after="100" w:before="0"/>
      </w:pPr>
      <w:r>
        <w:rPr>
          <w:b w:val="0"/>
        </w:rPr>
        <w:t>B. 81</w:t>
      </w:r>
    </w:p>
    <w:p>
      <w:pPr>
        <w:spacing w:after="100" w:before="0"/>
      </w:pPr>
      <w:r>
        <w:rPr>
          <w:b w:val="0"/>
        </w:rPr>
        <w:t>C. 27.1</w:t>
      </w:r>
    </w:p>
    <w:p>
      <w:pPr>
        <w:spacing w:after="100" w:before="0"/>
      </w:pPr>
      <w:r>
        <w:rPr>
          <w:b w:val="0"/>
        </w:rPr>
        <w:t>D. 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(2.5 + 1.5)2 = 42 = 16 16 ÷ 2 = 8 8 × 8 = 64 64 - 1 = 63</w:t>
      </w:r>
    </w:p>
    <w:p>
      <w:pPr>
        <w:spacing w:before="0"/>
      </w:pPr>
      <w:r>
        <w:rPr>
          <w:b w:val="0"/>
        </w:rPr>
      </w:r>
    </w:p>
    <w:p>
      <w:pPr>
        <w:spacing w:after="100" w:line="360" w:lineRule="auto" w:before="0"/>
      </w:pPr>
      <w:r>
        <w:rPr>
          <w:b w:val="0"/>
        </w:rPr>
        <w:t>6. Find the area of a sector with an arc length of 44 cm, which subtends a central angle of 30°.</w:t>
      </w:r>
    </w:p>
    <w:p>
      <w:pPr>
        <w:spacing w:before="0"/>
      </w:pPr>
      <w:r>
        <w:rPr>
          <w:b w:val="0"/>
        </w:rPr>
      </w:r>
    </w:p>
    <w:p>
      <w:pPr>
        <w:spacing w:after="100" w:before="0"/>
      </w:pPr>
      <w:r>
        <w:rPr>
          <w:b w:val="0"/>
        </w:rPr>
        <w:t>A. 1488 cm²</w:t>
      </w:r>
    </w:p>
    <w:p>
      <w:pPr>
        <w:spacing w:after="100" w:before="0"/>
      </w:pPr>
      <w:r>
        <w:rPr>
          <w:b w:val="0"/>
        </w:rPr>
        <w:t>B. 1584 cm²</w:t>
      </w:r>
    </w:p>
    <w:p>
      <w:pPr>
        <w:spacing w:after="100" w:before="0"/>
      </w:pPr>
      <w:r>
        <w:rPr>
          <w:b w:val="0"/>
        </w:rPr>
        <w:t>C. 1848 cm²</w:t>
      </w:r>
    </w:p>
    <w:p>
      <w:pPr>
        <w:spacing w:after="100" w:before="0"/>
      </w:pPr>
      <w:r>
        <w:rPr>
          <w:b w:val="0"/>
        </w:rPr>
        <w:t>D. 1884 cm²</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 = 44 cm θ = 30º θ in radians = 30º × (π/180) = π/6, r = 44 × (6/π) ≈ 84 cm A = 0.5 × r × L A = 0.5 × 84 × 44 A = 1848 cm2</w:t>
      </w:r>
    </w:p>
    <w:p>
      <w:pPr>
        <w:spacing w:before="0"/>
      </w:pPr>
      <w:r>
        <w:rPr>
          <w:b w:val="0"/>
        </w:rPr>
      </w:r>
    </w:p>
    <w:p>
      <w:pPr>
        <w:spacing w:after="100" w:line="360" w:lineRule="auto" w:before="0"/>
      </w:pPr>
      <w:r>
        <w:rPr>
          <w:b w:val="0"/>
        </w:rPr>
        <w:t>7. Two cylinders have the radii of their bases in the ratio 4 : 5 and their heights are in the ratio 5 : 7. Find the ratio of their curved surface areas.</w:t>
      </w:r>
    </w:p>
    <w:p>
      <w:pPr>
        <w:spacing w:before="0"/>
      </w:pPr>
      <w:r>
        <w:rPr>
          <w:b w:val="0"/>
        </w:rPr>
      </w:r>
    </w:p>
    <w:p>
      <w:pPr>
        <w:spacing w:after="100" w:before="0"/>
      </w:pPr>
      <w:r>
        <w:rPr>
          <w:b w:val="0"/>
        </w:rPr>
        <w:t>A. 5 : 4</w:t>
      </w:r>
    </w:p>
    <w:p>
      <w:pPr>
        <w:spacing w:after="100" w:before="0"/>
      </w:pPr>
      <w:r>
        <w:rPr>
          <w:b w:val="0"/>
        </w:rPr>
        <w:t>B. 4 : 7</w:t>
      </w:r>
    </w:p>
    <w:p>
      <w:pPr>
        <w:spacing w:after="100" w:before="0"/>
      </w:pPr>
      <w:r>
        <w:rPr>
          <w:b w:val="0"/>
        </w:rPr>
        <w:t>C. 1 : 2</w:t>
      </w:r>
    </w:p>
    <w:p>
      <w:pPr>
        <w:spacing w:after="100" w:before="0"/>
      </w:pPr>
      <w:r>
        <w:rPr>
          <w:b w:val="0"/>
        </w:rPr>
        <w:t>D. 4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r1:r2=4:5 h1:h2=5:7 CSA1:CSA2 = (r1h1):(r2h2) (4×5):(5×7) 4:7</w:t>
      </w:r>
    </w:p>
    <w:p>
      <w:pPr>
        <w:spacing w:before="0"/>
      </w:pPr>
      <w:r>
        <w:rPr>
          <w:b w:val="0"/>
        </w:rPr>
      </w:r>
    </w:p>
    <w:p>
      <w:pPr>
        <w:spacing w:after="100" w:line="360" w:lineRule="auto" w:before="0"/>
      </w:pPr>
      <w:r>
        <w:rPr>
          <w:b w:val="0"/>
        </w:rPr>
        <w:t>8. Solve the following: (1/1 + θ) + (1/1 - θ) = ?</w:t>
      </w:r>
    </w:p>
    <w:p>
      <w:pPr>
        <w:spacing w:before="0"/>
      </w:pPr>
      <w:r>
        <w:rPr>
          <w:b w:val="0"/>
        </w:rPr>
      </w:r>
    </w:p>
    <w:p>
      <w:pPr>
        <w:spacing w:after="100" w:before="0"/>
      </w:pPr>
      <w:r>
        <w:rPr>
          <w:b w:val="0"/>
        </w:rPr>
        <w:t>A. 2cosec2θ</w:t>
      </w:r>
    </w:p>
    <w:p>
      <w:pPr>
        <w:spacing w:after="100" w:before="0"/>
      </w:pPr>
      <w:r>
        <w:rPr>
          <w:b w:val="0"/>
        </w:rPr>
        <w:t>B. 2sin2θ</w:t>
      </w:r>
    </w:p>
    <w:p>
      <w:pPr>
        <w:spacing w:after="100" w:before="0"/>
      </w:pPr>
      <w:r>
        <w:rPr>
          <w:b w:val="0"/>
        </w:rPr>
        <w:t>C. 2sec2θ</w:t>
      </w:r>
    </w:p>
    <w:p>
      <w:pPr>
        <w:spacing w:after="100" w:before="0"/>
      </w:pPr>
      <w:r>
        <w:rPr>
          <w:b w:val="0"/>
        </w:rPr>
        <w:t>D. 2tan2θ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11 + cos θ + 11 - cos θ (1 - cos θ) + (1 + cos θ)(1 + cos θ)(1 - cos θ) (1 - cos θ) + (1 + cos θ)(1 + cos θ)(1 - cos θ) 2 cosec2 θ</w:t>
      </w:r>
    </w:p>
    <w:p>
      <w:pPr>
        <w:spacing w:before="0"/>
      </w:pPr>
      <w:r>
        <w:rPr>
          <w:b w:val="0"/>
        </w:rPr>
      </w:r>
    </w:p>
    <w:p>
      <w:pPr>
        <w:spacing w:after="100" w:line="360" w:lineRule="auto" w:before="0"/>
      </w:pPr>
      <w:r>
        <w:rPr>
          <w:b w:val="0"/>
        </w:rPr>
        <w:t>9. Two pipes A and B can fill a tank in 48 minutes and 66 minutes, respectively. If both the pipes are opened simultaneously, then after how many minutes should pipe B be closed so that the tank gets filled in 32 minutes?</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22</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Pipe B be closed after x min. (32 × 1/48) + (x × 1/66) = 1 2/3 + x/66 = 1 x/66 = 1/3 x = 66 × 1/3 = 22.</w:t>
      </w:r>
    </w:p>
    <w:p>
      <w:pPr>
        <w:spacing w:before="0"/>
      </w:pPr>
      <w:r>
        <w:rPr>
          <w:b w:val="0"/>
        </w:rPr>
      </w:r>
    </w:p>
    <w:p>
      <w:pPr>
        <w:spacing w:after="100" w:line="360" w:lineRule="auto" w:before="0"/>
      </w:pPr>
      <w:r>
        <w:rPr>
          <w:b w:val="0"/>
        </w:rPr>
        <w:t>10. If 7 tan θ = 3, then (7 sin θ + 5 cos θ) / (7 sin θ - 2 cos θ) is:</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8</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7 tan θ = 3 tan θ = sin θ / cos θ sin θ / cos θ = 3 / 7 Let sin θ = 3k and cos θ = 7k (7 sin θ + 5 cos θ) / (7 sin θ - 2 cos θ) = (21k + 35k) / (21k - 14k) = 56k / 7k = 8</w:t>
      </w:r>
    </w:p>
    <w:p>
      <w:pPr>
        <w:spacing w:before="0"/>
      </w:pPr>
      <w:r>
        <w:rPr>
          <w:b w:val="0"/>
        </w:rPr>
      </w:r>
    </w:p>
    <w:p>
      <w:pPr>
        <w:spacing w:after="100" w:line="360" w:lineRule="auto" w:before="0"/>
      </w:pPr>
      <w:r>
        <w:rPr>
          <w:b w:val="0"/>
        </w:rPr>
        <w:t>11. In triangle ABC, the length of side BC is 2 cm less than twice the length of side AB. The length of side AC exceeds the length of side AB by 10 cm. The perimeter of the triangle is 40 cm. Determine the length (in cm) of the smallest side of the triangle.</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10</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length of side AB = x cm. length of side BC = 2x - 2 cm and length of side AC = x + 10 cm. perimeter = 40 cm. x + (2x - 2) + (x + 10) = 40. 4x + 8 = 40 4x = 32 x = 8. Therefore, the length of the smallest side (AB) = 8 cm.</w:t>
      </w:r>
    </w:p>
    <w:p>
      <w:pPr>
        <w:spacing w:before="0"/>
      </w:pPr>
      <w:r>
        <w:rPr>
          <w:b w:val="0"/>
        </w:rPr>
      </w:r>
    </w:p>
    <w:p>
      <w:pPr>
        <w:spacing w:after="100" w:line="360" w:lineRule="auto" w:before="0"/>
      </w:pPr>
      <w:r>
        <w:rPr>
          <w:b w:val="0"/>
        </w:rPr>
        <w:t>12. If cot4Φ − cot2Φ = 1, then the value of cos4Φ + cos2Φ is:</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1√(3)</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cot4Φ - cot2Φ = 1 cot2Φ(cot2Φ - 1) = 1 cot2Φ(cosec2Φ - 2) = 1 cot2Φ(1/sin2Φ - 2) = 1 cos2Φ/sin4Φ - 2cos2Φ/sin2Φ = 1 cos2Φ(1 - 2sin2Φ)/sin4Φ = 1 cos2Φ(1 - 2(1-cos2Φ))/(1-cos2Φ)2 = 1 cos2Φ(2cos2Φ - 1)/(1-cos2Φ)2 = 1 2cos4Φ - cos2Φ = 1 - 2cos2Φ + cos4Φ cos4Φ + cos2Φ = 1</w:t>
      </w:r>
    </w:p>
    <w:p>
      <w:pPr>
        <w:spacing w:before="0"/>
      </w:pPr>
      <w:r>
        <w:rPr>
          <w:b w:val="0"/>
        </w:rPr>
      </w:r>
    </w:p>
    <w:p>
      <w:pPr>
        <w:spacing w:after="100" w:line="360" w:lineRule="auto" w:before="0"/>
      </w:pPr>
      <w:r>
        <w:rPr>
          <w:b w:val="0"/>
        </w:rPr>
        <w:t>13. The average of the squares of the first 46 natural numbers is</w:t>
      </w:r>
    </w:p>
    <w:p>
      <w:pPr>
        <w:spacing w:before="0"/>
      </w:pPr>
      <w:r>
        <w:rPr>
          <w:b w:val="0"/>
        </w:rPr>
      </w:r>
    </w:p>
    <w:p>
      <w:pPr>
        <w:spacing w:after="100" w:before="0"/>
      </w:pPr>
      <w:r>
        <w:rPr>
          <w:b w:val="0"/>
        </w:rPr>
        <w:t>A. 729.5</w:t>
      </w:r>
    </w:p>
    <w:p>
      <w:pPr>
        <w:spacing w:after="100" w:before="0"/>
      </w:pPr>
      <w:r>
        <w:rPr>
          <w:b w:val="0"/>
        </w:rPr>
        <w:t>B. 728.5</w:t>
      </w:r>
    </w:p>
    <w:p>
      <w:pPr>
        <w:spacing w:after="100" w:before="0"/>
      </w:pPr>
      <w:r>
        <w:rPr>
          <w:b w:val="0"/>
        </w:rPr>
        <w:t>C. 727.5</w:t>
      </w:r>
    </w:p>
    <w:p>
      <w:pPr>
        <w:spacing w:after="100" w:before="0"/>
      </w:pPr>
      <w:r>
        <w:rPr>
          <w:b w:val="0"/>
        </w:rPr>
        <w:t>D. 730.5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of squares of first 46 natural numbers = (46(46+1) (2×46+1))/(6×46) = (46 × 47 × 93) / (6 × 46) = 4371 / 6 = 728.5.</w:t>
      </w:r>
    </w:p>
    <w:p>
      <w:pPr>
        <w:spacing w:before="0"/>
      </w:pPr>
      <w:r>
        <w:rPr>
          <w:b w:val="0"/>
        </w:rPr>
      </w:r>
    </w:p>
    <w:p>
      <w:pPr>
        <w:spacing w:after="100" w:line="360" w:lineRule="auto" w:before="0"/>
      </w:pPr>
      <w:r>
        <w:rPr>
          <w:b w:val="0"/>
        </w:rPr>
        <w:t>14. Find the gain percentage, given that Siddhi sold her scooter for ₹24318, gaining 1/6th of the selling price.</w:t>
      </w:r>
    </w:p>
    <w:p>
      <w:pPr>
        <w:spacing w:before="0"/>
      </w:pPr>
      <w:r>
        <w:rPr>
          <w:b w:val="0"/>
        </w:rPr>
      </w:r>
    </w:p>
    <w:p>
      <w:pPr>
        <w:spacing w:after="100" w:before="0"/>
      </w:pPr>
      <w:r>
        <w:rPr>
          <w:b w:val="0"/>
        </w:rPr>
        <w:t>A. 20%</w:t>
      </w:r>
    </w:p>
    <w:p>
      <w:pPr>
        <w:spacing w:after="100" w:before="0"/>
      </w:pPr>
      <w:r>
        <w:rPr>
          <w:b w:val="0"/>
        </w:rPr>
        <w:t>B. 35%</w:t>
      </w:r>
    </w:p>
    <w:p>
      <w:pPr>
        <w:spacing w:after="100" w:before="0"/>
      </w:pPr>
      <w:r>
        <w:rPr>
          <w:b w:val="0"/>
        </w:rPr>
        <w:t>C. 25%</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SP = ₹24318, Gain = (1/6) SP = ₹4053 CP = SP - Gain ₹24318 - ₹4053 = ₹20265 Gain % = (Gain / CP) × 100 (₹4053 / ₹20265) × 100 = 20%</w:t>
      </w:r>
    </w:p>
    <w:p>
      <w:pPr>
        <w:spacing w:before="0"/>
      </w:pPr>
      <w:r>
        <w:rPr>
          <w:b w:val="0"/>
        </w:rPr>
      </w:r>
    </w:p>
    <w:p>
      <w:pPr>
        <w:spacing w:after="100" w:line="360" w:lineRule="auto" w:before="0"/>
      </w:pPr>
      <w:r>
        <w:rPr>
          <w:b w:val="0"/>
        </w:rPr>
        <w:t>15. For the following equations, what are the values of a and b to have infinitely many solutions? ax + by = 2 3x - (5 - 2a)y = 6</w:t>
      </w:r>
    </w:p>
    <w:p>
      <w:pPr>
        <w:spacing w:before="0"/>
      </w:pPr>
      <w:r>
        <w:rPr>
          <w:b w:val="0"/>
        </w:rPr>
      </w:r>
    </w:p>
    <w:p>
      <w:pPr>
        <w:spacing w:after="100" w:before="0"/>
      </w:pPr>
      <w:r>
        <w:rPr>
          <w:b w:val="0"/>
        </w:rPr>
        <w:t>A. a = - 1,b = - 1</w:t>
      </w:r>
    </w:p>
    <w:p>
      <w:pPr>
        <w:spacing w:after="100" w:before="0"/>
      </w:pPr>
      <w:r>
        <w:rPr>
          <w:b w:val="0"/>
        </w:rPr>
        <w:t>B. a = - 1,b = 1</w:t>
      </w:r>
    </w:p>
    <w:p>
      <w:pPr>
        <w:spacing w:after="100" w:before="0"/>
      </w:pPr>
      <w:r>
        <w:rPr>
          <w:b w:val="0"/>
        </w:rPr>
        <w:t>C. a = 1,b = - 1</w:t>
      </w:r>
    </w:p>
    <w:p>
      <w:pPr>
        <w:spacing w:after="100" w:before="0"/>
      </w:pPr>
      <w:r>
        <w:rPr>
          <w:b w:val="0"/>
        </w:rPr>
        <w:t>D. a = 1,b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equations: ax + by = 2 3x - (5 - 2a)y = 6 For infinitely many solutions: 3 = 13 ⇒ a = 1 -(5 - 2a) = 13 ⇒-(5 - 2 × 1) = 13 ⇒ -3 = 13 ⇒ b = -1 a = 1,b = - 1</w:t>
      </w:r>
    </w:p>
    <w:p>
      <w:pPr>
        <w:spacing w:before="0"/>
      </w:pPr>
      <w:r>
        <w:rPr>
          <w:b w:val="0"/>
        </w:rPr>
      </w:r>
    </w:p>
    <w:p>
      <w:pPr>
        <w:spacing w:after="100" w:line="360" w:lineRule="auto" w:before="0"/>
      </w:pPr>
      <w:r>
        <w:rPr>
          <w:b w:val="0"/>
        </w:rPr>
        <w:t>16. Which of following numbers is NOT divisible by 11?</w:t>
      </w:r>
    </w:p>
    <w:p>
      <w:pPr>
        <w:spacing w:before="0"/>
      </w:pPr>
      <w:r>
        <w:rPr>
          <w:b w:val="0"/>
        </w:rPr>
      </w:r>
    </w:p>
    <w:p>
      <w:pPr>
        <w:spacing w:after="100" w:before="0"/>
      </w:pPr>
      <w:r>
        <w:rPr>
          <w:b w:val="0"/>
        </w:rPr>
        <w:t>A. 109153</w:t>
      </w:r>
    </w:p>
    <w:p>
      <w:pPr>
        <w:spacing w:after="100" w:before="0"/>
      </w:pPr>
      <w:r>
        <w:rPr>
          <w:b w:val="0"/>
        </w:rPr>
        <w:t>B. 5445</w:t>
      </w:r>
    </w:p>
    <w:p>
      <w:pPr>
        <w:spacing w:after="100" w:before="0"/>
      </w:pPr>
      <w:r>
        <w:rPr>
          <w:b w:val="0"/>
        </w:rPr>
        <w:t>C. 128041</w:t>
      </w:r>
    </w:p>
    <w:p>
      <w:pPr>
        <w:spacing w:after="100" w:before="0"/>
      </w:pPr>
      <w:r>
        <w:rPr>
          <w:b w:val="0"/>
        </w:rPr>
        <w:t>D. 80124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odd position digits: 1+8+4=13 Sum of even position digits: 2+0+1=3 Diff: 13-3=10 (not divisible by 11)</w:t>
      </w:r>
    </w:p>
    <w:p>
      <w:pPr>
        <w:spacing w:before="0"/>
      </w:pPr>
      <w:r>
        <w:rPr>
          <w:b w:val="0"/>
        </w:rPr>
      </w:r>
    </w:p>
    <w:p>
      <w:pPr>
        <w:spacing w:after="100" w:line="360" w:lineRule="auto" w:before="0"/>
      </w:pPr>
      <w:r>
        <w:rPr>
          <w:b w:val="0"/>
        </w:rPr>
        <w:t>17. If m + n = 24, then (m - 16)3 + (n - 8)3 is ___.</w:t>
      </w:r>
    </w:p>
    <w:p>
      <w:pPr>
        <w:spacing w:before="0"/>
      </w:pPr>
      <w:r>
        <w:rPr>
          <w:b w:val="0"/>
        </w:rPr>
      </w:r>
    </w:p>
    <w:p>
      <w:pPr>
        <w:spacing w:after="100" w:before="0"/>
      </w:pPr>
      <w:r>
        <w:rPr>
          <w:b w:val="0"/>
        </w:rPr>
        <w:t>A. 0</w:t>
      </w:r>
    </w:p>
    <w:p>
      <w:pPr>
        <w:spacing w:after="100" w:before="0"/>
      </w:pPr>
      <w:r>
        <w:rPr>
          <w:b w:val="0"/>
        </w:rPr>
        <w:t>B. 40</w:t>
      </w:r>
    </w:p>
    <w:p>
      <w:pPr>
        <w:spacing w:after="100" w:before="0"/>
      </w:pPr>
      <w:r>
        <w:rPr>
          <w:b w:val="0"/>
        </w:rPr>
        <w:t>C. 576</w:t>
      </w:r>
    </w:p>
    <w:p>
      <w:pPr>
        <w:spacing w:after="100" w:before="0"/>
      </w:pPr>
      <w:r>
        <w:rPr>
          <w:b w:val="0"/>
        </w:rPr>
        <w:t>D. 320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 = a + 16 n = b + 8 m + n = 24 ⇒ a + b = 0 b = -a (a - 16)3 + (n - 8)3 = a3 + (-a)3 ⇒ a3 - a3 = 0</w:t>
      </w:r>
    </w:p>
    <w:p>
      <w:pPr>
        <w:spacing w:before="0"/>
      </w:pPr>
      <w:r>
        <w:rPr>
          <w:b w:val="0"/>
        </w:rPr>
      </w:r>
    </w:p>
    <w:p>
      <w:pPr>
        <w:spacing w:after="100" w:line="360" w:lineRule="auto" w:before="0"/>
      </w:pPr>
      <w:r>
        <w:rPr>
          <w:b w:val="0"/>
        </w:rPr>
        <w:t>18. In triangle DEF, the bisector of angle D intersects side EF at point N. If DE = 36 cm, DF = 40 cm and EF = 38 cm, then the length (in cm) of NF is _____.</w:t>
      </w:r>
    </w:p>
    <w:p>
      <w:pPr>
        <w:spacing w:before="0"/>
      </w:pPr>
      <w:r>
        <w:rPr>
          <w:b w:val="0"/>
        </w:rPr>
      </w:r>
    </w:p>
    <w:p>
      <w:pPr>
        <w:spacing w:after="100" w:before="0"/>
      </w:pPr>
      <w:r>
        <w:rPr>
          <w:b w:val="0"/>
        </w:rPr>
        <w:t>A. 16</w:t>
      </w:r>
    </w:p>
    <w:p>
      <w:pPr>
        <w:spacing w:after="100" w:before="0"/>
      </w:pPr>
      <w:r>
        <w:rPr>
          <w:b w:val="0"/>
        </w:rPr>
        <w:t>B. 20</w:t>
      </w:r>
    </w:p>
    <w:p>
      <w:pPr>
        <w:spacing w:after="100" w:before="0"/>
      </w:pPr>
      <w:r>
        <w:rPr>
          <w:b w:val="0"/>
        </w:rPr>
        <w:t>C. 18</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the Angle Bisector Theorem: EN / NF = DE / DF EN / NF = 36 / 40 EN = 9x NF = 10x EN + NF = 38 ⇒ 9x + 10x = 38 ⇒ x = 2 NF = 10x = 10 × 2 = 20</w:t>
      </w:r>
    </w:p>
    <w:p>
      <w:pPr>
        <w:spacing w:before="0"/>
      </w:pPr>
      <w:r>
        <w:rPr>
          <w:b w:val="0"/>
        </w:rPr>
      </w:r>
    </w:p>
    <w:p>
      <w:pPr>
        <w:spacing w:after="100" w:line="360" w:lineRule="auto" w:before="0"/>
      </w:pPr>
      <w:r>
        <w:rPr>
          <w:b w:val="0"/>
        </w:rPr>
        <w:t>19. The ratio between male and female members in a club is 2 : 3. If the number of male members is increased by 200, the ratio becomes 5 : 6. How many female members are there in the club?</w:t>
      </w:r>
    </w:p>
    <w:p>
      <w:pPr>
        <w:spacing w:before="0"/>
      </w:pPr>
      <w:r>
        <w:rPr>
          <w:b w:val="0"/>
        </w:rPr>
      </w:r>
    </w:p>
    <w:p>
      <w:pPr>
        <w:spacing w:after="100" w:before="0"/>
      </w:pPr>
      <w:r>
        <w:rPr>
          <w:b w:val="0"/>
        </w:rPr>
        <w:t>A. 1200</w:t>
      </w:r>
    </w:p>
    <w:p>
      <w:pPr>
        <w:spacing w:after="100" w:before="0"/>
      </w:pPr>
      <w:r>
        <w:rPr>
          <w:b w:val="0"/>
        </w:rPr>
        <w:t>B. 900</w:t>
      </w:r>
    </w:p>
    <w:p>
      <w:pPr>
        <w:spacing w:after="100" w:before="0"/>
      </w:pPr>
      <w:r>
        <w:rPr>
          <w:b w:val="0"/>
        </w:rPr>
        <w:t>C. 1400</w:t>
      </w:r>
    </w:p>
    <w:p>
      <w:pPr>
        <w:spacing w:after="100" w:before="0"/>
      </w:pPr>
      <w:r>
        <w:rPr>
          <w:b w:val="0"/>
        </w:rPr>
        <w:t>D. 1000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male members be 2x and female members be 3x After increase (2x + 200)/3x = 5/6 6(2x + 200) = 5(3x) 12x + 1200 = 15x x = 400 Female members = 3x = 3 × 400 = 1200</w:t>
      </w:r>
    </w:p>
    <w:p>
      <w:pPr>
        <w:spacing w:before="0"/>
      </w:pPr>
      <w:r>
        <w:rPr>
          <w:b w:val="0"/>
        </w:rPr>
      </w:r>
    </w:p>
    <w:p>
      <w:pPr>
        <w:spacing w:after="100" w:line="360" w:lineRule="auto" w:before="0"/>
      </w:pPr>
      <w:r>
        <w:rPr>
          <w:b w:val="0"/>
        </w:rPr>
        <w:t>20. The MP of an article was Rs.180 and it was sold at a discount of 15%, the discount in Rs. is:</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27</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Discount in ₹ = MP × (Discount % / 100) Discount in ₹ = 180 × (15 / 100) Discount in ₹ = 27</w:t>
      </w:r>
    </w:p>
    <w:p>
      <w:pPr>
        <w:spacing w:before="0"/>
      </w:pPr>
      <w:r>
        <w:rPr>
          <w:b w:val="0"/>
        </w:rPr>
      </w:r>
    </w:p>
    <w:p>
      <w:pPr>
        <w:spacing w:after="100" w:line="360" w:lineRule="auto" w:before="0"/>
      </w:pPr>
      <w:r>
        <w:rPr>
          <w:b w:val="0"/>
        </w:rPr>
        <w:t>21. In a garden, there are 6 daisy plants the first year. Each year, a gardener adds 3 new daisy plants. He has 26 jasmine plants the first year and loses 2 each year. When will the number of daisy plants equal to the number of jasmine plants after the first year?</w:t>
      </w:r>
    </w:p>
    <w:p>
      <w:pPr>
        <w:spacing w:before="0"/>
      </w:pPr>
      <w:r>
        <w:rPr>
          <w:b w:val="0"/>
        </w:rPr>
      </w:r>
    </w:p>
    <w:p>
      <w:pPr>
        <w:spacing w:after="100" w:before="0"/>
      </w:pPr>
      <w:r>
        <w:rPr>
          <w:b w:val="0"/>
        </w:rPr>
        <w:t>A. 5 years</w:t>
      </w:r>
    </w:p>
    <w:p>
      <w:pPr>
        <w:spacing w:after="100" w:before="0"/>
      </w:pPr>
      <w:r>
        <w:rPr>
          <w:b w:val="0"/>
        </w:rPr>
        <w:t>B. 4 years</w:t>
      </w:r>
    </w:p>
    <w:p>
      <w:pPr>
        <w:spacing w:after="100" w:before="0"/>
      </w:pPr>
      <w:r>
        <w:rPr>
          <w:b w:val="0"/>
        </w:rPr>
        <w:t>C. 2 years</w:t>
      </w:r>
    </w:p>
    <w:p>
      <w:pPr>
        <w:spacing w:after="100" w:before="0"/>
      </w:pPr>
      <w:r>
        <w:rPr>
          <w:b w:val="0"/>
        </w:rPr>
        <w:t>D. 6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 + 3n = 26 - 2n 3n + 2n = 26 - 6 5n = 20 n = 4</w:t>
      </w:r>
    </w:p>
    <w:p>
      <w:pPr>
        <w:spacing w:before="0"/>
      </w:pPr>
      <w:r>
        <w:rPr>
          <w:b w:val="0"/>
        </w:rPr>
      </w:r>
    </w:p>
    <w:p>
      <w:pPr>
        <w:spacing w:after="100" w:line="360" w:lineRule="auto" w:before="0"/>
      </w:pPr>
      <w:r>
        <w:rPr>
          <w:b w:val="0"/>
        </w:rPr>
        <w:t>22. From a point T, the length of the tangent to a circle is 32 cm and the distance of T from the centre is 40 cm. The diameter (in cm) of the circle is:</w:t>
      </w:r>
    </w:p>
    <w:p>
      <w:pPr>
        <w:spacing w:before="0"/>
      </w:pPr>
      <w:r>
        <w:rPr>
          <w:b w:val="0"/>
        </w:rPr>
      </w:r>
    </w:p>
    <w:p>
      <w:pPr>
        <w:spacing w:after="100" w:before="0"/>
      </w:pPr>
      <w:r>
        <w:rPr>
          <w:b w:val="0"/>
        </w:rPr>
        <w:t>A. 36</w:t>
      </w:r>
    </w:p>
    <w:p>
      <w:pPr>
        <w:spacing w:after="100" w:before="0"/>
      </w:pPr>
      <w:r>
        <w:rPr>
          <w:b w:val="0"/>
        </w:rPr>
        <w:t>B. 16</w:t>
      </w:r>
    </w:p>
    <w:p>
      <w:pPr>
        <w:spacing w:after="100" w:before="0"/>
      </w:pPr>
      <w:r>
        <w:rPr>
          <w:b w:val="0"/>
        </w:rPr>
        <w:t>C. 32</w:t>
      </w:r>
    </w:p>
    <w:p>
      <w:pPr>
        <w:spacing w:after="100" w:before="0"/>
      </w:pPr>
      <w:r>
        <w:rPr>
          <w:b w:val="0"/>
        </w:rPr>
        <w:t>D.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OT2 = OP2 + PT2 402 = r2 + 322 1600 = r2 + 1024 r = 24 cm Diameter = 2 × 24 = 48 cm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