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correct word to complete the sentence: Navigating through the dense forest, the hikers encountered _______ terrain, making the trek more challenging and adventurous.</w:t>
      </w:r>
    </w:p>
    <w:p>
      <w:pPr>
        <w:spacing w:before="0"/>
      </w:pPr>
      <w:r>
        <w:rPr>
          <w:b w:val="0"/>
        </w:rPr>
      </w:r>
    </w:p>
    <w:p>
      <w:pPr>
        <w:spacing w:after="100" w:before="0"/>
      </w:pPr>
      <w:r>
        <w:rPr>
          <w:b w:val="0"/>
        </w:rPr>
        <w:t>A. predictable</w:t>
      </w:r>
    </w:p>
    <w:p>
      <w:pPr>
        <w:spacing w:after="100" w:before="0"/>
      </w:pPr>
      <w:r>
        <w:rPr>
          <w:b w:val="0"/>
        </w:rPr>
        <w:t>B. monotonous</w:t>
      </w:r>
    </w:p>
    <w:p>
      <w:pPr>
        <w:spacing w:after="100" w:before="0"/>
      </w:pPr>
      <w:r>
        <w:rPr>
          <w:b w:val="0"/>
        </w:rPr>
        <w:t>C. tranquil</w:t>
      </w:r>
    </w:p>
    <w:p>
      <w:pPr>
        <w:spacing w:after="100" w:before="0"/>
      </w:pPr>
      <w:r>
        <w:rPr>
          <w:b w:val="0"/>
        </w:rPr>
        <w:t>D. treacherous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Hence, we can infer that the correct word to describe a challenging and adventurous trek through a dense forest is "treacherous". Additional Information Here are the other options explained along with their Hindi meanings and example sentences:</w:t>
      </w:r>
    </w:p>
    <w:p>
      <w:pPr>
        <w:spacing w:before="0"/>
      </w:pPr>
      <w:r>
        <w:rPr>
          <w:b w:val="0"/>
        </w:rPr>
        <w:t>• The word "treacherous" means something that is hazardous because of presenting hidden or unpredictable dangers. (धोखेबाज, खतरनाक) Example: The icy roads were treacherous, causing several accidents.</w:t>
      </w:r>
    </w:p>
    <w:p>
      <w:pPr>
        <w:spacing w:before="0"/>
      </w:pPr>
      <w:r>
        <w:rPr>
          <w:b w:val="0"/>
        </w:rPr>
        <w:t>• "Treacherous" terrain refers to land that is difficult to traverse due to hidden dangers or unpredictable conditions. (धोखेबाज भूभाग) Example: The climbers faced treacherous terrain as they made their way up the mountain.</w:t>
      </w:r>
    </w:p>
    <w:p>
      <w:pPr>
        <w:spacing w:before="0"/>
      </w:pPr>
      <w:r>
        <w:rPr>
          <w:b w:val="0"/>
        </w:rPr>
        <w:t>• Predictable (पूर्वानुमेय): Something that can be foreseen or expected. Example: The plot of the movie was so predictable that I knew the ending within the first 10 minutes.</w:t>
      </w:r>
    </w:p>
    <w:p>
      <w:pPr>
        <w:spacing w:before="0"/>
      </w:pPr>
      <w:r>
        <w:rPr>
          <w:b w:val="0"/>
        </w:rPr>
        <w:t>• Monotonous (निरस): Lacking in variety and interest; repetitive and dull. Example: His monotonous routine made him yearn for some excitement.</w:t>
      </w:r>
    </w:p>
    <w:p>
      <w:pPr>
        <w:spacing w:before="0"/>
      </w:pPr>
      <w:r>
        <w:rPr>
          <w:b w:val="0"/>
        </w:rPr>
        <w:t>• Tranquil (शांत): Free from disturbance; calm. Example: The tranquil lake provided a perfect setting for meditation.</w:t>
      </w:r>
    </w:p>
    <w:p>
      <w:pPr>
        <w:spacing w:before="0"/>
      </w:pPr>
      <w:r>
        <w:rPr>
          <w:b w:val="0"/>
        </w:rPr>
      </w:r>
    </w:p>
    <w:p>
      <w:pPr>
        <w:spacing w:after="100" w:line="360" w:lineRule="auto" w:before="0"/>
      </w:pPr>
      <w:r>
        <w:rPr>
          <w:b w:val="0"/>
        </w:rPr>
        <w:t>2. Select the most appropriate word to fill in the blank. The ______ of the minister’s statement cannot be verified by people who have no access to official records.</w:t>
      </w:r>
    </w:p>
    <w:p>
      <w:pPr>
        <w:spacing w:before="0"/>
      </w:pPr>
      <w:r>
        <w:rPr>
          <w:b w:val="0"/>
        </w:rPr>
      </w:r>
    </w:p>
    <w:p>
      <w:pPr>
        <w:spacing w:after="100" w:before="0"/>
      </w:pPr>
      <w:r>
        <w:rPr>
          <w:b w:val="0"/>
        </w:rPr>
        <w:t>A. validity</w:t>
      </w:r>
    </w:p>
    <w:p>
      <w:pPr>
        <w:spacing w:after="100" w:before="0"/>
      </w:pPr>
      <w:r>
        <w:rPr>
          <w:b w:val="0"/>
        </w:rPr>
        <w:t>B. rejection</w:t>
      </w:r>
    </w:p>
    <w:p>
      <w:pPr>
        <w:spacing w:after="100" w:before="0"/>
      </w:pPr>
      <w:r>
        <w:rPr>
          <w:b w:val="0"/>
        </w:rPr>
        <w:t>C. approval</w:t>
      </w:r>
    </w:p>
    <w:p>
      <w:pPr>
        <w:spacing w:after="100" w:before="0"/>
      </w:pPr>
      <w:r>
        <w:rPr>
          <w:b w:val="0"/>
        </w:rPr>
        <w:t>D. ambiguity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'validity'. Key Points Correct Sentence: The validity of the minister’s statement cannot be verified by people who have no access to official records. Additional Information</w:t>
      </w:r>
    </w:p>
    <w:p>
      <w:pPr>
        <w:spacing w:before="0"/>
      </w:pPr>
      <w:r>
        <w:rPr>
          <w:b w:val="0"/>
        </w:rPr>
        <w:t>• The word 'Validity' means 'the quality of being based on truth or reason, or of being able to be accepted'. (सत्य या कारण पर आधारित होने या स्वीकार किए जाने में सक्षम होने का गुण) Example: This research seems to give some validity to the theory that the drug might cause cancer.</w:t>
      </w:r>
    </w:p>
    <w:p>
      <w:pPr>
        <w:spacing w:before="0"/>
      </w:pPr>
      <w:r>
        <w:rPr>
          <w:b w:val="0"/>
        </w:rPr>
        <w:t>• The given sentence is talking about the truthfulness of the minister's statement. And the most appropriate word for that is 'Validity'. (दिया गया वाक्य मंत्री के बयान की सत्यता की बात कर रहा है। और उसके लिए सबसे उपयुक्त शब्द है 'validity')</w:t>
      </w:r>
    </w:p>
    <w:p>
      <w:pPr>
        <w:spacing w:before="0"/>
      </w:pPr>
      <w:r>
        <w:rPr>
          <w:b w:val="0"/>
        </w:rPr>
        <w:t>• It is so because only the truthfulness of the minister's statement can be verified. (ऐसा इसलिए है क्योंकि केवल मंत्री के बयान की सत्यता की पुष्टि की जा सकती है)</w:t>
      </w:r>
    </w:p>
    <w:p>
      <w:pPr>
        <w:spacing w:before="0"/>
      </w:pPr>
      <w:r>
        <w:rPr>
          <w:b w:val="0"/>
        </w:rPr>
        <w:t>• Option 2 and 4 can be eliminated as they do not fit in the context of the sentence. (विकल्प 2 और 4 को समाप्त किया जा सकता है क्योंकि वे वाक्य के संदर्भ में फिट नहीं होते हैं)</w:t>
      </w:r>
    </w:p>
    <w:p>
      <w:pPr>
        <w:spacing w:before="0"/>
      </w:pPr>
      <w:r>
        <w:rPr>
          <w:b w:val="0"/>
        </w:rPr>
        <w:t>• Option 3 cannot be the correct answer.</w:t>
      </w:r>
    </w:p>
    <w:p>
      <w:pPr>
        <w:spacing w:before="0"/>
      </w:pPr>
      <w:r>
        <w:rPr>
          <w:b w:val="0"/>
        </w:rPr>
        <w:t>• It is so because the statement 'The approval of the minister's statement cannot be verified by people who have no access to official records' does not make sense.</w:t>
      </w:r>
    </w:p>
    <w:p>
      <w:pPr>
        <w:spacing w:before="0"/>
      </w:pPr>
      <w:r>
        <w:rPr>
          <w:b w:val="0"/>
        </w:rPr>
        <w:t>• One can only verify the validity of a person's statement and not the approval of a person's statement. (कोई केवल किसी व्यक्ति के कथन की वैधता को सत्यापित कर सकता है, न कि किसी व्यक्ति के कथन की स्वीकृति)</w:t>
      </w:r>
    </w:p>
    <w:p>
      <w:pPr>
        <w:spacing w:before="0"/>
      </w:pPr>
      <w:r>
        <w:rPr>
          <w:b w:val="0"/>
        </w:rPr>
        <w:t>• Thus, the correct answer is Option 1.</w:t>
      </w:r>
    </w:p>
    <w:p>
      <w:pPr>
        <w:spacing w:before="0"/>
      </w:pPr>
      <w:r>
        <w:rPr>
          <w:b w:val="0"/>
        </w:rPr>
        <w:t>• Let's look at the meaning and examples of the other words:- Rejection the act of refusing to accept, use, or believe someone or something. ( किसी को या किसी चीज़ को स्वीकार करने, उपयोग करने या विश्वास करने से इनकार करने की क्रिया) The government's rejection of the plans is a setback for us. Approval the feeling of having a positive opinion of someone or something. (किसी या किसी चीज़ के बारे में सकारात्मक राय रखने की भावना) Alan is someone who always needs the approval of other people. Ambiguity (an example of) the fact of something having more than one possible meaning and therefore possibly causing confusion. ((एक उदाहरण) किसी चीज का एक से अधिक संभावित अर्थ होने का तथ्य और इसलिए संभवतः भ्रम पैदा करना) We wish to remove any ambiguity concerning our demands.</w:t>
      </w:r>
    </w:p>
    <w:p>
      <w:pPr>
        <w:spacing w:before="0"/>
      </w:pPr>
      <w:r>
        <w:rPr>
          <w:b w:val="0"/>
        </w:rPr>
      </w:r>
    </w:p>
    <w:p>
      <w:pPr>
        <w:spacing w:after="100" w:line="360" w:lineRule="auto" w:before="0"/>
      </w:pPr>
      <w:r>
        <w:rPr>
          <w:b w:val="0"/>
        </w:rPr>
        <w:t>3. Select the most appropriate option for the given blank. She _______ for hours while the train rolled on.</w:t>
      </w:r>
    </w:p>
    <w:p>
      <w:pPr>
        <w:spacing w:before="0"/>
      </w:pPr>
      <w:r>
        <w:rPr>
          <w:b w:val="0"/>
        </w:rPr>
      </w:r>
    </w:p>
    <w:p>
      <w:pPr>
        <w:spacing w:after="100" w:before="0"/>
      </w:pPr>
      <w:r>
        <w:rPr>
          <w:b w:val="0"/>
        </w:rPr>
        <w:t>A. had slumber</w:t>
      </w:r>
    </w:p>
    <w:p>
      <w:pPr>
        <w:spacing w:after="100" w:before="0"/>
      </w:pPr>
      <w:r>
        <w:rPr>
          <w:b w:val="0"/>
        </w:rPr>
        <w:t>B. slumbered</w:t>
      </w:r>
    </w:p>
    <w:p>
      <w:pPr>
        <w:spacing w:after="100" w:before="0"/>
      </w:pPr>
      <w:r>
        <w:rPr>
          <w:b w:val="0"/>
        </w:rPr>
        <w:t>C. slumbers</w:t>
      </w:r>
    </w:p>
    <w:p>
      <w:pPr>
        <w:spacing w:after="100" w:before="0"/>
      </w:pPr>
      <w:r>
        <w:rPr>
          <w:b w:val="0"/>
        </w:rPr>
        <w:t>D. has slumbered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'slumbered'. Key Points Therefore, the correct answer is 'Option 2'. Complete Sentence: She slumbered for hours while the train rolled on. Additional Information</w:t>
      </w:r>
    </w:p>
    <w:p>
      <w:pPr>
        <w:spacing w:before="0"/>
      </w:pPr>
      <w:r>
        <w:rPr>
          <w:b w:val="0"/>
        </w:rPr>
        <w:t>• The verb 'slumbered' is in the past tense and appropriately describes the action occurring while the train was moving.</w:t>
      </w:r>
    </w:p>
    <w:p>
      <w:pPr>
        <w:spacing w:before="0"/>
      </w:pPr>
      <w:r>
        <w:rPr>
          <w:b w:val="0"/>
        </w:rPr>
        <w:t>• The other options either do not fit the grammatical structure or the tense required by the sentence.</w:t>
      </w:r>
    </w:p>
    <w:p>
      <w:pPr>
        <w:spacing w:before="0"/>
      </w:pPr>
      <w:r>
        <w:rPr>
          <w:b w:val="0"/>
        </w:rPr>
        <w:t>• Had slumber (नींद लाना): incorrect form and not commonly used.</w:t>
      </w:r>
    </w:p>
    <w:p>
      <w:pPr>
        <w:spacing w:before="0"/>
      </w:pPr>
      <w:r>
        <w:rPr>
          <w:b w:val="0"/>
        </w:rPr>
        <w:t>• Slumbers (सोता है): present tense, does not fit the context which is in the past.</w:t>
      </w:r>
    </w:p>
    <w:p>
      <w:pPr>
        <w:spacing w:before="0"/>
      </w:pPr>
      <w:r>
        <w:rPr>
          <w:b w:val="0"/>
        </w:rPr>
        <w:t>• Has slumbered (नींद लाया): present perfect tense, not correctly fitting the past continuous context.</w:t>
      </w:r>
    </w:p>
    <w:p>
      <w:pPr>
        <w:spacing w:before="0"/>
      </w:pPr>
      <w:r>
        <w:rPr>
          <w:b w:val="0"/>
        </w:rPr>
      </w:r>
    </w:p>
    <w:p>
      <w:pPr>
        <w:spacing w:after="100" w:line="360" w:lineRule="auto" w:before="0"/>
      </w:pPr>
      <w:r>
        <w:rPr>
          <w:b w:val="0"/>
        </w:rPr>
        <w:t>4. Select the meaningful and correctly spelt word from the given options to fill in the blank. The colourful procession was the last item to be performed in the ___________.</w:t>
      </w:r>
    </w:p>
    <w:p>
      <w:pPr>
        <w:spacing w:before="0"/>
      </w:pPr>
      <w:r>
        <w:rPr>
          <w:b w:val="0"/>
        </w:rPr>
      </w:r>
    </w:p>
    <w:p>
      <w:pPr>
        <w:spacing w:after="100" w:before="0"/>
      </w:pPr>
      <w:r>
        <w:rPr>
          <w:b w:val="0"/>
        </w:rPr>
        <w:t>A. peasantry</w:t>
      </w:r>
    </w:p>
    <w:p>
      <w:pPr>
        <w:spacing w:after="100" w:before="0"/>
      </w:pPr>
      <w:r>
        <w:rPr>
          <w:b w:val="0"/>
        </w:rPr>
        <w:t>B. pegentry</w:t>
      </w:r>
    </w:p>
    <w:p>
      <w:pPr>
        <w:spacing w:after="100" w:before="0"/>
      </w:pPr>
      <w:r>
        <w:rPr>
          <w:b w:val="0"/>
        </w:rPr>
        <w:t>C. pageantry</w:t>
      </w:r>
    </w:p>
    <w:p>
      <w:pPr>
        <w:spacing w:after="100" w:before="0"/>
      </w:pPr>
      <w:r>
        <w:rPr>
          <w:b w:val="0"/>
        </w:rPr>
        <w:t>D. pegeantri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'pageantry' refers to a spectacular display, especially in a public event or ceremony. It is spelt correctly. Example: The royal wedding was a dazzling display of pageantry and tradition.</w:t>
      </w:r>
    </w:p>
    <w:p>
      <w:pPr>
        <w:spacing w:before="0"/>
      </w:pPr>
      <w:r>
        <w:rPr>
          <w:b w:val="0"/>
        </w:rPr>
      </w:r>
    </w:p>
    <w:p>
      <w:pPr>
        <w:spacing w:after="100" w:line="360" w:lineRule="auto" w:before="0"/>
      </w:pPr>
      <w:r>
        <w:rPr>
          <w:b w:val="0"/>
        </w:rPr>
        <w:t>5. Select the word that best completes the given sentence. Determine the collocation through the sentence. Marz would describe it in ___________ detail.</w:t>
      </w:r>
    </w:p>
    <w:p>
      <w:pPr>
        <w:spacing w:before="0"/>
      </w:pPr>
      <w:r>
        <w:rPr>
          <w:b w:val="0"/>
        </w:rPr>
      </w:r>
    </w:p>
    <w:p>
      <w:pPr>
        <w:spacing w:after="100" w:before="0"/>
      </w:pPr>
      <w:r>
        <w:rPr>
          <w:b w:val="0"/>
        </w:rPr>
        <w:t>A. elaborate</w:t>
      </w:r>
    </w:p>
    <w:p>
      <w:pPr>
        <w:spacing w:after="100" w:before="0"/>
      </w:pPr>
      <w:r>
        <w:rPr>
          <w:b w:val="0"/>
        </w:rPr>
        <w:t>B. great</w:t>
      </w:r>
    </w:p>
    <w:p>
      <w:pPr>
        <w:spacing w:after="100" w:before="0"/>
      </w:pPr>
      <w:r>
        <w:rPr>
          <w:b w:val="0"/>
        </w:rPr>
        <w:t>C. big</w:t>
      </w:r>
    </w:p>
    <w:p>
      <w:pPr>
        <w:spacing w:after="100" w:before="0"/>
      </w:pPr>
      <w:r>
        <w:rPr>
          <w:b w:val="0"/>
        </w:rPr>
        <w:t>D. good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great. The word "great" means large in number, size, or amount, or of high quality or intensity. Contextually, "great detail" is a commonly used collocation, indicating a thorough and extensive description.</w:t>
      </w:r>
    </w:p>
    <w:p>
      <w:pPr>
        <w:spacing w:before="0"/>
      </w:pPr>
      <w:r>
        <w:rPr>
          <w:b w:val="0"/>
        </w:rPr>
      </w:r>
    </w:p>
    <w:p>
      <w:pPr>
        <w:spacing w:after="100" w:line="360" w:lineRule="auto" w:before="0"/>
      </w:pPr>
      <w:r>
        <w:rPr>
          <w:b w:val="0"/>
        </w:rPr>
        <w:t>6. Select the most appropriate option to fill in the blank. A ______ souvenir will be released on the occasion of the World Meet.</w:t>
      </w:r>
    </w:p>
    <w:p>
      <w:pPr>
        <w:spacing w:before="0"/>
      </w:pPr>
      <w:r>
        <w:rPr>
          <w:b w:val="0"/>
        </w:rPr>
      </w:r>
    </w:p>
    <w:p>
      <w:pPr>
        <w:spacing w:after="100" w:before="0"/>
      </w:pPr>
      <w:r>
        <w:rPr>
          <w:b w:val="0"/>
        </w:rPr>
        <w:t>A. considerable</w:t>
      </w:r>
    </w:p>
    <w:p>
      <w:pPr>
        <w:spacing w:after="100" w:before="0"/>
      </w:pPr>
      <w:r>
        <w:rPr>
          <w:b w:val="0"/>
        </w:rPr>
        <w:t>B. voluminous</w:t>
      </w:r>
    </w:p>
    <w:p>
      <w:pPr>
        <w:spacing w:after="100" w:before="0"/>
      </w:pPr>
      <w:r>
        <w:rPr>
          <w:b w:val="0"/>
        </w:rPr>
        <w:t>C. generous</w:t>
      </w:r>
    </w:p>
    <w:p>
      <w:pPr>
        <w:spacing w:after="100" w:before="0"/>
      </w:pPr>
      <w:r>
        <w:rPr>
          <w:b w:val="0"/>
        </w:rPr>
        <w:t>D. bountiful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'voluminous'. Key Points The complete sentence is: A voluminous souvenir will be released on the occasion of the World Meet. Additional InformationLet's learn about other given options:</w:t>
      </w:r>
    </w:p>
    <w:p>
      <w:pPr>
        <w:spacing w:before="0"/>
      </w:pPr>
      <w:r>
        <w:rPr>
          <w:b w:val="0"/>
        </w:rPr>
        <w:t>• 'Souvenir' is a thing that is kept as a reminder of a person, place, or event. (यादगार) Example: The recording provides a souvenir of a great production.</w:t>
      </w:r>
    </w:p>
    <w:p>
      <w:pPr>
        <w:spacing w:before="0"/>
      </w:pPr>
      <w:r>
        <w:rPr>
          <w:b w:val="0"/>
        </w:rPr>
        <w:t>• 'Voluminous' means having or marked by great volume or bulk; large. (विशाल-काय) Example: A voluminous purple cloak.</w:t>
      </w:r>
    </w:p>
    <w:p>
      <w:pPr>
        <w:spacing w:before="0"/>
      </w:pPr>
      <w:r>
        <w:rPr>
          <w:b w:val="0"/>
        </w:rPr>
        <w:t>• In the given sentence, it is clearly mentioned that a large souvenir will be released on the occasion of the World Meet.</w:t>
      </w:r>
    </w:p>
    <w:p>
      <w:pPr>
        <w:spacing w:before="0"/>
      </w:pPr>
      <w:r>
        <w:rPr>
          <w:b w:val="0"/>
        </w:rPr>
        <w:t>• Some synonyms of the word 'voluminous' are large, bulky, ample, abundant, massive.</w:t>
      </w:r>
    </w:p>
    <w:p>
      <w:pPr>
        <w:spacing w:before="0"/>
      </w:pPr>
      <w:r>
        <w:rPr>
          <w:b w:val="0"/>
        </w:rPr>
        <w:t>• Some antonyms of the word 'voluminous' are little, small, slight, tiny.</w:t>
      </w:r>
    </w:p>
    <w:p>
      <w:pPr>
        <w:spacing w:before="0"/>
      </w:pPr>
      <w:r>
        <w:rPr>
          <w:b w:val="0"/>
        </w:rPr>
        <w:t>• Therefore, the most appropriate option to be filled in the given blank is 'voluminous'.</w:t>
      </w:r>
    </w:p>
    <w:p>
      <w:pPr>
        <w:spacing w:before="0"/>
      </w:pPr>
      <w:r>
        <w:rPr>
          <w:b w:val="0"/>
        </w:rPr>
        <w:t>• Hence, option 2 is the correct answer.</w:t>
      </w:r>
    </w:p>
    <w:p>
      <w:pPr>
        <w:spacing w:before="0"/>
      </w:pPr>
      <w:r>
        <w:rPr>
          <w:b w:val="0"/>
        </w:rPr>
        <w:t>• 'Considerable' means notably large in size, amount, or extent. (पर्याप्त) Example: A position of considerable influence.</w:t>
      </w:r>
    </w:p>
    <w:p>
      <w:pPr>
        <w:spacing w:before="0"/>
      </w:pPr>
      <w:r>
        <w:rPr>
          <w:b w:val="0"/>
        </w:rPr>
        <w:t>• 'Generous' means showing a readiness to give more of something, as money or time, than is strictly necessary or expected. (उदार) Example: She was generous with her money.</w:t>
      </w:r>
    </w:p>
    <w:p>
      <w:pPr>
        <w:spacing w:before="0"/>
      </w:pPr>
      <w:r>
        <w:rPr>
          <w:b w:val="0"/>
        </w:rPr>
        <w:t>• 'Bountiful' means large in quantity. (भरपूर) Example: The ocean provided a bountiful supply of fresh food.</w:t>
      </w:r>
    </w:p>
    <w:p>
      <w:pPr>
        <w:spacing w:before="0"/>
      </w:pPr>
      <w:r>
        <w:rPr>
          <w:b w:val="0"/>
        </w:rPr>
      </w:r>
    </w:p>
    <w:p>
      <w:pPr>
        <w:spacing w:after="100" w:line="360" w:lineRule="auto" w:before="0"/>
      </w:pPr>
      <w:r>
        <w:rPr>
          <w:b w:val="0"/>
        </w:rPr>
        <w:t>7. Fill in the blank with the most appropriate option. The horn of the car ahead was _________ by the resistance of the thick air.</w:t>
      </w:r>
    </w:p>
    <w:p>
      <w:pPr>
        <w:spacing w:before="0"/>
      </w:pPr>
      <w:r>
        <w:rPr>
          <w:b w:val="0"/>
        </w:rPr>
      </w:r>
    </w:p>
    <w:p>
      <w:pPr>
        <w:spacing w:after="100" w:before="0"/>
      </w:pPr>
      <w:r>
        <w:rPr>
          <w:b w:val="0"/>
        </w:rPr>
        <w:t>A. dim</w:t>
      </w:r>
    </w:p>
    <w:p>
      <w:pPr>
        <w:spacing w:after="100" w:before="0"/>
      </w:pPr>
      <w:r>
        <w:rPr>
          <w:b w:val="0"/>
        </w:rPr>
        <w:t>B. faint</w:t>
      </w:r>
    </w:p>
    <w:p>
      <w:pPr>
        <w:spacing w:after="100" w:before="0"/>
      </w:pPr>
      <w:r>
        <w:rPr>
          <w:b w:val="0"/>
        </w:rPr>
        <w:t>C. mute</w:t>
      </w:r>
    </w:p>
    <w:p>
      <w:pPr>
        <w:spacing w:after="100" w:before="0"/>
      </w:pPr>
      <w:r>
        <w:rPr>
          <w:b w:val="0"/>
        </w:rPr>
        <w:t>D. muffled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word to fill in the blank is "muffled." The sentence suggests that the sound of the car horn is being subdued or lessened by the thick air. "Muffled" accurately conveys that the sound is being softened or obstructed by the surrounding environment.</w:t>
      </w:r>
    </w:p>
    <w:p>
      <w:pPr>
        <w:spacing w:before="0"/>
      </w:pPr>
      <w:r>
        <w:rPr>
          <w:b w:val="0"/>
        </w:rPr>
      </w:r>
    </w:p>
    <w:p>
      <w:pPr>
        <w:spacing w:after="100" w:line="360" w:lineRule="auto" w:before="0"/>
      </w:pPr>
      <w:r>
        <w:rPr>
          <w:b w:val="0"/>
        </w:rPr>
        <w:t>8. Select the most appropriate option to fill in the blank. The skill of execution is viewed as inseparable from art, and mastery of technical problems is a ______ for producing expressive interpretations.</w:t>
      </w:r>
    </w:p>
    <w:p>
      <w:pPr>
        <w:spacing w:before="0"/>
      </w:pPr>
      <w:r>
        <w:rPr>
          <w:b w:val="0"/>
        </w:rPr>
      </w:r>
    </w:p>
    <w:p>
      <w:pPr>
        <w:spacing w:after="100" w:before="0"/>
      </w:pPr>
      <w:r>
        <w:rPr>
          <w:b w:val="0"/>
        </w:rPr>
        <w:t>A. parasite</w:t>
      </w:r>
    </w:p>
    <w:p>
      <w:pPr>
        <w:spacing w:after="100" w:before="0"/>
      </w:pPr>
      <w:r>
        <w:rPr>
          <w:b w:val="0"/>
        </w:rPr>
        <w:t>B. premonition</w:t>
      </w:r>
    </w:p>
    <w:p>
      <w:pPr>
        <w:spacing w:after="100" w:before="0"/>
      </w:pPr>
      <w:r>
        <w:rPr>
          <w:b w:val="0"/>
        </w:rPr>
        <w:t>C. percussion</w:t>
      </w:r>
    </w:p>
    <w:p>
      <w:pPr>
        <w:spacing w:after="100" w:before="0"/>
      </w:pPr>
      <w:r>
        <w:rPr>
          <w:b w:val="0"/>
        </w:rPr>
        <w:t>D. precondition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to fill in the blank is 'precondition'. The sentence talks about the relationship between skill and art, and how technical mastery is necessary for producing expressive interpretations. A precondition is a necessary condition or requirement for something to happen, which fits perfectly in the context of the sentence.</w:t>
      </w:r>
    </w:p>
    <w:p>
      <w:pPr>
        <w:spacing w:before="0"/>
      </w:pPr>
      <w:r>
        <w:rPr>
          <w:b w:val="0"/>
        </w:rPr>
      </w:r>
    </w:p>
    <w:p>
      <w:pPr>
        <w:spacing w:after="100" w:line="360" w:lineRule="auto" w:before="0"/>
      </w:pPr>
      <w:r>
        <w:rPr>
          <w:b w:val="0"/>
        </w:rPr>
        <w:t>9. Select the most appropriate option to fill in the blank. Differences among the various groups do not ______ well for the future of the peace treaty.</w:t>
      </w:r>
    </w:p>
    <w:p>
      <w:pPr>
        <w:spacing w:before="0"/>
      </w:pPr>
      <w:r>
        <w:rPr>
          <w:b w:val="0"/>
        </w:rPr>
      </w:r>
    </w:p>
    <w:p>
      <w:pPr>
        <w:spacing w:after="100" w:before="0"/>
      </w:pPr>
      <w:r>
        <w:rPr>
          <w:b w:val="0"/>
        </w:rPr>
        <w:t>A. auger</w:t>
      </w:r>
    </w:p>
    <w:p>
      <w:pPr>
        <w:spacing w:after="100" w:before="0"/>
      </w:pPr>
      <w:r>
        <w:rPr>
          <w:b w:val="0"/>
        </w:rPr>
        <w:t>B. ogre</w:t>
      </w:r>
    </w:p>
    <w:p>
      <w:pPr>
        <w:spacing w:after="100" w:before="0"/>
      </w:pPr>
      <w:r>
        <w:rPr>
          <w:b w:val="0"/>
        </w:rPr>
        <w:t>C. oar</w:t>
      </w:r>
    </w:p>
    <w:p>
      <w:pPr>
        <w:spacing w:after="100" w:before="0"/>
      </w:pPr>
      <w:r>
        <w:rPr>
          <w:b w:val="0"/>
        </w:rPr>
        <w:t>D. augur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augur. The word "augur" means to predict or indicate a future outcome, often based on signs or omens. Contextually, "augur" fits the sentence because it refers to predicting unfavorable outcomes for the peace treaty due to differences among the groups.</w:t>
      </w:r>
    </w:p>
    <w:p>
      <w:pPr>
        <w:spacing w:before="0"/>
      </w:pPr>
      <w:r>
        <w:rPr>
          <w:b w:val="0"/>
        </w:rPr>
      </w:r>
    </w:p>
    <w:p>
      <w:pPr>
        <w:spacing w:after="100" w:line="360" w:lineRule="auto" w:before="0"/>
      </w:pPr>
      <w:r>
        <w:rPr>
          <w:b w:val="0"/>
        </w:rPr>
        <w:t>10. Select the most appropriate option to fill in the blank. She ______ her breath, surprised by the suddenness of the question.</w:t>
      </w:r>
    </w:p>
    <w:p>
      <w:pPr>
        <w:spacing w:before="0"/>
      </w:pPr>
      <w:r>
        <w:rPr>
          <w:b w:val="0"/>
        </w:rPr>
      </w:r>
    </w:p>
    <w:p>
      <w:pPr>
        <w:spacing w:after="100" w:before="0"/>
      </w:pPr>
      <w:r>
        <w:rPr>
          <w:b w:val="0"/>
        </w:rPr>
        <w:t>A. caught</w:t>
      </w:r>
    </w:p>
    <w:p>
      <w:pPr>
        <w:spacing w:after="100" w:before="0"/>
      </w:pPr>
      <w:r>
        <w:rPr>
          <w:b w:val="0"/>
        </w:rPr>
        <w:t>B. gasped</w:t>
      </w:r>
    </w:p>
    <w:p>
      <w:pPr>
        <w:spacing w:after="100" w:before="0"/>
      </w:pPr>
      <w:r>
        <w:rPr>
          <w:b w:val="0"/>
        </w:rPr>
        <w:t>C. shook</w:t>
      </w:r>
    </w:p>
    <w:p>
      <w:pPr>
        <w:spacing w:after="100" w:before="0"/>
      </w:pPr>
      <w:r>
        <w:rPr>
          <w:b w:val="0"/>
        </w:rPr>
        <w:t>D. clicked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Caught Key Points Therefore, the correct answer is option 1. Complete sentence: She caught her breath, surprised by the suddenness of the question.</w:t>
      </w:r>
    </w:p>
    <w:p>
      <w:pPr>
        <w:spacing w:before="0"/>
      </w:pPr>
      <w:r>
        <w:rPr>
          <w:b w:val="0"/>
        </w:rPr>
        <w:t>• Let's look at the meanings of the given words: Caught means Capturing or taking possession of things.</w:t>
      </w:r>
    </w:p>
    <w:p>
      <w:pPr>
        <w:spacing w:before="0"/>
      </w:pPr>
      <w:r>
        <w:rPr>
          <w:b w:val="0"/>
        </w:rPr>
        <w:t>• Gasped means to take a short, quick breath through the mouth.</w:t>
      </w:r>
    </w:p>
    <w:p>
      <w:pPr>
        <w:spacing w:before="0"/>
      </w:pPr>
      <w:r>
        <w:rPr>
          <w:b w:val="0"/>
        </w:rPr>
        <w:t>• Shook means the feeling when someone saw or heard something that makes him/her feel excited or you feel blessed about it.</w:t>
      </w:r>
    </w:p>
    <w:p>
      <w:pPr>
        <w:spacing w:before="0"/>
      </w:pPr>
      <w:r>
        <w:rPr>
          <w:b w:val="0"/>
        </w:rPr>
        <w:t>• Clicked means to emit or make a slight, sharp sound, or series of such sounds.</w:t>
      </w:r>
    </w:p>
    <w:p>
      <w:pPr>
        <w:spacing w:before="0"/>
      </w:pPr>
      <w:r>
        <w:rPr>
          <w:b w:val="0"/>
        </w:rPr>
        <w:t>• From the above meanings, we can say that "caught" is the most appropriate option to fill in the blank.</w:t>
      </w:r>
    </w:p>
    <w:p>
      <w:pPr>
        <w:spacing w:before="0"/>
      </w:pPr>
      <w:r>
        <w:rPr>
          <w:b w:val="0"/>
        </w:rPr>
        <w:t>• Here, in the given sentence 'caught' is used to say that, She held her breath.</w:t>
      </w:r>
    </w:p>
    <w:p>
      <w:pPr>
        <w:spacing w:before="0"/>
      </w:pPr>
      <w:r>
        <w:rPr>
          <w:b w:val="0"/>
        </w:rPr>
      </w:r>
    </w:p>
    <w:p>
      <w:pPr>
        <w:spacing w:after="100" w:line="360" w:lineRule="auto" w:before="0"/>
      </w:pPr>
      <w:r>
        <w:rPr>
          <w:b w:val="0"/>
        </w:rPr>
        <w:t>11. Select the most appropriate option to fill in the blank. The man felt exhausted after climbing a ______ of stairs</w:t>
      </w:r>
    </w:p>
    <w:p>
      <w:pPr>
        <w:spacing w:before="0"/>
      </w:pPr>
      <w:r>
        <w:rPr>
          <w:b w:val="0"/>
        </w:rPr>
      </w:r>
    </w:p>
    <w:p>
      <w:pPr>
        <w:spacing w:after="100" w:before="0"/>
      </w:pPr>
      <w:r>
        <w:rPr>
          <w:b w:val="0"/>
        </w:rPr>
        <w:t>A. heap</w:t>
      </w:r>
    </w:p>
    <w:p>
      <w:pPr>
        <w:spacing w:after="100" w:before="0"/>
      </w:pPr>
      <w:r>
        <w:rPr>
          <w:b w:val="0"/>
        </w:rPr>
        <w:t>B. fleet</w:t>
      </w:r>
    </w:p>
    <w:p>
      <w:pPr>
        <w:spacing w:after="100" w:before="0"/>
      </w:pPr>
      <w:r>
        <w:rPr>
          <w:b w:val="0"/>
        </w:rPr>
        <w:t>C. pack</w:t>
      </w:r>
    </w:p>
    <w:p>
      <w:pPr>
        <w:spacing w:after="100" w:before="0"/>
      </w:pPr>
      <w:r>
        <w:rPr>
          <w:b w:val="0"/>
        </w:rPr>
        <w:t>D. flight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'flight'. The word 'flight of stairs' means a set of stairs, which is a collective noun.</w:t>
      </w:r>
    </w:p>
    <w:p>
      <w:pPr>
        <w:spacing w:before="0"/>
      </w:pPr>
      <w:r>
        <w:rPr>
          <w:b w:val="0"/>
        </w:rPr>
      </w:r>
    </w:p>
    <w:p>
      <w:pPr>
        <w:spacing w:after="100" w:line="360" w:lineRule="auto" w:before="0"/>
      </w:pPr>
      <w:r>
        <w:rPr>
          <w:b w:val="0"/>
        </w:rPr>
        <w:t>12. Direction: Select the most appropriate option to fill in the blank. The Kathakali dance form, which combines music, dance, poetry, drama and mime, uses ______ costumes.</w:t>
      </w:r>
    </w:p>
    <w:p>
      <w:pPr>
        <w:spacing w:before="0"/>
      </w:pPr>
      <w:r>
        <w:rPr>
          <w:b w:val="0"/>
        </w:rPr>
      </w:r>
    </w:p>
    <w:p>
      <w:pPr>
        <w:spacing w:after="100" w:before="0"/>
      </w:pPr>
      <w:r>
        <w:rPr>
          <w:b w:val="0"/>
        </w:rPr>
        <w:t>A. elaborate</w:t>
      </w:r>
    </w:p>
    <w:p>
      <w:pPr>
        <w:spacing w:after="100" w:before="0"/>
      </w:pPr>
      <w:r>
        <w:rPr>
          <w:b w:val="0"/>
        </w:rPr>
        <w:t>B. scruffy</w:t>
      </w:r>
    </w:p>
    <w:p>
      <w:pPr>
        <w:spacing w:after="100" w:before="0"/>
      </w:pPr>
      <w:r>
        <w:rPr>
          <w:b w:val="0"/>
        </w:rPr>
        <w:t>C. generic</w:t>
      </w:r>
    </w:p>
    <w:p>
      <w:pPr>
        <w:spacing w:after="100" w:before="0"/>
      </w:pPr>
      <w:r>
        <w:rPr>
          <w:b w:val="0"/>
        </w:rPr>
        <w:t>D. gaudy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"Elaborate" means very complicated; done or made very carefully. Example: This is an elaborate pattern. The sentence conveys that extensive costumes are used in the Kathakali dance genre, which blends poetry, dance, drama, and mime. The adjective "elaborate" modifies the noun "costumes." Correct sentence: The Kathakali dance form, which combines music, dance, poetry, drama and mime, uses elaborate costumes.</w:t>
      </w:r>
    </w:p>
    <w:p>
      <w:pPr>
        <w:spacing w:before="0"/>
      </w:pPr>
      <w:r>
        <w:rPr>
          <w:b w:val="0"/>
        </w:rPr>
      </w:r>
    </w:p>
    <w:p>
      <w:pPr>
        <w:spacing w:after="100" w:line="360" w:lineRule="auto" w:before="0"/>
      </w:pPr>
      <w:r>
        <w:rPr>
          <w:b w:val="0"/>
        </w:rPr>
        <w:t>13. Direction: Select the most appropriate option to fill in the blank. If my memory ______ me right, Abhimanyu was not killed by one person but by seven warriors.</w:t>
      </w:r>
    </w:p>
    <w:p>
      <w:pPr>
        <w:spacing w:before="0"/>
      </w:pPr>
      <w:r>
        <w:rPr>
          <w:b w:val="0"/>
        </w:rPr>
      </w:r>
    </w:p>
    <w:p>
      <w:pPr>
        <w:spacing w:after="100" w:before="0"/>
      </w:pPr>
      <w:r>
        <w:rPr>
          <w:b w:val="0"/>
        </w:rPr>
        <w:t>A. serves</w:t>
      </w:r>
    </w:p>
    <w:p>
      <w:pPr>
        <w:spacing w:after="100" w:before="0"/>
      </w:pPr>
      <w:r>
        <w:rPr>
          <w:b w:val="0"/>
        </w:rPr>
        <w:t>B. makes</w:t>
      </w:r>
    </w:p>
    <w:p>
      <w:pPr>
        <w:spacing w:after="100" w:before="0"/>
      </w:pPr>
      <w:r>
        <w:rPr>
          <w:b w:val="0"/>
        </w:rPr>
        <w:t>C. supports</w:t>
      </w:r>
    </w:p>
    <w:p>
      <w:pPr>
        <w:spacing w:after="100" w:before="0"/>
      </w:pPr>
      <w:r>
        <w:rPr>
          <w:b w:val="0"/>
        </w:rPr>
        <w:t>D. finds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'serves.' Key Points Additional Information</w:t>
      </w:r>
    </w:p>
    <w:p>
      <w:pPr>
        <w:spacing w:before="0"/>
      </w:pPr>
      <w:r>
        <w:rPr>
          <w:b w:val="0"/>
        </w:rPr>
        <w:t>• The meaning of the idiom "if my memory serves me right" is if I remember correctly. Idiom "if my memory serves me right" का अर्थ है मुझे सही याद है। Example: I think he was called Blake if my memory serves me right.</w:t>
      </w:r>
    </w:p>
    <w:p>
      <w:pPr>
        <w:spacing w:before="0"/>
      </w:pPr>
      <w:r>
        <w:rPr>
          <w:b w:val="0"/>
        </w:rPr>
        <w:t>• Correct sentence: If my memory serves me right, Abhimanyu was not killed by one person but by seven warriors.</w:t>
      </w:r>
    </w:p>
    <w:p>
      <w:pPr>
        <w:spacing w:before="0"/>
      </w:pPr>
      <w:r>
        <w:rPr>
          <w:b w:val="0"/>
        </w:rPr>
        <w:t>• Let us see the synonyms of the given words: Word Synonym Serve Obey Make Produce Support Bear</w:t>
      </w:r>
    </w:p>
    <w:p>
      <w:pPr>
        <w:spacing w:before="0"/>
      </w:pPr>
      <w:r>
        <w:rPr>
          <w:b w:val="0"/>
        </w:rPr>
      </w:r>
    </w:p>
    <w:p>
      <w:pPr>
        <w:spacing w:after="100" w:line="360" w:lineRule="auto" w:before="0"/>
      </w:pPr>
      <w:r>
        <w:rPr>
          <w:b w:val="0"/>
        </w:rPr>
        <w:t>14. Direction: Select the most appropriate option to fill in the blank. The ______ mistake these couples made was not spending enough time seriously planning for a lifetime together in marriage.</w:t>
      </w:r>
    </w:p>
    <w:p>
      <w:pPr>
        <w:spacing w:before="0"/>
      </w:pPr>
      <w:r>
        <w:rPr>
          <w:b w:val="0"/>
        </w:rPr>
      </w:r>
    </w:p>
    <w:p>
      <w:pPr>
        <w:spacing w:after="100" w:before="0"/>
      </w:pPr>
      <w:r>
        <w:rPr>
          <w:b w:val="0"/>
        </w:rPr>
        <w:t>A. credulous</w:t>
      </w:r>
    </w:p>
    <w:p>
      <w:pPr>
        <w:spacing w:after="100" w:before="0"/>
      </w:pPr>
      <w:r>
        <w:rPr>
          <w:b w:val="0"/>
        </w:rPr>
        <w:t>B. enigmatic</w:t>
      </w:r>
    </w:p>
    <w:p>
      <w:pPr>
        <w:spacing w:after="100" w:before="0"/>
      </w:pPr>
      <w:r>
        <w:rPr>
          <w:b w:val="0"/>
        </w:rPr>
        <w:t>C. sporadic</w:t>
      </w:r>
    </w:p>
    <w:p>
      <w:pPr>
        <w:spacing w:after="100" w:before="0"/>
      </w:pPr>
      <w:r>
        <w:rPr>
          <w:b w:val="0"/>
        </w:rPr>
        <w:t>D. egregious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"egregious" can be used in the blank to emphasize the severity or remarkably bad nature of the mistake made by the couple. In this context, "egregious" highlights that the mistake was not just a minor oversight but a glaring, outstanding error with serious consequences. It conveys a sense of the mistake being extremely noticeable and deserving of strong criticism. Correct sentence: The egregious mistake these couples made was not spending enough time seriously planning for a lifetime together in marriage.</w:t>
      </w:r>
    </w:p>
    <w:p>
      <w:pPr>
        <w:spacing w:before="0"/>
      </w:pPr>
      <w:r>
        <w:rPr>
          <w:b w:val="0"/>
        </w:rPr>
      </w:r>
    </w:p>
    <w:p>
      <w:pPr>
        <w:spacing w:after="100" w:line="360" w:lineRule="auto" w:before="0"/>
      </w:pPr>
      <w:r>
        <w:rPr>
          <w:b w:val="0"/>
        </w:rPr>
        <w:t>15. Fill in the blank with the most appropriate word. There is a ______ growth of flowers in tropical countries.</w:t>
      </w:r>
    </w:p>
    <w:p>
      <w:pPr>
        <w:spacing w:before="0"/>
      </w:pPr>
      <w:r>
        <w:rPr>
          <w:b w:val="0"/>
        </w:rPr>
      </w:r>
    </w:p>
    <w:p>
      <w:pPr>
        <w:spacing w:after="100" w:before="0"/>
      </w:pPr>
      <w:r>
        <w:rPr>
          <w:b w:val="0"/>
        </w:rPr>
        <w:t>A. plenty</w:t>
      </w:r>
    </w:p>
    <w:p>
      <w:pPr>
        <w:spacing w:after="100" w:before="0"/>
      </w:pPr>
      <w:r>
        <w:rPr>
          <w:b w:val="0"/>
        </w:rPr>
        <w:t>B. powerful</w:t>
      </w:r>
    </w:p>
    <w:p>
      <w:pPr>
        <w:spacing w:after="100" w:before="0"/>
      </w:pPr>
      <w:r>
        <w:rPr>
          <w:b w:val="0"/>
        </w:rPr>
        <w:t>C. luxuriant</w:t>
      </w:r>
    </w:p>
    <w:p>
      <w:pPr>
        <w:spacing w:after="100" w:before="0"/>
      </w:pPr>
      <w:r>
        <w:rPr>
          <w:b w:val="0"/>
        </w:rPr>
        <w:t>D. pious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talks about the growth of flowers in tropical countries and other options do not match in the context. Hence they are incorrect. There is a luxuriant growth of flowers in tropical countries.</w:t>
      </w:r>
    </w:p>
    <w:p>
      <w:pPr>
        <w:spacing w:before="0"/>
      </w:pPr>
      <w:r>
        <w:rPr>
          <w:b w:val="0"/>
        </w:rPr>
        <w:t>• Luxuriant: (of vegetation) rich and profuse in growth; lush.</w:t>
      </w:r>
    </w:p>
    <w:p>
      <w:pPr>
        <w:spacing w:before="0"/>
      </w:pPr>
      <w:r>
        <w:rPr>
          <w:b w:val="0"/>
        </w:rPr>
        <w:t>• Plenty: a large or sufficient amount or quantity; more than enough.</w:t>
      </w:r>
    </w:p>
    <w:p>
      <w:pPr>
        <w:spacing w:before="0"/>
      </w:pPr>
      <w:r>
        <w:rPr>
          <w:b w:val="0"/>
        </w:rPr>
        <w:t>• Powerful: having great power or strength.</w:t>
      </w:r>
    </w:p>
    <w:p>
      <w:pPr>
        <w:spacing w:before="0"/>
      </w:pPr>
      <w:r>
        <w:rPr>
          <w:b w:val="0"/>
        </w:rPr>
        <w:t>• Pious: devoutly religious; (of a hope) sincere but unlikely to be fulfilled.</w:t>
      </w:r>
    </w:p>
    <w:p>
      <w:pPr>
        <w:spacing w:before="0"/>
      </w:pPr>
      <w:r>
        <w:rPr>
          <w:b w:val="0"/>
        </w:rPr>
      </w:r>
    </w:p>
    <w:p>
      <w:pPr>
        <w:spacing w:after="100" w:line="360" w:lineRule="auto" w:before="0"/>
      </w:pPr>
      <w:r>
        <w:rPr>
          <w:b w:val="0"/>
        </w:rPr>
        <w:t>16. In the following passage, some words have been deleted. Read the passage carefully and select the most appropriate option to fill in each blank. Very carefully I ___________ the tree I have referred to, and avoiding contact with the creepers, the upper _________ and leaves of which might have been visible from where the tiger was lying, I climbed to the fork, where I had a comfortable seat and perfect _________.</w:t>
      </w:r>
    </w:p>
    <w:p>
      <w:pPr>
        <w:spacing w:before="0"/>
      </w:pPr>
      <w:r>
        <w:rPr>
          <w:b w:val="0"/>
        </w:rPr>
      </w:r>
    </w:p>
    <w:p>
      <w:pPr>
        <w:spacing w:after="100" w:before="0"/>
      </w:pPr>
      <w:r>
        <w:rPr>
          <w:b w:val="0"/>
        </w:rPr>
        <w:t>A. stalled, roots, visibility</w:t>
      </w:r>
    </w:p>
    <w:p>
      <w:pPr>
        <w:spacing w:after="100" w:before="0"/>
      </w:pPr>
      <w:r>
        <w:rPr>
          <w:b w:val="0"/>
        </w:rPr>
        <w:t>B. starved, stem, disclosure</w:t>
      </w:r>
    </w:p>
    <w:p>
      <w:pPr>
        <w:spacing w:after="100" w:before="0"/>
      </w:pPr>
      <w:r>
        <w:rPr>
          <w:b w:val="0"/>
        </w:rPr>
        <w:t>C. stormed, fruits, revelation</w:t>
      </w:r>
    </w:p>
    <w:p>
      <w:pPr>
        <w:spacing w:after="100" w:before="0"/>
      </w:pPr>
      <w:r>
        <w:rPr>
          <w:b w:val="0"/>
        </w:rPr>
        <w:t>D. stalked, tendrils, concealment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words for the given blanks are 'stalked, tendrils, concealment'.The most appropriate word for the first blank is 'stalked'. It means 'to follow something as closely as possible without being seen, heard or touched'. In the second filler, the most appropriate word is 'tendrils'. It means 'a thin, stem-like part of a climbing plant that holds on to walls or other plants for support In the third filler, the most appropriate word is 'concealment'. It means 'the action of hiding something or preventing it from being known</w:t>
      </w:r>
    </w:p>
    <w:p>
      <w:pPr>
        <w:spacing w:before="0"/>
      </w:pPr>
      <w:r>
        <w:rPr>
          <w:b w:val="0"/>
        </w:rPr>
      </w:r>
    </w:p>
    <w:p>
      <w:pPr>
        <w:spacing w:after="100" w:line="360" w:lineRule="auto" w:before="0"/>
      </w:pPr>
      <w:r>
        <w:rPr>
          <w:b w:val="0"/>
        </w:rPr>
        <w:t>17. Select the most appropriate option to fill in the blank. The manager swiftly overtook him, __________ effortlessly past the skinny Englishman, with a practiced ease.</w:t>
      </w:r>
    </w:p>
    <w:p>
      <w:pPr>
        <w:spacing w:before="0"/>
      </w:pPr>
      <w:r>
        <w:rPr>
          <w:b w:val="0"/>
        </w:rPr>
      </w:r>
    </w:p>
    <w:p>
      <w:pPr>
        <w:spacing w:after="100" w:before="0"/>
      </w:pPr>
      <w:r>
        <w:rPr>
          <w:b w:val="0"/>
        </w:rPr>
        <w:t>A. kindling</w:t>
      </w:r>
    </w:p>
    <w:p>
      <w:pPr>
        <w:spacing w:after="100" w:before="0"/>
      </w:pPr>
      <w:r>
        <w:rPr>
          <w:b w:val="0"/>
        </w:rPr>
        <w:t>B. dawdling</w:t>
      </w:r>
    </w:p>
    <w:p>
      <w:pPr>
        <w:spacing w:after="100" w:before="0"/>
      </w:pPr>
      <w:r>
        <w:rPr>
          <w:b w:val="0"/>
        </w:rPr>
        <w:t>C. sliding</w:t>
      </w:r>
    </w:p>
    <w:p>
      <w:pPr>
        <w:spacing w:after="100" w:before="0"/>
      </w:pPr>
      <w:r>
        <w:rPr>
          <w:b w:val="0"/>
        </w:rPr>
        <w:t>D. rendering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'sliding'. Key Points Therefore, the correct answer is 'Option 3'. Complete Sentence: The manager swiftly overtook him, sliding effortlessly past the skinny Englishman, with a practiced ease. Additional Information</w:t>
      </w:r>
    </w:p>
    <w:p>
      <w:pPr>
        <w:spacing w:before="0"/>
      </w:pPr>
      <w:r>
        <w:rPr>
          <w:b w:val="0"/>
        </w:rPr>
        <w:t>• The word "sliding" means moving smoothly along a surface while maintaining continuous contact with it.</w:t>
      </w:r>
    </w:p>
    <w:p>
      <w:pPr>
        <w:spacing w:before="0"/>
      </w:pPr>
      <w:r>
        <w:rPr>
          <w:b w:val="0"/>
        </w:rPr>
        <w:t>• In the given context, the manager is moving past the skinny Englishman with practiced ease, which suggests a smooth and effortless motion.</w:t>
      </w:r>
    </w:p>
    <w:p>
      <w:pPr>
        <w:spacing w:before="0"/>
      </w:pPr>
      <w:r>
        <w:rPr>
          <w:b w:val="0"/>
        </w:rPr>
        <w:t>• The other options: "kindling," "dawdling," and "rendering" do not fit the context as appropriately.</w:t>
      </w:r>
    </w:p>
    <w:p>
      <w:pPr>
        <w:spacing w:before="0"/>
      </w:pPr>
      <w:r>
        <w:rPr>
          <w:b w:val="0"/>
        </w:rPr>
        <w:t>• Kindling (जलाने की लकड़ी): means easily combustible small sticks or twigs.</w:t>
      </w:r>
    </w:p>
    <w:p>
      <w:pPr>
        <w:spacing w:before="0"/>
      </w:pPr>
      <w:r>
        <w:rPr>
          <w:b w:val="0"/>
        </w:rPr>
        <w:t>• Dawdling (मीन-मेख निकालना): means to waste time or be slow.</w:t>
      </w:r>
    </w:p>
    <w:p>
      <w:pPr>
        <w:spacing w:before="0"/>
      </w:pPr>
      <w:r>
        <w:rPr>
          <w:b w:val="0"/>
        </w:rPr>
        <w:t>• Rendering (व्याख्या करना): means to provide or give a service, help, etc.</w:t>
      </w:r>
    </w:p>
    <w:p>
      <w:pPr>
        <w:spacing w:before="0"/>
      </w:pPr>
      <w:r>
        <w:rPr>
          <w:b w:val="0"/>
        </w:rPr>
      </w:r>
    </w:p>
    <w:p>
      <w:pPr>
        <w:spacing w:after="100" w:line="360" w:lineRule="auto" w:before="0"/>
      </w:pPr>
      <w:r>
        <w:rPr>
          <w:b w:val="0"/>
        </w:rPr>
        <w:t>18. Directions: Select the most appropriate word to fill in the blank. Schools will restart physical classes partially and states have ______ their own conditions and procedures to ensure the safety of students.</w:t>
      </w:r>
    </w:p>
    <w:p>
      <w:pPr>
        <w:spacing w:before="0"/>
      </w:pPr>
      <w:r>
        <w:rPr>
          <w:b w:val="0"/>
        </w:rPr>
      </w:r>
    </w:p>
    <w:p>
      <w:pPr>
        <w:spacing w:after="100" w:before="0"/>
      </w:pPr>
      <w:r>
        <w:rPr>
          <w:b w:val="0"/>
        </w:rPr>
        <w:t>A. insisted</w:t>
      </w:r>
    </w:p>
    <w:p>
      <w:pPr>
        <w:spacing w:after="100" w:before="0"/>
      </w:pPr>
      <w:r>
        <w:rPr>
          <w:b w:val="0"/>
        </w:rPr>
        <w:t>B. devised</w:t>
      </w:r>
    </w:p>
    <w:p>
      <w:pPr>
        <w:spacing w:after="100" w:before="0"/>
      </w:pPr>
      <w:r>
        <w:rPr>
          <w:b w:val="0"/>
        </w:rPr>
        <w:t>C. accepted</w:t>
      </w:r>
    </w:p>
    <w:p>
      <w:pPr>
        <w:spacing w:after="100" w:before="0"/>
      </w:pPr>
      <w:r>
        <w:rPr>
          <w:b w:val="0"/>
        </w:rPr>
        <w:t>D. adopted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'devised.' Key Points Hence, the correct answer is option 2. Complete Sentence: Schools will restart physical classes partially and states have devised their own conditions and procedures to ensure the safety of students. Additional Information Hinglish अत: सही उत्तर विकल्प 2 है। पूर्ण वाक्य: Schools will restart physical classes partially and states have devised their own conditions and procedures to ensure the safety of students.</w:t>
      </w:r>
    </w:p>
    <w:p>
      <w:pPr>
        <w:spacing w:before="0"/>
      </w:pPr>
      <w:r>
        <w:rPr>
          <w:b w:val="0"/>
        </w:rPr>
        <w:t>• The given sentence is talking about the preparations made by the schools and states to ensure the safety of students.</w:t>
      </w:r>
    </w:p>
    <w:p>
      <w:pPr>
        <w:spacing w:before="0"/>
      </w:pPr>
      <w:r>
        <w:rPr>
          <w:b w:val="0"/>
        </w:rPr>
        <w:t>• Therefore, the most appropriate word to be filled in the blank is 'devised'.</w:t>
      </w:r>
    </w:p>
    <w:p>
      <w:pPr>
        <w:spacing w:before="0"/>
      </w:pPr>
      <w:r>
        <w:rPr>
          <w:b w:val="0"/>
        </w:rPr>
        <w:t>• The word 'devised' means to plan or invent (a complex procedure, system, or mechanism) by careful thought. Example: A workout program was devised to help overweight men and women drop several pounds quickly.</w:t>
      </w:r>
    </w:p>
    <w:p>
      <w:pPr>
        <w:spacing w:before="0"/>
      </w:pPr>
      <w:r>
        <w:rPr>
          <w:b w:val="0"/>
        </w:rPr>
        <w:t>• Let us explore the other options: 'Insisted' means to say firmly that something is true. (किसी बात पर अड़ जाना, अडिग रहना)</w:t>
      </w:r>
    </w:p>
    <w:p>
      <w:pPr>
        <w:spacing w:before="0"/>
      </w:pPr>
      <w:r>
        <w:rPr>
          <w:b w:val="0"/>
        </w:rPr>
        <w:t>• 'Accepted' means to say yes to something or to agree to something. (सहमत होना, ‘हाँ’ करना; स् वीकार करना)</w:t>
      </w:r>
    </w:p>
    <w:p>
      <w:pPr>
        <w:spacing w:before="0"/>
      </w:pPr>
      <w:r>
        <w:rPr>
          <w:b w:val="0"/>
        </w:rPr>
        <w:t>• 'Adopted' means to take and use something. (किसी विधि को अपनाना)</w:t>
      </w:r>
    </w:p>
    <w:p>
      <w:pPr>
        <w:spacing w:before="0"/>
      </w:pPr>
      <w:r>
        <w:rPr>
          <w:b w:val="0"/>
        </w:rPr>
        <w:t>• दिया गया वाक्य छात्रों की सुरक्षा सुनिश्चित करने के लिए स्कूलों और राज्यों द्वारा की गई तैयारियों के बारे में बात कर रहा है।</w:t>
      </w:r>
    </w:p>
    <w:p>
      <w:pPr>
        <w:spacing w:before="0"/>
      </w:pPr>
      <w:r>
        <w:rPr>
          <w:b w:val="0"/>
        </w:rPr>
        <w:t>• इसलिए, रिक्त स्थान में भरने के लिए सबसे उपयुक्त शब्द 'devised' है।</w:t>
      </w:r>
    </w:p>
    <w:p>
      <w:pPr>
        <w:spacing w:before="0"/>
      </w:pPr>
      <w:r>
        <w:rPr>
          <w:b w:val="0"/>
        </w:rPr>
        <w:t>• 'Devised' शब्द का अर्थ है कुछ करने का नया तरीक़ा निकालना। उदाहरण: A workout program was devised to help overweight men and women drop several pounds quickly.</w:t>
      </w:r>
    </w:p>
    <w:p>
      <w:pPr>
        <w:spacing w:before="0"/>
      </w:pPr>
      <w:r>
        <w:rPr>
          <w:b w:val="0"/>
        </w:rPr>
      </w:r>
    </w:p>
    <w:p>
      <w:pPr>
        <w:spacing w:after="100" w:line="360" w:lineRule="auto" w:before="0"/>
      </w:pPr>
      <w:r>
        <w:rPr>
          <w:b w:val="0"/>
        </w:rPr>
        <w:t>19. Fill in the blank with most appropriate word. This part of the sea ______ with sharks.</w:t>
      </w:r>
    </w:p>
    <w:p>
      <w:pPr>
        <w:spacing w:before="0"/>
      </w:pPr>
      <w:r>
        <w:rPr>
          <w:b w:val="0"/>
        </w:rPr>
      </w:r>
    </w:p>
    <w:p>
      <w:pPr>
        <w:spacing w:after="100" w:before="0"/>
      </w:pPr>
      <w:r>
        <w:rPr>
          <w:b w:val="0"/>
        </w:rPr>
        <w:t>A. crowds</w:t>
      </w:r>
    </w:p>
    <w:p>
      <w:pPr>
        <w:spacing w:after="100" w:before="0"/>
      </w:pPr>
      <w:r>
        <w:rPr>
          <w:b w:val="0"/>
        </w:rPr>
        <w:t>B. expands</w:t>
      </w:r>
    </w:p>
    <w:p>
      <w:pPr>
        <w:spacing w:after="100" w:before="0"/>
      </w:pPr>
      <w:r>
        <w:rPr>
          <w:b w:val="0"/>
        </w:rPr>
        <w:t>C. teems</w:t>
      </w:r>
    </w:p>
    <w:p>
      <w:pPr>
        <w:spacing w:after="100" w:before="0"/>
      </w:pPr>
      <w:r>
        <w:rPr>
          <w:b w:val="0"/>
        </w:rPr>
        <w:t>D. suffices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'teems'. Key Points Additional Information</w:t>
      </w:r>
    </w:p>
    <w:p>
      <w:pPr>
        <w:spacing w:before="0"/>
      </w:pPr>
      <w:r>
        <w:rPr>
          <w:b w:val="0"/>
        </w:rPr>
        <w:t>• Let's understand the meaning of words. Crowd (verb) - fill (a large number of people), almost completely, no room for movement.</w:t>
      </w:r>
    </w:p>
    <w:p>
      <w:pPr>
        <w:spacing w:before="0"/>
      </w:pPr>
      <w:r>
        <w:rPr>
          <w:b w:val="0"/>
        </w:rPr>
        <w:t>• Expand (verb) - become or make larger or more extensive.</w:t>
      </w:r>
    </w:p>
    <w:p>
      <w:pPr>
        <w:spacing w:before="0"/>
      </w:pPr>
      <w:r>
        <w:rPr>
          <w:b w:val="0"/>
        </w:rPr>
        <w:t>• Teem (verb) - be full of or swarming with.</w:t>
      </w:r>
    </w:p>
    <w:p>
      <w:pPr>
        <w:spacing w:before="0"/>
      </w:pPr>
      <w:r>
        <w:rPr>
          <w:b w:val="0"/>
        </w:rPr>
        <w:t>• Suffice (verb) - be enough or sufficient.</w:t>
      </w:r>
    </w:p>
    <w:p>
      <w:pPr>
        <w:spacing w:before="0"/>
      </w:pPr>
      <w:r>
        <w:rPr>
          <w:b w:val="0"/>
        </w:rPr>
        <w:t>• This part of the sea teems with sharks.</w:t>
      </w:r>
    </w:p>
    <w:p>
      <w:pPr>
        <w:spacing w:before="0"/>
      </w:pPr>
      <w:r>
        <w:rPr>
          <w:b w:val="0"/>
        </w:rPr>
        <w:t>• Hence, the correct answer is option 3.</w:t>
      </w:r>
    </w:p>
    <w:p>
      <w:pPr>
        <w:spacing w:before="0"/>
      </w:pPr>
      <w:r>
        <w:rPr>
          <w:b w:val="0"/>
        </w:rPr>
        <w:t>• Let's understand with some more examples. Every garden is teeming with wildlife.</w:t>
      </w:r>
    </w:p>
    <w:p>
      <w:pPr>
        <w:spacing w:before="0"/>
      </w:pPr>
      <w:r>
        <w:rPr>
          <w:b w:val="0"/>
        </w:rPr>
        <w:t>• If your neighborhood teems with cats, it means many cats are running around.</w:t>
      </w:r>
    </w:p>
    <w:p>
      <w:pPr>
        <w:spacing w:before="0"/>
      </w:pPr>
      <w:r>
        <w:rPr>
          <w:b w:val="0"/>
        </w:rPr>
        <w:t>• He thinks 20000/- per month can suffice to manage his expenses.</w:t>
      </w:r>
    </w:p>
    <w:p>
      <w:pPr>
        <w:spacing w:before="0"/>
      </w:pPr>
      <w:r>
        <w:rPr>
          <w:b w:val="0"/>
        </w:rPr>
      </w:r>
    </w:p>
    <w:p>
      <w:pPr>
        <w:spacing w:after="100" w:line="360" w:lineRule="auto" w:before="0"/>
      </w:pPr>
      <w:r>
        <w:rPr>
          <w:b w:val="0"/>
        </w:rPr>
        <w:t>20. Select the most appropriate option to fill in the blank. Those unfamiliar with the saga are bound to be mystified by the more _______ plot twists.</w:t>
      </w:r>
    </w:p>
    <w:p>
      <w:pPr>
        <w:spacing w:before="0"/>
      </w:pPr>
      <w:r>
        <w:rPr>
          <w:b w:val="0"/>
        </w:rPr>
      </w:r>
    </w:p>
    <w:p>
      <w:pPr>
        <w:spacing w:after="100" w:before="0"/>
      </w:pPr>
      <w:r>
        <w:rPr>
          <w:b w:val="0"/>
        </w:rPr>
        <w:t>A. anoint</w:t>
      </w:r>
    </w:p>
    <w:p>
      <w:pPr>
        <w:spacing w:after="100" w:before="0"/>
      </w:pPr>
      <w:r>
        <w:rPr>
          <w:b w:val="0"/>
        </w:rPr>
        <w:t>B. arcane</w:t>
      </w:r>
    </w:p>
    <w:p>
      <w:pPr>
        <w:spacing w:after="100" w:before="0"/>
      </w:pPr>
      <w:r>
        <w:rPr>
          <w:b w:val="0"/>
        </w:rPr>
        <w:t>C. arbitrary</w:t>
      </w:r>
    </w:p>
    <w:p>
      <w:pPr>
        <w:spacing w:after="100" w:before="0"/>
      </w:pPr>
      <w:r>
        <w:rPr>
          <w:b w:val="0"/>
        </w:rPr>
        <w:t>D. aesthetic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Among the given options, the word "arcane" is the most appropriate because it conveys the idea that the plot twists may be difficult to understand for those not familiar with the saga. It means something mysterious or obscure.</w:t>
      </w:r>
    </w:p>
    <w:p>
      <w:pPr>
        <w:spacing w:before="0"/>
      </w:pPr>
      <w:r>
        <w:rPr>
          <w:b w:val="0"/>
        </w:rPr>
      </w:r>
    </w:p>
    <w:p>
      <w:pPr>
        <w:spacing w:after="100" w:line="360" w:lineRule="auto" w:before="0"/>
      </w:pPr>
      <w:r>
        <w:rPr>
          <w:b w:val="0"/>
        </w:rPr>
        <w:t>21. Fill in the blank with the most appropriate choice. His intent was to become sole lord and to _____ his tiny principality.</w:t>
      </w:r>
    </w:p>
    <w:p>
      <w:pPr>
        <w:spacing w:before="0"/>
      </w:pPr>
      <w:r>
        <w:rPr>
          <w:b w:val="0"/>
        </w:rPr>
      </w:r>
    </w:p>
    <w:p>
      <w:pPr>
        <w:spacing w:after="100" w:before="0"/>
      </w:pPr>
      <w:r>
        <w:rPr>
          <w:b w:val="0"/>
        </w:rPr>
        <w:t>A. subsidize</w:t>
      </w:r>
    </w:p>
    <w:p>
      <w:pPr>
        <w:spacing w:after="100" w:before="0"/>
      </w:pPr>
      <w:r>
        <w:rPr>
          <w:b w:val="0"/>
        </w:rPr>
        <w:t>B. aggrandize</w:t>
      </w:r>
    </w:p>
    <w:p>
      <w:pPr>
        <w:spacing w:after="100" w:before="0"/>
      </w:pPr>
      <w:r>
        <w:rPr>
          <w:b w:val="0"/>
        </w:rPr>
        <w:t>C. jeopardize</w:t>
      </w:r>
    </w:p>
    <w:p>
      <w:pPr>
        <w:spacing w:after="100" w:before="0"/>
      </w:pPr>
      <w:r>
        <w:rPr>
          <w:b w:val="0"/>
        </w:rPr>
        <w:t>D. methodize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choice to fill in the blank is "aggrandize". "Aggrandize" means to increase the power, status, or wealth of something or someone. The sentence suggests that his intention is to become the sole lord and increase the power, status, or wealth of his small principality. Therefore, the correct sentence is: 'His intent was to become sole lord and to aggrandize his tiny principality.'</w:t>
      </w:r>
    </w:p>
    <w:p>
      <w:pPr>
        <w:spacing w:before="0"/>
      </w:pPr>
      <w:r>
        <w:rPr>
          <w:b w:val="0"/>
        </w:rPr>
      </w:r>
    </w:p>
    <w:p>
      <w:pPr>
        <w:spacing w:after="100" w:line="360" w:lineRule="auto" w:before="0"/>
      </w:pPr>
      <w:r>
        <w:rPr>
          <w:b w:val="0"/>
        </w:rPr>
        <w:t>22. Select the most appropriate word to fill in the blank. The Internet is an _________ resource for teachers.</w:t>
      </w:r>
    </w:p>
    <w:p>
      <w:pPr>
        <w:spacing w:before="0"/>
      </w:pPr>
      <w:r>
        <w:rPr>
          <w:b w:val="0"/>
        </w:rPr>
      </w:r>
    </w:p>
    <w:p>
      <w:pPr>
        <w:spacing w:after="100" w:before="0"/>
      </w:pPr>
      <w:r>
        <w:rPr>
          <w:b w:val="0"/>
        </w:rPr>
        <w:t>A. invaluable</w:t>
      </w:r>
    </w:p>
    <w:p>
      <w:pPr>
        <w:spacing w:after="100" w:before="0"/>
      </w:pPr>
      <w:r>
        <w:rPr>
          <w:b w:val="0"/>
        </w:rPr>
        <w:t>B. antique</w:t>
      </w:r>
    </w:p>
    <w:p>
      <w:pPr>
        <w:spacing w:after="100" w:before="0"/>
      </w:pPr>
      <w:r>
        <w:rPr>
          <w:b w:val="0"/>
        </w:rPr>
        <w:t>C. auspicious</w:t>
      </w:r>
    </w:p>
    <w:p>
      <w:pPr>
        <w:spacing w:after="100" w:before="0"/>
      </w:pPr>
      <w:r>
        <w:rPr>
          <w:b w:val="0"/>
        </w:rPr>
        <w:t>D. inimical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invaluable. It means extremely useful or indispensable. Contextually, the Internet provides vast information and tools, making it an essential and highly beneficial asset for educators in modern teaching environments.</w:t>
      </w:r>
    </w:p>
    <w:p>
      <w:pPr>
        <w:spacing w:before="0"/>
      </w:pPr>
      <w:r>
        <w:rPr>
          <w:b w:val="0"/>
        </w:rPr>
      </w:r>
    </w:p>
    <w:p>
      <w:pPr>
        <w:spacing w:after="100" w:line="360" w:lineRule="auto" w:before="0"/>
      </w:pPr>
      <w:r>
        <w:rPr>
          <w:b w:val="0"/>
        </w:rPr>
        <w:t>23. Fill in the blank with the most appropriate option. She was greatly _______ by the nightmare she had.</w:t>
      </w:r>
    </w:p>
    <w:p>
      <w:pPr>
        <w:spacing w:before="0"/>
      </w:pPr>
      <w:r>
        <w:rPr>
          <w:b w:val="0"/>
        </w:rPr>
      </w:r>
    </w:p>
    <w:p>
      <w:pPr>
        <w:spacing w:after="100" w:before="0"/>
      </w:pPr>
      <w:r>
        <w:rPr>
          <w:b w:val="0"/>
        </w:rPr>
        <w:t>A. feared</w:t>
      </w:r>
    </w:p>
    <w:p>
      <w:pPr>
        <w:spacing w:after="100" w:before="0"/>
      </w:pPr>
      <w:r>
        <w:rPr>
          <w:b w:val="0"/>
        </w:rPr>
        <w:t>B. perturbed</w:t>
      </w:r>
    </w:p>
    <w:p>
      <w:pPr>
        <w:spacing w:after="100" w:before="0"/>
      </w:pPr>
      <w:r>
        <w:rPr>
          <w:b w:val="0"/>
        </w:rPr>
        <w:t>C. dreaded</w:t>
      </w:r>
    </w:p>
    <w:p>
      <w:pPr>
        <w:spacing w:after="100" w:before="0"/>
      </w:pPr>
      <w:r>
        <w:rPr>
          <w:b w:val="0"/>
        </w:rPr>
        <w:t>D. trembled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'perturbed'. Key Points Correct Sentence: She was greatly perturbed by the nightmare she had. Additional Information Words Meaning Feared to be afraid of somebody/something or of doing something किसी बात या काम से डरना Dreaded to be very afraid of or worried about something (किसी बात को लेकर) बहुत भयभीत या चिंतित होना, आशंकित होना Trembled to shake, for example, because you are cold, frightened, etc. (ठंड, डर आदि के कारण) काँपना</w:t>
      </w:r>
    </w:p>
    <w:p>
      <w:pPr>
        <w:spacing w:before="0"/>
      </w:pPr>
      <w:r>
        <w:rPr>
          <w:b w:val="0"/>
        </w:rPr>
        <w:t>• The most appropriate usage for the given fill-in-the-blank is 'perturbed'.</w:t>
      </w:r>
    </w:p>
    <w:p>
      <w:pPr>
        <w:spacing w:before="0"/>
      </w:pPr>
      <w:r>
        <w:rPr>
          <w:b w:val="0"/>
        </w:rPr>
        <w:t>• The word 'perturbed' means 'to make somebody worried or upset (किसी को चिंतित या परेशान कर देना)'. Example: She is very perturbed about her husband's health.</w:t>
      </w:r>
    </w:p>
    <w:p>
      <w:pPr>
        <w:spacing w:before="0"/>
      </w:pPr>
      <w:r>
        <w:rPr>
          <w:b w:val="0"/>
        </w:rPr>
        <w:t>• The word 'perturb' is used when something worries you. It worries you quite a lot.</w:t>
      </w:r>
    </w:p>
    <w:p>
      <w:pPr>
        <w:spacing w:before="0"/>
      </w:pPr>
      <w:r>
        <w:rPr>
          <w:b w:val="0"/>
        </w:rPr>
        <w:t>• In the given context the girl was greatly worried because of the nightmare. Hence, 'perturb' should be used.</w:t>
      </w:r>
    </w:p>
    <w:p>
      <w:pPr>
        <w:spacing w:before="0"/>
      </w:pPr>
      <w:r>
        <w:rPr>
          <w:b w:val="0"/>
        </w:rPr>
        <w:t>• Therefore, as per the points mentioned above, we find that the correct answer is Option 2.</w:t>
      </w:r>
    </w:p>
    <w:p>
      <w:pPr>
        <w:spacing w:before="0"/>
      </w:pPr>
      <w:r>
        <w:rPr>
          <w:b w:val="0"/>
        </w:rPr>
        <w:t>• Let's look at the meaning of other words given in the options:</w:t>
      </w:r>
    </w:p>
    <w:p>
      <w:pPr>
        <w:spacing w:before="0"/>
      </w:pPr>
      <w:r>
        <w:rPr>
          <w:b w:val="0"/>
        </w:rPr>
      </w:r>
    </w:p>
    <w:p>
      <w:pPr>
        <w:spacing w:after="100" w:line="360" w:lineRule="auto" w:before="0"/>
      </w:pPr>
      <w:r>
        <w:rPr>
          <w:b w:val="0"/>
        </w:rPr>
        <w:t>24. Select the most appropriate option to fill in the blank. Sometimes it is necessary for an author to know what is going on in the minds of his ________</w:t>
      </w:r>
    </w:p>
    <w:p>
      <w:pPr>
        <w:spacing w:before="0"/>
      </w:pPr>
      <w:r>
        <w:rPr>
          <w:b w:val="0"/>
        </w:rPr>
      </w:r>
    </w:p>
    <w:p>
      <w:pPr>
        <w:spacing w:after="100" w:before="0"/>
      </w:pPr>
      <w:r>
        <w:rPr>
          <w:b w:val="0"/>
        </w:rPr>
        <w:t>A. listeners</w:t>
      </w:r>
    </w:p>
    <w:p>
      <w:pPr>
        <w:spacing w:after="100" w:before="0"/>
      </w:pPr>
      <w:r>
        <w:rPr>
          <w:b w:val="0"/>
        </w:rPr>
        <w:t>B. viewers</w:t>
      </w:r>
    </w:p>
    <w:p>
      <w:pPr>
        <w:spacing w:after="100" w:before="0"/>
      </w:pPr>
      <w:r>
        <w:rPr>
          <w:b w:val="0"/>
        </w:rPr>
        <w:t>C. audience</w:t>
      </w:r>
    </w:p>
    <w:p>
      <w:pPr>
        <w:spacing w:after="100" w:before="0"/>
      </w:pPr>
      <w:r>
        <w:rPr>
          <w:b w:val="0"/>
        </w:rPr>
        <w:t>D. characters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'characters '. Key Points Additional Information Important Points So the correct sentence is - Sometimes it is necessary for an author to know what is going on in the minds of his character.</w:t>
      </w:r>
    </w:p>
    <w:p>
      <w:pPr>
        <w:spacing w:before="0"/>
      </w:pPr>
      <w:r>
        <w:rPr>
          <w:b w:val="0"/>
        </w:rPr>
        <w:t>• Context of the sentence: Here it is said that an author has to know whats going on with his individuals in his creation.</w:t>
      </w:r>
    </w:p>
    <w:p>
      <w:pPr>
        <w:spacing w:before="0"/>
      </w:pPr>
      <w:r>
        <w:rPr>
          <w:b w:val="0"/>
        </w:rPr>
        <w:t>• Here, the author wants to know what's going on in the minds of the individuals in his story.</w:t>
      </w:r>
    </w:p>
    <w:p>
      <w:pPr>
        <w:spacing w:before="0"/>
      </w:pPr>
      <w:r>
        <w:rPr>
          <w:b w:val="0"/>
        </w:rPr>
        <w:t>• In option 4, 'characters' means the mental and moral qualities distinctive to an individual.</w:t>
      </w:r>
    </w:p>
    <w:p>
      <w:pPr>
        <w:spacing w:before="0"/>
      </w:pPr>
      <w:r>
        <w:rPr>
          <w:b w:val="0"/>
        </w:rPr>
        <w:t>• So, 'characters' is the most appropriate option to fill in the blank.</w:t>
      </w:r>
    </w:p>
    <w:p>
      <w:pPr>
        <w:spacing w:before="0"/>
      </w:pPr>
      <w:r>
        <w:rPr>
          <w:b w:val="0"/>
        </w:rPr>
        <w:t>• Let us know the meanings of other given words: listeners - a person who listens, especially someone who does so in an attentive manner.</w:t>
      </w:r>
    </w:p>
    <w:p>
      <w:pPr>
        <w:spacing w:before="0"/>
      </w:pPr>
      <w:r>
        <w:rPr>
          <w:b w:val="0"/>
        </w:rPr>
        <w:t>• viewers - a person who looks at or inspects something.</w:t>
      </w:r>
    </w:p>
    <w:p>
      <w:pPr>
        <w:spacing w:before="0"/>
      </w:pPr>
      <w:r>
        <w:rPr>
          <w:b w:val="0"/>
        </w:rPr>
        <w:t>• audience - the assembled spectators or listeners at a public event such as a play, film, concert, or meeting.</w:t>
      </w:r>
    </w:p>
    <w:p>
      <w:pPr>
        <w:spacing w:before="0"/>
      </w:pPr>
      <w:r>
        <w:rPr>
          <w:b w:val="0"/>
        </w:rPr>
        <w:t>• In the sentence, 'his' is used so it means the word in the blank belongs to the author.</w:t>
      </w:r>
    </w:p>
    <w:p>
      <w:pPr>
        <w:spacing w:before="0"/>
      </w:pPr>
      <w:r>
        <w:rPr>
          <w:b w:val="0"/>
        </w:rPr>
        <w:t>• Here, 'characters' in the story belongs to its author.</w:t>
      </w:r>
    </w:p>
    <w:p>
      <w:pPr>
        <w:spacing w:before="0"/>
      </w:pPr>
      <w:r>
        <w:rPr>
          <w:b w:val="0"/>
        </w:rPr>
        <w:t>• Rest all other options do not belong to the author.</w:t>
      </w:r>
    </w:p>
    <w:p>
      <w:pPr>
        <w:spacing w:before="0"/>
      </w:pPr>
      <w:r>
        <w:rPr>
          <w:b w:val="0"/>
        </w:rPr>
      </w:r>
    </w:p>
    <w:p>
      <w:pPr>
        <w:spacing w:after="100" w:line="360" w:lineRule="auto" w:before="0"/>
      </w:pPr>
      <w:r>
        <w:rPr>
          <w:b w:val="0"/>
        </w:rPr>
        <w:t>25. Select the most appropriate option for the given blank. Sunaina, please ____ the door.</w:t>
      </w:r>
    </w:p>
    <w:p>
      <w:pPr>
        <w:spacing w:before="0"/>
      </w:pPr>
      <w:r>
        <w:rPr>
          <w:b w:val="0"/>
        </w:rPr>
      </w:r>
    </w:p>
    <w:p>
      <w:pPr>
        <w:spacing w:after="100" w:before="0"/>
      </w:pPr>
      <w:r>
        <w:rPr>
          <w:b w:val="0"/>
        </w:rPr>
        <w:t>A. do</w:t>
      </w:r>
    </w:p>
    <w:p>
      <w:pPr>
        <w:spacing w:after="100" w:before="0"/>
      </w:pPr>
      <w:r>
        <w:rPr>
          <w:b w:val="0"/>
        </w:rPr>
        <w:t>B. answer</w:t>
      </w:r>
    </w:p>
    <w:p>
      <w:pPr>
        <w:spacing w:after="100" w:before="0"/>
      </w:pPr>
      <w:r>
        <w:rPr>
          <w:b w:val="0"/>
        </w:rPr>
        <w:t>C. have</w:t>
      </w:r>
    </w:p>
    <w:p>
      <w:pPr>
        <w:spacing w:after="100" w:before="0"/>
      </w:pPr>
      <w:r>
        <w:rPr>
          <w:b w:val="0"/>
        </w:rPr>
        <w:t>D. awaken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'answer'. Key Points Therefore, the correct answer is 'Option 2'. Complete Sentence: Sunaina, please answer the door. Additional Information</w:t>
      </w:r>
    </w:p>
    <w:p>
      <w:pPr>
        <w:spacing w:before="0"/>
      </w:pPr>
      <w:r>
        <w:rPr>
          <w:b w:val="0"/>
        </w:rPr>
        <w:t>• The word "answer" means to respond to a call or signal.</w:t>
      </w:r>
    </w:p>
    <w:p>
      <w:pPr>
        <w:spacing w:before="0"/>
      </w:pPr>
      <w:r>
        <w:rPr>
          <w:b w:val="0"/>
        </w:rPr>
        <w:t>• In the context of the sentence, it implies that Sunaina should respond to the door, likely by opening it.</w:t>
      </w:r>
    </w:p>
    <w:p>
      <w:pPr>
        <w:spacing w:before="0"/>
      </w:pPr>
      <w:r>
        <w:rPr>
          <w:b w:val="0"/>
        </w:rPr>
        <w:t>• Do (करना): means to perform an action or task.</w:t>
      </w:r>
    </w:p>
    <w:p>
      <w:pPr>
        <w:spacing w:before="0"/>
      </w:pPr>
      <w:r>
        <w:rPr>
          <w:b w:val="0"/>
        </w:rPr>
        <w:t>• Have (होना): means to possess or own something.</w:t>
      </w:r>
    </w:p>
    <w:p>
      <w:pPr>
        <w:spacing w:before="0"/>
      </w:pPr>
      <w:r>
        <w:rPr>
          <w:b w:val="0"/>
        </w:rPr>
        <w:t>• Awaken (जागना): means to rouse from sleep.</w:t>
      </w:r>
    </w:p>
    <w:p>
      <w:pPr>
        <w:spacing w:before="0"/>
      </w:pPr>
      <w:r>
        <w:rPr>
          <w:b w:val="0"/>
        </w:rPr>
      </w:r>
    </w:p>
    <w:p>
      <w:pPr>
        <w:spacing w:after="100" w:line="360" w:lineRule="auto" w:before="0"/>
      </w:pPr>
      <w:r>
        <w:rPr>
          <w:b w:val="0"/>
        </w:rPr>
        <w:t>26. Select the most appropriate option to fill in the blank. I am born and ________ in a cultured family.</w:t>
      </w:r>
    </w:p>
    <w:p>
      <w:pPr>
        <w:spacing w:before="0"/>
      </w:pPr>
      <w:r>
        <w:rPr>
          <w:b w:val="0"/>
        </w:rPr>
      </w:r>
    </w:p>
    <w:p>
      <w:pPr>
        <w:spacing w:after="100" w:before="0"/>
      </w:pPr>
      <w:r>
        <w:rPr>
          <w:b w:val="0"/>
        </w:rPr>
        <w:t>A. bare</w:t>
      </w:r>
    </w:p>
    <w:p>
      <w:pPr>
        <w:spacing w:after="100" w:before="0"/>
      </w:pPr>
      <w:r>
        <w:rPr>
          <w:b w:val="0"/>
        </w:rPr>
        <w:t>B. bread</w:t>
      </w:r>
    </w:p>
    <w:p>
      <w:pPr>
        <w:spacing w:after="100" w:before="0"/>
      </w:pPr>
      <w:r>
        <w:rPr>
          <w:b w:val="0"/>
        </w:rPr>
        <w:t>C. bred</w:t>
      </w:r>
    </w:p>
    <w:p>
      <w:pPr>
        <w:spacing w:after="100" w:before="0"/>
      </w:pPr>
      <w:r>
        <w:rPr>
          <w:b w:val="0"/>
        </w:rPr>
        <w:t>D. beard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"bred". The word "bred" means raised or brought up, especially in terms of upbringing or training. In the sentence, "bred" is correct contextually as it refers to being raised in a cultured family, which aligns with the intended meaning of upbringing or rearing.</w:t>
      </w:r>
    </w:p>
    <w:p>
      <w:pPr>
        <w:spacing w:before="0"/>
      </w:pPr>
      <w:r>
        <w:rPr>
          <w:b w:val="0"/>
        </w:rPr>
      </w:r>
    </w:p>
    <w:p>
      <w:pPr>
        <w:spacing w:after="100" w:line="360" w:lineRule="auto" w:before="0"/>
      </w:pPr>
      <w:r>
        <w:rPr>
          <w:b w:val="0"/>
        </w:rPr>
        <w:t>27. Select the most appropriate word to fill in the blank. The first van was sent as a ______ to mislead the thugs.</w:t>
      </w:r>
    </w:p>
    <w:p>
      <w:pPr>
        <w:spacing w:before="0"/>
      </w:pPr>
      <w:r>
        <w:rPr>
          <w:b w:val="0"/>
        </w:rPr>
      </w:r>
    </w:p>
    <w:p>
      <w:pPr>
        <w:spacing w:after="100" w:before="0"/>
      </w:pPr>
      <w:r>
        <w:rPr>
          <w:b w:val="0"/>
        </w:rPr>
        <w:t>A. temptation</w:t>
      </w:r>
    </w:p>
    <w:p>
      <w:pPr>
        <w:spacing w:after="100" w:before="0"/>
      </w:pPr>
      <w:r>
        <w:rPr>
          <w:b w:val="0"/>
        </w:rPr>
        <w:t>B. determination</w:t>
      </w:r>
    </w:p>
    <w:p>
      <w:pPr>
        <w:spacing w:after="100" w:before="0"/>
      </w:pPr>
      <w:r>
        <w:rPr>
          <w:b w:val="0"/>
        </w:rPr>
        <w:t>C. persuasion</w:t>
      </w:r>
    </w:p>
    <w:p>
      <w:pPr>
        <w:spacing w:after="100" w:before="0"/>
      </w:pPr>
      <w:r>
        <w:rPr>
          <w:b w:val="0"/>
        </w:rPr>
        <w:t>D. decoy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'decoy'. Key Points Correct Sentence: The first van was sent as a decoy to mislead the thugs. Additional InformationLet's look at the meaning of other words:</w:t>
      </w:r>
    </w:p>
    <w:p>
      <w:pPr>
        <w:spacing w:before="0"/>
      </w:pPr>
      <w:r>
        <w:rPr>
          <w:b w:val="0"/>
        </w:rPr>
        <w:t>• The most appropriate word for the given blank is 'decoy'.</w:t>
      </w:r>
    </w:p>
    <w:p>
      <w:pPr>
        <w:spacing w:before="0"/>
      </w:pPr>
      <w:r>
        <w:rPr>
          <w:b w:val="0"/>
        </w:rPr>
        <w:t>• It means 'lure or entice (a person or animal) away from their intended course, typically into a trap.(जाल में फांसना,लुभाना,फुसलाना) Example: The girls decoy more easily than most other children.</w:t>
      </w:r>
    </w:p>
    <w:p>
      <w:pPr>
        <w:spacing w:before="0"/>
      </w:pPr>
      <w:r>
        <w:rPr>
          <w:b w:val="0"/>
        </w:rPr>
        <w:t>• Therefore, as per the points mentioned above, we find that the correct answer is Option 4.</w:t>
      </w:r>
    </w:p>
    <w:p>
      <w:pPr>
        <w:spacing w:before="0"/>
      </w:pPr>
      <w:r>
        <w:rPr>
          <w:b w:val="0"/>
        </w:rPr>
        <w:t>• temptation: a feeling that you want to do something, even if you know that it is the wrong किसी काम (भले ही ग़लत) को करने की चाह; प्रलोभन, लालच</w:t>
      </w:r>
    </w:p>
    <w:p>
      <w:pPr>
        <w:spacing w:before="0"/>
      </w:pPr>
      <w:r>
        <w:rPr>
          <w:b w:val="0"/>
        </w:rPr>
        <w:t>• determination: the quality of having firmly decided to do something, even if it is very difficult कठिन स्थिति के बावजूद किसी काम को करने का संकल्प; दृढ़ निश् चय</w:t>
      </w:r>
    </w:p>
    <w:p>
      <w:pPr>
        <w:spacing w:before="0"/>
      </w:pPr>
      <w:r>
        <w:rPr>
          <w:b w:val="0"/>
        </w:rPr>
        <w:t>• persuasion: the act of persuading somebody to do something or to believe something किसी को कुछ करने या मानने के लिए राज़ी करने की क्रिया; प्रत् यायन</w:t>
      </w:r>
    </w:p>
    <w:p>
      <w:pPr>
        <w:spacing w:before="0"/>
      </w:pPr>
      <w:r>
        <w:rPr>
          <w:b w:val="0"/>
        </w:rPr>
      </w:r>
    </w:p>
    <w:p>
      <w:pPr>
        <w:spacing w:after="100" w:line="360" w:lineRule="auto" w:before="0"/>
      </w:pPr>
      <w:r>
        <w:rPr>
          <w:b w:val="0"/>
        </w:rPr>
        <w:t>28. Directions: Select the most appropriate word to fill in the blank. The forest officers ________ a leopard cub trapped in a pit.</w:t>
      </w:r>
    </w:p>
    <w:p>
      <w:pPr>
        <w:spacing w:before="0"/>
      </w:pPr>
      <w:r>
        <w:rPr>
          <w:b w:val="0"/>
        </w:rPr>
      </w:r>
    </w:p>
    <w:p>
      <w:pPr>
        <w:spacing w:after="100" w:before="0"/>
      </w:pPr>
      <w:r>
        <w:rPr>
          <w:b w:val="0"/>
        </w:rPr>
        <w:t>A. Discovered</w:t>
      </w:r>
    </w:p>
    <w:p>
      <w:pPr>
        <w:spacing w:after="100" w:before="0"/>
      </w:pPr>
      <w:r>
        <w:rPr>
          <w:b w:val="0"/>
        </w:rPr>
        <w:t>B. Founded</w:t>
      </w:r>
    </w:p>
    <w:p>
      <w:pPr>
        <w:spacing w:after="100" w:before="0"/>
      </w:pPr>
      <w:r>
        <w:rPr>
          <w:b w:val="0"/>
        </w:rPr>
        <w:t>C. Invented</w:t>
      </w:r>
    </w:p>
    <w:p>
      <w:pPr>
        <w:spacing w:after="100" w:before="0"/>
      </w:pPr>
      <w:r>
        <w:rPr>
          <w:b w:val="0"/>
        </w:rPr>
        <w:t>D. Searched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Discovered. Key Points Thus, the complete sentence is: The forest officers discovered a leopard cub trapped in a pit.</w:t>
      </w:r>
    </w:p>
    <w:p>
      <w:pPr>
        <w:spacing w:before="0"/>
      </w:pPr>
      <w:r>
        <w:rPr>
          <w:b w:val="0"/>
        </w:rPr>
        <w:t>• The blank is used after the subject, indicating that the blank must contain the main verb of the sentence.</w:t>
      </w:r>
    </w:p>
    <w:p>
      <w:pPr>
        <w:spacing w:before="0"/>
      </w:pPr>
      <w:r>
        <w:rPr>
          <w:b w:val="0"/>
        </w:rPr>
        <w:t>• Let's look at the meaning of the given words:-</w:t>
      </w:r>
    </w:p>
    <w:p>
      <w:pPr>
        <w:spacing w:before="0"/>
      </w:pPr>
      <w:r>
        <w:rPr>
          <w:b w:val="0"/>
        </w:rPr>
        <w:t>• Discovered - find unexpectedly or during a search. For Example - Firemen discovered a body in the debris.</w:t>
      </w:r>
    </w:p>
    <w:p>
      <w:pPr>
        <w:spacing w:before="0"/>
      </w:pPr>
      <w:r>
        <w:rPr>
          <w:b w:val="0"/>
        </w:rPr>
        <w:t>• Founded - establish or originate (an institution or organization). For Example - The monastery was founded in 1665.</w:t>
      </w:r>
    </w:p>
    <w:p>
      <w:pPr>
        <w:spacing w:before="0"/>
      </w:pPr>
      <w:r>
        <w:rPr>
          <w:b w:val="0"/>
        </w:rPr>
        <w:t>• Invented - create or design (something that has not existed before); be the originator of. For Example - He invented an improved form of the steam engine.</w:t>
      </w:r>
    </w:p>
    <w:p>
      <w:pPr>
        <w:spacing w:before="0"/>
      </w:pPr>
      <w:r>
        <w:rPr>
          <w:b w:val="0"/>
        </w:rPr>
        <w:t>• Searched - try to find something by looking or otherwise seeking carefully and thoroughly. For Example - I searched among the rocks, but there was nothing.</w:t>
      </w:r>
    </w:p>
    <w:p>
      <w:pPr>
        <w:spacing w:before="0"/>
      </w:pPr>
      <w:r>
        <w:rPr>
          <w:b w:val="0"/>
        </w:rPr>
        <w:t>• We can eliminate option 3 as the cub cannot be invented.</w:t>
      </w:r>
    </w:p>
    <w:p>
      <w:pPr>
        <w:spacing w:before="0"/>
      </w:pPr>
      <w:r>
        <w:rPr>
          <w:b w:val="0"/>
        </w:rPr>
        <w:t>• Found means to establish and search means to find something carefully but the sentence tries to convey the idea that they found a leopard cub unexpectedly.</w:t>
      </w:r>
    </w:p>
    <w:p>
      <w:pPr>
        <w:spacing w:before="0"/>
      </w:pPr>
      <w:r>
        <w:rPr>
          <w:b w:val="0"/>
        </w:rPr>
        <w:t>• Thus, 'discovered' is the most preferable option.</w:t>
      </w:r>
    </w:p>
    <w:p>
      <w:pPr>
        <w:spacing w:before="0"/>
      </w:pPr>
      <w:r>
        <w:rPr>
          <w:b w:val="0"/>
        </w:rPr>
        <w:t>• Therefore, the correct answer is Option 1.</w:t>
      </w:r>
    </w:p>
    <w:p>
      <w:pPr>
        <w:spacing w:before="0"/>
      </w:pPr>
      <w:r>
        <w:rPr>
          <w:b w:val="0"/>
        </w:rPr>
      </w:r>
    </w:p>
    <w:p>
      <w:pPr>
        <w:spacing w:after="100" w:line="360" w:lineRule="auto" w:before="0"/>
      </w:pPr>
      <w:r>
        <w:rPr>
          <w:b w:val="0"/>
        </w:rPr>
        <w:t>29. Select the most appropriate option to fill in the blank. I was really hoping to ________ a decent movie this time, and I came up with an undisputed classic.</w:t>
      </w:r>
    </w:p>
    <w:p>
      <w:pPr>
        <w:spacing w:before="0"/>
      </w:pPr>
      <w:r>
        <w:rPr>
          <w:b w:val="0"/>
        </w:rPr>
      </w:r>
    </w:p>
    <w:p>
      <w:pPr>
        <w:spacing w:after="100" w:before="0"/>
      </w:pPr>
      <w:r>
        <w:rPr>
          <w:b w:val="0"/>
        </w:rPr>
        <w:t>A. tirade</w:t>
      </w:r>
    </w:p>
    <w:p>
      <w:pPr>
        <w:spacing w:after="100" w:before="0"/>
      </w:pPr>
      <w:r>
        <w:rPr>
          <w:b w:val="0"/>
        </w:rPr>
        <w:t>B. subside</w:t>
      </w:r>
    </w:p>
    <w:p>
      <w:pPr>
        <w:spacing w:after="100" w:before="0"/>
      </w:pPr>
      <w:r>
        <w:rPr>
          <w:b w:val="0"/>
        </w:rPr>
        <w:t>C. unearth</w:t>
      </w:r>
    </w:p>
    <w:p>
      <w:pPr>
        <w:spacing w:after="100" w:before="0"/>
      </w:pPr>
      <w:r>
        <w:rPr>
          <w:b w:val="0"/>
        </w:rPr>
        <w:t>D. strut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subject was hoping to find a good movie and ended up finding a classic. Thus, the correct word to use in the blank among the given options is "unearth" which means to find something that was hidden.</w:t>
      </w:r>
    </w:p>
    <w:p>
      <w:pPr>
        <w:spacing w:before="0"/>
      </w:pPr>
      <w:r>
        <w:rPr>
          <w:b w:val="0"/>
        </w:rPr>
      </w:r>
    </w:p>
    <w:p>
      <w:pPr>
        <w:spacing w:after="100" w:line="360" w:lineRule="auto" w:before="0"/>
      </w:pPr>
      <w:r>
        <w:rPr>
          <w:b w:val="0"/>
        </w:rPr>
        <w:t>30. Direction: Select the most appropriate option to fill in the blank. Scientists are able to quickly ______ the outbreak through a new immunisation.</w:t>
      </w:r>
    </w:p>
    <w:p>
      <w:pPr>
        <w:spacing w:before="0"/>
      </w:pPr>
      <w:r>
        <w:rPr>
          <w:b w:val="0"/>
        </w:rPr>
      </w:r>
    </w:p>
    <w:p>
      <w:pPr>
        <w:spacing w:after="100" w:before="0"/>
      </w:pPr>
      <w:r>
        <w:rPr>
          <w:b w:val="0"/>
        </w:rPr>
        <w:t>A. quench</w:t>
      </w:r>
    </w:p>
    <w:p>
      <w:pPr>
        <w:spacing w:after="100" w:before="0"/>
      </w:pPr>
      <w:r>
        <w:rPr>
          <w:b w:val="0"/>
        </w:rPr>
        <w:t>B. scatter</w:t>
      </w:r>
    </w:p>
    <w:p>
      <w:pPr>
        <w:spacing w:after="100" w:before="0"/>
      </w:pPr>
      <w:r>
        <w:rPr>
          <w:b w:val="0"/>
        </w:rPr>
        <w:t>C. quest</w:t>
      </w:r>
    </w:p>
    <w:p>
      <w:pPr>
        <w:spacing w:after="100" w:before="0"/>
      </w:pPr>
      <w:r>
        <w:rPr>
          <w:b w:val="0"/>
        </w:rPr>
        <w:t>D. quash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"Quash" means to suppress or put an end to something, especially forcibly. Example: The revolt was swiftly quashed by government troops. The sentence suggests that scientists were able to put an end to the outbreak using a new immunisation. The word "quickly" indicates that the solution was effective and efficient. Correct sentence: Scientists are able to quickly quash the outbreak through a new immunisation.</w:t>
      </w:r>
    </w:p>
    <w:p>
      <w:pPr>
        <w:spacing w:before="0"/>
      </w:pPr>
      <w:r>
        <w:rPr>
          <w:b w:val="0"/>
        </w:rPr>
      </w:r>
    </w:p>
    <w:p>
      <w:pPr>
        <w:spacing w:after="100" w:line="360" w:lineRule="auto" w:before="0"/>
      </w:pPr>
      <w:r>
        <w:rPr>
          <w:b w:val="0"/>
        </w:rPr>
        <w:t>31. In the following question, the sentence given with blank to be filled in with an appropriate word. Select the correct alternative out of the four and indicate it by selecting the appropriate option. A group of ABC School boys _______ the highest peak of Mt. K2.</w:t>
      </w:r>
    </w:p>
    <w:p>
      <w:pPr>
        <w:spacing w:before="0"/>
      </w:pPr>
      <w:r>
        <w:rPr>
          <w:b w:val="0"/>
        </w:rPr>
      </w:r>
    </w:p>
    <w:p>
      <w:pPr>
        <w:spacing w:after="100" w:before="0"/>
      </w:pPr>
      <w:r>
        <w:rPr>
          <w:b w:val="0"/>
        </w:rPr>
        <w:t>A. Walked</w:t>
      </w:r>
    </w:p>
    <w:p>
      <w:pPr>
        <w:spacing w:after="100" w:before="0"/>
      </w:pPr>
      <w:r>
        <w:rPr>
          <w:b w:val="0"/>
        </w:rPr>
        <w:t>B. Scaled</w:t>
      </w:r>
    </w:p>
    <w:p>
      <w:pPr>
        <w:spacing w:after="100" w:before="0"/>
      </w:pPr>
      <w:r>
        <w:rPr>
          <w:b w:val="0"/>
        </w:rPr>
        <w:t>C. Lost</w:t>
      </w:r>
    </w:p>
    <w:p>
      <w:pPr>
        <w:spacing w:after="100" w:before="0"/>
      </w:pPr>
      <w:r>
        <w:rPr>
          <w:b w:val="0"/>
        </w:rPr>
        <w:t>D. Won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Clearly, the mountain peak is not lost. So, option 3 is eliminated. Also, the mountain peak cannot be won since it is illogical. Thus, option 4 is incorrect. Now, the verb 'walk' should come with a preposition here. Thus, option 2 i.e. scaled which means 'covered with or made up of scales or overlapping plates resembling scales' is the appropriate answer.</w:t>
      </w:r>
    </w:p>
    <w:p>
      <w:pPr>
        <w:spacing w:before="0"/>
      </w:pPr>
      <w:r>
        <w:rPr>
          <w:b w:val="0"/>
        </w:rPr>
      </w:r>
    </w:p>
    <w:p>
      <w:pPr>
        <w:spacing w:after="100" w:line="360" w:lineRule="auto" w:before="0"/>
      </w:pPr>
      <w:r>
        <w:rPr>
          <w:b w:val="0"/>
        </w:rPr>
        <w:t>32. Select the most appropriate option to fill in the blank. Affluent classes live a life high on the _____.</w:t>
      </w:r>
    </w:p>
    <w:p>
      <w:pPr>
        <w:spacing w:before="0"/>
      </w:pPr>
      <w:r>
        <w:rPr>
          <w:b w:val="0"/>
        </w:rPr>
      </w:r>
    </w:p>
    <w:p>
      <w:pPr>
        <w:spacing w:after="100" w:before="0"/>
      </w:pPr>
      <w:r>
        <w:rPr>
          <w:b w:val="0"/>
        </w:rPr>
        <w:t>A. end</w:t>
      </w:r>
    </w:p>
    <w:p>
      <w:pPr>
        <w:spacing w:after="100" w:before="0"/>
      </w:pPr>
      <w:r>
        <w:rPr>
          <w:b w:val="0"/>
        </w:rPr>
        <w:t>B. state</w:t>
      </w:r>
    </w:p>
    <w:p>
      <w:pPr>
        <w:spacing w:after="100" w:before="0"/>
      </w:pPr>
      <w:r>
        <w:rPr>
          <w:b w:val="0"/>
        </w:rPr>
        <w:t>C. hog</w:t>
      </w:r>
    </w:p>
    <w:p>
      <w:pPr>
        <w:spacing w:after="100" w:before="0"/>
      </w:pPr>
      <w:r>
        <w:rPr>
          <w:b w:val="0"/>
        </w:rPr>
        <w:t>D. level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hog". Key Points Therefore, the correct answer is "Option 3: hog". Additional Information</w:t>
      </w:r>
    </w:p>
    <w:p>
      <w:pPr>
        <w:spacing w:before="0"/>
      </w:pPr>
      <w:r>
        <w:rPr>
          <w:b w:val="0"/>
        </w:rPr>
        <w:t>• The term "high on the hog" is an idiom, meaning to live in a lavish or wealthy style, which suits the context of the sentence, talking about affluent classes.</w:t>
      </w:r>
    </w:p>
    <w:p>
      <w:pPr>
        <w:spacing w:before="0"/>
      </w:pPr>
      <w:r>
        <w:rPr>
          <w:b w:val="0"/>
        </w:rPr>
        <w:t>• The other options (end, state, level) do not form a coherent idiom or phase with the words in the sentence, and thus cannot convey the intended meaning.</w:t>
      </w:r>
    </w:p>
    <w:p>
      <w:pPr>
        <w:spacing w:before="0"/>
      </w:pPr>
      <w:r>
        <w:rPr>
          <w:b w:val="0"/>
        </w:rPr>
        <w:t>• "End": while 'high-end' is a term to describe luxury goods, but in this sentence structure 'high on the end' doesn't make sense.</w:t>
      </w:r>
    </w:p>
    <w:p>
      <w:pPr>
        <w:spacing w:before="0"/>
      </w:pPr>
      <w:r>
        <w:rPr>
          <w:b w:val="0"/>
        </w:rPr>
        <w:t>• "State": 'High on the state' does not form a meaningful phrase or idiom.</w:t>
      </w:r>
    </w:p>
    <w:p>
      <w:pPr>
        <w:spacing w:before="0"/>
      </w:pPr>
      <w:r>
        <w:rPr>
          <w:b w:val="0"/>
        </w:rPr>
        <w:t>• "Level": 'High on the level' is also not a recognized phrase or idiom.</w:t>
      </w:r>
    </w:p>
    <w:p>
      <w:pPr>
        <w:spacing w:before="0"/>
      </w:pPr>
      <w:r>
        <w:rPr>
          <w:b w:val="0"/>
        </w:rPr>
      </w:r>
    </w:p>
    <w:p>
      <w:pPr>
        <w:spacing w:after="100" w:line="360" w:lineRule="auto" w:before="0"/>
      </w:pPr>
      <w:r>
        <w:rPr>
          <w:b w:val="0"/>
        </w:rPr>
        <w:t>33. Direction: Select the most appropriate option to fill in the blank. The princess firmly held the ______ in her hands.</w:t>
      </w:r>
    </w:p>
    <w:p>
      <w:pPr>
        <w:spacing w:before="0"/>
      </w:pPr>
      <w:r>
        <w:rPr>
          <w:b w:val="0"/>
        </w:rPr>
      </w:r>
    </w:p>
    <w:p>
      <w:pPr>
        <w:spacing w:after="100" w:before="0"/>
      </w:pPr>
      <w:r>
        <w:rPr>
          <w:b w:val="0"/>
        </w:rPr>
        <w:t>A. rain</w:t>
      </w:r>
    </w:p>
    <w:p>
      <w:pPr>
        <w:spacing w:after="100" w:before="0"/>
      </w:pPr>
      <w:r>
        <w:rPr>
          <w:b w:val="0"/>
        </w:rPr>
        <w:t>B. ran</w:t>
      </w:r>
    </w:p>
    <w:p>
      <w:pPr>
        <w:spacing w:after="100" w:before="0"/>
      </w:pPr>
      <w:r>
        <w:rPr>
          <w:b w:val="0"/>
        </w:rPr>
        <w:t>C. reign</w:t>
      </w:r>
    </w:p>
    <w:p>
      <w:pPr>
        <w:spacing w:after="100" w:before="0"/>
      </w:pPr>
      <w:r>
        <w:rPr>
          <w:b w:val="0"/>
        </w:rPr>
        <w:t>D. rein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"rein" is often associated with controlling and guiding horses, as in holding the reins to direct them. Example: This is a post that will give your talents full rein. When used metaphorically, it can imply control, authority, or influence over a situation. Therefore, if the princess is holding something that signifies her control or influence, "rein" would be a suitable word. Correct sentence: The princess firmly held the rein in her hands.</w:t>
      </w:r>
    </w:p>
    <w:p>
      <w:pPr>
        <w:spacing w:before="0"/>
      </w:pPr>
      <w:r>
        <w:rPr>
          <w:b w:val="0"/>
        </w:rPr>
      </w:r>
    </w:p>
    <w:p>
      <w:pPr>
        <w:spacing w:after="100" w:line="360" w:lineRule="auto" w:before="0"/>
      </w:pPr>
      <w:r>
        <w:rPr>
          <w:b w:val="0"/>
        </w:rPr>
        <w:t>34. Select the most appropriate word to fill in the blank. The area is full of quaint _________ villages.</w:t>
      </w:r>
    </w:p>
    <w:p>
      <w:pPr>
        <w:spacing w:before="0"/>
      </w:pPr>
      <w:r>
        <w:rPr>
          <w:b w:val="0"/>
        </w:rPr>
      </w:r>
    </w:p>
    <w:p>
      <w:pPr>
        <w:spacing w:after="100" w:before="0"/>
      </w:pPr>
      <w:r>
        <w:rPr>
          <w:b w:val="0"/>
        </w:rPr>
        <w:t>A. a little</w:t>
      </w:r>
    </w:p>
    <w:p>
      <w:pPr>
        <w:spacing w:after="100" w:before="0"/>
      </w:pPr>
      <w:r>
        <w:rPr>
          <w:b w:val="0"/>
        </w:rPr>
        <w:t>B. puny</w:t>
      </w:r>
    </w:p>
    <w:p>
      <w:pPr>
        <w:spacing w:after="100" w:before="0"/>
      </w:pPr>
      <w:r>
        <w:rPr>
          <w:b w:val="0"/>
        </w:rPr>
        <w:t>C. little</w:t>
      </w:r>
    </w:p>
    <w:p>
      <w:pPr>
        <w:spacing w:after="100" w:before="0"/>
      </w:pPr>
      <w:r>
        <w:rPr>
          <w:b w:val="0"/>
        </w:rPr>
        <w:t>D. short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"little" means small in size, amount, or degree. (छोटा) Example: She has a little puppy that is very playful.</w:t>
      </w:r>
    </w:p>
    <w:p>
      <w:pPr>
        <w:spacing w:before="0"/>
      </w:pPr>
      <w:r>
        <w:rPr>
          <w:b w:val="0"/>
        </w:rPr>
        <w:t>• "Quaint" refers to something attractively unusual or old-fashioned. (पुराना पर आकर्षक) Example: The town is known for its quaint cottages and charming streets.</w:t>
      </w:r>
    </w:p>
    <w:p>
      <w:pPr>
        <w:spacing w:before="0"/>
      </w:pPr>
      <w:r>
        <w:rPr>
          <w:b w:val="0"/>
        </w:rPr>
        <w:t>• Hence, the phrase "quaint little villages" makes perfect sense as it describes villages that are charmingly small and old-fashioned.</w:t>
      </w:r>
    </w:p>
    <w:p>
      <w:pPr>
        <w:spacing w:before="0"/>
      </w:pPr>
      <w:r>
        <w:rPr>
          <w:b w:val="0"/>
        </w:rPr>
        <w:t>• Option 1: a little (थोड़ा): Slight in amount. Example: I need a little help with my homework.</w:t>
      </w:r>
    </w:p>
    <w:p>
      <w:pPr>
        <w:spacing w:before="0"/>
      </w:pPr>
      <w:r>
        <w:rPr>
          <w:b w:val="0"/>
        </w:rPr>
        <w:t>• Option 2: puny (कमज़ोर): Small and weak. Example: He felt puny and insignificant compared to the towering athletes.</w:t>
      </w:r>
    </w:p>
    <w:p>
      <w:pPr>
        <w:spacing w:before="0"/>
      </w:pPr>
      <w:r>
        <w:rPr>
          <w:b w:val="0"/>
        </w:rPr>
        <w:t>• Option 4: short (छोटा): Having little length. Example: He gave a short speech at the event.</w:t>
      </w:r>
    </w:p>
    <w:p>
      <w:pPr>
        <w:spacing w:before="0"/>
      </w:pPr>
      <w:r>
        <w:rPr>
          <w:b w:val="0"/>
        </w:rPr>
      </w:r>
    </w:p>
    <w:p>
      <w:pPr>
        <w:spacing w:after="100" w:line="360" w:lineRule="auto" w:before="0"/>
      </w:pPr>
      <w:r>
        <w:rPr>
          <w:b w:val="0"/>
        </w:rPr>
        <w:t>35. Fill in the blank with the most appropriate option. Calpurnia scratched in her handbag and brought _______ a battered leather coin purse.</w:t>
      </w:r>
    </w:p>
    <w:p>
      <w:pPr>
        <w:spacing w:before="0"/>
      </w:pPr>
      <w:r>
        <w:rPr>
          <w:b w:val="0"/>
        </w:rPr>
      </w:r>
    </w:p>
    <w:p>
      <w:pPr>
        <w:spacing w:after="100" w:before="0"/>
      </w:pPr>
      <w:r>
        <w:rPr>
          <w:b w:val="0"/>
        </w:rPr>
        <w:t>A. forth</w:t>
      </w:r>
    </w:p>
    <w:p>
      <w:pPr>
        <w:spacing w:after="100" w:before="0"/>
      </w:pPr>
      <w:r>
        <w:rPr>
          <w:b w:val="0"/>
        </w:rPr>
        <w:t>B. fore</w:t>
      </w:r>
    </w:p>
    <w:p>
      <w:pPr>
        <w:spacing w:after="100" w:before="0"/>
      </w:pPr>
      <w:r>
        <w:rPr>
          <w:b w:val="0"/>
        </w:rPr>
        <w:t>C. four</w:t>
      </w:r>
    </w:p>
    <w:p>
      <w:pPr>
        <w:spacing w:after="100" w:before="0"/>
      </w:pPr>
      <w:r>
        <w:rPr>
          <w:b w:val="0"/>
        </w:rPr>
        <w:t>D. fourth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'forth'. Key Points Therefore, the correct answer is 'Option 1'. Complete Sentence: Calpurnia scratched in her handbag and brought forth a battered leather coin purse. Additional Information</w:t>
      </w:r>
    </w:p>
    <w:p>
      <w:pPr>
        <w:spacing w:before="0"/>
      </w:pPr>
      <w:r>
        <w:rPr>
          <w:b w:val="0"/>
        </w:rPr>
        <w:t>• The word "forth" means forward in time or place. (आगे)</w:t>
      </w:r>
    </w:p>
    <w:p>
      <w:pPr>
        <w:spacing w:before="0"/>
      </w:pPr>
      <w:r>
        <w:rPr>
          <w:b w:val="0"/>
        </w:rPr>
        <w:t>• In the given context, Calpurnia brought something forward from her handbag.</w:t>
      </w:r>
    </w:p>
    <w:p>
      <w:pPr>
        <w:spacing w:before="0"/>
      </w:pPr>
      <w:r>
        <w:rPr>
          <w:b w:val="0"/>
        </w:rPr>
        <w:t>• The other options: "fore," "four," and "fourth" do not fit the context as appropriately.</w:t>
      </w:r>
    </w:p>
    <w:p>
      <w:pPr>
        <w:spacing w:before="0"/>
      </w:pPr>
      <w:r>
        <w:rPr>
          <w:b w:val="0"/>
        </w:rPr>
        <w:t>• Fore (सामने): means situated or placed in front.</w:t>
      </w:r>
    </w:p>
    <w:p>
      <w:pPr>
        <w:spacing w:before="0"/>
      </w:pPr>
      <w:r>
        <w:rPr>
          <w:b w:val="0"/>
        </w:rPr>
        <w:t>• Four (चार): is a number.</w:t>
      </w:r>
    </w:p>
    <w:p>
      <w:pPr>
        <w:spacing w:before="0"/>
      </w:pPr>
      <w:r>
        <w:rPr>
          <w:b w:val="0"/>
        </w:rPr>
        <w:t>• Fourth (चौथा): means the item that comes after the third.</w:t>
      </w:r>
    </w:p>
    <w:p>
      <w:pPr>
        <w:spacing w:before="0"/>
      </w:pPr>
      <w:r>
        <w:rPr>
          <w:b w:val="0"/>
        </w:rPr>
      </w:r>
    </w:p>
    <w:p>
      <w:pPr>
        <w:spacing w:after="100" w:line="360" w:lineRule="auto" w:before="0"/>
      </w:pPr>
      <w:r>
        <w:rPr>
          <w:b w:val="0"/>
        </w:rPr>
        <w:t>36. Fill in the blank with most appropriate word. I am sorry to ______ on you at this late hour.</w:t>
      </w:r>
    </w:p>
    <w:p>
      <w:pPr>
        <w:spacing w:before="0"/>
      </w:pPr>
      <w:r>
        <w:rPr>
          <w:b w:val="0"/>
        </w:rPr>
      </w:r>
    </w:p>
    <w:p>
      <w:pPr>
        <w:spacing w:after="100" w:before="0"/>
      </w:pPr>
      <w:r>
        <w:rPr>
          <w:b w:val="0"/>
        </w:rPr>
        <w:t>A. interrupt</w:t>
      </w:r>
    </w:p>
    <w:p>
      <w:pPr>
        <w:spacing w:after="100" w:before="0"/>
      </w:pPr>
      <w:r>
        <w:rPr>
          <w:b w:val="0"/>
        </w:rPr>
        <w:t>B. instruct</w:t>
      </w:r>
    </w:p>
    <w:p>
      <w:pPr>
        <w:spacing w:after="100" w:before="0"/>
      </w:pPr>
      <w:r>
        <w:rPr>
          <w:b w:val="0"/>
        </w:rPr>
        <w:t>C. interfere</w:t>
      </w:r>
    </w:p>
    <w:p>
      <w:pPr>
        <w:spacing w:after="100" w:before="0"/>
      </w:pPr>
      <w:r>
        <w:rPr>
          <w:b w:val="0"/>
        </w:rPr>
        <w:t>D. intrude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So base on the above points, the appropriate word is "Intrude". Additional Information Important Point Hence, the correct sentence is "I am sorry to intrude on you at this late hour".</w:t>
      </w:r>
    </w:p>
    <w:p>
      <w:pPr>
        <w:spacing w:before="0"/>
      </w:pPr>
      <w:r>
        <w:rPr>
          <w:b w:val="0"/>
        </w:rPr>
        <w:t>• In the sentence, someone is sorry because the one goes into a place where the one is not expected to be.</w:t>
      </w:r>
    </w:p>
    <w:p>
      <w:pPr>
        <w:spacing w:before="0"/>
      </w:pPr>
      <w:r>
        <w:rPr>
          <w:b w:val="0"/>
        </w:rPr>
        <w:t>• Intrude on/into (verb) means "to go into a place or situation in which the person is not expected to be".</w:t>
      </w:r>
    </w:p>
    <w:p>
      <w:pPr>
        <w:spacing w:before="0"/>
      </w:pPr>
      <w:r>
        <w:rPr>
          <w:b w:val="0"/>
        </w:rPr>
        <w:t>• Intrude means intervene or invade.</w:t>
      </w:r>
    </w:p>
    <w:p>
      <w:pPr>
        <w:spacing w:before="0"/>
      </w:pPr>
      <w:r>
        <w:rPr>
          <w:b w:val="0"/>
        </w:rPr>
        <w:t>• Interrupt means "to stop something from happening for a short period". For example, You are really impatient and always interrupt my speech.</w:t>
      </w:r>
    </w:p>
    <w:p>
      <w:pPr>
        <w:spacing w:before="0"/>
      </w:pPr>
      <w:r>
        <w:rPr>
          <w:b w:val="0"/>
        </w:rPr>
        <w:t>• Instruct means "to tell someone to do something formally". For example, Students were instructed to stay in a queue.</w:t>
      </w:r>
    </w:p>
    <w:p>
      <w:pPr>
        <w:spacing w:before="0"/>
      </w:pPr>
      <w:r>
        <w:rPr>
          <w:b w:val="0"/>
        </w:rPr>
        <w:t>• Interfere means "to involve yourself in a situation when your involvement is not helpful". He should never interfere between a husband and wife.</w:t>
      </w:r>
    </w:p>
    <w:p>
      <w:pPr>
        <w:spacing w:before="0"/>
      </w:pPr>
      <w:r>
        <w:rPr>
          <w:b w:val="0"/>
        </w:rPr>
        <w:t>• In the given options, Intrude is the only word that makes the sentence meaningful and follows the preposition "On".</w:t>
      </w:r>
    </w:p>
    <w:p>
      <w:pPr>
        <w:spacing w:before="0"/>
      </w:pPr>
      <w:r>
        <w:rPr>
          <w:b w:val="0"/>
        </w:rPr>
      </w:r>
    </w:p>
    <w:p>
      <w:pPr>
        <w:spacing w:after="100" w:line="360" w:lineRule="auto" w:before="0"/>
      </w:pPr>
      <w:r>
        <w:rPr>
          <w:b w:val="0"/>
        </w:rPr>
        <w:t>37. Select the most appropriate option to fill in the blank. There was never much ________ between the two sisters. They didn't see eye to eye.</w:t>
      </w:r>
    </w:p>
    <w:p>
      <w:pPr>
        <w:spacing w:before="0"/>
      </w:pPr>
      <w:r>
        <w:rPr>
          <w:b w:val="0"/>
        </w:rPr>
      </w:r>
    </w:p>
    <w:p>
      <w:pPr>
        <w:spacing w:after="100" w:before="0"/>
      </w:pPr>
      <w:r>
        <w:rPr>
          <w:b w:val="0"/>
        </w:rPr>
        <w:t>A. discord</w:t>
      </w:r>
    </w:p>
    <w:p>
      <w:pPr>
        <w:spacing w:after="100" w:before="0"/>
      </w:pPr>
      <w:r>
        <w:rPr>
          <w:b w:val="0"/>
        </w:rPr>
        <w:t>B. coldness</w:t>
      </w:r>
    </w:p>
    <w:p>
      <w:pPr>
        <w:spacing w:after="100" w:before="0"/>
      </w:pPr>
      <w:r>
        <w:rPr>
          <w:b w:val="0"/>
        </w:rPr>
        <w:t>C. wavelength</w:t>
      </w:r>
    </w:p>
    <w:p>
      <w:pPr>
        <w:spacing w:after="100" w:before="0"/>
      </w:pPr>
      <w:r>
        <w:rPr>
          <w:b w:val="0"/>
        </w:rPr>
        <w:t>D. rapport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rapport. Here, the sentence expresses the meaning that the two sisters were not in full agreement because there was never much friendly relationship between them. Hence the most suitable word to fill in the blank is rapport.</w:t>
      </w:r>
    </w:p>
    <w:p>
      <w:pPr>
        <w:spacing w:before="0"/>
      </w:pPr>
      <w:r>
        <w:rPr>
          <w:b w:val="0"/>
        </w:rPr>
      </w:r>
    </w:p>
    <w:p>
      <w:pPr>
        <w:spacing w:after="100" w:line="360" w:lineRule="auto" w:before="0"/>
      </w:pPr>
      <w:r>
        <w:rPr>
          <w:b w:val="0"/>
        </w:rPr>
        <w:t>38. Select the most appropriate option to fill in the blank. During the meeting, he went on a long and angry _______ about how the project was being mismanaged.</w:t>
      </w:r>
    </w:p>
    <w:p>
      <w:pPr>
        <w:spacing w:before="0"/>
      </w:pPr>
      <w:r>
        <w:rPr>
          <w:b w:val="0"/>
        </w:rPr>
      </w:r>
    </w:p>
    <w:p>
      <w:pPr>
        <w:spacing w:after="100" w:before="0"/>
      </w:pPr>
      <w:r>
        <w:rPr>
          <w:b w:val="0"/>
        </w:rPr>
        <w:t>A. shout</w:t>
      </w:r>
    </w:p>
    <w:p>
      <w:pPr>
        <w:spacing w:after="100" w:before="0"/>
      </w:pPr>
      <w:r>
        <w:rPr>
          <w:b w:val="0"/>
        </w:rPr>
        <w:t>B. whisper</w:t>
      </w:r>
    </w:p>
    <w:p>
      <w:pPr>
        <w:spacing w:after="100" w:before="0"/>
      </w:pPr>
      <w:r>
        <w:rPr>
          <w:b w:val="0"/>
        </w:rPr>
        <w:t>C. rant</w:t>
      </w:r>
    </w:p>
    <w:p>
      <w:pPr>
        <w:spacing w:after="100" w:before="0"/>
      </w:pPr>
      <w:r>
        <w:rPr>
          <w:b w:val="0"/>
        </w:rPr>
        <w:t>D. mutter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rant. Key Points Therefore, the correct answer is Option 3. Complete Sentence: During the meeting, he went on a long and angry rant about how the project was being mismanaged. Additional Information</w:t>
      </w:r>
    </w:p>
    <w:p>
      <w:pPr>
        <w:spacing w:before="0"/>
      </w:pPr>
      <w:r>
        <w:rPr>
          <w:b w:val="0"/>
        </w:rPr>
        <w:t>• The sentence indicates that he expressed his anger in a prolonged and intense manner about the project being mismanaged.</w:t>
      </w:r>
    </w:p>
    <w:p>
      <w:pPr>
        <w:spacing w:before="0"/>
      </w:pPr>
      <w:r>
        <w:rPr>
          <w:b w:val="0"/>
        </w:rPr>
        <w:t>• The word "rant" (प्रलाप) means to speak or shout at length in a wild, impassioned way, which fits the context of expressing anger about mismanagement.</w:t>
      </w:r>
    </w:p>
    <w:p>
      <w:pPr>
        <w:spacing w:before="0"/>
      </w:pPr>
      <w:r>
        <w:rPr>
          <w:b w:val="0"/>
        </w:rPr>
        <w:t>• The words "shout," "whisper," and "mutter" convey different forms of speech but do not capture the prolonged and intense expression of anger implied by "rant."</w:t>
      </w:r>
    </w:p>
    <w:p>
      <w:pPr>
        <w:spacing w:before="0"/>
      </w:pPr>
      <w:r>
        <w:rPr>
          <w:b w:val="0"/>
        </w:rPr>
        <w:t>• Hence, the correct answer is rant.</w:t>
      </w:r>
    </w:p>
    <w:p>
      <w:pPr>
        <w:spacing w:before="0"/>
      </w:pPr>
      <w:r>
        <w:rPr>
          <w:b w:val="0"/>
        </w:rPr>
        <w:t>• Shout (चिल्लाना) means to say something very loudly.</w:t>
      </w:r>
    </w:p>
    <w:p>
      <w:pPr>
        <w:spacing w:before="0"/>
      </w:pPr>
      <w:r>
        <w:rPr>
          <w:b w:val="0"/>
        </w:rPr>
        <w:t>• Whisper (फुसफुसाना) refers to speaking very softly.</w:t>
      </w:r>
    </w:p>
    <w:p>
      <w:pPr>
        <w:spacing w:before="0"/>
      </w:pPr>
      <w:r>
        <w:rPr>
          <w:b w:val="0"/>
        </w:rPr>
        <w:t>• Mutter (बड़बड़ाना) means to speak in a low or barely audible voice, often in dissatisfaction.</w:t>
      </w:r>
    </w:p>
    <w:p>
      <w:pPr>
        <w:spacing w:before="0"/>
      </w:pPr>
      <w:r>
        <w:rPr>
          <w:b w:val="0"/>
        </w:rPr>
      </w:r>
    </w:p>
    <w:p>
      <w:pPr>
        <w:spacing w:after="100" w:line="360" w:lineRule="auto" w:before="0"/>
      </w:pPr>
      <w:r>
        <w:rPr>
          <w:b w:val="0"/>
        </w:rPr>
        <w:t>39. Select the most appropriate word to fill in the blank. He would have preferred anger to her cold __________.</w:t>
      </w:r>
    </w:p>
    <w:p>
      <w:pPr>
        <w:spacing w:before="0"/>
      </w:pPr>
      <w:r>
        <w:rPr>
          <w:b w:val="0"/>
        </w:rPr>
      </w:r>
    </w:p>
    <w:p>
      <w:pPr>
        <w:spacing w:after="100" w:before="0"/>
      </w:pPr>
      <w:r>
        <w:rPr>
          <w:b w:val="0"/>
        </w:rPr>
        <w:t>A. indifference</w:t>
      </w:r>
    </w:p>
    <w:p>
      <w:pPr>
        <w:spacing w:after="100" w:before="0"/>
      </w:pPr>
      <w:r>
        <w:rPr>
          <w:b w:val="0"/>
        </w:rPr>
        <w:t>B. differently</w:t>
      </w:r>
    </w:p>
    <w:p>
      <w:pPr>
        <w:spacing w:after="100" w:before="0"/>
      </w:pPr>
      <w:r>
        <w:rPr>
          <w:b w:val="0"/>
        </w:rPr>
        <w:t>C. difference</w:t>
      </w:r>
    </w:p>
    <w:p>
      <w:pPr>
        <w:spacing w:after="100" w:before="0"/>
      </w:pPr>
      <w:r>
        <w:rPr>
          <w:b w:val="0"/>
        </w:rPr>
        <w:t>D. indifferent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indifference. Key Points Therefore, the correct answer is: Option 1 i.e. indifference. Additional Information Here are the other options explained along with their Hindi meanings and example sentences:</w:t>
      </w:r>
    </w:p>
    <w:p>
      <w:pPr>
        <w:spacing w:before="0"/>
      </w:pPr>
      <w:r>
        <w:rPr>
          <w:b w:val="0"/>
        </w:rPr>
        <w:t>• "Indifference" refers to an emotional state where a person shows no particular interest or concern towards something or someone. (उदासीनता) Example: She treated his feelings with cold indifference.</w:t>
      </w:r>
    </w:p>
    <w:p>
      <w:pPr>
        <w:spacing w:before="0"/>
      </w:pPr>
      <w:r>
        <w:rPr>
          <w:b w:val="0"/>
        </w:rPr>
        <w:t>• The context tells us that anger over her cold indifference was what he would have chosen.</w:t>
      </w:r>
    </w:p>
    <w:p>
      <w:pPr>
        <w:spacing w:before="0"/>
      </w:pPr>
      <w:r>
        <w:rPr>
          <w:b w:val="0"/>
        </w:rPr>
        <w:t>• Differently (अलग तरीके से): In a way that is not the same as another way. Example: She thinks differently from the rest of her team.</w:t>
      </w:r>
    </w:p>
    <w:p>
      <w:pPr>
        <w:spacing w:before="0"/>
      </w:pPr>
      <w:r>
        <w:rPr>
          <w:b w:val="0"/>
        </w:rPr>
        <w:t>• Difference (अंतर): A point or way in which people or things are not the same. Example: The difference between the two products is quite noticeable.</w:t>
      </w:r>
    </w:p>
    <w:p>
      <w:pPr>
        <w:spacing w:before="0"/>
      </w:pPr>
      <w:r>
        <w:rPr>
          <w:b w:val="0"/>
        </w:rPr>
        <w:t>• Indifferent (उदासीन): Having no particular interest or sympathy; unconcerned. Example: He was indifferent to the outcome of the game.</w:t>
      </w:r>
    </w:p>
    <w:p>
      <w:pPr>
        <w:spacing w:before="0"/>
      </w:pPr>
      <w:r>
        <w:rPr>
          <w:b w:val="0"/>
        </w:rPr>
      </w:r>
    </w:p>
    <w:p>
      <w:pPr>
        <w:spacing w:after="100" w:line="360" w:lineRule="auto" w:before="0"/>
      </w:pPr>
      <w:r>
        <w:rPr>
          <w:b w:val="0"/>
        </w:rPr>
        <w:t>40. Fill in the blank with the most appropriate word. This train is ______ for Bihar.</w:t>
      </w:r>
    </w:p>
    <w:p>
      <w:pPr>
        <w:spacing w:before="0"/>
      </w:pPr>
      <w:r>
        <w:rPr>
          <w:b w:val="0"/>
        </w:rPr>
      </w:r>
    </w:p>
    <w:p>
      <w:pPr>
        <w:spacing w:after="100" w:before="0"/>
      </w:pPr>
      <w:r>
        <w:rPr>
          <w:b w:val="0"/>
        </w:rPr>
        <w:t>A. running</w:t>
      </w:r>
    </w:p>
    <w:p>
      <w:pPr>
        <w:spacing w:after="100" w:before="0"/>
      </w:pPr>
      <w:r>
        <w:rPr>
          <w:b w:val="0"/>
        </w:rPr>
        <w:t>B. bound</w:t>
      </w:r>
    </w:p>
    <w:p>
      <w:pPr>
        <w:spacing w:after="100" w:before="0"/>
      </w:pPr>
      <w:r>
        <w:rPr>
          <w:b w:val="0"/>
        </w:rPr>
        <w:t>C. going</w:t>
      </w:r>
    </w:p>
    <w:p>
      <w:pPr>
        <w:spacing w:after="100" w:before="0"/>
      </w:pPr>
      <w:r>
        <w:rPr>
          <w:b w:val="0"/>
        </w:rPr>
        <w:t>D. intending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'bound'. Key Points Correct Sentence: This train is bound for Bihar. Hinglish</w:t>
      </w:r>
    </w:p>
    <w:p>
      <w:pPr>
        <w:spacing w:before="0"/>
      </w:pPr>
      <w:r>
        <w:rPr>
          <w:b w:val="0"/>
        </w:rPr>
        <w:t>• The most appropriate word to fill in the given blank is 'bound'.</w:t>
      </w:r>
    </w:p>
    <w:p>
      <w:pPr>
        <w:spacing w:before="0"/>
      </w:pPr>
      <w:r>
        <w:rPr>
          <w:b w:val="0"/>
        </w:rPr>
        <w:t>• In the given sentence 'bound for' is a phrasal verb.</w:t>
      </w:r>
    </w:p>
    <w:p>
      <w:pPr>
        <w:spacing w:before="0"/>
      </w:pPr>
      <w:r>
        <w:rPr>
          <w:b w:val="0"/>
        </w:rPr>
        <w:t>• It means 'On the way to, heading for'. Example: This bus is bound for Broadway.</w:t>
      </w:r>
    </w:p>
    <w:p>
      <w:pPr>
        <w:spacing w:before="0"/>
      </w:pPr>
      <w:r>
        <w:rPr>
          <w:b w:val="0"/>
        </w:rPr>
        <w:t>• Therefore, as per the points mentioned above, we find that the correct answer is Option 2.</w:t>
      </w:r>
    </w:p>
    <w:p>
      <w:pPr>
        <w:spacing w:before="0"/>
      </w:pPr>
      <w:r>
        <w:rPr>
          <w:b w:val="0"/>
        </w:rPr>
        <w:t>• दिए गए रिक्त स्थान की पूर्ति के लिए सर्वाधिक उपयुक्त शब्द 'bound' है।</w:t>
      </w:r>
    </w:p>
    <w:p>
      <w:pPr>
        <w:spacing w:before="0"/>
      </w:pPr>
      <w:r>
        <w:rPr>
          <w:b w:val="0"/>
        </w:rPr>
        <w:t>• दिए गए वाक्य में 'bound for' एक phrasal verb है।</w:t>
      </w:r>
    </w:p>
    <w:p>
      <w:pPr>
        <w:spacing w:before="0"/>
      </w:pPr>
      <w:r>
        <w:rPr>
          <w:b w:val="0"/>
        </w:rPr>
        <w:t>• इसका अर्थ है 'रास्ते में'। Example: This bus is bound for Broadway.</w:t>
      </w:r>
    </w:p>
    <w:p>
      <w:pPr>
        <w:spacing w:before="0"/>
      </w:pPr>
      <w:r>
        <w:rPr>
          <w:b w:val="0"/>
        </w:rPr>
        <w:t>• इसलिए, ऊपर वर्णित बिंदुओं के अनुसार, हम पाते हैं कि सही उत्तर विकल्प 2 है।</w:t>
      </w:r>
    </w:p>
    <w:p>
      <w:pPr>
        <w:spacing w:before="0"/>
      </w:pPr>
      <w:r>
        <w:rPr>
          <w:b w:val="0"/>
        </w:rPr>
      </w:r>
    </w:p>
    <w:p>
      <w:pPr>
        <w:spacing w:after="100" w:line="360" w:lineRule="auto" w:before="0"/>
      </w:pPr>
      <w:r>
        <w:rPr>
          <w:b w:val="0"/>
        </w:rPr>
        <w:t>41. Select the most appropriate words to fill in the blanks. All societies are held together by seven universal moral rules, which include _____ to superiors and _____ the property of others.</w:t>
      </w:r>
    </w:p>
    <w:p>
      <w:pPr>
        <w:spacing w:before="0"/>
      </w:pPr>
      <w:r>
        <w:rPr>
          <w:b w:val="0"/>
        </w:rPr>
      </w:r>
    </w:p>
    <w:p>
      <w:pPr>
        <w:spacing w:after="100" w:before="0"/>
      </w:pPr>
      <w:r>
        <w:rPr>
          <w:b w:val="0"/>
        </w:rPr>
        <w:t>A. deferring ; respecting</w:t>
      </w:r>
    </w:p>
    <w:p>
      <w:pPr>
        <w:spacing w:after="100" w:before="0"/>
      </w:pPr>
      <w:r>
        <w:rPr>
          <w:b w:val="0"/>
        </w:rPr>
        <w:t>B. deferring ; guarding</w:t>
      </w:r>
    </w:p>
    <w:p>
      <w:pPr>
        <w:spacing w:after="100" w:before="0"/>
      </w:pPr>
      <w:r>
        <w:rPr>
          <w:b w:val="0"/>
        </w:rPr>
        <w:t>C. following ; respecting</w:t>
      </w:r>
    </w:p>
    <w:p>
      <w:pPr>
        <w:spacing w:after="100" w:before="0"/>
      </w:pPr>
      <w:r>
        <w:rPr>
          <w:b w:val="0"/>
        </w:rPr>
        <w:t>D. conforming ; guarding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Correct Sentence: All societies are held together by seven universal moral rules, which include deferring to superiors and respecting the property of others.</w:t>
      </w:r>
    </w:p>
    <w:p>
      <w:pPr>
        <w:spacing w:before="0"/>
      </w:pPr>
      <w:r>
        <w:rPr>
          <w:b w:val="0"/>
        </w:rPr>
        <w:t>• 'Deferring to someone' means 'to let another person decide, or to accept another person’s opinion, usually because you respect the knowledge or experience of that person'.</w:t>
      </w:r>
    </w:p>
    <w:p>
      <w:pPr>
        <w:spacing w:before="0"/>
      </w:pPr>
      <w:r>
        <w:rPr>
          <w:b w:val="0"/>
        </w:rPr>
        <w:t>• Since the sentence talks about moral values, 'deferring' is the most suitable word for the first blank.</w:t>
      </w:r>
    </w:p>
    <w:p>
      <w:pPr>
        <w:spacing w:before="0"/>
      </w:pPr>
      <w:r>
        <w:rPr>
          <w:b w:val="0"/>
        </w:rPr>
        <w:t>• Moreover, 'following to superiors' is not grammatically correct, and 'conforming to superiors' is not a moral value.</w:t>
      </w:r>
    </w:p>
    <w:p>
      <w:pPr>
        <w:spacing w:before="0"/>
      </w:pPr>
      <w:r>
        <w:rPr>
          <w:b w:val="0"/>
        </w:rPr>
        <w:t>• Now, for the second blank, 'respecting' is more suitable, as 'guarding something' doesn't qualify as a moral value.</w:t>
      </w:r>
    </w:p>
    <w:p>
      <w:pPr>
        <w:spacing w:before="0"/>
      </w:pPr>
      <w:r>
        <w:rPr>
          <w:b w:val="0"/>
        </w:rPr>
        <w:t>• Therefore, the correct answer is option 1.</w:t>
      </w:r>
    </w:p>
    <w:p>
      <w:pPr>
        <w:spacing w:before="0"/>
      </w:pPr>
      <w:r>
        <w:rPr>
          <w:b w:val="0"/>
        </w:rPr>
      </w:r>
    </w:p>
    <w:p>
      <w:pPr>
        <w:spacing w:after="100" w:line="360" w:lineRule="auto" w:before="0"/>
      </w:pPr>
      <w:r>
        <w:rPr>
          <w:b w:val="0"/>
        </w:rPr>
        <w:t>42. Select the most appropriate option to fill in the blank. Most mainliners do not view modern culture as inherently ______ to religious belief.</w:t>
      </w:r>
    </w:p>
    <w:p>
      <w:pPr>
        <w:spacing w:before="0"/>
      </w:pPr>
      <w:r>
        <w:rPr>
          <w:b w:val="0"/>
        </w:rPr>
      </w:r>
    </w:p>
    <w:p>
      <w:pPr>
        <w:spacing w:after="100" w:before="0"/>
      </w:pPr>
      <w:r>
        <w:rPr>
          <w:b w:val="0"/>
        </w:rPr>
        <w:t>A. inimical</w:t>
      </w:r>
    </w:p>
    <w:p>
      <w:pPr>
        <w:spacing w:after="100" w:before="0"/>
      </w:pPr>
      <w:r>
        <w:rPr>
          <w:b w:val="0"/>
        </w:rPr>
        <w:t>B. inchoate</w:t>
      </w:r>
    </w:p>
    <w:p>
      <w:pPr>
        <w:spacing w:after="100" w:before="0"/>
      </w:pPr>
      <w:r>
        <w:rPr>
          <w:b w:val="0"/>
        </w:rPr>
        <w:t>C. inconclusive</w:t>
      </w:r>
    </w:p>
    <w:p>
      <w:pPr>
        <w:spacing w:after="100" w:before="0"/>
      </w:pPr>
      <w:r>
        <w:rPr>
          <w:b w:val="0"/>
        </w:rPr>
        <w:t>D. inadvertent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inimical. Key Points</w:t>
      </w:r>
    </w:p>
    <w:p>
      <w:pPr>
        <w:spacing w:before="0"/>
      </w:pPr>
      <w:r>
        <w:rPr>
          <w:b w:val="0"/>
        </w:rPr>
        <w:t>• The sentence suggests that most mainliners (likely referring to members of mainline Protestant churches) do not consider modern culture as being hostile or harmful to religious belief.</w:t>
      </w:r>
    </w:p>
    <w:p>
      <w:pPr>
        <w:spacing w:before="0"/>
      </w:pPr>
      <w:r>
        <w:rPr>
          <w:b w:val="0"/>
        </w:rPr>
        <w:t>• The word "inherently" implies that the cultural elements themselves are not fundamentally opposed to religious belief, so we need a word that means something along the lines of "hostile" or "opposed."</w:t>
      </w:r>
    </w:p>
    <w:p>
      <w:pPr>
        <w:spacing w:before="0"/>
      </w:pPr>
      <w:r>
        <w:rPr>
          <w:b w:val="0"/>
        </w:rPr>
        <w:t>• Among the options given, the only word that fits is "inimical," which means harmful or unfriendly.</w:t>
      </w:r>
    </w:p>
    <w:p>
      <w:pPr>
        <w:spacing w:before="0"/>
      </w:pPr>
      <w:r>
        <w:rPr>
          <w:b w:val="0"/>
        </w:rPr>
        <w:t>• Option 2) "inchoate" means undeveloped or not fully formed, which does not make sense in the context of the sentence.</w:t>
      </w:r>
    </w:p>
    <w:p>
      <w:pPr>
        <w:spacing w:before="0"/>
      </w:pPr>
      <w:r>
        <w:rPr>
          <w:b w:val="0"/>
        </w:rPr>
        <w:t>• Option 3) "inconclusive" means not leading to a definite conclusion, which is also not appropriate in this context.</w:t>
      </w:r>
    </w:p>
    <w:p>
      <w:pPr>
        <w:spacing w:before="0"/>
      </w:pPr>
      <w:r>
        <w:rPr>
          <w:b w:val="0"/>
        </w:rPr>
        <w:t>• Option 4) "inadvertent" means unintentional or accidental, which is also not appropriate in this context.</w:t>
      </w:r>
    </w:p>
    <w:p>
      <w:pPr>
        <w:spacing w:before="0"/>
      </w:pPr>
      <w:r>
        <w:rPr>
          <w:b w:val="0"/>
        </w:rPr>
      </w:r>
    </w:p>
    <w:p>
      <w:pPr>
        <w:spacing w:after="100" w:line="360" w:lineRule="auto" w:before="0"/>
      </w:pPr>
      <w:r>
        <w:rPr>
          <w:b w:val="0"/>
        </w:rPr>
        <w:t>43. Fill in the blank with the most appropriate option. The plan began to _______ once we all met to discuss it.</w:t>
      </w:r>
    </w:p>
    <w:p>
      <w:pPr>
        <w:spacing w:before="0"/>
      </w:pPr>
      <w:r>
        <w:rPr>
          <w:b w:val="0"/>
        </w:rPr>
      </w:r>
    </w:p>
    <w:p>
      <w:pPr>
        <w:spacing w:after="100" w:before="0"/>
      </w:pPr>
      <w:r>
        <w:rPr>
          <w:b w:val="0"/>
        </w:rPr>
        <w:t>A. jail</w:t>
      </w:r>
    </w:p>
    <w:p>
      <w:pPr>
        <w:spacing w:after="100" w:before="0"/>
      </w:pPr>
      <w:r>
        <w:rPr>
          <w:b w:val="0"/>
        </w:rPr>
        <w:t>B. gel</w:t>
      </w:r>
    </w:p>
    <w:p>
      <w:pPr>
        <w:spacing w:after="100" w:before="0"/>
      </w:pPr>
      <w:r>
        <w:rPr>
          <w:b w:val="0"/>
        </w:rPr>
        <w:t>C. jell</w:t>
      </w:r>
    </w:p>
    <w:p>
      <w:pPr>
        <w:spacing w:after="100" w:before="0"/>
      </w:pPr>
      <w:r>
        <w:rPr>
          <w:b w:val="0"/>
        </w:rPr>
        <w:t>D. gale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this context, the meeting to discuss the plan allowed everyone to share their thoughts and ideas, leading to a clearer and more cohesive plan. So, "jell" is used to indicate the process of the plan becoming more structured and well-defined as a result of the discussion and collaboration.</w:t>
      </w:r>
    </w:p>
    <w:p>
      <w:pPr>
        <w:spacing w:before="0"/>
      </w:pPr>
      <w:r>
        <w:rPr>
          <w:b w:val="0"/>
        </w:rPr>
      </w:r>
    </w:p>
    <w:p>
      <w:pPr>
        <w:spacing w:after="100" w:line="360" w:lineRule="auto" w:before="0"/>
      </w:pPr>
      <w:r>
        <w:rPr>
          <w:b w:val="0"/>
        </w:rPr>
        <w:t>44. Select the most appropriate option to fill in the blank. Can you quote any _______ in your favour?</w:t>
      </w:r>
    </w:p>
    <w:p>
      <w:pPr>
        <w:spacing w:before="0"/>
      </w:pPr>
      <w:r>
        <w:rPr>
          <w:b w:val="0"/>
        </w:rPr>
      </w:r>
    </w:p>
    <w:p>
      <w:pPr>
        <w:spacing w:after="100" w:before="0"/>
      </w:pPr>
      <w:r>
        <w:rPr>
          <w:b w:val="0"/>
        </w:rPr>
        <w:t>A. answer</w:t>
      </w:r>
    </w:p>
    <w:p>
      <w:pPr>
        <w:spacing w:after="100" w:before="0"/>
      </w:pPr>
      <w:r>
        <w:rPr>
          <w:b w:val="0"/>
        </w:rPr>
        <w:t>B. summary</w:t>
      </w:r>
    </w:p>
    <w:p>
      <w:pPr>
        <w:spacing w:after="100" w:before="0"/>
      </w:pPr>
      <w:r>
        <w:rPr>
          <w:b w:val="0"/>
        </w:rPr>
        <w:t>C. lines</w:t>
      </w:r>
    </w:p>
    <w:p>
      <w:pPr>
        <w:spacing w:after="100" w:before="0"/>
      </w:pPr>
      <w:r>
        <w:rPr>
          <w:b w:val="0"/>
        </w:rPr>
        <w:t>D. precedent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Precedent. Key Points Therefore, the correct answer is: Option 4. Complete Sentence: Can you quote any precedent in your favour? Additional Information Here are the other options explained along with their Hindi meanings and example sentences:</w:t>
      </w:r>
    </w:p>
    <w:p>
      <w:pPr>
        <w:spacing w:before="0"/>
      </w:pPr>
      <w:r>
        <w:rPr>
          <w:b w:val="0"/>
        </w:rPr>
        <w:t>• The word "precedent" means an earlier event or action that is regarded as an example or guide to be considered in subsequent similar circumstances. (मिसाल) Example: The court's decision set a precedent for future cases of a similar nature.</w:t>
      </w:r>
    </w:p>
    <w:p>
      <w:pPr>
        <w:spacing w:before="0"/>
      </w:pPr>
      <w:r>
        <w:rPr>
          <w:b w:val="0"/>
        </w:rPr>
        <w:t>• "Precedent" refers to a previous case or legal decision that may be or (binding precedent) must be followed in subsequent similar cases.</w:t>
      </w:r>
    </w:p>
    <w:p>
      <w:pPr>
        <w:spacing w:before="0"/>
      </w:pPr>
      <w:r>
        <w:rPr>
          <w:b w:val="0"/>
        </w:rPr>
        <w:t>• Answer (उत्तर): A response or reply to a question or problem. Example: She gave a detailed answer to the interviewer’s question.</w:t>
      </w:r>
    </w:p>
    <w:p>
      <w:pPr>
        <w:spacing w:before="0"/>
      </w:pPr>
      <w:r>
        <w:rPr>
          <w:b w:val="0"/>
        </w:rPr>
        <w:t>• Summary (सारांश): A brief statement or account of the main points of something. Example: The summary of the report highlighted the key findings.</w:t>
      </w:r>
    </w:p>
    <w:p>
      <w:pPr>
        <w:spacing w:before="0"/>
      </w:pPr>
      <w:r>
        <w:rPr>
          <w:b w:val="0"/>
        </w:rPr>
        <w:t>• Lines (पंक्तियाँ): Words of a song, poem, or script. Example: He memorized his lines for the play.</w:t>
      </w:r>
    </w:p>
    <w:p>
      <w:pPr>
        <w:spacing w:before="0"/>
      </w:pPr>
      <w:r>
        <w:rPr>
          <w:b w:val="0"/>
        </w:rPr>
      </w:r>
    </w:p>
    <w:p>
      <w:pPr>
        <w:spacing w:after="100" w:line="360" w:lineRule="auto" w:before="0"/>
      </w:pPr>
      <w:r>
        <w:rPr>
          <w:b w:val="0"/>
        </w:rPr>
        <w:t>45. Fill in the blank with the most appropriate option. Of course it is. They just set around- _______, maybe, when there's a war.</w:t>
      </w:r>
    </w:p>
    <w:p>
      <w:pPr>
        <w:spacing w:before="0"/>
      </w:pPr>
      <w:r>
        <w:rPr>
          <w:b w:val="0"/>
        </w:rPr>
      </w:r>
    </w:p>
    <w:p>
      <w:pPr>
        <w:spacing w:after="100" w:before="0"/>
      </w:pPr>
      <w:r>
        <w:rPr>
          <w:b w:val="0"/>
        </w:rPr>
        <w:t>A. except</w:t>
      </w:r>
    </w:p>
    <w:p>
      <w:pPr>
        <w:spacing w:after="100" w:before="0"/>
      </w:pPr>
      <w:r>
        <w:rPr>
          <w:b w:val="0"/>
        </w:rPr>
        <w:t>B. expect</w:t>
      </w:r>
    </w:p>
    <w:p>
      <w:pPr>
        <w:spacing w:after="100" w:before="0"/>
      </w:pPr>
      <w:r>
        <w:rPr>
          <w:b w:val="0"/>
        </w:rPr>
        <w:t>C. accept</w:t>
      </w:r>
    </w:p>
    <w:p>
      <w:pPr>
        <w:spacing w:after="100" w:before="0"/>
      </w:pPr>
      <w:r>
        <w:rPr>
          <w:b w:val="0"/>
        </w:rPr>
        <w:t>D. assent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Complete Sentence: Of course it is. They just set around- except, maybe, when there's a war. Additional Information</w:t>
      </w:r>
    </w:p>
    <w:p>
      <w:pPr>
        <w:spacing w:before="0"/>
      </w:pPr>
      <w:r>
        <w:rPr>
          <w:b w:val="0"/>
        </w:rPr>
        <w:t>• The word "except" means not including; other than. (सिवाय)</w:t>
      </w:r>
    </w:p>
    <w:p>
      <w:pPr>
        <w:spacing w:before="0"/>
      </w:pPr>
      <w:r>
        <w:rPr>
          <w:b w:val="0"/>
        </w:rPr>
        <w:t>• In the context of the sentence, "except" correctly implies that the behavior might change only under the condition of there being a war.</w:t>
      </w:r>
    </w:p>
    <w:p>
      <w:pPr>
        <w:spacing w:before="0"/>
      </w:pPr>
      <w:r>
        <w:rPr>
          <w:b w:val="0"/>
        </w:rPr>
        <w:t>• The other options: "expect," "accept," and "assent" do not fit the context as appropriately.</w:t>
      </w:r>
    </w:p>
    <w:p>
      <w:pPr>
        <w:spacing w:before="0"/>
      </w:pPr>
      <w:r>
        <w:rPr>
          <w:b w:val="0"/>
        </w:rPr>
        <w:t>• Expect (अपेक्षा करना): means to regard something as likely to happen.</w:t>
      </w:r>
    </w:p>
    <w:p>
      <w:pPr>
        <w:spacing w:before="0"/>
      </w:pPr>
      <w:r>
        <w:rPr>
          <w:b w:val="0"/>
        </w:rPr>
        <w:t>• Accept (स्वीकार करना): means to consent to receive or undertake something offered.</w:t>
      </w:r>
    </w:p>
    <w:p>
      <w:pPr>
        <w:spacing w:before="0"/>
      </w:pPr>
      <w:r>
        <w:rPr>
          <w:b w:val="0"/>
        </w:rPr>
        <w:t>• Assent (सहमति): means to express approval or agreement.</w:t>
      </w:r>
    </w:p>
    <w:p>
      <w:pPr>
        <w:spacing w:before="0"/>
      </w:pPr>
      <w:r>
        <w:rPr>
          <w:b w:val="0"/>
        </w:rPr>
      </w:r>
    </w:p>
    <w:p>
      <w:pPr>
        <w:spacing w:after="100" w:line="360" w:lineRule="auto" w:before="0"/>
      </w:pPr>
      <w:r>
        <w:rPr>
          <w:b w:val="0"/>
        </w:rPr>
        <w:t>46. Direction: Select the most appropriate option to fill in the blank. Residents of the area are still trying to come to terms with the ______ of the disaster.</w:t>
      </w:r>
    </w:p>
    <w:p>
      <w:pPr>
        <w:spacing w:before="0"/>
      </w:pPr>
      <w:r>
        <w:rPr>
          <w:b w:val="0"/>
        </w:rPr>
      </w:r>
    </w:p>
    <w:p>
      <w:pPr>
        <w:spacing w:after="100" w:before="0"/>
      </w:pPr>
      <w:r>
        <w:rPr>
          <w:b w:val="0"/>
        </w:rPr>
        <w:t>A. heinousness</w:t>
      </w:r>
    </w:p>
    <w:p>
      <w:pPr>
        <w:spacing w:after="100" w:before="0"/>
      </w:pPr>
      <w:r>
        <w:rPr>
          <w:b w:val="0"/>
        </w:rPr>
        <w:t>B. duress</w:t>
      </w:r>
    </w:p>
    <w:p>
      <w:pPr>
        <w:spacing w:after="100" w:before="0"/>
      </w:pPr>
      <w:r>
        <w:rPr>
          <w:b w:val="0"/>
        </w:rPr>
        <w:t>C. atrocity</w:t>
      </w:r>
    </w:p>
    <w:p>
      <w:pPr>
        <w:spacing w:after="100" w:before="0"/>
      </w:pPr>
      <w:r>
        <w:rPr>
          <w:b w:val="0"/>
        </w:rPr>
        <w:t>D. enormity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"enormity" means the very great size, effect, etc. of something; the fact that something is very serious. Example: I don't think you realize the enormity of the problem. The area's residents are still unable to comprehend the scope of the catastrophe. Correct sentence: Residents of the area are still trying to come to terms with the enormity of the disaster.</w:t>
      </w:r>
    </w:p>
    <w:p>
      <w:pPr>
        <w:spacing w:before="0"/>
      </w:pPr>
      <w:r>
        <w:rPr>
          <w:b w:val="0"/>
        </w:rPr>
      </w:r>
    </w:p>
    <w:p>
      <w:pPr>
        <w:spacing w:after="100" w:line="360" w:lineRule="auto" w:before="0"/>
      </w:pPr>
      <w:r>
        <w:rPr>
          <w:b w:val="0"/>
        </w:rPr>
        <w:t>47. Select the most appropriate word to fill in the blank. His first marriage was certainly a __________ in judgment.</w:t>
      </w:r>
    </w:p>
    <w:p>
      <w:pPr>
        <w:spacing w:before="0"/>
      </w:pPr>
      <w:r>
        <w:rPr>
          <w:b w:val="0"/>
        </w:rPr>
      </w:r>
    </w:p>
    <w:p>
      <w:pPr>
        <w:spacing w:after="100" w:before="0"/>
      </w:pPr>
      <w:r>
        <w:rPr>
          <w:b w:val="0"/>
        </w:rPr>
        <w:t>A. fail</w:t>
      </w:r>
    </w:p>
    <w:p>
      <w:pPr>
        <w:spacing w:after="100" w:before="0"/>
      </w:pPr>
      <w:r>
        <w:rPr>
          <w:b w:val="0"/>
        </w:rPr>
        <w:t>B. loss</w:t>
      </w:r>
    </w:p>
    <w:p>
      <w:pPr>
        <w:spacing w:after="100" w:before="0"/>
      </w:pPr>
      <w:r>
        <w:rPr>
          <w:b w:val="0"/>
        </w:rPr>
        <w:t>C. loose</w:t>
      </w:r>
    </w:p>
    <w:p>
      <w:pPr>
        <w:spacing w:after="100" w:before="0"/>
      </w:pPr>
      <w:r>
        <w:rPr>
          <w:b w:val="0"/>
        </w:rPr>
        <w:t>D. lapse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lapse Key Points Therefore, the correct answer is: Option 4 i.e. 'lapse'. Additional Information Here are the other options explained along with their Hindi meanings and example sentences:</w:t>
      </w:r>
    </w:p>
    <w:p>
      <w:pPr>
        <w:spacing w:before="0"/>
      </w:pPr>
      <w:r>
        <w:rPr>
          <w:b w:val="0"/>
        </w:rPr>
        <w:t>• The word "lapse" means a temporary failure of concentration, memory, or judgment. (चूक) Example: There was a lapse in security which allowed the intruder to enter the building.</w:t>
      </w:r>
    </w:p>
    <w:p>
      <w:pPr>
        <w:spacing w:before="0"/>
      </w:pPr>
      <w:r>
        <w:rPr>
          <w:b w:val="0"/>
        </w:rPr>
        <w:t>• The context tells us that undoubtedly, the person's first marriage was a mistake of judgement.</w:t>
      </w:r>
    </w:p>
    <w:p>
      <w:pPr>
        <w:spacing w:before="0"/>
      </w:pPr>
      <w:r>
        <w:rPr>
          <w:b w:val="0"/>
        </w:rPr>
        <w:t>• Fail (विफल होना): Being unsuccessful in achieving one's goal. Example: Despite his efforts, he failed to win the competition.</w:t>
      </w:r>
    </w:p>
    <w:p>
      <w:pPr>
        <w:spacing w:before="0"/>
      </w:pPr>
      <w:r>
        <w:rPr>
          <w:b w:val="0"/>
        </w:rPr>
        <w:t>• Loss (हानि): The fact or process of losing something or someone. Example: The company reported a significant loss in profits this quarter.</w:t>
      </w:r>
    </w:p>
    <w:p>
      <w:pPr>
        <w:spacing w:before="0"/>
      </w:pPr>
      <w:r>
        <w:rPr>
          <w:b w:val="0"/>
        </w:rPr>
        <w:t>• Loose (ढीला): Not firmly or tightly fixed in place; detached or able to be detached. Example: The screws were loose, so the chair wobbled.</w:t>
      </w:r>
    </w:p>
    <w:p>
      <w:pPr>
        <w:spacing w:before="0"/>
      </w:pPr>
      <w:r>
        <w:rPr>
          <w:b w:val="0"/>
        </w:rPr>
      </w:r>
    </w:p>
    <w:p>
      <w:pPr>
        <w:spacing w:after="100" w:line="360" w:lineRule="auto" w:before="0"/>
      </w:pPr>
      <w:r>
        <w:rPr>
          <w:b w:val="0"/>
        </w:rPr>
        <w:t>48. Choose the correct word to complete the sentence: It was one of the most ________ incidents in aviation history during the Pacific War.</w:t>
      </w:r>
    </w:p>
    <w:p>
      <w:pPr>
        <w:spacing w:before="0"/>
      </w:pPr>
      <w:r>
        <w:rPr>
          <w:b w:val="0"/>
        </w:rPr>
      </w:r>
    </w:p>
    <w:p>
      <w:pPr>
        <w:spacing w:after="100" w:before="0"/>
      </w:pPr>
      <w:r>
        <w:rPr>
          <w:b w:val="0"/>
        </w:rPr>
        <w:t>A. colluding</w:t>
      </w:r>
    </w:p>
    <w:p>
      <w:pPr>
        <w:spacing w:after="100" w:before="0"/>
      </w:pPr>
      <w:r>
        <w:rPr>
          <w:b w:val="0"/>
        </w:rPr>
        <w:t>B. archaic</w:t>
      </w:r>
    </w:p>
    <w:p>
      <w:pPr>
        <w:spacing w:after="100" w:before="0"/>
      </w:pPr>
      <w:r>
        <w:rPr>
          <w:b w:val="0"/>
        </w:rPr>
        <w:t>C. mundane</w:t>
      </w:r>
    </w:p>
    <w:p>
      <w:pPr>
        <w:spacing w:after="100" w:before="0"/>
      </w:pPr>
      <w:r>
        <w:rPr>
          <w:b w:val="0"/>
        </w:rPr>
        <w:t>D. bewildering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bewildering. Additional Information Here are the other options explained along with their Hindi meanings and example sentences:</w:t>
      </w:r>
    </w:p>
    <w:p>
      <w:pPr>
        <w:spacing w:before="0"/>
      </w:pPr>
      <w:r>
        <w:rPr>
          <w:b w:val="0"/>
        </w:rPr>
        <w:t>• The word "bewildering" means something that causes confusion or perplexity; it is often used to describe situations or events that are difficult to understand. (चकरा देने वाला) Example: The instructions for assembling the furniture were so bewildering that I had to call for help.</w:t>
      </w:r>
    </w:p>
    <w:p>
      <w:pPr>
        <w:spacing w:before="0"/>
      </w:pPr>
      <w:r>
        <w:rPr>
          <w:b w:val="0"/>
        </w:rPr>
        <w:t>• The correct word "bewildering" refers to something that is extremely confusing or hard to understand. (चकरा देने वाला) Example: It was one of the most bewildering incidents in aviation history during the Pacific War.</w:t>
      </w:r>
    </w:p>
    <w:p>
      <w:pPr>
        <w:spacing w:before="0"/>
      </w:pPr>
      <w:r>
        <w:rPr>
          <w:b w:val="0"/>
        </w:rPr>
        <w:t>• Colluding (सांठ-गांठ करना): To act together secretly or illegally in order to deceive or cheat someone. Example: The companies were found colluding to fix prices.</w:t>
      </w:r>
    </w:p>
    <w:p>
      <w:pPr>
        <w:spacing w:before="0"/>
      </w:pPr>
      <w:r>
        <w:rPr>
          <w:b w:val="0"/>
        </w:rPr>
        <w:t>• Archaic (प्राचीन): Very old or old-fashioned. Example: The museum houses many archaic artifacts.</w:t>
      </w:r>
    </w:p>
    <w:p>
      <w:pPr>
        <w:spacing w:before="0"/>
      </w:pPr>
      <w:r>
        <w:rPr>
          <w:b w:val="0"/>
        </w:rPr>
        <w:t>• Mundane (सामान्य): Lacking interest or excitement; dull. Example: She completed the mundane task of cleaning the house.</w:t>
      </w:r>
    </w:p>
    <w:p>
      <w:pPr>
        <w:spacing w:before="0"/>
      </w:pPr>
      <w:r>
        <w:rPr>
          <w:b w:val="0"/>
        </w:rPr>
      </w:r>
    </w:p>
    <w:p>
      <w:pPr>
        <w:spacing w:after="100" w:line="360" w:lineRule="auto" w:before="0"/>
      </w:pPr>
      <w:r>
        <w:rPr>
          <w:b w:val="0"/>
        </w:rPr>
        <w:t>49. Directions: Select the most appropriate option to fill in the blank. I was sorry to hear that he is ______ with arthritis.</w:t>
      </w:r>
    </w:p>
    <w:p>
      <w:pPr>
        <w:spacing w:before="0"/>
      </w:pPr>
      <w:r>
        <w:rPr>
          <w:b w:val="0"/>
        </w:rPr>
      </w:r>
    </w:p>
    <w:p>
      <w:pPr>
        <w:spacing w:after="100" w:before="0"/>
      </w:pPr>
      <w:r>
        <w:rPr>
          <w:b w:val="0"/>
        </w:rPr>
        <w:t>A. altered</w:t>
      </w:r>
    </w:p>
    <w:p>
      <w:pPr>
        <w:spacing w:after="100" w:before="0"/>
      </w:pPr>
      <w:r>
        <w:rPr>
          <w:b w:val="0"/>
        </w:rPr>
        <w:t>B. adapted</w:t>
      </w:r>
    </w:p>
    <w:p>
      <w:pPr>
        <w:spacing w:after="100" w:before="0"/>
      </w:pPr>
      <w:r>
        <w:rPr>
          <w:b w:val="0"/>
        </w:rPr>
        <w:t>C. affected</w:t>
      </w:r>
    </w:p>
    <w:p>
      <w:pPr>
        <w:spacing w:after="100" w:before="0"/>
      </w:pPr>
      <w:r>
        <w:rPr>
          <w:b w:val="0"/>
        </w:rPr>
        <w:t>D. afflicted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'afflicted'. Key Points Complete Sentence: I was sorry to hear that he is afflicted with arthritis. Hence, the correct answer is option 4.</w:t>
      </w:r>
    </w:p>
    <w:p>
      <w:pPr>
        <w:spacing w:before="0"/>
      </w:pPr>
      <w:r>
        <w:rPr>
          <w:b w:val="0"/>
        </w:rPr>
        <w:t>• Let us explore the given options: The word 'altered' means changed in character or composition, typically in a comparatively small but significant way.</w:t>
      </w:r>
    </w:p>
    <w:p>
      <w:pPr>
        <w:spacing w:before="0"/>
      </w:pPr>
      <w:r>
        <w:rPr>
          <w:b w:val="0"/>
        </w:rPr>
        <w:t>• The word 'adapted' means made something suitable for a new use or purpose; modify.</w:t>
      </w:r>
    </w:p>
    <w:p>
      <w:pPr>
        <w:spacing w:before="0"/>
      </w:pPr>
      <w:r>
        <w:rPr>
          <w:b w:val="0"/>
        </w:rPr>
        <w:t>• The word 'affected' means influenced or touched by an external factor.</w:t>
      </w:r>
    </w:p>
    <w:p>
      <w:pPr>
        <w:spacing w:before="0"/>
      </w:pPr>
      <w:r>
        <w:rPr>
          <w:b w:val="0"/>
        </w:rPr>
        <w:t>• The word 'afflicted' means (of a problem or illness) cause pain or trouble to; affected adversely.</w:t>
      </w:r>
    </w:p>
    <w:p>
      <w:pPr>
        <w:spacing w:before="0"/>
      </w:pPr>
      <w:r>
        <w:rPr>
          <w:b w:val="0"/>
        </w:rPr>
      </w:r>
    </w:p>
    <w:p>
      <w:pPr>
        <w:spacing w:after="100" w:line="360" w:lineRule="auto" w:before="0"/>
      </w:pPr>
      <w:r>
        <w:rPr>
          <w:b w:val="0"/>
        </w:rPr>
        <w:t>50. Direction: Select the most appropriate option to fill in the blank. What customs officials are asking for are not things that ______ their own personal titles.</w:t>
      </w:r>
    </w:p>
    <w:p>
      <w:pPr>
        <w:spacing w:before="0"/>
      </w:pPr>
      <w:r>
        <w:rPr>
          <w:b w:val="0"/>
        </w:rPr>
      </w:r>
    </w:p>
    <w:p>
      <w:pPr>
        <w:spacing w:after="100" w:before="0"/>
      </w:pPr>
      <w:r>
        <w:rPr>
          <w:b w:val="0"/>
        </w:rPr>
        <w:t>A. advocate</w:t>
      </w:r>
    </w:p>
    <w:p>
      <w:pPr>
        <w:spacing w:after="100" w:before="0"/>
      </w:pPr>
      <w:r>
        <w:rPr>
          <w:b w:val="0"/>
        </w:rPr>
        <w:t>B. accede</w:t>
      </w:r>
    </w:p>
    <w:p>
      <w:pPr>
        <w:spacing w:after="100" w:before="0"/>
      </w:pPr>
      <w:r>
        <w:rPr>
          <w:b w:val="0"/>
        </w:rPr>
        <w:t>C. acerbic</w:t>
      </w:r>
    </w:p>
    <w:p>
      <w:pPr>
        <w:spacing w:after="100" w:before="0"/>
      </w:pPr>
      <w:r>
        <w:rPr>
          <w:b w:val="0"/>
        </w:rPr>
        <w:t>D. aggrandize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"Aggrandize" means to increase the power, status, or wealth of something or someone. Example: The dictator sought to aggrandize himself by new conquests. In this context, the customs officials are not asking for things that increase their own personal titles or status. The sentence suggests that the customs officials are not being corrupt or seeking personal gain. Correct sentence: What customs officials are asking for are not things that aggrandize their own personal titles.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