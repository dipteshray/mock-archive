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word in the same way as the second word is related to the first word. Osteology : Bones :: Myology : ?</w:t>
      </w:r>
    </w:p>
    <w:p>
      <w:pPr>
        <w:spacing w:before="0"/>
      </w:pPr>
      <w:r>
        <w:rPr>
          <w:b w:val="0"/>
        </w:rPr>
      </w:r>
    </w:p>
    <w:p>
      <w:pPr>
        <w:spacing w:after="100" w:before="0"/>
      </w:pPr>
      <w:r>
        <w:rPr>
          <w:b w:val="0"/>
        </w:rPr>
        <w:t>A. Skull</w:t>
      </w:r>
    </w:p>
    <w:p>
      <w:pPr>
        <w:spacing w:after="100" w:before="0"/>
      </w:pPr>
      <w:r>
        <w:rPr>
          <w:b w:val="0"/>
        </w:rPr>
        <w:t>B. Soil</w:t>
      </w:r>
    </w:p>
    <w:p>
      <w:pPr>
        <w:spacing w:after="100" w:before="0"/>
      </w:pPr>
      <w:r>
        <w:rPr>
          <w:b w:val="0"/>
        </w:rPr>
        <w:t>C. Fungi</w:t>
      </w:r>
    </w:p>
    <w:p>
      <w:pPr>
        <w:spacing w:after="100" w:before="0"/>
      </w:pPr>
      <w:r>
        <w:rPr>
          <w:b w:val="0"/>
        </w:rPr>
        <w:t>D. Muscles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Similarly, Hence, ‘Muscles’ is the correct answer.</w:t>
      </w:r>
    </w:p>
    <w:p>
      <w:pPr>
        <w:spacing w:before="0"/>
      </w:pPr>
      <w:r>
        <w:rPr>
          <w:b w:val="0"/>
        </w:rPr>
        <w:t>• Osteology : Bones → Osteology is the science that deals with bones.</w:t>
      </w:r>
    </w:p>
    <w:p>
      <w:pPr>
        <w:spacing w:before="0"/>
      </w:pPr>
      <w:r>
        <w:rPr>
          <w:b w:val="0"/>
        </w:rPr>
        <w:t>• Myology ∶ Muscles → Myology is the science that deals with Muscles.</w:t>
      </w:r>
    </w:p>
    <w:p>
      <w:pPr>
        <w:spacing w:before="0"/>
      </w:pPr>
      <w:r>
        <w:rPr>
          <w:b w:val="0"/>
        </w:rPr>
      </w:r>
    </w:p>
    <w:p>
      <w:pPr>
        <w:spacing w:after="100" w:line="360" w:lineRule="auto" w:before="0"/>
      </w:pPr>
      <w:r>
        <w:rPr>
          <w:b w:val="0"/>
        </w:rPr>
        <w:t>2. Select the option that is related to the third word in the same way as the second word is related to the first word. Books : School Bag : : Gas stove : ?</w:t>
      </w:r>
    </w:p>
    <w:p>
      <w:pPr>
        <w:spacing w:before="0"/>
      </w:pPr>
      <w:r>
        <w:rPr>
          <w:b w:val="0"/>
        </w:rPr>
      </w:r>
    </w:p>
    <w:p>
      <w:pPr>
        <w:spacing w:after="100" w:before="0"/>
      </w:pPr>
      <w:r>
        <w:rPr>
          <w:b w:val="0"/>
        </w:rPr>
        <w:t>A. Chef</w:t>
      </w:r>
    </w:p>
    <w:p>
      <w:pPr>
        <w:spacing w:after="100" w:before="0"/>
      </w:pPr>
      <w:r>
        <w:rPr>
          <w:b w:val="0"/>
        </w:rPr>
        <w:t>B. Gas cylinder</w:t>
      </w:r>
    </w:p>
    <w:p>
      <w:pPr>
        <w:spacing w:after="100" w:before="0"/>
      </w:pPr>
      <w:r>
        <w:rPr>
          <w:b w:val="0"/>
        </w:rPr>
        <w:t>C. Food</w:t>
      </w:r>
    </w:p>
    <w:p>
      <w:pPr>
        <w:spacing w:after="100" w:before="0"/>
      </w:pPr>
      <w:r>
        <w:rPr>
          <w:b w:val="0"/>
        </w:rPr>
        <w:t>D. Kitchen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Similarly, Hence, the correct answer is "Kitchen".</w:t>
      </w:r>
    </w:p>
    <w:p>
      <w:pPr>
        <w:spacing w:before="0"/>
      </w:pPr>
      <w:r>
        <w:rPr>
          <w:b w:val="0"/>
        </w:rPr>
        <w:t>• Books is carried in School Bag.</w:t>
      </w:r>
    </w:p>
    <w:p>
      <w:pPr>
        <w:spacing w:before="0"/>
      </w:pPr>
      <w:r>
        <w:rPr>
          <w:b w:val="0"/>
        </w:rPr>
        <w:t>• Gas stove is used in Kitchen.</w:t>
      </w:r>
    </w:p>
    <w:p>
      <w:pPr>
        <w:spacing w:before="0"/>
      </w:pPr>
      <w:r>
        <w:rPr>
          <w:b w:val="0"/>
        </w:rPr>
      </w:r>
    </w:p>
    <w:p>
      <w:pPr>
        <w:spacing w:after="100" w:line="360" w:lineRule="auto" w:before="0"/>
      </w:pPr>
      <w:r>
        <w:rPr>
          <w:b w:val="0"/>
        </w:rPr>
        <w:t>3. In the same way 'Deer' is related to 'Reindeer', in the same way 'Queen Bee' is related to '______'.</w:t>
      </w:r>
    </w:p>
    <w:p>
      <w:pPr>
        <w:spacing w:before="0"/>
      </w:pPr>
      <w:r>
        <w:rPr>
          <w:b w:val="0"/>
        </w:rPr>
      </w:r>
    </w:p>
    <w:p>
      <w:pPr>
        <w:spacing w:after="100" w:before="0"/>
      </w:pPr>
      <w:r>
        <w:rPr>
          <w:b w:val="0"/>
        </w:rPr>
        <w:t>A. Foal</w:t>
      </w:r>
    </w:p>
    <w:p>
      <w:pPr>
        <w:spacing w:after="100" w:before="0"/>
      </w:pPr>
      <w:r>
        <w:rPr>
          <w:b w:val="0"/>
        </w:rPr>
        <w:t>B. Gander</w:t>
      </w:r>
    </w:p>
    <w:p>
      <w:pPr>
        <w:spacing w:after="100" w:before="0"/>
      </w:pPr>
      <w:r>
        <w:rPr>
          <w:b w:val="0"/>
        </w:rPr>
        <w:t>C. Drake</w:t>
      </w:r>
    </w:p>
    <w:p>
      <w:pPr>
        <w:spacing w:after="100" w:before="0"/>
      </w:pPr>
      <w:r>
        <w:rPr>
          <w:b w:val="0"/>
        </w:rPr>
        <w:t>D. Drone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Reindeer and Deer belongs to same Deer family with different species. Similarly, 'Drone' and Queen Bee belongs to same Bees family and Drone is Male honey bee and Queen Bee is Female honey bee. Hence, the correct answer is "Drone".</w:t>
      </w:r>
    </w:p>
    <w:p>
      <w:pPr>
        <w:spacing w:before="0"/>
      </w:pPr>
      <w:r>
        <w:rPr>
          <w:b w:val="0"/>
        </w:rPr>
      </w:r>
    </w:p>
    <w:p>
      <w:pPr>
        <w:spacing w:after="100" w:line="360" w:lineRule="auto" w:before="0"/>
      </w:pPr>
      <w:r>
        <w:rPr>
          <w:b w:val="0"/>
        </w:rPr>
        <w:t>4. Select the option in which the words share the same relationship as that shared by the given pair of words. Rooster : Hen</w:t>
      </w:r>
    </w:p>
    <w:p>
      <w:pPr>
        <w:spacing w:before="0"/>
      </w:pPr>
      <w:r>
        <w:rPr>
          <w:b w:val="0"/>
        </w:rPr>
      </w:r>
    </w:p>
    <w:p>
      <w:pPr>
        <w:spacing w:after="100" w:before="0"/>
      </w:pPr>
      <w:r>
        <w:rPr>
          <w:b w:val="0"/>
        </w:rPr>
        <w:t>A. Stallion : Mare</w:t>
      </w:r>
    </w:p>
    <w:p>
      <w:pPr>
        <w:spacing w:after="100" w:before="0"/>
      </w:pPr>
      <w:r>
        <w:rPr>
          <w:b w:val="0"/>
        </w:rPr>
        <w:t>B. Cat : Kitten</w:t>
      </w:r>
    </w:p>
    <w:p>
      <w:pPr>
        <w:spacing w:after="100" w:before="0"/>
      </w:pPr>
      <w:r>
        <w:rPr>
          <w:b w:val="0"/>
        </w:rPr>
        <w:t>C. Owner : Landlord</w:t>
      </w:r>
    </w:p>
    <w:p>
      <w:pPr>
        <w:spacing w:after="100" w:before="0"/>
      </w:pPr>
      <w:r>
        <w:rPr>
          <w:b w:val="0"/>
        </w:rPr>
        <w:t>D. Frog : Tadpole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Rooster : Hen → A rooster is a male chicken and a hen is a female chicken. Similarly, Stallion : Mare → A stallion is a male horse and mare is a female horse. Hence, ‘Stallion : Mare ’ is the correct answer.</w:t>
      </w:r>
    </w:p>
    <w:p>
      <w:pPr>
        <w:spacing w:before="0"/>
      </w:pPr>
      <w:r>
        <w:rPr>
          <w:b w:val="0"/>
        </w:rPr>
      </w:r>
    </w:p>
    <w:p>
      <w:pPr>
        <w:spacing w:after="100" w:line="360" w:lineRule="auto" w:before="0"/>
      </w:pPr>
      <w:r>
        <w:rPr>
          <w:b w:val="0"/>
        </w:rPr>
        <w:t>5. Select the option that is related to the third word in the same way as the second word is related to the first word. Pharmacist : Medicine :: Optician : ?</w:t>
      </w:r>
    </w:p>
    <w:p>
      <w:pPr>
        <w:spacing w:before="0"/>
      </w:pPr>
      <w:r>
        <w:rPr>
          <w:b w:val="0"/>
        </w:rPr>
      </w:r>
    </w:p>
    <w:p>
      <w:pPr>
        <w:spacing w:after="100" w:before="0"/>
      </w:pPr>
      <w:r>
        <w:rPr>
          <w:b w:val="0"/>
        </w:rPr>
        <w:t>A. Sinks</w:t>
      </w:r>
    </w:p>
    <w:p>
      <w:pPr>
        <w:spacing w:after="100" w:before="0"/>
      </w:pPr>
      <w:r>
        <w:rPr>
          <w:b w:val="0"/>
        </w:rPr>
        <w:t>B. Eyeglasses</w:t>
      </w:r>
    </w:p>
    <w:p>
      <w:pPr>
        <w:spacing w:after="100" w:before="0"/>
      </w:pPr>
      <w:r>
        <w:rPr>
          <w:b w:val="0"/>
        </w:rPr>
        <w:t>C. Planes</w:t>
      </w:r>
    </w:p>
    <w:p>
      <w:pPr>
        <w:spacing w:after="100" w:before="0"/>
      </w:pPr>
      <w:r>
        <w:rPr>
          <w:b w:val="0"/>
        </w:rPr>
        <w:t>D. Legal Matters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first word is a professional who related to second word. Here, Pharmacist : Medicine → Pharmacist dispenses medicine, so Pharmacist is related to Medicine. Similarly, Optician : Eyeglasses → Optician diagnose eyes, so Optician is related to Eyeglasses. Hence, the correct answer is "Option 2".</w:t>
      </w:r>
    </w:p>
    <w:p>
      <w:pPr>
        <w:spacing w:before="0"/>
      </w:pPr>
      <w:r>
        <w:rPr>
          <w:b w:val="0"/>
        </w:rPr>
      </w:r>
    </w:p>
    <w:p>
      <w:pPr>
        <w:spacing w:after="100" w:line="360" w:lineRule="auto" w:before="0"/>
      </w:pPr>
      <w:r>
        <w:rPr>
          <w:b w:val="0"/>
        </w:rPr>
        <w:t>6. Select the word-pair in which the two words are related in the same way as are the two words in the following word-pair. Book : Thesaurus</w:t>
      </w:r>
    </w:p>
    <w:p>
      <w:pPr>
        <w:spacing w:before="0"/>
      </w:pPr>
      <w:r>
        <w:rPr>
          <w:b w:val="0"/>
        </w:rPr>
      </w:r>
    </w:p>
    <w:p>
      <w:pPr>
        <w:spacing w:after="100" w:before="0"/>
      </w:pPr>
      <w:r>
        <w:rPr>
          <w:b w:val="0"/>
        </w:rPr>
        <w:t>A. Reptile : Python</w:t>
      </w:r>
    </w:p>
    <w:p>
      <w:pPr>
        <w:spacing w:after="100" w:before="0"/>
      </w:pPr>
      <w:r>
        <w:rPr>
          <w:b w:val="0"/>
        </w:rPr>
        <w:t>B. Furniture : Wood</w:t>
      </w:r>
    </w:p>
    <w:p>
      <w:pPr>
        <w:spacing w:after="100" w:before="0"/>
      </w:pPr>
      <w:r>
        <w:rPr>
          <w:b w:val="0"/>
        </w:rPr>
        <w:t>C. Tree : Forest</w:t>
      </w:r>
    </w:p>
    <w:p>
      <w:pPr>
        <w:spacing w:after="100" w:before="0"/>
      </w:pPr>
      <w:r>
        <w:rPr>
          <w:b w:val="0"/>
        </w:rPr>
        <w:t>D. Tennis : Ball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Thesaurus is a book. Book can be of multiple types Thesaurus is one of it. Similarly Python is a reptile. There are multiple reptiles, Python is one of them. Hence,Reptile: Python is the correct answer.</w:t>
      </w:r>
    </w:p>
    <w:p>
      <w:pPr>
        <w:spacing w:before="0"/>
      </w:pPr>
      <w:r>
        <w:rPr>
          <w:b w:val="0"/>
        </w:rPr>
      </w:r>
    </w:p>
    <w:p>
      <w:pPr>
        <w:spacing w:after="100" w:line="360" w:lineRule="auto" w:before="0"/>
      </w:pPr>
      <w:r>
        <w:rPr>
          <w:b w:val="0"/>
        </w:rPr>
        <w:t>7. Choose the pair that best represents a similar relationship to the one expressed in the original pair of words. Guns : Armoury :: ?</w:t>
      </w:r>
    </w:p>
    <w:p>
      <w:pPr>
        <w:spacing w:before="0"/>
      </w:pPr>
      <w:r>
        <w:rPr>
          <w:b w:val="0"/>
        </w:rPr>
      </w:r>
    </w:p>
    <w:p>
      <w:pPr>
        <w:spacing w:after="100" w:before="0"/>
      </w:pPr>
      <w:r>
        <w:rPr>
          <w:b w:val="0"/>
        </w:rPr>
        <w:t>A. Cloth : Dress</w:t>
      </w:r>
    </w:p>
    <w:p>
      <w:pPr>
        <w:spacing w:after="100" w:before="0"/>
      </w:pPr>
      <w:r>
        <w:rPr>
          <w:b w:val="0"/>
        </w:rPr>
        <w:t>B. Fish : Aquarium</w:t>
      </w:r>
    </w:p>
    <w:p>
      <w:pPr>
        <w:spacing w:after="100" w:before="0"/>
      </w:pPr>
      <w:r>
        <w:rPr>
          <w:b w:val="0"/>
        </w:rPr>
        <w:t>C. Bees : Aviary</w:t>
      </w:r>
    </w:p>
    <w:p>
      <w:pPr>
        <w:spacing w:after="100" w:before="0"/>
      </w:pPr>
      <w:r>
        <w:rPr>
          <w:b w:val="0"/>
        </w:rPr>
        <w:t>D. Birds : Apiary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is: Guns are kept in Armoury. Similarly, Fishes are kept in Aquarium. Hence, the correct answer is "Fish : Aquarium". Additional Information Some important Dwelling places Important for exams.</w:t>
      </w:r>
    </w:p>
    <w:p>
      <w:pPr>
        <w:spacing w:before="0"/>
      </w:pPr>
      <w:r>
        <w:rPr>
          <w:b w:val="0"/>
        </w:rPr>
        <w:t>• A place where government records are kept → Archives.</w:t>
      </w:r>
    </w:p>
    <w:p>
      <w:pPr>
        <w:spacing w:before="0"/>
      </w:pPr>
      <w:r>
        <w:rPr>
          <w:b w:val="0"/>
        </w:rPr>
        <w:t>• A place where ammunition is hidden → Cache.</w:t>
      </w:r>
    </w:p>
    <w:p>
      <w:pPr>
        <w:spacing w:before="0"/>
      </w:pPr>
      <w:r>
        <w:rPr>
          <w:b w:val="0"/>
        </w:rPr>
        <w:t>• A place where birds are kept → Aviary.</w:t>
      </w:r>
    </w:p>
    <w:p>
      <w:pPr>
        <w:spacing w:before="0"/>
      </w:pPr>
      <w:r>
        <w:rPr>
          <w:b w:val="0"/>
        </w:rPr>
        <w:t>• A place where animals are slaughtered for the market → Abattoir.</w:t>
      </w:r>
    </w:p>
    <w:p>
      <w:pPr>
        <w:spacing w:before="0"/>
      </w:pPr>
      <w:r>
        <w:rPr>
          <w:b w:val="0"/>
        </w:rPr>
        <w:t>• A squirrel’s home → Drey.</w:t>
      </w:r>
    </w:p>
    <w:p>
      <w:pPr>
        <w:spacing w:before="0"/>
      </w:pPr>
      <w:r>
        <w:rPr>
          <w:b w:val="0"/>
        </w:rPr>
        <w:t>• A Dog or cat lives in → Kennel.</w:t>
      </w:r>
    </w:p>
    <w:p>
      <w:pPr>
        <w:spacing w:before="0"/>
      </w:pPr>
      <w:r>
        <w:rPr>
          <w:b w:val="0"/>
        </w:rPr>
      </w:r>
    </w:p>
    <w:p>
      <w:pPr>
        <w:spacing w:after="100" w:line="360" w:lineRule="auto" w:before="0"/>
      </w:pPr>
      <w:r>
        <w:rPr>
          <w:b w:val="0"/>
        </w:rPr>
        <w:t>8. 'Golf' is related to 'Course' in the same way as 'Boxing' is related to '______'.</w:t>
      </w:r>
    </w:p>
    <w:p>
      <w:pPr>
        <w:spacing w:before="0"/>
      </w:pPr>
      <w:r>
        <w:rPr>
          <w:b w:val="0"/>
        </w:rPr>
      </w:r>
    </w:p>
    <w:p>
      <w:pPr>
        <w:spacing w:after="100" w:before="0"/>
      </w:pPr>
      <w:r>
        <w:rPr>
          <w:b w:val="0"/>
        </w:rPr>
        <w:t>A. Ring</w:t>
      </w:r>
    </w:p>
    <w:p>
      <w:pPr>
        <w:spacing w:after="100" w:before="0"/>
      </w:pPr>
      <w:r>
        <w:rPr>
          <w:b w:val="0"/>
        </w:rPr>
        <w:t>B. Track</w:t>
      </w:r>
    </w:p>
    <w:p>
      <w:pPr>
        <w:spacing w:after="100" w:before="0"/>
      </w:pPr>
      <w:r>
        <w:rPr>
          <w:b w:val="0"/>
        </w:rPr>
        <w:t>C. Field</w:t>
      </w:r>
    </w:p>
    <w:p>
      <w:pPr>
        <w:spacing w:after="100" w:before="0"/>
      </w:pPr>
      <w:r>
        <w:rPr>
          <w:b w:val="0"/>
        </w:rPr>
        <w:t>D.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 Golf Course is the ground where golf is played. Similarly, Boxing Ring is a place where boxing match occurs. Hence, "Ring" is the correct answer. Additional Information Ground Sports Ring Boxing Track Athletics Field Cricket, Hockey Course Golf</w:t>
      </w:r>
    </w:p>
    <w:p>
      <w:pPr>
        <w:spacing w:before="0"/>
      </w:pPr>
      <w:r>
        <w:rPr>
          <w:b w:val="0"/>
        </w:rPr>
      </w:r>
    </w:p>
    <w:p>
      <w:pPr>
        <w:spacing w:after="100" w:line="360" w:lineRule="auto" w:before="0"/>
      </w:pPr>
      <w:r>
        <w:rPr>
          <w:b w:val="0"/>
        </w:rPr>
        <w:t>9. Select the option that is related to the third term in the same way as the second term is related to the first term? Gravity : Discovery :: Telephone : ?</w:t>
      </w:r>
    </w:p>
    <w:p>
      <w:pPr>
        <w:spacing w:before="0"/>
      </w:pPr>
      <w:r>
        <w:rPr>
          <w:b w:val="0"/>
        </w:rPr>
      </w:r>
    </w:p>
    <w:p>
      <w:pPr>
        <w:spacing w:after="100" w:before="0"/>
      </w:pPr>
      <w:r>
        <w:rPr>
          <w:b w:val="0"/>
        </w:rPr>
        <w:t>A. Explore</w:t>
      </w:r>
    </w:p>
    <w:p>
      <w:pPr>
        <w:spacing w:after="100" w:before="0"/>
      </w:pPr>
      <w:r>
        <w:rPr>
          <w:b w:val="0"/>
        </w:rPr>
        <w:t>B. Construct</w:t>
      </w:r>
    </w:p>
    <w:p>
      <w:pPr>
        <w:spacing w:after="100" w:before="0"/>
      </w:pPr>
      <w:r>
        <w:rPr>
          <w:b w:val="0"/>
        </w:rPr>
        <w:t>C. Experiment</w:t>
      </w:r>
    </w:p>
    <w:p>
      <w:pPr>
        <w:spacing w:after="100" w:before="0"/>
      </w:pPr>
      <w:r>
        <w:rPr>
          <w:b w:val="0"/>
        </w:rPr>
        <w:t>D. Invention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Gravity was discovered by Isaac Newton. Similarly Telephone was invented by Alexander Graham Bell.</w:t>
      </w:r>
    </w:p>
    <w:p>
      <w:pPr>
        <w:spacing w:before="0"/>
      </w:pPr>
      <w:r>
        <w:rPr>
          <w:b w:val="0"/>
        </w:rPr>
      </w:r>
    </w:p>
    <w:p>
      <w:pPr>
        <w:spacing w:after="100" w:line="360" w:lineRule="auto" w:before="0"/>
      </w:pPr>
      <w:r>
        <w:rPr>
          <w:b w:val="0"/>
        </w:rPr>
        <w:t>10. Choose a similar word: Sitar : Guitar :: Tanpura : ?</w:t>
      </w:r>
    </w:p>
    <w:p>
      <w:pPr>
        <w:spacing w:before="0"/>
      </w:pPr>
      <w:r>
        <w:rPr>
          <w:b w:val="0"/>
        </w:rPr>
      </w:r>
    </w:p>
    <w:p>
      <w:pPr>
        <w:spacing w:after="100" w:before="0"/>
      </w:pPr>
      <w:r>
        <w:rPr>
          <w:b w:val="0"/>
        </w:rPr>
        <w:t>A. Trumpet</w:t>
      </w:r>
    </w:p>
    <w:p>
      <w:pPr>
        <w:spacing w:after="100" w:before="0"/>
      </w:pPr>
      <w:r>
        <w:rPr>
          <w:b w:val="0"/>
        </w:rPr>
        <w:t>B. Violin</w:t>
      </w:r>
    </w:p>
    <w:p>
      <w:pPr>
        <w:spacing w:after="100" w:before="0"/>
      </w:pPr>
      <w:r>
        <w:rPr>
          <w:b w:val="0"/>
        </w:rPr>
        <w:t>C. Harmonium</w:t>
      </w:r>
    </w:p>
    <w:p>
      <w:pPr>
        <w:spacing w:after="100" w:before="0"/>
      </w:pPr>
      <w:r>
        <w:rPr>
          <w:b w:val="0"/>
        </w:rPr>
        <w:t>D. Mridanga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We have to answer the question as per the analogy. For, Sitar: Guitar Sitar and Guitar are analogous as both have strings for playing music. For, Tanpura: ? Tanpura is a musical instrument used to produce music by means of strings. Option 1: Trumpet FALSE. As trumpet is used to produce sound by means of mouth. Option2: Violin TRUE. Violin is an instrument that is used to play music by means of strings in it. Option3: Harmonium. FALSE. A harmonium is used to produce music by means of a keyboard in it. Option4: Mridanga. FALSE. As it used to play music by means of two drums of in it. As it can be seen that Violin is related to Tanpura. Therefore, the correct answer should be "Option 2 : Violin".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