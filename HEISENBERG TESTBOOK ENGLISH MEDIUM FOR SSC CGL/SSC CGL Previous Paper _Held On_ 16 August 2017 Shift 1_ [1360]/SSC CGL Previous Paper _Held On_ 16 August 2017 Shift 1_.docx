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Sheep : Lamb : : Cow : ?</w:t>
      </w:r>
    </w:p>
    <w:p>
      <w:pPr>
        <w:spacing w:before="0"/>
      </w:pPr>
      <w:r>
        <w:rPr>
          <w:b w:val="0"/>
        </w:rPr>
      </w:r>
    </w:p>
    <w:p>
      <w:pPr>
        <w:spacing w:after="100" w:before="0"/>
      </w:pPr>
      <w:r>
        <w:rPr>
          <w:b w:val="0"/>
        </w:rPr>
        <w:t>A. Kitten</w:t>
      </w:r>
    </w:p>
    <w:p>
      <w:pPr>
        <w:spacing w:after="100" w:before="0"/>
      </w:pPr>
      <w:r>
        <w:rPr>
          <w:b w:val="0"/>
        </w:rPr>
        <w:t>B. Cub</w:t>
      </w:r>
    </w:p>
    <w:p>
      <w:pPr>
        <w:spacing w:after="100" w:before="0"/>
      </w:pPr>
      <w:r>
        <w:rPr>
          <w:b w:val="0"/>
        </w:rPr>
        <w:t>C. Calf</w:t>
      </w:r>
    </w:p>
    <w:p>
      <w:pPr>
        <w:spacing w:after="100" w:before="0"/>
      </w:pPr>
      <w:r>
        <w:rPr>
          <w:b w:val="0"/>
        </w:rPr>
        <w:t>D. Caterpillar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young one of Sheep is Lamb. So, the young one of Cow is Calf. Thus, the answer is Calf.</w:t>
      </w:r>
    </w:p>
    <w:p>
      <w:pPr>
        <w:spacing w:before="0"/>
      </w:pPr>
      <w:r>
        <w:rPr>
          <w:b w:val="0"/>
        </w:rPr>
      </w:r>
    </w:p>
    <w:p>
      <w:pPr>
        <w:spacing w:after="100" w:line="360" w:lineRule="auto" w:before="0"/>
      </w:pPr>
      <w:r>
        <w:rPr>
          <w:b w:val="0"/>
        </w:rPr>
        <w:t>2. In the following question, select the related letters from the given alternatives. PRAG : QTDK : : STOP : ?</w:t>
      </w:r>
    </w:p>
    <w:p>
      <w:pPr>
        <w:spacing w:before="0"/>
      </w:pPr>
      <w:r>
        <w:rPr>
          <w:b w:val="0"/>
        </w:rPr>
      </w:r>
    </w:p>
    <w:p>
      <w:pPr>
        <w:spacing w:after="100" w:before="0"/>
      </w:pPr>
      <w:r>
        <w:rPr>
          <w:b w:val="0"/>
        </w:rPr>
        <w:t>A. LMNP</w:t>
      </w:r>
    </w:p>
    <w:p>
      <w:pPr>
        <w:spacing w:after="100" w:before="0"/>
      </w:pPr>
      <w:r>
        <w:rPr>
          <w:b w:val="0"/>
        </w:rPr>
        <w:t>B. BDFE</w:t>
      </w:r>
    </w:p>
    <w:p>
      <w:pPr>
        <w:spacing w:after="100" w:before="0"/>
      </w:pPr>
      <w:r>
        <w:rPr>
          <w:b w:val="0"/>
        </w:rPr>
        <w:t>C. TVRT</w:t>
      </w:r>
    </w:p>
    <w:p>
      <w:pPr>
        <w:spacing w:after="100" w:before="0"/>
      </w:pPr>
      <w:r>
        <w:rPr>
          <w:b w:val="0"/>
        </w:rPr>
        <w:t>D. QSTG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Similarly, Thus, the answer is TVRT.</w:t>
      </w:r>
    </w:p>
    <w:p>
      <w:pPr>
        <w:spacing w:before="0"/>
      </w:pPr>
      <w:r>
        <w:rPr>
          <w:b w:val="0"/>
        </w:rPr>
      </w:r>
    </w:p>
    <w:p>
      <w:pPr>
        <w:spacing w:after="100" w:line="360" w:lineRule="auto" w:before="0"/>
      </w:pPr>
      <w:r>
        <w:rPr>
          <w:b w:val="0"/>
        </w:rPr>
        <w:t>3. In the following question, select the related number from the given alternatives. 562 : 30 : : 663 : ?</w:t>
      </w:r>
    </w:p>
    <w:p>
      <w:pPr>
        <w:spacing w:before="0"/>
      </w:pPr>
      <w:r>
        <w:rPr>
          <w:b w:val="0"/>
        </w:rPr>
      </w:r>
    </w:p>
    <w:p>
      <w:pPr>
        <w:spacing w:after="100" w:before="0"/>
      </w:pPr>
      <w:r>
        <w:rPr>
          <w:b w:val="0"/>
        </w:rPr>
        <w:t>A. 43</w:t>
      </w:r>
    </w:p>
    <w:p>
      <w:pPr>
        <w:spacing w:after="100" w:before="0"/>
      </w:pPr>
      <w:r>
        <w:rPr>
          <w:b w:val="0"/>
        </w:rPr>
        <w:t>B. 49</w:t>
      </w:r>
    </w:p>
    <w:p>
      <w:pPr>
        <w:spacing w:after="100" w:before="0"/>
      </w:pPr>
      <w:r>
        <w:rPr>
          <w:b w:val="0"/>
        </w:rPr>
        <w:t>C. 54</w:t>
      </w:r>
    </w:p>
    <w:p>
      <w:pPr>
        <w:spacing w:after="100" w:before="0"/>
      </w:pPr>
      <w:r>
        <w:rPr>
          <w:b w:val="0"/>
        </w:rPr>
        <w:t>D. 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562 : 30, 562 = (5 × 6 × 2)/2 = 30 Hence, 663 = (6 × 6 × 3)/2 = 54 Thus, the answer is 54.</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Cricket</w:t>
      </w:r>
    </w:p>
    <w:p>
      <w:pPr>
        <w:spacing w:after="100" w:before="0"/>
      </w:pPr>
      <w:r>
        <w:rPr>
          <w:b w:val="0"/>
        </w:rPr>
        <w:t>B. Carrom</w:t>
      </w:r>
    </w:p>
    <w:p>
      <w:pPr>
        <w:spacing w:after="100" w:before="0"/>
      </w:pPr>
      <w:r>
        <w:rPr>
          <w:b w:val="0"/>
        </w:rPr>
        <w:t>C. Table Tennis</w:t>
      </w:r>
    </w:p>
    <w:p>
      <w:pPr>
        <w:spacing w:after="100" w:before="0"/>
      </w:pPr>
      <w:r>
        <w:rPr>
          <w:b w:val="0"/>
        </w:rPr>
        <w:t>D. Chess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Carrom, Table-Tennis and Chess are indoor games, whereas Cricket is an outdoor game. Thus, the answer is Cricket.</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IMX</w:t>
      </w:r>
    </w:p>
    <w:p>
      <w:pPr>
        <w:spacing w:after="100" w:before="0"/>
      </w:pPr>
      <w:r>
        <w:rPr>
          <w:b w:val="0"/>
        </w:rPr>
        <w:t>B. DHS</w:t>
      </w:r>
    </w:p>
    <w:p>
      <w:pPr>
        <w:spacing w:after="100" w:before="0"/>
      </w:pPr>
      <w:r>
        <w:rPr>
          <w:b w:val="0"/>
        </w:rPr>
        <w:t>C. GWK</w:t>
      </w:r>
    </w:p>
    <w:p>
      <w:pPr>
        <w:spacing w:after="100" w:before="0"/>
      </w:pPr>
      <w:r>
        <w:rPr>
          <w:b w:val="0"/>
        </w:rPr>
        <w:t>D. KOZ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answer is GWK.</w:t>
      </w:r>
    </w:p>
    <w:p>
      <w:pPr>
        <w:spacing w:before="0"/>
      </w:pPr>
      <w:r>
        <w:rPr>
          <w:b w:val="0"/>
        </w:rPr>
      </w:r>
    </w:p>
    <w:p>
      <w:pPr>
        <w:spacing w:after="100" w:line="360" w:lineRule="auto" w:before="0"/>
      </w:pPr>
      <w:r>
        <w:rPr>
          <w:b w:val="0"/>
        </w:rPr>
        <w:t>6. In the following question, select the odd number pair from the given alternatives.</w:t>
      </w:r>
    </w:p>
    <w:p>
      <w:pPr>
        <w:spacing w:before="0"/>
      </w:pPr>
      <w:r>
        <w:rPr>
          <w:b w:val="0"/>
        </w:rPr>
      </w:r>
    </w:p>
    <w:p>
      <w:pPr>
        <w:spacing w:after="100" w:before="0"/>
      </w:pPr>
      <w:r>
        <w:rPr>
          <w:b w:val="0"/>
        </w:rPr>
        <w:t>A. 122 - 1331</w:t>
      </w:r>
    </w:p>
    <w:p>
      <w:pPr>
        <w:spacing w:after="100" w:before="0"/>
      </w:pPr>
      <w:r>
        <w:rPr>
          <w:b w:val="0"/>
        </w:rPr>
        <w:t>B. 173 - 2197</w:t>
      </w:r>
    </w:p>
    <w:p>
      <w:pPr>
        <w:spacing w:after="100" w:before="0"/>
      </w:pPr>
      <w:r>
        <w:rPr>
          <w:b w:val="0"/>
        </w:rPr>
        <w:t>C. 197 - 2744</w:t>
      </w:r>
    </w:p>
    <w:p>
      <w:pPr>
        <w:spacing w:after="100" w:before="0"/>
      </w:pPr>
      <w:r>
        <w:rPr>
          <w:b w:val="0"/>
        </w:rPr>
        <w:t>D. 290 - 4913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122 = 122 - 1 = 121 = 112 Thus, 113 = 1331 2) 173 = 173 - 1 = 172 is not a perfect square. 3) 197 = 197 - 1 = 196 = 142 Thus, 143 = 2744. 4) 290 = 290 - 1 = 289 = 172 Thus, 173 = 4913 Thus, the odd pair is 173 - 2197.</w:t>
      </w:r>
    </w:p>
    <w:p>
      <w:pPr>
        <w:spacing w:before="0"/>
      </w:pPr>
      <w:r>
        <w:rPr>
          <w:b w:val="0"/>
        </w:rPr>
      </w:r>
    </w:p>
    <w:p>
      <w:pPr>
        <w:spacing w:after="100" w:line="360" w:lineRule="auto" w:before="0"/>
      </w:pPr>
      <w:r>
        <w:rPr>
          <w:b w:val="0"/>
        </w:rPr>
        <w:t>7. Arrange the given words in the sequence in which they occur in the dictionary. 1. Xenons 2. Xylyls 3. Xanthic 4. Xenians 5. Xyst</w:t>
      </w:r>
    </w:p>
    <w:p>
      <w:pPr>
        <w:spacing w:before="0"/>
      </w:pPr>
      <w:r>
        <w:rPr>
          <w:b w:val="0"/>
        </w:rPr>
      </w:r>
    </w:p>
    <w:p>
      <w:pPr>
        <w:spacing w:after="100" w:before="0"/>
      </w:pPr>
      <w:r>
        <w:rPr>
          <w:b w:val="0"/>
        </w:rPr>
        <w:t>A. 34125</w:t>
      </w:r>
    </w:p>
    <w:p>
      <w:pPr>
        <w:spacing w:after="100" w:before="0"/>
      </w:pPr>
      <w:r>
        <w:rPr>
          <w:b w:val="0"/>
        </w:rPr>
        <w:t>B. 34521</w:t>
      </w:r>
    </w:p>
    <w:p>
      <w:pPr>
        <w:spacing w:after="100" w:before="0"/>
      </w:pPr>
      <w:r>
        <w:rPr>
          <w:b w:val="0"/>
        </w:rPr>
        <w:t>C. 43251</w:t>
      </w:r>
    </w:p>
    <w:p>
      <w:pPr>
        <w:spacing w:after="100" w:before="0"/>
      </w:pPr>
      <w:r>
        <w:rPr>
          <w:b w:val="0"/>
        </w:rPr>
        <w:t>D. 51342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sequence in the order of dictionary is as follows. 3. Xanthic 4. Xenians 1. Xenons 2. Xylyls 5. Xyst Thus, the order is 34125.</w:t>
      </w:r>
    </w:p>
    <w:p>
      <w:pPr>
        <w:spacing w:before="0"/>
      </w:pPr>
      <w:r>
        <w:rPr>
          <w:b w:val="0"/>
        </w:rPr>
      </w:r>
    </w:p>
    <w:p>
      <w:pPr>
        <w:spacing w:after="100" w:line="360" w:lineRule="auto" w:before="0"/>
      </w:pPr>
      <w:r>
        <w:rPr>
          <w:b w:val="0"/>
        </w:rPr>
        <w:t>8. A series is given with one term missing. Select the correct alternative from the given ones that will complete the series. LOQ, SVX, ZCE, ?</w:t>
      </w:r>
    </w:p>
    <w:p>
      <w:pPr>
        <w:spacing w:before="0"/>
      </w:pPr>
      <w:r>
        <w:rPr>
          <w:b w:val="0"/>
        </w:rPr>
      </w:r>
    </w:p>
    <w:p>
      <w:pPr>
        <w:spacing w:after="100" w:before="0"/>
      </w:pPr>
      <w:r>
        <w:rPr>
          <w:b w:val="0"/>
        </w:rPr>
        <w:t>A. GJL</w:t>
      </w:r>
    </w:p>
    <w:p>
      <w:pPr>
        <w:spacing w:after="100" w:before="0"/>
      </w:pPr>
      <w:r>
        <w:rPr>
          <w:b w:val="0"/>
        </w:rPr>
        <w:t>B. GLJ</w:t>
      </w:r>
    </w:p>
    <w:p>
      <w:pPr>
        <w:spacing w:after="100" w:before="0"/>
      </w:pPr>
      <w:r>
        <w:rPr>
          <w:b w:val="0"/>
        </w:rPr>
        <w:t>C. GTL</w:t>
      </w:r>
    </w:p>
    <w:p>
      <w:pPr>
        <w:spacing w:after="100" w:before="0"/>
      </w:pPr>
      <w:r>
        <w:rPr>
          <w:b w:val="0"/>
        </w:rPr>
        <w:t>D. JLG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Thus, the answer is GJL.</w:t>
      </w:r>
    </w:p>
    <w:p>
      <w:pPr>
        <w:spacing w:before="0"/>
      </w:pPr>
      <w:r>
        <w:rPr>
          <w:b w:val="0"/>
        </w:rPr>
      </w:r>
    </w:p>
    <w:p>
      <w:pPr>
        <w:spacing w:after="100" w:line="360" w:lineRule="auto" w:before="0"/>
      </w:pPr>
      <w:r>
        <w:rPr>
          <w:b w:val="0"/>
        </w:rPr>
        <w:t>9. In the following question, select the missing number from the given series. 13, 27, 56, 115, ?</w:t>
      </w:r>
    </w:p>
    <w:p>
      <w:pPr>
        <w:spacing w:before="0"/>
      </w:pPr>
      <w:r>
        <w:rPr>
          <w:b w:val="0"/>
        </w:rPr>
      </w:r>
    </w:p>
    <w:p>
      <w:pPr>
        <w:spacing w:after="100" w:before="0"/>
      </w:pPr>
      <w:r>
        <w:rPr>
          <w:b w:val="0"/>
        </w:rPr>
        <w:t>A. 224</w:t>
      </w:r>
    </w:p>
    <w:p>
      <w:pPr>
        <w:spacing w:after="100" w:before="0"/>
      </w:pPr>
      <w:r>
        <w:rPr>
          <w:b w:val="0"/>
        </w:rPr>
        <w:t>B. 231</w:t>
      </w:r>
    </w:p>
    <w:p>
      <w:pPr>
        <w:spacing w:after="100" w:before="0"/>
      </w:pPr>
      <w:r>
        <w:rPr>
          <w:b w:val="0"/>
        </w:rPr>
        <w:t>C. 233</w:t>
      </w:r>
    </w:p>
    <w:p>
      <w:pPr>
        <w:spacing w:after="100" w:before="0"/>
      </w:pPr>
      <w:r>
        <w:rPr>
          <w:b w:val="0"/>
        </w:rPr>
        <w:t>D. 234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13 × 2 + 1 = 27 27 × 2 + 2 = 56 56 × 2 + 3 = 115 115 × 2 + 4 = 234 Thus, the answer is 234.</w:t>
      </w:r>
    </w:p>
    <w:p>
      <w:pPr>
        <w:spacing w:before="0"/>
      </w:pPr>
      <w:r>
        <w:rPr>
          <w:b w:val="0"/>
        </w:rPr>
      </w:r>
    </w:p>
    <w:p>
      <w:pPr>
        <w:spacing w:after="100" w:line="360" w:lineRule="auto" w:before="0"/>
      </w:pPr>
      <w:r>
        <w:rPr>
          <w:b w:val="0"/>
        </w:rPr>
        <w:t>10. Sumitra remembers that her mother's birthday is after 13th February but before 16th February but her brother remembers that his mother's birthday is after 14th February but before 17th February. On which date Sumitra's mother's birthday will be celebrated?</w:t>
      </w:r>
    </w:p>
    <w:p>
      <w:pPr>
        <w:spacing w:before="0"/>
      </w:pPr>
      <w:r>
        <w:rPr>
          <w:b w:val="0"/>
        </w:rPr>
      </w:r>
    </w:p>
    <w:p>
      <w:pPr>
        <w:spacing w:after="100" w:before="0"/>
      </w:pPr>
      <w:r>
        <w:rPr>
          <w:b w:val="0"/>
        </w:rPr>
        <w:t>A. 13th February</w:t>
      </w:r>
    </w:p>
    <w:p>
      <w:pPr>
        <w:spacing w:after="100" w:before="0"/>
      </w:pPr>
      <w:r>
        <w:rPr>
          <w:b w:val="0"/>
        </w:rPr>
        <w:t>B. 14th February</w:t>
      </w:r>
    </w:p>
    <w:p>
      <w:pPr>
        <w:spacing w:after="100" w:before="0"/>
      </w:pPr>
      <w:r>
        <w:rPr>
          <w:b w:val="0"/>
        </w:rPr>
        <w:t>C. 15th February</w:t>
      </w:r>
    </w:p>
    <w:p>
      <w:pPr>
        <w:spacing w:after="100" w:before="0"/>
      </w:pPr>
      <w:r>
        <w:rPr>
          <w:b w:val="0"/>
        </w:rPr>
        <w:t>D. 17th February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Sumitra, Mother’s Birthday = After 13th February - Before 16th February = Either on 14th February or on 15th February According to Sumitra’s Brother, Mother’s Birthday = After 14th February - Before 17th February = Either on 15th February or on 16th February So, the only common date in both statements = 15th February Thus, Sumitra's mother's birthday will be celebrated on 15th February.</w:t>
      </w:r>
    </w:p>
    <w:p>
      <w:pPr>
        <w:spacing w:before="0"/>
      </w:pPr>
      <w:r>
        <w:rPr>
          <w:b w:val="0"/>
        </w:rPr>
      </w:r>
    </w:p>
    <w:p>
      <w:pPr>
        <w:spacing w:after="100" w:line="360" w:lineRule="auto" w:before="0"/>
      </w:pPr>
      <w:r>
        <w:rPr>
          <w:b w:val="0"/>
        </w:rPr>
        <w:t>11. There are five energy drinks - Red, Moto, Energy, Lion and Bull containing different range of sugar content. Moto having sugar content more than all other drinks. Energy having the sugar content only more than the Lion. Bull is not having sugar content more than the Red. Which of the following drink having the second most sugar content?</w:t>
      </w:r>
    </w:p>
    <w:p>
      <w:pPr>
        <w:spacing w:before="0"/>
      </w:pPr>
      <w:r>
        <w:rPr>
          <w:b w:val="0"/>
        </w:rPr>
      </w:r>
    </w:p>
    <w:p>
      <w:pPr>
        <w:spacing w:after="100" w:before="0"/>
      </w:pPr>
      <w:r>
        <w:rPr>
          <w:b w:val="0"/>
        </w:rPr>
        <w:t>A. Bull</w:t>
      </w:r>
    </w:p>
    <w:p>
      <w:pPr>
        <w:spacing w:after="100" w:before="0"/>
      </w:pPr>
      <w:r>
        <w:rPr>
          <w:b w:val="0"/>
        </w:rPr>
        <w:t>B. Energy</w:t>
      </w:r>
    </w:p>
    <w:p>
      <w:pPr>
        <w:spacing w:after="100" w:before="0"/>
      </w:pPr>
      <w:r>
        <w:rPr>
          <w:b w:val="0"/>
        </w:rPr>
        <w:t>C. Red</w:t>
      </w:r>
    </w:p>
    <w:p>
      <w:pPr>
        <w:spacing w:after="100" w:before="0"/>
      </w:pPr>
      <w:r>
        <w:rPr>
          <w:b w:val="0"/>
        </w:rPr>
        <w:t>D. Moto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order is as per the highest amount of sugar content. 1) Moto having sugar content more than all other drinks Moto &gt; __ &gt; __ &gt; __ &gt; __ 2) Energy having the sugar content only more than the Lion Moto &gt; __ &gt; __ &gt; Energy &gt; Lion 3) Bull is not having sugar content more than the Red Moto &gt; Red &gt; Bull &gt; Energy &gt; Lion Thus, the drink having the second most sugar content is Red.</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CALCULATING</w:t>
      </w:r>
    </w:p>
    <w:p>
      <w:pPr>
        <w:spacing w:before="0"/>
      </w:pPr>
      <w:r>
        <w:rPr>
          <w:b w:val="0"/>
        </w:rPr>
      </w:r>
    </w:p>
    <w:p>
      <w:pPr>
        <w:spacing w:after="100" w:before="0"/>
      </w:pPr>
      <w:r>
        <w:rPr>
          <w:b w:val="0"/>
        </w:rPr>
        <w:t>A. GAIN</w:t>
      </w:r>
    </w:p>
    <w:p>
      <w:pPr>
        <w:spacing w:after="100" w:before="0"/>
      </w:pPr>
      <w:r>
        <w:rPr>
          <w:b w:val="0"/>
        </w:rPr>
        <w:t>B. TANING</w:t>
      </w:r>
    </w:p>
    <w:p>
      <w:pPr>
        <w:spacing w:after="100" w:before="0"/>
      </w:pPr>
      <w:r>
        <w:rPr>
          <w:b w:val="0"/>
        </w:rPr>
        <w:t>C. TAIL</w:t>
      </w:r>
    </w:p>
    <w:p>
      <w:pPr>
        <w:spacing w:after="100" w:before="0"/>
      </w:pPr>
      <w:r>
        <w:rPr>
          <w:b w:val="0"/>
        </w:rPr>
        <w:t>D. CULT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GAIN → CALCULATING → can be formed. 2) TANING → CALCULATING → cannot be formed, as there is only one N. 3) TAIL → CALCULATING → can be formed. 4) CULT → CALCULATING → can be formed. Thus, the correct answer is ‘TANING’.</w:t>
      </w:r>
    </w:p>
    <w:p>
      <w:pPr>
        <w:spacing w:before="0"/>
      </w:pPr>
      <w:r>
        <w:rPr>
          <w:b w:val="0"/>
        </w:rPr>
      </w:r>
    </w:p>
    <w:p>
      <w:pPr>
        <w:spacing w:after="100" w:line="360" w:lineRule="auto" w:before="0"/>
      </w:pPr>
      <w:r>
        <w:rPr>
          <w:b w:val="0"/>
        </w:rPr>
        <w:t>13. In a certain code language, "WILDHORN" is written as "1133" and "RAPTURE" is written as "1089". How is "PORTLOUIS" written in that code language?</w:t>
      </w:r>
    </w:p>
    <w:p>
      <w:pPr>
        <w:spacing w:before="0"/>
      </w:pPr>
      <w:r>
        <w:rPr>
          <w:b w:val="0"/>
        </w:rPr>
      </w:r>
    </w:p>
    <w:p>
      <w:pPr>
        <w:spacing w:after="100" w:before="0"/>
      </w:pPr>
      <w:r>
        <w:rPr>
          <w:b w:val="0"/>
        </w:rPr>
        <w:t>A. 1395</w:t>
      </w:r>
    </w:p>
    <w:p>
      <w:pPr>
        <w:spacing w:after="100" w:before="0"/>
      </w:pPr>
      <w:r>
        <w:rPr>
          <w:b w:val="0"/>
        </w:rPr>
        <w:t>B. 1485</w:t>
      </w:r>
    </w:p>
    <w:p>
      <w:pPr>
        <w:spacing w:after="100" w:before="0"/>
      </w:pPr>
      <w:r>
        <w:rPr>
          <w:b w:val="0"/>
        </w:rPr>
        <w:t>C. 1584</w:t>
      </w:r>
    </w:p>
    <w:p>
      <w:pPr>
        <w:spacing w:after="100" w:before="0"/>
      </w:pPr>
      <w:r>
        <w:rPr>
          <w:b w:val="0"/>
        </w:rPr>
        <w:t>D. 1595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PORTLOUIS = 16 + 15 + 18 + 20 + 12 + 15 + 21 + 9 + 19 = 145 × 11 = 1595</w:t>
      </w:r>
    </w:p>
    <w:p>
      <w:pPr>
        <w:spacing w:before="0"/>
      </w:pPr>
      <w:r>
        <w:rPr>
          <w:b w:val="0"/>
        </w:rPr>
      </w:r>
    </w:p>
    <w:p>
      <w:pPr>
        <w:spacing w:after="100" w:line="360" w:lineRule="auto" w:before="0"/>
      </w:pPr>
      <w:r>
        <w:rPr>
          <w:b w:val="0"/>
        </w:rPr>
        <w:t>14. If "A" denotes "subtract", "B" denotes "added to", "C" denotes "divided by", "D" denotes "multiplied by", then which of the following statement is correct?</w:t>
      </w:r>
    </w:p>
    <w:p>
      <w:pPr>
        <w:spacing w:before="0"/>
      </w:pPr>
      <w:r>
        <w:rPr>
          <w:b w:val="0"/>
        </w:rPr>
      </w:r>
    </w:p>
    <w:p>
      <w:pPr>
        <w:spacing w:after="100" w:before="0"/>
      </w:pPr>
      <w:r>
        <w:rPr>
          <w:b w:val="0"/>
        </w:rPr>
        <w:t>A. 3 A 12 B 16 D 17 C 1 = 163</w:t>
      </w:r>
    </w:p>
    <w:p>
      <w:pPr>
        <w:spacing w:after="100" w:before="0"/>
      </w:pPr>
      <w:r>
        <w:rPr>
          <w:b w:val="0"/>
        </w:rPr>
        <w:t>B. 5 C 7 A 9 D 8 B 2 = 294</w:t>
      </w:r>
    </w:p>
    <w:p>
      <w:pPr>
        <w:spacing w:after="100" w:before="0"/>
      </w:pPr>
      <w:r>
        <w:rPr>
          <w:b w:val="0"/>
        </w:rPr>
        <w:t>C. 13 C 13 A 13 B 13 D 13 = 157</w:t>
      </w:r>
    </w:p>
    <w:p>
      <w:pPr>
        <w:spacing w:after="100" w:before="0"/>
      </w:pPr>
      <w:r>
        <w:rPr>
          <w:b w:val="0"/>
        </w:rPr>
        <w:t>D. 18 C 16 D 49 A 27 B 9 =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Alphabet A B C D Meaning - + ÷ × 1) 3 A 12 B 16 D 17 C 1 3 - 12 + 16 × 17 ÷ 1 = 263 = 263 ≠ 163 Thus, it is incorrect. 2) 5 C 7 A 9 D 8 B 2 5 ÷ 7 - 9 × 8 + 2 = -69.285 = -69.285 ≠ 294 Thus, it is incorrect. 3) 13 C 13 A 13 B 13 D 1313 ÷ 13 - 13 + 13 × 13 = 157 157 = 157 Thus, it is correct. 4) 18 C 16 D 49 A 27 B 9 = 18 ÷ 16 × 49 - 27 + 9 = 37.125 = 37.125 ≠ 200 Thus, it is incorrect. Thus, the correct Answer is 13 C 13 A 13 B 13 D 13 = 157.</w:t>
      </w:r>
    </w:p>
    <w:p>
      <w:pPr>
        <w:spacing w:before="0"/>
      </w:pPr>
      <w:r>
        <w:rPr>
          <w:b w:val="0"/>
        </w:rPr>
      </w:r>
    </w:p>
    <w:p>
      <w:pPr>
        <w:spacing w:after="100" w:line="360" w:lineRule="auto" w:before="0"/>
      </w:pPr>
      <w:r>
        <w:rPr>
          <w:b w:val="0"/>
        </w:rPr>
        <w:t>15. If 8 * 2 * 5 = 21 and 1 * 4 * 8 = 12, then 9 * 2 * 5 = ?</w:t>
      </w:r>
    </w:p>
    <w:p>
      <w:pPr>
        <w:spacing w:before="0"/>
      </w:pPr>
      <w:r>
        <w:rPr>
          <w:b w:val="0"/>
        </w:rPr>
      </w:r>
    </w:p>
    <w:p>
      <w:pPr>
        <w:spacing w:after="100" w:before="0"/>
      </w:pPr>
      <w:r>
        <w:rPr>
          <w:b w:val="0"/>
        </w:rPr>
        <w:t>A. 23</w:t>
      </w:r>
    </w:p>
    <w:p>
      <w:pPr>
        <w:spacing w:after="100" w:before="0"/>
      </w:pPr>
      <w:r>
        <w:rPr>
          <w:b w:val="0"/>
        </w:rPr>
        <w:t>B. 21</w:t>
      </w:r>
    </w:p>
    <w:p>
      <w:pPr>
        <w:spacing w:after="100" w:before="0"/>
      </w:pPr>
      <w:r>
        <w:rPr>
          <w:b w:val="0"/>
        </w:rPr>
        <w:t>C. 31</w:t>
      </w:r>
    </w:p>
    <w:p>
      <w:pPr>
        <w:spacing w:after="100" w:before="0"/>
      </w:pPr>
      <w:r>
        <w:rPr>
          <w:b w:val="0"/>
        </w:rPr>
        <w:t>D. 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9 * 2 * 5 = 23 → 9 × 2 + 5 → 23</w:t>
      </w:r>
    </w:p>
    <w:p>
      <w:pPr>
        <w:spacing w:before="0"/>
      </w:pPr>
      <w:r>
        <w:rPr>
          <w:b w:val="0"/>
        </w:rPr>
      </w:r>
    </w:p>
    <w:p>
      <w:pPr>
        <w:spacing w:after="100" w:line="360" w:lineRule="auto" w:before="0"/>
      </w:pPr>
      <w:r>
        <w:rPr>
          <w:b w:val="0"/>
        </w:rPr>
        <w:t>16.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I. All LED are bulb. II. Some bulbs are not tube light. Conclusions: I. Some tube lights are LED. II. All LED are tube lights.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conclusion (II) follows.</w:t>
      </w:r>
    </w:p>
    <w:p>
      <w:pPr>
        <w:spacing w:after="100" w:before="0"/>
      </w:pPr>
      <w:r>
        <w:rPr>
          <w:b w:val="0"/>
        </w:rPr>
        <w:t>D. Both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follows, Conclusions: I. Some tube lights are LED → false. II. All LED are tube lights → false. Thus, neither conclusion (I) nor conclusion (II) follows is the correct answer.</w:t>
      </w:r>
    </w:p>
    <w:p>
      <w:pPr>
        <w:spacing w:before="0"/>
      </w:pPr>
      <w:r>
        <w:rPr>
          <w:b w:val="0"/>
        </w:rPr>
      </w:r>
    </w:p>
    <w:p>
      <w:pPr>
        <w:spacing w:after="100" w:line="360" w:lineRule="auto" w:before="0"/>
      </w:pPr>
      <w:r>
        <w:rPr>
          <w:b w:val="0"/>
        </w:rPr>
        <w:t>17. A word is represented by only one set of numbers as gives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‘Z’ can be represented by 87, 99 etc. and ‘T’ be represented by 69, 95 etc. Similarly, you have to identify the set for the word ‘MAZE’. Matrix - I Matrix - II 0 1 2 3 4 5 6 7 8 9 0 M O G A C 5 J Z T E U 1 A C M O G 6 E U J Z T 2 O G A C M 7 Z T E U J 3 C M O G A 8 U J Z T E 4 G A C M O 9 T E U J Z</w:t>
      </w:r>
    </w:p>
    <w:p>
      <w:pPr>
        <w:spacing w:before="0"/>
      </w:pPr>
      <w:r>
        <w:rPr>
          <w:b w:val="0"/>
        </w:rPr>
      </w:r>
    </w:p>
    <w:p>
      <w:pPr>
        <w:spacing w:after="100" w:before="0"/>
      </w:pPr>
      <w:r>
        <w:rPr>
          <w:b w:val="0"/>
        </w:rPr>
        <w:t>A. 00, 41, 99, 96</w:t>
      </w:r>
    </w:p>
    <w:p>
      <w:pPr>
        <w:spacing w:after="100" w:before="0"/>
      </w:pPr>
      <w:r>
        <w:rPr>
          <w:b w:val="0"/>
        </w:rPr>
        <w:t>B. 12, 04, 56, 58</w:t>
      </w:r>
    </w:p>
    <w:p>
      <w:pPr>
        <w:spacing w:after="100" w:before="0"/>
      </w:pPr>
      <w:r>
        <w:rPr>
          <w:b w:val="0"/>
        </w:rPr>
        <w:t>C. 24, 22, 88, 65</w:t>
      </w:r>
    </w:p>
    <w:p>
      <w:pPr>
        <w:spacing w:after="100" w:before="0"/>
      </w:pPr>
      <w:r>
        <w:rPr>
          <w:b w:val="0"/>
        </w:rPr>
        <w:t>D. 43, 10, 69,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it is mentioned that the letter from these matrices is represented first by row and next by column. 1) 00, 41, 99, 96 → M A Z E 2) 12, 04, 56, 58 → M C Z E 3) 24, 22, 88, 65 → M A T E 4) 43, 10, 69, 77 → M A T E Thus, the correct answer is 00, 41, 99, 96.</w:t>
      </w:r>
    </w:p>
    <w:p>
      <w:pPr>
        <w:spacing w:before="0"/>
      </w:pPr>
      <w:r>
        <w:rPr>
          <w:b w:val="0"/>
        </w:rPr>
      </w:r>
    </w:p>
    <w:p>
      <w:pPr>
        <w:spacing w:after="100" w:line="360" w:lineRule="auto" w:before="0"/>
      </w:pPr>
      <w:r>
        <w:rPr>
          <w:b w:val="0"/>
        </w:rPr>
        <w:t>18. What does indifference curve represent?</w:t>
      </w:r>
    </w:p>
    <w:p>
      <w:pPr>
        <w:spacing w:before="0"/>
      </w:pPr>
      <w:r>
        <w:rPr>
          <w:b w:val="0"/>
        </w:rPr>
      </w:r>
    </w:p>
    <w:p>
      <w:pPr>
        <w:spacing w:after="100" w:before="0"/>
      </w:pPr>
      <w:r>
        <w:rPr>
          <w:b w:val="0"/>
        </w:rPr>
        <w:t>A. Levels of Income and Capital</w:t>
      </w:r>
    </w:p>
    <w:p>
      <w:pPr>
        <w:spacing w:after="100" w:before="0"/>
      </w:pPr>
      <w:r>
        <w:rPr>
          <w:b w:val="0"/>
        </w:rPr>
        <w:t>B. Satisfaction derived from two goods</w:t>
      </w:r>
    </w:p>
    <w:p>
      <w:pPr>
        <w:spacing w:after="100" w:before="0"/>
      </w:pPr>
      <w:r>
        <w:rPr>
          <w:b w:val="0"/>
        </w:rPr>
        <w:t>C. Income from two businesses</w:t>
      </w:r>
    </w:p>
    <w:p>
      <w:pPr>
        <w:spacing w:after="100" w:before="0"/>
      </w:pPr>
      <w:r>
        <w:rPr>
          <w:b w:val="0"/>
        </w:rPr>
        <w:t>D. Relationship between expenditure and savings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indifference curve represents the sets of good with different quantities to which the consumer is indifferent.</w:t>
      </w:r>
    </w:p>
    <w:p>
      <w:pPr>
        <w:spacing w:before="0"/>
      </w:pPr>
      <w:r>
        <w:rPr>
          <w:b w:val="0"/>
        </w:rPr>
        <w:t>• The sets represent satisfaction that consumer derived from the two goods.</w:t>
      </w:r>
    </w:p>
    <w:p>
      <w:pPr>
        <w:spacing w:before="0"/>
      </w:pPr>
      <w:r>
        <w:rPr>
          <w:b w:val="0"/>
        </w:rPr>
      </w:r>
    </w:p>
    <w:p>
      <w:pPr>
        <w:spacing w:after="100" w:line="360" w:lineRule="auto" w:before="0"/>
      </w:pPr>
      <w:r>
        <w:rPr>
          <w:b w:val="0"/>
        </w:rPr>
        <w:t>19. Match the List 1 with List 2 and select the correct answer by using the options below List 1 List 2 a. Nationalisation of Banks 1. Narender Modi b. Demonetisation(2016) 2. P.V. Narsimha Rao c. Mandal Commission 3. Indira Gandhi d. Liberalisation 4. V.P. Singh</w:t>
      </w:r>
    </w:p>
    <w:p>
      <w:pPr>
        <w:spacing w:before="0"/>
      </w:pPr>
      <w:r>
        <w:rPr>
          <w:b w:val="0"/>
        </w:rPr>
      </w:r>
    </w:p>
    <w:p>
      <w:pPr>
        <w:spacing w:after="100" w:before="0"/>
      </w:pPr>
      <w:r>
        <w:rPr>
          <w:b w:val="0"/>
        </w:rPr>
        <w:t>A. a-3, b-1, c-4, d-2</w:t>
      </w:r>
    </w:p>
    <w:p>
      <w:pPr>
        <w:spacing w:after="100" w:before="0"/>
      </w:pPr>
      <w:r>
        <w:rPr>
          <w:b w:val="0"/>
        </w:rPr>
        <w:t>B. a-1, b-2, c-3, d-4</w:t>
      </w:r>
    </w:p>
    <w:p>
      <w:pPr>
        <w:spacing w:after="100" w:before="0"/>
      </w:pPr>
      <w:r>
        <w:rPr>
          <w:b w:val="0"/>
        </w:rPr>
        <w:t>C. a-2, b-4, c-1, d-3</w:t>
      </w:r>
    </w:p>
    <w:p>
      <w:pPr>
        <w:spacing w:after="100" w:before="0"/>
      </w:pPr>
      <w:r>
        <w:rPr>
          <w:b w:val="0"/>
        </w:rPr>
        <w:t>D. a-4, b-3, c-2,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Nationalisation of banks was done in 1969</w:t>
      </w:r>
    </w:p>
    <w:p>
      <w:pPr>
        <w:spacing w:before="0"/>
      </w:pPr>
      <w:r>
        <w:rPr>
          <w:b w:val="0"/>
        </w:rPr>
        <w:t>• In demonetisation Rs. 500 and Rs. 1000 notes were discontinued</w:t>
      </w:r>
    </w:p>
    <w:p>
      <w:pPr>
        <w:spacing w:before="0"/>
      </w:pPr>
      <w:r>
        <w:rPr>
          <w:b w:val="0"/>
        </w:rPr>
        <w:t>• Mandal Commission was set up to consider reservation for backward classes</w:t>
      </w:r>
    </w:p>
    <w:p>
      <w:pPr>
        <w:spacing w:before="0"/>
      </w:pPr>
      <w:r>
        <w:rPr>
          <w:b w:val="0"/>
        </w:rPr>
        <w:t>• In 1991 the economy was globalised</w:t>
      </w:r>
    </w:p>
    <w:p>
      <w:pPr>
        <w:spacing w:before="0"/>
      </w:pPr>
      <w:r>
        <w:rPr>
          <w:b w:val="0"/>
        </w:rPr>
      </w:r>
    </w:p>
    <w:p>
      <w:pPr>
        <w:spacing w:after="100" w:line="360" w:lineRule="auto" w:before="0"/>
      </w:pPr>
      <w:r>
        <w:rPr>
          <w:b w:val="0"/>
        </w:rPr>
        <w:t>20. India has taken the concept of 'Judicial Review' from which country's constitution?</w:t>
      </w:r>
    </w:p>
    <w:p>
      <w:pPr>
        <w:spacing w:before="0"/>
      </w:pPr>
      <w:r>
        <w:rPr>
          <w:b w:val="0"/>
        </w:rPr>
      </w:r>
    </w:p>
    <w:p>
      <w:pPr>
        <w:spacing w:after="100" w:before="0"/>
      </w:pPr>
      <w:r>
        <w:rPr>
          <w:b w:val="0"/>
        </w:rPr>
        <w:t>A. United States</w:t>
      </w:r>
    </w:p>
    <w:p>
      <w:pPr>
        <w:spacing w:after="100" w:before="0"/>
      </w:pPr>
      <w:r>
        <w:rPr>
          <w:b w:val="0"/>
        </w:rPr>
        <w:t>B. United Kingdom</w:t>
      </w:r>
    </w:p>
    <w:p>
      <w:pPr>
        <w:spacing w:after="100" w:before="0"/>
      </w:pPr>
      <w:r>
        <w:rPr>
          <w:b w:val="0"/>
        </w:rPr>
        <w:t>C. Canada</w:t>
      </w:r>
    </w:p>
    <w:p>
      <w:pPr>
        <w:spacing w:after="100" w:before="0"/>
      </w:pPr>
      <w:r>
        <w:rPr>
          <w:b w:val="0"/>
        </w:rPr>
        <w:t>D. Ireland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Judicial Review is the capacity of the judiciary to check the constitutional validity of any law, order or rule of the government. India has taken this concept from USA which was based on the famous case of Marbury v Madison.</w:t>
      </w:r>
    </w:p>
    <w:p>
      <w:pPr>
        <w:spacing w:before="0"/>
      </w:pPr>
      <w:r>
        <w:rPr>
          <w:b w:val="0"/>
        </w:rPr>
      </w:r>
    </w:p>
    <w:p>
      <w:pPr>
        <w:spacing w:after="100" w:line="360" w:lineRule="auto" w:before="0"/>
      </w:pPr>
      <w:r>
        <w:rPr>
          <w:b w:val="0"/>
        </w:rPr>
        <w:t>21. How many times a person can be elected as the President of India?</w:t>
      </w:r>
    </w:p>
    <w:p>
      <w:pPr>
        <w:spacing w:before="0"/>
      </w:pPr>
      <w:r>
        <w:rPr>
          <w:b w:val="0"/>
        </w:rPr>
      </w:r>
    </w:p>
    <w:p>
      <w:pPr>
        <w:spacing w:after="100" w:before="0"/>
      </w:pPr>
      <w:r>
        <w:rPr>
          <w:b w:val="0"/>
        </w:rPr>
        <w:t>A. One time</w:t>
      </w:r>
    </w:p>
    <w:p>
      <w:pPr>
        <w:spacing w:after="100" w:before="0"/>
      </w:pPr>
      <w:r>
        <w:rPr>
          <w:b w:val="0"/>
        </w:rPr>
        <w:t>B. Two times</w:t>
      </w:r>
    </w:p>
    <w:p>
      <w:pPr>
        <w:spacing w:after="100" w:before="0"/>
      </w:pPr>
      <w:r>
        <w:rPr>
          <w:b w:val="0"/>
        </w:rPr>
        <w:t>C. Three times</w:t>
      </w:r>
    </w:p>
    <w:p>
      <w:pPr>
        <w:spacing w:after="100" w:before="0"/>
      </w:pPr>
      <w:r>
        <w:rPr>
          <w:b w:val="0"/>
        </w:rPr>
        <w:t>D. No 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There is no bar on a number of times for which a person can become President of India.</w:t>
      </w:r>
    </w:p>
    <w:p>
      <w:pPr>
        <w:spacing w:before="0"/>
      </w:pPr>
      <w:r>
        <w:rPr>
          <w:b w:val="0"/>
        </w:rPr>
        <w:t>• However, as per Article 58 of the Constitution, he/she must be an Indian citizen of 35 years or above and eligible to become a member of Lok Sabha.</w:t>
      </w:r>
    </w:p>
    <w:p>
      <w:pPr>
        <w:spacing w:before="0"/>
      </w:pPr>
      <w:r>
        <w:rPr>
          <w:b w:val="0"/>
        </w:rPr>
      </w:r>
    </w:p>
    <w:p>
      <w:pPr>
        <w:spacing w:after="100" w:line="360" w:lineRule="auto" w:before="0"/>
      </w:pPr>
      <w:r>
        <w:rPr>
          <w:b w:val="0"/>
        </w:rPr>
        <w:t>22. Who shot dead John Saunders on 17th December 1927?</w:t>
      </w:r>
    </w:p>
    <w:p>
      <w:pPr>
        <w:spacing w:before="0"/>
      </w:pPr>
      <w:r>
        <w:rPr>
          <w:b w:val="0"/>
        </w:rPr>
      </w:r>
    </w:p>
    <w:p>
      <w:pPr>
        <w:spacing w:after="100" w:before="0"/>
      </w:pPr>
      <w:r>
        <w:rPr>
          <w:b w:val="0"/>
        </w:rPr>
        <w:t>A. Bhagat Singh</w:t>
      </w:r>
    </w:p>
    <w:p>
      <w:pPr>
        <w:spacing w:after="100" w:before="0"/>
      </w:pPr>
      <w:r>
        <w:rPr>
          <w:b w:val="0"/>
        </w:rPr>
        <w:t>B. Mangal Panday</w:t>
      </w:r>
    </w:p>
    <w:p>
      <w:pPr>
        <w:spacing w:after="100" w:before="0"/>
      </w:pPr>
      <w:r>
        <w:rPr>
          <w:b w:val="0"/>
        </w:rPr>
        <w:t>C. Sukhdev</w:t>
      </w:r>
    </w:p>
    <w:p>
      <w:pPr>
        <w:spacing w:after="100" w:before="0"/>
      </w:pPr>
      <w:r>
        <w:rPr>
          <w:b w:val="0"/>
        </w:rPr>
        <w:t>D. Bipin Chandra Pal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Bhagat Singh, Rajguru, Sukhdev and Chandrashekhar Azad conspired to kill James Scott but John Saunders was killed mistakenly by Bhagat Singh and Rajguru because of which they were hanged till death. Mangal Pandey was involved in the sepoy mutiny of 1857.</w:t>
      </w:r>
    </w:p>
    <w:p>
      <w:pPr>
        <w:spacing w:before="0"/>
      </w:pPr>
      <w:r>
        <w:rPr>
          <w:b w:val="0"/>
        </w:rPr>
      </w:r>
    </w:p>
    <w:p>
      <w:pPr>
        <w:spacing w:after="100" w:line="360" w:lineRule="auto" w:before="0"/>
      </w:pPr>
      <w:r>
        <w:rPr>
          <w:b w:val="0"/>
        </w:rPr>
        <w:t>23. Sardar Vallabhbai Patel was the leader of _______.</w:t>
      </w:r>
    </w:p>
    <w:p>
      <w:pPr>
        <w:spacing w:before="0"/>
      </w:pPr>
      <w:r>
        <w:rPr>
          <w:b w:val="0"/>
        </w:rPr>
      </w:r>
    </w:p>
    <w:p>
      <w:pPr>
        <w:spacing w:after="100" w:before="0"/>
      </w:pPr>
      <w:r>
        <w:rPr>
          <w:b w:val="0"/>
        </w:rPr>
        <w:t>A. Bhoodan Movement</w:t>
      </w:r>
    </w:p>
    <w:p>
      <w:pPr>
        <w:spacing w:after="100" w:before="0"/>
      </w:pPr>
      <w:r>
        <w:rPr>
          <w:b w:val="0"/>
        </w:rPr>
        <w:t>B. Rowlatt Satyagraha</w:t>
      </w:r>
    </w:p>
    <w:p>
      <w:pPr>
        <w:spacing w:after="100" w:before="0"/>
      </w:pPr>
      <w:r>
        <w:rPr>
          <w:b w:val="0"/>
        </w:rPr>
        <w:t>C. Bardoli Satyagraha</w:t>
      </w:r>
    </w:p>
    <w:p>
      <w:pPr>
        <w:spacing w:after="100" w:before="0"/>
      </w:pPr>
      <w:r>
        <w:rPr>
          <w:b w:val="0"/>
        </w:rPr>
        <w:t>D. Swadeshi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Bhoodan Movement VinobhaBhave Started in 1951 to restore the balance of land-owning Rowlatt Satyagraha Mahatma Gandhi Started in 1919 against the Rowlatt Act Bardoli Satyagraha SardarVallabhbai Patel Started in 1928 against the increase in taxes by Britishers Swadeshi Satyagraha Mahatma Gandhi</w:t>
      </w:r>
    </w:p>
    <w:p>
      <w:pPr>
        <w:spacing w:before="0"/>
      </w:pPr>
      <w:r>
        <w:rPr>
          <w:b w:val="0"/>
        </w:rPr>
        <w:t>• Started in 1905 to increase consumption of Indian goods</w:t>
      </w:r>
    </w:p>
    <w:p>
      <w:pPr>
        <w:spacing w:before="0"/>
      </w:pPr>
      <w:r>
        <w:rPr>
          <w:b w:val="0"/>
        </w:rPr>
        <w:t>• Swadeshi thought shaped by Gandhi, accompanied by the rise of Indian industrialists</w:t>
      </w:r>
    </w:p>
    <w:p>
      <w:pPr>
        <w:spacing w:before="0"/>
      </w:pPr>
      <w:r>
        <w:rPr>
          <w:b w:val="0"/>
        </w:rPr>
      </w:r>
    </w:p>
    <w:p>
      <w:pPr>
        <w:spacing w:after="100" w:line="360" w:lineRule="auto" w:before="0"/>
      </w:pPr>
      <w:r>
        <w:rPr>
          <w:b w:val="0"/>
        </w:rPr>
        <w:t>24. Which type of forests majorly comprises of lichens and mosses?</w:t>
      </w:r>
    </w:p>
    <w:p>
      <w:pPr>
        <w:spacing w:before="0"/>
      </w:pPr>
      <w:r>
        <w:rPr>
          <w:b w:val="0"/>
        </w:rPr>
      </w:r>
    </w:p>
    <w:p>
      <w:pPr>
        <w:spacing w:after="100" w:before="0"/>
      </w:pPr>
      <w:r>
        <w:rPr>
          <w:b w:val="0"/>
        </w:rPr>
        <w:t>A. Taiga forests</w:t>
      </w:r>
    </w:p>
    <w:p>
      <w:pPr>
        <w:spacing w:after="100" w:before="0"/>
      </w:pPr>
      <w:r>
        <w:rPr>
          <w:b w:val="0"/>
        </w:rPr>
        <w:t>B. Tundra forests</w:t>
      </w:r>
    </w:p>
    <w:p>
      <w:pPr>
        <w:spacing w:after="100" w:before="0"/>
      </w:pPr>
      <w:r>
        <w:rPr>
          <w:b w:val="0"/>
        </w:rPr>
        <w:t>C. Temperate mixed forests</w:t>
      </w:r>
    </w:p>
    <w:p>
      <w:pPr>
        <w:spacing w:after="100" w:before="0"/>
      </w:pPr>
      <w:r>
        <w:rPr>
          <w:b w:val="0"/>
        </w:rPr>
        <w:t>D. Tropical ever green forests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Lichens and mosses thrive in the dry environment feeding upon the plants and rocks. This environment by Tundra regions which are dry and treeless and the plants are low growing shrubs and bushes.</w:t>
      </w:r>
    </w:p>
    <w:p>
      <w:pPr>
        <w:spacing w:before="0"/>
      </w:pPr>
      <w:r>
        <w:rPr>
          <w:b w:val="0"/>
        </w:rPr>
      </w:r>
    </w:p>
    <w:p>
      <w:pPr>
        <w:spacing w:after="100" w:line="360" w:lineRule="auto" w:before="0"/>
      </w:pPr>
      <w:r>
        <w:rPr>
          <w:b w:val="0"/>
        </w:rPr>
        <w:t>25. Which of the following has maximum diurnal temperature difference?</w:t>
      </w:r>
    </w:p>
    <w:p>
      <w:pPr>
        <w:spacing w:before="0"/>
      </w:pPr>
      <w:r>
        <w:rPr>
          <w:b w:val="0"/>
        </w:rPr>
      </w:r>
    </w:p>
    <w:p>
      <w:pPr>
        <w:spacing w:after="100" w:before="0"/>
      </w:pPr>
      <w:r>
        <w:rPr>
          <w:b w:val="0"/>
        </w:rPr>
        <w:t>A. Desert</w:t>
      </w:r>
    </w:p>
    <w:p>
      <w:pPr>
        <w:spacing w:after="100" w:before="0"/>
      </w:pPr>
      <w:r>
        <w:rPr>
          <w:b w:val="0"/>
        </w:rPr>
        <w:t>B. Mountains</w:t>
      </w:r>
    </w:p>
    <w:p>
      <w:pPr>
        <w:spacing w:after="100" w:before="0"/>
      </w:pPr>
      <w:r>
        <w:rPr>
          <w:b w:val="0"/>
        </w:rPr>
        <w:t>C. Plateau</w:t>
      </w:r>
    </w:p>
    <w:p>
      <w:pPr>
        <w:spacing w:after="100" w:before="0"/>
      </w:pPr>
      <w:r>
        <w:rPr>
          <w:b w:val="0"/>
        </w:rPr>
        <w:t>D.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Diurnal temperature difference refers to the difference between the highest and lowest temperature projections on a place in a day.</w:t>
      </w:r>
    </w:p>
    <w:p>
      <w:pPr>
        <w:spacing w:before="0"/>
      </w:pPr>
      <w:r>
        <w:rPr>
          <w:b w:val="0"/>
        </w:rPr>
        <w:t>• Sand heats up and cools off very fast and that is the reason for deserts have the highest diurnal difference.</w:t>
      </w:r>
    </w:p>
    <w:p>
      <w:pPr>
        <w:spacing w:before="0"/>
      </w:pPr>
      <w:r>
        <w:rPr>
          <w:b w:val="0"/>
        </w:rPr>
      </w:r>
    </w:p>
    <w:p>
      <w:pPr>
        <w:spacing w:after="100" w:line="360" w:lineRule="auto" w:before="0"/>
      </w:pPr>
      <w:r>
        <w:rPr>
          <w:b w:val="0"/>
        </w:rPr>
        <w:t>26. Night Blindness is caused by deficiency of which of the following Vitamin?</w:t>
      </w:r>
    </w:p>
    <w:p>
      <w:pPr>
        <w:spacing w:before="0"/>
      </w:pPr>
      <w:r>
        <w:rPr>
          <w:b w:val="0"/>
        </w:rPr>
      </w:r>
    </w:p>
    <w:p>
      <w:pPr>
        <w:spacing w:after="100" w:before="0"/>
      </w:pPr>
      <w:r>
        <w:rPr>
          <w:b w:val="0"/>
        </w:rPr>
        <w:t>A. Vitamin B</w:t>
      </w:r>
    </w:p>
    <w:p>
      <w:pPr>
        <w:spacing w:after="100" w:before="0"/>
      </w:pPr>
      <w:r>
        <w:rPr>
          <w:b w:val="0"/>
        </w:rPr>
        <w:t>B. Vitamin C</w:t>
      </w:r>
    </w:p>
    <w:p>
      <w:pPr>
        <w:spacing w:after="100" w:before="0"/>
      </w:pPr>
      <w:r>
        <w:rPr>
          <w:b w:val="0"/>
        </w:rPr>
        <w:t>C. Vitamin K</w:t>
      </w:r>
    </w:p>
    <w:p>
      <w:pPr>
        <w:spacing w:after="100" w:before="0"/>
      </w:pPr>
      <w:r>
        <w:rPr>
          <w:b w:val="0"/>
        </w:rPr>
        <w:t>D. Vitamin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Night Blindness results in loss of vision in the dark and is caused by the deficiency of Vitamin A. Vitamin B-1 BeriBeri Weak Muscles and energy loss Vitamin C Scurvy Bleeding gums and slow reparation of wounds Vitamin K Excessive bleeding Blood doesn’t clot and the wounds keep on bleeding</w:t>
      </w:r>
    </w:p>
    <w:p>
      <w:pPr>
        <w:spacing w:before="0"/>
      </w:pPr>
      <w:r>
        <w:rPr>
          <w:b w:val="0"/>
        </w:rPr>
      </w:r>
    </w:p>
    <w:p>
      <w:pPr>
        <w:spacing w:after="100" w:line="360" w:lineRule="auto" w:before="0"/>
      </w:pPr>
      <w:r>
        <w:rPr>
          <w:b w:val="0"/>
        </w:rPr>
        <w:t>27. The right portion of human heart receives ______ blood.</w:t>
      </w:r>
    </w:p>
    <w:p>
      <w:pPr>
        <w:spacing w:before="0"/>
      </w:pPr>
      <w:r>
        <w:rPr>
          <w:b w:val="0"/>
        </w:rPr>
      </w:r>
    </w:p>
    <w:p>
      <w:pPr>
        <w:spacing w:after="100" w:before="0"/>
      </w:pPr>
      <w:r>
        <w:rPr>
          <w:b w:val="0"/>
        </w:rPr>
        <w:t>A. pure</w:t>
      </w:r>
    </w:p>
    <w:p>
      <w:pPr>
        <w:spacing w:after="100" w:before="0"/>
      </w:pPr>
      <w:r>
        <w:rPr>
          <w:b w:val="0"/>
        </w:rPr>
        <w:t>B. impure</w:t>
      </w:r>
    </w:p>
    <w:p>
      <w:pPr>
        <w:spacing w:after="100" w:before="0"/>
      </w:pPr>
      <w:r>
        <w:rPr>
          <w:b w:val="0"/>
        </w:rPr>
        <w:t>C. mixed</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Impure. Additional Information Blood vessel Functions vena cava carries deoxygenated blood from the body back to the heart. Pulmonary artery carries deoxygenated blood from the heart to the lungs. Pulmonary vein carries oxygenated blood from the lungs to the heart. Aorta carries oxygenated blood from the heart around the body.</w:t>
      </w:r>
    </w:p>
    <w:p>
      <w:pPr>
        <w:spacing w:before="0"/>
      </w:pPr>
      <w:r>
        <w:rPr>
          <w:b w:val="0"/>
        </w:rPr>
        <w:t>• The impure blood enters the heart from two large veins called the superior and inferior vena cava.</w:t>
      </w:r>
    </w:p>
    <w:p>
      <w:pPr>
        <w:spacing w:before="0"/>
      </w:pPr>
      <w:r>
        <w:rPr>
          <w:b w:val="0"/>
        </w:rPr>
      </w:r>
    </w:p>
    <w:p>
      <w:pPr>
        <w:spacing w:after="100" w:line="360" w:lineRule="auto" w:before="0"/>
      </w:pPr>
      <w:r>
        <w:rPr>
          <w:b w:val="0"/>
        </w:rPr>
        <w:t>28. Which of the following is the largest gland in human body?</w:t>
      </w:r>
    </w:p>
    <w:p>
      <w:pPr>
        <w:spacing w:before="0"/>
      </w:pPr>
      <w:r>
        <w:rPr>
          <w:b w:val="0"/>
        </w:rPr>
      </w:r>
    </w:p>
    <w:p>
      <w:pPr>
        <w:spacing w:after="100" w:before="0"/>
      </w:pPr>
      <w:r>
        <w:rPr>
          <w:b w:val="0"/>
        </w:rPr>
        <w:t>A. Thyroid</w:t>
      </w:r>
    </w:p>
    <w:p>
      <w:pPr>
        <w:spacing w:after="100" w:before="0"/>
      </w:pPr>
      <w:r>
        <w:rPr>
          <w:b w:val="0"/>
        </w:rPr>
        <w:t>B. Liver</w:t>
      </w:r>
    </w:p>
    <w:p>
      <w:pPr>
        <w:spacing w:after="100" w:before="0"/>
      </w:pPr>
      <w:r>
        <w:rPr>
          <w:b w:val="0"/>
        </w:rPr>
        <w:t>C. Kidney</w:t>
      </w:r>
    </w:p>
    <w:p>
      <w:pPr>
        <w:spacing w:after="100" w:before="0"/>
      </w:pPr>
      <w:r>
        <w:rPr>
          <w:b w:val="0"/>
        </w:rPr>
        <w:t>D. Pancreas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liver helps in digestion by secreting bile juice mainly along with making proteins and metabolizing drugs.</w:t>
      </w:r>
    </w:p>
    <w:p>
      <w:pPr>
        <w:spacing w:before="0"/>
      </w:pPr>
      <w:r>
        <w:rPr>
          <w:b w:val="0"/>
        </w:rPr>
        <w:t>• It is the largest gland in the human body.</w:t>
      </w:r>
    </w:p>
    <w:p>
      <w:pPr>
        <w:spacing w:before="0"/>
      </w:pPr>
      <w:r>
        <w:rPr>
          <w:b w:val="0"/>
        </w:rPr>
      </w:r>
    </w:p>
    <w:p>
      <w:pPr>
        <w:spacing w:after="100" w:line="360" w:lineRule="auto" w:before="0"/>
      </w:pPr>
      <w:r>
        <w:rPr>
          <w:b w:val="0"/>
        </w:rPr>
        <w:t>29. On which principle does the hydraulic lift works?</w:t>
      </w:r>
    </w:p>
    <w:p>
      <w:pPr>
        <w:spacing w:before="0"/>
      </w:pPr>
      <w:r>
        <w:rPr>
          <w:b w:val="0"/>
        </w:rPr>
      </w:r>
    </w:p>
    <w:p>
      <w:pPr>
        <w:spacing w:after="100" w:before="0"/>
      </w:pPr>
      <w:r>
        <w:rPr>
          <w:b w:val="0"/>
        </w:rPr>
        <w:t>A. Newton's law</w:t>
      </w:r>
    </w:p>
    <w:p>
      <w:pPr>
        <w:spacing w:after="100" w:before="0"/>
      </w:pPr>
      <w:r>
        <w:rPr>
          <w:b w:val="0"/>
        </w:rPr>
        <w:t>B. Pascal's law</w:t>
      </w:r>
    </w:p>
    <w:p>
      <w:pPr>
        <w:spacing w:after="100" w:before="0"/>
      </w:pPr>
      <w:r>
        <w:rPr>
          <w:b w:val="0"/>
        </w:rPr>
        <w:t>C. Archimedes's law</w:t>
      </w:r>
    </w:p>
    <w:p>
      <w:pPr>
        <w:spacing w:after="100" w:before="0"/>
      </w:pPr>
      <w:r>
        <w:rPr>
          <w:b w:val="0"/>
        </w:rPr>
        <w:t>D. Joule's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Hydraulic lift works on the principle of Pascal's law.</w:t>
      </w:r>
    </w:p>
    <w:p>
      <w:pPr>
        <w:spacing w:before="0"/>
      </w:pPr>
      <w:r>
        <w:rPr>
          <w:b w:val="0"/>
        </w:rPr>
        <w:t>• Pascal's law states that a pressure change occurring anywhere in a confined incompressible fluid is transmitted throughout the fluid such that the same change occurs everywhere.</w:t>
      </w:r>
    </w:p>
    <w:p>
      <w:pPr>
        <w:spacing w:before="0"/>
      </w:pPr>
      <w:r>
        <w:rPr>
          <w:b w:val="0"/>
        </w:rPr>
        <w:t>• This law is used in hydraulic lifts and hydraulic brakes in cars.</w:t>
      </w:r>
    </w:p>
    <w:p>
      <w:pPr>
        <w:spacing w:before="0"/>
      </w:pPr>
      <w:r>
        <w:rPr>
          <w:b w:val="0"/>
        </w:rPr>
        <w:t>• Archimedes Principle: When a solid body is partially are completely immersed in a fluid, the fluid exerts an upward force on the body, whose magnitude is equal to the weight of the displaced fluid.</w:t>
      </w:r>
    </w:p>
    <w:p>
      <w:pPr>
        <w:spacing w:before="0"/>
      </w:pPr>
      <w:r>
        <w:rPr>
          <w:b w:val="0"/>
        </w:rPr>
      </w:r>
    </w:p>
    <w:p>
      <w:pPr>
        <w:spacing w:after="100" w:line="360" w:lineRule="auto" w:before="0"/>
      </w:pPr>
      <w:r>
        <w:rPr>
          <w:b w:val="0"/>
        </w:rPr>
        <w:t>30. At what temperature (in degree celsius), the numerical values on Celsius and Fahrenheit scales become equal?</w:t>
      </w:r>
    </w:p>
    <w:p>
      <w:pPr>
        <w:spacing w:before="0"/>
      </w:pPr>
      <w:r>
        <w:rPr>
          <w:b w:val="0"/>
        </w:rPr>
      </w:r>
    </w:p>
    <w:p>
      <w:pPr>
        <w:spacing w:after="100" w:before="0"/>
      </w:pPr>
      <w:r>
        <w:rPr>
          <w:b w:val="0"/>
        </w:rPr>
        <w:t>A. -40</w:t>
      </w:r>
    </w:p>
    <w:p>
      <w:pPr>
        <w:spacing w:after="100" w:before="0"/>
      </w:pPr>
      <w:r>
        <w:rPr>
          <w:b w:val="0"/>
        </w:rPr>
        <w:t>B. 40</w:t>
      </w:r>
    </w:p>
    <w:p>
      <w:pPr>
        <w:spacing w:after="100" w:before="0"/>
      </w:pPr>
      <w:r>
        <w:rPr>
          <w:b w:val="0"/>
        </w:rPr>
        <w:t>C. 273</w:t>
      </w:r>
    </w:p>
    <w:p>
      <w:pPr>
        <w:spacing w:after="100" w:before="0"/>
      </w:pPr>
      <w:r>
        <w:rPr>
          <w:b w:val="0"/>
        </w:rPr>
        <w:t>D. -273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 C = (F - 32) × (5/9) Where C is the temperature in Celsius and F is the temperature in Fahrenheit. EXPLANATION: Now, let C = F = x So, ⇒ x = (x - 32) × (5/9) or, 9x = 5x – 160 or, 4x = -160 or, x = -40 Therefore, -40°C = -40°F</w:t>
      </w:r>
    </w:p>
    <w:p>
      <w:pPr>
        <w:spacing w:before="0"/>
      </w:pPr>
      <w:r>
        <w:rPr>
          <w:b w:val="0"/>
        </w:rPr>
        <w:t>• Temperature: It is the measure of the degree of hotness and coldness of a body. The SI unit of temperature is Kelvin (K).</w:t>
      </w:r>
    </w:p>
    <w:p>
      <w:pPr>
        <w:spacing w:before="0"/>
      </w:pPr>
      <w:r>
        <w:rPr>
          <w:b w:val="0"/>
        </w:rPr>
        <w:t>• Fahrenheit and Celsius are measurements of temperature and are related to each other as follows:</w:t>
      </w:r>
    </w:p>
    <w:p>
      <w:pPr>
        <w:spacing w:before="0"/>
      </w:pPr>
      <w:r>
        <w:rPr>
          <w:b w:val="0"/>
        </w:rPr>
        <w:t>• Since we need temperature in fahrenheit and celsius to be equal:</w:t>
      </w:r>
    </w:p>
    <w:p>
      <w:pPr>
        <w:spacing w:before="0"/>
      </w:pPr>
      <w:r>
        <w:rPr>
          <w:b w:val="0"/>
        </w:rPr>
      </w:r>
    </w:p>
    <w:p>
      <w:pPr>
        <w:spacing w:after="100" w:line="360" w:lineRule="auto" w:before="0"/>
      </w:pPr>
      <w:r>
        <w:rPr>
          <w:b w:val="0"/>
        </w:rPr>
        <w:t>31. In MICR, what does 'I' stands for?</w:t>
      </w:r>
    </w:p>
    <w:p>
      <w:pPr>
        <w:spacing w:before="0"/>
      </w:pPr>
      <w:r>
        <w:rPr>
          <w:b w:val="0"/>
        </w:rPr>
      </w:r>
    </w:p>
    <w:p>
      <w:pPr>
        <w:spacing w:after="100" w:before="0"/>
      </w:pPr>
      <w:r>
        <w:rPr>
          <w:b w:val="0"/>
        </w:rPr>
        <w:t>A. Interactive</w:t>
      </w:r>
    </w:p>
    <w:p>
      <w:pPr>
        <w:spacing w:after="100" w:before="0"/>
      </w:pPr>
      <w:r>
        <w:rPr>
          <w:b w:val="0"/>
        </w:rPr>
        <w:t>B. Information</w:t>
      </w:r>
    </w:p>
    <w:p>
      <w:pPr>
        <w:spacing w:after="100" w:before="0"/>
      </w:pPr>
      <w:r>
        <w:rPr>
          <w:b w:val="0"/>
        </w:rPr>
        <w:t>C. Ink</w:t>
      </w:r>
    </w:p>
    <w:p>
      <w:pPr>
        <w:spacing w:after="100" w:before="0"/>
      </w:pPr>
      <w:r>
        <w:rPr>
          <w:b w:val="0"/>
        </w:rPr>
        <w:t>D. Instruction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MICR (magnetic ink character recognition) is a technology used to verify the legitimacy or originality of paper documents, especially bank cheques. It uses a special ink that is read by the computers.</w:t>
      </w:r>
    </w:p>
    <w:p>
      <w:pPr>
        <w:spacing w:before="0"/>
      </w:pPr>
      <w:r>
        <w:rPr>
          <w:b w:val="0"/>
        </w:rPr>
      </w:r>
    </w:p>
    <w:p>
      <w:pPr>
        <w:spacing w:after="100" w:line="360" w:lineRule="auto" w:before="0"/>
      </w:pPr>
      <w:r>
        <w:rPr>
          <w:b w:val="0"/>
        </w:rPr>
        <w:t>32. What is the process of conversion of solid state directly to gaseous state called?</w:t>
      </w:r>
    </w:p>
    <w:p>
      <w:pPr>
        <w:spacing w:before="0"/>
      </w:pPr>
      <w:r>
        <w:rPr>
          <w:b w:val="0"/>
        </w:rPr>
      </w:r>
    </w:p>
    <w:p>
      <w:pPr>
        <w:spacing w:after="100" w:before="0"/>
      </w:pPr>
      <w:r>
        <w:rPr>
          <w:b w:val="0"/>
        </w:rPr>
        <w:t>A. Evaporation</w:t>
      </w:r>
    </w:p>
    <w:p>
      <w:pPr>
        <w:spacing w:after="100" w:before="0"/>
      </w:pPr>
      <w:r>
        <w:rPr>
          <w:b w:val="0"/>
        </w:rPr>
        <w:t>B. Condensation</w:t>
      </w:r>
    </w:p>
    <w:p>
      <w:pPr>
        <w:spacing w:after="100" w:before="0"/>
      </w:pPr>
      <w:r>
        <w:rPr>
          <w:b w:val="0"/>
        </w:rPr>
        <w:t>C. Sublimation</w:t>
      </w:r>
    </w:p>
    <w:p>
      <w:pPr>
        <w:spacing w:after="100" w:before="0"/>
      </w:pPr>
      <w:r>
        <w:rPr>
          <w:b w:val="0"/>
        </w:rPr>
        <w:t>D. Distillation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Sublimation is a process in which the solid turns directly to gaseous state. One of the household examples is use of camphor and naphthalene balls.</w:t>
      </w:r>
    </w:p>
    <w:p>
      <w:pPr>
        <w:spacing w:before="0"/>
      </w:pPr>
      <w:r>
        <w:rPr>
          <w:b w:val="0"/>
        </w:rPr>
      </w:r>
    </w:p>
    <w:p>
      <w:pPr>
        <w:spacing w:after="100" w:line="360" w:lineRule="auto" w:before="0"/>
      </w:pPr>
      <w:r>
        <w:rPr>
          <w:b w:val="0"/>
        </w:rPr>
        <w:t>33. What are the main components of the alloy bronze?</w:t>
      </w:r>
    </w:p>
    <w:p>
      <w:pPr>
        <w:spacing w:before="0"/>
      </w:pPr>
      <w:r>
        <w:rPr>
          <w:b w:val="0"/>
        </w:rPr>
      </w:r>
    </w:p>
    <w:p>
      <w:pPr>
        <w:spacing w:after="100" w:before="0"/>
      </w:pPr>
      <w:r>
        <w:rPr>
          <w:b w:val="0"/>
        </w:rPr>
        <w:t>A. Copper and Zinc</w:t>
      </w:r>
    </w:p>
    <w:p>
      <w:pPr>
        <w:spacing w:after="100" w:before="0"/>
      </w:pPr>
      <w:r>
        <w:rPr>
          <w:b w:val="0"/>
        </w:rPr>
        <w:t>B. Copper and Tin</w:t>
      </w:r>
    </w:p>
    <w:p>
      <w:pPr>
        <w:spacing w:after="100" w:before="0"/>
      </w:pPr>
      <w:r>
        <w:rPr>
          <w:b w:val="0"/>
        </w:rPr>
        <w:t>C. Zinc and Nickel</w:t>
      </w:r>
    </w:p>
    <w:p>
      <w:pPr>
        <w:spacing w:after="100" w:before="0"/>
      </w:pPr>
      <w:r>
        <w:rPr>
          <w:b w:val="0"/>
        </w:rPr>
        <w:t>D. Aluminium and Nickel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Copper and Tin Bronze Copper and zinc Brass Zinc and nickel Coin silver Aluminium and nickel Alnico (along with cobalt)</w:t>
      </w:r>
    </w:p>
    <w:p>
      <w:pPr>
        <w:spacing w:before="0"/>
      </w:pPr>
      <w:r>
        <w:rPr>
          <w:b w:val="0"/>
        </w:rPr>
      </w:r>
    </w:p>
    <w:p>
      <w:pPr>
        <w:spacing w:after="100" w:line="360" w:lineRule="auto" w:before="0"/>
      </w:pPr>
      <w:r>
        <w:rPr>
          <w:b w:val="0"/>
        </w:rPr>
        <w:t>34. Which of the following causes fly ash?</w:t>
      </w:r>
    </w:p>
    <w:p>
      <w:pPr>
        <w:spacing w:before="0"/>
      </w:pPr>
      <w:r>
        <w:rPr>
          <w:b w:val="0"/>
        </w:rPr>
      </w:r>
    </w:p>
    <w:p>
      <w:pPr>
        <w:spacing w:after="100" w:before="0"/>
      </w:pPr>
      <w:r>
        <w:rPr>
          <w:b w:val="0"/>
        </w:rPr>
        <w:t>A. Hydroelectric Power Station</w:t>
      </w:r>
    </w:p>
    <w:p>
      <w:pPr>
        <w:spacing w:after="100" w:before="0"/>
      </w:pPr>
      <w:r>
        <w:rPr>
          <w:b w:val="0"/>
        </w:rPr>
        <w:t>B. Coal Combustion Power Plant</w:t>
      </w:r>
    </w:p>
    <w:p>
      <w:pPr>
        <w:spacing w:after="100" w:before="0"/>
      </w:pPr>
      <w:r>
        <w:rPr>
          <w:b w:val="0"/>
        </w:rPr>
        <w:t>C. Nuclear Power Plant</w:t>
      </w:r>
    </w:p>
    <w:p>
      <w:pPr>
        <w:spacing w:after="100" w:before="0"/>
      </w:pPr>
      <w:r>
        <w:rPr>
          <w:b w:val="0"/>
        </w:rPr>
        <w:t>D. Tidal Power Plant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Fly ash is a coal combustion product that is composed of the particulates that are driven out of coal-fired boilers together with the flue gases.</w:t>
      </w:r>
    </w:p>
    <w:p>
      <w:pPr>
        <w:spacing w:before="0"/>
      </w:pPr>
      <w:r>
        <w:rPr>
          <w:b w:val="0"/>
        </w:rPr>
        <w:t>• It causes respiratory and skin diseases.</w:t>
      </w:r>
    </w:p>
    <w:p>
      <w:pPr>
        <w:spacing w:before="0"/>
      </w:pPr>
      <w:r>
        <w:rPr>
          <w:b w:val="0"/>
        </w:rPr>
      </w:r>
    </w:p>
    <w:p>
      <w:pPr>
        <w:spacing w:after="100" w:line="360" w:lineRule="auto" w:before="0"/>
      </w:pPr>
      <w:r>
        <w:rPr>
          <w:b w:val="0"/>
        </w:rPr>
        <w:t>35. "Dulari Kanya", a scheme to bring down infant mortality in the state is launched by which Indian State?</w:t>
      </w:r>
    </w:p>
    <w:p>
      <w:pPr>
        <w:spacing w:before="0"/>
      </w:pPr>
      <w:r>
        <w:rPr>
          <w:b w:val="0"/>
        </w:rPr>
      </w:r>
    </w:p>
    <w:p>
      <w:pPr>
        <w:spacing w:after="100" w:before="0"/>
      </w:pPr>
      <w:r>
        <w:rPr>
          <w:b w:val="0"/>
        </w:rPr>
        <w:t>A. Arunachal Pradesh</w:t>
      </w:r>
    </w:p>
    <w:p>
      <w:pPr>
        <w:spacing w:after="100" w:before="0"/>
      </w:pPr>
      <w:r>
        <w:rPr>
          <w:b w:val="0"/>
        </w:rPr>
        <w:t>B. Rajasthan</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Arunachal Pradesh government has launched a special scheme “DulariKanya” to check infant mortality in the state on 26th January, 2017. Under this scheme, state government will deposit Rs. 20,000 in the bank account of a girl child born in any government hospital.</w:t>
      </w:r>
    </w:p>
    <w:p>
      <w:pPr>
        <w:spacing w:before="0"/>
      </w:pPr>
      <w:r>
        <w:rPr>
          <w:b w:val="0"/>
        </w:rPr>
      </w:r>
    </w:p>
    <w:p>
      <w:pPr>
        <w:spacing w:after="100" w:line="360" w:lineRule="auto" w:before="0"/>
      </w:pPr>
      <w:r>
        <w:rPr>
          <w:b w:val="0"/>
        </w:rPr>
        <w:t>36. Who developed the theory of relativity?</w:t>
      </w:r>
    </w:p>
    <w:p>
      <w:pPr>
        <w:spacing w:before="0"/>
      </w:pPr>
      <w:r>
        <w:rPr>
          <w:b w:val="0"/>
        </w:rPr>
      </w:r>
    </w:p>
    <w:p>
      <w:pPr>
        <w:spacing w:after="100" w:before="0"/>
      </w:pPr>
      <w:r>
        <w:rPr>
          <w:b w:val="0"/>
        </w:rPr>
        <w:t>A. Isaac Newton</w:t>
      </w:r>
    </w:p>
    <w:p>
      <w:pPr>
        <w:spacing w:after="100" w:before="0"/>
      </w:pPr>
      <w:r>
        <w:rPr>
          <w:b w:val="0"/>
        </w:rPr>
        <w:t>B. Charles Darwin</w:t>
      </w:r>
    </w:p>
    <w:p>
      <w:pPr>
        <w:spacing w:after="100" w:before="0"/>
      </w:pPr>
      <w:r>
        <w:rPr>
          <w:b w:val="0"/>
        </w:rPr>
        <w:t>C. Marie Curie</w:t>
      </w:r>
    </w:p>
    <w:p>
      <w:pPr>
        <w:spacing w:after="100" w:before="0"/>
      </w:pPr>
      <w:r>
        <w:rPr>
          <w:b w:val="0"/>
        </w:rPr>
        <w:t>D. Albert Einstein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Albert Einstein developed the theory of relativity which determined that the laws of physics are the same for all non-accelerating observers.</w:t>
      </w:r>
    </w:p>
    <w:p>
      <w:pPr>
        <w:spacing w:before="0"/>
      </w:pPr>
      <w:r>
        <w:rPr>
          <w:b w:val="0"/>
        </w:rPr>
      </w:r>
    </w:p>
    <w:p>
      <w:pPr>
        <w:spacing w:after="100" w:line="360" w:lineRule="auto" w:before="0"/>
      </w:pPr>
      <w:r>
        <w:rPr>
          <w:b w:val="0"/>
        </w:rPr>
        <w:t>37. 'Queensberry rules' is code of rules that directly influences which of the following sport?</w:t>
      </w:r>
    </w:p>
    <w:p>
      <w:pPr>
        <w:spacing w:before="0"/>
      </w:pPr>
      <w:r>
        <w:rPr>
          <w:b w:val="0"/>
        </w:rPr>
      </w:r>
    </w:p>
    <w:p>
      <w:pPr>
        <w:spacing w:after="100" w:before="0"/>
      </w:pPr>
      <w:r>
        <w:rPr>
          <w:b w:val="0"/>
        </w:rPr>
        <w:t>A. Tennis</w:t>
      </w:r>
    </w:p>
    <w:p>
      <w:pPr>
        <w:spacing w:after="100" w:before="0"/>
      </w:pPr>
      <w:r>
        <w:rPr>
          <w:b w:val="0"/>
        </w:rPr>
        <w:t>B. Boxing</w:t>
      </w:r>
    </w:p>
    <w:p>
      <w:pPr>
        <w:spacing w:after="100" w:before="0"/>
      </w:pPr>
      <w:r>
        <w:rPr>
          <w:b w:val="0"/>
        </w:rPr>
        <w:t>C. Polo</w:t>
      </w:r>
    </w:p>
    <w:p>
      <w:pPr>
        <w:spacing w:after="100" w:before="0"/>
      </w:pPr>
      <w:r>
        <w:rPr>
          <w:b w:val="0"/>
        </w:rPr>
        <w:t>D. Billiards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Queensberry rules are called so because they were endorsed by 9thMarquess of Queensberry after they were published in 1967 for the sport of boxing.</w:t>
      </w:r>
    </w:p>
    <w:p>
      <w:pPr>
        <w:spacing w:before="0"/>
      </w:pPr>
      <w:r>
        <w:rPr>
          <w:b w:val="0"/>
        </w:rPr>
      </w:r>
    </w:p>
    <w:p>
      <w:pPr>
        <w:spacing w:after="100" w:line="360" w:lineRule="auto" w:before="0"/>
      </w:pPr>
      <w:r>
        <w:rPr>
          <w:b w:val="0"/>
        </w:rPr>
        <w:t>38. Who amidst the following is a distinguished painter?</w:t>
      </w:r>
    </w:p>
    <w:p>
      <w:pPr>
        <w:spacing w:before="0"/>
      </w:pPr>
      <w:r>
        <w:rPr>
          <w:b w:val="0"/>
        </w:rPr>
      </w:r>
    </w:p>
    <w:p>
      <w:pPr>
        <w:spacing w:after="100" w:before="0"/>
      </w:pPr>
      <w:r>
        <w:rPr>
          <w:b w:val="0"/>
        </w:rPr>
        <w:t>A. Uday Shankar</w:t>
      </w:r>
    </w:p>
    <w:p>
      <w:pPr>
        <w:spacing w:after="100" w:before="0"/>
      </w:pPr>
      <w:r>
        <w:rPr>
          <w:b w:val="0"/>
        </w:rPr>
        <w:t>B. Sonal Mansingh</w:t>
      </w:r>
    </w:p>
    <w:p>
      <w:pPr>
        <w:spacing w:after="100" w:before="0"/>
      </w:pPr>
      <w:r>
        <w:rPr>
          <w:b w:val="0"/>
        </w:rPr>
        <w:t>C. Amrita Shergill</w:t>
      </w:r>
    </w:p>
    <w:p>
      <w:pPr>
        <w:spacing w:after="100" w:before="0"/>
      </w:pPr>
      <w:r>
        <w:rPr>
          <w:b w:val="0"/>
        </w:rPr>
        <w:t>D. Yamini Kirshnamurthy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Amrita Shergill was a painter and was called ‘Frida Kahlo’ of India. Uday Shankar Classical dancer(fusion of classical and folk) SonalMansingh Classical Dancer(Bharatnatyam and Odissi) Yamini Krishnamurthy Classical Dancer (Bharatnatyamd and Kuchipudi)</w:t>
      </w:r>
    </w:p>
    <w:p>
      <w:pPr>
        <w:spacing w:before="0"/>
      </w:pPr>
      <w:r>
        <w:rPr>
          <w:b w:val="0"/>
        </w:rPr>
      </w:r>
    </w:p>
    <w:p>
      <w:pPr>
        <w:spacing w:after="100" w:line="360" w:lineRule="auto" w:before="0"/>
      </w:pPr>
      <w:r>
        <w:rPr>
          <w:b w:val="0"/>
        </w:rPr>
        <w:t>39. Who among the following was awarded with Padma Shri 2017 in the field of 'Sports - Hockey'?</w:t>
      </w:r>
    </w:p>
    <w:p>
      <w:pPr>
        <w:spacing w:before="0"/>
      </w:pPr>
      <w:r>
        <w:rPr>
          <w:b w:val="0"/>
        </w:rPr>
      </w:r>
    </w:p>
    <w:p>
      <w:pPr>
        <w:spacing w:after="100" w:before="0"/>
      </w:pPr>
      <w:r>
        <w:rPr>
          <w:b w:val="0"/>
        </w:rPr>
        <w:t>A. Sardar Singh</w:t>
      </w:r>
    </w:p>
    <w:p>
      <w:pPr>
        <w:spacing w:after="100" w:before="0"/>
      </w:pPr>
      <w:r>
        <w:rPr>
          <w:b w:val="0"/>
        </w:rPr>
        <w:t>B. P. R. Shreejesh</w:t>
      </w:r>
    </w:p>
    <w:p>
      <w:pPr>
        <w:spacing w:after="100" w:before="0"/>
      </w:pPr>
      <w:r>
        <w:rPr>
          <w:b w:val="0"/>
        </w:rPr>
        <w:t>C. Ramandeep Singh</w:t>
      </w:r>
    </w:p>
    <w:p>
      <w:pPr>
        <w:spacing w:after="100" w:before="0"/>
      </w:pPr>
      <w:r>
        <w:rPr>
          <w:b w:val="0"/>
        </w:rPr>
        <w:t>D. Yuvraj Walmiki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Padma Shri for 2019 in Sports are Padma Shri for 2017 - ParattuRaveendranSreejesh</w:t>
      </w:r>
    </w:p>
    <w:p>
      <w:pPr>
        <w:spacing w:before="0"/>
      </w:pPr>
      <w:r>
        <w:rPr>
          <w:b w:val="0"/>
        </w:rPr>
        <w:t>• Gautum Gambhir( Cricket)</w:t>
      </w:r>
    </w:p>
    <w:p>
      <w:pPr>
        <w:spacing w:before="0"/>
      </w:pPr>
      <w:r>
        <w:rPr>
          <w:b w:val="0"/>
        </w:rPr>
        <w:t>• Sunil Chhetri( Football)</w:t>
      </w:r>
    </w:p>
    <w:p>
      <w:pPr>
        <w:spacing w:before="0"/>
      </w:pPr>
      <w:r>
        <w:rPr>
          <w:b w:val="0"/>
        </w:rPr>
        <w:t>• Bajrang Punia( Wrestler )</w:t>
      </w:r>
    </w:p>
    <w:p>
      <w:pPr>
        <w:spacing w:before="0"/>
      </w:pPr>
      <w:r>
        <w:rPr>
          <w:b w:val="0"/>
        </w:rPr>
        <w:t>• Dronavalli Harika (Chess)</w:t>
      </w:r>
    </w:p>
    <w:p>
      <w:pPr>
        <w:spacing w:before="0"/>
      </w:pPr>
      <w:r>
        <w:rPr>
          <w:b w:val="0"/>
        </w:rPr>
        <w:t>• Sharath Kamal (Table Tennis)</w:t>
      </w:r>
    </w:p>
    <w:p>
      <w:pPr>
        <w:spacing w:before="0"/>
      </w:pPr>
      <w:r>
        <w:rPr>
          <w:b w:val="0"/>
        </w:rPr>
        <w:t>• Bombayla Devi Laishram (Archery)</w:t>
      </w:r>
    </w:p>
    <w:p>
      <w:pPr>
        <w:spacing w:before="0"/>
      </w:pPr>
      <w:r>
        <w:rPr>
          <w:b w:val="0"/>
        </w:rPr>
        <w:t>• Ajay Thakur (Kabaddi)</w:t>
      </w:r>
    </w:p>
    <w:p>
      <w:pPr>
        <w:spacing w:before="0"/>
      </w:pPr>
      <w:r>
        <w:rPr>
          <w:b w:val="0"/>
        </w:rPr>
        <w:t>• Prashanti Singh (Basketball)</w:t>
      </w:r>
    </w:p>
    <w:p>
      <w:pPr>
        <w:spacing w:before="0"/>
      </w:pPr>
      <w:r>
        <w:rPr>
          <w:b w:val="0"/>
        </w:rPr>
      </w:r>
    </w:p>
    <w:p>
      <w:pPr>
        <w:spacing w:after="100" w:line="360" w:lineRule="auto" w:before="0"/>
      </w:pPr>
      <w:r>
        <w:rPr>
          <w:b w:val="0"/>
        </w:rPr>
        <w:t>40. "HemaMalini: Beyond the Dream Girl" is authored by which author?</w:t>
      </w:r>
    </w:p>
    <w:p>
      <w:pPr>
        <w:spacing w:before="0"/>
      </w:pPr>
      <w:r>
        <w:rPr>
          <w:b w:val="0"/>
        </w:rPr>
      </w:r>
    </w:p>
    <w:p>
      <w:pPr>
        <w:spacing w:after="100" w:before="0"/>
      </w:pPr>
      <w:r>
        <w:rPr>
          <w:b w:val="0"/>
        </w:rPr>
        <w:t>A. MeenaIyer</w:t>
      </w:r>
    </w:p>
    <w:p>
      <w:pPr>
        <w:spacing w:after="100" w:before="0"/>
      </w:pPr>
      <w:r>
        <w:rPr>
          <w:b w:val="0"/>
        </w:rPr>
        <w:t>B. Hema Malini</w:t>
      </w:r>
    </w:p>
    <w:p>
      <w:pPr>
        <w:spacing w:after="100" w:before="0"/>
      </w:pPr>
      <w:r>
        <w:rPr>
          <w:b w:val="0"/>
        </w:rPr>
        <w:t>C. Ram Kamal Mukherjee</w:t>
      </w:r>
    </w:p>
    <w:p>
      <w:pPr>
        <w:spacing w:after="100" w:before="0"/>
      </w:pPr>
      <w:r>
        <w:rPr>
          <w:b w:val="0"/>
        </w:rPr>
        <w:t>D. Vijay Kumar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HemaMalni: Beyond the dream Girl covers all the aspects of the actor from her debut in 1963 to her becoming the Member of Parliament.</w:t>
      </w:r>
    </w:p>
    <w:p>
      <w:pPr>
        <w:spacing w:before="0"/>
      </w:pPr>
      <w:r>
        <w:rPr>
          <w:b w:val="0"/>
        </w:rPr>
      </w:r>
    </w:p>
    <w:p>
      <w:pPr>
        <w:spacing w:after="100" w:line="360" w:lineRule="auto" w:before="0"/>
      </w:pPr>
      <w:r>
        <w:rPr>
          <w:b w:val="0"/>
        </w:rPr>
        <w:t>41. A 7500 mile direct rail link was launched on 10 April 2017 between China and _____.</w:t>
      </w:r>
    </w:p>
    <w:p>
      <w:pPr>
        <w:spacing w:before="0"/>
      </w:pPr>
      <w:r>
        <w:rPr>
          <w:b w:val="0"/>
        </w:rPr>
      </w:r>
    </w:p>
    <w:p>
      <w:pPr>
        <w:spacing w:after="100" w:before="0"/>
      </w:pPr>
      <w:r>
        <w:rPr>
          <w:b w:val="0"/>
        </w:rPr>
        <w:t>A. Pakistan</w:t>
      </w:r>
    </w:p>
    <w:p>
      <w:pPr>
        <w:spacing w:after="100" w:before="0"/>
      </w:pPr>
      <w:r>
        <w:rPr>
          <w:b w:val="0"/>
        </w:rPr>
        <w:t>B. Kazakhstan</w:t>
      </w:r>
    </w:p>
    <w:p>
      <w:pPr>
        <w:spacing w:after="100" w:before="0"/>
      </w:pPr>
      <w:r>
        <w:rPr>
          <w:b w:val="0"/>
        </w:rPr>
        <w:t>C. Great Britain</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China-Britain rail link will start from Yiwu city in China and end at London. It is a freight railway route and will not take passengers initially. It is a part of China’s ‘One Belt One Road’ policy.</w:t>
      </w:r>
    </w:p>
    <w:p>
      <w:pPr>
        <w:spacing w:before="0"/>
      </w:pPr>
      <w:r>
        <w:rPr>
          <w:b w:val="0"/>
        </w:rPr>
      </w:r>
    </w:p>
    <w:p>
      <w:pPr>
        <w:spacing w:after="100" w:line="360" w:lineRule="auto" w:before="0"/>
      </w:pPr>
      <w:r>
        <w:rPr>
          <w:b w:val="0"/>
        </w:rPr>
        <w:t>42. 19th SAARC Summit was planned to be held in November 2016 but it got postponed. Which country was its host?</w:t>
      </w:r>
    </w:p>
    <w:p>
      <w:pPr>
        <w:spacing w:before="0"/>
      </w:pPr>
      <w:r>
        <w:rPr>
          <w:b w:val="0"/>
        </w:rPr>
      </w:r>
    </w:p>
    <w:p>
      <w:pPr>
        <w:spacing w:after="100" w:before="0"/>
      </w:pPr>
      <w:r>
        <w:rPr>
          <w:b w:val="0"/>
        </w:rPr>
        <w:t>A. Nepal</w:t>
      </w:r>
    </w:p>
    <w:p>
      <w:pPr>
        <w:spacing w:after="100" w:before="0"/>
      </w:pPr>
      <w:r>
        <w:rPr>
          <w:b w:val="0"/>
        </w:rPr>
        <w:t>B. Bhutan</w:t>
      </w:r>
    </w:p>
    <w:p>
      <w:pPr>
        <w:spacing w:after="100" w:before="0"/>
      </w:pPr>
      <w:r>
        <w:rPr>
          <w:b w:val="0"/>
        </w:rPr>
        <w:t>C. India</w:t>
      </w:r>
    </w:p>
    <w:p>
      <w:pPr>
        <w:spacing w:after="100" w:before="0"/>
      </w:pPr>
      <w:r>
        <w:rPr>
          <w:b w:val="0"/>
        </w:rPr>
        <w:t>D.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20th SAARC SUMMIT - Sri Lanka 19th SAARC Summit was indefinitely postponed when India along with 5 other SAARC nations pulled out of the summit alleging Pakistan’s role in the 2016 Uri attack.</w:t>
      </w:r>
    </w:p>
    <w:p>
      <w:pPr>
        <w:spacing w:before="0"/>
      </w:pPr>
      <w:r>
        <w:rPr>
          <w:b w:val="0"/>
        </w:rPr>
      </w:r>
    </w:p>
    <w:p>
      <w:pPr>
        <w:spacing w:after="100" w:line="360" w:lineRule="auto" w:before="0"/>
      </w:pPr>
      <w:r>
        <w:rPr>
          <w:b w:val="0"/>
        </w:rPr>
        <w:t>43. Product of three consecutive odd numbers is 1287. What is the largest of the three numbers?</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13</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3 numbers be n - 2, n, n + 2 ⇒ (n - 2)(n)(n + 2) = 1287 ⇒ (n2 - 4)(n) = 1287 ⇒ n3 - 4n - 1287 = 0 ⇒ n = 11 is the only odd number that is the root of above equation So, the largest number = n + 2 = 11 + 2 = 13</w:t>
      </w:r>
    </w:p>
    <w:p>
      <w:pPr>
        <w:spacing w:before="0"/>
      </w:pPr>
      <w:r>
        <w:rPr>
          <w:b w:val="0"/>
        </w:rPr>
      </w:r>
    </w:p>
    <w:p>
      <w:pPr>
        <w:spacing w:after="100" w:line="360" w:lineRule="auto" w:before="0"/>
      </w:pPr>
      <w:r>
        <w:rPr>
          <w:b w:val="0"/>
        </w:rPr>
        <w:t>44. 45 men or 60 boys can do a piece of work in 20 days. How many days will 15 men and 20 boys take to complete the work?</w:t>
      </w:r>
    </w:p>
    <w:p>
      <w:pPr>
        <w:spacing w:before="0"/>
      </w:pPr>
      <w:r>
        <w:rPr>
          <w:b w:val="0"/>
        </w:rPr>
      </w:r>
    </w:p>
    <w:p>
      <w:pPr>
        <w:spacing w:after="100" w:before="0"/>
      </w:pPr>
      <w:r>
        <w:rPr>
          <w:b w:val="0"/>
        </w:rPr>
        <w:t>A. 23</w:t>
      </w:r>
    </w:p>
    <w:p>
      <w:pPr>
        <w:spacing w:after="100" w:before="0"/>
      </w:pPr>
      <w:r>
        <w:rPr>
          <w:b w:val="0"/>
        </w:rPr>
        <w:t>B. 45</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work be a Work done by 1 man in 1 day = a/(45 × 20) Work done by 1 boy in 1 day = a/(60 × 20) Days needed by 15 men and 20 boys to complete the work = a/{[15a/(45 × 20)] + [20a/(60 × 20)]} ∴ Required days = a/{a/60 + a/60} = a/(a/30) = 30 days</w:t>
      </w:r>
    </w:p>
    <w:p>
      <w:pPr>
        <w:spacing w:before="0"/>
      </w:pPr>
      <w:r>
        <w:rPr>
          <w:b w:val="0"/>
        </w:rPr>
      </w:r>
    </w:p>
    <w:p>
      <w:pPr>
        <w:spacing w:after="100" w:line="360" w:lineRule="auto" w:before="0"/>
      </w:pPr>
      <w:r>
        <w:rPr>
          <w:b w:val="0"/>
        </w:rPr>
        <w:t>45. How many spherical balls of radius 1 cm can be made by melting a hemisphere of radius 6 cm?</w:t>
      </w:r>
    </w:p>
    <w:p>
      <w:pPr>
        <w:spacing w:before="0"/>
      </w:pPr>
      <w:r>
        <w:rPr>
          <w:b w:val="0"/>
        </w:rPr>
      </w:r>
    </w:p>
    <w:p>
      <w:pPr>
        <w:spacing w:after="100" w:before="0"/>
      </w:pPr>
      <w:r>
        <w:rPr>
          <w:b w:val="0"/>
        </w:rPr>
        <w:t>A. 112</w:t>
      </w:r>
    </w:p>
    <w:p>
      <w:pPr>
        <w:spacing w:after="100" w:before="0"/>
      </w:pPr>
      <w:r>
        <w:rPr>
          <w:b w:val="0"/>
        </w:rPr>
        <w:t>B. 108</w:t>
      </w:r>
    </w:p>
    <w:p>
      <w:pPr>
        <w:spacing w:after="100" w:before="0"/>
      </w:pPr>
      <w:r>
        <w:rPr>
          <w:b w:val="0"/>
        </w:rPr>
        <w:t>C. 116</w:t>
      </w:r>
    </w:p>
    <w:p>
      <w:pPr>
        <w:spacing w:after="100" w:before="0"/>
      </w:pPr>
      <w:r>
        <w:rPr>
          <w:b w:val="0"/>
        </w:rPr>
        <w:t>D. 104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be the number of spherical balls that can be made So, we have ⇒ 2/3(π)(6)3 = n × 4/3(π)(1)3 ∴ n = 63/2 = 216/2 = 108</w:t>
      </w:r>
    </w:p>
    <w:p>
      <w:pPr>
        <w:spacing w:before="0"/>
      </w:pPr>
      <w:r>
        <w:rPr>
          <w:b w:val="0"/>
        </w:rPr>
      </w:r>
    </w:p>
    <w:p>
      <w:pPr>
        <w:spacing w:after="100" w:line="360" w:lineRule="auto" w:before="0"/>
      </w:pPr>
      <w:r>
        <w:rPr>
          <w:b w:val="0"/>
        </w:rPr>
        <w:t>46. The marked price of a shirt is Rs. 1280. If the shirt is being sold for Rs. 900, then what is the discount percentage?</w:t>
      </w:r>
    </w:p>
    <w:p>
      <w:pPr>
        <w:spacing w:before="0"/>
      </w:pPr>
      <w:r>
        <w:rPr>
          <w:b w:val="0"/>
        </w:rPr>
      </w:r>
    </w:p>
    <w:p>
      <w:pPr>
        <w:spacing w:after="100" w:before="0"/>
      </w:pPr>
      <w:r>
        <w:rPr>
          <w:b w:val="0"/>
        </w:rPr>
        <w:t>A. 31.31</w:t>
      </w:r>
    </w:p>
    <w:p>
      <w:pPr>
        <w:spacing w:after="100" w:before="0"/>
      </w:pPr>
      <w:r>
        <w:rPr>
          <w:b w:val="0"/>
        </w:rPr>
        <w:t>B. 25.57</w:t>
      </w:r>
    </w:p>
    <w:p>
      <w:pPr>
        <w:spacing w:after="100" w:before="0"/>
      </w:pPr>
      <w:r>
        <w:rPr>
          <w:b w:val="0"/>
        </w:rPr>
        <w:t>C. 29.68</w:t>
      </w:r>
    </w:p>
    <w:p>
      <w:pPr>
        <w:spacing w:after="100" w:before="0"/>
      </w:pPr>
      <w:r>
        <w:rPr>
          <w:b w:val="0"/>
        </w:rPr>
        <w:t>D. 34.36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MP of shirt = Rs. 1280 Selling price of shirt = Rs. 900 Discount = MP - SP = 1280 - 900 = Rs. 380 ∴ Discount % = (380/1280) × 100 = 29.68%</w:t>
      </w:r>
    </w:p>
    <w:p>
      <w:pPr>
        <w:spacing w:before="0"/>
      </w:pPr>
      <w:r>
        <w:rPr>
          <w:b w:val="0"/>
        </w:rPr>
      </w:r>
    </w:p>
    <w:p>
      <w:pPr>
        <w:spacing w:after="100" w:line="360" w:lineRule="auto" w:before="0"/>
      </w:pPr>
      <w:r>
        <w:rPr>
          <w:b w:val="0"/>
        </w:rPr>
        <w:t>47. The ratio of number of cans of orange, pineapple and mixed fruit juices kept in a store is 8 : 9 : 15. If the store sells 25%, 33.33% and 20% of orange, pineapple and mixed fruit juices cans respectively, then what is the ratio of number of cans of these juices in the remaining stock?</w:t>
      </w:r>
    </w:p>
    <w:p>
      <w:pPr>
        <w:spacing w:before="0"/>
      </w:pPr>
      <w:r>
        <w:rPr>
          <w:b w:val="0"/>
        </w:rPr>
      </w:r>
    </w:p>
    <w:p>
      <w:pPr>
        <w:spacing w:after="100" w:before="0"/>
      </w:pPr>
      <w:r>
        <w:rPr>
          <w:b w:val="0"/>
        </w:rPr>
        <w:t>A. 1 : 1 : 2</w:t>
      </w:r>
    </w:p>
    <w:p>
      <w:pPr>
        <w:spacing w:after="100" w:before="0"/>
      </w:pPr>
      <w:r>
        <w:rPr>
          <w:b w:val="0"/>
        </w:rPr>
        <w:t>B. 6 : 6 : 13</w:t>
      </w:r>
    </w:p>
    <w:p>
      <w:pPr>
        <w:spacing w:after="100" w:before="0"/>
      </w:pPr>
      <w:r>
        <w:rPr>
          <w:b w:val="0"/>
        </w:rPr>
        <w:t>C. 12 : 15 : 19</w:t>
      </w:r>
    </w:p>
    <w:p>
      <w:pPr>
        <w:spacing w:after="100" w:before="0"/>
      </w:pPr>
      <w:r>
        <w:rPr>
          <w:b w:val="0"/>
        </w:rPr>
        <w:t>D. 4 : 9 :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cans of orange, pineapple and mixed fruit juices be 8a, 9a and 15a respectively Number of orange cans sold = (8a)(25/100) = 2a Number of orange cans left in the stock = 8a - 2a = 6a Number of pineapple cans sold = (9a)(33.33/100) = 3a Number of pineapple cans left in the stock = 9a - 3a = 6a Number of mixed fruit cans sold = (15a)(20/100) = 3a Number of mixed fruit cans left in the stock = 15a - 3a = 12a ∴ Required ratio = 6a : 6a : 12a = 1 : 1 : 2</w:t>
      </w:r>
    </w:p>
    <w:p>
      <w:pPr>
        <w:spacing w:before="0"/>
      </w:pPr>
      <w:r>
        <w:rPr>
          <w:b w:val="0"/>
        </w:rPr>
      </w:r>
    </w:p>
    <w:p>
      <w:pPr>
        <w:spacing w:after="100" w:line="360" w:lineRule="auto" w:before="0"/>
      </w:pPr>
      <w:r>
        <w:rPr>
          <w:b w:val="0"/>
        </w:rPr>
        <w:t>48. The ratio of number of boys and girls in a class is 2 : 3. The average weight of boys and girls in the class is 18 kg and 21 kg respectively. What is the average weight (in kgs) of all the boys and girls together?</w:t>
      </w:r>
    </w:p>
    <w:p>
      <w:pPr>
        <w:spacing w:before="0"/>
      </w:pPr>
      <w:r>
        <w:rPr>
          <w:b w:val="0"/>
        </w:rPr>
      </w:r>
    </w:p>
    <w:p>
      <w:pPr>
        <w:spacing w:after="100" w:before="0"/>
      </w:pPr>
      <w:r>
        <w:rPr>
          <w:b w:val="0"/>
        </w:rPr>
        <w:t>A. 99/5</w:t>
      </w:r>
    </w:p>
    <w:p>
      <w:pPr>
        <w:spacing w:after="100" w:before="0"/>
      </w:pPr>
      <w:r>
        <w:rPr>
          <w:b w:val="0"/>
        </w:rPr>
        <w:t>B. 101/5</w:t>
      </w:r>
    </w:p>
    <w:p>
      <w:pPr>
        <w:spacing w:after="100" w:before="0"/>
      </w:pPr>
      <w:r>
        <w:rPr>
          <w:b w:val="0"/>
        </w:rPr>
        <w:t>C. 109/6</w:t>
      </w:r>
    </w:p>
    <w:p>
      <w:pPr>
        <w:spacing w:after="100" w:before="0"/>
      </w:pPr>
      <w:r>
        <w:rPr>
          <w:b w:val="0"/>
        </w:rPr>
        <w:t>D. 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boys in the class be 2a Then, the number of girls will be 3a Given: Average weight of boys in the class = 18 kg Average weight of girls in the class = 21 kg Total weight of boys = 18 × 2a = 36a Total weight of girls = 21 × 3a = 63a Total weight of the class = 36a + 63a = 99a Hence, average weight (in kgs) of all the boys and girls together = 99a/(2a + 3a) = 99/5</w:t>
      </w:r>
    </w:p>
    <w:p>
      <w:pPr>
        <w:spacing w:before="0"/>
      </w:pPr>
      <w:r>
        <w:rPr>
          <w:b w:val="0"/>
        </w:rPr>
      </w:r>
    </w:p>
    <w:p>
      <w:pPr>
        <w:spacing w:after="100" w:line="360" w:lineRule="auto" w:before="0"/>
      </w:pPr>
      <w:r>
        <w:rPr>
          <w:b w:val="0"/>
        </w:rPr>
        <w:t>49. A milk merchant buys 50 litres of milk at the rate of Rs. 40 per litre and mixes 5 litres of water in it. If he sells this mixture at the rate of Rs. 42 per litre, then what is the profit percentage for the dealer?</w:t>
      </w:r>
    </w:p>
    <w:p>
      <w:pPr>
        <w:spacing w:before="0"/>
      </w:pPr>
      <w:r>
        <w:rPr>
          <w:b w:val="0"/>
        </w:rPr>
      </w:r>
    </w:p>
    <w:p>
      <w:pPr>
        <w:spacing w:after="100" w:before="0"/>
      </w:pPr>
      <w:r>
        <w:rPr>
          <w:b w:val="0"/>
        </w:rPr>
        <w:t>A. 17.2</w:t>
      </w:r>
    </w:p>
    <w:p>
      <w:pPr>
        <w:spacing w:after="100" w:before="0"/>
      </w:pPr>
      <w:r>
        <w:rPr>
          <w:b w:val="0"/>
        </w:rPr>
        <w:t>B. 14.4</w:t>
      </w:r>
    </w:p>
    <w:p>
      <w:pPr>
        <w:spacing w:after="100" w:before="0"/>
      </w:pPr>
      <w:r>
        <w:rPr>
          <w:b w:val="0"/>
        </w:rPr>
        <w:t>C. 16.6</w:t>
      </w:r>
    </w:p>
    <w:p>
      <w:pPr>
        <w:spacing w:after="100" w:before="0"/>
      </w:pPr>
      <w:r>
        <w:rPr>
          <w:b w:val="0"/>
        </w:rPr>
        <w:t>D. 15.5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of the milk = 50 × 40 = Rs. 2000 Given: 5 L water is mixed Total amount of mixture = 50 + 5 = 55 L Selling price of mixture = 55 × 42 = Rs. 2310 Profit = Rs. (2310 - 2000) = Rs. 310 ∴ Profit % = (310/2000) × 100 = 15.5%</w:t>
      </w:r>
    </w:p>
    <w:p>
      <w:pPr>
        <w:spacing w:before="0"/>
      </w:pPr>
      <w:r>
        <w:rPr>
          <w:b w:val="0"/>
        </w:rPr>
      </w:r>
    </w:p>
    <w:p>
      <w:pPr>
        <w:spacing w:after="100" w:line="360" w:lineRule="auto" w:before="0"/>
      </w:pPr>
      <w:r>
        <w:rPr>
          <w:b w:val="0"/>
        </w:rPr>
        <w:t>50. If A is 6 times of B, then by what percentage is B is less than A?</w:t>
      </w:r>
    </w:p>
    <w:p>
      <w:pPr>
        <w:spacing w:before="0"/>
      </w:pPr>
      <w:r>
        <w:rPr>
          <w:b w:val="0"/>
        </w:rPr>
      </w:r>
    </w:p>
    <w:p>
      <w:pPr>
        <w:spacing w:after="100" w:before="0"/>
      </w:pPr>
      <w:r>
        <w:rPr>
          <w:b w:val="0"/>
        </w:rPr>
        <w:t>A. 64.82</w:t>
      </w:r>
    </w:p>
    <w:p>
      <w:pPr>
        <w:spacing w:after="100" w:before="0"/>
      </w:pPr>
      <w:r>
        <w:rPr>
          <w:b w:val="0"/>
        </w:rPr>
        <w:t>B. 83.33</w:t>
      </w:r>
    </w:p>
    <w:p>
      <w:pPr>
        <w:spacing w:after="100" w:before="0"/>
      </w:pPr>
      <w:r>
        <w:rPr>
          <w:b w:val="0"/>
        </w:rPr>
        <w:t>C. 28.56</w:t>
      </w:r>
    </w:p>
    <w:p>
      <w:pPr>
        <w:spacing w:after="100" w:before="0"/>
      </w:pPr>
      <w:r>
        <w:rPr>
          <w:b w:val="0"/>
        </w:rPr>
        <w:t>D. 85.71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have, a = 6b Difference between a and b = 6b - b = 5b ∴ % by which B is less than A = (5b/6b) × 100 = 500/6% = 83.33%</w:t>
      </w:r>
    </w:p>
    <w:p>
      <w:pPr>
        <w:spacing w:before="0"/>
      </w:pPr>
      <w:r>
        <w:rPr>
          <w:b w:val="0"/>
        </w:rPr>
      </w:r>
    </w:p>
    <w:p>
      <w:pPr>
        <w:spacing w:after="100" w:line="360" w:lineRule="auto" w:before="0"/>
      </w:pPr>
      <w:r>
        <w:rPr>
          <w:b w:val="0"/>
        </w:rPr>
        <w:t>51. A runner starts running from a point at 6:00 am with a speed of 8 km/hr. Another racer starts from the same point at 8:30 am in the same direction with a speed of 10 km/hr. At what time of the day (in p.m.) will the second racer will overtake the other runner?</w:t>
      </w:r>
    </w:p>
    <w:p>
      <w:pPr>
        <w:spacing w:before="0"/>
      </w:pPr>
      <w:r>
        <w:rPr>
          <w:b w:val="0"/>
        </w:rPr>
      </w:r>
    </w:p>
    <w:p>
      <w:pPr>
        <w:spacing w:after="100" w:before="0"/>
      </w:pPr>
      <w:r>
        <w:rPr>
          <w:b w:val="0"/>
        </w:rPr>
        <w:t>A. 8:00</w:t>
      </w:r>
    </w:p>
    <w:p>
      <w:pPr>
        <w:spacing w:after="100" w:before="0"/>
      </w:pPr>
      <w:r>
        <w:rPr>
          <w:b w:val="0"/>
        </w:rPr>
        <w:t>B. 4:00</w:t>
      </w:r>
    </w:p>
    <w:p>
      <w:pPr>
        <w:spacing w:after="100" w:before="0"/>
      </w:pPr>
      <w:r>
        <w:rPr>
          <w:b w:val="0"/>
        </w:rPr>
        <w:t>C. 6:30</w:t>
      </w:r>
    </w:p>
    <w:p>
      <w:pPr>
        <w:spacing w:after="100" w:before="0"/>
      </w:pPr>
      <w:r>
        <w:rPr>
          <w:b w:val="0"/>
        </w:rPr>
        <w:t>D. 5:30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first runner be A and the second runner be B Distance covered by A from 6:00 am to 8:30 am = 8 × 2.5 = 20 km Now, the relative speed of B w.r.t. A = 10 - 8 = 2 km/hr Taking A to be at rest, B has to cover 20 km to catch up to A Time taken by B to catch up to A = 20/2 = 10 hours So, Required time = 8:30 am + 10 hours = 6:30 pm</w:t>
      </w:r>
    </w:p>
    <w:p>
      <w:pPr>
        <w:spacing w:before="0"/>
      </w:pPr>
      <w:r>
        <w:rPr>
          <w:b w:val="0"/>
        </w:rPr>
      </w:r>
    </w:p>
    <w:p>
      <w:pPr>
        <w:spacing w:after="100" w:line="360" w:lineRule="auto" w:before="0"/>
      </w:pPr>
      <w:r>
        <w:rPr>
          <w:b w:val="0"/>
        </w:rPr>
        <w:t>52. A sum amounts to Rs 7727.104 at the rate of 12% per annum compounded annually after three years. What is the value of principal (in Rs)?</w:t>
      </w:r>
    </w:p>
    <w:p>
      <w:pPr>
        <w:spacing w:before="0"/>
      </w:pPr>
      <w:r>
        <w:rPr>
          <w:b w:val="0"/>
        </w:rPr>
      </w:r>
    </w:p>
    <w:p>
      <w:pPr>
        <w:spacing w:after="100" w:before="0"/>
      </w:pPr>
      <w:r>
        <w:rPr>
          <w:b w:val="0"/>
        </w:rPr>
        <w:t>A. 5000</w:t>
      </w:r>
    </w:p>
    <w:p>
      <w:pPr>
        <w:spacing w:after="100" w:before="0"/>
      </w:pPr>
      <w:r>
        <w:rPr>
          <w:b w:val="0"/>
        </w:rPr>
        <w:t>B. 5200</w:t>
      </w:r>
    </w:p>
    <w:p>
      <w:pPr>
        <w:spacing w:after="100" w:before="0"/>
      </w:pPr>
      <w:r>
        <w:rPr>
          <w:b w:val="0"/>
        </w:rPr>
        <w:t>C. 5350</w:t>
      </w:r>
    </w:p>
    <w:p>
      <w:pPr>
        <w:spacing w:after="100" w:before="0"/>
      </w:pPr>
      <w:r>
        <w:rPr>
          <w:b w:val="0"/>
        </w:rPr>
        <w:t>D. 5500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principal be P ⇒ A = P(1 + r/100n)nt ⇒ 7727.104 = P(1 + 12/100)3 ⇒ P = 7727.104/(1 + 12/100)3 ⇒ P = 7727.104/(1.12)3 ∴ P = Rs. 5500</w:t>
      </w:r>
    </w:p>
    <w:p>
      <w:pPr>
        <w:spacing w:before="0"/>
      </w:pPr>
      <w:r>
        <w:rPr>
          <w:b w:val="0"/>
        </w:rPr>
      </w:r>
    </w:p>
    <w:p>
      <w:pPr>
        <w:spacing w:after="100" w:line="360" w:lineRule="auto" w:before="0"/>
      </w:pPr>
      <w:r>
        <w:rPr>
          <w:b w:val="0"/>
        </w:rPr>
        <w:t>53. When [x + (1/x)] = 5, then what is the value of [x - (1/x)]?</w:t>
      </w:r>
    </w:p>
    <w:p>
      <w:pPr>
        <w:spacing w:before="0"/>
      </w:pPr>
      <w:r>
        <w:rPr>
          <w:b w:val="0"/>
        </w:rPr>
      </w:r>
    </w:p>
    <w:p>
      <w:pPr>
        <w:spacing w:after="100" w:before="0"/>
      </w:pPr>
      <w:r>
        <w:rPr>
          <w:b w:val="0"/>
        </w:rPr>
        <w:t>A. 11</w:t>
      </w:r>
    </w:p>
    <w:p>
      <w:pPr>
        <w:spacing w:after="100" w:before="0"/>
      </w:pPr>
      <w:r>
        <w:rPr>
          <w:b w:val="0"/>
        </w:rPr>
        <w:t>B. ± √22</w:t>
      </w:r>
    </w:p>
    <w:p>
      <w:pPr>
        <w:spacing w:after="100" w:before="0"/>
      </w:pPr>
      <w:r>
        <w:rPr>
          <w:b w:val="0"/>
        </w:rPr>
        <w:t>C. 21</w:t>
      </w:r>
    </w:p>
    <w:p>
      <w:pPr>
        <w:spacing w:after="100" w:before="0"/>
      </w:pPr>
      <w:r>
        <w:rPr>
          <w:b w:val="0"/>
        </w:rPr>
        <w:t>D. ±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(1/x)] = 5 Squaring both sides we get, ⇒ [x + (1/x)]2 = 25 ⇒ x2 + 1/x2 = 25 - 2 = 23 ----(i) Now, [x - (1/x)]2 = x2 + 1/x2 - 2 ⇒ [x - (1/x)]2 = x2 + 1/x2 - 2 Substituting value of x2 + 1/x2 = 23, we get ⇒ [x - (1/x)]2 = 23 - 2 ∴ [x - (1/x)] = ± √21</w:t>
      </w:r>
    </w:p>
    <w:p>
      <w:pPr>
        <w:spacing w:before="0"/>
      </w:pPr>
      <w:r>
        <w:rPr>
          <w:b w:val="0"/>
        </w:rPr>
      </w:r>
    </w:p>
    <w:p>
      <w:pPr>
        <w:spacing w:after="100" w:line="360" w:lineRule="auto" w:before="0"/>
      </w:pPr>
      <w:r>
        <w:rPr>
          <w:b w:val="0"/>
        </w:rPr>
        <w:t>54. If x = (√2 + 1)/(√2 - 1), then what is the value of (x5 + x4 + x2 + x)/x3 ?</w:t>
      </w:r>
    </w:p>
    <w:p>
      <w:pPr>
        <w:spacing w:before="0"/>
      </w:pPr>
      <w:r>
        <w:rPr>
          <w:b w:val="0"/>
        </w:rPr>
      </w:r>
    </w:p>
    <w:p>
      <w:pPr>
        <w:spacing w:after="100" w:before="0"/>
      </w:pPr>
      <w:r>
        <w:rPr>
          <w:b w:val="0"/>
        </w:rPr>
        <w:t>A. 40</w:t>
      </w:r>
    </w:p>
    <w:p>
      <w:pPr>
        <w:spacing w:after="100" w:before="0"/>
      </w:pPr>
      <w:r>
        <w:rPr>
          <w:b w:val="0"/>
        </w:rPr>
        <w:t>B. 37.5</w:t>
      </w:r>
    </w:p>
    <w:p>
      <w:pPr>
        <w:spacing w:after="100" w:before="0"/>
      </w:pPr>
      <w:r>
        <w:rPr>
          <w:b w:val="0"/>
        </w:rPr>
        <w:t>C. 38</w:t>
      </w:r>
    </w:p>
    <w:p>
      <w:pPr>
        <w:spacing w:after="100" w:before="0"/>
      </w:pPr>
      <w:r>
        <w:rPr>
          <w:b w:val="0"/>
        </w:rPr>
        <w:t>D. 20√2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(√2 + 1)/(√2 - 1) Multiplying numerator and denominator by (√2 + 1), we get ⇒ x = (√2 + 1)2/(2 - 1) = 3 + 2√2 To find: (x5 + x4 + x2 + x)/x3 ⇒ x2 + x + 1/x + 1/x2 Calculating x + 1/x, we get 3 + 2√2 + [1/(3 + 2√2)] = [(3 + 2√2)2 + 1]/(3 + 2√2) ⇒ (9 + 8 + 12√2 + 1)/(3 + 2√2) ⇒ 6(3 + 2√2)/(3 + 2√2) ⇒ 6 Now, x2 + x + 1/x + 1/x2 = (x + 1/x)2 - 2 + (x + 1/x) Substituting (x + 1/x) = 6, we get ⇒ 62 - 2 + 6 = 40 ∴ the correct option is 1)</w:t>
      </w:r>
    </w:p>
    <w:p>
      <w:pPr>
        <w:spacing w:before="0"/>
      </w:pPr>
      <w:r>
        <w:rPr>
          <w:b w:val="0"/>
        </w:rPr>
      </w:r>
    </w:p>
    <w:p>
      <w:pPr>
        <w:spacing w:after="100" w:line="360" w:lineRule="auto" w:before="0"/>
      </w:pPr>
      <w:r>
        <w:rPr>
          <w:b w:val="0"/>
        </w:rPr>
        <w:t>55. If x = 5 - 2√6, then what is the value of √x +(1/√x)?</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5 - 2√6 ⇒ x = (√3 - √2)2 To find: √x +(1/√x) = √(√3 - √2)2 + 1/(√3 - √2)2 ⇒ (√3 - √2) + 1/(√3 - √2) ⇒ (6 - 2√6)/(√3 - √2) Multiplying both numerator and denominator by (√3 + √2) ⇒ (6 - 2√6) (√3 + √2)/(3 - 2) ⇒ 6√3 + 6√2 - 2√18 - 2√12 ⇒ 6√3 + 6√2 - 6√2 - 4√3 ⇒ 2√3 ∴ the correct option is 3)</w:t>
      </w:r>
    </w:p>
    <w:p>
      <w:pPr>
        <w:spacing w:before="0"/>
      </w:pPr>
      <w:r>
        <w:rPr>
          <w:b w:val="0"/>
        </w:rPr>
      </w:r>
    </w:p>
    <w:p>
      <w:pPr>
        <w:spacing w:after="100" w:line="360" w:lineRule="auto" w:before="0"/>
      </w:pPr>
      <w:r>
        <w:rPr>
          <w:b w:val="0"/>
        </w:rPr>
        <w:t>56. If 27x + 27[x-(1/3)] = 99, then what is the value of x?</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27x + 27[x-(1/3)] = 99 Taking 9 as common, we get ⇒ 9[3x + 3x - (1)] = (9)(11) ⇒ 6x - 1 = 11 ⇒ 6x = 12 ∴ x = 2</w:t>
      </w:r>
    </w:p>
    <w:p>
      <w:pPr>
        <w:spacing w:before="0"/>
      </w:pPr>
      <w:r>
        <w:rPr>
          <w:b w:val="0"/>
        </w:rPr>
      </w:r>
    </w:p>
    <w:p>
      <w:pPr>
        <w:spacing w:after="100" w:line="360" w:lineRule="auto" w:before="0"/>
      </w:pPr>
      <w:r>
        <w:rPr>
          <w:b w:val="0"/>
        </w:rPr>
        <w:t>57. The inradius of an equilateral triangle is 10 cm. What is the circum-radius (in cm) of the same triangle?</w:t>
      </w:r>
    </w:p>
    <w:p>
      <w:pPr>
        <w:spacing w:before="0"/>
      </w:pPr>
      <w:r>
        <w:rPr>
          <w:b w:val="0"/>
        </w:rPr>
      </w:r>
    </w:p>
    <w:p>
      <w:pPr>
        <w:spacing w:after="100" w:before="0"/>
      </w:pPr>
      <w:r>
        <w:rPr>
          <w:b w:val="0"/>
        </w:rPr>
        <w:t>A. 5</w:t>
      </w:r>
    </w:p>
    <w:p>
      <w:pPr>
        <w:spacing w:after="100" w:before="0"/>
      </w:pPr>
      <w:r>
        <w:rPr>
          <w:b w:val="0"/>
        </w:rPr>
        <w:t>B. 10√3</w:t>
      </w:r>
    </w:p>
    <w:p>
      <w:pPr>
        <w:spacing w:after="100" w:before="0"/>
      </w:pPr>
      <w:r>
        <w:rPr>
          <w:b w:val="0"/>
        </w:rPr>
        <w:t>C. 20</w:t>
      </w:r>
    </w:p>
    <w:p>
      <w:pPr>
        <w:spacing w:after="100" w:before="0"/>
      </w:pPr>
      <w:r>
        <w:rPr>
          <w:b w:val="0"/>
        </w:rPr>
        <w:t>D. 20√3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be the side of equilateral triangle and inradius br r So, r = 10 cm Also, for an equilateral triangle, r = a√3/6 ⇒ a = 60/√3 cm But, in this case the side is not required. We know that: R = 2r [for equilateral triangle] ∴ R = 2 × 10 = 20 cm</w:t>
      </w:r>
    </w:p>
    <w:p>
      <w:pPr>
        <w:spacing w:before="0"/>
      </w:pPr>
      <w:r>
        <w:rPr>
          <w:b w:val="0"/>
        </w:rPr>
      </w:r>
    </w:p>
    <w:p>
      <w:pPr>
        <w:spacing w:after="100" w:line="360" w:lineRule="auto" w:before="0"/>
      </w:pPr>
      <w:r>
        <w:rPr>
          <w:b w:val="0"/>
        </w:rPr>
        <w:t>58. The point of intersection of all the angle bisector of a triangle is ______ of the triangle.</w:t>
      </w:r>
    </w:p>
    <w:p>
      <w:pPr>
        <w:spacing w:before="0"/>
      </w:pPr>
      <w:r>
        <w:rPr>
          <w:b w:val="0"/>
        </w:rPr>
      </w:r>
    </w:p>
    <w:p>
      <w:pPr>
        <w:spacing w:after="100" w:before="0"/>
      </w:pPr>
      <w:r>
        <w:rPr>
          <w:b w:val="0"/>
        </w:rPr>
        <w:t>A. Incenter</w:t>
      </w:r>
    </w:p>
    <w:p>
      <w:pPr>
        <w:spacing w:after="100" w:before="0"/>
      </w:pPr>
      <w:r>
        <w:rPr>
          <w:b w:val="0"/>
        </w:rPr>
        <w:t>B. Circumcenter</w:t>
      </w:r>
    </w:p>
    <w:p>
      <w:pPr>
        <w:spacing w:after="100" w:before="0"/>
      </w:pPr>
      <w:r>
        <w:rPr>
          <w:b w:val="0"/>
        </w:rPr>
        <w:t>C. Centroid</w:t>
      </w:r>
    </w:p>
    <w:p>
      <w:pPr>
        <w:spacing w:after="100" w:before="0"/>
      </w:pPr>
      <w:r>
        <w:rPr>
          <w:b w:val="0"/>
        </w:rPr>
        <w:t>D. Orthocenter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 point lies on the bisector of an angle, then it is equidistant from the sides of the angle. Hence, the angle bisectors of a triangle intersect at a point called the incenter of the triangle, which is equidistant from the sides of the triangle</w:t>
      </w:r>
    </w:p>
    <w:p>
      <w:pPr>
        <w:spacing w:before="0"/>
      </w:pPr>
      <w:r>
        <w:rPr>
          <w:b w:val="0"/>
        </w:rPr>
      </w:r>
    </w:p>
    <w:p>
      <w:pPr>
        <w:spacing w:after="100" w:line="360" w:lineRule="auto" w:before="0"/>
      </w:pPr>
      <w:r>
        <w:rPr>
          <w:b w:val="0"/>
        </w:rPr>
        <w:t>59. ABC is an equilateral triangle and P is the orthocenter of the triangle, then what is the value (in degrees) of ∠BPC?</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135</w:t>
      </w:r>
    </w:p>
    <w:p>
      <w:pPr>
        <w:spacing w:after="100" w:before="0"/>
      </w:pPr>
      <w:r>
        <w:rPr>
          <w:b w:val="0"/>
        </w:rPr>
        <w:t>D. 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the orthocentre is the intersection point of all the altitudes made by the vertices on their corresponding sides Let take BR and CT as the altitudes So, in quadrilateral ARPT ∠ATP = ∠ARP = 90° Since, sum of the opposite angles of quadrilateral = 180° Hence, it is a cyclic quadrilateral So, ∠A + ∠BPC = 180° ⇒ ∠BPC = 180° - 60° ∴ ∠BPC = 120°</w:t>
      </w:r>
    </w:p>
    <w:p>
      <w:pPr>
        <w:spacing w:before="0"/>
      </w:pPr>
      <w:r>
        <w:rPr>
          <w:b w:val="0"/>
        </w:rPr>
      </w:r>
    </w:p>
    <w:p>
      <w:pPr>
        <w:spacing w:after="100" w:line="360" w:lineRule="auto" w:before="0"/>
      </w:pPr>
      <w:r>
        <w:rPr>
          <w:b w:val="0"/>
        </w:rPr>
        <w:t>60. In a triangle ABC, AD is angle bisector of ∠A and AB : AC = 3 : 4. If the area of triangle ABC is 350 cm2, then what is the area (in cm2) of triangle ABD?</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210</w:t>
      </w:r>
    </w:p>
    <w:p>
      <w:pPr>
        <w:spacing w:after="100" w:before="0"/>
      </w:pPr>
      <w:r>
        <w:rPr>
          <w:b w:val="0"/>
        </w:rPr>
        <w:t>D.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the ratio of the length of the line segment BD to the length of segment DC is equal to the ratio of the length of side AB to the length of side AC ⇒ AC/AB = CD/BD ⇒ CD/BD = 4/3 Altitude of ∆ACD = Altitude of ∆ADB = Altitude of ∆ABC = h So, their areas would be in the ratio of their bases ⇒ Ar(∆ACD)/ Ar(∆ABD) = 4/3 Let Ar(∆ACD) = 4a and Ar(∆ABD) = 3a ⇒ Ar(∆ACD) + Ar(∆ABD) = Ar(∆ABC) ⇒ 4a + 3a = 350 ⇒ 7a = 350 ⇒ a = 50 So, area (in cm2) of triangle ABD = 3a = 150 cm2</w:t>
      </w:r>
    </w:p>
    <w:p>
      <w:pPr>
        <w:spacing w:before="0"/>
      </w:pPr>
      <w:r>
        <w:rPr>
          <w:b w:val="0"/>
        </w:rPr>
      </w:r>
    </w:p>
    <w:p>
      <w:pPr>
        <w:spacing w:after="100" w:line="360" w:lineRule="auto" w:before="0"/>
      </w:pPr>
      <w:r>
        <w:rPr>
          <w:b w:val="0"/>
        </w:rPr>
        <w:t>61. A boat is sailing towards a lighthouse of height 20√3 m at a certain speed. The angle of elevation of the top of the lighthouse changes from 30° to 60° in 10 seconds. What is the time taken (in seconds) by the boat to reach the lighthouse from its initial position?</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point where the angle of elevation of the boat is 60°be A And the point where the angle of elevation of the boat is 30°be B Also, let the top of lighthouse be O and bottom be C Given: height of lighthouse = 20√3 m In ∆AOC ⇒ tan60° = 20√3/BC ⇒ √3 = 20√3/BC ⇒ BC = 20 m In ∆AOC ⇒ tan30° = 20√3/AC ⇒ 1/√3 = 20√3/AC ⇒ AC = 60 m Now, time taken to cover AB = 10 sec So, speed of boat = (60 - 20)/10 = 4m/s ∴ Time taken by the boat to go from A to C = 60/4 = 15 seconds</w:t>
      </w:r>
    </w:p>
    <w:p>
      <w:pPr>
        <w:spacing w:before="0"/>
      </w:pPr>
      <w:r>
        <w:rPr>
          <w:b w:val="0"/>
        </w:rPr>
      </w:r>
    </w:p>
    <w:p>
      <w:pPr>
        <w:spacing w:after="100" w:line="360" w:lineRule="auto" w:before="0"/>
      </w:pPr>
      <w:r>
        <w:rPr>
          <w:b w:val="0"/>
        </w:rPr>
        <w:t>62. What is the value of [sec θ/(sec θ - 1)] + [sec θ/(sec θ + 1)]?</w:t>
      </w:r>
    </w:p>
    <w:p>
      <w:pPr>
        <w:spacing w:before="0"/>
      </w:pPr>
      <w:r>
        <w:rPr>
          <w:b w:val="0"/>
        </w:rPr>
      </w:r>
    </w:p>
    <w:p>
      <w:pPr>
        <w:spacing w:after="100" w:before="0"/>
      </w:pPr>
      <w:r>
        <w:rPr>
          <w:b w:val="0"/>
        </w:rPr>
        <w:t>A. 2 sin2 θ</w:t>
      </w:r>
    </w:p>
    <w:p>
      <w:pPr>
        <w:spacing w:after="100" w:before="0"/>
      </w:pPr>
      <w:r>
        <w:rPr>
          <w:b w:val="0"/>
        </w:rPr>
        <w:t>B. 2(1 + tan2 θ)</w:t>
      </w:r>
    </w:p>
    <w:p>
      <w:pPr>
        <w:spacing w:after="100" w:before="0"/>
      </w:pPr>
      <w:r>
        <w:rPr>
          <w:b w:val="0"/>
        </w:rPr>
        <w:t>C. 2 cosec2θ</w:t>
      </w:r>
    </w:p>
    <w:p>
      <w:pPr>
        <w:spacing w:after="100" w:before="0"/>
      </w:pPr>
      <w:r>
        <w:rPr>
          <w:b w:val="0"/>
        </w:rPr>
        <w:t>D. sin2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[sec θ/(sec θ - 1)] + [sec θ/(sec θ + 1)] ⇒ [sec2θ + secθ + sec2θ - secθ /(sec2θ - 1)] ⇒ 2sec2θ/(sec2θ - 1) Putting secθ = 1/cosθ ⇒ (2/cos2θ)/[(1/cos2θ) - 1] ⇒ (2/cos2θ)/[(1 - cos2θ)/cos2θ] ⇒ 2/sin2θ = 2 cosec2 θ ∴ the correct option is 3)</w:t>
      </w:r>
    </w:p>
    <w:p>
      <w:pPr>
        <w:spacing w:before="0"/>
      </w:pPr>
      <w:r>
        <w:rPr>
          <w:b w:val="0"/>
        </w:rPr>
      </w:r>
    </w:p>
    <w:p>
      <w:pPr>
        <w:spacing w:after="100" w:line="360" w:lineRule="auto" w:before="0"/>
      </w:pPr>
      <w:r>
        <w:rPr>
          <w:b w:val="0"/>
        </w:rPr>
        <w:t>63. What is the ratio of runs scored against New Zealand and Bangladesh to the total runs scored</w:t>
      </w:r>
    </w:p>
    <w:p>
      <w:pPr>
        <w:spacing w:before="0"/>
      </w:pPr>
      <w:r>
        <w:rPr>
          <w:b w:val="0"/>
        </w:rPr>
      </w:r>
    </w:p>
    <w:p>
      <w:pPr>
        <w:spacing w:after="100" w:before="0"/>
      </w:pPr>
      <w:r>
        <w:rPr>
          <w:b w:val="0"/>
        </w:rPr>
        <w:t>A. 6 : 25</w:t>
      </w:r>
    </w:p>
    <w:p>
      <w:pPr>
        <w:spacing w:after="100" w:before="0"/>
      </w:pPr>
      <w:r>
        <w:rPr>
          <w:b w:val="0"/>
        </w:rPr>
        <w:t>B. 8 : 25</w:t>
      </w:r>
    </w:p>
    <w:p>
      <w:pPr>
        <w:spacing w:after="100" w:before="0"/>
      </w:pPr>
      <w:r>
        <w:rPr>
          <w:b w:val="0"/>
        </w:rPr>
        <w:t>C. 24 : 50</w:t>
      </w:r>
    </w:p>
    <w:p>
      <w:pPr>
        <w:spacing w:after="100" w:before="0"/>
      </w:pPr>
      <w:r>
        <w:rPr>
          <w:b w:val="0"/>
        </w:rPr>
        <w:t>D. 12 :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runs scored be a Runs scored against New Zealand and Bangladesh = [(16 + 8)/100] × a ∴ Required ratio = [24a/100]/a = 24/100 = 6/25</w:t>
      </w:r>
    </w:p>
    <w:p>
      <w:pPr>
        <w:spacing w:before="0"/>
      </w:pPr>
      <w:r>
        <w:rPr>
          <w:b w:val="0"/>
        </w:rPr>
      </w:r>
    </w:p>
    <w:p>
      <w:pPr>
        <w:spacing w:after="100" w:line="360" w:lineRule="auto" w:before="0"/>
      </w:pPr>
      <w:r>
        <w:rPr>
          <w:b w:val="0"/>
        </w:rPr>
        <w:t>64. The runs scored by Pujara against South Africa is more than runs scored against Bangladesh by what percentage?</w:t>
      </w:r>
    </w:p>
    <w:p>
      <w:pPr>
        <w:spacing w:before="0"/>
      </w:pPr>
      <w:r>
        <w:rPr>
          <w:b w:val="0"/>
        </w:rPr>
      </w:r>
    </w:p>
    <w:p>
      <w:pPr>
        <w:spacing w:after="100" w:before="0"/>
      </w:pPr>
      <w:r>
        <w:rPr>
          <w:b w:val="0"/>
        </w:rPr>
        <w:t>A. 100</w:t>
      </w:r>
    </w:p>
    <w:p>
      <w:pPr>
        <w:spacing w:after="100" w:before="0"/>
      </w:pPr>
      <w:r>
        <w:rPr>
          <w:b w:val="0"/>
        </w:rPr>
        <w:t>B. 150</w:t>
      </w:r>
    </w:p>
    <w:p>
      <w:pPr>
        <w:spacing w:after="100" w:before="0"/>
      </w:pPr>
      <w:r>
        <w:rPr>
          <w:b w:val="0"/>
        </w:rPr>
        <w:t>C. 200</w:t>
      </w:r>
    </w:p>
    <w:p>
      <w:pPr>
        <w:spacing w:after="100" w:before="0"/>
      </w:pPr>
      <w:r>
        <w:rPr>
          <w:b w:val="0"/>
        </w:rPr>
        <w:t>D. 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runs scored by pujara against South Africa = 24% % runs scored by pujara against Bangladesh = 8% ∴ Required % = [(24 - 8)/8] × 100 = 200%</w:t>
      </w:r>
    </w:p>
    <w:p>
      <w:pPr>
        <w:spacing w:before="0"/>
      </w:pPr>
      <w:r>
        <w:rPr>
          <w:b w:val="0"/>
        </w:rPr>
      </w:r>
    </w:p>
    <w:p>
      <w:pPr>
        <w:spacing w:after="100" w:line="360" w:lineRule="auto" w:before="0"/>
      </w:pPr>
      <w:r>
        <w:rPr>
          <w:b w:val="0"/>
        </w:rPr>
        <w:t>65. If Pujara has scored 1875 runs in total, then what is the difference in runs scored by Pujara against South Africa and New Zealand?</w:t>
      </w:r>
    </w:p>
    <w:p>
      <w:pPr>
        <w:spacing w:before="0"/>
      </w:pPr>
      <w:r>
        <w:rPr>
          <w:b w:val="0"/>
        </w:rPr>
      </w:r>
    </w:p>
    <w:p>
      <w:pPr>
        <w:spacing w:after="100" w:before="0"/>
      </w:pPr>
      <w:r>
        <w:rPr>
          <w:b w:val="0"/>
        </w:rPr>
        <w:t>A. 150</w:t>
      </w:r>
    </w:p>
    <w:p>
      <w:pPr>
        <w:spacing w:after="100" w:before="0"/>
      </w:pPr>
      <w:r>
        <w:rPr>
          <w:b w:val="0"/>
        </w:rPr>
        <w:t>B. 175</w:t>
      </w:r>
    </w:p>
    <w:p>
      <w:pPr>
        <w:spacing w:after="100" w:before="0"/>
      </w:pPr>
      <w:r>
        <w:rPr>
          <w:b w:val="0"/>
        </w:rPr>
        <w:t>C. 200</w:t>
      </w:r>
    </w:p>
    <w:p>
      <w:pPr>
        <w:spacing w:after="100" w:before="0"/>
      </w:pPr>
      <w:r>
        <w:rPr>
          <w:b w:val="0"/>
        </w:rPr>
        <w:t>D.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runs scored by pujara = 1875 Runs scored by Pujara against South Africa = (24/100)(1875) = 450 Runs scored by Pujara against New zealand = (16/100)(1875) = 300 ∴ Required difference = 450 - 300 = 150</w:t>
      </w:r>
    </w:p>
    <w:p>
      <w:pPr>
        <w:spacing w:before="0"/>
      </w:pPr>
      <w:r>
        <w:rPr>
          <w:b w:val="0"/>
        </w:rPr>
      </w:r>
    </w:p>
    <w:p>
      <w:pPr>
        <w:spacing w:after="100" w:line="360" w:lineRule="auto" w:before="0"/>
      </w:pPr>
      <w:r>
        <w:rPr>
          <w:b w:val="0"/>
        </w:rPr>
        <w:t>66. What is the sectorial angle (in degrees) made by the runs scored against Australia in the given pie chart?</w:t>
      </w:r>
    </w:p>
    <w:p>
      <w:pPr>
        <w:spacing w:before="0"/>
      </w:pPr>
      <w:r>
        <w:rPr>
          <w:b w:val="0"/>
        </w:rPr>
      </w:r>
    </w:p>
    <w:p>
      <w:pPr>
        <w:spacing w:after="100" w:before="0"/>
      </w:pPr>
      <w:r>
        <w:rPr>
          <w:b w:val="0"/>
        </w:rPr>
        <w:t>A. 106.8</w:t>
      </w:r>
    </w:p>
    <w:p>
      <w:pPr>
        <w:spacing w:after="100" w:before="0"/>
      </w:pPr>
      <w:r>
        <w:rPr>
          <w:b w:val="0"/>
        </w:rPr>
        <w:t>B. 109.6</w:t>
      </w:r>
    </w:p>
    <w:p>
      <w:pPr>
        <w:spacing w:after="100" w:before="0"/>
      </w:pPr>
      <w:r>
        <w:rPr>
          <w:b w:val="0"/>
        </w:rPr>
        <w:t>C. 112.4</w:t>
      </w:r>
    </w:p>
    <w:p>
      <w:pPr>
        <w:spacing w:after="100" w:before="0"/>
      </w:pPr>
      <w:r>
        <w:rPr>
          <w:b w:val="0"/>
        </w:rPr>
        <w:t>D. 115.2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of runs scored against Australia = 32% ∴ Sectorial angle made by it = (32/100)(360) = 115.2 degrees</w:t>
      </w:r>
    </w:p>
    <w:p>
      <w:pPr>
        <w:spacing w:before="0"/>
      </w:pPr>
      <w:r>
        <w:rPr>
          <w:b w:val="0"/>
        </w:rPr>
      </w:r>
    </w:p>
    <w:p>
      <w:pPr>
        <w:spacing w:after="100" w:line="360" w:lineRule="auto" w:before="0"/>
      </w:pPr>
      <w:r>
        <w:rPr>
          <w:b w:val="0"/>
        </w:rPr>
        <w:t>67. What should be the least number of runs that Pujara must have scored in total (runs can only be integers)?</w:t>
      </w:r>
    </w:p>
    <w:p>
      <w:pPr>
        <w:spacing w:before="0"/>
      </w:pPr>
      <w:r>
        <w:rPr>
          <w:b w:val="0"/>
        </w:rPr>
      </w:r>
    </w:p>
    <w:p>
      <w:pPr>
        <w:spacing w:after="100" w:before="0"/>
      </w:pPr>
      <w:r>
        <w:rPr>
          <w:b w:val="0"/>
        </w:rPr>
        <w:t>A. 25</w:t>
      </w:r>
    </w:p>
    <w:p>
      <w:pPr>
        <w:spacing w:after="100" w:before="0"/>
      </w:pPr>
      <w:r>
        <w:rPr>
          <w:b w:val="0"/>
        </w:rPr>
        <w:t>B. 225</w:t>
      </w:r>
    </w:p>
    <w:p>
      <w:pPr>
        <w:spacing w:after="100" w:before="0"/>
      </w:pPr>
      <w:r>
        <w:rPr>
          <w:b w:val="0"/>
        </w:rPr>
        <w:t>C. 375</w:t>
      </w:r>
    </w:p>
    <w:p>
      <w:pPr>
        <w:spacing w:after="100" w:before="0"/>
      </w:pPr>
      <w:r>
        <w:rPr>
          <w:b w:val="0"/>
        </w:rPr>
        <w:t>D. 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Percentages of runs scored by pujara = 8, 16, 20, 24, 32 Now, HCF of the above numbers = 4 So, least number of runs that Pujara must have scored in total = 100/4 = 25</w:t>
      </w:r>
    </w:p>
    <w:p>
      <w:pPr>
        <w:spacing w:before="0"/>
      </w:pPr>
      <w:r>
        <w:rPr>
          <w:b w:val="0"/>
        </w:rPr>
      </w:r>
    </w:p>
    <w:p>
      <w:pPr>
        <w:spacing w:after="100" w:line="360" w:lineRule="auto" w:before="0"/>
      </w:pPr>
      <w:r>
        <w:rPr>
          <w:b w:val="0"/>
        </w:rPr>
        <w:t>68. In the following question, some part of the sentence may have errors. Find out which part of the sentence has an error and select the appropriate option. If a sentence is free from error, select 'No error'. I am vexed at him (1)/ for what all he has (2)/ done for him till date.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w:t>
      </w:r>
    </w:p>
    <w:p>
      <w:pPr>
        <w:spacing w:before="0"/>
      </w:pPr>
      <w:r>
        <w:rPr>
          <w:b w:val="0"/>
        </w:rPr>
        <w:t>• The incorrect preposition usage in the phrase "vexed at" is the main issue in this sentence.</w:t>
      </w:r>
    </w:p>
    <w:p>
      <w:pPr>
        <w:spacing w:before="0"/>
      </w:pPr>
      <w:r>
        <w:rPr>
          <w:b w:val="0"/>
        </w:rPr>
        <w:t>• The correct expression is "vexed with." The preposition "with" is used to convey the sense of being annoyed or frustrated with someone.</w:t>
      </w:r>
    </w:p>
    <w:p>
      <w:pPr>
        <w:spacing w:before="0"/>
      </w:pPr>
      <w:r>
        <w:rPr>
          <w:b w:val="0"/>
        </w:rPr>
        <w:t>• Understanding the word "vexed" is crucial here; it means irritated or annoyed. When you are vexed with someone, it means that you are upset with them for some reason.</w:t>
      </w:r>
    </w:p>
    <w:p>
      <w:pPr>
        <w:spacing w:before="0"/>
      </w:pPr>
      <w:r>
        <w:rPr>
          <w:b w:val="0"/>
        </w:rPr>
        <w:t>• The corrected portion of the sentence should read: "I am vexed with him." This correction makes the sentence grammatically correct and conveys the intended meaning.</w:t>
      </w:r>
    </w:p>
    <w:p>
      <w:pPr>
        <w:spacing w:before="0"/>
      </w:pPr>
      <w:r>
        <w:rPr>
          <w:b w:val="0"/>
        </w:rPr>
        <w:t>• The overall sentence describes a feeling of irritation with someone due to actions they have taken up to the present time.</w:t>
      </w:r>
    </w:p>
    <w:p>
      <w:pPr>
        <w:spacing w:before="0"/>
      </w:pPr>
      <w:r>
        <w:rPr>
          <w:b w:val="0"/>
        </w:rPr>
        <w:t>• The correct use of "vexed with" aligns with this meaning.</w:t>
      </w:r>
    </w:p>
    <w:p>
      <w:pPr>
        <w:spacing w:before="0"/>
      </w:pPr>
      <w:r>
        <w:rPr>
          <w:b w:val="0"/>
        </w:rPr>
        <w:t>• Correct sentence- I am vexed with him for what all he has done for him till date.</w:t>
      </w:r>
    </w:p>
    <w:p>
      <w:pPr>
        <w:spacing w:before="0"/>
      </w:pPr>
      <w:r>
        <w:rPr>
          <w:b w:val="0"/>
        </w:rPr>
      </w:r>
    </w:p>
    <w:p>
      <w:pPr>
        <w:spacing w:after="100" w:line="360" w:lineRule="auto" w:before="0"/>
      </w:pPr>
      <w:r>
        <w:rPr>
          <w:b w:val="0"/>
        </w:rPr>
        <w:t>69. In the following question, some part of the sentence may have errors. Find out which part of the sentence has an error and select the appropriate option. If a sentence is free from error, select 'No error'. The Manager warned his team members (1)/ that if they persist in their (2)/ obstructionist attitude they would be punished.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2 'Persist' must be replaced by 'persisted'. Since the main clause is in the form 'would be punished' (would+infinitive), the conditional clause must have simple past (persisted).</w:t>
      </w:r>
    </w:p>
    <w:p>
      <w:pPr>
        <w:spacing w:before="0"/>
      </w:pPr>
      <w:r>
        <w:rPr>
          <w:b w:val="0"/>
        </w:rPr>
      </w:r>
    </w:p>
    <w:p>
      <w:pPr>
        <w:spacing w:after="100" w:line="360" w:lineRule="auto" w:before="0"/>
      </w:pPr>
      <w:r>
        <w:rPr>
          <w:b w:val="0"/>
        </w:rPr>
        <w:t>70. In the following question, the sentence is given with blank to be filled in with an appropriate word. Select the correct alternative out of the four and indicate it by selecting the appropriate option. Both taciturn and ______, Daniel seldom spoke and never spent money.</w:t>
      </w:r>
    </w:p>
    <w:p>
      <w:pPr>
        <w:spacing w:before="0"/>
      </w:pPr>
      <w:r>
        <w:rPr>
          <w:b w:val="0"/>
        </w:rPr>
      </w:r>
    </w:p>
    <w:p>
      <w:pPr>
        <w:spacing w:after="100" w:before="0"/>
      </w:pPr>
      <w:r>
        <w:rPr>
          <w:b w:val="0"/>
        </w:rPr>
        <w:t>A. wary</w:t>
      </w:r>
    </w:p>
    <w:p>
      <w:pPr>
        <w:spacing w:after="100" w:before="0"/>
      </w:pPr>
      <w:r>
        <w:rPr>
          <w:b w:val="0"/>
        </w:rPr>
        <w:t>B. cheap</w:t>
      </w:r>
    </w:p>
    <w:p>
      <w:pPr>
        <w:spacing w:after="100" w:before="0"/>
      </w:pPr>
      <w:r>
        <w:rPr>
          <w:b w:val="0"/>
        </w:rPr>
        <w:t>C. discreet</w:t>
      </w:r>
    </w:p>
    <w:p>
      <w:pPr>
        <w:spacing w:after="100" w:before="0"/>
      </w:pPr>
      <w:r>
        <w:rPr>
          <w:b w:val="0"/>
        </w:rPr>
        <w:t>D. miserly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'miserly'. Key Points</w:t>
      </w:r>
    </w:p>
    <w:p>
      <w:pPr>
        <w:spacing w:before="0"/>
      </w:pPr>
      <w:r>
        <w:rPr>
          <w:b w:val="0"/>
        </w:rPr>
        <w:t>• In this context, "miserly" best fits the blank in the sentence.</w:t>
      </w:r>
    </w:p>
    <w:p>
      <w:pPr>
        <w:spacing w:before="0"/>
      </w:pPr>
      <w:r>
        <w:rPr>
          <w:b w:val="0"/>
        </w:rPr>
        <w:t>• The sentence indicates two characteristics of Daniel: he is quiet, as indicated by "taciturn", and he does not spend money.</w:t>
      </w:r>
    </w:p>
    <w:p>
      <w:pPr>
        <w:spacing w:before="0"/>
      </w:pPr>
      <w:r>
        <w:rPr>
          <w:b w:val="0"/>
        </w:rPr>
        <w:t>• "Miserly" means being careful with how money is spent, often excessively so, which fits the description.</w:t>
      </w:r>
    </w:p>
    <w:p>
      <w:pPr>
        <w:spacing w:before="0"/>
      </w:pPr>
      <w:r>
        <w:rPr>
          <w:b w:val="0"/>
        </w:rPr>
        <w:t>• So, the completed sentence reads: "Both taciturn and miserly, Daniel seldom spoke and never spent money."</w:t>
      </w:r>
    </w:p>
    <w:p>
      <w:pPr>
        <w:spacing w:before="0"/>
      </w:pPr>
      <w:r>
        <w:rPr>
          <w:b w:val="0"/>
        </w:rPr>
        <w:t>• Let's look briefly at the other options: "Wary" means being careful or cautious about possible dangers or problems. It doesn't directly relate to not spending money.</w:t>
      </w:r>
    </w:p>
    <w:p>
      <w:pPr>
        <w:spacing w:before="0"/>
      </w:pPr>
      <w:r>
        <w:rPr>
          <w:b w:val="0"/>
        </w:rPr>
        <w:t>• "Cheap" is sometimes used colloquially to mean a reluctance to spend money, but it is a less formal term and can also have negative connotations implying poor quality.</w:t>
      </w:r>
    </w:p>
    <w:p>
      <w:pPr>
        <w:spacing w:before="0"/>
      </w:pPr>
      <w:r>
        <w:rPr>
          <w:b w:val="0"/>
        </w:rPr>
        <w:t>• "Discreet" means careful and prudent in one's speech or actions, especially to keep something confidential or to avoid embarrassment. It doesn't relate to spending habits.</w:t>
      </w:r>
    </w:p>
    <w:p>
      <w:pPr>
        <w:spacing w:before="0"/>
      </w:pPr>
      <w:r>
        <w:rPr>
          <w:b w:val="0"/>
        </w:rPr>
      </w:r>
    </w:p>
    <w:p>
      <w:pPr>
        <w:spacing w:after="100" w:line="360" w:lineRule="auto" w:before="0"/>
      </w:pPr>
      <w:r>
        <w:rPr>
          <w:b w:val="0"/>
        </w:rPr>
        <w:t>71. In the following question, the sentence is given with blank to be filled in with an appropriate word. Select the correct alternative out of the four and indicate it by selecting the appropriate option. He was too _____ to make a statement before the Boss.</w:t>
      </w:r>
    </w:p>
    <w:p>
      <w:pPr>
        <w:spacing w:before="0"/>
      </w:pPr>
      <w:r>
        <w:rPr>
          <w:b w:val="0"/>
        </w:rPr>
      </w:r>
    </w:p>
    <w:p>
      <w:pPr>
        <w:spacing w:after="100" w:before="0"/>
      </w:pPr>
      <w:r>
        <w:rPr>
          <w:b w:val="0"/>
        </w:rPr>
        <w:t>A. shy</w:t>
      </w:r>
    </w:p>
    <w:p>
      <w:pPr>
        <w:spacing w:after="100" w:before="0"/>
      </w:pPr>
      <w:r>
        <w:rPr>
          <w:b w:val="0"/>
        </w:rPr>
        <w:t>B. tired</w:t>
      </w:r>
    </w:p>
    <w:p>
      <w:pPr>
        <w:spacing w:after="100" w:before="0"/>
      </w:pPr>
      <w:r>
        <w:rPr>
          <w:b w:val="0"/>
        </w:rPr>
        <w:t>C. timid</w:t>
      </w:r>
    </w:p>
    <w:p>
      <w:pPr>
        <w:spacing w:after="100" w:before="0"/>
      </w:pPr>
      <w:r>
        <w:rPr>
          <w:b w:val="0"/>
        </w:rPr>
        <w:t>D. coward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timid. Key Points Therefore, the correct answer is timid. Complete Sentence: He was too timid to make a statement before the Boss. Additional Information</w:t>
      </w:r>
    </w:p>
    <w:p>
      <w:pPr>
        <w:spacing w:before="0"/>
      </w:pPr>
      <w:r>
        <w:rPr>
          <w:b w:val="0"/>
        </w:rPr>
        <w:t>• The sentence suggests a degree of reluctance or fear in making a statement before the Boss.</w:t>
      </w:r>
    </w:p>
    <w:p>
      <w:pPr>
        <w:spacing w:before="0"/>
      </w:pPr>
      <w:r>
        <w:rPr>
          <w:b w:val="0"/>
        </w:rPr>
        <w:t>• The word "timid" (डरपोक) means showing a lack of courage or confidence, which fits this context.</w:t>
      </w:r>
    </w:p>
    <w:p>
      <w:pPr>
        <w:spacing w:before="0"/>
      </w:pPr>
      <w:r>
        <w:rPr>
          <w:b w:val="0"/>
        </w:rPr>
        <w:t>• The words "shy," "tired," and "coward" partially fit but do not convey the same exact meaning. "Shy" may be close, but "timid" is more precise in the context of reluctance to speak up.</w:t>
      </w:r>
    </w:p>
    <w:p>
      <w:pPr>
        <w:spacing w:before="0"/>
      </w:pPr>
      <w:r>
        <w:rPr>
          <w:b w:val="0"/>
        </w:rPr>
        <w:t>• Understanding the meaning of "timid" aids in clearly identifying why he was reluctant to speak before the Boss.</w:t>
      </w:r>
    </w:p>
    <w:p>
      <w:pPr>
        <w:spacing w:before="0"/>
      </w:pPr>
      <w:r>
        <w:rPr>
          <w:b w:val="0"/>
        </w:rPr>
        <w:t>• Shy (संकोची) means being reserved or having feelings of nervousness.</w:t>
      </w:r>
    </w:p>
    <w:p>
      <w:pPr>
        <w:spacing w:before="0"/>
      </w:pPr>
      <w:r>
        <w:rPr>
          <w:b w:val="0"/>
        </w:rPr>
        <w:t>• Tired (थका हुआ) means in need of rest or sleep.</w:t>
      </w:r>
    </w:p>
    <w:p>
      <w:pPr>
        <w:spacing w:before="0"/>
      </w:pPr>
      <w:r>
        <w:rPr>
          <w:b w:val="0"/>
        </w:rPr>
        <w:t>• Coward (कायर) means lacking courage to face danger or pain.</w:t>
      </w:r>
    </w:p>
    <w:p>
      <w:pPr>
        <w:spacing w:before="0"/>
      </w:pPr>
      <w:r>
        <w:rPr>
          <w:b w:val="0"/>
        </w:rPr>
      </w:r>
    </w:p>
    <w:p>
      <w:pPr>
        <w:spacing w:after="100" w:line="360" w:lineRule="auto" w:before="0"/>
      </w:pPr>
      <w:r>
        <w:rPr>
          <w:b w:val="0"/>
        </w:rPr>
        <w:t>72. In the following question, out of the four alternatives, select the word similar in meaning to the word given. Reiterate</w:t>
      </w:r>
    </w:p>
    <w:p>
      <w:pPr>
        <w:spacing w:before="0"/>
      </w:pPr>
      <w:r>
        <w:rPr>
          <w:b w:val="0"/>
        </w:rPr>
      </w:r>
    </w:p>
    <w:p>
      <w:pPr>
        <w:spacing w:after="100" w:before="0"/>
      </w:pPr>
      <w:r>
        <w:rPr>
          <w:b w:val="0"/>
        </w:rPr>
        <w:t>A. Abuse</w:t>
      </w:r>
    </w:p>
    <w:p>
      <w:pPr>
        <w:spacing w:after="100" w:before="0"/>
      </w:pPr>
      <w:r>
        <w:rPr>
          <w:b w:val="0"/>
        </w:rPr>
        <w:t>B. Pretend</w:t>
      </w:r>
    </w:p>
    <w:p>
      <w:pPr>
        <w:spacing w:after="100" w:before="0"/>
      </w:pPr>
      <w:r>
        <w:rPr>
          <w:b w:val="0"/>
        </w:rPr>
        <w:t>C. Detest</w:t>
      </w:r>
    </w:p>
    <w:p>
      <w:pPr>
        <w:spacing w:after="100" w:before="0"/>
      </w:pPr>
      <w:r>
        <w:rPr>
          <w:b w:val="0"/>
        </w:rPr>
        <w:t>D. Repeat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Repeat. Key Points Therefore, the correct answer is: Repeat. Additional Information Here are the other options explained along with their Hindi meanings and example sentences:</w:t>
      </w:r>
    </w:p>
    <w:p>
      <w:pPr>
        <w:spacing w:before="0"/>
      </w:pPr>
      <w:r>
        <w:rPr>
          <w:b w:val="0"/>
        </w:rPr>
        <w:t>• The word "reiterate" means to say something again or a number of times, typically for emphasis or clarity. (दोहराना) Example: The teacher had to reiterate the instructions to ensure everyone understood.</w:t>
      </w:r>
    </w:p>
    <w:p>
      <w:pPr>
        <w:spacing w:before="0"/>
      </w:pPr>
      <w:r>
        <w:rPr>
          <w:b w:val="0"/>
        </w:rPr>
        <w:t>• "Repeat" refers to saying or doing something again. (फिर से करना) Example: Please repeat your question so that everyone can hear it.</w:t>
      </w:r>
    </w:p>
    <w:p>
      <w:pPr>
        <w:spacing w:before="0"/>
      </w:pPr>
      <w:r>
        <w:rPr>
          <w:b w:val="0"/>
        </w:rPr>
        <w:t>• Abuse (दुरुपयोग): Use (something) to bad effect or for a bad purpose. Example: He abused his power to exploit the workers.</w:t>
      </w:r>
    </w:p>
    <w:p>
      <w:pPr>
        <w:spacing w:before="0"/>
      </w:pPr>
      <w:r>
        <w:rPr>
          <w:b w:val="0"/>
        </w:rPr>
        <w:t>• Pretend (बहाना करना): Speak and act so as to make it appear that something is the case when in fact it is not. Example: She pretended that she was feeling alright.</w:t>
      </w:r>
    </w:p>
    <w:p>
      <w:pPr>
        <w:spacing w:before="0"/>
      </w:pPr>
      <w:r>
        <w:rPr>
          <w:b w:val="0"/>
        </w:rPr>
        <w:t>• Detest (घृणा करना): Dislike intensely. Example: She detests bad manners.</w:t>
      </w:r>
    </w:p>
    <w:p>
      <w:pPr>
        <w:spacing w:before="0"/>
      </w:pPr>
      <w:r>
        <w:rPr>
          <w:b w:val="0"/>
        </w:rPr>
      </w:r>
    </w:p>
    <w:p>
      <w:pPr>
        <w:spacing w:after="100" w:line="360" w:lineRule="auto" w:before="0"/>
      </w:pPr>
      <w:r>
        <w:rPr>
          <w:b w:val="0"/>
        </w:rPr>
        <w:t>73. In the following question, out of the four alternatives, select the word similar in meaning to the word given. Nincompoop</w:t>
      </w:r>
    </w:p>
    <w:p>
      <w:pPr>
        <w:spacing w:before="0"/>
      </w:pPr>
      <w:r>
        <w:rPr>
          <w:b w:val="0"/>
        </w:rPr>
      </w:r>
    </w:p>
    <w:p>
      <w:pPr>
        <w:spacing w:after="100" w:before="0"/>
      </w:pPr>
      <w:r>
        <w:rPr>
          <w:b w:val="0"/>
        </w:rPr>
        <w:t>A. Wise</w:t>
      </w:r>
    </w:p>
    <w:p>
      <w:pPr>
        <w:spacing w:after="100" w:before="0"/>
      </w:pPr>
      <w:r>
        <w:rPr>
          <w:b w:val="0"/>
        </w:rPr>
        <w:t>B. Fool</w:t>
      </w:r>
    </w:p>
    <w:p>
      <w:pPr>
        <w:spacing w:after="100" w:before="0"/>
      </w:pPr>
      <w:r>
        <w:rPr>
          <w:b w:val="0"/>
        </w:rPr>
        <w:t>C. Lover</w:t>
      </w:r>
    </w:p>
    <w:p>
      <w:pPr>
        <w:spacing w:after="100" w:before="0"/>
      </w:pPr>
      <w:r>
        <w:rPr>
          <w:b w:val="0"/>
        </w:rPr>
        <w:t>D. Companion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Fool 'Nincompoop' refers to a foolish or stupid person. Thus, its synonym must be 'fool'.</w:t>
      </w:r>
    </w:p>
    <w:p>
      <w:pPr>
        <w:spacing w:before="0"/>
      </w:pPr>
      <w:r>
        <w:rPr>
          <w:b w:val="0"/>
        </w:rPr>
      </w:r>
    </w:p>
    <w:p>
      <w:pPr>
        <w:spacing w:after="100" w:line="360" w:lineRule="auto" w:before="0"/>
      </w:pPr>
      <w:r>
        <w:rPr>
          <w:b w:val="0"/>
        </w:rPr>
        <w:t>74. In the following question, out of the four alternatives, select the word opposite in meaning to the word given. Pellucid</w:t>
      </w:r>
    </w:p>
    <w:p>
      <w:pPr>
        <w:spacing w:before="0"/>
      </w:pPr>
      <w:r>
        <w:rPr>
          <w:b w:val="0"/>
        </w:rPr>
      </w:r>
    </w:p>
    <w:p>
      <w:pPr>
        <w:spacing w:after="100" w:before="0"/>
      </w:pPr>
      <w:r>
        <w:rPr>
          <w:b w:val="0"/>
        </w:rPr>
        <w:t>A. Torpid</w:t>
      </w:r>
    </w:p>
    <w:p>
      <w:pPr>
        <w:spacing w:after="100" w:before="0"/>
      </w:pPr>
      <w:r>
        <w:rPr>
          <w:b w:val="0"/>
        </w:rPr>
        <w:t>B. Explicit</w:t>
      </w:r>
    </w:p>
    <w:p>
      <w:pPr>
        <w:spacing w:after="100" w:before="0"/>
      </w:pPr>
      <w:r>
        <w:rPr>
          <w:b w:val="0"/>
        </w:rPr>
        <w:t>C. Murky</w:t>
      </w:r>
    </w:p>
    <w:p>
      <w:pPr>
        <w:spacing w:after="100" w:before="0"/>
      </w:pPr>
      <w:r>
        <w:rPr>
          <w:b w:val="0"/>
        </w:rPr>
        <w:t>D. Limpid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 ```</w:t>
      </w:r>
    </w:p>
    <w:p>
      <w:pPr>
        <w:spacing w:before="0"/>
      </w:pPr>
      <w:r>
        <w:rPr>
          <w:b w:val="0"/>
        </w:rPr>
        <w:t>• The word "Pellucid" means something that is clear and easily understood; it often refers to a substance that is transparent. (पारदर्शक) Example: The pellucid waters of the lake allowed us to see the fish swimming near the bottom.</w:t>
      </w:r>
    </w:p>
    <w:p>
      <w:pPr>
        <w:spacing w:before="0"/>
      </w:pPr>
      <w:r>
        <w:rPr>
          <w:b w:val="0"/>
        </w:rPr>
        <w:t>• "Murky" refers to something that is dark, obscure, and not clear; it is the opposite of pellucid. (धुंधला) Example: The murky waters of the river made it difficult to see anything below the surface.</w:t>
      </w:r>
    </w:p>
    <w:p>
      <w:pPr>
        <w:spacing w:before="0"/>
      </w:pPr>
      <w:r>
        <w:rPr>
          <w:b w:val="0"/>
        </w:rPr>
        <w:t>• Hence, we can infer that the opposite of 'Pellucid' is 'Murky'.</w:t>
      </w:r>
    </w:p>
    <w:p>
      <w:pPr>
        <w:spacing w:before="0"/>
      </w:pPr>
      <w:r>
        <w:rPr>
          <w:b w:val="0"/>
        </w:rPr>
        <w:t>• Torpid (निष्क्रिय): Lacking in energy or vigor. Example: After the long hike, he felt torpid and just wanted to lie down.</w:t>
      </w:r>
    </w:p>
    <w:p>
      <w:pPr>
        <w:spacing w:before="0"/>
      </w:pPr>
      <w:r>
        <w:rPr>
          <w:b w:val="0"/>
        </w:rPr>
        <w:t>• Explicit (स्पष्ट): Clearly stated and leaving no room for confusion. Example: The instructions were explicit and easy to follow.</w:t>
      </w:r>
    </w:p>
    <w:p>
      <w:pPr>
        <w:spacing w:before="0"/>
      </w:pPr>
      <w:r>
        <w:rPr>
          <w:b w:val="0"/>
        </w:rPr>
        <w:t>• Limpid (निर्मल): Clear, transparent, or easily understood. Example: The limpid stream flowed gently through the forest.</w:t>
      </w:r>
    </w:p>
    <w:p>
      <w:pPr>
        <w:spacing w:before="0"/>
      </w:pPr>
      <w:r>
        <w:rPr>
          <w:b w:val="0"/>
        </w:rPr>
      </w:r>
    </w:p>
    <w:p>
      <w:pPr>
        <w:spacing w:after="100" w:line="360" w:lineRule="auto" w:before="0"/>
      </w:pPr>
      <w:r>
        <w:rPr>
          <w:b w:val="0"/>
        </w:rPr>
        <w:t>75. In the following question, out of the four alternatives, select the word opposite in meaning to the word given. Adamant</w:t>
      </w:r>
    </w:p>
    <w:p>
      <w:pPr>
        <w:spacing w:before="0"/>
      </w:pPr>
      <w:r>
        <w:rPr>
          <w:b w:val="0"/>
        </w:rPr>
      </w:r>
    </w:p>
    <w:p>
      <w:pPr>
        <w:spacing w:after="100" w:before="0"/>
      </w:pPr>
      <w:r>
        <w:rPr>
          <w:b w:val="0"/>
        </w:rPr>
        <w:t>A. Rigid</w:t>
      </w:r>
    </w:p>
    <w:p>
      <w:pPr>
        <w:spacing w:after="100" w:before="0"/>
      </w:pPr>
      <w:r>
        <w:rPr>
          <w:b w:val="0"/>
        </w:rPr>
        <w:t>B. Flexible</w:t>
      </w:r>
    </w:p>
    <w:p>
      <w:pPr>
        <w:spacing w:after="100" w:before="0"/>
      </w:pPr>
      <w:r>
        <w:rPr>
          <w:b w:val="0"/>
        </w:rPr>
        <w:t>C. Fixed</w:t>
      </w:r>
    </w:p>
    <w:p>
      <w:pPr>
        <w:spacing w:after="100" w:before="0"/>
      </w:pPr>
      <w:r>
        <w:rPr>
          <w:b w:val="0"/>
        </w:rPr>
        <w:t>D. Unshakable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Flexible 'Adamant' refers to a person who is rigid on his decisions or actions. 'Rigid', 'fixed' and 'unshakable' are synonymous to 'adamant'. 'Flexible' can be used to describe someone who isn't very steadfast or firm. Thus, 'flexible' is the antonym of 'adamant'.</w:t>
      </w:r>
    </w:p>
    <w:p>
      <w:pPr>
        <w:spacing w:before="0"/>
      </w:pPr>
      <w:r>
        <w:rPr>
          <w:b w:val="0"/>
        </w:rPr>
      </w:r>
    </w:p>
    <w:p>
      <w:pPr>
        <w:spacing w:after="100" w:line="360" w:lineRule="auto" w:before="0"/>
      </w:pPr>
      <w:r>
        <w:rPr>
          <w:b w:val="0"/>
        </w:rPr>
        <w:t>76. In the following question, out of the four alternatives, select the alternative which best expresses the meaning of the idiom/Phrase. To wrangle over an ass's shadow</w:t>
      </w:r>
    </w:p>
    <w:p>
      <w:pPr>
        <w:spacing w:before="0"/>
      </w:pPr>
      <w:r>
        <w:rPr>
          <w:b w:val="0"/>
        </w:rPr>
      </w:r>
    </w:p>
    <w:p>
      <w:pPr>
        <w:spacing w:after="100" w:before="0"/>
      </w:pPr>
      <w:r>
        <w:rPr>
          <w:b w:val="0"/>
        </w:rPr>
        <w:t>A. To waste money over trifles</w:t>
      </w:r>
    </w:p>
    <w:p>
      <w:pPr>
        <w:spacing w:after="100" w:before="0"/>
      </w:pPr>
      <w:r>
        <w:rPr>
          <w:b w:val="0"/>
        </w:rPr>
        <w:t>B. To punish a person severely for his arrogance</w:t>
      </w:r>
    </w:p>
    <w:p>
      <w:pPr>
        <w:spacing w:after="100" w:before="0"/>
      </w:pPr>
      <w:r>
        <w:rPr>
          <w:b w:val="0"/>
        </w:rPr>
        <w:t>C. To quarrel over trifles</w:t>
      </w:r>
    </w:p>
    <w:p>
      <w:pPr>
        <w:spacing w:after="100" w:before="0"/>
      </w:pPr>
      <w:r>
        <w:rPr>
          <w:b w:val="0"/>
        </w:rPr>
        <w:t>D. To keep away from extreme poverty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To quarrel over trifles 'To wrangle over an ass's shadow is to fight for trivial matters. Example: The roommates couldn't help but wrangle over an ass's shadow; each wanted the bed by the window. Thus correct answer is option 3.</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Make one's flesh creep</w:t>
      </w:r>
    </w:p>
    <w:p>
      <w:pPr>
        <w:spacing w:before="0"/>
      </w:pPr>
      <w:r>
        <w:rPr>
          <w:b w:val="0"/>
        </w:rPr>
      </w:r>
    </w:p>
    <w:p>
      <w:pPr>
        <w:spacing w:after="100" w:before="0"/>
      </w:pPr>
      <w:r>
        <w:rPr>
          <w:b w:val="0"/>
        </w:rPr>
        <w:t>A. To confuse someone</w:t>
      </w:r>
    </w:p>
    <w:p>
      <w:pPr>
        <w:spacing w:after="100" w:before="0"/>
      </w:pPr>
      <w:r>
        <w:rPr>
          <w:b w:val="0"/>
        </w:rPr>
        <w:t>B. To flatter someone</w:t>
      </w:r>
    </w:p>
    <w:p>
      <w:pPr>
        <w:spacing w:after="100" w:before="0"/>
      </w:pPr>
      <w:r>
        <w:rPr>
          <w:b w:val="0"/>
        </w:rPr>
        <w:t>C. To abuse someone</w:t>
      </w:r>
    </w:p>
    <w:p>
      <w:pPr>
        <w:spacing w:after="100" w:before="0"/>
      </w:pPr>
      <w:r>
        <w:rPr>
          <w:b w:val="0"/>
        </w:rPr>
        <w:t>D. To frighten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Additional Information The Correct Answer is option 4:To frighten someone</w:t>
      </w:r>
    </w:p>
    <w:p>
      <w:pPr>
        <w:spacing w:before="0"/>
      </w:pPr>
      <w:r>
        <w:rPr>
          <w:b w:val="0"/>
        </w:rPr>
        <w:t>• To make one's flesh creep means to frighten someone.</w:t>
      </w:r>
    </w:p>
    <w:p>
      <w:pPr>
        <w:spacing w:before="0"/>
      </w:pPr>
      <w:r>
        <w:rPr>
          <w:b w:val="0"/>
        </w:rPr>
        <w:t>• Example: His sister had her costume on and was ready to make his flesh creep.</w:t>
      </w:r>
    </w:p>
    <w:p>
      <w:pPr>
        <w:spacing w:before="0"/>
      </w:pPr>
      <w:r>
        <w:rPr>
          <w:b w:val="0"/>
        </w:rPr>
        <w:t>• Origin: The first term appeared in Jonathan Swift's Gulliver's Travels (1727): "Something in their countenance made my flesh creep with a horror I cannot express." The variant dates from the late 1800s.</w:t>
      </w:r>
    </w:p>
    <w:p>
      <w:pPr>
        <w:spacing w:before="0"/>
      </w:pPr>
      <w:r>
        <w:rPr>
          <w:b w:val="0"/>
        </w:rPr>
      </w:r>
    </w:p>
    <w:p>
      <w:pPr>
        <w:spacing w:after="100" w:line="360" w:lineRule="auto" w:before="0"/>
      </w:pPr>
      <w:r>
        <w:rPr>
          <w:b w:val="0"/>
        </w:rPr>
        <w:t>78. In the following question, out of the four alternatives, select the alternative which will improve the bracketed part of the sentence. In case no improvement is needed, select "no improvement". Father (would have been appreciated) your efforts if you had informed him.</w:t>
      </w:r>
    </w:p>
    <w:p>
      <w:pPr>
        <w:spacing w:before="0"/>
      </w:pPr>
      <w:r>
        <w:rPr>
          <w:b w:val="0"/>
        </w:rPr>
      </w:r>
    </w:p>
    <w:p>
      <w:pPr>
        <w:spacing w:after="100" w:before="0"/>
      </w:pPr>
      <w:r>
        <w:rPr>
          <w:b w:val="0"/>
        </w:rPr>
        <w:t>A. would be appreciated</w:t>
      </w:r>
    </w:p>
    <w:p>
      <w:pPr>
        <w:spacing w:after="100" w:before="0"/>
      </w:pPr>
      <w:r>
        <w:rPr>
          <w:b w:val="0"/>
        </w:rPr>
        <w:t>B. would have appreciated</w:t>
      </w:r>
    </w:p>
    <w:p>
      <w:pPr>
        <w:spacing w:after="100" w:before="0"/>
      </w:pPr>
      <w:r>
        <w:rPr>
          <w:b w:val="0"/>
        </w:rPr>
        <w:t>C. should have been appreciated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would have appreciated Key Points The correct sentence is- Father would have appreciated your efforts if you had informed him.</w:t>
      </w:r>
    </w:p>
    <w:p>
      <w:pPr>
        <w:spacing w:before="0"/>
      </w:pPr>
      <w:r>
        <w:rPr>
          <w:b w:val="0"/>
        </w:rPr>
        <w:t>• The subordinate clause of the sentence is in the past perfect tense (subject + had + third form verb). To maintain the uniformity of the sentence the main clause will have the structure as "would have + past participle". Hence, the main clause will take the verb phrase as:- "would have appreciated".</w:t>
      </w:r>
    </w:p>
    <w:p>
      <w:pPr>
        <w:spacing w:before="0"/>
      </w:pPr>
      <w:r>
        <w:rPr>
          <w:b w:val="0"/>
        </w:rPr>
        <w:t>• The given sentence is a third conditional sentence.</w:t>
      </w:r>
    </w:p>
    <w:p>
      <w:pPr>
        <w:spacing w:before="0"/>
      </w:pPr>
      <w:r>
        <w:rPr>
          <w:b w:val="0"/>
        </w:rPr>
        <w:t>• A third conditional sentence is used to imagine a different past that did not happen.</w:t>
      </w:r>
    </w:p>
    <w:p>
      <w:pPr>
        <w:spacing w:before="0"/>
      </w:pPr>
      <w:r>
        <w:rPr>
          <w:b w:val="0"/>
        </w:rPr>
        <w:t>• Some Examples:-</w:t>
      </w:r>
    </w:p>
    <w:p>
      <w:pPr>
        <w:spacing w:before="0"/>
      </w:pPr>
      <w:r>
        <w:rPr>
          <w:b w:val="0"/>
        </w:rPr>
        <w:t>• If I had been present, I should have enjoyed it a lot.</w:t>
      </w:r>
    </w:p>
    <w:p>
      <w:pPr>
        <w:spacing w:before="0"/>
      </w:pPr>
      <w:r>
        <w:rPr>
          <w:b w:val="0"/>
        </w:rPr>
        <w:t>• If I had been present, I would have enjoyed it a lot.</w:t>
      </w:r>
    </w:p>
    <w:p>
      <w:pPr>
        <w:spacing w:before="0"/>
      </w:pPr>
      <w:r>
        <w:rPr>
          <w:b w:val="0"/>
        </w:rPr>
      </w:r>
    </w:p>
    <w:p>
      <w:pPr>
        <w:spacing w:after="100" w:line="360" w:lineRule="auto" w:before="0"/>
      </w:pPr>
      <w:r>
        <w:rPr>
          <w:b w:val="0"/>
        </w:rPr>
        <w:t>79. Improve the bracketed part of the sentence. Neha was (surprised in) her result.</w:t>
      </w:r>
    </w:p>
    <w:p>
      <w:pPr>
        <w:spacing w:before="0"/>
      </w:pPr>
      <w:r>
        <w:rPr>
          <w:b w:val="0"/>
        </w:rPr>
      </w:r>
    </w:p>
    <w:p>
      <w:pPr>
        <w:spacing w:after="100" w:before="0"/>
      </w:pPr>
      <w:r>
        <w:rPr>
          <w:b w:val="0"/>
        </w:rPr>
        <w:t>A. surprised to</w:t>
      </w:r>
    </w:p>
    <w:p>
      <w:pPr>
        <w:spacing w:after="100" w:before="0"/>
      </w:pPr>
      <w:r>
        <w:rPr>
          <w:b w:val="0"/>
        </w:rPr>
        <w:t>B. surprised from</w:t>
      </w:r>
    </w:p>
    <w:p>
      <w:pPr>
        <w:spacing w:after="100" w:before="0"/>
      </w:pPr>
      <w:r>
        <w:rPr>
          <w:b w:val="0"/>
        </w:rPr>
        <w:t>C. surprised at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surprised at When followed by a thing, the verb 'surprised' is accompanied by the preposition 'at' or 'by'.</w:t>
      </w:r>
    </w:p>
    <w:p>
      <w:pPr>
        <w:spacing w:before="0"/>
      </w:pPr>
      <w:r>
        <w:rPr>
          <w:b w:val="0"/>
        </w:rPr>
      </w:r>
    </w:p>
    <w:p>
      <w:pPr>
        <w:spacing w:after="100" w:line="360" w:lineRule="auto" w:before="0"/>
      </w:pPr>
      <w:r>
        <w:rPr>
          <w:b w:val="0"/>
        </w:rPr>
        <w:t>80. In the following question, out of the four alternatives, select the alternative which is the best substitute of the phrase. Study of tumours</w:t>
      </w:r>
    </w:p>
    <w:p>
      <w:pPr>
        <w:spacing w:before="0"/>
      </w:pPr>
      <w:r>
        <w:rPr>
          <w:b w:val="0"/>
        </w:rPr>
      </w:r>
    </w:p>
    <w:p>
      <w:pPr>
        <w:spacing w:after="100" w:before="0"/>
      </w:pPr>
      <w:r>
        <w:rPr>
          <w:b w:val="0"/>
        </w:rPr>
        <w:t>A. Oenology</w:t>
      </w:r>
    </w:p>
    <w:p>
      <w:pPr>
        <w:spacing w:after="100" w:before="0"/>
      </w:pPr>
      <w:r>
        <w:rPr>
          <w:b w:val="0"/>
        </w:rPr>
        <w:t>B. Oncology</w:t>
      </w:r>
    </w:p>
    <w:p>
      <w:pPr>
        <w:spacing w:after="100" w:before="0"/>
      </w:pPr>
      <w:r>
        <w:rPr>
          <w:b w:val="0"/>
        </w:rPr>
        <w:t>C. Phrenology</w:t>
      </w:r>
    </w:p>
    <w:p>
      <w:pPr>
        <w:spacing w:after="100" w:before="0"/>
      </w:pPr>
      <w:r>
        <w:rPr>
          <w:b w:val="0"/>
        </w:rPr>
        <w:t>D. Upology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Oncology 'Oenology' is the study of wines. 'Oncology' is the study of tumours. 'Phrenology' is the study of personality and character. 'Upology' is the name of a book.</w:t>
      </w:r>
    </w:p>
    <w:p>
      <w:pPr>
        <w:spacing w:before="0"/>
      </w:pPr>
      <w:r>
        <w:rPr>
          <w:b w:val="0"/>
        </w:rPr>
      </w:r>
    </w:p>
    <w:p>
      <w:pPr>
        <w:spacing w:after="100" w:line="360" w:lineRule="auto" w:before="0"/>
      </w:pPr>
      <w:r>
        <w:rPr>
          <w:b w:val="0"/>
        </w:rPr>
        <w:t>81. In the following question, out of the four alternatives, select the alternative which is the best substitute of the phrase. The highest point</w:t>
      </w:r>
    </w:p>
    <w:p>
      <w:pPr>
        <w:spacing w:before="0"/>
      </w:pPr>
      <w:r>
        <w:rPr>
          <w:b w:val="0"/>
        </w:rPr>
      </w:r>
    </w:p>
    <w:p>
      <w:pPr>
        <w:spacing w:after="100" w:before="0"/>
      </w:pPr>
      <w:r>
        <w:rPr>
          <w:b w:val="0"/>
        </w:rPr>
        <w:t>A. Tempest</w:t>
      </w:r>
    </w:p>
    <w:p>
      <w:pPr>
        <w:spacing w:after="100" w:before="0"/>
      </w:pPr>
      <w:r>
        <w:rPr>
          <w:b w:val="0"/>
        </w:rPr>
        <w:t>B. Outpost</w:t>
      </w:r>
    </w:p>
    <w:p>
      <w:pPr>
        <w:spacing w:after="100" w:before="0"/>
      </w:pPr>
      <w:r>
        <w:rPr>
          <w:b w:val="0"/>
        </w:rPr>
        <w:t>C. Archive</w:t>
      </w:r>
    </w:p>
    <w:p>
      <w:pPr>
        <w:spacing w:after="100" w:before="0"/>
      </w:pPr>
      <w:r>
        <w:rPr>
          <w:b w:val="0"/>
        </w:rPr>
        <w:t>D. Zenith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Zenith 'Tempest' refers to a storm. An 'outpost' generally refers to a small military camp situated away from the main army. It also refers to a group of buildings in the remote part of a country or empire. 'Archive' is the collection of old documents or a place/file meant for storage. 'Zenith' is indicative of the highest point.</w:t>
      </w:r>
    </w:p>
    <w:p>
      <w:pPr>
        <w:spacing w:before="0"/>
      </w:pPr>
      <w:r>
        <w:rPr>
          <w:b w:val="0"/>
        </w:rPr>
      </w:r>
    </w:p>
    <w:p>
      <w:pPr>
        <w:spacing w:after="100" w:line="360" w:lineRule="auto" w:before="0"/>
      </w:pPr>
      <w:r>
        <w:rPr>
          <w:b w:val="0"/>
        </w:rPr>
        <w:t>82. In the following question, four words are given out of which one word is incorrectly spelt. Find the incorrectly spelt word.</w:t>
      </w:r>
    </w:p>
    <w:p>
      <w:pPr>
        <w:spacing w:before="0"/>
      </w:pPr>
      <w:r>
        <w:rPr>
          <w:b w:val="0"/>
        </w:rPr>
      </w:r>
    </w:p>
    <w:p>
      <w:pPr>
        <w:spacing w:after="100" w:before="0"/>
      </w:pPr>
      <w:r>
        <w:rPr>
          <w:b w:val="0"/>
        </w:rPr>
        <w:t>A. Literary</w:t>
      </w:r>
    </w:p>
    <w:p>
      <w:pPr>
        <w:spacing w:after="100" w:before="0"/>
      </w:pPr>
      <w:r>
        <w:rPr>
          <w:b w:val="0"/>
        </w:rPr>
        <w:t>B. Leakeage</w:t>
      </w:r>
    </w:p>
    <w:p>
      <w:pPr>
        <w:spacing w:after="100" w:before="0"/>
      </w:pPr>
      <w:r>
        <w:rPr>
          <w:b w:val="0"/>
        </w:rPr>
        <w:t>C. Laudable</w:t>
      </w:r>
    </w:p>
    <w:p>
      <w:pPr>
        <w:spacing w:after="100" w:before="0"/>
      </w:pPr>
      <w:r>
        <w:rPr>
          <w:b w:val="0"/>
        </w:rPr>
        <w:t>D. Loafer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"Leakeage".Key Points</w:t>
      </w:r>
    </w:p>
    <w:p>
      <w:pPr>
        <w:spacing w:before="0"/>
      </w:pPr>
      <w:r>
        <w:rPr>
          <w:b w:val="0"/>
        </w:rPr>
        <w:t>• The incorrectly spelt word is 'Leakeage'. The correct spelling is "Leakage".</w:t>
      </w:r>
    </w:p>
    <w:p>
      <w:pPr>
        <w:spacing w:before="0"/>
      </w:pPr>
      <w:r>
        <w:rPr>
          <w:b w:val="0"/>
        </w:rPr>
        <w:t>• Leakage: Leakage refers to the unintentional or accidental escape or loss of a substance, typically a liquid or gas, through a crack, hole, or other opening. It implies a leakage of a substance from its intended containment. Example: There was a leakage in the water pipe, causing a small pool to form on the floor.</w:t>
      </w:r>
    </w:p>
    <w:p>
      <w:pPr>
        <w:spacing w:before="0"/>
      </w:pPr>
      <w:r>
        <w:rPr>
          <w:b w:val="0"/>
        </w:rPr>
        <w:t>• Let us look at the meaning of other words:</w:t>
      </w:r>
    </w:p>
    <w:p>
      <w:pPr>
        <w:spacing w:before="0"/>
      </w:pPr>
      <w:r>
        <w:rPr>
          <w:b w:val="0"/>
        </w:rPr>
        <w:t>• Literary: Literary refers to anything related to literature or written works, particularly those of high artistic or intellectual value. It encompasses genres such as novels, poetry, plays, and essays. Example: The literary world celebrated the release of the author's highly anticipated novel.</w:t>
      </w:r>
    </w:p>
    <w:p>
      <w:pPr>
        <w:spacing w:before="0"/>
      </w:pPr>
      <w:r>
        <w:rPr>
          <w:b w:val="0"/>
        </w:rPr>
        <w:t>• Laudable: Laudable describes something deserving praise, admiration, or commendation due to its excellent qualities, actions, or achievements. It implies that the subject is praiseworthy and worthy of recognition. Example: The organization's laudable efforts to support underprivileged children earned them widespread appreciation.</w:t>
      </w:r>
    </w:p>
    <w:p>
      <w:pPr>
        <w:spacing w:before="0"/>
      </w:pPr>
      <w:r>
        <w:rPr>
          <w:b w:val="0"/>
        </w:rPr>
        <w:t>• Loafer: A loafer refers to a person who is idle, lazy, or avoids work or exertion. It can also refer to a type of comfortable slip-on shoe, typically made of leather, without laces or buckles. Example: He was labeled as a loafer because he constantly avoided his responsibilities and rarely made an effort to contribute to the team's work.</w:t>
      </w:r>
    </w:p>
    <w:p>
      <w:pPr>
        <w:spacing w:before="0"/>
      </w:pPr>
      <w:r>
        <w:rPr>
          <w:b w:val="0"/>
        </w:rPr>
      </w:r>
    </w:p>
    <w:p>
      <w:pPr>
        <w:spacing w:after="100" w:line="360" w:lineRule="auto" w:before="0"/>
      </w:pPr>
      <w:r>
        <w:rPr>
          <w:b w:val="0"/>
        </w:rPr>
        <w:t>83. In the following question, four words are given out of which one word is incorrectly spelt. Find the incorrectly spelt word.</w:t>
      </w:r>
    </w:p>
    <w:p>
      <w:pPr>
        <w:spacing w:before="0"/>
      </w:pPr>
      <w:r>
        <w:rPr>
          <w:b w:val="0"/>
        </w:rPr>
      </w:r>
    </w:p>
    <w:p>
      <w:pPr>
        <w:spacing w:after="100" w:before="0"/>
      </w:pPr>
      <w:r>
        <w:rPr>
          <w:b w:val="0"/>
        </w:rPr>
        <w:t>A. Anasthetic</w:t>
      </w:r>
    </w:p>
    <w:p>
      <w:pPr>
        <w:spacing w:after="100" w:before="0"/>
      </w:pPr>
      <w:r>
        <w:rPr>
          <w:b w:val="0"/>
        </w:rPr>
        <w:t>B. Obliterate</w:t>
      </w:r>
    </w:p>
    <w:p>
      <w:pPr>
        <w:spacing w:after="100" w:before="0"/>
      </w:pPr>
      <w:r>
        <w:rPr>
          <w:b w:val="0"/>
        </w:rPr>
        <w:t>C. Concurrence</w:t>
      </w:r>
    </w:p>
    <w:p>
      <w:pPr>
        <w:spacing w:after="100" w:before="0"/>
      </w:pPr>
      <w:r>
        <w:rPr>
          <w:b w:val="0"/>
        </w:rPr>
        <w:t>D. Blithesome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"Anasthetic".Key Points</w:t>
      </w:r>
    </w:p>
    <w:p>
      <w:pPr>
        <w:spacing w:before="0"/>
      </w:pPr>
      <w:r>
        <w:rPr>
          <w:b w:val="0"/>
        </w:rPr>
        <w:t>• The incorrectly spelt word is "Anasthetic". Its correct spelling is 'anesthetic'.</w:t>
      </w:r>
    </w:p>
    <w:p>
      <w:pPr>
        <w:spacing w:before="0"/>
      </w:pPr>
      <w:r>
        <w:rPr>
          <w:b w:val="0"/>
        </w:rPr>
        <w:t>• Anesthetic: Anesthetic (also spelled anaesthetic) refers to a substance or medication used to induce anesthesia, a state of temporary loss of sensation or consciousness. It is commonly used during medical procedures to numb pain or induce sedation. Example: The dentist administered a local anesthetic before starting the tooth extraction to ensure a painless experience for the patient.</w:t>
      </w:r>
    </w:p>
    <w:p>
      <w:pPr>
        <w:spacing w:before="0"/>
      </w:pPr>
      <w:r>
        <w:rPr>
          <w:b w:val="0"/>
        </w:rPr>
        <w:t>• Let us look at the meanings of other words:</w:t>
      </w:r>
    </w:p>
    <w:p>
      <w:pPr>
        <w:spacing w:before="0"/>
      </w:pPr>
      <w:r>
        <w:rPr>
          <w:b w:val="0"/>
        </w:rPr>
        <w:t>• Obliterate: Obliterate means to completely destroy or erase something, leaving no trace or evidence behind. It implies the complete elimination or annihilation of an object, concept, or memory. Example: The powerful explosion obliterated the building, reducing it to rubble within seconds.</w:t>
      </w:r>
    </w:p>
    <w:p>
      <w:pPr>
        <w:spacing w:before="0"/>
      </w:pPr>
      <w:r>
        <w:rPr>
          <w:b w:val="0"/>
        </w:rPr>
        <w:t>• Concurrence: Concurrence refers to the simultaneous occurrence or agreement of multiple events, opinions, or actions. It suggests a state of alignment or harmony between different elements. Example: The concurrence of favorable weather conditions and a well-prepared team resulted in a successful outdoor event.</w:t>
      </w:r>
    </w:p>
    <w:p>
      <w:pPr>
        <w:spacing w:before="0"/>
      </w:pPr>
      <w:r>
        <w:rPr>
          <w:b w:val="0"/>
        </w:rPr>
        <w:t>• Blithesome: Blithesome describes someone or something that is cheerful, lighthearted, and full of joy. It conveys a sense of happiness and carefree spirit. Example: The children played in the park, their laughter filling the air, creating a blithesome atmosphere.</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P: Yet making loans to poor people is hardly a Poverty Cure. Q: Segmenting the industry, might be worthwhile if it allows more of the poor to get access to credit. R: Multinational corporations could take the top micro-finance institutions to the next level, and the remainder could take the responsibility of development groups and regional banks. S: Property rights and the role of law matter too.</w:t>
      </w:r>
    </w:p>
    <w:p>
      <w:pPr>
        <w:spacing w:before="0"/>
      </w:pPr>
      <w:r>
        <w:rPr>
          <w:b w:val="0"/>
        </w:rPr>
      </w:r>
    </w:p>
    <w:p>
      <w:pPr>
        <w:spacing w:after="100" w:before="0"/>
      </w:pPr>
      <w:r>
        <w:rPr>
          <w:b w:val="0"/>
        </w:rPr>
        <w:t>A. PRQS</w:t>
      </w:r>
    </w:p>
    <w:p>
      <w:pPr>
        <w:spacing w:after="100" w:before="0"/>
      </w:pPr>
      <w:r>
        <w:rPr>
          <w:b w:val="0"/>
        </w:rPr>
        <w:t>B. QRPS</w:t>
      </w:r>
    </w:p>
    <w:p>
      <w:pPr>
        <w:spacing w:after="100" w:before="0"/>
      </w:pPr>
      <w:r>
        <w:rPr>
          <w:b w:val="0"/>
        </w:rPr>
        <w:t>C. SPQR</w:t>
      </w:r>
    </w:p>
    <w:p>
      <w:pPr>
        <w:spacing w:after="100" w:before="0"/>
      </w:pPr>
      <w:r>
        <w:rPr>
          <w:b w:val="0"/>
        </w:rPr>
        <w:t>D. RSPQ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QRPS Statement Q introduces the idea of segmenting the industry and anticipates it's effect on the poor. We get a gist of the paragraph through the introductory line. Thus, Q is the first sentence. Statement R furthers the idea by segregating the work between the different groups of corporations. It is in line with statement Q and is therefore the second sentence. Statement P negates the first two statements by stating a problem (that giving loans to the poor doesn't cure poverty). P is the third sentence. Statement S supports the logic of P by mentioning how property rights and the role of law matter in these matters as well. Note: Since PS is definitely a pair, and only one option has PS together, it can be picked directly.</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P: But the scenario has quite changed nowadays by allocating a special budget of funds for security. Q: In the last ten years, budget towards the development of military forces is higher when compared to others. R: India earlier days gave more importance to the development of industry and less importance to other departments. S: This is because of the frightening increase in terrorism all around the world especially emerging after the 9/11 terror attack in the U.S.</w:t>
      </w:r>
    </w:p>
    <w:p>
      <w:pPr>
        <w:spacing w:before="0"/>
      </w:pPr>
      <w:r>
        <w:rPr>
          <w:b w:val="0"/>
        </w:rPr>
      </w:r>
    </w:p>
    <w:p>
      <w:pPr>
        <w:spacing w:after="100" w:before="0"/>
      </w:pPr>
      <w:r>
        <w:rPr>
          <w:b w:val="0"/>
        </w:rPr>
        <w:t>A. PRQS</w:t>
      </w:r>
    </w:p>
    <w:p>
      <w:pPr>
        <w:spacing w:after="100" w:before="0"/>
      </w:pPr>
      <w:r>
        <w:rPr>
          <w:b w:val="0"/>
        </w:rPr>
        <w:t>B. SPQR</w:t>
      </w:r>
    </w:p>
    <w:p>
      <w:pPr>
        <w:spacing w:after="100" w:before="0"/>
      </w:pPr>
      <w:r>
        <w:rPr>
          <w:b w:val="0"/>
        </w:rPr>
        <w:t>C. QSPR</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RPSQ Statement R talks about the past, mentioning how more importance was given to development of industry as compared to the other departments. This must logically be the first sentence. The second sentence must be P. This is because P states a contrast to the earlier situation while staying in line with the topic at hand. Statement S states the reason behind this contrast. Thus, it must be the third sentence. Statement Q must follow statement S as it furthers the point and shows the consequences of the ever-increasing terrorism all around the world. Note: RP is a pair because R says that before India's budget gave importance to industrialisation, but now scenario has changed.</w:t>
      </w:r>
    </w:p>
    <w:p>
      <w:pPr>
        <w:spacing w:before="0"/>
      </w:pPr>
      <w:r>
        <w:rPr>
          <w:b w:val="0"/>
        </w:rPr>
      </w:r>
    </w:p>
    <w:p>
      <w:pPr>
        <w:spacing w:after="100" w:line="360" w:lineRule="auto" w:before="0"/>
      </w:pPr>
      <w:r>
        <w:rPr>
          <w:b w:val="0"/>
        </w:rPr>
        <w:t>86. In the following question, a sentence has been given in Active/Passive voice. Out of four alternatives suggested, select the one which best expresses the same sentence in Passive/Active voice. One should keep one's word.</w:t>
      </w:r>
    </w:p>
    <w:p>
      <w:pPr>
        <w:spacing w:before="0"/>
      </w:pPr>
      <w:r>
        <w:rPr>
          <w:b w:val="0"/>
        </w:rPr>
      </w:r>
    </w:p>
    <w:p>
      <w:pPr>
        <w:spacing w:after="100" w:before="0"/>
      </w:pPr>
      <w:r>
        <w:rPr>
          <w:b w:val="0"/>
        </w:rPr>
        <w:t>A. A word should be kept</w:t>
      </w:r>
    </w:p>
    <w:p>
      <w:pPr>
        <w:spacing w:after="100" w:before="0"/>
      </w:pPr>
      <w:r>
        <w:rPr>
          <w:b w:val="0"/>
        </w:rPr>
        <w:t>B. A word should be keeping</w:t>
      </w:r>
    </w:p>
    <w:p>
      <w:pPr>
        <w:spacing w:after="100" w:before="0"/>
      </w:pPr>
      <w:r>
        <w:rPr>
          <w:b w:val="0"/>
        </w:rPr>
        <w:t>C. One's word has to be kept</w:t>
      </w:r>
    </w:p>
    <w:p>
      <w:pPr>
        <w:spacing w:after="100" w:before="0"/>
      </w:pPr>
      <w:r>
        <w:rPr>
          <w:b w:val="0"/>
        </w:rPr>
        <w:t>D. One's word should be kept by 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A word should be kept. Option 3 has replaced 'should' by 'has'. This cannot be the answer. Option 4 has changed the subject to 'us' and therefore cannot be the answer. Option 2 uses the wrong tense for the verb. The verb must in the past participle form. Thus, the correct answer is option 1 which fulfils all the rules. (The subject has been omitted)</w:t>
      </w:r>
    </w:p>
    <w:p>
      <w:pPr>
        <w:spacing w:before="0"/>
      </w:pPr>
      <w:r>
        <w:rPr>
          <w:b w:val="0"/>
        </w:rPr>
      </w:r>
    </w:p>
    <w:p>
      <w:pPr>
        <w:spacing w:after="100" w:line="360" w:lineRule="auto" w:before="0"/>
      </w:pPr>
      <w:r>
        <w:rPr>
          <w:b w:val="0"/>
        </w:rPr>
        <w:t>87. In the following question, a sentence has been given in Direct/Indirect speech. Out of the four alternatives suggested, select the one which best expresses the same sentence in the Indirect/Direct speech. The old man said, "Thanks I shall never forget this kindness, Ankit."</w:t>
      </w:r>
    </w:p>
    <w:p>
      <w:pPr>
        <w:spacing w:before="0"/>
      </w:pPr>
      <w:r>
        <w:rPr>
          <w:b w:val="0"/>
        </w:rPr>
      </w:r>
    </w:p>
    <w:p>
      <w:pPr>
        <w:spacing w:after="100" w:before="0"/>
      </w:pPr>
      <w:r>
        <w:rPr>
          <w:b w:val="0"/>
        </w:rPr>
        <w:t>A. The old man applauded Ankit for his kindness and he shall never forget Ankit</w:t>
      </w:r>
    </w:p>
    <w:p>
      <w:pPr>
        <w:spacing w:after="100" w:before="0"/>
      </w:pPr>
      <w:r>
        <w:rPr>
          <w:b w:val="0"/>
        </w:rPr>
        <w:t>B. The old man thanked Ankit and assured him that he would never forget his kindness</w:t>
      </w:r>
    </w:p>
    <w:p>
      <w:pPr>
        <w:spacing w:after="100" w:before="0"/>
      </w:pPr>
      <w:r>
        <w:rPr>
          <w:b w:val="0"/>
        </w:rPr>
        <w:t>C. Ankit was being thanked by the old man for his kindness towards an old man</w:t>
      </w:r>
    </w:p>
    <w:p>
      <w:pPr>
        <w:spacing w:after="100" w:before="0"/>
      </w:pPr>
      <w:r>
        <w:rPr>
          <w:b w:val="0"/>
        </w:rPr>
        <w:t>D. The old man said thank you to Ankit for his kindness.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old man thanked Ankit and assured him that he would never forget his kindness Key Points The given sentence is in the direct mode of narration. The reporting verb is in the simple past tense, there will be a change in tense. When we convert this particular sentence from the direct to the indirect mode of narration, we have to make the following changes: Following these steps here we find that the correct sentence is Option 2 which is the correct answer.</w:t>
      </w:r>
    </w:p>
    <w:p>
      <w:pPr>
        <w:spacing w:before="0"/>
      </w:pPr>
      <w:r>
        <w:rPr>
          <w:b w:val="0"/>
        </w:rPr>
        <w:t>• Since the reporting verb is in the simple past tense, all the verbs in the reported speech will undergo a backshift of tense:</w:t>
      </w:r>
    </w:p>
    <w:p>
      <w:pPr>
        <w:spacing w:before="0"/>
      </w:pPr>
      <w:r>
        <w:rPr>
          <w:b w:val="0"/>
        </w:rPr>
        <w:t>• 'shall' is changed into 'would'</w:t>
      </w:r>
    </w:p>
    <w:p>
      <w:pPr>
        <w:spacing w:before="0"/>
      </w:pPr>
      <w:r>
        <w:rPr>
          <w:b w:val="0"/>
        </w:rPr>
        <w:t>• Simple present 'thank' is changed into simple past 'thanked'</w:t>
      </w:r>
    </w:p>
    <w:p>
      <w:pPr>
        <w:spacing w:before="0"/>
      </w:pPr>
      <w:r>
        <w:rPr>
          <w:b w:val="0"/>
        </w:rPr>
        <w:t>• 'this' is changed to 'that'</w:t>
      </w:r>
    </w:p>
    <w:p>
      <w:pPr>
        <w:spacing w:before="0"/>
      </w:pPr>
      <w:r>
        <w:rPr>
          <w:b w:val="0"/>
        </w:rPr>
        <w:t>• 'I' is changed into 'he'</w:t>
      </w:r>
    </w:p>
    <w:p>
      <w:pPr>
        <w:spacing w:before="0"/>
      </w:pPr>
      <w:r>
        <w:rPr>
          <w:b w:val="0"/>
        </w:rPr>
      </w:r>
    </w:p>
    <w:p>
      <w:pPr>
        <w:spacing w:after="100" w:line="360" w:lineRule="auto" w:before="0"/>
      </w:pPr>
      <w:r>
        <w:rPr>
          <w:b w:val="0"/>
        </w:rPr>
        <w:t>88. National integration means _____ all the people of the nation into a single whole.</w:t>
      </w:r>
    </w:p>
    <w:p>
      <w:pPr>
        <w:spacing w:before="0"/>
      </w:pPr>
      <w:r>
        <w:rPr>
          <w:b w:val="0"/>
        </w:rPr>
      </w:r>
    </w:p>
    <w:p>
      <w:pPr>
        <w:spacing w:after="100" w:before="0"/>
      </w:pPr>
      <w:r>
        <w:rPr>
          <w:b w:val="0"/>
        </w:rPr>
        <w:t>A. segregating</w:t>
      </w:r>
    </w:p>
    <w:p>
      <w:pPr>
        <w:spacing w:after="100" w:before="0"/>
      </w:pPr>
      <w:r>
        <w:rPr>
          <w:b w:val="0"/>
        </w:rPr>
        <w:t>B. combining</w:t>
      </w:r>
    </w:p>
    <w:p>
      <w:pPr>
        <w:spacing w:after="100" w:before="0"/>
      </w:pPr>
      <w:r>
        <w:rPr>
          <w:b w:val="0"/>
        </w:rPr>
        <w:t>C. residing</w:t>
      </w:r>
    </w:p>
    <w:p>
      <w:pPr>
        <w:spacing w:after="100" w:before="0"/>
      </w:pPr>
      <w:r>
        <w:rPr>
          <w:b w:val="0"/>
        </w:rPr>
        <w:t>D. complying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combining To integrate something means to bring things together or to combine them. Thus, the blank must be filled by 'combining'. 'Segregating' means to separate things. 'Residing' means that the power of something is vested in someone else . 'Complying' is to act in accordance with someone else's wishes</w:t>
      </w:r>
    </w:p>
    <w:p>
      <w:pPr>
        <w:spacing w:before="0"/>
      </w:pPr>
      <w:r>
        <w:rPr>
          <w:b w:val="0"/>
        </w:rPr>
      </w:r>
    </w:p>
    <w:p>
      <w:pPr>
        <w:spacing w:after="100" w:line="360" w:lineRule="auto" w:before="0"/>
      </w:pPr>
      <w:r>
        <w:rPr>
          <w:b w:val="0"/>
        </w:rPr>
        <w:t>89. It is a _____ that binds together</w:t>
      </w:r>
    </w:p>
    <w:p>
      <w:pPr>
        <w:spacing w:before="0"/>
      </w:pPr>
      <w:r>
        <w:rPr>
          <w:b w:val="0"/>
        </w:rPr>
      </w:r>
    </w:p>
    <w:p>
      <w:pPr>
        <w:spacing w:after="100" w:before="0"/>
      </w:pPr>
      <w:r>
        <w:rPr>
          <w:b w:val="0"/>
        </w:rPr>
        <w:t>A. sentiment</w:t>
      </w:r>
    </w:p>
    <w:p>
      <w:pPr>
        <w:spacing w:after="100" w:before="0"/>
      </w:pPr>
      <w:r>
        <w:rPr>
          <w:b w:val="0"/>
        </w:rPr>
        <w:t>B. resources</w:t>
      </w:r>
    </w:p>
    <w:p>
      <w:pPr>
        <w:spacing w:after="100" w:before="0"/>
      </w:pPr>
      <w:r>
        <w:rPr>
          <w:b w:val="0"/>
        </w:rPr>
        <w:t>C. essentials</w:t>
      </w:r>
    </w:p>
    <w:p>
      <w:pPr>
        <w:spacing w:after="100" w:before="0"/>
      </w:pPr>
      <w:r>
        <w:rPr>
          <w:b w:val="0"/>
        </w:rPr>
        <w:t>D. finances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sentiment The blank is preceded by the article 'a'. Out of the four options, only 'sentiment' can follow the singular article 'a'. The rest are plural.</w:t>
      </w:r>
    </w:p>
    <w:p>
      <w:pPr>
        <w:spacing w:before="0"/>
      </w:pPr>
      <w:r>
        <w:rPr>
          <w:b w:val="0"/>
        </w:rPr>
      </w:r>
    </w:p>
    <w:p>
      <w:pPr>
        <w:spacing w:after="100" w:line="360" w:lineRule="auto" w:before="0"/>
      </w:pPr>
      <w:r>
        <w:rPr>
          <w:b w:val="0"/>
        </w:rPr>
        <w:t>90. all people in one _____ bond no matter what their religion, caste, language or history</w:t>
      </w:r>
    </w:p>
    <w:p>
      <w:pPr>
        <w:spacing w:before="0"/>
      </w:pPr>
      <w:r>
        <w:rPr>
          <w:b w:val="0"/>
        </w:rPr>
      </w:r>
    </w:p>
    <w:p>
      <w:pPr>
        <w:spacing w:after="100" w:before="0"/>
      </w:pPr>
      <w:r>
        <w:rPr>
          <w:b w:val="0"/>
        </w:rPr>
        <w:t>A. real</w:t>
      </w:r>
    </w:p>
    <w:p>
      <w:pPr>
        <w:spacing w:after="100" w:before="0"/>
      </w:pPr>
      <w:r>
        <w:rPr>
          <w:b w:val="0"/>
        </w:rPr>
        <w:t>B. common</w:t>
      </w:r>
    </w:p>
    <w:p>
      <w:pPr>
        <w:spacing w:after="100" w:before="0"/>
      </w:pPr>
      <w:r>
        <w:rPr>
          <w:b w:val="0"/>
        </w:rPr>
        <w:t>C. nominal</w:t>
      </w:r>
    </w:p>
    <w:p>
      <w:pPr>
        <w:spacing w:after="100" w:before="0"/>
      </w:pPr>
      <w:r>
        <w:rPr>
          <w:b w:val="0"/>
        </w:rPr>
        <w:t>D. similar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common The sentence is meant to put forward the idea that despite the differences in religion, caste, language and history, the people are brought together in one common bond. Thus, the blank must be filled with 'common'.</w:t>
      </w:r>
    </w:p>
    <w:p>
      <w:pPr>
        <w:spacing w:before="0"/>
      </w:pPr>
      <w:r>
        <w:rPr>
          <w:b w:val="0"/>
        </w:rPr>
      </w:r>
    </w:p>
    <w:p>
      <w:pPr>
        <w:spacing w:after="100" w:line="360" w:lineRule="auto" w:before="0"/>
      </w:pPr>
      <w:r>
        <w:rPr>
          <w:b w:val="0"/>
        </w:rPr>
        <w:t>91. It is a _____ cementing force whereby all kinds of people</w:t>
      </w:r>
    </w:p>
    <w:p>
      <w:pPr>
        <w:spacing w:before="0"/>
      </w:pPr>
      <w:r>
        <w:rPr>
          <w:b w:val="0"/>
        </w:rPr>
      </w:r>
    </w:p>
    <w:p>
      <w:pPr>
        <w:spacing w:after="100" w:before="0"/>
      </w:pPr>
      <w:r>
        <w:rPr>
          <w:b w:val="0"/>
        </w:rPr>
        <w:t>A. weakening</w:t>
      </w:r>
    </w:p>
    <w:p>
      <w:pPr>
        <w:spacing w:after="100" w:before="0"/>
      </w:pPr>
      <w:r>
        <w:rPr>
          <w:b w:val="0"/>
        </w:rPr>
        <w:t>B. natural</w:t>
      </w:r>
    </w:p>
    <w:p>
      <w:pPr>
        <w:spacing w:after="100" w:before="0"/>
      </w:pPr>
      <w:r>
        <w:rPr>
          <w:b w:val="0"/>
        </w:rPr>
        <w:t>C. strong</w:t>
      </w:r>
    </w:p>
    <w:p>
      <w:pPr>
        <w:spacing w:after="100" w:before="0"/>
      </w:pPr>
      <w:r>
        <w:rPr>
          <w:b w:val="0"/>
        </w:rPr>
        <w:t>D. settled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strong The phrase 'cementing force' is indicative of strength and adhesiveness. Thus, the correct answer is 'strong'.</w:t>
      </w:r>
    </w:p>
    <w:p>
      <w:pPr>
        <w:spacing w:before="0"/>
      </w:pPr>
      <w:r>
        <w:rPr>
          <w:b w:val="0"/>
        </w:rPr>
      </w:r>
    </w:p>
    <w:p>
      <w:pPr>
        <w:spacing w:after="100" w:line="360" w:lineRule="auto" w:before="0"/>
      </w:pPr>
      <w:r>
        <w:rPr>
          <w:b w:val="0"/>
        </w:rPr>
        <w:t>92. live _____ peacefully and can identify themselves as a part and parcel of a nation.</w:t>
      </w:r>
    </w:p>
    <w:p>
      <w:pPr>
        <w:spacing w:before="0"/>
      </w:pPr>
      <w:r>
        <w:rPr>
          <w:b w:val="0"/>
        </w:rPr>
      </w:r>
    </w:p>
    <w:p>
      <w:pPr>
        <w:spacing w:after="100" w:before="0"/>
      </w:pPr>
      <w:r>
        <w:rPr>
          <w:b w:val="0"/>
        </w:rPr>
        <w:t>A. separately</w:t>
      </w:r>
    </w:p>
    <w:p>
      <w:pPr>
        <w:spacing w:after="100" w:before="0"/>
      </w:pPr>
      <w:r>
        <w:rPr>
          <w:b w:val="0"/>
        </w:rPr>
        <w:t>B. jointly</w:t>
      </w:r>
    </w:p>
    <w:p>
      <w:pPr>
        <w:spacing w:after="100" w:before="0"/>
      </w:pPr>
      <w:r>
        <w:rPr>
          <w:b w:val="0"/>
        </w:rPr>
        <w:t>C. happily</w:t>
      </w:r>
    </w:p>
    <w:p>
      <w:pPr>
        <w:spacing w:after="100" w:before="0"/>
      </w:pPr>
      <w:r>
        <w:rPr>
          <w:b w:val="0"/>
        </w:rPr>
        <w:t>D. together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together The idea of the sentence is to make the people live in harmony with one another. Logically, 'together' fits the sentence in the best manner.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