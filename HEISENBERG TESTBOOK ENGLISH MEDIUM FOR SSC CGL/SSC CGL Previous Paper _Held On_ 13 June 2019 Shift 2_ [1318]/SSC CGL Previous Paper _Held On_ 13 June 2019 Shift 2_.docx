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term that will come next in the following series. M, E, P, H, S,?, V, N</w:t>
      </w:r>
    </w:p>
    <w:p>
      <w:pPr>
        <w:spacing w:before="0"/>
      </w:pPr>
      <w:r>
        <w:rPr>
          <w:b w:val="0"/>
        </w:rPr>
      </w:r>
    </w:p>
    <w:p>
      <w:pPr>
        <w:spacing w:after="100" w:before="0"/>
      </w:pPr>
      <w:r>
        <w:rPr>
          <w:b w:val="0"/>
        </w:rPr>
        <w:t>A. K</w:t>
      </w:r>
    </w:p>
    <w:p>
      <w:pPr>
        <w:spacing w:after="100" w:before="0"/>
      </w:pPr>
      <w:r>
        <w:rPr>
          <w:b w:val="0"/>
        </w:rPr>
        <w:t>B. M</w:t>
      </w:r>
    </w:p>
    <w:p>
      <w:pPr>
        <w:spacing w:after="100" w:before="0"/>
      </w:pPr>
      <w:r>
        <w:rPr>
          <w:b w:val="0"/>
        </w:rPr>
        <w:t>C. U</w:t>
      </w:r>
    </w:p>
    <w:p>
      <w:pPr>
        <w:spacing w:after="100" w:before="0"/>
      </w:pPr>
      <w:r>
        <w:rPr>
          <w:b w:val="0"/>
        </w:rPr>
        <w:t>D. 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series is a combination of 2 series, I) M, P, S, V M + 3 = P; P + 3 = S; S + 3 = V; II) E, H, ?, N E + 3 =H; H + 3 = K; K + 3 = N; Hence, “K” is the missing term in the given series.</w:t>
      </w:r>
    </w:p>
    <w:p>
      <w:pPr>
        <w:spacing w:before="0"/>
      </w:pPr>
      <w:r>
        <w:rPr>
          <w:b w:val="0"/>
        </w:rPr>
      </w:r>
    </w:p>
    <w:p>
      <w:pPr>
        <w:spacing w:after="100" w:line="360" w:lineRule="auto" w:before="0"/>
      </w:pPr>
      <w:r>
        <w:rPr>
          <w:b w:val="0"/>
        </w:rPr>
        <w:t>2. ‘Heart’ is related to ‘Circulation’ in the same way as ‘Kidney’ is related to ‘________’.</w:t>
      </w:r>
    </w:p>
    <w:p>
      <w:pPr>
        <w:spacing w:before="0"/>
      </w:pPr>
      <w:r>
        <w:rPr>
          <w:b w:val="0"/>
        </w:rPr>
      </w:r>
    </w:p>
    <w:p>
      <w:pPr>
        <w:spacing w:after="100" w:before="0"/>
      </w:pPr>
      <w:r>
        <w:rPr>
          <w:b w:val="0"/>
        </w:rPr>
        <w:t>A. Reproduction</w:t>
      </w:r>
    </w:p>
    <w:p>
      <w:pPr>
        <w:spacing w:after="100" w:before="0"/>
      </w:pPr>
      <w:r>
        <w:rPr>
          <w:b w:val="0"/>
        </w:rPr>
        <w:t>B. Respiration</w:t>
      </w:r>
    </w:p>
    <w:p>
      <w:pPr>
        <w:spacing w:after="100" w:before="0"/>
      </w:pPr>
      <w:r>
        <w:rPr>
          <w:b w:val="0"/>
        </w:rPr>
        <w:t>C. Energy Production</w:t>
      </w:r>
    </w:p>
    <w:p>
      <w:pPr>
        <w:spacing w:after="100" w:before="0"/>
      </w:pPr>
      <w:r>
        <w:rPr>
          <w:b w:val="0"/>
        </w:rPr>
        <w:t>D. Excretion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main function of heart is to circulate the blood. Similarly, the main function of the kidney is Excretion of waste products from the body. Hence, “Excretion” is the correct answer.</w:t>
      </w:r>
    </w:p>
    <w:p>
      <w:pPr>
        <w:spacing w:before="0"/>
      </w:pPr>
      <w:r>
        <w:rPr>
          <w:b w:val="0"/>
        </w:rPr>
      </w:r>
    </w:p>
    <w:p>
      <w:pPr>
        <w:spacing w:after="100" w:line="360" w:lineRule="auto" w:before="0"/>
      </w:pPr>
      <w:r>
        <w:rPr>
          <w:b w:val="0"/>
        </w:rPr>
        <w:t>3. Select the missing number from the given options. 2 3 5 125 343 216 3 4 ?</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1</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1st row + 3rd row =&gt; 2 + 3 = 5 → (5)3 = 125 (which is the 2nd row) 1st row + 3rd row =&gt; 3 + 4 = 7 → (7)3 = 343 (which is the 2nd row) 1st row + 3rd row =&gt; 5 + 1 = 6 → (6)3 = 216 (which is the 2nd row) Hence, “1” is the correct answer.</w:t>
      </w:r>
    </w:p>
    <w:p>
      <w:pPr>
        <w:spacing w:before="0"/>
      </w:pPr>
      <w:r>
        <w:rPr>
          <w:b w:val="0"/>
        </w:rPr>
      </w:r>
    </w:p>
    <w:p>
      <w:pPr>
        <w:spacing w:after="100" w:line="360" w:lineRule="auto" w:before="0"/>
      </w:pPr>
      <w:r>
        <w:rPr>
          <w:b w:val="0"/>
        </w:rPr>
        <w:t>4. Arrange the following words in a logical and meaningful order. 1. Wrist 2. Nails 3. Shoulder 4. Elbow 5. Palm 6. Finger</w:t>
      </w:r>
    </w:p>
    <w:p>
      <w:pPr>
        <w:spacing w:before="0"/>
      </w:pPr>
      <w:r>
        <w:rPr>
          <w:b w:val="0"/>
        </w:rPr>
      </w:r>
    </w:p>
    <w:p>
      <w:pPr>
        <w:spacing w:after="100" w:before="0"/>
      </w:pPr>
      <w:r>
        <w:rPr>
          <w:b w:val="0"/>
        </w:rPr>
        <w:t>A. 3, 4, 1, 2, 5, 6</w:t>
      </w:r>
    </w:p>
    <w:p>
      <w:pPr>
        <w:spacing w:after="100" w:before="0"/>
      </w:pPr>
      <w:r>
        <w:rPr>
          <w:b w:val="0"/>
        </w:rPr>
        <w:t>B. 3, 1, 4, 2, 5, 6</w:t>
      </w:r>
    </w:p>
    <w:p>
      <w:pPr>
        <w:spacing w:after="100" w:before="0"/>
      </w:pPr>
      <w:r>
        <w:rPr>
          <w:b w:val="0"/>
        </w:rPr>
        <w:t>C. 3, 4, 1, 5, 6, 2</w:t>
      </w:r>
    </w:p>
    <w:p>
      <w:pPr>
        <w:spacing w:after="100" w:before="0"/>
      </w:pPr>
      <w:r>
        <w:rPr>
          <w:b w:val="0"/>
        </w:rPr>
        <w:t>D. 3, 5, 1, 4, 6,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given body parts are to be arranged from top to bottom starting from Shoulder. So, the arrangement will be: Shoulder(3) &gt; Elbow(4) &gt; Wrist(1) &gt; Palm(5) &gt; Fingers(6) &gt; Nails(2) Hence, the correct meaningful order will be 3, 4, 1, 5, 6, 2.</w:t>
      </w:r>
    </w:p>
    <w:p>
      <w:pPr>
        <w:spacing w:before="0"/>
      </w:pPr>
      <w:r>
        <w:rPr>
          <w:b w:val="0"/>
        </w:rPr>
      </w:r>
    </w:p>
    <w:p>
      <w:pPr>
        <w:spacing w:after="100" w:line="360" w:lineRule="auto" w:before="0"/>
      </w:pPr>
      <w:r>
        <w:rPr>
          <w:b w:val="0"/>
        </w:rPr>
        <w:t>5. Three of the following four letter-clusters are alike in a certain way and one is different. Pick the odd one out.</w:t>
      </w:r>
    </w:p>
    <w:p>
      <w:pPr>
        <w:spacing w:before="0"/>
      </w:pPr>
      <w:r>
        <w:rPr>
          <w:b w:val="0"/>
        </w:rPr>
      </w:r>
    </w:p>
    <w:p>
      <w:pPr>
        <w:spacing w:after="100" w:before="0"/>
      </w:pPr>
      <w:r>
        <w:rPr>
          <w:b w:val="0"/>
        </w:rPr>
        <w:t>A. AEIMQ</w:t>
      </w:r>
    </w:p>
    <w:p>
      <w:pPr>
        <w:spacing w:after="100" w:before="0"/>
      </w:pPr>
      <w:r>
        <w:rPr>
          <w:b w:val="0"/>
        </w:rPr>
        <w:t>B. UYCGK</w:t>
      </w:r>
    </w:p>
    <w:p>
      <w:pPr>
        <w:spacing w:after="100" w:before="0"/>
      </w:pPr>
      <w:r>
        <w:rPr>
          <w:b w:val="0"/>
        </w:rPr>
        <w:t>C. DHLPT</w:t>
      </w:r>
    </w:p>
    <w:p>
      <w:pPr>
        <w:spacing w:after="100" w:before="0"/>
      </w:pPr>
      <w:r>
        <w:rPr>
          <w:b w:val="0"/>
        </w:rPr>
        <w:t>D. RVZDG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Checking each option, 1) AEIMQ → 2) UYCGK → 3) DHLPT→ 4) RVZDG → Hence, “RVZDG” is the odd one among the following options.</w:t>
      </w:r>
    </w:p>
    <w:p>
      <w:pPr>
        <w:spacing w:before="0"/>
      </w:pPr>
      <w:r>
        <w:rPr>
          <w:b w:val="0"/>
        </w:rPr>
      </w:r>
    </w:p>
    <w:p>
      <w:pPr>
        <w:spacing w:after="100" w:line="360" w:lineRule="auto" w:before="0"/>
      </w:pPr>
      <w:r>
        <w:rPr>
          <w:b w:val="0"/>
        </w:rPr>
        <w:t>6. Three of the following four number-pairs are alike in a certain way and one is different. Pickthe odd pair out.</w:t>
      </w:r>
    </w:p>
    <w:p>
      <w:pPr>
        <w:spacing w:before="0"/>
      </w:pPr>
      <w:r>
        <w:rPr>
          <w:b w:val="0"/>
        </w:rPr>
      </w:r>
    </w:p>
    <w:p>
      <w:pPr>
        <w:spacing w:after="100" w:before="0"/>
      </w:pPr>
      <w:r>
        <w:rPr>
          <w:b w:val="0"/>
        </w:rPr>
        <w:t>A. 4 : 27</w:t>
      </w:r>
    </w:p>
    <w:p>
      <w:pPr>
        <w:spacing w:after="100" w:before="0"/>
      </w:pPr>
      <w:r>
        <w:rPr>
          <w:b w:val="0"/>
        </w:rPr>
        <w:t>B. 16 : 125</w:t>
      </w:r>
    </w:p>
    <w:p>
      <w:pPr>
        <w:spacing w:after="100" w:before="0"/>
      </w:pPr>
      <w:r>
        <w:rPr>
          <w:b w:val="0"/>
        </w:rPr>
        <w:t>C. 9 : 64</w:t>
      </w:r>
    </w:p>
    <w:p>
      <w:pPr>
        <w:spacing w:after="100" w:before="0"/>
      </w:pPr>
      <w:r>
        <w:rPr>
          <w:b w:val="0"/>
        </w:rPr>
        <w:t>D. 49 : 218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 here is, X2 : (X + 1)3; Checking each option 1) X = 2, 22 : (2 + 1)3 → 4 : 27; 2) X = 4, 42 : (4 + 1)3 → 16 : 125; 3) X = 3, 32 : (3 + 1)3→ 9 : 64; 4) X = 7, 72 : (7 + 1)3 → 49 : 512, Hence, “49:218” is odd one among the given options.</w:t>
      </w:r>
    </w:p>
    <w:p>
      <w:pPr>
        <w:spacing w:before="0"/>
      </w:pPr>
      <w:r>
        <w:rPr>
          <w:b w:val="0"/>
        </w:rPr>
      </w:r>
    </w:p>
    <w:p>
      <w:pPr>
        <w:spacing w:after="100" w:line="360" w:lineRule="auto" w:before="0"/>
      </w:pPr>
      <w:r>
        <w:rPr>
          <w:b w:val="0"/>
        </w:rPr>
        <w:t>7. The sum of the current ages of Shipra and Malini is 65 years. After 5 years, Shipra’s age will be 15 years more than Malini’s age. What is Malini’s current age?</w:t>
      </w:r>
    </w:p>
    <w:p>
      <w:pPr>
        <w:spacing w:before="0"/>
      </w:pPr>
      <w:r>
        <w:rPr>
          <w:b w:val="0"/>
        </w:rPr>
      </w:r>
    </w:p>
    <w:p>
      <w:pPr>
        <w:spacing w:after="100" w:before="0"/>
      </w:pPr>
      <w:r>
        <w:rPr>
          <w:b w:val="0"/>
        </w:rPr>
        <w:t>A. 25 years</w:t>
      </w:r>
    </w:p>
    <w:p>
      <w:pPr>
        <w:spacing w:after="100" w:before="0"/>
      </w:pPr>
      <w:r>
        <w:rPr>
          <w:b w:val="0"/>
        </w:rPr>
        <w:t>B. 15 years</w:t>
      </w:r>
    </w:p>
    <w:p>
      <w:pPr>
        <w:spacing w:after="100" w:before="0"/>
      </w:pPr>
      <w:r>
        <w:rPr>
          <w:b w:val="0"/>
        </w:rPr>
        <w:t>C. 30 years</w:t>
      </w:r>
    </w:p>
    <w:p>
      <w:pPr>
        <w:spacing w:after="100" w:before="0"/>
      </w:pPr>
      <w:r>
        <w:rPr>
          <w:b w:val="0"/>
        </w:rPr>
        <w:t>D. 20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age of Shipra be” x” and age of Malini be “y”. As per statement given in question: x + y = 65 ----(i) and After 5 years, Shipra = x + 5 Malini = y + 5 → x + 5 = (y + 5) + 15 → x = y + 15 ----(ii) From both the equation (i) and (ii) y + 15 + y = 65, 2y = 50, y = 25, and x = 40 Hence, Malini’s current age is “25 years”</w:t>
      </w:r>
    </w:p>
    <w:p>
      <w:pPr>
        <w:spacing w:before="0"/>
      </w:pPr>
      <w:r>
        <w:rPr>
          <w:b w:val="0"/>
        </w:rPr>
      </w:r>
    </w:p>
    <w:p>
      <w:pPr>
        <w:spacing w:after="100" w:line="360" w:lineRule="auto" w:before="0"/>
      </w:pPr>
      <w:r>
        <w:rPr>
          <w:b w:val="0"/>
        </w:rPr>
        <w:t>8. Select the missing number from the given options. 36 52 86 28 40 12 32 46 ?</w:t>
      </w:r>
    </w:p>
    <w:p>
      <w:pPr>
        <w:spacing w:before="0"/>
      </w:pPr>
      <w:r>
        <w:rPr>
          <w:b w:val="0"/>
        </w:rPr>
      </w:r>
    </w:p>
    <w:p>
      <w:pPr>
        <w:spacing w:after="100" w:before="0"/>
      </w:pPr>
      <w:r>
        <w:rPr>
          <w:b w:val="0"/>
        </w:rPr>
        <w:t>A. 53</w:t>
      </w:r>
    </w:p>
    <w:p>
      <w:pPr>
        <w:spacing w:after="100" w:before="0"/>
      </w:pPr>
      <w:r>
        <w:rPr>
          <w:b w:val="0"/>
        </w:rPr>
        <w:t>B. 51</w:t>
      </w:r>
    </w:p>
    <w:p>
      <w:pPr>
        <w:spacing w:after="100" w:before="0"/>
      </w:pPr>
      <w:r>
        <w:rPr>
          <w:b w:val="0"/>
        </w:rPr>
        <w:t>C. 49</w:t>
      </w:r>
    </w:p>
    <w:p>
      <w:pPr>
        <w:spacing w:after="100" w:before="0"/>
      </w:pPr>
      <w:r>
        <w:rPr>
          <w:b w:val="0"/>
        </w:rPr>
        <w:t>D. 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column 1, (1st row + 2nd row)/2 = 3rd row, 36 + 28 = 64/2 = 32, Similarly in column 2, 52 + 40 = 92/2 = 46, For 3rd column, 86 + 12 = 98/2 = 49, Hence, “49” is the correct answer.</w:t>
      </w:r>
    </w:p>
    <w:p>
      <w:pPr>
        <w:spacing w:before="0"/>
      </w:pPr>
      <w:r>
        <w:rPr>
          <w:b w:val="0"/>
        </w:rPr>
      </w:r>
    </w:p>
    <w:p>
      <w:pPr>
        <w:spacing w:after="100" w:line="360" w:lineRule="auto" w:before="0"/>
      </w:pPr>
      <w:r>
        <w:rPr>
          <w:b w:val="0"/>
        </w:rPr>
        <w:t>9. Three of the following four words are alike in a certain way and one is different. Pick the odd word out.</w:t>
      </w:r>
    </w:p>
    <w:p>
      <w:pPr>
        <w:spacing w:before="0"/>
      </w:pPr>
      <w:r>
        <w:rPr>
          <w:b w:val="0"/>
        </w:rPr>
      </w:r>
    </w:p>
    <w:p>
      <w:pPr>
        <w:spacing w:after="100" w:before="0"/>
      </w:pPr>
      <w:r>
        <w:rPr>
          <w:b w:val="0"/>
        </w:rPr>
        <w:t>A. Orange</w:t>
      </w:r>
    </w:p>
    <w:p>
      <w:pPr>
        <w:spacing w:after="100" w:before="0"/>
      </w:pPr>
      <w:r>
        <w:rPr>
          <w:b w:val="0"/>
        </w:rPr>
        <w:t>B. Violet</w:t>
      </w:r>
    </w:p>
    <w:p>
      <w:pPr>
        <w:spacing w:after="100" w:before="0"/>
      </w:pPr>
      <w:r>
        <w:rPr>
          <w:b w:val="0"/>
        </w:rPr>
        <w:t>C. Indigo</w:t>
      </w:r>
    </w:p>
    <w:p>
      <w:pPr>
        <w:spacing w:after="100" w:before="0"/>
      </w:pPr>
      <w:r>
        <w:rPr>
          <w:b w:val="0"/>
        </w:rPr>
        <w:t>D. Silver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rainbow is made of seven colors viz: Violet, Indigo, Blue, Green, Yellow, Orange and Red. All the colors given in options are present in Rainbow except Silver. Hence, Silver is the odd word among the given options.</w:t>
      </w:r>
    </w:p>
    <w:p>
      <w:pPr>
        <w:spacing w:before="0"/>
      </w:pPr>
      <w:r>
        <w:rPr>
          <w:b w:val="0"/>
        </w:rPr>
      </w:r>
    </w:p>
    <w:p>
      <w:pPr>
        <w:spacing w:after="100" w:line="360" w:lineRule="auto" w:before="0"/>
      </w:pPr>
      <w:r>
        <w:rPr>
          <w:b w:val="0"/>
        </w:rPr>
        <w:t>10. Two statements are given followed by three conclusions numbered I, II and III. Assuming the statements to be true, even if they seem to be at variance with commonly known facts. Decide which of the conclusions logically follow(s) from the statements. Statements: All utensils are spoons. All bowls are spoons. Conclusions: I. No utensil is a bowl. II. Some utensils are bowls. III. No spoon is a utensil.</w:t>
      </w:r>
    </w:p>
    <w:p>
      <w:pPr>
        <w:spacing w:before="0"/>
      </w:pPr>
      <w:r>
        <w:rPr>
          <w:b w:val="0"/>
        </w:rPr>
      </w:r>
    </w:p>
    <w:p>
      <w:pPr>
        <w:spacing w:after="100" w:before="0"/>
      </w:pPr>
      <w:r>
        <w:rPr>
          <w:b w:val="0"/>
        </w:rPr>
        <w:t>A. Either conclusion I or II follows</w:t>
      </w:r>
    </w:p>
    <w:p>
      <w:pPr>
        <w:spacing w:after="100" w:before="0"/>
      </w:pPr>
      <w:r>
        <w:rPr>
          <w:b w:val="0"/>
        </w:rPr>
        <w:t>B. Only conclusion III follows</w:t>
      </w:r>
    </w:p>
    <w:p>
      <w:pPr>
        <w:spacing w:after="100" w:before="0"/>
      </w:pPr>
      <w:r>
        <w:rPr>
          <w:b w:val="0"/>
        </w:rPr>
        <w:t>C. Conclusions I and III follow</w:t>
      </w:r>
    </w:p>
    <w:p>
      <w:pPr>
        <w:spacing w:after="100" w:before="0"/>
      </w:pPr>
      <w:r>
        <w:rPr>
          <w:b w:val="0"/>
        </w:rPr>
        <w:t>D. Only conclusions 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I: All utensils are spoons Statement II: All bowls are spoons Conclusion I: No utensil is a bowl → False (It is possible but not definite) Conclusion II: Some utensils are bowls → False (It is possible but not definite) Conclusion III: No spoon is a utensil → False. Here, Conclusion I and II makes complementary pairs. Hence, “Either conclusion I or II follows” is the correct answer.</w:t>
      </w:r>
    </w:p>
    <w:p>
      <w:pPr>
        <w:spacing w:before="0"/>
      </w:pPr>
      <w:r>
        <w:rPr>
          <w:b w:val="0"/>
        </w:rPr>
      </w:r>
    </w:p>
    <w:p>
      <w:pPr>
        <w:spacing w:after="100" w:line="360" w:lineRule="auto" w:before="0"/>
      </w:pPr>
      <w:r>
        <w:rPr>
          <w:b w:val="0"/>
        </w:rPr>
        <w:t>11. Select the term that will come next in the following series. DGJ, BDN, ZAR, XXV,</w:t>
      </w:r>
    </w:p>
    <w:p>
      <w:pPr>
        <w:spacing w:before="0"/>
      </w:pPr>
      <w:r>
        <w:rPr>
          <w:b w:val="0"/>
        </w:rPr>
      </w:r>
    </w:p>
    <w:p>
      <w:pPr>
        <w:spacing w:after="100" w:before="0"/>
      </w:pPr>
      <w:r>
        <w:rPr>
          <w:b w:val="0"/>
        </w:rPr>
        <w:t>A. UUZ</w:t>
      </w:r>
    </w:p>
    <w:p>
      <w:pPr>
        <w:spacing w:after="100" w:before="0"/>
      </w:pPr>
      <w:r>
        <w:rPr>
          <w:b w:val="0"/>
        </w:rPr>
        <w:t>B. VUY</w:t>
      </w:r>
    </w:p>
    <w:p>
      <w:pPr>
        <w:spacing w:after="100" w:before="0"/>
      </w:pPr>
      <w:r>
        <w:rPr>
          <w:b w:val="0"/>
        </w:rPr>
        <w:t>C. VUZ</w:t>
      </w:r>
    </w:p>
    <w:p>
      <w:pPr>
        <w:spacing w:after="100" w:before="0"/>
      </w:pPr>
      <w:r>
        <w:rPr>
          <w:b w:val="0"/>
        </w:rPr>
        <w:t>D. VIZ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“VUZ” is the correct answer.</w:t>
      </w:r>
    </w:p>
    <w:p>
      <w:pPr>
        <w:spacing w:before="0"/>
      </w:pPr>
      <w:r>
        <w:rPr>
          <w:b w:val="0"/>
        </w:rPr>
      </w:r>
    </w:p>
    <w:p>
      <w:pPr>
        <w:spacing w:after="100" w:line="360" w:lineRule="auto" w:before="0"/>
      </w:pPr>
      <w:r>
        <w:rPr>
          <w:b w:val="0"/>
        </w:rPr>
        <w:t>12. Select the option that is related to the third number in the same way as the second number is related to the first number. 12 : 192 :: 15 : ?</w:t>
      </w:r>
    </w:p>
    <w:p>
      <w:pPr>
        <w:spacing w:before="0"/>
      </w:pPr>
      <w:r>
        <w:rPr>
          <w:b w:val="0"/>
        </w:rPr>
      </w:r>
    </w:p>
    <w:p>
      <w:pPr>
        <w:spacing w:after="100" w:before="0"/>
      </w:pPr>
      <w:r>
        <w:rPr>
          <w:b w:val="0"/>
        </w:rPr>
        <w:t>A. 245</w:t>
      </w:r>
    </w:p>
    <w:p>
      <w:pPr>
        <w:spacing w:after="100" w:before="0"/>
      </w:pPr>
      <w:r>
        <w:rPr>
          <w:b w:val="0"/>
        </w:rPr>
        <w:t>B. 250</w:t>
      </w:r>
    </w:p>
    <w:p>
      <w:pPr>
        <w:spacing w:after="100" w:before="0"/>
      </w:pPr>
      <w:r>
        <w:rPr>
          <w:b w:val="0"/>
        </w:rPr>
        <w:t>C. 240</w:t>
      </w:r>
    </w:p>
    <w:p>
      <w:pPr>
        <w:spacing w:after="100" w:before="0"/>
      </w:pPr>
      <w:r>
        <w:rPr>
          <w:b w:val="0"/>
        </w:rPr>
        <w:t>D. 225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in 12 : 192, 12 : (12 × 16) → 12 : 192, Similarly in 15 : ? 15 : (15 × 16) → 15 : 240, Hence, “240” is the correct answer.</w:t>
      </w:r>
    </w:p>
    <w:p>
      <w:pPr>
        <w:spacing w:before="0"/>
      </w:pPr>
      <w:r>
        <w:rPr>
          <w:b w:val="0"/>
        </w:rPr>
      </w:r>
    </w:p>
    <w:p>
      <w:pPr>
        <w:spacing w:after="100" w:line="360" w:lineRule="auto" w:before="0"/>
      </w:pPr>
      <w:r>
        <w:rPr>
          <w:b w:val="0"/>
        </w:rPr>
        <w:t>13. ‘A +B’ means ‘A is the sister of B’ ‘A - B’ means ‘A is the daughter of B’ ‘A × B’ means ‘A is the brother of B’ ‘A B’ means ‘A is the husband of B’ IfV + U × Q – T + R + P × S, then how is P related to V?</w:t>
      </w:r>
    </w:p>
    <w:p>
      <w:pPr>
        <w:spacing w:before="0"/>
      </w:pPr>
      <w:r>
        <w:rPr>
          <w:b w:val="0"/>
        </w:rPr>
      </w:r>
    </w:p>
    <w:p>
      <w:pPr>
        <w:spacing w:after="100" w:before="0"/>
      </w:pPr>
      <w:r>
        <w:rPr>
          <w:b w:val="0"/>
        </w:rPr>
        <w:t>A. Paternal aunt</w:t>
      </w:r>
    </w:p>
    <w:p>
      <w:pPr>
        <w:spacing w:after="100" w:before="0"/>
      </w:pPr>
      <w:r>
        <w:rPr>
          <w:b w:val="0"/>
        </w:rPr>
        <w:t>B. Paternal uncle</w:t>
      </w:r>
    </w:p>
    <w:p>
      <w:pPr>
        <w:spacing w:after="100" w:before="0"/>
      </w:pPr>
      <w:r>
        <w:rPr>
          <w:b w:val="0"/>
        </w:rPr>
        <w:t>C. Maternal uncle</w:t>
      </w:r>
    </w:p>
    <w:p>
      <w:pPr>
        <w:spacing w:after="100" w:before="0"/>
      </w:pPr>
      <w:r>
        <w:rPr>
          <w:b w:val="0"/>
        </w:rPr>
        <w:t>D. Maternal aunt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question, V + U × Q – T + R + P × S can be decoded as V is sister of U, U is brother of Q, Q is daughter of T, T is sister of R, R is sister of P, P is brother of S. Hence from the above arrangement, P is maternal uncle of V.</w:t>
      </w:r>
    </w:p>
    <w:p>
      <w:pPr>
        <w:spacing w:before="0"/>
      </w:pPr>
      <w:r>
        <w:rPr>
          <w:b w:val="0"/>
        </w:rPr>
      </w:r>
    </w:p>
    <w:p>
      <w:pPr>
        <w:spacing w:after="100" w:line="360" w:lineRule="auto" w:before="0"/>
      </w:pPr>
      <w:r>
        <w:rPr>
          <w:b w:val="0"/>
        </w:rPr>
        <w:t>14. Select the word-pair in which the two words are related in the same way as the two wordsin the following word-pair. Dirty : Filthy</w:t>
      </w:r>
    </w:p>
    <w:p>
      <w:pPr>
        <w:spacing w:before="0"/>
      </w:pPr>
      <w:r>
        <w:rPr>
          <w:b w:val="0"/>
        </w:rPr>
      </w:r>
    </w:p>
    <w:p>
      <w:pPr>
        <w:spacing w:after="100" w:before="0"/>
      </w:pPr>
      <w:r>
        <w:rPr>
          <w:b w:val="0"/>
        </w:rPr>
        <w:t>A. Perfect : Unique</w:t>
      </w:r>
    </w:p>
    <w:p>
      <w:pPr>
        <w:spacing w:after="100" w:before="0"/>
      </w:pPr>
      <w:r>
        <w:rPr>
          <w:b w:val="0"/>
        </w:rPr>
        <w:t>B. Bright : Sunlight</w:t>
      </w:r>
    </w:p>
    <w:p>
      <w:pPr>
        <w:spacing w:after="100" w:before="0"/>
      </w:pPr>
      <w:r>
        <w:rPr>
          <w:b w:val="0"/>
        </w:rPr>
        <w:t>C. Cute : Child</w:t>
      </w:r>
    </w:p>
    <w:p>
      <w:pPr>
        <w:spacing w:after="100" w:before="0"/>
      </w:pPr>
      <w:r>
        <w:rPr>
          <w:b w:val="0"/>
        </w:rPr>
        <w:t>D. Shy : Timid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Dirty and Filthy both are synonym. Similarly, Shy and Timid are synonym. Hence, Shy and Timid is the related pair.</w:t>
      </w:r>
    </w:p>
    <w:p>
      <w:pPr>
        <w:spacing w:before="0"/>
      </w:pPr>
      <w:r>
        <w:rPr>
          <w:b w:val="0"/>
        </w:rPr>
      </w:r>
    </w:p>
    <w:p>
      <w:pPr>
        <w:spacing w:after="100" w:line="360" w:lineRule="auto" w:before="0"/>
      </w:pPr>
      <w:r>
        <w:rPr>
          <w:b w:val="0"/>
        </w:rPr>
        <w:t>15. Which two signs should be interchanged to make the following equation correct? 5 + 16 – 4 × 14 ÷ 2 = 59</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expression: - 5 + 16 – 4 × 14 ÷ 2 = 59 1) Interchanging ÷ and – Equation will become :- - 5 + 16÷ 4 × 14 - 2 = 5 + 4 × 14 – 2 = 5 + 56 – 2 = 59 2) Interchanging × and + Equation will become :- 5 × 16 – 4 + 14 ÷ 2 = 80 – 4 + 7 ≠ 59 3) Interchanging + and – Equation will become :- 5 - 16 + 4 × 14 ÷ 2 = 5 – 16 + 28 ≠ 59 4) Interchanging ÷ and × Equation will become :- 5 + 16 – 4 ÷ 14 × 2 = 5 + 16 – 0.57 ≠ 59 Thus, interchanging “÷ and -” we get the correct answer.</w:t>
      </w:r>
    </w:p>
    <w:p>
      <w:pPr>
        <w:spacing w:before="0"/>
      </w:pPr>
      <w:r>
        <w:rPr>
          <w:b w:val="0"/>
        </w:rPr>
      </w:r>
    </w:p>
    <w:p>
      <w:pPr>
        <w:spacing w:after="100" w:line="360" w:lineRule="auto" w:before="0"/>
      </w:pPr>
      <w:r>
        <w:rPr>
          <w:b w:val="0"/>
        </w:rPr>
        <w:t>16. Ina code language, if LAMINATE is coded as 121139141205, then how will SYSTEMIC be coded in the same language?</w:t>
      </w:r>
    </w:p>
    <w:p>
      <w:pPr>
        <w:spacing w:before="0"/>
      </w:pPr>
      <w:r>
        <w:rPr>
          <w:b w:val="0"/>
        </w:rPr>
      </w:r>
    </w:p>
    <w:p>
      <w:pPr>
        <w:spacing w:after="100" w:before="0"/>
      </w:pPr>
      <w:r>
        <w:rPr>
          <w:b w:val="0"/>
        </w:rPr>
        <w:t>A. 1925192051493</w:t>
      </w:r>
    </w:p>
    <w:p>
      <w:pPr>
        <w:spacing w:after="100" w:before="0"/>
      </w:pPr>
      <w:r>
        <w:rPr>
          <w:b w:val="0"/>
        </w:rPr>
        <w:t>B. 1925192051393</w:t>
      </w:r>
    </w:p>
    <w:p>
      <w:pPr>
        <w:spacing w:after="100" w:before="0"/>
      </w:pPr>
      <w:r>
        <w:rPr>
          <w:b w:val="0"/>
        </w:rPr>
        <w:t>C. 1925192051383</w:t>
      </w:r>
    </w:p>
    <w:p>
      <w:pPr>
        <w:spacing w:after="100" w:before="0"/>
      </w:pPr>
      <w:r>
        <w:rPr>
          <w:b w:val="0"/>
        </w:rPr>
        <w:t>D. 1825182051393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 A M I N A T E 12 1 13 9 14 1 20 5 S Y S T E M I C 19 25 19 20 5 13 9 3 Hence, “SYSTEMIC” can be coded as “1925192051393”.</w:t>
      </w:r>
    </w:p>
    <w:p>
      <w:pPr>
        <w:spacing w:before="0"/>
      </w:pPr>
      <w:r>
        <w:rPr>
          <w:b w:val="0"/>
        </w:rPr>
      </w:r>
    </w:p>
    <w:p>
      <w:pPr>
        <w:spacing w:after="100" w:line="360" w:lineRule="auto" w:before="0"/>
      </w:pPr>
      <w:r>
        <w:rPr>
          <w:b w:val="0"/>
        </w:rPr>
        <w:t>17. Select the term that will come next in the following series. 114, 127, 153, 192, 244, ?</w:t>
      </w:r>
    </w:p>
    <w:p>
      <w:pPr>
        <w:spacing w:before="0"/>
      </w:pPr>
      <w:r>
        <w:rPr>
          <w:b w:val="0"/>
        </w:rPr>
      </w:r>
    </w:p>
    <w:p>
      <w:pPr>
        <w:spacing w:after="100" w:before="0"/>
      </w:pPr>
      <w:r>
        <w:rPr>
          <w:b w:val="0"/>
        </w:rPr>
        <w:t>A. 284</w:t>
      </w:r>
    </w:p>
    <w:p>
      <w:pPr>
        <w:spacing w:after="100" w:before="0"/>
      </w:pPr>
      <w:r>
        <w:rPr>
          <w:b w:val="0"/>
        </w:rPr>
        <w:t>B. 344</w:t>
      </w:r>
    </w:p>
    <w:p>
      <w:pPr>
        <w:spacing w:after="100" w:before="0"/>
      </w:pPr>
      <w:r>
        <w:rPr>
          <w:b w:val="0"/>
        </w:rPr>
        <w:t>C. 309</w:t>
      </w:r>
    </w:p>
    <w:p>
      <w:pPr>
        <w:spacing w:after="100" w:before="0"/>
      </w:pPr>
      <w:r>
        <w:rPr>
          <w:b w:val="0"/>
        </w:rPr>
        <w:t>D. 361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 here is, 114 + 13 = 127; 127 + 26 = 153; 153 + 39 = 192; 192 + 52 = 244; 244 + 65 = 309; Hence, “309” is the next term of the given series.</w:t>
      </w:r>
    </w:p>
    <w:p>
      <w:pPr>
        <w:spacing w:before="0"/>
      </w:pPr>
      <w:r>
        <w:rPr>
          <w:b w:val="0"/>
        </w:rPr>
      </w:r>
    </w:p>
    <w:p>
      <w:pPr>
        <w:spacing w:after="100" w:line="360" w:lineRule="auto" w:before="0"/>
      </w:pPr>
      <w:r>
        <w:rPr>
          <w:b w:val="0"/>
        </w:rPr>
        <w:t>18. In a code language, TROPICAL is written as PORTLACI. How will DISTANCE be written in that language?</w:t>
      </w:r>
    </w:p>
    <w:p>
      <w:pPr>
        <w:spacing w:before="0"/>
      </w:pPr>
      <w:r>
        <w:rPr>
          <w:b w:val="0"/>
        </w:rPr>
      </w:r>
    </w:p>
    <w:p>
      <w:pPr>
        <w:spacing w:after="100" w:before="0"/>
      </w:pPr>
      <w:r>
        <w:rPr>
          <w:b w:val="0"/>
        </w:rPr>
        <w:t>A. TSIDECAN</w:t>
      </w:r>
    </w:p>
    <w:p>
      <w:pPr>
        <w:spacing w:after="100" w:before="0"/>
      </w:pPr>
      <w:r>
        <w:rPr>
          <w:b w:val="0"/>
        </w:rPr>
        <w:t>B. STIDECNA</w:t>
      </w:r>
    </w:p>
    <w:p>
      <w:pPr>
        <w:spacing w:after="100" w:before="0"/>
      </w:pPr>
      <w:r>
        <w:rPr>
          <w:b w:val="0"/>
        </w:rPr>
        <w:t>C. ISTSNAEF</w:t>
      </w:r>
    </w:p>
    <w:p>
      <w:pPr>
        <w:spacing w:after="100" w:before="0"/>
      </w:pPr>
      <w:r>
        <w:rPr>
          <w:b w:val="0"/>
        </w:rPr>
        <w:t>D. TSIDECNA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 here is, As per the same pattern, DISTANCE can be coded as “TSIDECNA”.</w:t>
      </w:r>
    </w:p>
    <w:p>
      <w:pPr>
        <w:spacing w:before="0"/>
      </w:pPr>
      <w:r>
        <w:rPr>
          <w:b w:val="0"/>
        </w:rPr>
      </w:r>
    </w:p>
    <w:p>
      <w:pPr>
        <w:spacing w:after="100" w:line="360" w:lineRule="auto" w:before="0"/>
      </w:pPr>
      <w:r>
        <w:rPr>
          <w:b w:val="0"/>
        </w:rPr>
        <w:t>19. Who is the author of the book The Buddha and His Dhamma?</w:t>
      </w:r>
    </w:p>
    <w:p>
      <w:pPr>
        <w:spacing w:before="0"/>
      </w:pPr>
      <w:r>
        <w:rPr>
          <w:b w:val="0"/>
        </w:rPr>
      </w:r>
    </w:p>
    <w:p>
      <w:pPr>
        <w:spacing w:after="100" w:before="0"/>
      </w:pPr>
      <w:r>
        <w:rPr>
          <w:b w:val="0"/>
        </w:rPr>
        <w:t>A. B R Ambedkar</w:t>
      </w:r>
    </w:p>
    <w:p>
      <w:pPr>
        <w:spacing w:after="100" w:before="0"/>
      </w:pPr>
      <w:r>
        <w:rPr>
          <w:b w:val="0"/>
        </w:rPr>
        <w:t>B. Jawaharlal Nehru</w:t>
      </w:r>
    </w:p>
    <w:p>
      <w:pPr>
        <w:spacing w:after="100" w:before="0"/>
      </w:pPr>
      <w:r>
        <w:rPr>
          <w:b w:val="0"/>
        </w:rPr>
        <w:t>C. Sarojini Naidu</w:t>
      </w:r>
    </w:p>
    <w:p>
      <w:pPr>
        <w:spacing w:after="100" w:before="0"/>
      </w:pPr>
      <w:r>
        <w:rPr>
          <w:b w:val="0"/>
        </w:rPr>
        <w:t>D. Rajmohan Gandhi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Buddha and His Dhamma was authored by B R Ambedkar.</w:t>
      </w:r>
    </w:p>
    <w:p>
      <w:pPr>
        <w:spacing w:before="0"/>
      </w:pPr>
      <w:r>
        <w:rPr>
          <w:b w:val="0"/>
        </w:rPr>
        <w:t>• B R Ambedkar or Bhimrao Ramji Ambedkar was a famous Indian social reformer.</w:t>
      </w:r>
    </w:p>
    <w:p>
      <w:pPr>
        <w:spacing w:before="0"/>
      </w:pPr>
      <w:r>
        <w:rPr>
          <w:b w:val="0"/>
        </w:rPr>
        <w:t>• He also inspired the Dalit Movement in India.</w:t>
      </w:r>
    </w:p>
    <w:p>
      <w:pPr>
        <w:spacing w:before="0"/>
      </w:pPr>
      <w:r>
        <w:rPr>
          <w:b w:val="0"/>
        </w:rPr>
        <w:t>• Buddha and His Dhamma were one of his last works published in 1957 after his death which took place on 6 December 1956.</w:t>
      </w:r>
    </w:p>
    <w:p>
      <w:pPr>
        <w:spacing w:before="0"/>
      </w:pPr>
      <w:r>
        <w:rPr>
          <w:b w:val="0"/>
        </w:rPr>
      </w:r>
    </w:p>
    <w:p>
      <w:pPr>
        <w:spacing w:after="100" w:line="360" w:lineRule="auto" w:before="0"/>
      </w:pPr>
      <w:r>
        <w:rPr>
          <w:b w:val="0"/>
        </w:rPr>
        <w:t>20. Who among the following was the last Nawab of Awadh?</w:t>
      </w:r>
    </w:p>
    <w:p>
      <w:pPr>
        <w:spacing w:before="0"/>
      </w:pPr>
      <w:r>
        <w:rPr>
          <w:b w:val="0"/>
        </w:rPr>
      </w:r>
    </w:p>
    <w:p>
      <w:pPr>
        <w:spacing w:after="100" w:before="0"/>
      </w:pPr>
      <w:r>
        <w:rPr>
          <w:b w:val="0"/>
        </w:rPr>
        <w:t>A. Wajid Ali Shah</w:t>
      </w:r>
    </w:p>
    <w:p>
      <w:pPr>
        <w:spacing w:after="100" w:before="0"/>
      </w:pPr>
      <w:r>
        <w:rPr>
          <w:b w:val="0"/>
        </w:rPr>
        <w:t>B. Muhammad Mukim</w:t>
      </w:r>
    </w:p>
    <w:p>
      <w:pPr>
        <w:spacing w:after="100" w:before="0"/>
      </w:pPr>
      <w:r>
        <w:rPr>
          <w:b w:val="0"/>
        </w:rPr>
        <w:t>C. Saadat Ali Khan</w:t>
      </w:r>
    </w:p>
    <w:p>
      <w:pPr>
        <w:spacing w:after="100" w:before="0"/>
      </w:pPr>
      <w:r>
        <w:rPr>
          <w:b w:val="0"/>
        </w:rPr>
        <w:t>D. Amjad Ali Khan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Wajid Ali Shah. Key Points Additional Information</w:t>
      </w:r>
    </w:p>
    <w:p>
      <w:pPr>
        <w:spacing w:before="0"/>
      </w:pPr>
      <w:r>
        <w:rPr>
          <w:b w:val="0"/>
        </w:rPr>
        <w:t>• Wajid Ali Shah was the eleventh and last King of Awadh.</w:t>
      </w:r>
    </w:p>
    <w:p>
      <w:pPr>
        <w:spacing w:before="0"/>
      </w:pPr>
      <w:r>
        <w:rPr>
          <w:b w:val="0"/>
        </w:rPr>
        <w:t>• Lord Dalhousie, Governor General of British India, had deposed him under the pretext of misgovernance in February 1856.</w:t>
      </w:r>
    </w:p>
    <w:p>
      <w:pPr>
        <w:spacing w:before="0"/>
      </w:pPr>
      <w:r>
        <w:rPr>
          <w:b w:val="0"/>
        </w:rPr>
        <w:t>• Wajid Ali Shah's first wife was Alam Ara who was better known as Khas Mahal ( transl. special wife).</w:t>
      </w:r>
    </w:p>
    <w:p>
      <w:pPr>
        <w:spacing w:before="0"/>
      </w:pPr>
      <w:r>
        <w:rPr>
          <w:b w:val="0"/>
        </w:rPr>
        <w:t>• Begum Hazrat Mahal, also known as the Begum of Awadh, was the second wife of Nawab of Awadh Wajid Ali Shah.</w:t>
      </w:r>
    </w:p>
    <w:p>
      <w:pPr>
        <w:spacing w:before="0"/>
      </w:pPr>
      <w:r>
        <w:rPr>
          <w:b w:val="0"/>
        </w:rPr>
        <w:t>• About Awadh. The ancient name of Awadh was Kosala,</w:t>
      </w:r>
    </w:p>
    <w:p>
      <w:pPr>
        <w:spacing w:before="0"/>
      </w:pPr>
      <w:r>
        <w:rPr>
          <w:b w:val="0"/>
        </w:rPr>
        <w:t>• The Avadh is located in Uttar Pradesh.</w:t>
      </w:r>
    </w:p>
    <w:p>
      <w:pPr>
        <w:spacing w:before="0"/>
      </w:pPr>
      <w:r>
        <w:rPr>
          <w:b w:val="0"/>
        </w:rPr>
        <w:t>• Awadh city is located on the bank of the Gomti river.</w:t>
      </w:r>
    </w:p>
    <w:p>
      <w:pPr>
        <w:spacing w:before="0"/>
      </w:pPr>
      <w:r>
        <w:rPr>
          <w:b w:val="0"/>
        </w:rPr>
        <w:t>• Saadat Khan Burhanul Mulk is also known as the father of Awadh, established in 1722.</w:t>
      </w:r>
    </w:p>
    <w:p>
      <w:pPr>
        <w:spacing w:before="0"/>
      </w:pPr>
      <w:r>
        <w:rPr>
          <w:b w:val="0"/>
        </w:rPr>
        <w:t>• Faizabad was made the first capital of Awadh.</w:t>
      </w:r>
    </w:p>
    <w:p>
      <w:pPr>
        <w:spacing w:before="0"/>
      </w:pPr>
      <w:r>
        <w:rPr>
          <w:b w:val="0"/>
        </w:rPr>
        <w:t>• Wajid Ali Shah was the eleventh and last King of Awadh.</w:t>
      </w:r>
    </w:p>
    <w:p>
      <w:pPr>
        <w:spacing w:before="0"/>
      </w:pPr>
      <w:r>
        <w:rPr>
          <w:b w:val="0"/>
        </w:rPr>
      </w:r>
    </w:p>
    <w:p>
      <w:pPr>
        <w:spacing w:after="100" w:line="360" w:lineRule="auto" w:before="0"/>
      </w:pPr>
      <w:r>
        <w:rPr>
          <w:b w:val="0"/>
        </w:rPr>
        <w:t>21. Which state of India was ruled by the Ahom Dynasty?</w:t>
      </w:r>
    </w:p>
    <w:p>
      <w:pPr>
        <w:spacing w:before="0"/>
      </w:pPr>
      <w:r>
        <w:rPr>
          <w:b w:val="0"/>
        </w:rPr>
      </w:r>
    </w:p>
    <w:p>
      <w:pPr>
        <w:spacing w:after="100" w:before="0"/>
      </w:pPr>
      <w:r>
        <w:rPr>
          <w:b w:val="0"/>
        </w:rPr>
        <w:t>A. Odisha</w:t>
      </w:r>
    </w:p>
    <w:p>
      <w:pPr>
        <w:spacing w:after="100" w:before="0"/>
      </w:pPr>
      <w:r>
        <w:rPr>
          <w:b w:val="0"/>
        </w:rPr>
        <w:t>B. Karnataka</w:t>
      </w:r>
    </w:p>
    <w:p>
      <w:pPr>
        <w:spacing w:after="100" w:before="0"/>
      </w:pPr>
      <w:r>
        <w:rPr>
          <w:b w:val="0"/>
        </w:rPr>
        <w:t>C. Rajasthan</w:t>
      </w:r>
    </w:p>
    <w:p>
      <w:pPr>
        <w:spacing w:after="100" w:before="0"/>
      </w:pPr>
      <w:r>
        <w:rPr>
          <w:b w:val="0"/>
        </w:rPr>
        <w:t>D. Assam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Ahom dynasty ruled over present-day Assam.</w:t>
      </w:r>
    </w:p>
    <w:p>
      <w:pPr>
        <w:spacing w:before="0"/>
      </w:pPr>
      <w:r>
        <w:rPr>
          <w:b w:val="0"/>
        </w:rPr>
        <w:t>• The dynasty ruled over Assam for almost 6 centuries from 1228 to 1826.</w:t>
      </w:r>
    </w:p>
    <w:p>
      <w:pPr>
        <w:spacing w:before="0"/>
      </w:pPr>
      <w:r>
        <w:rPr>
          <w:b w:val="0"/>
        </w:rPr>
        <w:t>• The founder of the Ahom dynasty was Sukhapaa who came from Mong Mao, Mong Mao was a small medieval state located on present-day Myanmar-China border.</w:t>
      </w:r>
    </w:p>
    <w:p>
      <w:pPr>
        <w:spacing w:before="0"/>
      </w:pPr>
      <w:r>
        <w:rPr>
          <w:b w:val="0"/>
        </w:rPr>
        <w:t>• The rule of the dynasty ended in the Burmese invasion of Assam in 1826.</w:t>
      </w:r>
    </w:p>
    <w:p>
      <w:pPr>
        <w:spacing w:before="0"/>
      </w:pPr>
      <w:r>
        <w:rPr>
          <w:b w:val="0"/>
        </w:rPr>
      </w:r>
    </w:p>
    <w:p>
      <w:pPr>
        <w:spacing w:after="100" w:line="360" w:lineRule="auto" w:before="0"/>
      </w:pPr>
      <w:r>
        <w:rPr>
          <w:b w:val="0"/>
        </w:rPr>
        <w:t>22. Byopa is a traditional headgear of tribes belonging to ______.</w:t>
      </w:r>
    </w:p>
    <w:p>
      <w:pPr>
        <w:spacing w:before="0"/>
      </w:pPr>
      <w:r>
        <w:rPr>
          <w:b w:val="0"/>
        </w:rPr>
      </w:r>
    </w:p>
    <w:p>
      <w:pPr>
        <w:spacing w:after="100" w:before="0"/>
      </w:pPr>
      <w:r>
        <w:rPr>
          <w:b w:val="0"/>
        </w:rPr>
        <w:t>A. Kerala</w:t>
      </w:r>
    </w:p>
    <w:p>
      <w:pPr>
        <w:spacing w:after="100" w:before="0"/>
      </w:pPr>
      <w:r>
        <w:rPr>
          <w:b w:val="0"/>
        </w:rPr>
        <w:t>B. Arunachal Pradesh</w:t>
      </w:r>
    </w:p>
    <w:p>
      <w:pPr>
        <w:spacing w:after="100" w:before="0"/>
      </w:pPr>
      <w:r>
        <w:rPr>
          <w:b w:val="0"/>
        </w:rPr>
        <w:t>C. Jharkhand</w:t>
      </w:r>
    </w:p>
    <w:p>
      <w:pPr>
        <w:spacing w:after="100" w:before="0"/>
      </w:pPr>
      <w:r>
        <w:rPr>
          <w:b w:val="0"/>
        </w:rPr>
        <w:t>D. Goa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Byopa is traditionally worn by tribals of Arunachal Pradesh</w:t>
      </w:r>
    </w:p>
    <w:p>
      <w:pPr>
        <w:spacing w:before="0"/>
      </w:pPr>
      <w:r>
        <w:rPr>
          <w:b w:val="0"/>
        </w:rPr>
        <w:t>• It is mainly worn by people of the Nyishi tribe</w:t>
      </w:r>
    </w:p>
    <w:p>
      <w:pPr>
        <w:spacing w:before="0"/>
      </w:pPr>
      <w:r>
        <w:rPr>
          <w:b w:val="0"/>
        </w:rPr>
        <w:t>• The cap is mainly made of cane and is a warriors headgear to protect the head in war</w:t>
      </w:r>
    </w:p>
    <w:p>
      <w:pPr>
        <w:spacing w:before="0"/>
      </w:pPr>
      <w:r>
        <w:rPr>
          <w:b w:val="0"/>
        </w:rPr>
      </w:r>
    </w:p>
    <w:p>
      <w:pPr>
        <w:spacing w:after="100" w:line="360" w:lineRule="auto" w:before="0"/>
      </w:pPr>
      <w:r>
        <w:rPr>
          <w:b w:val="0"/>
        </w:rPr>
        <w:t>23. Wind turbines convert ________ energy into mechanical power.</w:t>
      </w:r>
    </w:p>
    <w:p>
      <w:pPr>
        <w:spacing w:before="0"/>
      </w:pPr>
      <w:r>
        <w:rPr>
          <w:b w:val="0"/>
        </w:rPr>
      </w:r>
    </w:p>
    <w:p>
      <w:pPr>
        <w:spacing w:after="100" w:before="0"/>
      </w:pPr>
      <w:r>
        <w:rPr>
          <w:b w:val="0"/>
        </w:rPr>
        <w:t>A. kinetic</w:t>
      </w:r>
    </w:p>
    <w:p>
      <w:pPr>
        <w:spacing w:after="100" w:before="0"/>
      </w:pPr>
      <w:r>
        <w:rPr>
          <w:b w:val="0"/>
        </w:rPr>
        <w:t>B. chemical</w:t>
      </w:r>
    </w:p>
    <w:p>
      <w:pPr>
        <w:spacing w:after="100" w:before="0"/>
      </w:pPr>
      <w:r>
        <w:rPr>
          <w:b w:val="0"/>
        </w:rPr>
        <w:t>C. nuclear</w:t>
      </w:r>
    </w:p>
    <w:p>
      <w:pPr>
        <w:spacing w:after="100" w:before="0"/>
      </w:pPr>
      <w:r>
        <w:rPr>
          <w:b w:val="0"/>
        </w:rPr>
        <w:t>D. gravitational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Wind turbines convert kinetic energy into mechanical power.</w:t>
      </w:r>
    </w:p>
    <w:p>
      <w:pPr>
        <w:spacing w:before="0"/>
      </w:pPr>
      <w:r>
        <w:rPr>
          <w:b w:val="0"/>
        </w:rPr>
        <w:t>• The kinetic energy is basically the energy of the moving wind.</w:t>
      </w:r>
    </w:p>
    <w:p>
      <w:pPr>
        <w:spacing w:before="0"/>
      </w:pPr>
      <w:r>
        <w:rPr>
          <w:b w:val="0"/>
        </w:rPr>
        <w:t>• This energy is imparted to the blades of the turbine.</w:t>
      </w:r>
    </w:p>
    <w:p>
      <w:pPr>
        <w:spacing w:before="0"/>
      </w:pPr>
      <w:r>
        <w:rPr>
          <w:b w:val="0"/>
        </w:rPr>
        <w:t>• The blades in turn, rotate a shaft which is connected to a generator that generates electricity.</w:t>
      </w:r>
    </w:p>
    <w:p>
      <w:pPr>
        <w:spacing w:before="0"/>
      </w:pPr>
      <w:r>
        <w:rPr>
          <w:b w:val="0"/>
        </w:rPr>
      </w:r>
    </w:p>
    <w:p>
      <w:pPr>
        <w:spacing w:after="100" w:line="360" w:lineRule="auto" w:before="0"/>
      </w:pPr>
      <w:r>
        <w:rPr>
          <w:b w:val="0"/>
        </w:rPr>
        <w:t>24. Which theory is used to make long-run predictions about exchange rates in a flexible exchange rate system?</w:t>
      </w:r>
    </w:p>
    <w:p>
      <w:pPr>
        <w:spacing w:before="0"/>
      </w:pPr>
      <w:r>
        <w:rPr>
          <w:b w:val="0"/>
        </w:rPr>
      </w:r>
    </w:p>
    <w:p>
      <w:pPr>
        <w:spacing w:after="100" w:before="0"/>
      </w:pPr>
      <w:r>
        <w:rPr>
          <w:b w:val="0"/>
        </w:rPr>
        <w:t>A. Purchasing Power Parity Theory</w:t>
      </w:r>
    </w:p>
    <w:p>
      <w:pPr>
        <w:spacing w:after="100" w:before="0"/>
      </w:pPr>
      <w:r>
        <w:rPr>
          <w:b w:val="0"/>
        </w:rPr>
        <w:t>B. Portfolio Balance Approach</w:t>
      </w:r>
    </w:p>
    <w:p>
      <w:pPr>
        <w:spacing w:after="100" w:before="0"/>
      </w:pPr>
      <w:r>
        <w:rPr>
          <w:b w:val="0"/>
        </w:rPr>
        <w:t>C. Interest Rate Approach</w:t>
      </w:r>
    </w:p>
    <w:p>
      <w:pPr>
        <w:spacing w:after="100" w:before="0"/>
      </w:pPr>
      <w:r>
        <w:rPr>
          <w:b w:val="0"/>
        </w:rPr>
        <w:t>D. Balance of Payment Theory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Purchasing Power Parity (PPP) Theory can make long term predictions about exchange rates in a flexible exchange rate system.</w:t>
      </w:r>
    </w:p>
    <w:p>
      <w:pPr>
        <w:spacing w:before="0"/>
      </w:pPr>
      <w:r>
        <w:rPr>
          <w:b w:val="0"/>
        </w:rPr>
        <w:t>• Basically PPP compares the economic productivity and standards of living of countries to predict exchange rates between different currencies.</w:t>
      </w:r>
    </w:p>
    <w:p>
      <w:pPr>
        <w:spacing w:before="0"/>
      </w:pPr>
      <w:r>
        <w:rPr>
          <w:b w:val="0"/>
        </w:rPr>
        <w:t>• A simple formula for PPP is S = (P1 / P2) where S is the exchange rate between two currencies 1 and 2</w:t>
      </w:r>
    </w:p>
    <w:p>
      <w:pPr>
        <w:spacing w:before="0"/>
      </w:pPr>
      <w:r>
        <w:rPr>
          <w:b w:val="0"/>
        </w:rPr>
        <w:t>• P1 is price of good X in country 1</w:t>
      </w:r>
    </w:p>
    <w:p>
      <w:pPr>
        <w:spacing w:before="0"/>
      </w:pPr>
      <w:r>
        <w:rPr>
          <w:b w:val="0"/>
        </w:rPr>
        <w:t>• P2 is price of good X in country 2</w:t>
      </w:r>
    </w:p>
    <w:p>
      <w:pPr>
        <w:spacing w:before="0"/>
      </w:pPr>
      <w:r>
        <w:rPr>
          <w:b w:val="0"/>
        </w:rPr>
        <w:t>• For an accurate prediction a range of goods should be compared with the PPP theory.</w:t>
      </w:r>
    </w:p>
    <w:p>
      <w:pPr>
        <w:spacing w:before="0"/>
      </w:pPr>
      <w:r>
        <w:rPr>
          <w:b w:val="0"/>
        </w:rPr>
      </w:r>
    </w:p>
    <w:p>
      <w:pPr>
        <w:spacing w:after="100" w:line="360" w:lineRule="auto" w:before="0"/>
      </w:pPr>
      <w:r>
        <w:rPr>
          <w:b w:val="0"/>
        </w:rPr>
        <w:t>25. Which of the following is the national sport of Bangladesh?</w:t>
      </w:r>
    </w:p>
    <w:p>
      <w:pPr>
        <w:spacing w:before="0"/>
      </w:pPr>
      <w:r>
        <w:rPr>
          <w:b w:val="0"/>
        </w:rPr>
      </w:r>
    </w:p>
    <w:p>
      <w:pPr>
        <w:spacing w:after="100" w:before="0"/>
      </w:pPr>
      <w:r>
        <w:rPr>
          <w:b w:val="0"/>
        </w:rPr>
        <w:t>A. Cricket</w:t>
      </w:r>
    </w:p>
    <w:p>
      <w:pPr>
        <w:spacing w:after="100" w:before="0"/>
      </w:pPr>
      <w:r>
        <w:rPr>
          <w:b w:val="0"/>
        </w:rPr>
        <w:t>B. Kho Kho</w:t>
      </w:r>
    </w:p>
    <w:p>
      <w:pPr>
        <w:spacing w:after="100" w:before="0"/>
      </w:pPr>
      <w:r>
        <w:rPr>
          <w:b w:val="0"/>
        </w:rPr>
        <w:t>C. Kabaddi</w:t>
      </w:r>
    </w:p>
    <w:p>
      <w:pPr>
        <w:spacing w:after="100" w:before="0"/>
      </w:pPr>
      <w:r>
        <w:rPr>
          <w:b w:val="0"/>
        </w:rPr>
        <w:t>D. Boxing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Kabaddi is the national sport of Bangladesh.</w:t>
      </w:r>
    </w:p>
    <w:p>
      <w:pPr>
        <w:spacing w:before="0"/>
      </w:pPr>
      <w:r>
        <w:rPr>
          <w:b w:val="0"/>
        </w:rPr>
        <w:t>• Kabaddi is also known as Ha-Du-Du in the country.</w:t>
      </w:r>
    </w:p>
    <w:p>
      <w:pPr>
        <w:spacing w:before="0"/>
      </w:pPr>
      <w:r>
        <w:rPr>
          <w:b w:val="0"/>
        </w:rPr>
        <w:t>• It is said that Kabaddi was decided as the national sport by the leaders of the country to break away from the colonial roots as both cricket and football are very famous British sports.</w:t>
      </w:r>
    </w:p>
    <w:p>
      <w:pPr>
        <w:spacing w:before="0"/>
      </w:pPr>
      <w:r>
        <w:rPr>
          <w:b w:val="0"/>
        </w:rPr>
      </w:r>
    </w:p>
    <w:p>
      <w:pPr>
        <w:spacing w:after="100" w:line="360" w:lineRule="auto" w:before="0"/>
      </w:pPr>
      <w:r>
        <w:rPr>
          <w:b w:val="0"/>
        </w:rPr>
        <w:t>26. What was the theme of World AIDS Day 2018?</w:t>
      </w:r>
    </w:p>
    <w:p>
      <w:pPr>
        <w:spacing w:before="0"/>
      </w:pPr>
      <w:r>
        <w:rPr>
          <w:b w:val="0"/>
        </w:rPr>
      </w:r>
    </w:p>
    <w:p>
      <w:pPr>
        <w:spacing w:after="100" w:before="0"/>
      </w:pPr>
      <w:r>
        <w:rPr>
          <w:b w:val="0"/>
        </w:rPr>
        <w:t>A. We Shall Overcome</w:t>
      </w:r>
    </w:p>
    <w:p>
      <w:pPr>
        <w:spacing w:after="100" w:before="0"/>
      </w:pPr>
      <w:r>
        <w:rPr>
          <w:b w:val="0"/>
        </w:rPr>
        <w:t>B. Check Yourself</w:t>
      </w:r>
    </w:p>
    <w:p>
      <w:pPr>
        <w:spacing w:after="100" w:before="0"/>
      </w:pPr>
      <w:r>
        <w:rPr>
          <w:b w:val="0"/>
        </w:rPr>
        <w:t>C. Save Yourself</w:t>
      </w:r>
    </w:p>
    <w:p>
      <w:pPr>
        <w:spacing w:after="100" w:before="0"/>
      </w:pPr>
      <w:r>
        <w:rPr>
          <w:b w:val="0"/>
        </w:rPr>
        <w:t>D. Know your Status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theme of World AIDS Day 2018 was 'Know Your Status'.</w:t>
      </w:r>
    </w:p>
    <w:p>
      <w:pPr>
        <w:spacing w:before="0"/>
      </w:pPr>
      <w:r>
        <w:rPr>
          <w:b w:val="0"/>
        </w:rPr>
        <w:t>• The theme was set to bring awareness and urge people to check for the disease.</w:t>
      </w:r>
    </w:p>
    <w:p>
      <w:pPr>
        <w:spacing w:before="0"/>
      </w:pPr>
      <w:r>
        <w:rPr>
          <w:b w:val="0"/>
        </w:rPr>
        <w:t>• AIDS day is celebrated annually on 1st December.</w:t>
      </w:r>
    </w:p>
    <w:p>
      <w:pPr>
        <w:spacing w:before="0"/>
      </w:pPr>
      <w:r>
        <w:rPr>
          <w:b w:val="0"/>
        </w:rPr>
        <w:t>• 2018 marked the 30th anniversary of World AIDS day.</w:t>
      </w:r>
    </w:p>
    <w:p>
      <w:pPr>
        <w:spacing w:before="0"/>
      </w:pPr>
      <w:r>
        <w:rPr>
          <w:b w:val="0"/>
        </w:rPr>
      </w:r>
    </w:p>
    <w:p>
      <w:pPr>
        <w:spacing w:after="100" w:line="360" w:lineRule="auto" w:before="0"/>
      </w:pPr>
      <w:r>
        <w:rPr>
          <w:b w:val="0"/>
        </w:rPr>
        <w:t>27. Name the comprehensive pension management system developed by the Department of Telecom in December 2018.</w:t>
      </w:r>
    </w:p>
    <w:p>
      <w:pPr>
        <w:spacing w:before="0"/>
      </w:pPr>
      <w:r>
        <w:rPr>
          <w:b w:val="0"/>
        </w:rPr>
      </w:r>
    </w:p>
    <w:p>
      <w:pPr>
        <w:spacing w:after="100" w:before="0"/>
      </w:pPr>
      <w:r>
        <w:rPr>
          <w:b w:val="0"/>
        </w:rPr>
        <w:t>A. ACHARAN</w:t>
      </w:r>
    </w:p>
    <w:p>
      <w:pPr>
        <w:spacing w:after="100" w:before="0"/>
      </w:pPr>
      <w:r>
        <w:rPr>
          <w:b w:val="0"/>
        </w:rPr>
        <w:t>B. SAMPANN</w:t>
      </w:r>
    </w:p>
    <w:p>
      <w:pPr>
        <w:spacing w:after="100" w:before="0"/>
      </w:pPr>
      <w:r>
        <w:rPr>
          <w:b w:val="0"/>
        </w:rPr>
        <w:t>C. SAMADHAN</w:t>
      </w:r>
    </w:p>
    <w:p>
      <w:pPr>
        <w:spacing w:after="100" w:before="0"/>
      </w:pPr>
      <w:r>
        <w:rPr>
          <w:b w:val="0"/>
        </w:rPr>
        <w:t>D. VIGYAN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pension management system developed by Department of Telecom is known as SAMPANN.</w:t>
      </w:r>
    </w:p>
    <w:p>
      <w:pPr>
        <w:spacing w:before="0"/>
      </w:pPr>
      <w:r>
        <w:rPr>
          <w:b w:val="0"/>
        </w:rPr>
        <w:t>• SAMPANN stands for System for Accounting and Management of Pension.</w:t>
      </w:r>
    </w:p>
    <w:p>
      <w:pPr>
        <w:spacing w:before="0"/>
      </w:pPr>
      <w:r>
        <w:rPr>
          <w:b w:val="0"/>
        </w:rPr>
        <w:t>• It is created by the Department of Telecom to allow senior citizens easier access to. their pensions.</w:t>
      </w:r>
    </w:p>
    <w:p>
      <w:pPr>
        <w:spacing w:before="0"/>
      </w:pPr>
      <w:r>
        <w:rPr>
          <w:b w:val="0"/>
        </w:rPr>
        <w:t>• The system was announced in public by Prime Minister Modi on 29th December 2018 in Varanasi.</w:t>
      </w:r>
    </w:p>
    <w:p>
      <w:pPr>
        <w:spacing w:before="0"/>
      </w:pPr>
      <w:r>
        <w:rPr>
          <w:b w:val="0"/>
        </w:rPr>
      </w:r>
    </w:p>
    <w:p>
      <w:pPr>
        <w:spacing w:after="100" w:line="360" w:lineRule="auto" w:before="0"/>
      </w:pPr>
      <w:r>
        <w:rPr>
          <w:b w:val="0"/>
        </w:rPr>
        <w:t>28. In which year was the Battle of Saragarhi fought?</w:t>
      </w:r>
    </w:p>
    <w:p>
      <w:pPr>
        <w:spacing w:before="0"/>
      </w:pPr>
      <w:r>
        <w:rPr>
          <w:b w:val="0"/>
        </w:rPr>
      </w:r>
    </w:p>
    <w:p>
      <w:pPr>
        <w:spacing w:after="100" w:before="0"/>
      </w:pPr>
      <w:r>
        <w:rPr>
          <w:b w:val="0"/>
        </w:rPr>
        <w:t>A. 1867</w:t>
      </w:r>
    </w:p>
    <w:p>
      <w:pPr>
        <w:spacing w:after="100" w:before="0"/>
      </w:pPr>
      <w:r>
        <w:rPr>
          <w:b w:val="0"/>
        </w:rPr>
        <w:t>B. 1878</w:t>
      </w:r>
    </w:p>
    <w:p>
      <w:pPr>
        <w:spacing w:after="100" w:before="0"/>
      </w:pPr>
      <w:r>
        <w:rPr>
          <w:b w:val="0"/>
        </w:rPr>
        <w:t>C. 1854</w:t>
      </w:r>
    </w:p>
    <w:p>
      <w:pPr>
        <w:spacing w:after="100" w:before="0"/>
      </w:pPr>
      <w:r>
        <w:rPr>
          <w:b w:val="0"/>
        </w:rPr>
        <w:t>D. 1897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famous Battle of Saragarhi was fought on 12 September of 1897.</w:t>
      </w:r>
    </w:p>
    <w:p>
      <w:pPr>
        <w:spacing w:before="0"/>
      </w:pPr>
      <w:r>
        <w:rPr>
          <w:b w:val="0"/>
        </w:rPr>
        <w:t>• The battle took place in Tirah which is in present-day Pakistan.</w:t>
      </w:r>
    </w:p>
    <w:p>
      <w:pPr>
        <w:spacing w:before="0"/>
      </w:pPr>
      <w:r>
        <w:rPr>
          <w:b w:val="0"/>
        </w:rPr>
        <w:t>• It was fought between The British Indian Empire and Afghan tribesmen of the area.</w:t>
      </w:r>
    </w:p>
    <w:p>
      <w:pPr>
        <w:spacing w:before="0"/>
      </w:pPr>
      <w:r>
        <w:rPr>
          <w:b w:val="0"/>
        </w:rPr>
        <w:t>• Only 21 Sikh soldiers fought for the British against about 10,000 tribesmen.</w:t>
      </w:r>
    </w:p>
    <w:p>
      <w:pPr>
        <w:spacing w:before="0"/>
      </w:pPr>
      <w:r>
        <w:rPr>
          <w:b w:val="0"/>
        </w:rPr>
        <w:t>• The Sikh soldiers lost but fought till their deaths as a last stand.</w:t>
      </w:r>
    </w:p>
    <w:p>
      <w:pPr>
        <w:spacing w:before="0"/>
      </w:pPr>
      <w:r>
        <w:rPr>
          <w:b w:val="0"/>
        </w:rPr>
      </w:r>
    </w:p>
    <w:p>
      <w:pPr>
        <w:spacing w:after="100" w:line="360" w:lineRule="auto" w:before="0"/>
      </w:pPr>
      <w:r>
        <w:rPr>
          <w:b w:val="0"/>
        </w:rPr>
        <w:t>29. In which part of the body is blood produced?</w:t>
      </w:r>
    </w:p>
    <w:p>
      <w:pPr>
        <w:spacing w:before="0"/>
      </w:pPr>
      <w:r>
        <w:rPr>
          <w:b w:val="0"/>
        </w:rPr>
      </w:r>
    </w:p>
    <w:p>
      <w:pPr>
        <w:spacing w:after="100" w:before="0"/>
      </w:pPr>
      <w:r>
        <w:rPr>
          <w:b w:val="0"/>
        </w:rPr>
        <w:t>A. Lungs</w:t>
      </w:r>
    </w:p>
    <w:p>
      <w:pPr>
        <w:spacing w:after="100" w:before="0"/>
      </w:pPr>
      <w:r>
        <w:rPr>
          <w:b w:val="0"/>
        </w:rPr>
        <w:t>B. Heart</w:t>
      </w:r>
    </w:p>
    <w:p>
      <w:pPr>
        <w:spacing w:after="100" w:before="0"/>
      </w:pPr>
      <w:r>
        <w:rPr>
          <w:b w:val="0"/>
        </w:rPr>
        <w:t>C. Brain</w:t>
      </w:r>
    </w:p>
    <w:p>
      <w:pPr>
        <w:spacing w:after="100" w:before="0"/>
      </w:pPr>
      <w:r>
        <w:rPr>
          <w:b w:val="0"/>
        </w:rPr>
        <w:t>D. Bone Marrow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Most constituents of blood are produced in the bone marrow of human beings.</w:t>
      </w:r>
    </w:p>
    <w:p>
      <w:pPr>
        <w:spacing w:before="0"/>
      </w:pPr>
      <w:r>
        <w:rPr>
          <w:b w:val="0"/>
        </w:rPr>
        <w:t>• Bone marrow is a type of spongy tissue that is present inside some bones of the body such as that of the hip.</w:t>
      </w:r>
    </w:p>
    <w:p>
      <w:pPr>
        <w:spacing w:before="0"/>
      </w:pPr>
      <w:r>
        <w:rPr>
          <w:b w:val="0"/>
        </w:rPr>
        <w:t>• The red blood cells are made from stem cells in the bone marrow.</w:t>
      </w:r>
    </w:p>
    <w:p>
      <w:pPr>
        <w:spacing w:before="0"/>
      </w:pPr>
      <w:r>
        <w:rPr>
          <w:b w:val="0"/>
        </w:rPr>
      </w:r>
    </w:p>
    <w:p>
      <w:pPr>
        <w:spacing w:after="100" w:line="360" w:lineRule="auto" w:before="0"/>
      </w:pPr>
      <w:r>
        <w:rPr>
          <w:b w:val="0"/>
        </w:rPr>
        <w:t>30. Which of the following is the largest container port of India?</w:t>
      </w:r>
    </w:p>
    <w:p>
      <w:pPr>
        <w:spacing w:before="0"/>
      </w:pPr>
      <w:r>
        <w:rPr>
          <w:b w:val="0"/>
        </w:rPr>
      </w:r>
    </w:p>
    <w:p>
      <w:pPr>
        <w:spacing w:after="100" w:before="0"/>
      </w:pPr>
      <w:r>
        <w:rPr>
          <w:b w:val="0"/>
        </w:rPr>
        <w:t>A. Ennore Port</w:t>
      </w:r>
    </w:p>
    <w:p>
      <w:pPr>
        <w:spacing w:after="100" w:before="0"/>
      </w:pPr>
      <w:r>
        <w:rPr>
          <w:b w:val="0"/>
        </w:rPr>
        <w:t>B. Jawaharlal Nehru Port</w:t>
      </w:r>
    </w:p>
    <w:p>
      <w:pPr>
        <w:spacing w:after="100" w:before="0"/>
      </w:pPr>
      <w:r>
        <w:rPr>
          <w:b w:val="0"/>
        </w:rPr>
        <w:t>C. Paradip Port</w:t>
      </w:r>
    </w:p>
    <w:p>
      <w:pPr>
        <w:spacing w:after="100" w:before="0"/>
      </w:pPr>
      <w:r>
        <w:rPr>
          <w:b w:val="0"/>
        </w:rPr>
        <w:t>D. Chhatrapati Shivaji Port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Jawaharlal Nehru Port is the largest container port in India. It is located in Navi Mumbai. The port alone handles about 40% of the countries ocean cargo. The port serves as the major cargo hub for Karnataka, Gujarat, Madhya Pradesh, and Maharashtra.</w:t>
      </w:r>
    </w:p>
    <w:p>
      <w:pPr>
        <w:spacing w:before="0"/>
      </w:pPr>
      <w:r>
        <w:rPr>
          <w:b w:val="0"/>
        </w:rPr>
      </w:r>
    </w:p>
    <w:p>
      <w:pPr>
        <w:spacing w:after="100" w:line="360" w:lineRule="auto" w:before="0"/>
      </w:pPr>
      <w:r>
        <w:rPr>
          <w:b w:val="0"/>
        </w:rPr>
        <w:t>31. Chepu is a unique cultural symbol of ______.</w:t>
      </w:r>
    </w:p>
    <w:p>
      <w:pPr>
        <w:spacing w:before="0"/>
      </w:pPr>
      <w:r>
        <w:rPr>
          <w:b w:val="0"/>
        </w:rPr>
      </w:r>
    </w:p>
    <w:p>
      <w:pPr>
        <w:spacing w:after="100" w:before="0"/>
      </w:pPr>
      <w:r>
        <w:rPr>
          <w:b w:val="0"/>
        </w:rPr>
        <w:t>A. Bhutan</w:t>
      </w:r>
    </w:p>
    <w:p>
      <w:pPr>
        <w:spacing w:after="100" w:before="0"/>
      </w:pPr>
      <w:r>
        <w:rPr>
          <w:b w:val="0"/>
        </w:rPr>
        <w:t>B. Nepal</w:t>
      </w:r>
    </w:p>
    <w:p>
      <w:pPr>
        <w:spacing w:after="100" w:before="0"/>
      </w:pPr>
      <w:r>
        <w:rPr>
          <w:b w:val="0"/>
        </w:rPr>
        <w:t>C. Myanmar (Burma)</w:t>
      </w:r>
    </w:p>
    <w:p>
      <w:pPr>
        <w:spacing w:after="100" w:before="0"/>
      </w:pPr>
      <w:r>
        <w:rPr>
          <w:b w:val="0"/>
        </w:rPr>
        <w:t>D. China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Chepu is a prominent Nepali cultural symbol.</w:t>
      </w:r>
    </w:p>
    <w:p>
      <w:pPr>
        <w:spacing w:before="0"/>
      </w:pPr>
      <w:r>
        <w:rPr>
          <w:b w:val="0"/>
        </w:rPr>
        <w:t>• It is a decorative deity that is also known as the guardian of the house.</w:t>
      </w:r>
    </w:p>
    <w:p>
      <w:pPr>
        <w:spacing w:before="0"/>
      </w:pPr>
      <w:r>
        <w:rPr>
          <w:b w:val="0"/>
        </w:rPr>
        <w:t>• It is believed in Nepali culture that it wards off evil spirits.</w:t>
      </w:r>
    </w:p>
    <w:p>
      <w:pPr>
        <w:spacing w:before="0"/>
      </w:pPr>
      <w:r>
        <w:rPr>
          <w:b w:val="0"/>
        </w:rPr>
        <w:t>• Chepu is also known as Kirtikmukha or 'face of glory'.</w:t>
      </w:r>
    </w:p>
    <w:p>
      <w:pPr>
        <w:spacing w:before="0"/>
      </w:pPr>
      <w:r>
        <w:rPr>
          <w:b w:val="0"/>
        </w:rPr>
      </w:r>
    </w:p>
    <w:p>
      <w:pPr>
        <w:spacing w:after="100" w:line="360" w:lineRule="auto" w:before="0"/>
      </w:pPr>
      <w:r>
        <w:rPr>
          <w:b w:val="0"/>
        </w:rPr>
        <w:t>32. Who among the following is/was the longest serving governor of an Indian state?</w:t>
      </w:r>
    </w:p>
    <w:p>
      <w:pPr>
        <w:spacing w:before="0"/>
      </w:pPr>
      <w:r>
        <w:rPr>
          <w:b w:val="0"/>
        </w:rPr>
      </w:r>
    </w:p>
    <w:p>
      <w:pPr>
        <w:spacing w:after="100" w:before="0"/>
      </w:pPr>
      <w:r>
        <w:rPr>
          <w:b w:val="0"/>
        </w:rPr>
        <w:t>A. Padmaja Naidu</w:t>
      </w:r>
    </w:p>
    <w:p>
      <w:pPr>
        <w:spacing w:after="100" w:before="0"/>
      </w:pPr>
      <w:r>
        <w:rPr>
          <w:b w:val="0"/>
        </w:rPr>
        <w:t>B. N D Tiwari</w:t>
      </w:r>
    </w:p>
    <w:p>
      <w:pPr>
        <w:spacing w:after="100" w:before="0"/>
      </w:pPr>
      <w:r>
        <w:rPr>
          <w:b w:val="0"/>
        </w:rPr>
        <w:t>C. Lakshmi Kant Jha</w:t>
      </w:r>
    </w:p>
    <w:p>
      <w:pPr>
        <w:spacing w:after="100" w:before="0"/>
      </w:pPr>
      <w:r>
        <w:rPr>
          <w:b w:val="0"/>
        </w:rPr>
        <w:t>D. M M Jacob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M M Jacob has served the longest number of days as governor of an Indian state.</w:t>
      </w:r>
    </w:p>
    <w:p>
      <w:pPr>
        <w:spacing w:before="0"/>
      </w:pPr>
      <w:r>
        <w:rPr>
          <w:b w:val="0"/>
        </w:rPr>
        <w:t>• He was the governor of Meghalaya.</w:t>
      </w:r>
    </w:p>
    <w:p>
      <w:pPr>
        <w:spacing w:before="0"/>
      </w:pPr>
      <w:r>
        <w:rPr>
          <w:b w:val="0"/>
        </w:rPr>
        <w:t>• He served for a total of 11 years 293 days from 1995 to 2007.</w:t>
      </w:r>
    </w:p>
    <w:p>
      <w:pPr>
        <w:spacing w:before="0"/>
      </w:pPr>
      <w:r>
        <w:rPr>
          <w:b w:val="0"/>
        </w:rPr>
        <w:t>• Next in line is Padmaja Naidu who served in West Bengal for 10 years 209 days from 1956 to 1967.</w:t>
      </w:r>
    </w:p>
    <w:p>
      <w:pPr>
        <w:spacing w:before="0"/>
      </w:pPr>
      <w:r>
        <w:rPr>
          <w:b w:val="0"/>
        </w:rPr>
        <w:t>• Followed by N N Vohra who served in Jammu and Kashmir for 10 years and 59 days from 2008 to 2018.</w:t>
      </w:r>
    </w:p>
    <w:p>
      <w:pPr>
        <w:spacing w:before="0"/>
      </w:pPr>
      <w:r>
        <w:rPr>
          <w:b w:val="0"/>
        </w:rPr>
      </w:r>
    </w:p>
    <w:p>
      <w:pPr>
        <w:spacing w:after="100" w:line="360" w:lineRule="auto" w:before="0"/>
      </w:pPr>
      <w:r>
        <w:rPr>
          <w:b w:val="0"/>
        </w:rPr>
        <w:t>33. Which of the following is the highest peak in Sri Lanka?</w:t>
      </w:r>
    </w:p>
    <w:p>
      <w:pPr>
        <w:spacing w:before="0"/>
      </w:pPr>
      <w:r>
        <w:rPr>
          <w:b w:val="0"/>
        </w:rPr>
      </w:r>
    </w:p>
    <w:p>
      <w:pPr>
        <w:spacing w:after="100" w:before="0"/>
      </w:pPr>
      <w:r>
        <w:rPr>
          <w:b w:val="0"/>
        </w:rPr>
        <w:t>A. Hakgala</w:t>
      </w:r>
    </w:p>
    <w:p>
      <w:pPr>
        <w:spacing w:after="100" w:before="0"/>
      </w:pPr>
      <w:r>
        <w:rPr>
          <w:b w:val="0"/>
        </w:rPr>
        <w:t>B. Bible Rock</w:t>
      </w:r>
    </w:p>
    <w:p>
      <w:pPr>
        <w:spacing w:after="100" w:before="0"/>
      </w:pPr>
      <w:r>
        <w:rPr>
          <w:b w:val="0"/>
        </w:rPr>
        <w:t>C. Mount Pedro</w:t>
      </w:r>
    </w:p>
    <w:p>
      <w:pPr>
        <w:spacing w:after="100" w:before="0"/>
      </w:pPr>
      <w:r>
        <w:rPr>
          <w:b w:val="0"/>
        </w:rPr>
        <w:t>D. Kirigalpotta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Mount Pedro. Key Points Additional Information</w:t>
      </w:r>
    </w:p>
    <w:p>
      <w:pPr>
        <w:spacing w:before="0"/>
      </w:pPr>
      <w:r>
        <w:rPr>
          <w:b w:val="0"/>
        </w:rPr>
        <w:t>• Pidurutalagala peak is also known as the Mount Pedro peak. It has a height of 2524 meters or 8281 feet above sea level.</w:t>
      </w:r>
    </w:p>
    <w:p>
      <w:pPr>
        <w:spacing w:before="0"/>
      </w:pPr>
      <w:r>
        <w:rPr>
          <w:b w:val="0"/>
        </w:rPr>
        <w:t>• The peak is used as the central communications array of the Government of Sri Lanka and armed forces.</w:t>
      </w:r>
    </w:p>
    <w:p>
      <w:pPr>
        <w:spacing w:before="0"/>
      </w:pPr>
      <w:r>
        <w:rPr>
          <w:b w:val="0"/>
        </w:rPr>
        <w:t>• It also serves as an important point in the country's radar system.</w:t>
      </w:r>
    </w:p>
    <w:p>
      <w:pPr>
        <w:spacing w:before="0"/>
      </w:pPr>
      <w:r>
        <w:rPr>
          <w:b w:val="0"/>
        </w:rPr>
        <w:t>• Hakgala This is the second largest botanical garden in Sri Lanka.</w:t>
      </w:r>
    </w:p>
    <w:p>
      <w:pPr>
        <w:spacing w:before="0"/>
      </w:pPr>
      <w:r>
        <w:rPr>
          <w:b w:val="0"/>
        </w:rPr>
        <w:t>• Botanic Gardens at Hakgala were established in 1861.</w:t>
      </w:r>
    </w:p>
    <w:p>
      <w:pPr>
        <w:spacing w:before="0"/>
      </w:pPr>
      <w:r>
        <w:rPr>
          <w:b w:val="0"/>
        </w:rPr>
        <w:t>• Kirigalpotta Thi is the 2nd highest Mountain of Sri Lanka With a peak elevation of 2,388 meters above sea level.</w:t>
      </w:r>
    </w:p>
    <w:p>
      <w:pPr>
        <w:spacing w:before="0"/>
      </w:pPr>
      <w:r>
        <w:rPr>
          <w:b w:val="0"/>
        </w:rPr>
        <w:t>• Kirigalpoththa is the highest point in the Horton Plains National Park.</w:t>
      </w:r>
    </w:p>
    <w:p>
      <w:pPr>
        <w:spacing w:before="0"/>
      </w:pPr>
      <w:r>
        <w:rPr>
          <w:b w:val="0"/>
        </w:rPr>
      </w:r>
    </w:p>
    <w:p>
      <w:pPr>
        <w:spacing w:after="100" w:line="360" w:lineRule="auto" w:before="0"/>
      </w:pPr>
      <w:r>
        <w:rPr>
          <w:b w:val="0"/>
        </w:rPr>
        <w:t>34. With which sport is the term bleeder associated?</w:t>
      </w:r>
    </w:p>
    <w:p>
      <w:pPr>
        <w:spacing w:before="0"/>
      </w:pPr>
      <w:r>
        <w:rPr>
          <w:b w:val="0"/>
        </w:rPr>
      </w:r>
    </w:p>
    <w:p>
      <w:pPr>
        <w:spacing w:after="100" w:before="0"/>
      </w:pPr>
      <w:r>
        <w:rPr>
          <w:b w:val="0"/>
        </w:rPr>
        <w:t>A. Swimming</w:t>
      </w:r>
    </w:p>
    <w:p>
      <w:pPr>
        <w:spacing w:after="100" w:before="0"/>
      </w:pPr>
      <w:r>
        <w:rPr>
          <w:b w:val="0"/>
        </w:rPr>
        <w:t>B. Cricket</w:t>
      </w:r>
    </w:p>
    <w:p>
      <w:pPr>
        <w:spacing w:after="100" w:before="0"/>
      </w:pPr>
      <w:r>
        <w:rPr>
          <w:b w:val="0"/>
        </w:rPr>
        <w:t>C. Volleyball</w:t>
      </w:r>
    </w:p>
    <w:p>
      <w:pPr>
        <w:spacing w:after="100" w:before="0"/>
      </w:pPr>
      <w:r>
        <w:rPr>
          <w:b w:val="0"/>
        </w:rPr>
        <w:t>D. Boxing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term bleeder is associated with boxing.</w:t>
      </w:r>
    </w:p>
    <w:p>
      <w:pPr>
        <w:spacing w:before="0"/>
      </w:pPr>
      <w:r>
        <w:rPr>
          <w:b w:val="0"/>
        </w:rPr>
        <w:t>• It is a slang term used to describe a player that bleeds or gets cut very easily.</w:t>
      </w:r>
    </w:p>
    <w:p>
      <w:pPr>
        <w:spacing w:before="0"/>
      </w:pPr>
      <w:r>
        <w:rPr>
          <w:b w:val="0"/>
        </w:rPr>
      </w:r>
    </w:p>
    <w:p>
      <w:pPr>
        <w:spacing w:after="100" w:line="360" w:lineRule="auto" w:before="0"/>
      </w:pPr>
      <w:r>
        <w:rPr>
          <w:b w:val="0"/>
        </w:rPr>
        <w:t>35. The study of insects is called ______.</w:t>
      </w:r>
    </w:p>
    <w:p>
      <w:pPr>
        <w:spacing w:before="0"/>
      </w:pPr>
      <w:r>
        <w:rPr>
          <w:b w:val="0"/>
        </w:rPr>
      </w:r>
    </w:p>
    <w:p>
      <w:pPr>
        <w:spacing w:after="100" w:before="0"/>
      </w:pPr>
      <w:r>
        <w:rPr>
          <w:b w:val="0"/>
        </w:rPr>
        <w:t>A. Geology</w:t>
      </w:r>
    </w:p>
    <w:p>
      <w:pPr>
        <w:spacing w:after="100" w:before="0"/>
      </w:pPr>
      <w:r>
        <w:rPr>
          <w:b w:val="0"/>
        </w:rPr>
        <w:t>B. Anthropology</w:t>
      </w:r>
    </w:p>
    <w:p>
      <w:pPr>
        <w:spacing w:after="100" w:before="0"/>
      </w:pPr>
      <w:r>
        <w:rPr>
          <w:b w:val="0"/>
        </w:rPr>
        <w:t>C. Ornithology</w:t>
      </w:r>
    </w:p>
    <w:p>
      <w:pPr>
        <w:spacing w:after="100" w:before="0"/>
      </w:pPr>
      <w:r>
        <w:rPr>
          <w:b w:val="0"/>
        </w:rPr>
        <w:t>D. Entomology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Name Definition Geology Study of rocks Anthropology Study of humans, human behaviour and society Ornithology Study of birds</w:t>
      </w:r>
    </w:p>
    <w:p>
      <w:pPr>
        <w:spacing w:before="0"/>
      </w:pPr>
      <w:r>
        <w:rPr>
          <w:b w:val="0"/>
        </w:rPr>
        <w:t>• Entomology is a subject that deals with the study of insects.</w:t>
      </w:r>
    </w:p>
    <w:p>
      <w:pPr>
        <w:spacing w:before="0"/>
      </w:pPr>
      <w:r>
        <w:rPr>
          <w:b w:val="0"/>
        </w:rPr>
        <w:t>• It is a branch within zoology (the general scientific study of animals).</w:t>
      </w:r>
    </w:p>
    <w:p>
      <w:pPr>
        <w:spacing w:before="0"/>
      </w:pPr>
      <w:r>
        <w:rPr>
          <w:b w:val="0"/>
        </w:rPr>
        <w:t>• The word arrives from the Greek language in which an insect is known as 'uncommon'.</w:t>
      </w:r>
    </w:p>
    <w:p>
      <w:pPr>
        <w:spacing w:before="0"/>
      </w:pPr>
      <w:r>
        <w:rPr>
          <w:b w:val="0"/>
        </w:rPr>
      </w:r>
    </w:p>
    <w:p>
      <w:pPr>
        <w:spacing w:after="100" w:line="360" w:lineRule="auto" w:before="0"/>
      </w:pPr>
      <w:r>
        <w:rPr>
          <w:b w:val="0"/>
        </w:rPr>
        <w:t>36. As of April 2019 who is longest serving chief minister of an Indian state?</w:t>
      </w:r>
    </w:p>
    <w:p>
      <w:pPr>
        <w:spacing w:before="0"/>
      </w:pPr>
      <w:r>
        <w:rPr>
          <w:b w:val="0"/>
        </w:rPr>
      </w:r>
    </w:p>
    <w:p>
      <w:pPr>
        <w:spacing w:after="100" w:before="0"/>
      </w:pPr>
      <w:r>
        <w:rPr>
          <w:b w:val="0"/>
        </w:rPr>
        <w:t>A. Pawan Chamling</w:t>
      </w:r>
    </w:p>
    <w:p>
      <w:pPr>
        <w:spacing w:after="100" w:before="0"/>
      </w:pPr>
      <w:r>
        <w:rPr>
          <w:b w:val="0"/>
        </w:rPr>
        <w:t>B. Jyoti Basu</w:t>
      </w:r>
    </w:p>
    <w:p>
      <w:pPr>
        <w:spacing w:after="100" w:before="0"/>
      </w:pPr>
      <w:r>
        <w:rPr>
          <w:b w:val="0"/>
        </w:rPr>
        <w:t>C. Jayalalitha</w:t>
      </w:r>
    </w:p>
    <w:p>
      <w:pPr>
        <w:spacing w:after="100" w:before="0"/>
      </w:pPr>
      <w:r>
        <w:rPr>
          <w:b w:val="0"/>
        </w:rPr>
        <w:t>D. Sheila Dixit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Pawan Chamling holds the title of the longest-serving chief minister of an Indian state.</w:t>
      </w:r>
    </w:p>
    <w:p>
      <w:pPr>
        <w:spacing w:before="0"/>
      </w:pPr>
      <w:r>
        <w:rPr>
          <w:b w:val="0"/>
        </w:rPr>
        <w:t>• He has held the Chief Minister position of Sikkim for 25 years which is 5 terms now.</w:t>
      </w:r>
    </w:p>
    <w:p>
      <w:pPr>
        <w:spacing w:before="0"/>
      </w:pPr>
      <w:r>
        <w:rPr>
          <w:b w:val="0"/>
        </w:rPr>
        <w:t>• He is the Founder and President of the Sikkim Democratic Front and has held the office from 1994.</w:t>
      </w:r>
    </w:p>
    <w:p>
      <w:pPr>
        <w:spacing w:before="0"/>
      </w:pPr>
      <w:r>
        <w:rPr>
          <w:b w:val="0"/>
        </w:rPr>
      </w:r>
    </w:p>
    <w:p>
      <w:pPr>
        <w:spacing w:after="100" w:line="360" w:lineRule="auto" w:before="0"/>
      </w:pPr>
      <w:r>
        <w:rPr>
          <w:b w:val="0"/>
        </w:rPr>
        <w:t>37. How many sessions of the Lok Sabha are normally held in a year?</w:t>
      </w:r>
    </w:p>
    <w:p>
      <w:pPr>
        <w:spacing w:before="0"/>
      </w:pPr>
      <w:r>
        <w:rPr>
          <w:b w:val="0"/>
        </w:rPr>
      </w:r>
    </w:p>
    <w:p>
      <w:pPr>
        <w:spacing w:after="100" w:before="0"/>
      </w:pPr>
      <w:r>
        <w:rPr>
          <w:b w:val="0"/>
        </w:rPr>
        <w:t>A. 2</w:t>
      </w:r>
    </w:p>
    <w:p>
      <w:pPr>
        <w:spacing w:after="100" w:before="0"/>
      </w:pPr>
      <w:r>
        <w:rPr>
          <w:b w:val="0"/>
        </w:rPr>
        <w:t>B. 5</w:t>
      </w:r>
    </w:p>
    <w:p>
      <w:pPr>
        <w:spacing w:after="100" w:before="0"/>
      </w:pPr>
      <w:r>
        <w:rPr>
          <w:b w:val="0"/>
        </w:rPr>
        <w:t>C. 7</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Budget Session February to May Monsoon Session July to September Winter Session November to Mid December</w:t>
      </w:r>
    </w:p>
    <w:p>
      <w:pPr>
        <w:spacing w:before="0"/>
      </w:pPr>
      <w:r>
        <w:rPr>
          <w:b w:val="0"/>
        </w:rPr>
        <w:t>• There are 3 sessions of the Lok Sabha held annually.</w:t>
      </w:r>
    </w:p>
    <w:p>
      <w:pPr>
        <w:spacing w:before="0"/>
      </w:pPr>
      <w:r>
        <w:rPr>
          <w:b w:val="0"/>
        </w:rPr>
      </w:r>
    </w:p>
    <w:p>
      <w:pPr>
        <w:spacing w:after="100" w:line="360" w:lineRule="auto" w:before="0"/>
      </w:pPr>
      <w:r>
        <w:rPr>
          <w:b w:val="0"/>
        </w:rPr>
        <w:t>38. Which theory in economics proposes that countries export what they can most efficiently and plentifully produce?</w:t>
      </w:r>
    </w:p>
    <w:p>
      <w:pPr>
        <w:spacing w:before="0"/>
      </w:pPr>
      <w:r>
        <w:rPr>
          <w:b w:val="0"/>
        </w:rPr>
      </w:r>
    </w:p>
    <w:p>
      <w:pPr>
        <w:spacing w:after="100" w:before="0"/>
      </w:pPr>
      <w:r>
        <w:rPr>
          <w:b w:val="0"/>
        </w:rPr>
        <w:t>A. Heckscher-Ohlin Model</w:t>
      </w:r>
    </w:p>
    <w:p>
      <w:pPr>
        <w:spacing w:after="100" w:before="0"/>
      </w:pPr>
      <w:r>
        <w:rPr>
          <w:b w:val="0"/>
        </w:rPr>
        <w:t>B. Cournot Competition</w:t>
      </w:r>
    </w:p>
    <w:p>
      <w:pPr>
        <w:spacing w:after="100" w:before="0"/>
      </w:pPr>
      <w:r>
        <w:rPr>
          <w:b w:val="0"/>
        </w:rPr>
        <w:t>C. Solow-Swan Model</w:t>
      </w:r>
    </w:p>
    <w:p>
      <w:pPr>
        <w:spacing w:after="100" w:before="0"/>
      </w:pPr>
      <w:r>
        <w:rPr>
          <w:b w:val="0"/>
        </w:rPr>
        <w:t>D. Input-Output Model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Heckscher-Ohlin Model proposes that countries export what they can produce very efficiently and in high quantities.</w:t>
      </w:r>
    </w:p>
    <w:p>
      <w:pPr>
        <w:spacing w:before="0"/>
      </w:pPr>
      <w:r>
        <w:rPr>
          <w:b w:val="0"/>
        </w:rPr>
        <w:t>• It is also popularly known as the H-O Model or 2x2x2 model.</w:t>
      </w:r>
    </w:p>
    <w:p>
      <w:pPr>
        <w:spacing w:before="0"/>
      </w:pPr>
      <w:r>
        <w:rPr>
          <w:b w:val="0"/>
        </w:rPr>
        <w:t>• It is used to examine the trade equilibrium between two countries.</w:t>
      </w:r>
    </w:p>
    <w:p>
      <w:pPr>
        <w:spacing w:before="0"/>
      </w:pPr>
      <w:r>
        <w:rPr>
          <w:b w:val="0"/>
        </w:rPr>
        <w:t>• It takes into consideration that countries should ideally export materials and resources of which they have an excess, while proportionately importing those resources they need.</w:t>
      </w:r>
    </w:p>
    <w:p>
      <w:pPr>
        <w:spacing w:before="0"/>
      </w:pPr>
      <w:r>
        <w:rPr>
          <w:b w:val="0"/>
        </w:rPr>
      </w:r>
    </w:p>
    <w:p>
      <w:pPr>
        <w:spacing w:after="100" w:line="360" w:lineRule="auto" w:before="0"/>
      </w:pPr>
      <w:r>
        <w:rPr>
          <w:b w:val="0"/>
        </w:rPr>
        <w:t>39. In which medical condition is the eye's optic nerve damaged and the condition worsens over time?</w:t>
      </w:r>
    </w:p>
    <w:p>
      <w:pPr>
        <w:spacing w:before="0"/>
      </w:pPr>
      <w:r>
        <w:rPr>
          <w:b w:val="0"/>
        </w:rPr>
      </w:r>
    </w:p>
    <w:p>
      <w:pPr>
        <w:spacing w:after="100" w:before="0"/>
      </w:pPr>
      <w:r>
        <w:rPr>
          <w:b w:val="0"/>
        </w:rPr>
        <w:t>A. Cataract</w:t>
      </w:r>
    </w:p>
    <w:p>
      <w:pPr>
        <w:spacing w:after="100" w:before="0"/>
      </w:pPr>
      <w:r>
        <w:rPr>
          <w:b w:val="0"/>
        </w:rPr>
        <w:t>B. Glaucoma</w:t>
      </w:r>
    </w:p>
    <w:p>
      <w:pPr>
        <w:spacing w:after="100" w:before="0"/>
      </w:pPr>
      <w:r>
        <w:rPr>
          <w:b w:val="0"/>
        </w:rPr>
        <w:t>C. Age-related Macular Degeneration (AMD)</w:t>
      </w:r>
    </w:p>
    <w:p>
      <w:pPr>
        <w:spacing w:after="100" w:before="0"/>
      </w:pPr>
      <w:r>
        <w:rPr>
          <w:b w:val="0"/>
        </w:rPr>
        <w:t>D. Dry Eye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Glaucoma is the medical term given when a person's optic nerve is damaged and worsens over time. Most common symptom of the condition is slow loss of vision. The condition is can not curable but treatment can reduce the loss of vision.</w:t>
      </w:r>
    </w:p>
    <w:p>
      <w:pPr>
        <w:spacing w:before="0"/>
      </w:pPr>
      <w:r>
        <w:rPr>
          <w:b w:val="0"/>
        </w:rPr>
      </w:r>
    </w:p>
    <w:p>
      <w:pPr>
        <w:spacing w:after="100" w:line="360" w:lineRule="auto" w:before="0"/>
      </w:pPr>
      <w:r>
        <w:rPr>
          <w:b w:val="0"/>
        </w:rPr>
        <w:t>40. In December 2018, Havelock Island was renamed as ________.</w:t>
      </w:r>
    </w:p>
    <w:p>
      <w:pPr>
        <w:spacing w:before="0"/>
      </w:pPr>
      <w:r>
        <w:rPr>
          <w:b w:val="0"/>
        </w:rPr>
      </w:r>
    </w:p>
    <w:p>
      <w:pPr>
        <w:spacing w:after="100" w:before="0"/>
      </w:pPr>
      <w:r>
        <w:rPr>
          <w:b w:val="0"/>
        </w:rPr>
        <w:t>A. Veer Savarkar Island</w:t>
      </w:r>
    </w:p>
    <w:p>
      <w:pPr>
        <w:spacing w:after="100" w:before="0"/>
      </w:pPr>
      <w:r>
        <w:rPr>
          <w:b w:val="0"/>
        </w:rPr>
        <w:t>B. Netaji Subhash Bose Island</w:t>
      </w:r>
    </w:p>
    <w:p>
      <w:pPr>
        <w:spacing w:after="100" w:before="0"/>
      </w:pPr>
      <w:r>
        <w:rPr>
          <w:b w:val="0"/>
        </w:rPr>
        <w:t>C. Swaheed Dweep</w:t>
      </w:r>
    </w:p>
    <w:p>
      <w:pPr>
        <w:spacing w:after="100" w:before="0"/>
      </w:pPr>
      <w:r>
        <w:rPr>
          <w:b w:val="0"/>
        </w:rPr>
        <w:t>D. Swaraj Dweep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Havelock Island was renamed as Swaraj Dweep in 2018.</w:t>
      </w:r>
    </w:p>
    <w:p>
      <w:pPr>
        <w:spacing w:before="0"/>
      </w:pPr>
      <w:r>
        <w:rPr>
          <w:b w:val="0"/>
        </w:rPr>
        <w:t>• The island is part of Ritchie's Archipelago in the Andaman Islands.</w:t>
      </w:r>
    </w:p>
    <w:p>
      <w:pPr>
        <w:spacing w:before="0"/>
      </w:pPr>
      <w:r>
        <w:rPr>
          <w:b w:val="0"/>
        </w:rPr>
        <w:t>• The island is a famous tourist destination for its diving sites and scenic beaches.</w:t>
      </w:r>
    </w:p>
    <w:p>
      <w:pPr>
        <w:spacing w:before="0"/>
      </w:pPr>
      <w:r>
        <w:rPr>
          <w:b w:val="0"/>
        </w:rPr>
        <w:t>• It is 90 minutes away from the capital of the Islands, Port Blair by ferry.</w:t>
      </w:r>
    </w:p>
    <w:p>
      <w:pPr>
        <w:spacing w:before="0"/>
      </w:pPr>
      <w:r>
        <w:rPr>
          <w:b w:val="0"/>
        </w:rPr>
      </w:r>
    </w:p>
    <w:p>
      <w:pPr>
        <w:spacing w:after="100" w:line="360" w:lineRule="auto" w:before="0"/>
      </w:pPr>
      <w:r>
        <w:rPr>
          <w:b w:val="0"/>
        </w:rPr>
        <w:t>41. Who was the first Russian prime minister to visit independent India?</w:t>
      </w:r>
    </w:p>
    <w:p>
      <w:pPr>
        <w:spacing w:before="0"/>
      </w:pPr>
      <w:r>
        <w:rPr>
          <w:b w:val="0"/>
        </w:rPr>
      </w:r>
    </w:p>
    <w:p>
      <w:pPr>
        <w:spacing w:after="100" w:before="0"/>
      </w:pPr>
      <w:r>
        <w:rPr>
          <w:b w:val="0"/>
        </w:rPr>
        <w:t>A. Boris Yeltsin</w:t>
      </w:r>
    </w:p>
    <w:p>
      <w:pPr>
        <w:spacing w:after="100" w:before="0"/>
      </w:pPr>
      <w:r>
        <w:rPr>
          <w:b w:val="0"/>
        </w:rPr>
        <w:t>B. Mikhail Gorbachev</w:t>
      </w:r>
    </w:p>
    <w:p>
      <w:pPr>
        <w:spacing w:after="100" w:before="0"/>
      </w:pPr>
      <w:r>
        <w:rPr>
          <w:b w:val="0"/>
        </w:rPr>
        <w:t>C. Nikolai Bulganin</w:t>
      </w:r>
    </w:p>
    <w:p>
      <w:pPr>
        <w:spacing w:after="100" w:before="0"/>
      </w:pPr>
      <w:r>
        <w:rPr>
          <w:b w:val="0"/>
        </w:rPr>
        <w:t>D. Vladimir Putin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Nikolai Bulganin was the first Russian Prime Minister to visit India after independence.</w:t>
      </w:r>
    </w:p>
    <w:p>
      <w:pPr>
        <w:spacing w:before="0"/>
      </w:pPr>
      <w:r>
        <w:rPr>
          <w:b w:val="0"/>
        </w:rPr>
        <w:t>• The Prime Minister visited India in 1955.</w:t>
      </w:r>
    </w:p>
    <w:p>
      <w:pPr>
        <w:spacing w:before="0"/>
      </w:pPr>
      <w:r>
        <w:rPr>
          <w:b w:val="0"/>
        </w:rPr>
        <w:t>• He was accompanied by Nikita Khruschev who was the Secretary of the Communist Party.</w:t>
      </w:r>
    </w:p>
    <w:p>
      <w:pPr>
        <w:spacing w:before="0"/>
      </w:pPr>
      <w:r>
        <w:rPr>
          <w:b w:val="0"/>
        </w:rPr>
        <w:t>• They travelled to Punjab, Bombay, Bangalore, Madras and Calcutta and also some smaller towns.</w:t>
      </w:r>
    </w:p>
    <w:p>
      <w:pPr>
        <w:spacing w:before="0"/>
      </w:pPr>
      <w:r>
        <w:rPr>
          <w:b w:val="0"/>
        </w:rPr>
      </w:r>
    </w:p>
    <w:p>
      <w:pPr>
        <w:spacing w:after="100" w:line="360" w:lineRule="auto" w:before="0"/>
      </w:pPr>
      <w:r>
        <w:rPr>
          <w:b w:val="0"/>
        </w:rPr>
        <w:t>42. Which was the wettest place in India in 2018 as per the India Meteorological Department (IMD)?</w:t>
      </w:r>
    </w:p>
    <w:p>
      <w:pPr>
        <w:spacing w:before="0"/>
      </w:pPr>
      <w:r>
        <w:rPr>
          <w:b w:val="0"/>
        </w:rPr>
      </w:r>
    </w:p>
    <w:p>
      <w:pPr>
        <w:spacing w:after="100" w:before="0"/>
      </w:pPr>
      <w:r>
        <w:rPr>
          <w:b w:val="0"/>
        </w:rPr>
        <w:t>A. Mawsynram</w:t>
      </w:r>
    </w:p>
    <w:p>
      <w:pPr>
        <w:spacing w:after="100" w:before="0"/>
      </w:pPr>
      <w:r>
        <w:rPr>
          <w:b w:val="0"/>
        </w:rPr>
        <w:t>B. Ooty</w:t>
      </w:r>
    </w:p>
    <w:p>
      <w:pPr>
        <w:spacing w:after="100" w:before="0"/>
      </w:pPr>
      <w:r>
        <w:rPr>
          <w:b w:val="0"/>
        </w:rPr>
        <w:t>C. Mahabaleshwar</w:t>
      </w:r>
    </w:p>
    <w:p>
      <w:pPr>
        <w:spacing w:after="100" w:before="0"/>
      </w:pPr>
      <w:r>
        <w:rPr>
          <w:b w:val="0"/>
        </w:rPr>
        <w:t>D. Cherrapunji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Additional Information</w:t>
      </w:r>
    </w:p>
    <w:p>
      <w:pPr>
        <w:spacing w:before="0"/>
      </w:pPr>
      <w:r>
        <w:rPr>
          <w:b w:val="0"/>
        </w:rPr>
        <w:t>• According to the 2018 IMD survey, Mahabaleshwar is the wettest place in India.</w:t>
      </w:r>
    </w:p>
    <w:p>
      <w:pPr>
        <w:spacing w:before="0"/>
      </w:pPr>
      <w:r>
        <w:rPr>
          <w:b w:val="0"/>
        </w:rPr>
        <w:t>• It received more rain (5,619 mm) than even Cherrapunji which was known to be the wettest place in the country for many years.</w:t>
      </w:r>
    </w:p>
    <w:p>
      <w:pPr>
        <w:spacing w:before="0"/>
      </w:pPr>
      <w:r>
        <w:rPr>
          <w:b w:val="0"/>
        </w:rPr>
        <w:t>• This was because Cherrapunji received significantly less rainfall (4730 mm) compared to previous years.</w:t>
      </w:r>
    </w:p>
    <w:p>
      <w:pPr>
        <w:spacing w:before="0"/>
      </w:pPr>
      <w:r>
        <w:rPr>
          <w:b w:val="0"/>
        </w:rPr>
        <w:t>• Mawsynram (Megalaya,India), the wettest place in the world, recorded an enormous 1003.6 mm of precipitation in 24 hours ending 8:30 am on June 17, 2022.</w:t>
      </w:r>
    </w:p>
    <w:p>
      <w:pPr>
        <w:spacing w:before="0"/>
      </w:pPr>
      <w:r>
        <w:rPr>
          <w:b w:val="0"/>
        </w:rPr>
        <w:t>• This was the highest single-day rainfall recorded in June, while neighbouring Cherrapunji received 972 mm of rainfall, as per the India Meteorological Department (IMD)</w:t>
      </w:r>
    </w:p>
    <w:p>
      <w:pPr>
        <w:spacing w:before="0"/>
      </w:pPr>
      <w:r>
        <w:rPr>
          <w:b w:val="0"/>
        </w:rPr>
      </w:r>
    </w:p>
    <w:p>
      <w:pPr>
        <w:spacing w:after="100" w:line="360" w:lineRule="auto" w:before="0"/>
      </w:pPr>
      <w:r>
        <w:rPr>
          <w:b w:val="0"/>
        </w:rPr>
        <w:t>43. Identify the part of brain that controls the maintenance of posture, balance and equilibrium.</w:t>
      </w:r>
    </w:p>
    <w:p>
      <w:pPr>
        <w:spacing w:before="0"/>
      </w:pPr>
      <w:r>
        <w:rPr>
          <w:b w:val="0"/>
        </w:rPr>
      </w:r>
    </w:p>
    <w:p>
      <w:pPr>
        <w:spacing w:after="100" w:before="0"/>
      </w:pPr>
      <w:r>
        <w:rPr>
          <w:b w:val="0"/>
        </w:rPr>
        <w:t>A. Diencephalon</w:t>
      </w:r>
    </w:p>
    <w:p>
      <w:pPr>
        <w:spacing w:after="100" w:before="0"/>
      </w:pPr>
      <w:r>
        <w:rPr>
          <w:b w:val="0"/>
        </w:rPr>
        <w:t>B. Cerebrum</w:t>
      </w:r>
    </w:p>
    <w:p>
      <w:pPr>
        <w:spacing w:after="100" w:before="0"/>
      </w:pPr>
      <w:r>
        <w:rPr>
          <w:b w:val="0"/>
        </w:rPr>
        <w:t>C. Brainstem</w:t>
      </w:r>
    </w:p>
    <w:p>
      <w:pPr>
        <w:spacing w:after="100" w:before="0"/>
      </w:pPr>
      <w:r>
        <w:rPr>
          <w:b w:val="0"/>
        </w:rPr>
        <w:t>D. Cerebellum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cerebellum is responsible for the maintenance of posture, balance and equilibrium. It is located behind the top part of the brain stem (where the spinal cord meets the brain). The cerebellum makes up about 10% of the brain's weight. Despite that, it contains about half of all the brains neurons (special cells that transmit information between sensory organs and brain).</w:t>
      </w:r>
    </w:p>
    <w:p>
      <w:pPr>
        <w:spacing w:before="0"/>
      </w:pPr>
      <w:r>
        <w:rPr>
          <w:b w:val="0"/>
        </w:rPr>
      </w:r>
    </w:p>
    <w:p>
      <w:pPr>
        <w:spacing w:after="100" w:line="360" w:lineRule="auto" w:before="0"/>
      </w:pPr>
      <w:r>
        <w:rPr>
          <w:b w:val="0"/>
        </w:rPr>
        <w:t>44. If cosec2θ = sec (3θ – 15°), then θ is equal to:</w:t>
      </w:r>
    </w:p>
    <w:p>
      <w:pPr>
        <w:spacing w:before="0"/>
      </w:pPr>
      <w:r>
        <w:rPr>
          <w:b w:val="0"/>
        </w:rPr>
      </w:r>
    </w:p>
    <w:p>
      <w:pPr>
        <w:spacing w:after="100" w:before="0"/>
      </w:pPr>
      <w:r>
        <w:rPr>
          <w:b w:val="0"/>
        </w:rPr>
        <w:t>A. 21°</w:t>
      </w:r>
    </w:p>
    <w:p>
      <w:pPr>
        <w:spacing w:after="100" w:before="0"/>
      </w:pPr>
      <w:r>
        <w:rPr>
          <w:b w:val="0"/>
        </w:rPr>
        <w:t>B. 20°</w:t>
      </w:r>
    </w:p>
    <w:p>
      <w:pPr>
        <w:spacing w:after="100" w:before="0"/>
      </w:pPr>
      <w:r>
        <w:rPr>
          <w:b w:val="0"/>
        </w:rPr>
        <w:t>C. 25°</w:t>
      </w:r>
    </w:p>
    <w:p>
      <w:pPr>
        <w:spacing w:after="100" w:before="0"/>
      </w:pPr>
      <w:r>
        <w:rPr>
          <w:b w:val="0"/>
        </w:rPr>
        <w:t>D. 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cosec 2θ = sec (3θ – 15°), ⇒ cosec 2θ = cosec [90° – (3θ – 15°)] [cosec(90 – θ) = sec θ] ⇒ 2θ = 90° – 3θ + 15° ⇒ θ = 21°</w:t>
      </w:r>
    </w:p>
    <w:p>
      <w:pPr>
        <w:spacing w:before="0"/>
      </w:pPr>
      <w:r>
        <w:rPr>
          <w:b w:val="0"/>
        </w:rPr>
      </w:r>
    </w:p>
    <w:p>
      <w:pPr>
        <w:spacing w:after="100" w:line="360" w:lineRule="auto" w:before="0"/>
      </w:pPr>
      <w:r>
        <w:rPr>
          <w:b w:val="0"/>
        </w:rPr>
        <w:t>45. Five cubes, each of edge 3 cm are joined end to end. What is the total surface area of the resulting cuboid, in cm2?</w:t>
      </w:r>
    </w:p>
    <w:p>
      <w:pPr>
        <w:spacing w:before="0"/>
      </w:pPr>
      <w:r>
        <w:rPr>
          <w:b w:val="0"/>
        </w:rPr>
      </w:r>
    </w:p>
    <w:p>
      <w:pPr>
        <w:spacing w:after="100" w:before="0"/>
      </w:pPr>
      <w:r>
        <w:rPr>
          <w:b w:val="0"/>
        </w:rPr>
        <w:t>A. 244</w:t>
      </w:r>
    </w:p>
    <w:p>
      <w:pPr>
        <w:spacing w:after="100" w:before="0"/>
      </w:pPr>
      <w:r>
        <w:rPr>
          <w:b w:val="0"/>
        </w:rPr>
        <w:t>B. 270</w:t>
      </w:r>
    </w:p>
    <w:p>
      <w:pPr>
        <w:spacing w:after="100" w:before="0"/>
      </w:pPr>
      <w:r>
        <w:rPr>
          <w:b w:val="0"/>
        </w:rPr>
        <w:t>C. 198</w:t>
      </w:r>
    </w:p>
    <w:p>
      <w:pPr>
        <w:spacing w:after="100" w:before="0"/>
      </w:pPr>
      <w:r>
        <w:rPr>
          <w:b w:val="0"/>
        </w:rPr>
        <w:t>D. 280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Side of each cube = 3 cm Five cubes are joined end to end, then length of newly formed cuboid = 3 × 5 = 15 cm Breadth of newly formed cuboid = 3 cm Height of newly formed cuboid = 3 cm As we know, Total surface area of cuboid = 2 (lb + bh + hl) ⇒ 2 (15 × 3 + 3 × 3 + 3 × 15) ⇒ 2 (45 + 9 + 45) ⇒ 2 × 99 ⇒ 198 cm2</w:t>
      </w:r>
    </w:p>
    <w:p>
      <w:pPr>
        <w:spacing w:before="0"/>
      </w:pPr>
      <w:r>
        <w:rPr>
          <w:b w:val="0"/>
        </w:rPr>
      </w:r>
    </w:p>
    <w:p>
      <w:pPr>
        <w:spacing w:after="100" w:line="360" w:lineRule="auto" w:before="0"/>
      </w:pPr>
      <w:r>
        <w:rPr>
          <w:b w:val="0"/>
        </w:rPr>
        <w:t>46. If (5a – 3b) : (4a – 2b) = 2 : 3, then a : b is equal to:</w:t>
      </w:r>
    </w:p>
    <w:p>
      <w:pPr>
        <w:spacing w:before="0"/>
      </w:pPr>
      <w:r>
        <w:rPr>
          <w:b w:val="0"/>
        </w:rPr>
      </w:r>
    </w:p>
    <w:p>
      <w:pPr>
        <w:spacing w:after="100" w:before="0"/>
      </w:pPr>
      <w:r>
        <w:rPr>
          <w:b w:val="0"/>
        </w:rPr>
        <w:t>A. 5 : 8</w:t>
      </w:r>
    </w:p>
    <w:p>
      <w:pPr>
        <w:spacing w:after="100" w:before="0"/>
      </w:pPr>
      <w:r>
        <w:rPr>
          <w:b w:val="0"/>
        </w:rPr>
        <w:t>B. 5 : 7</w:t>
      </w:r>
    </w:p>
    <w:p>
      <w:pPr>
        <w:spacing w:after="100" w:before="0"/>
      </w:pPr>
      <w:r>
        <w:rPr>
          <w:b w:val="0"/>
        </w:rPr>
        <w:t>C. 2 : 3</w:t>
      </w:r>
    </w:p>
    <w:p>
      <w:pPr>
        <w:spacing w:after="100" w:before="0"/>
      </w:pPr>
      <w:r>
        <w:rPr>
          <w:b w:val="0"/>
        </w:rPr>
        <w:t>D. 3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(5a – 3b) : (4a – 2b) = 2 : 3 (5a – 3b) / (4a – 2b) = 2/3 (5a – 3b) × 3 = (4a – 2b) × 2 15a – 9b = 8a – 4b ⇒ 7a = 5b a : b = 5 : 7</w:t>
      </w:r>
    </w:p>
    <w:p>
      <w:pPr>
        <w:spacing w:before="0"/>
      </w:pPr>
      <w:r>
        <w:rPr>
          <w:b w:val="0"/>
        </w:rPr>
      </w:r>
    </w:p>
    <w:p>
      <w:pPr>
        <w:spacing w:after="100" w:line="360" w:lineRule="auto" w:before="0"/>
      </w:pPr>
      <w:r>
        <w:rPr>
          <w:b w:val="0"/>
        </w:rPr>
        <w:t>47. If a + b + c = 10 and ab + bc + ca = 32 then a3 + b3 + c3 – 3abc is equal to:</w:t>
      </w:r>
    </w:p>
    <w:p>
      <w:pPr>
        <w:spacing w:before="0"/>
      </w:pPr>
      <w:r>
        <w:rPr>
          <w:b w:val="0"/>
        </w:rPr>
      </w:r>
    </w:p>
    <w:p>
      <w:pPr>
        <w:spacing w:after="100" w:before="0"/>
      </w:pPr>
      <w:r>
        <w:rPr>
          <w:b w:val="0"/>
        </w:rPr>
        <w:t>A. 50</w:t>
      </w:r>
    </w:p>
    <w:p>
      <w:pPr>
        <w:spacing w:after="100" w:before="0"/>
      </w:pPr>
      <w:r>
        <w:rPr>
          <w:b w:val="0"/>
        </w:rPr>
        <w:t>B. 60</w:t>
      </w:r>
    </w:p>
    <w:p>
      <w:pPr>
        <w:spacing w:after="100" w:before="0"/>
      </w:pPr>
      <w:r>
        <w:rPr>
          <w:b w:val="0"/>
        </w:rPr>
        <w:t>C. 40</w:t>
      </w:r>
    </w:p>
    <w:p>
      <w:pPr>
        <w:spacing w:after="100" w:before="0"/>
      </w:pPr>
      <w:r>
        <w:rPr>
          <w:b w:val="0"/>
        </w:rPr>
        <w:t>D. 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 b + c = 10 and ab + bc + ca = 32 As we know, ⇒ a3 + b3 + c3 – 3abc = (a + b + c) [(a + b + c)2 – 3(ab + bc + ca)] ⇒ 10 [102 – 3 × 32] ⇒ 10 (100 – 96) ⇒ 10 × 4 ⇒ 40</w:t>
      </w:r>
    </w:p>
    <w:p>
      <w:pPr>
        <w:spacing w:before="0"/>
      </w:pPr>
      <w:r>
        <w:rPr>
          <w:b w:val="0"/>
        </w:rPr>
      </w:r>
    </w:p>
    <w:p>
      <w:pPr>
        <w:spacing w:after="100" w:line="360" w:lineRule="auto" w:before="0"/>
      </w:pPr>
      <w:r>
        <w:rPr>
          <w:b w:val="0"/>
        </w:rPr>
        <w:t>48. ΔABC ∼ ΔNLM and ar(ΔABC) : ar(ΔLMN) = 4 : 9. If AB = 6 cm, BC = 8 cm and AC = 12 cm, then ML is equal to:</w:t>
      </w:r>
    </w:p>
    <w:p>
      <w:pPr>
        <w:spacing w:before="0"/>
      </w:pPr>
      <w:r>
        <w:rPr>
          <w:b w:val="0"/>
        </w:rPr>
      </w:r>
    </w:p>
    <w:p>
      <w:pPr>
        <w:spacing w:after="100" w:before="0"/>
      </w:pPr>
      <w:r>
        <w:rPr>
          <w:b w:val="0"/>
        </w:rPr>
        <w:t>A. 18 cm</w:t>
      </w:r>
    </w:p>
    <w:p>
      <w:pPr>
        <w:spacing w:after="100" w:before="0"/>
      </w:pPr>
      <w:r>
        <w:rPr>
          <w:b w:val="0"/>
        </w:rPr>
        <w:t>B. 6 cm</w:t>
      </w:r>
    </w:p>
    <w:p>
      <w:pPr>
        <w:spacing w:after="100" w:before="0"/>
      </w:pPr>
      <w:r>
        <w:rPr>
          <w:b w:val="0"/>
        </w:rPr>
        <w:t>C. 9 cm</w:t>
      </w:r>
    </w:p>
    <w:p>
      <w:pPr>
        <w:spacing w:after="100" w:before="0"/>
      </w:pPr>
      <w:r>
        <w:rPr>
          <w:b w:val="0"/>
        </w:rPr>
        <w:t>D. 12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ΔABC ~ ΔNLM, ⇒ AB = 6 cm, BC = 8 cm, AC = 12 cm and ar(ΔABC) : ar(ΔLMN) = 4/9, As we know, ⇒ ar(ΔABC)/ar(ΔLMN) = (BC/ML)2 ⇒ 82/ML2 = 4/9 ⇒ ML2 = 82 × 9/4 ⇒ ML = 8 × 3/2 = 12 cm</w:t>
      </w:r>
    </w:p>
    <w:p>
      <w:pPr>
        <w:spacing w:before="0"/>
      </w:pPr>
      <w:r>
        <w:rPr>
          <w:b w:val="0"/>
        </w:rPr>
      </w:r>
    </w:p>
    <w:p>
      <w:pPr>
        <w:spacing w:after="100" w:line="360" w:lineRule="auto" w:before="0"/>
      </w:pPr>
      <w:r>
        <w:rPr>
          <w:b w:val="0"/>
        </w:rPr>
        <w:t>49. If a – b = 5 and ab = 6, then (a3 – b3) is equal to:</w:t>
      </w:r>
    </w:p>
    <w:p>
      <w:pPr>
        <w:spacing w:before="0"/>
      </w:pPr>
      <w:r>
        <w:rPr>
          <w:b w:val="0"/>
        </w:rPr>
      </w:r>
    </w:p>
    <w:p>
      <w:pPr>
        <w:spacing w:after="100" w:before="0"/>
      </w:pPr>
      <w:r>
        <w:rPr>
          <w:b w:val="0"/>
        </w:rPr>
        <w:t>A. 155</w:t>
      </w:r>
    </w:p>
    <w:p>
      <w:pPr>
        <w:spacing w:after="100" w:before="0"/>
      </w:pPr>
      <w:r>
        <w:rPr>
          <w:b w:val="0"/>
        </w:rPr>
        <w:t>B. 225</w:t>
      </w:r>
    </w:p>
    <w:p>
      <w:pPr>
        <w:spacing w:after="100" w:before="0"/>
      </w:pPr>
      <w:r>
        <w:rPr>
          <w:b w:val="0"/>
        </w:rPr>
        <w:t>C. 90</w:t>
      </w:r>
    </w:p>
    <w:p>
      <w:pPr>
        <w:spacing w:after="100" w:before="0"/>
      </w:pPr>
      <w:r>
        <w:rPr>
          <w:b w:val="0"/>
        </w:rPr>
        <w:t>D. 215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 – b)3 = a3 – b3 – 3ab(a – b) Given, a – b = 5 and ab = 6 ⇒ 53 = (a3 – b3) – 3 × 6 × 5 ⇒ (a3 – b3) = 125 + 90 = 215</w:t>
      </w:r>
    </w:p>
    <w:p>
      <w:pPr>
        <w:spacing w:before="0"/>
      </w:pPr>
      <w:r>
        <w:rPr>
          <w:b w:val="0"/>
        </w:rPr>
      </w:r>
    </w:p>
    <w:p>
      <w:pPr>
        <w:spacing w:after="100" w:line="360" w:lineRule="auto" w:before="0"/>
      </w:pPr>
      <w:r>
        <w:rPr>
          <w:b w:val="0"/>
        </w:rPr>
        <w:t>50. What is the ratio of the total cars sold by showroom B during the years 2014 and 2016 and the total cars sold by showroom C during 2015 and 2016?</w:t>
      </w:r>
    </w:p>
    <w:p>
      <w:pPr>
        <w:spacing w:before="0"/>
      </w:pPr>
      <w:r>
        <w:rPr>
          <w:b w:val="0"/>
        </w:rPr>
      </w:r>
    </w:p>
    <w:p>
      <w:pPr>
        <w:spacing w:after="100" w:before="0"/>
      </w:pPr>
      <w:r>
        <w:rPr>
          <w:b w:val="0"/>
        </w:rPr>
        <w:t>A. 88 : 97</w:t>
      </w:r>
    </w:p>
    <w:p>
      <w:pPr>
        <w:spacing w:after="100" w:before="0"/>
      </w:pPr>
      <w:r>
        <w:rPr>
          <w:b w:val="0"/>
        </w:rPr>
        <w:t>B. 85 : 97</w:t>
      </w:r>
    </w:p>
    <w:p>
      <w:pPr>
        <w:spacing w:after="100" w:before="0"/>
      </w:pPr>
      <w:r>
        <w:rPr>
          <w:b w:val="0"/>
        </w:rPr>
        <w:t>C. 88 : 95</w:t>
      </w:r>
    </w:p>
    <w:p>
      <w:pPr>
        <w:spacing w:after="100" w:before="0"/>
      </w:pPr>
      <w:r>
        <w:rPr>
          <w:b w:val="0"/>
        </w:rPr>
        <w:t>D. 86 : 97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cars sold by showroom B during the years 2014 and 2016 = 480 + 400 = 880 Total cars sold by showroom C during the years 2015 and 2016 = 540 + 430 = 970 Required ratio = 880 : 970 = 88 : 97</w:t>
      </w:r>
    </w:p>
    <w:p>
      <w:pPr>
        <w:spacing w:before="0"/>
      </w:pPr>
      <w:r>
        <w:rPr>
          <w:b w:val="0"/>
        </w:rPr>
      </w:r>
    </w:p>
    <w:p>
      <w:pPr>
        <w:spacing w:after="100" w:line="360" w:lineRule="auto" w:before="0"/>
      </w:pPr>
      <w:r>
        <w:rPr>
          <w:b w:val="0"/>
        </w:rPr>
        <w:t>51. The efficiencies of A, B and C are in the ratio of 5 : 3 : 2. Working together, they can complete a task in 21 hours. In how many hours will B alone complete 40% of that task?</w:t>
      </w:r>
    </w:p>
    <w:p>
      <w:pPr>
        <w:spacing w:before="0"/>
      </w:pPr>
      <w:r>
        <w:rPr>
          <w:b w:val="0"/>
        </w:rPr>
      </w:r>
    </w:p>
    <w:p>
      <w:pPr>
        <w:spacing w:after="100" w:before="0"/>
      </w:pPr>
      <w:r>
        <w:rPr>
          <w:b w:val="0"/>
        </w:rPr>
        <w:t>A. 24</w:t>
      </w:r>
    </w:p>
    <w:p>
      <w:pPr>
        <w:spacing w:after="100" w:before="0"/>
      </w:pPr>
      <w:r>
        <w:rPr>
          <w:b w:val="0"/>
        </w:rPr>
        <w:t>B. 28</w:t>
      </w:r>
    </w:p>
    <w:p>
      <w:pPr>
        <w:spacing w:after="100" w:before="0"/>
      </w:pPr>
      <w:r>
        <w:rPr>
          <w:b w:val="0"/>
        </w:rPr>
        <w:t>C. 35</w:t>
      </w:r>
    </w:p>
    <w:p>
      <w:pPr>
        <w:spacing w:after="100" w:before="0"/>
      </w:pPr>
      <w:r>
        <w:rPr>
          <w:b w:val="0"/>
        </w:rPr>
        <w:t>D.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efficiencies of A, B and C are in the ratio of 5 : 3 : 2 Total work = (5 + 3 + 2) × 21 = 210 40% of the total work = 210 × 40/100 = 84 40% of the total work completed by B in = 84/3 = 28 hours</w:t>
      </w:r>
    </w:p>
    <w:p>
      <w:pPr>
        <w:spacing w:before="0"/>
      </w:pPr>
      <w:r>
        <w:rPr>
          <w:b w:val="0"/>
        </w:rPr>
      </w:r>
    </w:p>
    <w:p>
      <w:pPr>
        <w:spacing w:after="100" w:line="360" w:lineRule="auto" w:before="0"/>
      </w:pPr>
      <w:r>
        <w:rPr>
          <w:b w:val="0"/>
        </w:rPr>
        <w:t>52. The price of sugar is increased by 17%. A person wants to increase his expenditure by 5% only. By approximately what percent should he decrease his consumption?</w:t>
      </w:r>
    </w:p>
    <w:p>
      <w:pPr>
        <w:spacing w:before="0"/>
      </w:pPr>
      <w:r>
        <w:rPr>
          <w:b w:val="0"/>
        </w:rPr>
      </w:r>
    </w:p>
    <w:p>
      <w:pPr>
        <w:spacing w:after="100" w:before="0"/>
      </w:pPr>
      <w:r>
        <w:rPr>
          <w:b w:val="0"/>
        </w:rPr>
        <w:t>A. 10.9</w:t>
      </w:r>
    </w:p>
    <w:p>
      <w:pPr>
        <w:spacing w:after="100" w:before="0"/>
      </w:pPr>
      <w:r>
        <w:rPr>
          <w:b w:val="0"/>
        </w:rPr>
        <w:t>B. 10.3</w:t>
      </w:r>
    </w:p>
    <w:p>
      <w:pPr>
        <w:spacing w:after="100" w:before="0"/>
      </w:pPr>
      <w:r>
        <w:rPr>
          <w:b w:val="0"/>
        </w:rPr>
        <w:t>C. 10.7</w:t>
      </w:r>
    </w:p>
    <w:p>
      <w:pPr>
        <w:spacing w:after="100" w:before="0"/>
      </w:pPr>
      <w:r>
        <w:rPr>
          <w:b w:val="0"/>
        </w:rPr>
        <w:t>D. 9.9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initial price of sugar be 100x Price of sugar after increased = 100x × [117 / 100] = 117x Person wants his expenditure increase by 5% only, so his expenditure should be = 100x × [105 / 100] = 105x Required percentage = [(117 – 105x) / 117] × 100 = 10.3% (approx)</w:t>
      </w:r>
    </w:p>
    <w:p>
      <w:pPr>
        <w:spacing w:before="0"/>
      </w:pPr>
      <w:r>
        <w:rPr>
          <w:b w:val="0"/>
        </w:rPr>
      </w:r>
    </w:p>
    <w:p>
      <w:pPr>
        <w:spacing w:after="100" w:line="360" w:lineRule="auto" w:before="0"/>
      </w:pPr>
      <w:r>
        <w:rPr>
          <w:b w:val="0"/>
        </w:rPr>
        <w:t>53. By what percent did the total number of cars sold by all three showrooms decrease during the year 2016, as compared to that in the year 2015 (nearest to one decimal place)?</w:t>
      </w:r>
    </w:p>
    <w:p>
      <w:pPr>
        <w:spacing w:before="0"/>
      </w:pPr>
      <w:r>
        <w:rPr>
          <w:b w:val="0"/>
        </w:rPr>
      </w:r>
    </w:p>
    <w:p>
      <w:pPr>
        <w:spacing w:after="100" w:before="0"/>
      </w:pPr>
      <w:r>
        <w:rPr>
          <w:b w:val="0"/>
        </w:rPr>
        <w:t>A. 14.8%</w:t>
      </w:r>
    </w:p>
    <w:p>
      <w:pPr>
        <w:spacing w:after="100" w:before="0"/>
      </w:pPr>
      <w:r>
        <w:rPr>
          <w:b w:val="0"/>
        </w:rPr>
        <w:t>B. 14.6%</w:t>
      </w:r>
    </w:p>
    <w:p>
      <w:pPr>
        <w:spacing w:after="100" w:before="0"/>
      </w:pPr>
      <w:r>
        <w:rPr>
          <w:b w:val="0"/>
        </w:rPr>
        <w:t>C. 14.4%</w:t>
      </w:r>
    </w:p>
    <w:p>
      <w:pPr>
        <w:spacing w:after="100" w:before="0"/>
      </w:pPr>
      <w:r>
        <w:rPr>
          <w:b w:val="0"/>
        </w:rPr>
        <w:t>D. 14.9%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cars sold in the year 2015 = 650 + 520 + 540 = 1710 Total cars sold in the year 2016 = 630 + 400 + 430 = 1460 Required percentage = (1710 – 1460)/1710 × 100 = 14.6% (approx)</w:t>
      </w:r>
    </w:p>
    <w:p>
      <w:pPr>
        <w:spacing w:before="0"/>
      </w:pPr>
      <w:r>
        <w:rPr>
          <w:b w:val="0"/>
        </w:rPr>
      </w:r>
    </w:p>
    <w:p>
      <w:pPr>
        <w:spacing w:after="100" w:line="360" w:lineRule="auto" w:before="0"/>
      </w:pPr>
      <w:r>
        <w:rPr>
          <w:b w:val="0"/>
        </w:rPr>
        <w:t>54. The value of 15.2 + 5.8 ÷ 2.9 × 2 - 3.5 × 2 ÷ 0.5 is equal to:</w:t>
      </w:r>
    </w:p>
    <w:p>
      <w:pPr>
        <w:spacing w:before="0"/>
      </w:pPr>
      <w:r>
        <w:rPr>
          <w:b w:val="0"/>
        </w:rPr>
      </w:r>
    </w:p>
    <w:p>
      <w:pPr>
        <w:spacing w:after="100" w:before="0"/>
      </w:pPr>
      <w:r>
        <w:rPr>
          <w:b w:val="0"/>
        </w:rPr>
        <w:t>A. 4.8</w:t>
      </w:r>
    </w:p>
    <w:p>
      <w:pPr>
        <w:spacing w:after="100" w:before="0"/>
      </w:pPr>
      <w:r>
        <w:rPr>
          <w:b w:val="0"/>
        </w:rPr>
        <w:t>B. 5.4</w:t>
      </w:r>
    </w:p>
    <w:p>
      <w:pPr>
        <w:spacing w:after="100" w:before="0"/>
      </w:pPr>
      <w:r>
        <w:rPr>
          <w:b w:val="0"/>
        </w:rPr>
        <w:t>C. 3.2</w:t>
      </w:r>
    </w:p>
    <w:p>
      <w:pPr>
        <w:spacing w:after="100" w:before="0"/>
      </w:pPr>
      <w:r>
        <w:rPr>
          <w:b w:val="0"/>
        </w:rPr>
        <w:t>D. 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Follow BODMAS rule to solve this question, as per the order given below : Step-1: Parts of an equation enclosed in 'Brackets' must be solved first, and in the bracket, Step-2: Any mathematical 'Of' or 'Exponent' must be solved next, Step-3: Next, the parts of the equation that contain 'Division' and 'Multiplication' are calculated, Step-4: Last but not least, the parts of the equation that contain 'Addition' and 'Subtraction' should be calculated. ⇒ 15.2 + 5.8 ÷ 2.9 × 2 - 3.5 × 2 ÷ 0.5 ⇒ 15.2 + 2 × 2 – 3.5 × 4 ⇒ 15.2 + 4 – 14 ⇒ 19.2 – 14 = 5.2</w:t>
      </w:r>
    </w:p>
    <w:p>
      <w:pPr>
        <w:spacing w:before="0"/>
      </w:pPr>
      <w:r>
        <w:rPr>
          <w:b w:val="0"/>
        </w:rPr>
      </w:r>
    </w:p>
    <w:p>
      <w:pPr>
        <w:spacing w:after="100" w:line="360" w:lineRule="auto" w:before="0"/>
      </w:pPr>
      <w:r>
        <w:rPr>
          <w:b w:val="0"/>
        </w:rPr>
        <w:t>55. If the total number of cars sold by all three showrooms over the years is represented as a pie-chart, what is the central angle of the sector representing the total number of cars sold in the year 2013 (to the nearest whole number)?</w:t>
      </w:r>
    </w:p>
    <w:p>
      <w:pPr>
        <w:spacing w:before="0"/>
      </w:pPr>
      <w:r>
        <w:rPr>
          <w:b w:val="0"/>
        </w:rPr>
      </w:r>
    </w:p>
    <w:p>
      <w:pPr>
        <w:spacing w:after="100" w:before="0"/>
      </w:pPr>
      <w:r>
        <w:rPr>
          <w:b w:val="0"/>
        </w:rPr>
        <w:t>A. 60°</w:t>
      </w:r>
    </w:p>
    <w:p>
      <w:pPr>
        <w:spacing w:after="100" w:before="0"/>
      </w:pPr>
      <w:r>
        <w:rPr>
          <w:b w:val="0"/>
        </w:rPr>
        <w:t>B. 58°</w:t>
      </w:r>
    </w:p>
    <w:p>
      <w:pPr>
        <w:spacing w:after="100" w:before="0"/>
      </w:pPr>
      <w:r>
        <w:rPr>
          <w:b w:val="0"/>
        </w:rPr>
        <w:t>C. 62°</w:t>
      </w:r>
    </w:p>
    <w:p>
      <w:pPr>
        <w:spacing w:after="100" w:before="0"/>
      </w:pPr>
      <w:r>
        <w:rPr>
          <w:b w:val="0"/>
        </w:rPr>
        <w:t>D. 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cars sold by showroom A = 500 + 480 + 520 + 620 + 650 + 630 = 3400 Total cars sold by showroom B = 450 + 420 + 530 + 480 + 520 + 400 = 2800 Total cars sold by showroom C = 400 + 450 + 460 + 520 + 540 + 430 = 2800 Total cars sold by all three showrooms = 3400 + 2800 + 2800 = 9000 Cars sold in the year 2013 = 520 + 530 + 460 = 1510 9000 represents = 360° 1510 will represent = 360/9000 × 1510 = 60° (approx)</w:t>
      </w:r>
    </w:p>
    <w:p>
      <w:pPr>
        <w:spacing w:before="0"/>
      </w:pPr>
      <w:r>
        <w:rPr>
          <w:b w:val="0"/>
        </w:rPr>
      </w:r>
    </w:p>
    <w:p>
      <w:pPr>
        <w:spacing w:after="100" w:line="360" w:lineRule="auto" w:before="0"/>
      </w:pPr>
      <w:r>
        <w:rPr>
          <w:b w:val="0"/>
        </w:rPr>
        <w:t>56. In a class of 50 students, 40% are girls. The average marks of the whole class are 64.4 and the average of the boy’s marks is 62. What is the average mark of the girls?</w:t>
      </w:r>
    </w:p>
    <w:p>
      <w:pPr>
        <w:spacing w:before="0"/>
      </w:pPr>
      <w:r>
        <w:rPr>
          <w:b w:val="0"/>
        </w:rPr>
      </w:r>
    </w:p>
    <w:p>
      <w:pPr>
        <w:spacing w:after="100" w:before="0"/>
      </w:pPr>
      <w:r>
        <w:rPr>
          <w:b w:val="0"/>
        </w:rPr>
        <w:t>A. 67</w:t>
      </w:r>
    </w:p>
    <w:p>
      <w:pPr>
        <w:spacing w:after="100" w:before="0"/>
      </w:pPr>
      <w:r>
        <w:rPr>
          <w:b w:val="0"/>
        </w:rPr>
        <w:t>B. 66.8</w:t>
      </w:r>
    </w:p>
    <w:p>
      <w:pPr>
        <w:spacing w:after="100" w:before="0"/>
      </w:pPr>
      <w:r>
        <w:rPr>
          <w:b w:val="0"/>
        </w:rPr>
        <w:t>C. 68</w:t>
      </w:r>
    </w:p>
    <w:p>
      <w:pPr>
        <w:spacing w:after="100" w:before="0"/>
      </w:pPr>
      <w:r>
        <w:rPr>
          <w:b w:val="0"/>
        </w:rPr>
        <w:t>D. 66.4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number of students in the class = 50 Number of girls in class = 50 × 40/100 = 20 Number of boys in class = 50 – 20 = 30 Average marks of whole class = 64.4 Sum of marks of whole class = 64.4 × 50 = 3220 Average marks of boys = 62 Sum of marks of boys = 62 × 30 = 1860 Sum of marks of girls = 3220 – 1860 = 1360 Average marks of girls = 1360/20 = 68</w:t>
      </w:r>
    </w:p>
    <w:p>
      <w:pPr>
        <w:spacing w:before="0"/>
      </w:pPr>
      <w:r>
        <w:rPr>
          <w:b w:val="0"/>
        </w:rPr>
      </w:r>
    </w:p>
    <w:p>
      <w:pPr>
        <w:spacing w:after="100" w:line="360" w:lineRule="auto" w:before="0"/>
      </w:pPr>
      <w:r>
        <w:rPr>
          <w:b w:val="0"/>
        </w:rPr>
        <w:t>57. What is the value of x so that the seven digit number 8439x53 is divisible by 99?</w:t>
      </w:r>
    </w:p>
    <w:p>
      <w:pPr>
        <w:spacing w:before="0"/>
      </w:pPr>
      <w:r>
        <w:rPr>
          <w:b w:val="0"/>
        </w:rPr>
      </w:r>
    </w:p>
    <w:p>
      <w:pPr>
        <w:spacing w:after="100" w:before="0"/>
      </w:pPr>
      <w:r>
        <w:rPr>
          <w:b w:val="0"/>
        </w:rPr>
        <w:t>A. 3</w:t>
      </w:r>
    </w:p>
    <w:p>
      <w:pPr>
        <w:spacing w:after="100" w:before="0"/>
      </w:pPr>
      <w:r>
        <w:rPr>
          <w:b w:val="0"/>
        </w:rPr>
        <w:t>B. 9</w:t>
      </w:r>
    </w:p>
    <w:p>
      <w:pPr>
        <w:spacing w:after="100" w:before="0"/>
      </w:pPr>
      <w:r>
        <w:rPr>
          <w:b w:val="0"/>
        </w:rPr>
        <w:t>C. 4</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Divisibility law of 9 ⇒ A number divisible by 9 if sum of its digit is divisible by 9. Divisibility law of 11 : If the difference of the alternating sum of digits of the number is a multiple of 11 (e.g. 2343 is divisible by 11 because 2 – 3 + 4 – 3 = 0, which is a multiple of 11). ⇒ 8439x53 divisible by 9 if x = 4</w:t>
      </w:r>
    </w:p>
    <w:p>
      <w:pPr>
        <w:spacing w:before="0"/>
      </w:pPr>
      <w:r>
        <w:rPr>
          <w:b w:val="0"/>
        </w:rPr>
      </w:r>
    </w:p>
    <w:p>
      <w:pPr>
        <w:spacing w:after="100" w:line="360" w:lineRule="auto" w:before="0"/>
      </w:pPr>
      <w:r>
        <w:rPr>
          <w:b w:val="0"/>
        </w:rPr>
        <w:t>58. What is the average number of cars sold by showroom A over the given six years (nearest to one decimal place?</w:t>
      </w:r>
    </w:p>
    <w:p>
      <w:pPr>
        <w:spacing w:before="0"/>
      </w:pPr>
      <w:r>
        <w:rPr>
          <w:b w:val="0"/>
        </w:rPr>
      </w:r>
    </w:p>
    <w:p>
      <w:pPr>
        <w:spacing w:after="100" w:before="0"/>
      </w:pPr>
      <w:r>
        <w:rPr>
          <w:b w:val="0"/>
        </w:rPr>
        <w:t>A. 566.7</w:t>
      </w:r>
    </w:p>
    <w:p>
      <w:pPr>
        <w:spacing w:after="100" w:before="0"/>
      </w:pPr>
      <w:r>
        <w:rPr>
          <w:b w:val="0"/>
        </w:rPr>
        <w:t>B. 592.7</w:t>
      </w:r>
    </w:p>
    <w:p>
      <w:pPr>
        <w:spacing w:after="100" w:before="0"/>
      </w:pPr>
      <w:r>
        <w:rPr>
          <w:b w:val="0"/>
        </w:rPr>
        <w:t>C. 586.7</w:t>
      </w:r>
    </w:p>
    <w:p>
      <w:pPr>
        <w:spacing w:after="100" w:before="0"/>
      </w:pPr>
      <w:r>
        <w:rPr>
          <w:b w:val="0"/>
        </w:rPr>
        <w:t>D. 594.7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cars sold by showroom A = 500 + 480 + 520 + 620 + 650 + 630 = 3400 Required average = 3400/6 = 566.7 (approx)</w:t>
      </w:r>
    </w:p>
    <w:p>
      <w:pPr>
        <w:spacing w:before="0"/>
      </w:pPr>
      <w:r>
        <w:rPr>
          <w:b w:val="0"/>
        </w:rPr>
      </w:r>
    </w:p>
    <w:p>
      <w:pPr>
        <w:spacing w:after="100" w:line="360" w:lineRule="auto" w:before="0"/>
      </w:pPr>
      <w:r>
        <w:rPr>
          <w:b w:val="0"/>
        </w:rPr>
        <w:t>59. In a circle of radius 17 cm, a chord is at a distance of 8 cm from the centre of the circle. What is the length of the chord?</w:t>
      </w:r>
    </w:p>
    <w:p>
      <w:pPr>
        <w:spacing w:before="0"/>
      </w:pPr>
      <w:r>
        <w:rPr>
          <w:b w:val="0"/>
        </w:rPr>
      </w:r>
    </w:p>
    <w:p>
      <w:pPr>
        <w:spacing w:after="100" w:before="0"/>
      </w:pPr>
      <w:r>
        <w:rPr>
          <w:b w:val="0"/>
        </w:rPr>
        <w:t>A. 20 cm</w:t>
      </w:r>
    </w:p>
    <w:p>
      <w:pPr>
        <w:spacing w:after="100" w:before="0"/>
      </w:pPr>
      <w:r>
        <w:rPr>
          <w:b w:val="0"/>
        </w:rPr>
        <w:t>B. 25 cm</w:t>
      </w:r>
    </w:p>
    <w:p>
      <w:pPr>
        <w:spacing w:after="100" w:before="0"/>
      </w:pPr>
      <w:r>
        <w:rPr>
          <w:b w:val="0"/>
        </w:rPr>
        <w:t>C. 15 cm</w:t>
      </w:r>
    </w:p>
    <w:p>
      <w:pPr>
        <w:spacing w:after="100" w:before="0"/>
      </w:pPr>
      <w:r>
        <w:rPr>
          <w:b w:val="0"/>
        </w:rPr>
        <w:t>D. 30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AB is chord and point M is the midpoint of AB, O is the centre. Given, OM = 8 cm and Radius OB = 17 cm In ΔOMB Using Pythagoras theorem ⇒ (OB)2 = (OM)2 + (MB)2 ⇒ 172 = 82 + (MB)2 ⇒ MB = √(289 – 64) = 15 As we know, AB = 2 MB AB = 2 × 15 = 30 cm</w:t>
      </w:r>
    </w:p>
    <w:p>
      <w:pPr>
        <w:spacing w:before="0"/>
      </w:pPr>
      <w:r>
        <w:rPr>
          <w:b w:val="0"/>
        </w:rPr>
      </w:r>
    </w:p>
    <w:p>
      <w:pPr>
        <w:spacing w:after="100" w:line="360" w:lineRule="auto" w:before="0"/>
      </w:pPr>
      <w:r>
        <w:rPr>
          <w:b w:val="0"/>
        </w:rPr>
        <w:t>60. In a circle with centre O, an arc ABC subtends an angle of 110° at the centre of the circle. The chord AB is produced to a point P. Then ∠CBP is equal to:</w:t>
      </w:r>
    </w:p>
    <w:p>
      <w:pPr>
        <w:spacing w:before="0"/>
      </w:pPr>
      <w:r>
        <w:rPr>
          <w:b w:val="0"/>
        </w:rPr>
      </w:r>
    </w:p>
    <w:p>
      <w:pPr>
        <w:spacing w:after="100" w:before="0"/>
      </w:pPr>
      <w:r>
        <w:rPr>
          <w:b w:val="0"/>
        </w:rPr>
        <w:t>A. 70°</w:t>
      </w:r>
    </w:p>
    <w:p>
      <w:pPr>
        <w:spacing w:after="100" w:before="0"/>
      </w:pPr>
      <w:r>
        <w:rPr>
          <w:b w:val="0"/>
        </w:rPr>
        <w:t>B. 55°</w:t>
      </w:r>
    </w:p>
    <w:p>
      <w:pPr>
        <w:spacing w:after="100" w:before="0"/>
      </w:pPr>
      <w:r>
        <w:rPr>
          <w:b w:val="0"/>
        </w:rPr>
        <w:t>C. 60°</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angle subtended by an arc at the centre of a circle is double the size of the angle subtended by the same arc at the circle circumference Take any point Q on the circumference and join AQ and QC . ∴ ∠AOC = 2 × ∠AQC ⇒ ∠AQC = 1/2 × ∠AOC = 1/2 × 110° = 55° Now, ∠CBP = ∠AQC [exterior angle of cyclic quadrilateral] ⇒ ∠CBP = 55°</w:t>
      </w:r>
    </w:p>
    <w:p>
      <w:pPr>
        <w:spacing w:before="0"/>
      </w:pPr>
      <w:r>
        <w:rPr>
          <w:b w:val="0"/>
        </w:rPr>
      </w:r>
    </w:p>
    <w:p>
      <w:pPr>
        <w:spacing w:after="100" w:line="360" w:lineRule="auto" w:before="0"/>
      </w:pPr>
      <w:r>
        <w:rPr>
          <w:b w:val="0"/>
        </w:rPr>
        <w:t>61. The value of sin2 32° + sin2 58° – sin30° + sec260° is equal to:</w:t>
      </w:r>
    </w:p>
    <w:p>
      <w:pPr>
        <w:spacing w:before="0"/>
      </w:pPr>
      <w:r>
        <w:rPr>
          <w:b w:val="0"/>
        </w:rPr>
      </w:r>
    </w:p>
    <w:p>
      <w:pPr>
        <w:spacing w:after="100" w:before="0"/>
      </w:pPr>
      <w:r>
        <w:rPr>
          <w:b w:val="0"/>
        </w:rPr>
        <w:t>A. 3.5</w:t>
      </w:r>
    </w:p>
    <w:p>
      <w:pPr>
        <w:spacing w:after="100" w:before="0"/>
      </w:pPr>
      <w:r>
        <w:rPr>
          <w:b w:val="0"/>
        </w:rPr>
        <w:t>B. 4</w:t>
      </w:r>
    </w:p>
    <w:p>
      <w:pPr>
        <w:spacing w:after="100" w:before="0"/>
      </w:pPr>
      <w:r>
        <w:rPr>
          <w:b w:val="0"/>
        </w:rPr>
        <w:t>C. 5.5</w:t>
      </w:r>
    </w:p>
    <w:p>
      <w:pPr>
        <w:spacing w:after="100" w:before="0"/>
      </w:pPr>
      <w:r>
        <w:rPr>
          <w:b w:val="0"/>
        </w:rPr>
        <w:t>D.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sin2 32° + sin2 58° – sin30° + sec260° ⇒ sin2 32° + sin2 (90 – 32)° – 1/2 + 22 ⇒ sin2 32° + cos232° – 1/2 + 4 [sin(90 – θ) = cos θ and sin2 θ + cos2 θ = 1] ⇒ 1 – 1/2 + 4 ⇒ 5 – 0.5 = 4.5</w:t>
      </w:r>
    </w:p>
    <w:p>
      <w:pPr>
        <w:spacing w:before="0"/>
      </w:pPr>
      <w:r>
        <w:rPr>
          <w:b w:val="0"/>
        </w:rPr>
      </w:r>
    </w:p>
    <w:p>
      <w:pPr>
        <w:spacing w:after="100" w:line="360" w:lineRule="auto" w:before="0"/>
      </w:pPr>
      <w:r>
        <w:rPr>
          <w:b w:val="0"/>
        </w:rPr>
        <w:t>62. In ΔABC, P is a point on BC such that BP : PC = 4 : 11. If Q is the midpoint of BP, then ar(ΔABQ) : ar(ABC) is equal to:</w:t>
      </w:r>
    </w:p>
    <w:p>
      <w:pPr>
        <w:spacing w:before="0"/>
      </w:pPr>
      <w:r>
        <w:rPr>
          <w:b w:val="0"/>
        </w:rPr>
      </w:r>
    </w:p>
    <w:p>
      <w:pPr>
        <w:spacing w:after="100" w:before="0"/>
      </w:pPr>
      <w:r>
        <w:rPr>
          <w:b w:val="0"/>
        </w:rPr>
        <w:t>A. 2 : 15</w:t>
      </w:r>
    </w:p>
    <w:p>
      <w:pPr>
        <w:spacing w:after="100" w:before="0"/>
      </w:pPr>
      <w:r>
        <w:rPr>
          <w:b w:val="0"/>
        </w:rPr>
        <w:t>B. 3 : 13</w:t>
      </w:r>
    </w:p>
    <w:p>
      <w:pPr>
        <w:spacing w:after="100" w:before="0"/>
      </w:pPr>
      <w:r>
        <w:rPr>
          <w:b w:val="0"/>
        </w:rPr>
        <w:t>C. 2 : 13</w:t>
      </w:r>
    </w:p>
    <w:p>
      <w:pPr>
        <w:spacing w:after="100" w:before="0"/>
      </w:pPr>
      <w:r>
        <w:rPr>
          <w:b w:val="0"/>
        </w:rPr>
        <w:t>D. 2 :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BP : PC = 4 : 11 Suppose BP = 4 unit and PC = 11 unit BC = BP + PC = 4 + 11 = 15 unit If Q is the midpoint of BP, then BQ = QP BQ = BP/2 = 4/2 = 2 unit ar ΔABQ : ar ΔABC = BQ : BC ar ΔABQ : ar ΔABC = 2 : 15</w:t>
      </w:r>
    </w:p>
    <w:p>
      <w:pPr>
        <w:spacing w:before="0"/>
      </w:pPr>
      <w:r>
        <w:rPr>
          <w:b w:val="0"/>
        </w:rPr>
      </w:r>
    </w:p>
    <w:p>
      <w:pPr>
        <w:spacing w:after="100" w:line="360" w:lineRule="auto" w:before="0"/>
      </w:pPr>
      <w:r>
        <w:rPr>
          <w:b w:val="0"/>
        </w:rPr>
        <w:t>63. If 2sinθ = 5cosθ, then θ + θ θ - θ is equal to</w:t>
      </w:r>
    </w:p>
    <w:p>
      <w:pPr>
        <w:spacing w:before="0"/>
      </w:pPr>
      <w:r>
        <w:rPr>
          <w:b w:val="0"/>
        </w:rPr>
      </w:r>
    </w:p>
    <w:p>
      <w:pPr>
        <w:spacing w:after="100" w:before="0"/>
      </w:pPr>
      <w:r>
        <w:rPr>
          <w:b w:val="0"/>
        </w:rPr>
        <w:t>A. 9/5</w:t>
      </w:r>
    </w:p>
    <w:p>
      <w:pPr>
        <w:spacing w:after="100" w:before="0"/>
      </w:pPr>
      <w:r>
        <w:rPr>
          <w:b w:val="0"/>
        </w:rPr>
        <w:t>B. 7/3</w:t>
      </w:r>
    </w:p>
    <w:p>
      <w:pPr>
        <w:spacing w:after="100" w:before="0"/>
      </w:pPr>
      <w:r>
        <w:rPr>
          <w:b w:val="0"/>
        </w:rPr>
        <w:t>C. 2/3</w:t>
      </w:r>
    </w:p>
    <w:p>
      <w:pPr>
        <w:spacing w:after="100" w:before="0"/>
      </w:pPr>
      <w:r>
        <w:rPr>
          <w:b w:val="0"/>
        </w:rPr>
        <w:t>D. 5/3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2sin θ = 5cos θ sin θ/cos θ = 5/2 tan θ = 5/2 θ + θ θ - θ Divide by cos θ θ + 1tan θ - 1 ⇒ (5/2) + 1(5/2) - 1 = (7/2)(3/2) = (7/3)</w:t>
      </w:r>
    </w:p>
    <w:p>
      <w:pPr>
        <w:spacing w:before="0"/>
      </w:pPr>
      <w:r>
        <w:rPr>
          <w:b w:val="0"/>
        </w:rPr>
      </w:r>
    </w:p>
    <w:p>
      <w:pPr>
        <w:spacing w:after="100" w:line="360" w:lineRule="auto" w:before="0"/>
      </w:pPr>
      <w:r>
        <w:rPr>
          <w:b w:val="0"/>
        </w:rPr>
        <w:t>64. An article is sold for Rs. 288 after successive discounts of 25% and x%. If the marked price of the article is Rs. 480, what is the value of x?</w:t>
      </w:r>
    </w:p>
    <w:p>
      <w:pPr>
        <w:spacing w:before="0"/>
      </w:pPr>
      <w:r>
        <w:rPr>
          <w:b w:val="0"/>
        </w:rPr>
      </w:r>
    </w:p>
    <w:p>
      <w:pPr>
        <w:spacing w:after="100" w:before="0"/>
      </w:pPr>
      <w:r>
        <w:rPr>
          <w:b w:val="0"/>
        </w:rPr>
        <w:t>A. 18</w:t>
      </w:r>
    </w:p>
    <w:p>
      <w:pPr>
        <w:spacing w:after="100" w:before="0"/>
      </w:pPr>
      <w:r>
        <w:rPr>
          <w:b w:val="0"/>
        </w:rPr>
        <w:t>B. 15</w:t>
      </w:r>
    </w:p>
    <w:p>
      <w:pPr>
        <w:spacing w:after="100" w:before="0"/>
      </w:pPr>
      <w:r>
        <w:rPr>
          <w:b w:val="0"/>
        </w:rPr>
        <w:t>C. 16</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question ⇒ 480 × [75/100] × [(100 – x)/100] = 288 ⇒ 360 × [(100 – x)/100] = 288 ⇒ (100 – x)/100 = 288/360 ⇒ 100 – x = (4/5) × 100 ⇒ 100 – x = 80% ⇒ x = 100 – 80 = 20%</w:t>
      </w:r>
    </w:p>
    <w:p>
      <w:pPr>
        <w:spacing w:before="0"/>
      </w:pPr>
      <w:r>
        <w:rPr>
          <w:b w:val="0"/>
        </w:rPr>
      </w:r>
    </w:p>
    <w:p>
      <w:pPr>
        <w:spacing w:after="100" w:line="360" w:lineRule="auto" w:before="0"/>
      </w:pPr>
      <w:r>
        <w:rPr>
          <w:b w:val="0"/>
        </w:rPr>
        <w:t>65. If √x + 1√x = √6 ,then x^2 + 1x^2 is equal to:</w:t>
      </w:r>
    </w:p>
    <w:p>
      <w:pPr>
        <w:spacing w:before="0"/>
      </w:pPr>
      <w:r>
        <w:rPr>
          <w:b w:val="0"/>
        </w:rPr>
      </w:r>
    </w:p>
    <w:p>
      <w:pPr>
        <w:spacing w:after="100" w:before="0"/>
      </w:pPr>
      <w:r>
        <w:rPr>
          <w:b w:val="0"/>
        </w:rPr>
        <w:t>A. 16</w:t>
      </w:r>
    </w:p>
    <w:p>
      <w:pPr>
        <w:spacing w:after="100" w:before="0"/>
      </w:pPr>
      <w:r>
        <w:rPr>
          <w:b w:val="0"/>
        </w:rPr>
        <w:t>B. 18</w:t>
      </w:r>
    </w:p>
    <w:p>
      <w:pPr>
        <w:spacing w:after="100" w:before="0"/>
      </w:pPr>
      <w:r>
        <w:rPr>
          <w:b w:val="0"/>
        </w:rPr>
        <w:t>C. 12</w:t>
      </w:r>
    </w:p>
    <w:p>
      <w:pPr>
        <w:spacing w:after="100" w:before="0"/>
      </w:pPr>
      <w:r>
        <w:rPr>
          <w:b w:val="0"/>
        </w:rPr>
        <w:t>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know, ⇒ (x + 1/x)2 = x2 + 1/x2 + 2 Given, √x + 1/√x = √6 ⇒ (√x + 1/√x)2 = (√x)2 + (1/√x)2 + 2 ⇒ [√6]2 = x + 1/x + 2 ⇒ x + 1/x = 6 - 2 = 4 ⇒ (x + 1/x)2 = x2 + (1/x)2 + 2 ⇒ 42 = x2 + 1/x2 + 2 ⇒ x2 + 1/x2 = 16 – 2 = 14</w:t>
      </w:r>
    </w:p>
    <w:p>
      <w:pPr>
        <w:spacing w:before="0"/>
      </w:pPr>
      <w:r>
        <w:rPr>
          <w:b w:val="0"/>
        </w:rPr>
      </w:r>
    </w:p>
    <w:p>
      <w:pPr>
        <w:spacing w:after="100" w:line="360" w:lineRule="auto" w:before="0"/>
      </w:pPr>
      <w:r>
        <w:rPr>
          <w:b w:val="0"/>
        </w:rPr>
        <w:t>66. Walking at 7/9 of his usual speed, a person reaches his office 10 minutes later than the usual time. His usual time in minutes is:</w:t>
      </w:r>
    </w:p>
    <w:p>
      <w:pPr>
        <w:spacing w:before="0"/>
      </w:pPr>
      <w:r>
        <w:rPr>
          <w:b w:val="0"/>
        </w:rPr>
      </w:r>
    </w:p>
    <w:p>
      <w:pPr>
        <w:spacing w:after="100" w:before="0"/>
      </w:pPr>
      <w:r>
        <w:rPr>
          <w:b w:val="0"/>
        </w:rPr>
        <w:t>A. 42</w:t>
      </w:r>
    </w:p>
    <w:p>
      <w:pPr>
        <w:spacing w:after="100" w:before="0"/>
      </w:pPr>
      <w:r>
        <w:rPr>
          <w:b w:val="0"/>
        </w:rPr>
        <w:t>B. 30</w:t>
      </w:r>
    </w:p>
    <w:p>
      <w:pPr>
        <w:spacing w:after="100" w:before="0"/>
      </w:pPr>
      <w:r>
        <w:rPr>
          <w:b w:val="0"/>
        </w:rPr>
        <w:t>C. 35</w:t>
      </w:r>
    </w:p>
    <w:p>
      <w:pPr>
        <w:spacing w:after="100" w:before="0"/>
      </w:pPr>
      <w:r>
        <w:rPr>
          <w:b w:val="0"/>
        </w:rPr>
        <w:t>D. 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Time is inversely proportional to speed. Let the usual speed of the person be 9x Speed of the person after decreasing = 7x Ratio of usual speed to after decreasing = 9x : 7x Ratio of usual time to after decreasing = 7x : 9x 9x – 7x = 10 ⇒ x = 5 ∴ 7x = 7 × 5 = 35 min Alternate MethodLet the usual speed be 's' m/s, and the usual time taken is 't' min. Since the distance covered is the same in both cases, we can equate: s × t = 7s/9 × (t + 10) 9t = 7t + 70 t = 35 min</w:t>
      </w:r>
    </w:p>
    <w:p>
      <w:pPr>
        <w:spacing w:before="0"/>
      </w:pPr>
      <w:r>
        <w:rPr>
          <w:b w:val="0"/>
        </w:rPr>
      </w:r>
    </w:p>
    <w:p>
      <w:pPr>
        <w:spacing w:after="100" w:line="360" w:lineRule="auto" w:before="0"/>
      </w:pPr>
      <w:r>
        <w:rPr>
          <w:b w:val="0"/>
        </w:rPr>
        <w:t>67. The difference between compound interest and simple interest on x at 15% per annum for 2 years is 9. What is the value of x?</w:t>
      </w:r>
    </w:p>
    <w:p>
      <w:pPr>
        <w:spacing w:before="0"/>
      </w:pPr>
      <w:r>
        <w:rPr>
          <w:b w:val="0"/>
        </w:rPr>
      </w:r>
    </w:p>
    <w:p>
      <w:pPr>
        <w:spacing w:after="100" w:before="0"/>
      </w:pPr>
      <w:r>
        <w:rPr>
          <w:b w:val="0"/>
        </w:rPr>
        <w:t>A. 400</w:t>
      </w:r>
    </w:p>
    <w:p>
      <w:pPr>
        <w:spacing w:after="100" w:before="0"/>
      </w:pPr>
      <w:r>
        <w:rPr>
          <w:b w:val="0"/>
        </w:rPr>
        <w:t>B. 500</w:t>
      </w:r>
    </w:p>
    <w:p>
      <w:pPr>
        <w:spacing w:after="100" w:before="0"/>
      </w:pPr>
      <w:r>
        <w:rPr>
          <w:b w:val="0"/>
        </w:rPr>
        <w:t>C. 450</w:t>
      </w:r>
    </w:p>
    <w:p>
      <w:pPr>
        <w:spacing w:after="100" w:before="0"/>
      </w:pPr>
      <w:r>
        <w:rPr>
          <w:b w:val="0"/>
        </w:rPr>
        <w:t>D. 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Difference between the compound interest and simple interest for 2 years formula, Given, r = 15%, time = 2 years and P = x ⇒ Pr2/(100)2 = difference ⇒ (P × 15 × 15)/100 × 100 = 9 ⇒ P = 400</w:t>
      </w:r>
    </w:p>
    <w:p>
      <w:pPr>
        <w:spacing w:before="0"/>
      </w:pPr>
      <w:r>
        <w:rPr>
          <w:b w:val="0"/>
        </w:rPr>
      </w:r>
    </w:p>
    <w:p>
      <w:pPr>
        <w:spacing w:after="100" w:line="360" w:lineRule="auto" w:before="0"/>
      </w:pPr>
      <w:r>
        <w:rPr>
          <w:b w:val="0"/>
        </w:rPr>
        <w:t>68. Two articles are sold for Rs. 962 each. On one, the seller gains 30% and on the other he loses 26%. What is his overall gain or loss percentage, nearest to one decimal place?</w:t>
      </w:r>
    </w:p>
    <w:p>
      <w:pPr>
        <w:spacing w:before="0"/>
      </w:pPr>
      <w:r>
        <w:rPr>
          <w:b w:val="0"/>
        </w:rPr>
      </w:r>
    </w:p>
    <w:p>
      <w:pPr>
        <w:spacing w:after="100" w:before="0"/>
      </w:pPr>
      <w:r>
        <w:rPr>
          <w:b w:val="0"/>
        </w:rPr>
        <w:t>A. 5.7% loss</w:t>
      </w:r>
    </w:p>
    <w:p>
      <w:pPr>
        <w:spacing w:after="100" w:before="0"/>
      </w:pPr>
      <w:r>
        <w:rPr>
          <w:b w:val="0"/>
        </w:rPr>
        <w:t>B. 6.0% gain</w:t>
      </w:r>
    </w:p>
    <w:p>
      <w:pPr>
        <w:spacing w:after="100" w:before="0"/>
      </w:pPr>
      <w:r>
        <w:rPr>
          <w:b w:val="0"/>
        </w:rPr>
        <w:t>C. 5.7% gain</w:t>
      </w:r>
    </w:p>
    <w:p>
      <w:pPr>
        <w:spacing w:after="100" w:before="0"/>
      </w:pPr>
      <w:r>
        <w:rPr>
          <w:b w:val="0"/>
        </w:rPr>
        <w:t>D. 6.0% loss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 of each article = Rs. 962 CP of first article = 962 × [100/130] = 740 CP of second article = 962 × [100/74] = 1300 Total SP of both article = 962 × 2 = 1924 Total CP of both article = 740 + 1300 = 2040 Total Loss = 2040 – 1924 = 116 Loss percentage = [116/2040] × 100 = 5.7% (approx)</w:t>
      </w:r>
    </w:p>
    <w:p>
      <w:pPr>
        <w:spacing w:before="0"/>
      </w:pPr>
      <w:r>
        <w:rPr>
          <w:b w:val="0"/>
        </w:rPr>
      </w:r>
    </w:p>
    <w:p>
      <w:pPr>
        <w:spacing w:after="100" w:line="360" w:lineRule="auto" w:before="0"/>
      </w:pPr>
      <w:r>
        <w:rPr>
          <w:b w:val="0"/>
        </w:rPr>
        <w:t>69. Select the most appropriate option to fill in blank No.(4)</w:t>
      </w:r>
    </w:p>
    <w:p>
      <w:pPr>
        <w:spacing w:before="0"/>
      </w:pPr>
      <w:r>
        <w:rPr>
          <w:b w:val="0"/>
        </w:rPr>
      </w:r>
    </w:p>
    <w:p>
      <w:pPr>
        <w:spacing w:after="100" w:before="0"/>
      </w:pPr>
      <w:r>
        <w:rPr>
          <w:b w:val="0"/>
        </w:rPr>
        <w:t>A. beach</w:t>
      </w:r>
    </w:p>
    <w:p>
      <w:pPr>
        <w:spacing w:after="100" w:before="0"/>
      </w:pPr>
      <w:r>
        <w:rPr>
          <w:b w:val="0"/>
        </w:rPr>
        <w:t>B. festival</w:t>
      </w:r>
    </w:p>
    <w:p>
      <w:pPr>
        <w:spacing w:after="100" w:before="0"/>
      </w:pPr>
      <w:r>
        <w:rPr>
          <w:b w:val="0"/>
        </w:rPr>
        <w:t>C. sand</w:t>
      </w:r>
    </w:p>
    <w:p>
      <w:pPr>
        <w:spacing w:after="100" w:before="0"/>
      </w:pPr>
      <w:r>
        <w:rPr>
          <w:b w:val="0"/>
        </w:rPr>
        <w:t>D. sea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given sentence clearly states that the turtles' mate around 1000 kilometers from a place named Anjarle and the next line also mentions beach. So, option 1 is correct.</w:t>
      </w:r>
    </w:p>
    <w:p>
      <w:pPr>
        <w:spacing w:before="0"/>
      </w:pPr>
      <w:r>
        <w:rPr>
          <w:b w:val="0"/>
        </w:rPr>
      </w:r>
    </w:p>
    <w:p>
      <w:pPr>
        <w:spacing w:after="100" w:line="360" w:lineRule="auto" w:before="0"/>
      </w:pPr>
      <w:r>
        <w:rPr>
          <w:b w:val="0"/>
        </w:rPr>
        <w:t>70. Select the most appropriate option to fill in blank No.(5)</w:t>
      </w:r>
    </w:p>
    <w:p>
      <w:pPr>
        <w:spacing w:before="0"/>
      </w:pPr>
      <w:r>
        <w:rPr>
          <w:b w:val="0"/>
        </w:rPr>
      </w:r>
    </w:p>
    <w:p>
      <w:pPr>
        <w:spacing w:after="100" w:before="0"/>
      </w:pPr>
      <w:r>
        <w:rPr>
          <w:b w:val="0"/>
        </w:rPr>
        <w:t>A. shells</w:t>
      </w:r>
    </w:p>
    <w:p>
      <w:pPr>
        <w:spacing w:after="100" w:before="0"/>
      </w:pPr>
      <w:r>
        <w:rPr>
          <w:b w:val="0"/>
        </w:rPr>
        <w:t>B. young ones</w:t>
      </w:r>
    </w:p>
    <w:p>
      <w:pPr>
        <w:spacing w:after="100" w:before="0"/>
      </w:pPr>
      <w:r>
        <w:rPr>
          <w:b w:val="0"/>
        </w:rPr>
        <w:t>C. eggs</w:t>
      </w:r>
    </w:p>
    <w:p>
      <w:pPr>
        <w:spacing w:after="100" w:before="0"/>
      </w:pPr>
      <w:r>
        <w:rPr>
          <w:b w:val="0"/>
        </w:rPr>
        <w:t>D. pebbles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Since the passage talks about turtles mating and the word lay has been used. Therefore, laying eggs can be the most appropriate. So,option 3 is correct.</w:t>
      </w:r>
    </w:p>
    <w:p>
      <w:pPr>
        <w:spacing w:before="0"/>
      </w:pPr>
      <w:r>
        <w:rPr>
          <w:b w:val="0"/>
        </w:rPr>
      </w:r>
    </w:p>
    <w:p>
      <w:pPr>
        <w:spacing w:after="100" w:line="360" w:lineRule="auto" w:before="0"/>
      </w:pPr>
      <w:r>
        <w:rPr>
          <w:b w:val="0"/>
        </w:rPr>
        <w:t>71. Given below are four jumbled sentences. Select the option that gives their correct order. A. It is a popular tourist spot for watching the sunset and sunrise over the ocean. B. Kanyakumari is a coastal town in the State of Tamil Nadu on India's southern tip. C. It is also a noted pilgrimage site, thanks to its Bagvathi Amman Temple and Our Lady of Ransom Church, a centre of Indian Catholicism. D. Jutting out into the Laccadive sea, the town was known as Cape Comorin during the British rule.</w:t>
      </w:r>
    </w:p>
    <w:p>
      <w:pPr>
        <w:spacing w:before="0"/>
      </w:pPr>
      <w:r>
        <w:rPr>
          <w:b w:val="0"/>
        </w:rPr>
      </w:r>
    </w:p>
    <w:p>
      <w:pPr>
        <w:spacing w:after="100" w:before="0"/>
      </w:pPr>
      <w:r>
        <w:rPr>
          <w:b w:val="0"/>
        </w:rPr>
        <w:t>A. BDAC</w:t>
      </w:r>
    </w:p>
    <w:p>
      <w:pPr>
        <w:spacing w:after="100" w:before="0"/>
      </w:pPr>
      <w:r>
        <w:rPr>
          <w:b w:val="0"/>
        </w:rPr>
        <w:t>B. DCAB</w:t>
      </w:r>
    </w:p>
    <w:p>
      <w:pPr>
        <w:spacing w:after="100" w:before="0"/>
      </w:pPr>
      <w:r>
        <w:rPr>
          <w:b w:val="0"/>
        </w:rPr>
        <w:t>C. ACDB</w:t>
      </w:r>
    </w:p>
    <w:p>
      <w:pPr>
        <w:spacing w:after="100" w:before="0"/>
      </w:pPr>
      <w:r>
        <w:rPr>
          <w:b w:val="0"/>
        </w:rPr>
        <w:t>D. BCDA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First should be B as it gives an introduction to what Kanyakumari is. Next, it mentions more about its name. So, next will be D. As C contains the word also, it means that the previous sentence already describes the town. So, the correct sequence should be BDAC.</w:t>
      </w:r>
    </w:p>
    <w:p>
      <w:pPr>
        <w:spacing w:before="0"/>
      </w:pPr>
      <w:r>
        <w:rPr>
          <w:b w:val="0"/>
        </w:rPr>
      </w:r>
    </w:p>
    <w:p>
      <w:pPr>
        <w:spacing w:after="100" w:line="360" w:lineRule="auto" w:before="0"/>
      </w:pPr>
      <w:r>
        <w:rPr>
          <w:b w:val="0"/>
        </w:rPr>
        <w:t>72. Select the most appropriate antonym of the given word. PUBLIC</w:t>
      </w:r>
    </w:p>
    <w:p>
      <w:pPr>
        <w:spacing w:before="0"/>
      </w:pPr>
      <w:r>
        <w:rPr>
          <w:b w:val="0"/>
        </w:rPr>
      </w:r>
    </w:p>
    <w:p>
      <w:pPr>
        <w:spacing w:after="100" w:before="0"/>
      </w:pPr>
      <w:r>
        <w:rPr>
          <w:b w:val="0"/>
        </w:rPr>
        <w:t>A. common</w:t>
      </w:r>
    </w:p>
    <w:p>
      <w:pPr>
        <w:spacing w:after="100" w:before="0"/>
      </w:pPr>
      <w:r>
        <w:rPr>
          <w:b w:val="0"/>
        </w:rPr>
        <w:t>B. resticted</w:t>
      </w:r>
    </w:p>
    <w:p>
      <w:pPr>
        <w:spacing w:after="100" w:before="0"/>
      </w:pPr>
      <w:r>
        <w:rPr>
          <w:b w:val="0"/>
        </w:rPr>
        <w:t>C. private</w:t>
      </w:r>
    </w:p>
    <w:p>
      <w:pPr>
        <w:spacing w:after="100" w:before="0"/>
      </w:pPr>
      <w:r>
        <w:rPr>
          <w:b w:val="0"/>
        </w:rPr>
        <w:t>D. ready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Public means done, perceived, or existing in an open view. Common means occurring, found, or done often; prevalent. Restricted means limited in extent, number, scope, or action. Private means not to be revealed to others. Ready means in a suitable state for action or situation; fully prepared.</w:t>
      </w:r>
    </w:p>
    <w:p>
      <w:pPr>
        <w:spacing w:before="0"/>
      </w:pPr>
      <w:r>
        <w:rPr>
          <w:b w:val="0"/>
        </w:rPr>
      </w:r>
    </w:p>
    <w:p>
      <w:pPr>
        <w:spacing w:after="100" w:line="360" w:lineRule="auto" w:before="0"/>
      </w:pPr>
      <w:r>
        <w:rPr>
          <w:b w:val="0"/>
        </w:rPr>
        <w:t>73. Select the most appropriate meaning of the underlined idiom in the given sentence. The invigilator did not know that the two boys were exchanging notes under his nose.</w:t>
      </w:r>
    </w:p>
    <w:p>
      <w:pPr>
        <w:spacing w:before="0"/>
      </w:pPr>
      <w:r>
        <w:rPr>
          <w:b w:val="0"/>
        </w:rPr>
      </w:r>
    </w:p>
    <w:p>
      <w:pPr>
        <w:spacing w:after="100" w:before="0"/>
      </w:pPr>
      <w:r>
        <w:rPr>
          <w:b w:val="0"/>
        </w:rPr>
        <w:t>A. rolled into small pellets</w:t>
      </w:r>
    </w:p>
    <w:p>
      <w:pPr>
        <w:spacing w:after="100" w:before="0"/>
      </w:pPr>
      <w:r>
        <w:rPr>
          <w:b w:val="0"/>
        </w:rPr>
        <w:t>B. written in small letters</w:t>
      </w:r>
    </w:p>
    <w:p>
      <w:pPr>
        <w:spacing w:after="100" w:before="0"/>
      </w:pPr>
      <w:r>
        <w:rPr>
          <w:b w:val="0"/>
        </w:rPr>
        <w:t>C. right in front of him</w:t>
      </w:r>
    </w:p>
    <w:p>
      <w:pPr>
        <w:spacing w:after="100" w:before="0"/>
      </w:pPr>
      <w:r>
        <w:rPr>
          <w:b w:val="0"/>
        </w:rPr>
        <w:t>D. wrapped in handkerchiefs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given idiom means right in front of him. The sentence means that the invigilator did not know that the two boys were exchanging notes right in front of him.</w:t>
      </w:r>
    </w:p>
    <w:p>
      <w:pPr>
        <w:spacing w:before="0"/>
      </w:pPr>
      <w:r>
        <w:rPr>
          <w:b w:val="0"/>
        </w:rPr>
      </w:r>
    </w:p>
    <w:p>
      <w:pPr>
        <w:spacing w:after="100" w:line="360" w:lineRule="auto" w:before="0"/>
      </w:pPr>
      <w:r>
        <w:rPr>
          <w:b w:val="0"/>
        </w:rPr>
        <w:t>74. Select the most appropriate synonym of the given word. HOSTILITY</w:t>
      </w:r>
    </w:p>
    <w:p>
      <w:pPr>
        <w:spacing w:before="0"/>
      </w:pPr>
      <w:r>
        <w:rPr>
          <w:b w:val="0"/>
        </w:rPr>
      </w:r>
    </w:p>
    <w:p>
      <w:pPr>
        <w:spacing w:after="100" w:before="0"/>
      </w:pPr>
      <w:r>
        <w:rPr>
          <w:b w:val="0"/>
        </w:rPr>
        <w:t>A. enmity</w:t>
      </w:r>
    </w:p>
    <w:p>
      <w:pPr>
        <w:spacing w:after="100" w:before="0"/>
      </w:pPr>
      <w:r>
        <w:rPr>
          <w:b w:val="0"/>
        </w:rPr>
        <w:t>B. sympathy</w:t>
      </w:r>
    </w:p>
    <w:p>
      <w:pPr>
        <w:spacing w:after="100" w:before="0"/>
      </w:pPr>
      <w:r>
        <w:rPr>
          <w:b w:val="0"/>
        </w:rPr>
        <w:t>C. friendship</w:t>
      </w:r>
    </w:p>
    <w:p>
      <w:pPr>
        <w:spacing w:after="100" w:before="0"/>
      </w:pPr>
      <w:r>
        <w:rPr>
          <w:b w:val="0"/>
        </w:rPr>
        <w:t>D. goodwill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Hostility means unfriendliness or opposition. Enmity means a state or feeling of active opposition or hostility. Sympathy means feelings of pity and sorrow for someone else's misfortune. Friendship means the emotions or conduct of friends; the state of being friends. Goodwill means friendly, helpful, or cooperative feelings or attitude.</w:t>
      </w:r>
    </w:p>
    <w:p>
      <w:pPr>
        <w:spacing w:before="0"/>
      </w:pPr>
      <w:r>
        <w:rPr>
          <w:b w:val="0"/>
        </w:rPr>
      </w:r>
    </w:p>
    <w:p>
      <w:pPr>
        <w:spacing w:after="100" w:line="360" w:lineRule="auto" w:before="0"/>
      </w:pPr>
      <w:r>
        <w:rPr>
          <w:b w:val="0"/>
        </w:rPr>
        <w:t>75. Select the most appropriate meaning of the underlined idiom in the given sentence. Let us have all the regulations in black and white.</w:t>
      </w:r>
    </w:p>
    <w:p>
      <w:pPr>
        <w:spacing w:before="0"/>
      </w:pPr>
      <w:r>
        <w:rPr>
          <w:b w:val="0"/>
        </w:rPr>
      </w:r>
    </w:p>
    <w:p>
      <w:pPr>
        <w:spacing w:after="100" w:before="0"/>
      </w:pPr>
      <w:r>
        <w:rPr>
          <w:b w:val="0"/>
        </w:rPr>
        <w:t>A. painted in colour</w:t>
      </w:r>
    </w:p>
    <w:p>
      <w:pPr>
        <w:spacing w:after="100" w:before="0"/>
      </w:pPr>
      <w:r>
        <w:rPr>
          <w:b w:val="0"/>
        </w:rPr>
        <w:t>B. in writing</w:t>
      </w:r>
    </w:p>
    <w:p>
      <w:pPr>
        <w:spacing w:after="100" w:before="0"/>
      </w:pPr>
      <w:r>
        <w:rPr>
          <w:b w:val="0"/>
        </w:rPr>
        <w:t>C. written on the black- board</w:t>
      </w:r>
    </w:p>
    <w:p>
      <w:pPr>
        <w:spacing w:after="100" w:before="0"/>
      </w:pPr>
      <w:r>
        <w:rPr>
          <w:b w:val="0"/>
        </w:rPr>
        <w:t>D. printed in coloured ink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in writing. Explanation:</w:t>
      </w:r>
    </w:p>
    <w:p>
      <w:pPr>
        <w:spacing w:before="0"/>
      </w:pPr>
      <w:r>
        <w:rPr>
          <w:b w:val="0"/>
        </w:rPr>
        <w:t>• Context of the sentence: The given sentence talks about to have all the regulations in writing.</w:t>
      </w:r>
    </w:p>
    <w:p>
      <w:pPr>
        <w:spacing w:before="0"/>
      </w:pPr>
      <w:r>
        <w:rPr>
          <w:b w:val="0"/>
        </w:rPr>
        <w:t>• Underlined Idiom: In black and white means in writing, especially an agreement, contract, or other formal documents. Example: It is the intention of the two Governments to place this agreement in black and white shortly.</w:t>
      </w:r>
    </w:p>
    <w:p>
      <w:pPr>
        <w:spacing w:before="0"/>
      </w:pPr>
      <w:r>
        <w:rPr>
          <w:b w:val="0"/>
        </w:rPr>
        <w:t>• Hence, the most appropriate meaning of the given idiom is "in writing".</w:t>
      </w:r>
    </w:p>
    <w:p>
      <w:pPr>
        <w:spacing w:before="0"/>
      </w:pPr>
      <w:r>
        <w:rPr>
          <w:b w:val="0"/>
        </w:rPr>
      </w:r>
    </w:p>
    <w:p>
      <w:pPr>
        <w:spacing w:after="100" w:line="360" w:lineRule="auto" w:before="0"/>
      </w:pPr>
      <w:r>
        <w:rPr>
          <w:b w:val="0"/>
        </w:rPr>
        <w:t>76. Select the most appropriate option to fill in the blank. Today, _______ society is literally poisoning the earth with acid rain.</w:t>
      </w:r>
    </w:p>
    <w:p>
      <w:pPr>
        <w:spacing w:before="0"/>
      </w:pPr>
      <w:r>
        <w:rPr>
          <w:b w:val="0"/>
        </w:rPr>
      </w:r>
    </w:p>
    <w:p>
      <w:pPr>
        <w:spacing w:after="100" w:before="0"/>
      </w:pPr>
      <w:r>
        <w:rPr>
          <w:b w:val="0"/>
        </w:rPr>
        <w:t>A. industrialized</w:t>
      </w:r>
    </w:p>
    <w:p>
      <w:pPr>
        <w:spacing w:after="100" w:before="0"/>
      </w:pPr>
      <w:r>
        <w:rPr>
          <w:b w:val="0"/>
        </w:rPr>
        <w:t>B. cosmopolitan</w:t>
      </w:r>
    </w:p>
    <w:p>
      <w:pPr>
        <w:spacing w:after="100" w:before="0"/>
      </w:pPr>
      <w:r>
        <w:rPr>
          <w:b w:val="0"/>
        </w:rPr>
        <w:t>C. growing</w:t>
      </w:r>
    </w:p>
    <w:p>
      <w:pPr>
        <w:spacing w:after="100" w:before="0"/>
      </w:pPr>
      <w:r>
        <w:rPr>
          <w:b w:val="0"/>
        </w:rPr>
        <w:t>D. developing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Industrialized should be used as it means develop industries in (a country or region) on a wide scale. The sentence is mentioning acid rain which is possible due to industries. So, option 1 is correct.</w:t>
      </w:r>
    </w:p>
    <w:p>
      <w:pPr>
        <w:spacing w:before="0"/>
      </w:pPr>
      <w:r>
        <w:rPr>
          <w:b w:val="0"/>
        </w:rPr>
      </w:r>
    </w:p>
    <w:p>
      <w:pPr>
        <w:spacing w:after="100" w:line="360" w:lineRule="auto" w:before="0"/>
      </w:pPr>
      <w:r>
        <w:rPr>
          <w:b w:val="0"/>
        </w:rPr>
        <w:t>77. Select the most appropriate option to fill in blank No.(1)</w:t>
      </w:r>
    </w:p>
    <w:p>
      <w:pPr>
        <w:spacing w:before="0"/>
      </w:pPr>
      <w:r>
        <w:rPr>
          <w:b w:val="0"/>
        </w:rPr>
      </w:r>
    </w:p>
    <w:p>
      <w:pPr>
        <w:spacing w:after="100" w:before="0"/>
      </w:pPr>
      <w:r>
        <w:rPr>
          <w:b w:val="0"/>
        </w:rPr>
        <w:t>A. snakes</w:t>
      </w:r>
    </w:p>
    <w:p>
      <w:pPr>
        <w:spacing w:after="100" w:before="0"/>
      </w:pPr>
      <w:r>
        <w:rPr>
          <w:b w:val="0"/>
        </w:rPr>
        <w:t>B. turtles</w:t>
      </w:r>
    </w:p>
    <w:p>
      <w:pPr>
        <w:spacing w:after="100" w:before="0"/>
      </w:pPr>
      <w:r>
        <w:rPr>
          <w:b w:val="0"/>
        </w:rPr>
        <w:t>C. animal</w:t>
      </w:r>
    </w:p>
    <w:p>
      <w:pPr>
        <w:spacing w:after="100" w:before="0"/>
      </w:pPr>
      <w:r>
        <w:rPr>
          <w:b w:val="0"/>
        </w:rPr>
        <w:t>D. fish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first line talks about the turtle festival and Olive Ridley turtles. So, the correct answer should be turtles.</w:t>
      </w:r>
    </w:p>
    <w:p>
      <w:pPr>
        <w:spacing w:before="0"/>
      </w:pPr>
      <w:r>
        <w:rPr>
          <w:b w:val="0"/>
        </w:rPr>
      </w:r>
    </w:p>
    <w:p>
      <w:pPr>
        <w:spacing w:after="100" w:line="360" w:lineRule="auto" w:before="0"/>
      </w:pPr>
      <w:r>
        <w:rPr>
          <w:b w:val="0"/>
        </w:rPr>
        <w:t>78. In the sentence identify the segment which contains the grammatical error. You may left the class when you have completed the test.</w:t>
      </w:r>
    </w:p>
    <w:p>
      <w:pPr>
        <w:spacing w:before="0"/>
      </w:pPr>
      <w:r>
        <w:rPr>
          <w:b w:val="0"/>
        </w:rPr>
      </w:r>
    </w:p>
    <w:p>
      <w:pPr>
        <w:spacing w:after="100" w:before="0"/>
      </w:pPr>
      <w:r>
        <w:rPr>
          <w:b w:val="0"/>
        </w:rPr>
        <w:t>A. You may left</w:t>
      </w:r>
    </w:p>
    <w:p>
      <w:pPr>
        <w:spacing w:after="100" w:before="0"/>
      </w:pPr>
      <w:r>
        <w:rPr>
          <w:b w:val="0"/>
        </w:rPr>
        <w:t>B. when you have</w:t>
      </w:r>
    </w:p>
    <w:p>
      <w:pPr>
        <w:spacing w:after="100" w:before="0"/>
      </w:pPr>
      <w:r>
        <w:rPr>
          <w:b w:val="0"/>
        </w:rPr>
        <w:t>C. completed the test</w:t>
      </w:r>
    </w:p>
    <w:p>
      <w:pPr>
        <w:spacing w:after="100" w:before="0"/>
      </w:pPr>
      <w:r>
        <w:rPr>
          <w:b w:val="0"/>
        </w:rPr>
        <w:t>D. the class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sentence is clearly talking about an action that may occur in the future. Left is the past tense form of the verb which is incorrect. The correction would be leave. So, option 1 is correct.</w:t>
      </w:r>
    </w:p>
    <w:p>
      <w:pPr>
        <w:spacing w:before="0"/>
      </w:pPr>
      <w:r>
        <w:rPr>
          <w:b w:val="0"/>
        </w:rPr>
      </w:r>
    </w:p>
    <w:p>
      <w:pPr>
        <w:spacing w:after="100" w:line="360" w:lineRule="auto" w:before="0"/>
      </w:pPr>
      <w:r>
        <w:rPr>
          <w:b w:val="0"/>
        </w:rPr>
        <w:t>79. Select the correct passive form of the given sentence. They will put away their woollens after the festival of Holi.</w:t>
      </w:r>
    </w:p>
    <w:p>
      <w:pPr>
        <w:spacing w:before="0"/>
      </w:pPr>
      <w:r>
        <w:rPr>
          <w:b w:val="0"/>
        </w:rPr>
      </w:r>
    </w:p>
    <w:p>
      <w:pPr>
        <w:spacing w:after="100" w:before="0"/>
      </w:pPr>
      <w:r>
        <w:rPr>
          <w:b w:val="0"/>
        </w:rPr>
        <w:t>A. Their woollens are being put away after the festival of Holi.</w:t>
      </w:r>
    </w:p>
    <w:p>
      <w:pPr>
        <w:spacing w:after="100" w:before="0"/>
      </w:pPr>
      <w:r>
        <w:rPr>
          <w:b w:val="0"/>
        </w:rPr>
        <w:t>B. Their woollens will be put away by them after the festival of Holi.</w:t>
      </w:r>
    </w:p>
    <w:p>
      <w:pPr>
        <w:spacing w:after="100" w:before="0"/>
      </w:pPr>
      <w:r>
        <w:rPr>
          <w:b w:val="0"/>
        </w:rPr>
        <w:t>C. Their woollens have been put away after the festival of Holi by them</w:t>
      </w:r>
    </w:p>
    <w:p>
      <w:pPr>
        <w:spacing w:after="100" w:before="0"/>
      </w:pPr>
      <w:r>
        <w:rPr>
          <w:b w:val="0"/>
        </w:rPr>
        <w:t>D. Their woollens are put away after the festival of Holi.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given sentence is in the simple future tense. So, a change in voice will use the word will be. So, the correct answer is option 2.</w:t>
      </w:r>
    </w:p>
    <w:p>
      <w:pPr>
        <w:spacing w:before="0"/>
      </w:pPr>
      <w:r>
        <w:rPr>
          <w:b w:val="0"/>
        </w:rPr>
      </w:r>
    </w:p>
    <w:p>
      <w:pPr>
        <w:spacing w:after="100" w:line="360" w:lineRule="auto" w:before="0"/>
      </w:pPr>
      <w:r>
        <w:rPr>
          <w:b w:val="0"/>
        </w:rPr>
        <w:t>80. Select the most appropriate synonym of the given word. INSULT</w:t>
      </w:r>
    </w:p>
    <w:p>
      <w:pPr>
        <w:spacing w:before="0"/>
      </w:pPr>
      <w:r>
        <w:rPr>
          <w:b w:val="0"/>
        </w:rPr>
      </w:r>
    </w:p>
    <w:p>
      <w:pPr>
        <w:spacing w:after="100" w:before="0"/>
      </w:pPr>
      <w:r>
        <w:rPr>
          <w:b w:val="0"/>
        </w:rPr>
        <w:t>A. offer</w:t>
      </w:r>
    </w:p>
    <w:p>
      <w:pPr>
        <w:spacing w:after="100" w:before="0"/>
      </w:pPr>
      <w:r>
        <w:rPr>
          <w:b w:val="0"/>
        </w:rPr>
        <w:t>B. apply</w:t>
      </w:r>
    </w:p>
    <w:p>
      <w:pPr>
        <w:spacing w:after="100" w:before="0"/>
      </w:pPr>
      <w:r>
        <w:rPr>
          <w:b w:val="0"/>
        </w:rPr>
        <w:t>C. offend</w:t>
      </w:r>
    </w:p>
    <w:p>
      <w:pPr>
        <w:spacing w:after="100" w:before="0"/>
      </w:pPr>
      <w:r>
        <w:rPr>
          <w:b w:val="0"/>
        </w:rPr>
        <w:t>D. remove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Insult means speak to or treat with disrespect or scornful abuse. Offer means express readiness to do something for or on behalf of someone. Apply means make a formal application or request. Offend means cause to feel upset, annoyed, or resentful. Remove means take (something) away or off from the position occupied.</w:t>
      </w:r>
    </w:p>
    <w:p>
      <w:pPr>
        <w:spacing w:before="0"/>
      </w:pPr>
      <w:r>
        <w:rPr>
          <w:b w:val="0"/>
        </w:rPr>
      </w:r>
    </w:p>
    <w:p>
      <w:pPr>
        <w:spacing w:after="100" w:line="360" w:lineRule="auto" w:before="0"/>
      </w:pPr>
      <w:r>
        <w:rPr>
          <w:b w:val="0"/>
        </w:rPr>
        <w:t>81. Select the most appropriate antonym of the given word. PROGRESSIVE</w:t>
      </w:r>
    </w:p>
    <w:p>
      <w:pPr>
        <w:spacing w:before="0"/>
      </w:pPr>
      <w:r>
        <w:rPr>
          <w:b w:val="0"/>
        </w:rPr>
      </w:r>
    </w:p>
    <w:p>
      <w:pPr>
        <w:spacing w:after="100" w:before="0"/>
      </w:pPr>
      <w:r>
        <w:rPr>
          <w:b w:val="0"/>
        </w:rPr>
        <w:t>A. repeated</w:t>
      </w:r>
    </w:p>
    <w:p>
      <w:pPr>
        <w:spacing w:after="100" w:before="0"/>
      </w:pPr>
      <w:r>
        <w:rPr>
          <w:b w:val="0"/>
        </w:rPr>
        <w:t>B. moving</w:t>
      </w:r>
    </w:p>
    <w:p>
      <w:pPr>
        <w:spacing w:after="100" w:before="0"/>
      </w:pPr>
      <w:r>
        <w:rPr>
          <w:b w:val="0"/>
        </w:rPr>
        <w:t>C. conservative</w:t>
      </w:r>
    </w:p>
    <w:p>
      <w:pPr>
        <w:spacing w:after="100" w:before="0"/>
      </w:pPr>
      <w:r>
        <w:rPr>
          <w:b w:val="0"/>
        </w:rPr>
        <w:t>D. aristocratic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'Conservative'. Key Points Therefore, the correct answer is 'option 3'. Additional Information</w:t>
      </w:r>
    </w:p>
    <w:p>
      <w:pPr>
        <w:spacing w:before="0"/>
      </w:pPr>
      <w:r>
        <w:rPr>
          <w:b w:val="0"/>
        </w:rPr>
        <w:t>• The word 'Progressive,' refers to the advocacy for or implementation of social reform or new liberal ideas. ("प्रगतिशील"). For example, "The leadership in the company is progressive, always looking for innovative ideas and solutions."</w:t>
      </w:r>
    </w:p>
    <w:p>
      <w:pPr>
        <w:spacing w:before="0"/>
      </w:pPr>
      <w:r>
        <w:rPr>
          <w:b w:val="0"/>
        </w:rPr>
        <w:t>• 'Conservative' refers to the holding of traditional attitudes and values and cautious about change or innovation. ("संविधानसंरक्षी"). For example, a conservative approach to a problem would be to stick with tried and true methods, rather than trying something new and innovative.</w:t>
      </w:r>
    </w:p>
    <w:p>
      <w:pPr>
        <w:spacing w:before="0"/>
      </w:pPr>
      <w:r>
        <w:rPr>
          <w:b w:val="0"/>
        </w:rPr>
        <w:t>• 'Repeated' means something that occurs again either immediately or after a set period. ("दोहराया हुआ").</w:t>
      </w:r>
    </w:p>
    <w:p>
      <w:pPr>
        <w:spacing w:before="0"/>
      </w:pPr>
      <w:r>
        <w:rPr>
          <w:b w:val="0"/>
        </w:rPr>
        <w:t>• 'Moving' can refer to the act of moving from one place to another, or it can also mean causing strong feelings of sadness or sympathy. ("हिलने वाला" or "भावुक").</w:t>
      </w:r>
    </w:p>
    <w:p>
      <w:pPr>
        <w:spacing w:before="0"/>
      </w:pPr>
      <w:r>
        <w:rPr>
          <w:b w:val="0"/>
        </w:rPr>
        <w:t>• 'Aristocratic' refers to something that is characteristic of the aristocracy, or a class of people considered to be above the common people, often due to birth or descent. ("सर्वोच्च वर्ग से संबंधित").</w:t>
      </w:r>
    </w:p>
    <w:p>
      <w:pPr>
        <w:spacing w:before="0"/>
      </w:pPr>
      <w:r>
        <w:rPr>
          <w:b w:val="0"/>
        </w:rPr>
      </w:r>
    </w:p>
    <w:p>
      <w:pPr>
        <w:spacing w:after="100" w:line="360" w:lineRule="auto" w:before="0"/>
      </w:pPr>
      <w:r>
        <w:rPr>
          <w:b w:val="0"/>
        </w:rPr>
        <w:t>82. Select the correctly spelt word.</w:t>
      </w:r>
    </w:p>
    <w:p>
      <w:pPr>
        <w:spacing w:before="0"/>
      </w:pPr>
      <w:r>
        <w:rPr>
          <w:b w:val="0"/>
        </w:rPr>
      </w:r>
    </w:p>
    <w:p>
      <w:pPr>
        <w:spacing w:after="100" w:before="0"/>
      </w:pPr>
      <w:r>
        <w:rPr>
          <w:b w:val="0"/>
        </w:rPr>
        <w:t>A. scissors</w:t>
      </w:r>
    </w:p>
    <w:p>
      <w:pPr>
        <w:spacing w:after="100" w:before="0"/>
      </w:pPr>
      <w:r>
        <w:rPr>
          <w:b w:val="0"/>
        </w:rPr>
        <w:t>B. teribble</w:t>
      </w:r>
    </w:p>
    <w:p>
      <w:pPr>
        <w:spacing w:after="100" w:before="0"/>
      </w:pPr>
      <w:r>
        <w:rPr>
          <w:b w:val="0"/>
        </w:rPr>
        <w:t>C. clettering</w:t>
      </w:r>
    </w:p>
    <w:p>
      <w:pPr>
        <w:spacing w:after="100" w:before="0"/>
      </w:pPr>
      <w:r>
        <w:rPr>
          <w:b w:val="0"/>
        </w:rPr>
        <w:t>D. sweatter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"scissors" refers to a hand-operated cutting instrument consisting of a pair of metal blades pivoted so that the sharpened edges slide against each other. (कैंची) Example: She used the scissors to cut the ribbon at the ceremony.</w:t>
      </w:r>
    </w:p>
    <w:p>
      <w:pPr>
        <w:spacing w:before="0"/>
      </w:pPr>
      <w:r>
        <w:rPr>
          <w:b w:val="0"/>
        </w:rPr>
        <w:t>• "Scissors" is the correct spelling for the cutting instrument used in various tasks like cutting paper, fabric, etc. (कैंची) Example: He kept the scissors in the drawer after finishing his project.</w:t>
      </w:r>
    </w:p>
    <w:p>
      <w:pPr>
        <w:spacing w:before="0"/>
      </w:pPr>
      <w:r>
        <w:rPr>
          <w:b w:val="0"/>
        </w:rPr>
        <w:t>• Teribble (भयानक): This is a misspelling of "terrible," which means extremely bad or serious. Example: The correct spelling is "terrible." His terrible behavior got him into trouble.</w:t>
      </w:r>
    </w:p>
    <w:p>
      <w:pPr>
        <w:spacing w:before="0"/>
      </w:pPr>
      <w:r>
        <w:rPr>
          <w:b w:val="0"/>
        </w:rPr>
        <w:t>• Clettering (क्लेटरिंग): This is a misspelling of "cluttering," which means filling a space in a disorderly way. Example: The correct spelling is "cluttering." She was cluttering her desk with unnecessary items.</w:t>
      </w:r>
    </w:p>
    <w:p>
      <w:pPr>
        <w:spacing w:before="0"/>
      </w:pPr>
      <w:r>
        <w:rPr>
          <w:b w:val="0"/>
        </w:rPr>
        <w:t>• Sweatter (स्वेटर): This is a misspelling of "sweater," which is a knitted garment worn on the upper body. Example: The correct spelling is "sweater." She wore a warm sweater on the chilly day.</w:t>
      </w:r>
    </w:p>
    <w:p>
      <w:pPr>
        <w:spacing w:before="0"/>
      </w:pPr>
      <w:r>
        <w:rPr>
          <w:b w:val="0"/>
        </w:rPr>
      </w:r>
    </w:p>
    <w:p>
      <w:pPr>
        <w:spacing w:after="100" w:line="360" w:lineRule="auto" w:before="0"/>
      </w:pPr>
      <w:r>
        <w:rPr>
          <w:b w:val="0"/>
        </w:rPr>
        <w:t>83. Select the word which means the same as the group of words given. impossible to satisfy</w:t>
      </w:r>
    </w:p>
    <w:p>
      <w:pPr>
        <w:spacing w:before="0"/>
      </w:pPr>
      <w:r>
        <w:rPr>
          <w:b w:val="0"/>
        </w:rPr>
      </w:r>
    </w:p>
    <w:p>
      <w:pPr>
        <w:spacing w:after="100" w:before="0"/>
      </w:pPr>
      <w:r>
        <w:rPr>
          <w:b w:val="0"/>
        </w:rPr>
        <w:t>A. satisfiable</w:t>
      </w:r>
    </w:p>
    <w:p>
      <w:pPr>
        <w:spacing w:after="100" w:before="0"/>
      </w:pPr>
      <w:r>
        <w:rPr>
          <w:b w:val="0"/>
        </w:rPr>
        <w:t>B. contented</w:t>
      </w:r>
    </w:p>
    <w:p>
      <w:pPr>
        <w:spacing w:after="100" w:before="0"/>
      </w:pPr>
      <w:r>
        <w:rPr>
          <w:b w:val="0"/>
        </w:rPr>
        <w:t>C. insatiable</w:t>
      </w:r>
    </w:p>
    <w:p>
      <w:pPr>
        <w:spacing w:after="100" w:before="0"/>
      </w:pPr>
      <w:r>
        <w:rPr>
          <w:b w:val="0"/>
        </w:rPr>
        <w:t>D. satisfactory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Satisfiable means able to be satisfied. Contented means feeling or expressing happiness or satisfaction. Insatiable means impossible to satisfy. Satisfactory means fulfilling expectations or needs; acceptable, though not outstanding or perfect.</w:t>
      </w:r>
    </w:p>
    <w:p>
      <w:pPr>
        <w:spacing w:before="0"/>
      </w:pPr>
      <w:r>
        <w:rPr>
          <w:b w:val="0"/>
        </w:rPr>
      </w:r>
    </w:p>
    <w:p>
      <w:pPr>
        <w:spacing w:after="100" w:line="360" w:lineRule="auto" w:before="0"/>
      </w:pPr>
      <w:r>
        <w:rPr>
          <w:b w:val="0"/>
        </w:rPr>
        <w:t>84. Select the correct active form of the given sentence. Rudra was laughed at by all his friends when he wore his socks inside-out.</w:t>
      </w:r>
    </w:p>
    <w:p>
      <w:pPr>
        <w:spacing w:before="0"/>
      </w:pPr>
      <w:r>
        <w:rPr>
          <w:b w:val="0"/>
        </w:rPr>
      </w:r>
    </w:p>
    <w:p>
      <w:pPr>
        <w:spacing w:after="100" w:before="0"/>
      </w:pPr>
      <w:r>
        <w:rPr>
          <w:b w:val="0"/>
        </w:rPr>
        <w:t>A. All his friends laughed at Rudra when he wore his socks inside-out.</w:t>
      </w:r>
    </w:p>
    <w:p>
      <w:pPr>
        <w:spacing w:after="100" w:before="0"/>
      </w:pPr>
      <w:r>
        <w:rPr>
          <w:b w:val="0"/>
        </w:rPr>
        <w:t>B. When Rudra wore his socks inside-out all his friends were laughing at him.</w:t>
      </w:r>
    </w:p>
    <w:p>
      <w:pPr>
        <w:spacing w:after="100" w:before="0"/>
      </w:pPr>
      <w:r>
        <w:rPr>
          <w:b w:val="0"/>
        </w:rPr>
        <w:t>C. All his friends will be laughing at Rudra for wearing his socks inside-out.</w:t>
      </w:r>
    </w:p>
    <w:p>
      <w:pPr>
        <w:spacing w:after="100" w:before="0"/>
      </w:pPr>
      <w:r>
        <w:rPr>
          <w:b w:val="0"/>
        </w:rPr>
        <w:t>D. If Rudra wears his socks inside-out all his friends will laugh at him.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Clearly the active form of the sentence must have friends as the subject. So, options 2 and 4 are incorrect. Now, the sentence is past tense, so option 1 is correct as option 3 is in the future continuous tense.</w:t>
      </w:r>
    </w:p>
    <w:p>
      <w:pPr>
        <w:spacing w:before="0"/>
      </w:pPr>
      <w:r>
        <w:rPr>
          <w:b w:val="0"/>
        </w:rPr>
      </w:r>
    </w:p>
    <w:p>
      <w:pPr>
        <w:spacing w:after="100" w:line="360" w:lineRule="auto" w:before="0"/>
      </w:pPr>
      <w:r>
        <w:rPr>
          <w:b w:val="0"/>
        </w:rPr>
        <w:t>85. Select the word which means the same as the group of words given. liable to break easily</w:t>
      </w:r>
    </w:p>
    <w:p>
      <w:pPr>
        <w:spacing w:before="0"/>
      </w:pPr>
      <w:r>
        <w:rPr>
          <w:b w:val="0"/>
        </w:rPr>
      </w:r>
    </w:p>
    <w:p>
      <w:pPr>
        <w:spacing w:after="100" w:before="0"/>
      </w:pPr>
      <w:r>
        <w:rPr>
          <w:b w:val="0"/>
        </w:rPr>
        <w:t>A. brittle</w:t>
      </w:r>
    </w:p>
    <w:p>
      <w:pPr>
        <w:spacing w:after="100" w:before="0"/>
      </w:pPr>
      <w:r>
        <w:rPr>
          <w:b w:val="0"/>
        </w:rPr>
        <w:t>B. soft</w:t>
      </w:r>
    </w:p>
    <w:p>
      <w:pPr>
        <w:spacing w:after="100" w:before="0"/>
      </w:pPr>
      <w:r>
        <w:rPr>
          <w:b w:val="0"/>
        </w:rPr>
        <w:t>C. bent</w:t>
      </w:r>
    </w:p>
    <w:p>
      <w:pPr>
        <w:spacing w:after="100" w:before="0"/>
      </w:pPr>
      <w:r>
        <w:rPr>
          <w:b w:val="0"/>
        </w:rPr>
        <w:t>D. thin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Brittle means hard but liable to break easily. Soft means easy to mold, cut, compress, or fold; not hard or firm to the touch. Bent means sharply curved or having an angle. Thin means with opposite surfaces or sides that are close or relatively close together.</w:t>
      </w:r>
    </w:p>
    <w:p>
      <w:pPr>
        <w:spacing w:before="0"/>
      </w:pPr>
      <w:r>
        <w:rPr>
          <w:b w:val="0"/>
        </w:rPr>
      </w:r>
    </w:p>
    <w:p>
      <w:pPr>
        <w:spacing w:after="100" w:line="360" w:lineRule="auto" w:before="0"/>
      </w:pPr>
      <w:r>
        <w:rPr>
          <w:b w:val="0"/>
        </w:rPr>
        <w:t>86. Select the most appropriate option to substitute the underlined segment in the given sentence. If no substitution is required, select No improvement. For how long you are living in this city?</w:t>
      </w:r>
    </w:p>
    <w:p>
      <w:pPr>
        <w:spacing w:before="0"/>
      </w:pPr>
      <w:r>
        <w:rPr>
          <w:b w:val="0"/>
        </w:rPr>
      </w:r>
    </w:p>
    <w:p>
      <w:pPr>
        <w:spacing w:after="100" w:before="0"/>
      </w:pPr>
      <w:r>
        <w:rPr>
          <w:b w:val="0"/>
        </w:rPr>
        <w:t>A. No improvement</w:t>
      </w:r>
    </w:p>
    <w:p>
      <w:pPr>
        <w:spacing w:after="100" w:before="0"/>
      </w:pPr>
      <w:r>
        <w:rPr>
          <w:b w:val="0"/>
        </w:rPr>
        <w:t>B. are you been living</w:t>
      </w:r>
    </w:p>
    <w:p>
      <w:pPr>
        <w:spacing w:after="100" w:before="0"/>
      </w:pPr>
      <w:r>
        <w:rPr>
          <w:b w:val="0"/>
        </w:rPr>
        <w:t>C. have you been living</w:t>
      </w:r>
    </w:p>
    <w:p>
      <w:pPr>
        <w:spacing w:after="100" w:before="0"/>
      </w:pPr>
      <w:r>
        <w:rPr>
          <w:b w:val="0"/>
        </w:rPr>
        <w:t>D. are you live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word long signifies that it is referring to an action that has already happened in the past and it is going on till now. Therefore, we will use the present perfect continuous tense. So, option 3 is correct.</w:t>
      </w:r>
    </w:p>
    <w:p>
      <w:pPr>
        <w:spacing w:before="0"/>
      </w:pPr>
      <w:r>
        <w:rPr>
          <w:b w:val="0"/>
        </w:rPr>
      </w:r>
    </w:p>
    <w:p>
      <w:pPr>
        <w:spacing w:after="100" w:line="360" w:lineRule="auto" w:before="0"/>
      </w:pPr>
      <w:r>
        <w:rPr>
          <w:b w:val="0"/>
        </w:rPr>
        <w:t>87. Given below are four jumbled sentences. Select the option that gives their correct order. A. He would sit at the edge of her mother's bed and stare into her crib. B. Arvind bumbled down the interminable corridor, suddenly reminded of his daughter in the days after she was born. C. As a proportion to the fragment of life his daughter had seen, an hour was a vast sprawling space. D. Some days he would imagine the world through her eyes and he would feel in his heart how long an hour actually was.</w:t>
      </w:r>
    </w:p>
    <w:p>
      <w:pPr>
        <w:spacing w:before="0"/>
      </w:pPr>
      <w:r>
        <w:rPr>
          <w:b w:val="0"/>
        </w:rPr>
      </w:r>
    </w:p>
    <w:p>
      <w:pPr>
        <w:spacing w:after="100" w:before="0"/>
      </w:pPr>
      <w:r>
        <w:rPr>
          <w:b w:val="0"/>
        </w:rPr>
        <w:t>A. DACB</w:t>
      </w:r>
    </w:p>
    <w:p>
      <w:pPr>
        <w:spacing w:after="100" w:before="0"/>
      </w:pPr>
      <w:r>
        <w:rPr>
          <w:b w:val="0"/>
        </w:rPr>
        <w:t>B. BCDA</w:t>
      </w:r>
    </w:p>
    <w:p>
      <w:pPr>
        <w:spacing w:after="100" w:before="0"/>
      </w:pPr>
      <w:r>
        <w:rPr>
          <w:b w:val="0"/>
        </w:rPr>
        <w:t>C. ABCD</w:t>
      </w:r>
    </w:p>
    <w:p>
      <w:pPr>
        <w:spacing w:after="100" w:before="0"/>
      </w:pPr>
      <w:r>
        <w:rPr>
          <w:b w:val="0"/>
        </w:rPr>
        <w:t>D. BADC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BADC. Key Points:- Therefore, the correct sequence of the paragraph is BADC.</w:t>
      </w:r>
    </w:p>
    <w:p>
      <w:pPr>
        <w:spacing w:before="0"/>
      </w:pPr>
      <w:r>
        <w:rPr>
          <w:b w:val="0"/>
        </w:rPr>
        <w:t>• First is B as it defines what Arvind is reminded of i.e his daughter.</w:t>
      </w:r>
    </w:p>
    <w:p>
      <w:pPr>
        <w:spacing w:before="0"/>
      </w:pPr>
      <w:r>
        <w:rPr>
          <w:b w:val="0"/>
        </w:rPr>
        <w:t>• Next is A as it describes how he would stare at her and options C and D give an account of what he felt.</w:t>
      </w:r>
    </w:p>
    <w:p>
      <w:pPr>
        <w:spacing w:before="0"/>
      </w:pPr>
      <w:r>
        <w:rPr>
          <w:b w:val="0"/>
        </w:rPr>
        <w:t>• After A it should be D as C clearly is followed by D because D mentions how long an hour was and C further explains that an hour was a vast sprawling space for his daughter.</w:t>
      </w:r>
    </w:p>
    <w:p>
      <w:pPr>
        <w:spacing w:before="0"/>
      </w:pPr>
      <w:r>
        <w:rPr>
          <w:b w:val="0"/>
        </w:rPr>
      </w:r>
    </w:p>
    <w:p>
      <w:pPr>
        <w:spacing w:after="100" w:line="360" w:lineRule="auto" w:before="0"/>
      </w:pPr>
      <w:r>
        <w:rPr>
          <w:b w:val="0"/>
        </w:rPr>
        <w:t>88. Select the most appropriate option to fill in the blank. I am quite satisfied that I have not been ________ in doing whatever was needful for building up their character.</w:t>
      </w:r>
    </w:p>
    <w:p>
      <w:pPr>
        <w:spacing w:before="0"/>
      </w:pPr>
      <w:r>
        <w:rPr>
          <w:b w:val="0"/>
        </w:rPr>
      </w:r>
    </w:p>
    <w:p>
      <w:pPr>
        <w:spacing w:after="100" w:before="0"/>
      </w:pPr>
      <w:r>
        <w:rPr>
          <w:b w:val="0"/>
        </w:rPr>
        <w:t>A. affectionate</w:t>
      </w:r>
    </w:p>
    <w:p>
      <w:pPr>
        <w:spacing w:after="100" w:before="0"/>
      </w:pPr>
      <w:r>
        <w:rPr>
          <w:b w:val="0"/>
        </w:rPr>
        <w:t>B. caring</w:t>
      </w:r>
    </w:p>
    <w:p>
      <w:pPr>
        <w:spacing w:after="100" w:before="0"/>
      </w:pPr>
      <w:r>
        <w:rPr>
          <w:b w:val="0"/>
        </w:rPr>
        <w:t>C. devoted</w:t>
      </w:r>
    </w:p>
    <w:p>
      <w:pPr>
        <w:spacing w:after="100" w:before="0"/>
      </w:pPr>
      <w:r>
        <w:rPr>
          <w:b w:val="0"/>
        </w:rPr>
        <w:t>D. negligent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w:t>
      </w:r>
    </w:p>
    <w:p>
      <w:pPr>
        <w:spacing w:before="0"/>
      </w:pPr>
      <w:r>
        <w:rPr>
          <w:b w:val="0"/>
        </w:rPr>
        <w:t>• Let's see the meanings of the given words- Affectionate means readily feeling or showing fondness or tenderness.</w:t>
      </w:r>
    </w:p>
    <w:p>
      <w:pPr>
        <w:spacing w:before="0"/>
      </w:pPr>
      <w:r>
        <w:rPr>
          <w:b w:val="0"/>
        </w:rPr>
        <w:t>• Caring means displaying kindness and concern for others.</w:t>
      </w:r>
    </w:p>
    <w:p>
      <w:pPr>
        <w:spacing w:before="0"/>
      </w:pPr>
      <w:r>
        <w:rPr>
          <w:b w:val="0"/>
        </w:rPr>
        <w:t>• Devoted means very loving or loyal.</w:t>
      </w:r>
    </w:p>
    <w:p>
      <w:pPr>
        <w:spacing w:before="0"/>
      </w:pPr>
      <w:r>
        <w:rPr>
          <w:b w:val="0"/>
        </w:rPr>
        <w:t>• Negligent means failing to take proper care of something.</w:t>
      </w:r>
    </w:p>
    <w:p>
      <w:pPr>
        <w:spacing w:before="0"/>
      </w:pPr>
      <w:r>
        <w:rPr>
          <w:b w:val="0"/>
        </w:rPr>
        <w:t>• Negligent should be used to describe that she was satisfied that she did not fail in doing whatever was needful for building up their character.</w:t>
      </w:r>
    </w:p>
    <w:p>
      <w:pPr>
        <w:spacing w:before="0"/>
      </w:pPr>
      <w:r>
        <w:rPr>
          <w:b w:val="0"/>
        </w:rPr>
      </w:r>
    </w:p>
    <w:p>
      <w:pPr>
        <w:spacing w:after="100" w:line="360" w:lineRule="auto" w:before="0"/>
      </w:pPr>
      <w:r>
        <w:rPr>
          <w:b w:val="0"/>
        </w:rPr>
        <w:t>89. Select the correctly spelt word.</w:t>
      </w:r>
    </w:p>
    <w:p>
      <w:pPr>
        <w:spacing w:before="0"/>
      </w:pPr>
      <w:r>
        <w:rPr>
          <w:b w:val="0"/>
        </w:rPr>
      </w:r>
    </w:p>
    <w:p>
      <w:pPr>
        <w:spacing w:after="100" w:before="0"/>
      </w:pPr>
      <w:r>
        <w:rPr>
          <w:b w:val="0"/>
        </w:rPr>
        <w:t>A. mantion</w:t>
      </w:r>
    </w:p>
    <w:p>
      <w:pPr>
        <w:spacing w:after="100" w:before="0"/>
      </w:pPr>
      <w:r>
        <w:rPr>
          <w:b w:val="0"/>
        </w:rPr>
        <w:t>B. mentoin</w:t>
      </w:r>
    </w:p>
    <w:p>
      <w:pPr>
        <w:spacing w:after="100" w:before="0"/>
      </w:pPr>
      <w:r>
        <w:rPr>
          <w:b w:val="0"/>
        </w:rPr>
        <w:t>C. mention</w:t>
      </w:r>
    </w:p>
    <w:p>
      <w:pPr>
        <w:spacing w:after="100" w:before="0"/>
      </w:pPr>
      <w:r>
        <w:rPr>
          <w:b w:val="0"/>
        </w:rPr>
        <w:t>D. mension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correct spelling of the given word is mention.</w:t>
      </w:r>
    </w:p>
    <w:p>
      <w:pPr>
        <w:spacing w:before="0"/>
      </w:pPr>
      <w:r>
        <w:rPr>
          <w:b w:val="0"/>
        </w:rPr>
      </w:r>
    </w:p>
    <w:p>
      <w:pPr>
        <w:spacing w:after="100" w:line="360" w:lineRule="auto" w:before="0"/>
      </w:pPr>
      <w:r>
        <w:rPr>
          <w:b w:val="0"/>
        </w:rPr>
        <w:t>90. Select the most appropriate option to fill in blank No.(2)</w:t>
      </w:r>
    </w:p>
    <w:p>
      <w:pPr>
        <w:spacing w:before="0"/>
      </w:pPr>
      <w:r>
        <w:rPr>
          <w:b w:val="0"/>
        </w:rPr>
      </w:r>
    </w:p>
    <w:p>
      <w:pPr>
        <w:spacing w:after="100" w:before="0"/>
      </w:pPr>
      <w:r>
        <w:rPr>
          <w:b w:val="0"/>
        </w:rPr>
        <w:t>A. feathers</w:t>
      </w:r>
    </w:p>
    <w:p>
      <w:pPr>
        <w:spacing w:after="100" w:before="0"/>
      </w:pPr>
      <w:r>
        <w:rPr>
          <w:b w:val="0"/>
        </w:rPr>
        <w:t>B. wings</w:t>
      </w:r>
    </w:p>
    <w:p>
      <w:pPr>
        <w:spacing w:after="100" w:before="0"/>
      </w:pPr>
      <w:r>
        <w:rPr>
          <w:b w:val="0"/>
        </w:rPr>
        <w:t>C. beaks</w:t>
      </w:r>
    </w:p>
    <w:p>
      <w:pPr>
        <w:spacing w:after="100" w:before="0"/>
      </w:pPr>
      <w:r>
        <w:rPr>
          <w:b w:val="0"/>
        </w:rPr>
        <w:t>D. shells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Since the passage talks about turtles and turtles have shells, therefore, they get their names from their olive-colored shells. So, options 1,2 and 3 are incorrect.</w:t>
      </w:r>
    </w:p>
    <w:p>
      <w:pPr>
        <w:spacing w:before="0"/>
      </w:pPr>
      <w:r>
        <w:rPr>
          <w:b w:val="0"/>
        </w:rPr>
        <w:t>• Feathers: Protective, lightweight, insulating outer covering of birds.</w:t>
      </w:r>
    </w:p>
    <w:p>
      <w:pPr>
        <w:spacing w:before="0"/>
      </w:pPr>
      <w:r>
        <w:rPr>
          <w:b w:val="0"/>
        </w:rPr>
        <w:t>• Wings: Appendages of birds used for flight and balance.</w:t>
      </w:r>
    </w:p>
    <w:p>
      <w:pPr>
        <w:spacing w:before="0"/>
      </w:pPr>
      <w:r>
        <w:rPr>
          <w:b w:val="0"/>
        </w:rPr>
        <w:t>• Beaks: Hard, horn-covered mouthparts of birds used for eating and grooming.</w:t>
      </w:r>
    </w:p>
    <w:p>
      <w:pPr>
        <w:spacing w:before="0"/>
      </w:pPr>
      <w:r>
        <w:rPr>
          <w:b w:val="0"/>
        </w:rPr>
      </w:r>
    </w:p>
    <w:p>
      <w:pPr>
        <w:spacing w:after="100" w:line="360" w:lineRule="auto" w:before="0"/>
      </w:pPr>
      <w:r>
        <w:rPr>
          <w:b w:val="0"/>
        </w:rPr>
        <w:t>91. In the sentence identify the segment which contains the grammatical error. Although there are more than a hundred known elements, they rarely occur at a pure state.</w:t>
      </w:r>
    </w:p>
    <w:p>
      <w:pPr>
        <w:spacing w:before="0"/>
      </w:pPr>
      <w:r>
        <w:rPr>
          <w:b w:val="0"/>
        </w:rPr>
      </w:r>
    </w:p>
    <w:p>
      <w:pPr>
        <w:spacing w:after="100" w:before="0"/>
      </w:pPr>
      <w:r>
        <w:rPr>
          <w:b w:val="0"/>
        </w:rPr>
        <w:t>A. more than a hundred</w:t>
      </w:r>
    </w:p>
    <w:p>
      <w:pPr>
        <w:spacing w:after="100" w:before="0"/>
      </w:pPr>
      <w:r>
        <w:rPr>
          <w:b w:val="0"/>
        </w:rPr>
        <w:t>B. Although there are</w:t>
      </w:r>
    </w:p>
    <w:p>
      <w:pPr>
        <w:spacing w:after="100" w:before="0"/>
      </w:pPr>
      <w:r>
        <w:rPr>
          <w:b w:val="0"/>
        </w:rPr>
        <w:t>C. at a pure state</w:t>
      </w:r>
    </w:p>
    <w:p>
      <w:pPr>
        <w:spacing w:after="100" w:before="0"/>
      </w:pPr>
      <w:r>
        <w:rPr>
          <w:b w:val="0"/>
        </w:rPr>
        <w:t>D. they rarely occur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Option 3 has an error. Instead of at, in is more appropriate because we are talking about the state in which they exist. At is mostly used for a particular time or event. So, option 3 is correct.</w:t>
      </w:r>
    </w:p>
    <w:p>
      <w:pPr>
        <w:spacing w:before="0"/>
      </w:pPr>
      <w:r>
        <w:rPr>
          <w:b w:val="0"/>
        </w:rPr>
      </w:r>
    </w:p>
    <w:p>
      <w:pPr>
        <w:spacing w:after="100" w:line="360" w:lineRule="auto" w:before="0"/>
      </w:pPr>
      <w:r>
        <w:rPr>
          <w:b w:val="0"/>
        </w:rPr>
        <w:t>92. Select the most appropriate option to fill in blank No.(3)</w:t>
      </w:r>
    </w:p>
    <w:p>
      <w:pPr>
        <w:spacing w:before="0"/>
      </w:pPr>
      <w:r>
        <w:rPr>
          <w:b w:val="0"/>
        </w:rPr>
      </w:r>
    </w:p>
    <w:p>
      <w:pPr>
        <w:spacing w:after="100" w:before="0"/>
      </w:pPr>
      <w:r>
        <w:rPr>
          <w:b w:val="0"/>
        </w:rPr>
        <w:t>A. weight</w:t>
      </w:r>
    </w:p>
    <w:p>
      <w:pPr>
        <w:spacing w:after="100" w:before="0"/>
      </w:pPr>
      <w:r>
        <w:rPr>
          <w:b w:val="0"/>
        </w:rPr>
        <w:t>B. depth</w:t>
      </w:r>
    </w:p>
    <w:p>
      <w:pPr>
        <w:spacing w:after="100" w:before="0"/>
      </w:pPr>
      <w:r>
        <w:rPr>
          <w:b w:val="0"/>
        </w:rPr>
        <w:t>C. length</w:t>
      </w:r>
    </w:p>
    <w:p>
      <w:pPr>
        <w:spacing w:after="100" w:before="0"/>
      </w:pPr>
      <w:r>
        <w:rPr>
          <w:b w:val="0"/>
        </w:rPr>
        <w:t>D. growth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sentence is talking about the growth of turtles and the most appropriate dimension to be mentioned is the length. So, option 3 is correct.</w:t>
      </w:r>
    </w:p>
    <w:p>
      <w:pPr>
        <w:spacing w:before="0"/>
      </w:pPr>
      <w:r>
        <w:rPr>
          <w:b w:val="0"/>
        </w:rPr>
      </w:r>
    </w:p>
    <w:p>
      <w:pPr>
        <w:spacing w:after="100" w:line="360" w:lineRule="auto" w:before="0"/>
      </w:pPr>
      <w:r>
        <w:rPr>
          <w:b w:val="0"/>
        </w:rPr>
        <w:t>93. Select the most appropriate option to substitute the underlined segment in the given sentence.If no substitution is required, select No improvement. The female ostrich guards the nest at night and the male guard it in the day.</w:t>
      </w:r>
    </w:p>
    <w:p>
      <w:pPr>
        <w:spacing w:before="0"/>
      </w:pPr>
      <w:r>
        <w:rPr>
          <w:b w:val="0"/>
        </w:rPr>
      </w:r>
    </w:p>
    <w:p>
      <w:pPr>
        <w:spacing w:after="100" w:before="0"/>
      </w:pPr>
      <w:r>
        <w:rPr>
          <w:b w:val="0"/>
        </w:rPr>
        <w:t>A. guards it during the day.</w:t>
      </w:r>
    </w:p>
    <w:p>
      <w:pPr>
        <w:spacing w:after="100" w:before="0"/>
      </w:pPr>
      <w:r>
        <w:rPr>
          <w:b w:val="0"/>
        </w:rPr>
        <w:t>B. guard it during the day.</w:t>
      </w:r>
    </w:p>
    <w:p>
      <w:pPr>
        <w:spacing w:after="100" w:before="0"/>
      </w:pPr>
      <w:r>
        <w:rPr>
          <w:b w:val="0"/>
        </w:rPr>
        <w:t>C. No improvemet</w:t>
      </w:r>
    </w:p>
    <w:p>
      <w:pPr>
        <w:spacing w:after="100" w:before="0"/>
      </w:pPr>
      <w:r>
        <w:rPr>
          <w:b w:val="0"/>
        </w:rPr>
        <w:t>D. guarding it during 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Instead of the guard, guards should be used as the sentence is in the third person present tense form. So, option 1 is correct.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