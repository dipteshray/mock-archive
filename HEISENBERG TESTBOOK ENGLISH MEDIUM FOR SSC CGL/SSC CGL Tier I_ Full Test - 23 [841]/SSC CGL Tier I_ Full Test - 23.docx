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should come in place of the question mark (?) in the given series based on the English alphabetical order? WUY KIM YWA MKO ?</w:t>
      </w:r>
    </w:p>
    <w:p>
      <w:pPr>
        <w:spacing w:before="0"/>
      </w:pPr>
      <w:r>
        <w:rPr>
          <w:b w:val="0"/>
        </w:rPr>
      </w:r>
    </w:p>
    <w:p>
      <w:pPr>
        <w:spacing w:after="100" w:before="0"/>
      </w:pPr>
      <w:r>
        <w:rPr>
          <w:b w:val="0"/>
        </w:rPr>
        <w:t>A. BYC</w:t>
      </w:r>
    </w:p>
    <w:p>
      <w:pPr>
        <w:spacing w:after="100" w:before="0"/>
      </w:pPr>
      <w:r>
        <w:rPr>
          <w:b w:val="0"/>
        </w:rPr>
        <w:t>B. CYC</w:t>
      </w:r>
    </w:p>
    <w:p>
      <w:pPr>
        <w:spacing w:after="100" w:before="0"/>
      </w:pPr>
      <w:r>
        <w:rPr>
          <w:b w:val="0"/>
        </w:rPr>
        <w:t>C. ZYC</w:t>
      </w:r>
    </w:p>
    <w:p>
      <w:pPr>
        <w:spacing w:after="100" w:before="0"/>
      </w:pPr>
      <w:r>
        <w:rPr>
          <w:b w:val="0"/>
        </w:rPr>
        <w:t>D. AYC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2. Select the option that is related to the third term on the same basis as the second term is related to the first term. TUS : VWU :: FGE :?</w:t>
      </w:r>
    </w:p>
    <w:p>
      <w:pPr>
        <w:spacing w:before="0"/>
      </w:pPr>
      <w:r>
        <w:rPr>
          <w:b w:val="0"/>
        </w:rPr>
      </w:r>
    </w:p>
    <w:p>
      <w:pPr>
        <w:spacing w:after="100" w:before="0"/>
      </w:pPr>
      <w:r>
        <w:rPr>
          <w:b w:val="0"/>
        </w:rPr>
        <w:t>A. HIG</w:t>
      </w:r>
    </w:p>
    <w:p>
      <w:pPr>
        <w:spacing w:after="100" w:before="0"/>
      </w:pPr>
      <w:r>
        <w:rPr>
          <w:b w:val="0"/>
        </w:rPr>
        <w:t>B. JKI</w:t>
      </w:r>
    </w:p>
    <w:p>
      <w:pPr>
        <w:spacing w:after="100" w:before="0"/>
      </w:pPr>
      <w:r>
        <w:rPr>
          <w:b w:val="0"/>
        </w:rPr>
        <w:t>C. KLM</w:t>
      </w:r>
    </w:p>
    <w:p>
      <w:pPr>
        <w:spacing w:after="100" w:before="0"/>
      </w:pPr>
      <w:r>
        <w:rPr>
          <w:b w:val="0"/>
        </w:rPr>
        <w:t>D. NOM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Pattern: letters increased by +2 Similarly, Hence, "HIG" is the correct answer.</w:t>
      </w:r>
    </w:p>
    <w:p>
      <w:pPr>
        <w:spacing w:before="0"/>
      </w:pPr>
      <w:r>
        <w:rPr>
          <w:b w:val="0"/>
        </w:rPr>
      </w:r>
    </w:p>
    <w:p>
      <w:pPr>
        <w:spacing w:after="100" w:line="360" w:lineRule="auto" w:before="0"/>
      </w:pPr>
      <w:r>
        <w:rPr>
          <w:b w:val="0"/>
        </w:rPr>
        <w:t>3. If 1 + 2 = 5, 2 + 3 = 13, 3 + 4 = 25 in a language, then 4 + 5 =</w:t>
      </w:r>
    </w:p>
    <w:p>
      <w:pPr>
        <w:spacing w:before="0"/>
      </w:pPr>
      <w:r>
        <w:rPr>
          <w:b w:val="0"/>
        </w:rPr>
      </w:r>
    </w:p>
    <w:p>
      <w:pPr>
        <w:spacing w:after="100" w:before="0"/>
      </w:pPr>
      <w:r>
        <w:rPr>
          <w:b w:val="0"/>
        </w:rPr>
        <w:t>A. 31</w:t>
      </w:r>
    </w:p>
    <w:p>
      <w:pPr>
        <w:spacing w:after="100" w:before="0"/>
      </w:pPr>
      <w:r>
        <w:rPr>
          <w:b w:val="0"/>
        </w:rPr>
        <w:t>B. 41</w:t>
      </w:r>
    </w:p>
    <w:p>
      <w:pPr>
        <w:spacing w:after="100" w:before="0"/>
      </w:pPr>
      <w:r>
        <w:rPr>
          <w:b w:val="0"/>
        </w:rPr>
        <w:t>C. 51</w:t>
      </w:r>
    </w:p>
    <w:p>
      <w:pPr>
        <w:spacing w:after="100" w:before="0"/>
      </w:pPr>
      <w:r>
        <w:rPr>
          <w:b w:val="0"/>
        </w:rPr>
        <w:t>D.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s as follows: 1 + 2 = 5 ⇒ 12 + 22 = 1 + 4 = 5 2 + 3 = 13 ⇒ 22 + 32 = 4 + 9 = 13 3 + 4 = 25 ⇒ 32 + 42 = 9 + 16 = 25 Similarly, 4 + 5 = ? ⇒ 42 + 52 = 16 + 25 = 41 Hence, the correct answer is "41".</w:t>
      </w:r>
    </w:p>
    <w:p>
      <w:pPr>
        <w:spacing w:before="0"/>
      </w:pPr>
      <w:r>
        <w:rPr>
          <w:b w:val="0"/>
        </w:rPr>
      </w:r>
    </w:p>
    <w:p>
      <w:pPr>
        <w:spacing w:after="100" w:line="360" w:lineRule="auto" w:before="0"/>
      </w:pPr>
      <w:r>
        <w:rPr>
          <w:b w:val="0"/>
        </w:rPr>
        <w:t>4. From the given alternatives, find the word which can be formed from the letters used in the given word. ACCUSATION</w:t>
      </w:r>
    </w:p>
    <w:p>
      <w:pPr>
        <w:spacing w:before="0"/>
      </w:pPr>
      <w:r>
        <w:rPr>
          <w:b w:val="0"/>
        </w:rPr>
      </w:r>
    </w:p>
    <w:p>
      <w:pPr>
        <w:spacing w:after="100" w:before="0"/>
      </w:pPr>
      <w:r>
        <w:rPr>
          <w:b w:val="0"/>
        </w:rPr>
        <w:t>A. CURATION</w:t>
      </w:r>
    </w:p>
    <w:p>
      <w:pPr>
        <w:spacing w:after="100" w:before="0"/>
      </w:pPr>
      <w:r>
        <w:rPr>
          <w:b w:val="0"/>
        </w:rPr>
        <w:t>B. SENSATION</w:t>
      </w:r>
    </w:p>
    <w:p>
      <w:pPr>
        <w:spacing w:after="100" w:before="0"/>
      </w:pPr>
      <w:r>
        <w:rPr>
          <w:b w:val="0"/>
        </w:rPr>
        <w:t>C. CAUTION</w:t>
      </w:r>
    </w:p>
    <w:p>
      <w:pPr>
        <w:spacing w:after="100" w:before="0"/>
      </w:pPr>
      <w:r>
        <w:rPr>
          <w:b w:val="0"/>
        </w:rPr>
        <w:t>D. NEGATION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CURATION - the letter R is not present in ACCUSATION, so it can’t be formed. 2) SENSATION - the letter E is not present in ACCUSATION, so it can’t be formed. 3) CAUTION - it can be formed. 4) NEGATION - the letter G is not present in ACCUSATION, so it can’t be formed.</w:t>
      </w:r>
    </w:p>
    <w:p>
      <w:pPr>
        <w:spacing w:before="0"/>
      </w:pPr>
      <w:r>
        <w:rPr>
          <w:b w:val="0"/>
        </w:rPr>
      </w:r>
    </w:p>
    <w:p>
      <w:pPr>
        <w:spacing w:after="100" w:line="360" w:lineRule="auto" w:before="0"/>
      </w:pPr>
      <w:r>
        <w:rPr>
          <w:b w:val="0"/>
        </w:rPr>
        <w:t>5. In the following question, select the odd name from the given alternatives.</w:t>
      </w:r>
    </w:p>
    <w:p>
      <w:pPr>
        <w:spacing w:before="0"/>
      </w:pPr>
      <w:r>
        <w:rPr>
          <w:b w:val="0"/>
        </w:rPr>
      </w:r>
    </w:p>
    <w:p>
      <w:pPr>
        <w:spacing w:after="100" w:before="0"/>
      </w:pPr>
      <w:r>
        <w:rPr>
          <w:b w:val="0"/>
        </w:rPr>
        <w:t>A. Kabuliwala</w:t>
      </w:r>
    </w:p>
    <w:p>
      <w:pPr>
        <w:spacing w:after="100" w:before="0"/>
      </w:pPr>
      <w:r>
        <w:rPr>
          <w:b w:val="0"/>
        </w:rPr>
        <w:t>B. Gitanjali</w:t>
      </w:r>
    </w:p>
    <w:p>
      <w:pPr>
        <w:spacing w:after="100" w:before="0"/>
      </w:pPr>
      <w:r>
        <w:rPr>
          <w:b w:val="0"/>
        </w:rPr>
        <w:t>C. The Guide</w:t>
      </w:r>
    </w:p>
    <w:p>
      <w:pPr>
        <w:spacing w:after="100" w:before="0"/>
      </w:pPr>
      <w:r>
        <w:rPr>
          <w:b w:val="0"/>
        </w:rPr>
        <w:t>D. The post office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Kabuliwala, Gitanjali and The post office are the books which are written by Rabindranath Tagore whereas the Guide is written by R.K. Narayan. Hence, The Guide is the correct answer.</w:t>
      </w:r>
    </w:p>
    <w:p>
      <w:pPr>
        <w:spacing w:before="0"/>
      </w:pPr>
      <w:r>
        <w:rPr>
          <w:b w:val="0"/>
        </w:rPr>
      </w:r>
    </w:p>
    <w:p>
      <w:pPr>
        <w:spacing w:after="100" w:line="360" w:lineRule="auto" w:before="0"/>
      </w:pPr>
      <w:r>
        <w:rPr>
          <w:b w:val="0"/>
        </w:rPr>
        <w:t>6. In the following question choose the appropriate option from the given alternatives. Stapes : Smallest Bone : : ? : Largest Bone</w:t>
      </w:r>
    </w:p>
    <w:p>
      <w:pPr>
        <w:spacing w:before="0"/>
      </w:pPr>
      <w:r>
        <w:rPr>
          <w:b w:val="0"/>
        </w:rPr>
      </w:r>
    </w:p>
    <w:p>
      <w:pPr>
        <w:spacing w:after="100" w:before="0"/>
      </w:pPr>
      <w:r>
        <w:rPr>
          <w:b w:val="0"/>
        </w:rPr>
        <w:t>A. Ligament</w:t>
      </w:r>
    </w:p>
    <w:p>
      <w:pPr>
        <w:spacing w:after="100" w:before="0"/>
      </w:pPr>
      <w:r>
        <w:rPr>
          <w:b w:val="0"/>
        </w:rPr>
        <w:t>B. Tendons</w:t>
      </w:r>
    </w:p>
    <w:p>
      <w:pPr>
        <w:spacing w:after="100" w:before="0"/>
      </w:pPr>
      <w:r>
        <w:rPr>
          <w:b w:val="0"/>
        </w:rPr>
        <w:t>C. Femur</w:t>
      </w:r>
    </w:p>
    <w:p>
      <w:pPr>
        <w:spacing w:after="100" w:before="0"/>
      </w:pPr>
      <w:r>
        <w:rPr>
          <w:b w:val="0"/>
        </w:rPr>
        <w:t>D. Tarsal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Stapes is the smallest Bone in Human Body. Similarly; The femur (thigh bone) is the largest bone in the human body. Thus, Femur is related to Largest Bone. Ligament Ligament, tough fibrous band of connective tissue that serves to support the internal organs and hold bones together in proper articulation at the joints. Tendons A tendon is a fibrous connective tissue that attaches muscle to bone. Tendons may also attach muscles to structures such as the eyeball. A tendon serves to move the bone or structure. Tarsal Tarsal, any of several short, angular bones that in humans make up the ankle and that—in animals that walk on their toes (e.g., dogs, cats) or on hoofs—are contained in the hock, lifted off the ground. The tarsals correspond to the carpal bones of the upper limb. The shortest bone: The longest bone: Hint</w:t>
      </w:r>
    </w:p>
    <w:p>
      <w:pPr>
        <w:spacing w:before="0"/>
      </w:pPr>
      <w:r>
        <w:rPr>
          <w:b w:val="0"/>
        </w:rPr>
        <w:t>• The smallest bone in the human body is called stapes, located in the middle ear.</w:t>
      </w:r>
    </w:p>
    <w:p>
      <w:pPr>
        <w:spacing w:before="0"/>
      </w:pPr>
      <w:r>
        <w:rPr>
          <w:b w:val="0"/>
        </w:rPr>
        <w:t>• The size of the staples is 3mm × 2.5mm.</w:t>
      </w:r>
    </w:p>
    <w:p>
      <w:pPr>
        <w:spacing w:before="0"/>
      </w:pPr>
      <w:r>
        <w:rPr>
          <w:b w:val="0"/>
        </w:rPr>
        <w:t>• There are three bones in the middle ear – Malleus, stapes, and Incus.</w:t>
      </w:r>
    </w:p>
    <w:p>
      <w:pPr>
        <w:spacing w:before="0"/>
      </w:pPr>
      <w:r>
        <w:rPr>
          <w:b w:val="0"/>
        </w:rPr>
        <w:t>• The Stapes is the smallest of the three bones and it looks like a bell.</w:t>
      </w:r>
    </w:p>
    <w:p>
      <w:pPr>
        <w:spacing w:before="0"/>
      </w:pPr>
      <w:r>
        <w:rPr>
          <w:b w:val="0"/>
        </w:rPr>
        <w:t>• The Femur or thigh bone is the largest and heaviest bone in the human body. At the proximal end of the Femur, there is a rounded prominence which is called the Head of the Femur.</w:t>
      </w:r>
    </w:p>
    <w:p>
      <w:pPr>
        <w:spacing w:before="0"/>
      </w:pPr>
      <w:r>
        <w:rPr>
          <w:b w:val="0"/>
        </w:rPr>
        <w:t>• It is the largest, longest, and strongest bone in the human body.</w:t>
      </w:r>
    </w:p>
    <w:p>
      <w:pPr>
        <w:spacing w:before="0"/>
      </w:pPr>
      <w:r>
        <w:rPr>
          <w:b w:val="0"/>
        </w:rPr>
        <w:t>• The femur runs from the keen to the hip. It carries all the upper body weight.</w:t>
      </w:r>
    </w:p>
    <w:p>
      <w:pPr>
        <w:spacing w:before="0"/>
      </w:pPr>
      <w:r>
        <w:rPr>
          <w:b w:val="0"/>
        </w:rPr>
        <w:t>• The other parts of the leg are the tibia, femur, fibula, and keep cap also known as patella.</w:t>
      </w:r>
    </w:p>
    <w:p>
      <w:pPr>
        <w:spacing w:before="0"/>
      </w:pPr>
      <w:r>
        <w:rPr>
          <w:b w:val="0"/>
        </w:rPr>
      </w:r>
    </w:p>
    <w:p>
      <w:pPr>
        <w:spacing w:after="100" w:line="360" w:lineRule="auto" w:before="0"/>
      </w:pPr>
      <w:r>
        <w:rPr>
          <w:b w:val="0"/>
        </w:rPr>
        <w:t>7. How many times are the hour and the minute hands of a clock at a right angle in a period of two days?</w:t>
      </w:r>
    </w:p>
    <w:p>
      <w:pPr>
        <w:spacing w:before="0"/>
      </w:pPr>
      <w:r>
        <w:rPr>
          <w:b w:val="0"/>
        </w:rPr>
      </w:r>
    </w:p>
    <w:p>
      <w:pPr>
        <w:spacing w:after="100" w:before="0"/>
      </w:pPr>
      <w:r>
        <w:rPr>
          <w:b w:val="0"/>
        </w:rPr>
        <w:t>A. 92</w:t>
      </w:r>
    </w:p>
    <w:p>
      <w:pPr>
        <w:spacing w:after="100" w:before="0"/>
      </w:pPr>
      <w:r>
        <w:rPr>
          <w:b w:val="0"/>
        </w:rPr>
        <w:t>B. 48</w:t>
      </w:r>
    </w:p>
    <w:p>
      <w:pPr>
        <w:spacing w:after="100" w:before="0"/>
      </w:pPr>
      <w:r>
        <w:rPr>
          <w:b w:val="0"/>
        </w:rPr>
        <w:t>C. 77</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hour and minute hands makes right angle 2 times in 1 hour, and 22 times in every 12 hours(because, because they don't makes right angle exactly at 60'clock and 12 o'clock). So, Here, two days = 48 hours. Therefore, in 48 hours 22 × 4 = 88 times.</w:t>
      </w:r>
    </w:p>
    <w:p>
      <w:pPr>
        <w:spacing w:before="0"/>
      </w:pPr>
      <w:r>
        <w:rPr>
          <w:b w:val="0"/>
        </w:rPr>
      </w:r>
    </w:p>
    <w:p>
      <w:pPr>
        <w:spacing w:after="100" w:line="360" w:lineRule="auto" w:before="0"/>
      </w:pPr>
      <w:r>
        <w:rPr>
          <w:b w:val="0"/>
        </w:rPr>
        <w:t>8. 5 is related to 28 following a certain logic. Following the same logic, 3 is related to 12. To which of the following is 24 related, following the same logic? (NOTE: Operations should be performed on the whole numbers, without breaking down the numbers into its constituent digits. E.g. 13 – Operations on 13 such as adding /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586</w:t>
      </w:r>
    </w:p>
    <w:p>
      <w:pPr>
        <w:spacing w:after="100" w:before="0"/>
      </w:pPr>
      <w:r>
        <w:rPr>
          <w:b w:val="0"/>
        </w:rPr>
        <w:t>B. 579</w:t>
      </w:r>
    </w:p>
    <w:p>
      <w:pPr>
        <w:spacing w:after="100" w:before="0"/>
      </w:pPr>
      <w:r>
        <w:rPr>
          <w:b w:val="0"/>
        </w:rPr>
        <w:t>C. 597</w:t>
      </w:r>
    </w:p>
    <w:p>
      <w:pPr>
        <w:spacing w:after="100" w:before="0"/>
      </w:pPr>
      <w:r>
        <w:rPr>
          <w:b w:val="0"/>
        </w:rPr>
        <w:t>D. 587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242 + 3 576 + 3 = 579</w:t>
      </w:r>
    </w:p>
    <w:p>
      <w:pPr>
        <w:spacing w:before="0"/>
      </w:pPr>
      <w:r>
        <w:rPr>
          <w:b w:val="0"/>
        </w:rPr>
      </w:r>
    </w:p>
    <w:p>
      <w:pPr>
        <w:spacing w:after="100" w:line="360" w:lineRule="auto" w:before="0"/>
      </w:pPr>
      <w:r>
        <w:rPr>
          <w:b w:val="0"/>
        </w:rPr>
        <w:t>9. 'J + R' means 'J is the father of R', 'J – R' means 'J is the mother of R', 'J ÷ R' means 'J is the son of R' and 'J × R' means 'J is the brother of R'. If S + M × T ÷ F – K, then how is S related to K?</w:t>
      </w:r>
    </w:p>
    <w:p>
      <w:pPr>
        <w:spacing w:before="0"/>
      </w:pPr>
      <w:r>
        <w:rPr>
          <w:b w:val="0"/>
        </w:rPr>
      </w:r>
    </w:p>
    <w:p>
      <w:pPr>
        <w:spacing w:after="100" w:before="0"/>
      </w:pPr>
      <w:r>
        <w:rPr>
          <w:b w:val="0"/>
        </w:rPr>
        <w:t>A. Brother</w:t>
      </w:r>
    </w:p>
    <w:p>
      <w:pPr>
        <w:spacing w:after="100" w:before="0"/>
      </w:pPr>
      <w:r>
        <w:rPr>
          <w:b w:val="0"/>
        </w:rPr>
        <w:t>B. Father in law</w:t>
      </w:r>
    </w:p>
    <w:p>
      <w:pPr>
        <w:spacing w:after="100" w:before="0"/>
      </w:pPr>
      <w:r>
        <w:rPr>
          <w:b w:val="0"/>
        </w:rPr>
        <w:t>C. Mother's brother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a family tree using the following set of symbols: Now, S + M × T ÷ F – K ⇒ S is the Father of M, M is the brother of T, T is the son of F, and F is the mother of K. Therefore, S will be the Father of K. Hence, the correct answer is "Option (4)".</w:t>
      </w:r>
    </w:p>
    <w:p>
      <w:pPr>
        <w:spacing w:before="0"/>
      </w:pPr>
      <w:r>
        <w:rPr>
          <w:b w:val="0"/>
        </w:rPr>
      </w:r>
    </w:p>
    <w:p>
      <w:pPr>
        <w:spacing w:after="100" w:line="360" w:lineRule="auto" w:before="0"/>
      </w:pPr>
      <w:r>
        <w:rPr>
          <w:b w:val="0"/>
        </w:rPr>
        <w:t>10. Ratio of ages of father and son is 3 : 1. The product of their ages is 147. What is the sum of their ages?</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28</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ages of father and son is 3 : 1. Let their ages be measured in terms of x. So, present age of father is 3x and that of son is x. The product of their ages is 147. (3x) × (x) = 147 → 3x2 = 147 → x2 = 49 → x = 7 Sum of their ages = 3 × (7) + 7 = 28 Hence, ‘28’ is the correct answer.</w:t>
      </w:r>
    </w:p>
    <w:p>
      <w:pPr>
        <w:spacing w:before="0"/>
      </w:pPr>
      <w:r>
        <w:rPr>
          <w:b w:val="0"/>
        </w:rPr>
      </w:r>
    </w:p>
    <w:p>
      <w:pPr>
        <w:spacing w:after="100" w:line="360" w:lineRule="auto" w:before="0"/>
      </w:pPr>
      <w:r>
        <w:rPr>
          <w:b w:val="0"/>
        </w:rPr>
        <w:t>11. Choose the address that is the same as the one given below. 20, Rani Ghat Road, Lucknow, Uttar Pradesh - 226003 ?</w:t>
      </w:r>
    </w:p>
    <w:p>
      <w:pPr>
        <w:spacing w:before="0"/>
      </w:pPr>
      <w:r>
        <w:rPr>
          <w:b w:val="0"/>
        </w:rPr>
      </w:r>
    </w:p>
    <w:p>
      <w:pPr>
        <w:spacing w:after="100" w:before="0"/>
      </w:pPr>
      <w:r>
        <w:rPr>
          <w:b w:val="0"/>
        </w:rPr>
        <w:t>A. 20, Rani Ghat Road, Lucknow, Delhi - 226003</w:t>
      </w:r>
    </w:p>
    <w:p>
      <w:pPr>
        <w:spacing w:after="100" w:before="0"/>
      </w:pPr>
      <w:r>
        <w:rPr>
          <w:b w:val="0"/>
        </w:rPr>
        <w:t>B. 20, Rani Ghat Road, Lucknow, Rajasthan - 226003</w:t>
      </w:r>
    </w:p>
    <w:p>
      <w:pPr>
        <w:spacing w:after="100" w:before="0"/>
      </w:pPr>
      <w:r>
        <w:rPr>
          <w:b w:val="0"/>
        </w:rPr>
        <w:t>C. 20, Rani Ghat Road, Lucknow, Uttar Pradesh - 226003</w:t>
      </w:r>
    </w:p>
    <w:p>
      <w:pPr>
        <w:spacing w:after="100" w:before="0"/>
      </w:pPr>
      <w:r>
        <w:rPr>
          <w:b w:val="0"/>
        </w:rPr>
        <w:t>D. 20, Rani Ghat Road, Lucknow, Bihar - 226003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20, Rani Ghat Road, Lucknow, Uttar Pradesh - 226003→ Correct</w:t>
      </w:r>
    </w:p>
    <w:p>
      <w:pPr>
        <w:spacing w:before="0"/>
      </w:pPr>
      <w:r>
        <w:rPr>
          <w:b w:val="0"/>
        </w:rPr>
      </w:r>
    </w:p>
    <w:p>
      <w:pPr>
        <w:spacing w:after="100" w:line="360" w:lineRule="auto" w:before="0"/>
      </w:pPr>
      <w:r>
        <w:rPr>
          <w:b w:val="0"/>
        </w:rPr>
        <w:t>12. Which option represents the correct order of the given words as they would appear in English dictionary? 1. Decline 2. Dextrous 3. Detrimental 4. Decay 5. Deforestation</w:t>
      </w:r>
    </w:p>
    <w:p>
      <w:pPr>
        <w:spacing w:before="0"/>
      </w:pPr>
      <w:r>
        <w:rPr>
          <w:b w:val="0"/>
        </w:rPr>
      </w:r>
    </w:p>
    <w:p>
      <w:pPr>
        <w:spacing w:after="100" w:before="0"/>
      </w:pPr>
      <w:r>
        <w:rPr>
          <w:b w:val="0"/>
        </w:rPr>
        <w:t>A. 4, 1, 3, 5, 2</w:t>
      </w:r>
    </w:p>
    <w:p>
      <w:pPr>
        <w:spacing w:after="100" w:before="0"/>
      </w:pPr>
      <w:r>
        <w:rPr>
          <w:b w:val="0"/>
        </w:rPr>
        <w:t>B. 4, 1, 5, 2, 3</w:t>
      </w:r>
    </w:p>
    <w:p>
      <w:pPr>
        <w:spacing w:after="100" w:before="0"/>
      </w:pPr>
      <w:r>
        <w:rPr>
          <w:b w:val="0"/>
        </w:rPr>
        <w:t>C. 4, 5, 1, 3, 2</w:t>
      </w:r>
    </w:p>
    <w:p>
      <w:pPr>
        <w:spacing w:after="100" w:before="0"/>
      </w:pPr>
      <w:r>
        <w:rPr>
          <w:b w:val="0"/>
        </w:rPr>
        <w:t>D. 4, 1, 5, 3,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given words as they would appear in English dictionary is: 4. Decay 1. Decline 5. Deforestation 3. Detrimental 2. Dextrous Hence, ‘4, 1, 5, 3, 2’ is the correct answer.</w:t>
      </w:r>
    </w:p>
    <w:p>
      <w:pPr>
        <w:spacing w:before="0"/>
      </w:pPr>
      <w:r>
        <w:rPr>
          <w:b w:val="0"/>
        </w:rPr>
      </w:r>
    </w:p>
    <w:p>
      <w:pPr>
        <w:spacing w:after="100" w:line="360" w:lineRule="auto" w:before="0"/>
      </w:pPr>
      <w:r>
        <w:rPr>
          <w:b w:val="0"/>
        </w:rPr>
        <w:t>13. Seven boxes D, E, F, U, V, W and X are kept one over the other but not necessarily in the same order. Only five boxes are kept below X. Only three boxes are kept between F and X. V is kept at one of the positions below F. Only E is kept between X and W. D is kept at one of the positions above X. How many boxes are kept between V and D?11064</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X E W U F V Thus, five boxes are kept between V and D.</w:t>
      </w:r>
    </w:p>
    <w:p>
      <w:pPr>
        <w:spacing w:before="0"/>
      </w:pPr>
      <w:r>
        <w:rPr>
          <w:b w:val="0"/>
        </w:rPr>
      </w:r>
    </w:p>
    <w:p>
      <w:pPr>
        <w:spacing w:after="100" w:line="360" w:lineRule="auto" w:before="0"/>
      </w:pPr>
      <w:r>
        <w:rPr>
          <w:b w:val="0"/>
        </w:rPr>
        <w:t>14. Two statements are given followed by two conclusions numbered I and II. Assuming the statements to be true, even if they seem to be at variance with commonly known facts, decide which of the conclusions logically follow(s) from the statements. Statements: All clothes are jeans. All jeans are shirts. Conclusions: I. All clothes are shirts. II. At least some shirts are jeans.</w:t>
      </w:r>
    </w:p>
    <w:p>
      <w:pPr>
        <w:spacing w:before="0"/>
      </w:pPr>
      <w:r>
        <w:rPr>
          <w:b w:val="0"/>
        </w:rPr>
      </w:r>
    </w:p>
    <w:p>
      <w:pPr>
        <w:spacing w:after="100" w:before="0"/>
      </w:pPr>
      <w:r>
        <w:rPr>
          <w:b w:val="0"/>
        </w:rPr>
        <w:t>A. Only conclusion II follows</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clothes are shirts → Follows (Because all clothes are jeans, and all jeans are shirts). II. At least some shirts are jeans → Follows (Because all jeans are shirts).</w:t>
      </w:r>
    </w:p>
    <w:p>
      <w:pPr>
        <w:spacing w:before="0"/>
      </w:pPr>
      <w:r>
        <w:rPr>
          <w:b w:val="0"/>
        </w:rPr>
      </w:r>
    </w:p>
    <w:p>
      <w:pPr>
        <w:spacing w:after="100" w:line="360" w:lineRule="auto" w:before="0"/>
      </w:pPr>
      <w:r>
        <w:rPr>
          <w:b w:val="0"/>
        </w:rPr>
        <w:t>15. How many such pairs of letters are there in the word 'FRANKLIN', in which that much letters are present that is present between english alphabet series.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The arrangement of alphabet series in this word 'FRANKLIN' is : = KL, KN, LN, IK, LN Hence, there are 5 such pairs of letters are there in this word. Thus, the correct answer is "5".</w:t>
      </w:r>
    </w:p>
    <w:p>
      <w:pPr>
        <w:spacing w:before="0"/>
      </w:pPr>
      <w:r>
        <w:rPr>
          <w:b w:val="0"/>
        </w:rPr>
      </w:r>
    </w:p>
    <w:p>
      <w:pPr>
        <w:spacing w:after="100" w:line="360" w:lineRule="auto" w:before="0"/>
      </w:pPr>
      <w:r>
        <w:rPr>
          <w:b w:val="0"/>
        </w:rPr>
        <w:t>16. In a certain code language, ‘GROSS’ is written as ‘4’ and ‘MOIST’ is written as ‘8’. How will ‘ZEBRA’ be written in the same code language?</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‘ZEBRA’ will be written as</w:t>
      </w:r>
    </w:p>
    <w:p>
      <w:pPr>
        <w:spacing w:before="0"/>
      </w:pPr>
      <w:r>
        <w:rPr>
          <w:b w:val="0"/>
        </w:rPr>
      </w:r>
    </w:p>
    <w:p>
      <w:pPr>
        <w:spacing w:after="100" w:line="360" w:lineRule="auto" w:before="0"/>
      </w:pPr>
      <w:r>
        <w:rPr>
          <w:b w:val="0"/>
        </w:rPr>
        <w:t>17. What will come in the place of "?" in the following equation, if '+' and '-' are interchanged and '×' and '÷' are interchanged? 71 - 11 × 484 ÷ 88 + 30 = ?</w:t>
      </w:r>
    </w:p>
    <w:p>
      <w:pPr>
        <w:spacing w:before="0"/>
      </w:pPr>
      <w:r>
        <w:rPr>
          <w:b w:val="0"/>
        </w:rPr>
      </w:r>
    </w:p>
    <w:p>
      <w:pPr>
        <w:spacing w:after="100" w:before="0"/>
      </w:pPr>
      <w:r>
        <w:rPr>
          <w:b w:val="0"/>
        </w:rPr>
        <w:t>A. 39</w:t>
      </w:r>
    </w:p>
    <w:p>
      <w:pPr>
        <w:spacing w:after="100" w:before="0"/>
      </w:pPr>
      <w:r>
        <w:rPr>
          <w:b w:val="0"/>
        </w:rPr>
        <w:t>B. 49</w:t>
      </w:r>
    </w:p>
    <w:p>
      <w:pPr>
        <w:spacing w:after="100" w:before="0"/>
      </w:pPr>
      <w:r>
        <w:rPr>
          <w:b w:val="0"/>
        </w:rPr>
        <w:t>C. 43</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71 + 11 ÷ 484 × 88 - 30 = ? 71 + 0.022 × 88 - 30 = ? 71 + 2 - 30 = ? 73 - 30 = ?</w:t>
      </w:r>
    </w:p>
    <w:p>
      <w:pPr>
        <w:spacing w:before="0"/>
      </w:pPr>
      <w:r>
        <w:rPr>
          <w:b w:val="0"/>
        </w:rPr>
      </w:r>
    </w:p>
    <w:p>
      <w:pPr>
        <w:spacing w:after="100" w:line="360" w:lineRule="auto" w:before="0"/>
      </w:pPr>
      <w:r>
        <w:rPr>
          <w:b w:val="0"/>
        </w:rPr>
        <w:t>18. In a certain code language, "ANIMATION" is written as "UJPODYLGK". How will "AUSTRALIA" be written as in that language?</w:t>
      </w:r>
    </w:p>
    <w:p>
      <w:pPr>
        <w:spacing w:before="0"/>
      </w:pPr>
      <w:r>
        <w:rPr>
          <w:b w:val="0"/>
        </w:rPr>
      </w:r>
    </w:p>
    <w:p>
      <w:pPr>
        <w:spacing w:after="100" w:before="0"/>
      </w:pPr>
      <w:r>
        <w:rPr>
          <w:b w:val="0"/>
        </w:rPr>
        <w:t>A. BMJBUYRQS</w:t>
      </w:r>
    </w:p>
    <w:p>
      <w:pPr>
        <w:spacing w:after="100" w:before="0"/>
      </w:pPr>
      <w:r>
        <w:rPr>
          <w:b w:val="0"/>
        </w:rPr>
        <w:t>B. YLGKDUJPO</w:t>
      </w:r>
    </w:p>
    <w:p>
      <w:pPr>
        <w:spacing w:after="100" w:before="0"/>
      </w:pPr>
      <w:r>
        <w:rPr>
          <w:b w:val="0"/>
        </w:rPr>
        <w:t>C. BMJBUYSQR</w:t>
      </w:r>
    </w:p>
    <w:p>
      <w:pPr>
        <w:spacing w:after="100" w:before="0"/>
      </w:pPr>
      <w:r>
        <w:rPr>
          <w:b w:val="0"/>
        </w:rPr>
        <w:t>D. ZUTNFMHRT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positions of the letters according to the English alphabet series: The pattern for this code is as follows; Similarly; Hence, "BMJBUYSQR" is the correct answer.</w:t>
      </w:r>
    </w:p>
    <w:p>
      <w:pPr>
        <w:spacing w:before="0"/>
      </w:pPr>
      <w:r>
        <w:rPr>
          <w:b w:val="0"/>
        </w:rPr>
      </w:r>
    </w:p>
    <w:p>
      <w:pPr>
        <w:spacing w:after="100" w:line="360" w:lineRule="auto" w:before="0"/>
      </w:pPr>
      <w:r>
        <w:rPr>
          <w:b w:val="0"/>
        </w:rPr>
        <w:t>19. Identify the number that does NOT belong to the following series. 16, 17, 25, 52, 116, 243</w:t>
      </w:r>
    </w:p>
    <w:p>
      <w:pPr>
        <w:spacing w:before="0"/>
      </w:pPr>
      <w:r>
        <w:rPr>
          <w:b w:val="0"/>
        </w:rPr>
      </w:r>
    </w:p>
    <w:p>
      <w:pPr>
        <w:spacing w:after="100" w:before="0"/>
      </w:pPr>
      <w:r>
        <w:rPr>
          <w:b w:val="0"/>
        </w:rPr>
        <w:t>A. 52</w:t>
      </w:r>
    </w:p>
    <w:p>
      <w:pPr>
        <w:spacing w:after="100" w:before="0"/>
      </w:pPr>
      <w:r>
        <w:rPr>
          <w:b w:val="0"/>
        </w:rPr>
        <w:t>B. 116</w:t>
      </w:r>
    </w:p>
    <w:p>
      <w:pPr>
        <w:spacing w:after="100" w:before="0"/>
      </w:pPr>
      <w:r>
        <w:rPr>
          <w:b w:val="0"/>
        </w:rPr>
        <w:t>C. 25</w:t>
      </w:r>
    </w:p>
    <w:p>
      <w:pPr>
        <w:spacing w:after="100" w:before="0"/>
      </w:pPr>
      <w:r>
        <w:rPr>
          <w:b w:val="0"/>
        </w:rPr>
        <w:t>D. 243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 Here, '243' is the number given instead of '241' thus 243 does not belong to the given series. Hence, the correct answer is "243".</w:t>
      </w:r>
    </w:p>
    <w:p>
      <w:pPr>
        <w:spacing w:before="0"/>
      </w:pPr>
      <w:r>
        <w:rPr>
          <w:b w:val="0"/>
        </w:rPr>
      </w:r>
    </w:p>
    <w:p>
      <w:pPr>
        <w:spacing w:after="100" w:line="360" w:lineRule="auto" w:before="0"/>
      </w:pPr>
      <w:r>
        <w:rPr>
          <w:b w:val="0"/>
        </w:rPr>
        <w:t>20. Among A, B, C, D, E, F, and G, A is the mother of B, B is C's sister's son, C is the only son of D, D is the maternal grandmother of B and E is the son-in-law of F. If F has only one daughter and is the husband of D, then how is E related to A?</w:t>
      </w:r>
    </w:p>
    <w:p>
      <w:pPr>
        <w:spacing w:before="0"/>
      </w:pPr>
      <w:r>
        <w:rPr>
          <w:b w:val="0"/>
        </w:rPr>
      </w:r>
    </w:p>
    <w:p>
      <w:pPr>
        <w:spacing w:after="100" w:before="0"/>
      </w:pPr>
      <w:r>
        <w:rPr>
          <w:b w:val="0"/>
        </w:rPr>
        <w:t>A. Husband</w:t>
      </w:r>
    </w:p>
    <w:p>
      <w:pPr>
        <w:spacing w:after="100" w:before="0"/>
      </w:pPr>
      <w:r>
        <w:rPr>
          <w:b w:val="0"/>
        </w:rPr>
        <w:t>B. Sister's husband</w:t>
      </w:r>
    </w:p>
    <w:p>
      <w:pPr>
        <w:spacing w:after="100" w:before="0"/>
      </w:pPr>
      <w:r>
        <w:rPr>
          <w:b w:val="0"/>
        </w:rPr>
        <w:t>C. Son</w:t>
      </w:r>
    </w:p>
    <w:p>
      <w:pPr>
        <w:spacing w:after="100" w:before="0"/>
      </w:pPr>
      <w:r>
        <w:rPr>
          <w:b w:val="0"/>
        </w:rPr>
        <w:t>D. Mothe's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symbols used are: According to the given information, the family tree we get is: Hence, E is husband of A.</w:t>
      </w:r>
    </w:p>
    <w:p>
      <w:pPr>
        <w:spacing w:before="0"/>
      </w:pPr>
      <w:r>
        <w:rPr>
          <w:b w:val="0"/>
        </w:rPr>
      </w:r>
    </w:p>
    <w:p>
      <w:pPr>
        <w:spacing w:after="100" w:line="360" w:lineRule="auto" w:before="0"/>
      </w:pPr>
      <w:r>
        <w:rPr>
          <w:b w:val="0"/>
        </w:rPr>
        <w:t>21. There is a dispute between two of your colleague and they want you as the mediator. You have to go out for some urgent work of your father. You would ___________.</w:t>
      </w:r>
    </w:p>
    <w:p>
      <w:pPr>
        <w:spacing w:before="0"/>
      </w:pPr>
      <w:r>
        <w:rPr>
          <w:b w:val="0"/>
        </w:rPr>
      </w:r>
    </w:p>
    <w:p>
      <w:pPr>
        <w:spacing w:after="100" w:before="0"/>
      </w:pPr>
      <w:r>
        <w:rPr>
          <w:b w:val="0"/>
        </w:rPr>
        <w:t>A. Convince them that you could help them once he would come after completing his father's work.</w:t>
      </w:r>
    </w:p>
    <w:p>
      <w:pPr>
        <w:spacing w:after="100" w:before="0"/>
      </w:pPr>
      <w:r>
        <w:rPr>
          <w:b w:val="0"/>
        </w:rPr>
        <w:t>B. Solve their problem and will not go out for your father's work.</w:t>
      </w:r>
    </w:p>
    <w:p>
      <w:pPr>
        <w:spacing w:after="100" w:before="0"/>
      </w:pPr>
      <w:r>
        <w:rPr>
          <w:b w:val="0"/>
        </w:rPr>
        <w:t>C. Take one’s side and blame the other for everything.</w:t>
      </w:r>
    </w:p>
    <w:p>
      <w:pPr>
        <w:spacing w:after="100" w:before="0"/>
      </w:pPr>
      <w:r>
        <w:rPr>
          <w:b w:val="0"/>
        </w:rPr>
        <w:t>D. Make the situation worse.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Convince them that you could help them once he would come after completing his father's work. Statement Correctness Reasoning Convince them that you could help them once he would come after completing his father's work. Correct This shows that you have the conniving power. Solve their problem and will not go out for your father's work. Partially correct This is partially correct because you have solved the dispute between your colleague, but at the same time, you have left your father's work which was also important. Take one’s side and blame the other for everything. Incorrect This shows that you are partial and cannot work as a mediator. Make the situation worse. Incorrect This shows that he can't handle the situation. Key Points Additional Information Officer qualities:</w:t>
      </w:r>
    </w:p>
    <w:p>
      <w:pPr>
        <w:spacing w:before="0"/>
      </w:pPr>
      <w:r>
        <w:rPr>
          <w:b w:val="0"/>
        </w:rPr>
        <w:t>• Qualities Projected in this situation: (Reasoning ability, Effective intelligence, and Convincing ability).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22. Directions: Answer the question given below You are transferring a criminal to another jail in a van. The criminal manages to unshackle his hands and jumps out of the moving van. The driver stops the van and you see the criminal running into an open field. What will be your immediate action?</w:t>
      </w:r>
    </w:p>
    <w:p>
      <w:pPr>
        <w:spacing w:before="0"/>
      </w:pPr>
      <w:r>
        <w:rPr>
          <w:b w:val="0"/>
        </w:rPr>
      </w:r>
    </w:p>
    <w:p>
      <w:pPr>
        <w:spacing w:after="100" w:before="0"/>
      </w:pPr>
      <w:r>
        <w:rPr>
          <w:b w:val="0"/>
        </w:rPr>
        <w:t>A. Shoot the criminal's leg so that he can't run any further and you can catch him.</w:t>
      </w:r>
    </w:p>
    <w:p>
      <w:pPr>
        <w:spacing w:after="100" w:before="0"/>
      </w:pPr>
      <w:r>
        <w:rPr>
          <w:b w:val="0"/>
        </w:rPr>
        <w:t>B. Take down the criminal and claim it under an encounter.</w:t>
      </w:r>
    </w:p>
    <w:p>
      <w:pPr>
        <w:spacing w:after="100" w:before="0"/>
      </w:pPr>
      <w:r>
        <w:rPr>
          <w:b w:val="0"/>
        </w:rPr>
        <w:t>C. Follow the criminal until you catch him.</w:t>
      </w:r>
    </w:p>
    <w:p>
      <w:pPr>
        <w:spacing w:after="100" w:before="0"/>
      </w:pPr>
      <w:r>
        <w:rPr>
          <w:b w:val="0"/>
        </w:rPr>
        <w:t>D. Call the headquarters and inform them of his escape.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the criminal is running away and already has a head start it is important to stop him immediately. Therefore option 1 is more accurate than option 3. Option 2 is inappropriate and wrong so it can be eliminated. Similarly in an intense situation like this, your first action needs to be to stop the criminal. Therefore option 4 is incorrect. Hence the correct answer is option 1.</w:t>
      </w:r>
    </w:p>
    <w:p>
      <w:pPr>
        <w:spacing w:before="0"/>
      </w:pPr>
      <w:r>
        <w:rPr>
          <w:b w:val="0"/>
        </w:rPr>
      </w:r>
    </w:p>
    <w:p>
      <w:pPr>
        <w:spacing w:after="100" w:line="360" w:lineRule="auto" w:before="0"/>
      </w:pPr>
      <w:r>
        <w:rPr>
          <w:b w:val="0"/>
        </w:rPr>
        <w:t>23. Which of the following pairs is not correctly matched? Institution Founder 1 Servants of India Society G.K. Gokhale 2 Social Service League N. M. Joshi 3 Seva Samiti H. N. Kunzru 4 Social Reform Association Shri Ram Bajpai</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Important Points Institution Founder 1 Servants of India Society G.K. Gokhale 2 Social Service League N. M. Joshi 3 Seva Samiti H. N. Kunzru 4 Social Reform Association Veeresalingam Pantulu Key Points Additional Information</w:t>
      </w:r>
    </w:p>
    <w:p>
      <w:pPr>
        <w:spacing w:before="0"/>
      </w:pPr>
      <w:r>
        <w:rPr>
          <w:b w:val="0"/>
        </w:rPr>
        <w:t>• Social Reform Association was formed by Veeresalingam Pantulu.</w:t>
      </w:r>
    </w:p>
    <w:p>
      <w:pPr>
        <w:spacing w:before="0"/>
      </w:pPr>
      <w:r>
        <w:rPr>
          <w:b w:val="0"/>
        </w:rPr>
        <w:t>• Veeresalingam Pantulu Rao Bahadur Kandukuri Veeresalingam Pantulu was considered as the ‘Father of renaissance movement in Telugu.</w:t>
      </w:r>
    </w:p>
    <w:p>
      <w:pPr>
        <w:spacing w:before="0"/>
      </w:pPr>
      <w:r>
        <w:rPr>
          <w:b w:val="0"/>
        </w:rPr>
        <w:t>• He was born at Rajahmundry, Andhra Pradesh.</w:t>
      </w:r>
    </w:p>
    <w:p>
      <w:pPr>
        <w:spacing w:before="0"/>
      </w:pPr>
      <w:r>
        <w:rPr>
          <w:b w:val="0"/>
        </w:rPr>
        <w:t>• He was a social reformer and writer from Madras Presidency.</w:t>
      </w:r>
    </w:p>
    <w:p>
      <w:pPr>
        <w:spacing w:before="0"/>
      </w:pPr>
      <w:r>
        <w:rPr>
          <w:b w:val="0"/>
        </w:rPr>
        <w:t>• This article briefly shares the chronology of important events in his life including his 5 important works.</w:t>
      </w:r>
    </w:p>
    <w:p>
      <w:pPr>
        <w:spacing w:before="0"/>
      </w:pPr>
      <w:r>
        <w:rPr>
          <w:b w:val="0"/>
        </w:rPr>
        <w:t>• Veeresalingam Pantulu founded the Rajahmundry Social Reform Association in 1878.</w:t>
      </w:r>
    </w:p>
    <w:p>
      <w:pPr>
        <w:spacing w:before="0"/>
      </w:pPr>
      <w:r>
        <w:rPr>
          <w:b w:val="0"/>
        </w:rPr>
        <w:t>• Servants of India Society The Servants of India Society was formed in Pune, Maharashtra, in 1905 by Gopal Krishna Gokhale.</w:t>
      </w:r>
    </w:p>
    <w:p>
      <w:pPr>
        <w:spacing w:before="0"/>
      </w:pPr>
      <w:r>
        <w:rPr>
          <w:b w:val="0"/>
        </w:rPr>
        <w:t>• Initially, he was associated with the Deccan Education Society.</w:t>
      </w:r>
    </w:p>
    <w:p>
      <w:pPr>
        <w:spacing w:before="0"/>
      </w:pPr>
      <w:r>
        <w:rPr>
          <w:b w:val="0"/>
        </w:rPr>
        <w:t>• Social Service League Narayan Malhar Joshi was an Indian trade union leader.</w:t>
      </w:r>
    </w:p>
    <w:p>
      <w:pPr>
        <w:spacing w:before="0"/>
      </w:pPr>
      <w:r>
        <w:rPr>
          <w:b w:val="0"/>
        </w:rPr>
        <w:t>• He was the follower of Gopal Krishna Gokhale.</w:t>
      </w:r>
    </w:p>
    <w:p>
      <w:pPr>
        <w:spacing w:before="0"/>
      </w:pPr>
      <w:r>
        <w:rPr>
          <w:b w:val="0"/>
        </w:rPr>
        <w:t>• Joshi got involved in labour issues and started the All India Trade Union Congress in 1920 along with Lala Lajpat Rai.</w:t>
      </w:r>
    </w:p>
    <w:p>
      <w:pPr>
        <w:spacing w:before="0"/>
      </w:pPr>
      <w:r>
        <w:rPr>
          <w:b w:val="0"/>
        </w:rPr>
        <w:t>• He was the general secretary of AITUC from 1925 to 1929 and from 1940 to 1948.</w:t>
      </w:r>
    </w:p>
    <w:p>
      <w:pPr>
        <w:spacing w:before="0"/>
      </w:pPr>
      <w:r>
        <w:rPr>
          <w:b w:val="0"/>
        </w:rPr>
        <w:t>• In 1931, he left AITUC and started the All India Trade Union Federation.</w:t>
      </w:r>
    </w:p>
    <w:p>
      <w:pPr>
        <w:spacing w:before="0"/>
      </w:pPr>
      <w:r>
        <w:rPr>
          <w:b w:val="0"/>
        </w:rPr>
        <w:t>• In 1911, Joshi established an organization called the Social Service League.</w:t>
      </w:r>
    </w:p>
    <w:p>
      <w:pPr>
        <w:spacing w:before="0"/>
      </w:pPr>
      <w:r>
        <w:rPr>
          <w:b w:val="0"/>
        </w:rPr>
        <w:t>• Seva Samiti Seva Samiti was another organization founded by a prominent member of the Servants of India Society, Hridayanath Kunzru.</w:t>
      </w:r>
    </w:p>
    <w:p>
      <w:pPr>
        <w:spacing w:before="0"/>
      </w:pPr>
      <w:r>
        <w:rPr>
          <w:b w:val="0"/>
        </w:rPr>
        <w:t>• He founded in 1914 the Seva Samiti at Allahabad.</w:t>
      </w:r>
    </w:p>
    <w:p>
      <w:pPr>
        <w:spacing w:before="0"/>
      </w:pPr>
      <w:r>
        <w:rPr>
          <w:b w:val="0"/>
        </w:rPr>
        <w:t>• The Seva Samiti had as its objective to organise social service during natural disasters like floods and epidemics.</w:t>
      </w:r>
    </w:p>
    <w:p>
      <w:pPr>
        <w:spacing w:before="0"/>
      </w:pPr>
      <w:r>
        <w:rPr>
          <w:b w:val="0"/>
        </w:rPr>
      </w:r>
    </w:p>
    <w:p>
      <w:pPr>
        <w:spacing w:after="100" w:line="360" w:lineRule="auto" w:before="0"/>
      </w:pPr>
      <w:r>
        <w:rPr>
          <w:b w:val="0"/>
        </w:rPr>
        <w:t>24. Ashoka Pillar of Allahabad provided information about which ruler?</w:t>
      </w:r>
    </w:p>
    <w:p>
      <w:pPr>
        <w:spacing w:before="0"/>
      </w:pPr>
      <w:r>
        <w:rPr>
          <w:b w:val="0"/>
        </w:rPr>
      </w:r>
    </w:p>
    <w:p>
      <w:pPr>
        <w:spacing w:after="100" w:before="0"/>
      </w:pPr>
      <w:r>
        <w:rPr>
          <w:b w:val="0"/>
        </w:rPr>
        <w:t>A. Chandragupta Maurya</w:t>
      </w:r>
    </w:p>
    <w:p>
      <w:pPr>
        <w:spacing w:after="100" w:before="0"/>
      </w:pPr>
      <w:r>
        <w:rPr>
          <w:b w:val="0"/>
        </w:rPr>
        <w:t>B. Samudragupta</w:t>
      </w:r>
    </w:p>
    <w:p>
      <w:pPr>
        <w:spacing w:after="100" w:before="0"/>
      </w:pPr>
      <w:r>
        <w:rPr>
          <w:b w:val="0"/>
        </w:rPr>
        <w:t>C. Chandragupta Maurya II</w:t>
      </w:r>
    </w:p>
    <w:p>
      <w:pPr>
        <w:spacing w:after="100" w:before="0"/>
      </w:pPr>
      <w:r>
        <w:rPr>
          <w:b w:val="0"/>
        </w:rPr>
        <w:t>D. Chandragupta Maurya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Samudragupta. Key Points Additional Information</w:t>
      </w:r>
    </w:p>
    <w:p>
      <w:pPr>
        <w:spacing w:before="0"/>
      </w:pPr>
      <w:r>
        <w:rPr>
          <w:b w:val="0"/>
        </w:rPr>
        <w:t>• The Ashoka Pillar of Allahabad included the political and military achievements of Gupta Emperor Samudragupta (350-375 CE). It is also a source of the Geopolitical landscape of that era. It almost completely circles the pillar and is written around the Minor Edicts of Ashoka.</w:t>
      </w:r>
    </w:p>
    <w:p>
      <w:pPr>
        <w:spacing w:before="0"/>
      </w:pPr>
      <w:r>
        <w:rPr>
          <w:b w:val="0"/>
        </w:rPr>
        <w:t>• This inscription is also known as "Prayag Prashasti" and is considered one of the important historical documents of the classical Gupta age.</w:t>
      </w:r>
    </w:p>
    <w:p>
      <w:pPr>
        <w:spacing w:before="0"/>
      </w:pPr>
      <w:r>
        <w:rPr>
          <w:b w:val="0"/>
        </w:rPr>
        <w:t>• Harisena who was the court poet of Samudragupta mentioned his achievements on Prayag Prashasti.</w:t>
      </w:r>
    </w:p>
    <w:p>
      <w:pPr>
        <w:spacing w:before="0"/>
      </w:pPr>
      <w:r>
        <w:rPr>
          <w:b w:val="0"/>
        </w:rPr>
        <w:t>• This Allahabad Pillar which is considered to be erected possibly by Ashoka, Mauryan Dynasty Emperor during 3rd Century BC also contains inscriptions of Mughal ruler Jahangir and Ashoka's queen edicts depicting her charitable deeds.</w:t>
      </w:r>
    </w:p>
    <w:p>
      <w:pPr>
        <w:spacing w:before="0"/>
      </w:pPr>
      <w:r>
        <w:rPr>
          <w:b w:val="0"/>
        </w:rPr>
      </w:r>
    </w:p>
    <w:p>
      <w:pPr>
        <w:spacing w:after="100" w:line="360" w:lineRule="auto" w:before="0"/>
      </w:pPr>
      <w:r>
        <w:rPr>
          <w:b w:val="0"/>
        </w:rPr>
        <w:t>25. Which one of the following statements about the British Indian Medical Service (IMS) is not correct?</w:t>
      </w:r>
    </w:p>
    <w:p>
      <w:pPr>
        <w:spacing w:before="0"/>
      </w:pPr>
      <w:r>
        <w:rPr>
          <w:b w:val="0"/>
        </w:rPr>
      </w:r>
    </w:p>
    <w:p>
      <w:pPr>
        <w:spacing w:after="100" w:before="0"/>
      </w:pPr>
      <w:r>
        <w:rPr>
          <w:b w:val="0"/>
        </w:rPr>
        <w:t>A. IMS began in 1764.</w:t>
      </w:r>
    </w:p>
    <w:p>
      <w:pPr>
        <w:spacing w:after="100" w:before="0"/>
      </w:pPr>
      <w:r>
        <w:rPr>
          <w:b w:val="0"/>
        </w:rPr>
        <w:t>B. It recruited health professionals by means of a competitive examination.</w:t>
      </w:r>
    </w:p>
    <w:p>
      <w:pPr>
        <w:spacing w:after="100" w:before="0"/>
      </w:pPr>
      <w:r>
        <w:rPr>
          <w:b w:val="0"/>
        </w:rPr>
        <w:t>C. Indians were never admitted to IMS.</w:t>
      </w:r>
    </w:p>
    <w:p>
      <w:pPr>
        <w:spacing w:after="100" w:before="0"/>
      </w:pPr>
      <w:r>
        <w:rPr>
          <w:b w:val="0"/>
        </w:rPr>
        <w:t>D. The IMS was at first meant to look after the troops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Indians were never admitted to IMS. Key Points</w:t>
      </w:r>
    </w:p>
    <w:p>
      <w:pPr>
        <w:spacing w:before="0"/>
      </w:pPr>
      <w:r>
        <w:rPr>
          <w:b w:val="0"/>
        </w:rPr>
        <w:t>• The Indian Medical Service (IMS) was a military medical service in British India, which also had some civilian functions.</w:t>
      </w:r>
    </w:p>
    <w:p>
      <w:pPr>
        <w:spacing w:before="0"/>
      </w:pPr>
      <w:r>
        <w:rPr>
          <w:b w:val="0"/>
        </w:rPr>
        <w:t>• A medical department was established in Bengal as far back as 1764, for rendering medical services to the troops and servants of the Company. Earlier it served only the troops. Hence, option 1 and 4 is correct.</w:t>
      </w:r>
    </w:p>
    <w:p>
      <w:pPr>
        <w:spacing w:before="0"/>
      </w:pPr>
      <w:r>
        <w:rPr>
          <w:b w:val="0"/>
        </w:rPr>
        <w:t>• The first Indian natives to join the service was Soorjo Coomar Goodeve Chuckerbutty who entered the service on 24 January 1855 followed by Rajendra Chandra Chandra on 27 January 1858.</w:t>
      </w:r>
    </w:p>
    <w:p>
      <w:pPr>
        <w:spacing w:before="0"/>
      </w:pPr>
      <w:r>
        <w:rPr>
          <w:b w:val="0"/>
        </w:rPr>
        <w:t>• The Medical Services of the Madras, Bengal, and Bombay Presidencies were united after 1857.</w:t>
      </w:r>
    </w:p>
    <w:p>
      <w:pPr>
        <w:spacing w:before="0"/>
      </w:pPr>
      <w:r>
        <w:rPr>
          <w:b w:val="0"/>
        </w:rPr>
        <w:t>• The hospitals served both Britishers and Indians. Hence, option 3 is incorrect.</w:t>
      </w:r>
    </w:p>
    <w:p>
      <w:pPr>
        <w:spacing w:before="0"/>
      </w:pPr>
      <w:r>
        <w:rPr>
          <w:b w:val="0"/>
        </w:rPr>
        <w:t>• The services recruited health professionals by means of a competitive examination. Hence, option 2 is correct.</w:t>
      </w:r>
    </w:p>
    <w:p>
      <w:pPr>
        <w:spacing w:before="0"/>
      </w:pPr>
      <w:r>
        <w:rPr>
          <w:b w:val="0"/>
        </w:rPr>
      </w:r>
    </w:p>
    <w:p>
      <w:pPr>
        <w:spacing w:after="100" w:line="360" w:lineRule="auto" w:before="0"/>
      </w:pPr>
      <w:r>
        <w:rPr>
          <w:b w:val="0"/>
        </w:rPr>
        <w:t>26. Which among the following correctly explains 'Bhikkhuni Patimokkha' of Buddhism?</w:t>
      </w:r>
    </w:p>
    <w:p>
      <w:pPr>
        <w:spacing w:before="0"/>
      </w:pPr>
      <w:r>
        <w:rPr>
          <w:b w:val="0"/>
        </w:rPr>
      </w:r>
    </w:p>
    <w:p>
      <w:pPr>
        <w:spacing w:after="100" w:before="0"/>
      </w:pPr>
      <w:r>
        <w:rPr>
          <w:b w:val="0"/>
        </w:rPr>
        <w:t>A. The full set of the rules of monastic discipline to be observed by Buddhist female nuns</w:t>
      </w:r>
    </w:p>
    <w:p>
      <w:pPr>
        <w:spacing w:after="100" w:before="0"/>
      </w:pPr>
      <w:r>
        <w:rPr>
          <w:b w:val="0"/>
        </w:rPr>
        <w:t>B. Buddhist monks, under whose supervision Buddhist nuns were to live</w:t>
      </w:r>
    </w:p>
    <w:p>
      <w:pPr>
        <w:spacing w:after="100" w:before="0"/>
      </w:pPr>
      <w:r>
        <w:rPr>
          <w:b w:val="0"/>
        </w:rPr>
        <w:t>C. Special place which were used by Buddhist nuns for worship</w:t>
      </w:r>
    </w:p>
    <w:p>
      <w:pPr>
        <w:spacing w:after="100" w:before="0"/>
      </w:pPr>
      <w:r>
        <w:rPr>
          <w:b w:val="0"/>
        </w:rPr>
        <w:t>D. Special book which narrates Jataka story of Buddha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Key Points</w:t>
      </w:r>
    </w:p>
    <w:p>
      <w:pPr>
        <w:spacing w:before="0"/>
      </w:pPr>
      <w:r>
        <w:rPr>
          <w:b w:val="0"/>
        </w:rPr>
        <w:t>• In Buddhism, the Paṭimokkha is the basic code of monastic discipline, consisting of 227 rules for fully ordained monks (bhikkhus) and 311 for nuns (bhikkhuṇis). It is contained in the Suttavibhaṅga, a division of the Vinaya Piṭaka.</w:t>
      </w:r>
    </w:p>
    <w:p>
      <w:pPr>
        <w:spacing w:before="0"/>
      </w:pPr>
      <w:r>
        <w:rPr>
          <w:b w:val="0"/>
        </w:rPr>
        <w:t>• The Bhikkhuni Patimokkha, the basic code of discipline that contains rules for nuns (bhikkhuṇis), is contained in the Suttavibhanga. Hence option 1 is correct.</w:t>
      </w:r>
    </w:p>
    <w:p>
      <w:pPr>
        <w:spacing w:before="0"/>
      </w:pPr>
      <w:r>
        <w:rPr>
          <w:b w:val="0"/>
        </w:rPr>
        <w:t>• Bhikkhuni Patimokkha contains 89 rules for which there are no direct correspondences in the rules for the bhikkhus.</w:t>
      </w:r>
    </w:p>
    <w:p>
      <w:pPr>
        <w:spacing w:before="0"/>
      </w:pPr>
      <w:r>
        <w:rPr>
          <w:b w:val="0"/>
        </w:rPr>
        <w:t>• More than one third of these extra rules were formulated to protect bhikkhunis from being the direct victims of the abusive or careless behavior of other bhikkhunis.</w:t>
      </w:r>
    </w:p>
    <w:p>
      <w:pPr>
        <w:spacing w:before="0"/>
      </w:pPr>
      <w:r>
        <w:rPr>
          <w:b w:val="0"/>
        </w:rPr>
        <w:t>• Two of the extra rules prevent bhikkhunis from putting themselves in a position of servitude to bhikkhus or lay people</w:t>
      </w:r>
    </w:p>
    <w:p>
      <w:pPr>
        <w:spacing w:before="0"/>
      </w:pPr>
      <w:r>
        <w:rPr>
          <w:b w:val="0"/>
        </w:rPr>
      </w:r>
    </w:p>
    <w:p>
      <w:pPr>
        <w:spacing w:after="100" w:line="360" w:lineRule="auto" w:before="0"/>
      </w:pPr>
      <w:r>
        <w:rPr>
          <w:b w:val="0"/>
        </w:rPr>
        <w:t>27. Which of the following statements regarding the Guptas is not correct?</w:t>
      </w:r>
    </w:p>
    <w:p>
      <w:pPr>
        <w:spacing w:before="0"/>
      </w:pPr>
      <w:r>
        <w:rPr>
          <w:b w:val="0"/>
        </w:rPr>
      </w:r>
    </w:p>
    <w:p>
      <w:pPr>
        <w:spacing w:after="100" w:before="0"/>
      </w:pPr>
      <w:r>
        <w:rPr>
          <w:b w:val="0"/>
        </w:rPr>
        <w:t>A. Chandragupta II adopted the title of Sakari Devagupta.</w:t>
      </w:r>
    </w:p>
    <w:p>
      <w:pPr>
        <w:spacing w:after="100" w:before="0"/>
      </w:pPr>
      <w:r>
        <w:rPr>
          <w:b w:val="0"/>
        </w:rPr>
        <w:t>B. Vishaya was the further division of the Bhuktis.</w:t>
      </w:r>
    </w:p>
    <w:p>
      <w:pPr>
        <w:spacing w:after="100" w:before="0"/>
      </w:pPr>
      <w:r>
        <w:rPr>
          <w:b w:val="0"/>
        </w:rPr>
        <w:t>C. The Damodarpur copper plate mentioned the Panchmandali as a corporate body.</w:t>
      </w:r>
    </w:p>
    <w:p>
      <w:pPr>
        <w:spacing w:after="100" w:before="0"/>
      </w:pPr>
      <w:r>
        <w:rPr>
          <w:b w:val="0"/>
        </w:rPr>
        <w:t>D. The Girnar Inscription mentioned the breach at Lake Sudarshana in 455 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incorrect. Key Points TITLES ADOPTED BY THE KINGS: Srigupta Maharaja Samudragupta Kaviraja (Prayag Prasati), Ashwamedha-Pralaranam (on coins), Param Bhagavat (Nalanda Copper plate) Chandragupta II Vikramaditya, Sakari Devagupta, Devashri, Param Bhagavat, Devaraja. Kumaragupta Mahendraditya, Shakraditya Skandagupta Vikramaditya, Karamaditya, Param Bhagavata, Shakropama (Kahaum pillar inscription).</w:t>
      </w:r>
    </w:p>
    <w:p>
      <w:pPr>
        <w:spacing w:before="0"/>
      </w:pPr>
      <w:r>
        <w:rPr>
          <w:b w:val="0"/>
        </w:rPr>
        <w:t>• Srigupta founded the Gupta Dynasty in the 3rd century AD. All the power was concentrated with the king.</w:t>
      </w:r>
    </w:p>
    <w:p>
      <w:pPr>
        <w:spacing w:before="0"/>
      </w:pPr>
      <w:r>
        <w:rPr>
          <w:b w:val="0"/>
        </w:rPr>
        <w:t>• Kingship was hereditary.</w:t>
      </w:r>
    </w:p>
    <w:p>
      <w:pPr>
        <w:spacing w:before="0"/>
      </w:pPr>
      <w:r>
        <w:rPr>
          <w:b w:val="0"/>
        </w:rPr>
        <w:t>• Administration: The Gupta Empire was divided into provinces known as Deshas or Bhuktis. They were administered by governors (Uparikas) (directly appointed by the king).</w:t>
      </w:r>
    </w:p>
    <w:p>
      <w:pPr>
        <w:spacing w:before="0"/>
      </w:pPr>
      <w:r>
        <w:rPr>
          <w:b w:val="0"/>
        </w:rPr>
        <w:t>• He appointed the head of the district administration &amp; the district board.</w:t>
      </w:r>
    </w:p>
    <w:p>
      <w:pPr>
        <w:spacing w:before="0"/>
      </w:pPr>
      <w:r>
        <w:rPr>
          <w:b w:val="0"/>
        </w:rPr>
        <w:t>• The provinces were divided into districts (Visayas). They were controlled by Vishyapatis. Hence, statement 2 is correct.</w:t>
      </w:r>
    </w:p>
    <w:p>
      <w:pPr>
        <w:spacing w:before="0"/>
      </w:pPr>
      <w:r>
        <w:rPr>
          <w:b w:val="0"/>
        </w:rPr>
        <w:t>• The administrative units below the district level were Vithi, Bhumi, Pathaka. Ayuktakas &amp; Vithi-mahattaras were appointed to look after them.</w:t>
      </w:r>
    </w:p>
    <w:p>
      <w:pPr>
        <w:spacing w:before="0"/>
      </w:pPr>
      <w:r>
        <w:rPr>
          <w:b w:val="0"/>
        </w:rPr>
        <w:t>• At the village level, gramika &amp; gramadhyaksha were the chiefs.</w:t>
      </w:r>
    </w:p>
    <w:p>
      <w:pPr>
        <w:spacing w:before="0"/>
      </w:pPr>
      <w:r>
        <w:rPr>
          <w:b w:val="0"/>
        </w:rPr>
        <w:t>• Hence, statement 1 is correct.</w:t>
      </w:r>
    </w:p>
    <w:p>
      <w:pPr>
        <w:spacing w:before="0"/>
      </w:pPr>
      <w:r>
        <w:rPr>
          <w:b w:val="0"/>
        </w:rPr>
        <w:t>• Skandagupta's Girnar Inscription mentioned the breach at Sudarshana Lake in 455 AD &amp; its repair within 2 months. Hence, statement 4 is correct.</w:t>
      </w:r>
    </w:p>
    <w:p>
      <w:pPr>
        <w:spacing w:before="0"/>
      </w:pPr>
      <w:r>
        <w:rPr>
          <w:b w:val="0"/>
        </w:rPr>
        <w:t>• The Allahabad Inscription: It mentioned an assembly or council known as the Sabha.</w:t>
      </w:r>
    </w:p>
    <w:p>
      <w:pPr>
        <w:spacing w:before="0"/>
      </w:pPr>
      <w:r>
        <w:rPr>
          <w:b w:val="0"/>
        </w:rPr>
        <w:t>• The Damodarpur Copper Plates: It mentioned Uparikas had high status &amp; rank in the administrative machinery.</w:t>
      </w:r>
    </w:p>
    <w:p>
      <w:pPr>
        <w:spacing w:before="0"/>
      </w:pPr>
      <w:r>
        <w:rPr>
          <w:b w:val="0"/>
        </w:rPr>
        <w:t>• It mentioned the presence of an Ashtakula-Adhikarana (a board of eight members).</w:t>
      </w:r>
    </w:p>
    <w:p>
      <w:pPr>
        <w:spacing w:before="0"/>
      </w:pPr>
      <w:r>
        <w:rPr>
          <w:b w:val="0"/>
        </w:rPr>
        <w:t>• The Sanchi Inscription: It mentions the panchmandali, a corporate body. Hence, statement 3 is incorrect.</w:t>
      </w:r>
    </w:p>
    <w:p>
      <w:pPr>
        <w:spacing w:before="0"/>
      </w:pPr>
      <w:r>
        <w:rPr>
          <w:b w:val="0"/>
        </w:rPr>
        <w:t>• The Vayu Purana, Matasya Purana, Vishnu Purana &amp; Bhagavata Purana give detailed accounts of the Gupta empire.</w:t>
      </w:r>
    </w:p>
    <w:p>
      <w:pPr>
        <w:spacing w:before="0"/>
      </w:pPr>
      <w:r>
        <w:rPr>
          <w:b w:val="0"/>
        </w:rPr>
      </w:r>
    </w:p>
    <w:p>
      <w:pPr>
        <w:spacing w:after="100" w:line="360" w:lineRule="auto" w:before="0"/>
      </w:pPr>
      <w:r>
        <w:rPr>
          <w:b w:val="0"/>
        </w:rPr>
        <w:t>28. Consider the following statements about an Indian State : 1. It is well known globally for its variety of rocks and minerals. 2. It has the largest deposits of Chrysotile Asbestos in the country. 3. The Neelam Sanjiva Reddy Sagar Hydel Project is located in this State. Identify the State from the following:</w:t>
      </w:r>
    </w:p>
    <w:p>
      <w:pPr>
        <w:spacing w:before="0"/>
      </w:pPr>
      <w:r>
        <w:rPr>
          <w:b w:val="0"/>
        </w:rPr>
      </w:r>
    </w:p>
    <w:p>
      <w:pPr>
        <w:spacing w:after="100" w:before="0"/>
      </w:pPr>
      <w:r>
        <w:rPr>
          <w:b w:val="0"/>
        </w:rPr>
        <w:t>A. Jharkhand</w:t>
      </w:r>
    </w:p>
    <w:p>
      <w:pPr>
        <w:spacing w:after="100" w:before="0"/>
      </w:pPr>
      <w:r>
        <w:rPr>
          <w:b w:val="0"/>
        </w:rPr>
        <w:t>B. Rajasthan</w:t>
      </w:r>
    </w:p>
    <w:p>
      <w:pPr>
        <w:spacing w:after="100" w:before="0"/>
      </w:pPr>
      <w:r>
        <w:rPr>
          <w:b w:val="0"/>
        </w:rPr>
        <w:t>C. Andhra Pradesh</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Important Points</w:t>
      </w:r>
    </w:p>
    <w:p>
      <w:pPr>
        <w:spacing w:before="0"/>
      </w:pPr>
      <w:r>
        <w:rPr>
          <w:b w:val="0"/>
        </w:rPr>
        <w:t>• Neelam Sanjiva Reddy Sagar Dam (Srisailam Hydel Project) is constructed across the Krishna River on the border of Mahabubnagar District, Telangana and Kurnool district, Andhra Pradesh near Srisailam temple town. It is the 2nd largest capacity working hydroelectric station in the country.</w:t>
      </w:r>
    </w:p>
    <w:p>
      <w:pPr>
        <w:spacing w:before="0"/>
      </w:pPr>
      <w:r>
        <w:rPr>
          <w:b w:val="0"/>
        </w:rPr>
        <w:t>• It is 512 m (1,680 ft) long, 145 meters (476 ft) maximum height, and has 12 radial crest gates.</w:t>
      </w:r>
    </w:p>
    <w:p>
      <w:pPr>
        <w:spacing w:before="0"/>
      </w:pPr>
      <w:r>
        <w:rPr>
          <w:b w:val="0"/>
        </w:rPr>
        <w:t>• It has a reservoir of 616 square kilometers.</w:t>
      </w:r>
    </w:p>
    <w:p>
      <w:pPr>
        <w:spacing w:before="0"/>
      </w:pPr>
      <w:r>
        <w:rPr>
          <w:b w:val="0"/>
        </w:rPr>
        <w:t>• Andhra Pradesh is well known globally for its variety of rocks and minerals and is called Ratna Garbha.</w:t>
      </w:r>
    </w:p>
    <w:p>
      <w:pPr>
        <w:spacing w:before="0"/>
      </w:pPr>
      <w:r>
        <w:rPr>
          <w:b w:val="0"/>
        </w:rPr>
        <w:t>• The state has the largest deposits of quality chrysotile asbestos in the country. Asbestos is the generic commercial designation for a group of naturally occurring mineral silicate fibers of the serpentine and amphibole series. It includes the serpentine mineral chrysotile (also known as ‘white asbestos).</w:t>
      </w:r>
    </w:p>
    <w:p>
      <w:pPr>
        <w:spacing w:before="0"/>
      </w:pPr>
      <w:r>
        <w:rPr>
          <w:b w:val="0"/>
        </w:rPr>
        <w:t>• Chrysotile (white asbestos) is the most commonly used form of asbestos. It can be found today in the roofs, ceilings, walls, and floors of homes and businesses.</w:t>
      </w:r>
    </w:p>
    <w:p>
      <w:pPr>
        <w:spacing w:before="0"/>
      </w:pPr>
      <w:r>
        <w:rPr>
          <w:b w:val="0"/>
        </w:rPr>
        <w:t>• Other important minerals found in the state are copper ore, manganese, mica, coal, and limestone.</w:t>
      </w:r>
    </w:p>
    <w:p>
      <w:pPr>
        <w:spacing w:before="0"/>
      </w:pPr>
      <w:r>
        <w:rPr>
          <w:b w:val="0"/>
        </w:rPr>
        <w:t>• Andhra Pradesh is situated on the country’s southeastern coast.</w:t>
      </w:r>
    </w:p>
    <w:p>
      <w:pPr>
        <w:spacing w:before="0"/>
      </w:pPr>
      <w:r>
        <w:rPr>
          <w:b w:val="0"/>
        </w:rPr>
        <w:t>• It is the 8th largest state in the country covering an area of 160,205 sq. km.</w:t>
      </w:r>
    </w:p>
    <w:p>
      <w:pPr>
        <w:spacing w:before="0"/>
      </w:pPr>
      <w:r>
        <w:rPr>
          <w:b w:val="0"/>
        </w:rPr>
        <w:t>• The state has the second longest coastline of 974 km (605mi) among all the states of India, after Gujarat.</w:t>
      </w:r>
    </w:p>
    <w:p>
      <w:pPr>
        <w:spacing w:before="0"/>
      </w:pPr>
      <w:r>
        <w:rPr>
          <w:b w:val="0"/>
        </w:rPr>
        <w:t>• It borders Telangana in the northwest, Chhattisgarh in the north, Odisha in the northeast, Karnataka in the west, Tamil Nadu in the south, and the water body of the Bay of Bengal in the east.</w:t>
      </w:r>
    </w:p>
    <w:p>
      <w:pPr>
        <w:spacing w:before="0"/>
      </w:pPr>
      <w:r>
        <w:rPr>
          <w:b w:val="0"/>
        </w:rPr>
        <w:t>• Andhra Pradesh Reorganisation Act, 2014 commonly called Telangana Act is an Act of the Indian Parliament proclaiming the bifurcation of the Andhra Pradesh state into two states, Telangana and residuary Andhra Pradesh.</w:t>
      </w:r>
    </w:p>
    <w:p>
      <w:pPr>
        <w:spacing w:before="0"/>
      </w:pPr>
      <w:r>
        <w:rPr>
          <w:b w:val="0"/>
        </w:rPr>
      </w:r>
    </w:p>
    <w:p>
      <w:pPr>
        <w:spacing w:after="100" w:line="360" w:lineRule="auto" w:before="0"/>
      </w:pPr>
      <w:r>
        <w:rPr>
          <w:b w:val="0"/>
        </w:rPr>
        <w:t>29. Fundamental right guaranteed under which one of the following Articles of the Constitution of India is available only to the citizens of India?</w:t>
      </w:r>
    </w:p>
    <w:p>
      <w:pPr>
        <w:spacing w:before="0"/>
      </w:pPr>
      <w:r>
        <w:rPr>
          <w:b w:val="0"/>
        </w:rPr>
      </w:r>
    </w:p>
    <w:p>
      <w:pPr>
        <w:spacing w:after="100" w:before="0"/>
      </w:pPr>
      <w:r>
        <w:rPr>
          <w:b w:val="0"/>
        </w:rPr>
        <w:t>A. Article 19</w:t>
      </w:r>
    </w:p>
    <w:p>
      <w:pPr>
        <w:spacing w:after="100" w:before="0"/>
      </w:pPr>
      <w:r>
        <w:rPr>
          <w:b w:val="0"/>
        </w:rPr>
        <w:t>B. Article 20</w:t>
      </w:r>
    </w:p>
    <w:p>
      <w:pPr>
        <w:spacing w:after="100" w:before="0"/>
      </w:pPr>
      <w:r>
        <w:rPr>
          <w:b w:val="0"/>
        </w:rPr>
        <w:t>C. Article 21</w:t>
      </w:r>
    </w:p>
    <w:p>
      <w:pPr>
        <w:spacing w:after="100" w:before="0"/>
      </w:pPr>
      <w:r>
        <w:rPr>
          <w:b w:val="0"/>
        </w:rPr>
        <w:t>D. Article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19. Key Points</w:t>
      </w:r>
    </w:p>
    <w:p>
      <w:pPr>
        <w:spacing w:before="0"/>
      </w:pPr>
      <w:r>
        <w:rPr>
          <w:b w:val="0"/>
        </w:rPr>
        <w:t>• Articles 15, 16, 19, 29, 30 are available only to Indian Citizens.</w:t>
      </w:r>
    </w:p>
    <w:p>
      <w:pPr>
        <w:spacing w:before="0"/>
      </w:pPr>
      <w:r>
        <w:rPr>
          <w:b w:val="0"/>
        </w:rPr>
        <w:t>• Article 15 - Prohibition of discrimination on the basis of race, caste, gender, sex, place of birth.</w:t>
      </w:r>
    </w:p>
    <w:p>
      <w:pPr>
        <w:spacing w:before="0"/>
      </w:pPr>
      <w:r>
        <w:rPr>
          <w:b w:val="0"/>
        </w:rPr>
        <w:t>• Article 16 - Provision for reservation in public employment.</w:t>
      </w:r>
    </w:p>
    <w:p>
      <w:pPr>
        <w:spacing w:before="0"/>
      </w:pPr>
      <w:r>
        <w:rPr>
          <w:b w:val="0"/>
        </w:rPr>
        <w:t>• Article 19 - Freedom of Speech and Expression (includes six rights)</w:t>
      </w:r>
    </w:p>
    <w:p>
      <w:pPr>
        <w:spacing w:before="0"/>
      </w:pPr>
      <w:r>
        <w:rPr>
          <w:b w:val="0"/>
        </w:rPr>
        <w:t>• Article 28-30 - Cultural and educational rights</w:t>
      </w:r>
    </w:p>
    <w:p>
      <w:pPr>
        <w:spacing w:before="0"/>
      </w:pPr>
      <w:r>
        <w:rPr>
          <w:b w:val="0"/>
        </w:rPr>
        <w:t>• Article 20 - Protection in respect of conviction of offenses</w:t>
      </w:r>
    </w:p>
    <w:p>
      <w:pPr>
        <w:spacing w:before="0"/>
      </w:pPr>
      <w:r>
        <w:rPr>
          <w:b w:val="0"/>
        </w:rPr>
        <w:t>• Article 21 - Protection of life and personal liberty</w:t>
      </w:r>
    </w:p>
    <w:p>
      <w:pPr>
        <w:spacing w:before="0"/>
      </w:pPr>
      <w:r>
        <w:rPr>
          <w:b w:val="0"/>
        </w:rPr>
        <w:t>• Article 22 - Protection against arrest and detention in certain cases</w:t>
      </w:r>
    </w:p>
    <w:p>
      <w:pPr>
        <w:spacing w:before="0"/>
      </w:pPr>
      <w:r>
        <w:rPr>
          <w:b w:val="0"/>
        </w:rPr>
      </w:r>
    </w:p>
    <w:p>
      <w:pPr>
        <w:spacing w:after="100" w:line="360" w:lineRule="auto" w:before="0"/>
      </w:pPr>
      <w:r>
        <w:rPr>
          <w:b w:val="0"/>
        </w:rPr>
        <w:t>30. When the office of Chairman of the Council of States is vacant, then his or her duties shall be performed by which of the following?</w:t>
      </w:r>
    </w:p>
    <w:p>
      <w:pPr>
        <w:spacing w:before="0"/>
      </w:pPr>
      <w:r>
        <w:rPr>
          <w:b w:val="0"/>
        </w:rPr>
      </w:r>
    </w:p>
    <w:p>
      <w:pPr>
        <w:spacing w:after="100" w:before="0"/>
      </w:pPr>
      <w:r>
        <w:rPr>
          <w:b w:val="0"/>
        </w:rPr>
        <w:t>A. Speaker of the House of the People</w:t>
      </w:r>
    </w:p>
    <w:p>
      <w:pPr>
        <w:spacing w:after="100" w:before="0"/>
      </w:pPr>
      <w:r>
        <w:rPr>
          <w:b w:val="0"/>
        </w:rPr>
        <w:t>B. President of India</w:t>
      </w:r>
    </w:p>
    <w:p>
      <w:pPr>
        <w:spacing w:after="100" w:before="0"/>
      </w:pPr>
      <w:r>
        <w:rPr>
          <w:b w:val="0"/>
        </w:rPr>
        <w:t>C. Senior most member of the Council of States</w:t>
      </w:r>
    </w:p>
    <w:p>
      <w:pPr>
        <w:spacing w:after="100" w:before="0"/>
      </w:pPr>
      <w:r>
        <w:rPr>
          <w:b w:val="0"/>
        </w:rPr>
        <w:t>D. Deputy Chairman of the Council of States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office of the Chairman of the Council of States (Rajya Sabha) is vacant, the Deputy Chairman performs the duties to ensure smooth functioning. The Deputy Chairman, elected by Rajya Sabha members, steps in when the Chairman is absent or the position is vacant. The Chairman is the Vice President of India. If both the Chairman and Deputy Chairman are absent, duties may be performed by a member as determined by the rules or the President of India. The Deputy Chairman maintains decorum, order, and oversees the legislative process, ensuring adherence to house rules and procedures.</w:t>
      </w:r>
    </w:p>
    <w:p>
      <w:pPr>
        <w:spacing w:before="0"/>
      </w:pPr>
      <w:r>
        <w:rPr>
          <w:b w:val="0"/>
        </w:rPr>
      </w:r>
    </w:p>
    <w:p>
      <w:pPr>
        <w:spacing w:after="100" w:line="360" w:lineRule="auto" w:before="0"/>
      </w:pPr>
      <w:r>
        <w:rPr>
          <w:b w:val="0"/>
        </w:rPr>
        <w:t>31. Which one of the following southern sea ports gained significance for handling fertilizers and petrochemicals products?</w:t>
      </w:r>
    </w:p>
    <w:p>
      <w:pPr>
        <w:spacing w:before="0"/>
      </w:pPr>
      <w:r>
        <w:rPr>
          <w:b w:val="0"/>
        </w:rPr>
      </w:r>
    </w:p>
    <w:p>
      <w:pPr>
        <w:spacing w:after="100" w:before="0"/>
      </w:pPr>
      <w:r>
        <w:rPr>
          <w:b w:val="0"/>
        </w:rPr>
        <w:t>A. Visakhapatnam</w:t>
      </w:r>
    </w:p>
    <w:p>
      <w:pPr>
        <w:spacing w:after="100" w:before="0"/>
      </w:pPr>
      <w:r>
        <w:rPr>
          <w:b w:val="0"/>
        </w:rPr>
        <w:t>B. Paradip</w:t>
      </w:r>
    </w:p>
    <w:p>
      <w:pPr>
        <w:spacing w:after="100" w:before="0"/>
      </w:pPr>
      <w:r>
        <w:rPr>
          <w:b w:val="0"/>
        </w:rPr>
        <w:t>C. Mormugao</w:t>
      </w:r>
    </w:p>
    <w:p>
      <w:pPr>
        <w:spacing w:after="100" w:before="0"/>
      </w:pPr>
      <w:r>
        <w:rPr>
          <w:b w:val="0"/>
        </w:rPr>
        <w:t>D. Tuticorin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Tuticorin. Key Points Additional Information</w:t>
      </w:r>
    </w:p>
    <w:p>
      <w:pPr>
        <w:spacing w:before="0"/>
      </w:pPr>
      <w:r>
        <w:rPr>
          <w:b w:val="0"/>
        </w:rPr>
        <w:t>• Tuticorin It is also known as the V.O.Chidambaranar port and is located in the Thoothukudi district of Tamil Nadu.</w:t>
      </w:r>
    </w:p>
    <w:p>
      <w:pPr>
        <w:spacing w:before="0"/>
      </w:pPr>
      <w:r>
        <w:rPr>
          <w:b w:val="0"/>
        </w:rPr>
        <w:t>• ﻿﻿It is the fourth largest container terminal of the country and the second largest port in Tamil Nadu.</w:t>
      </w:r>
    </w:p>
    <w:p>
      <w:pPr>
        <w:spacing w:before="0"/>
      </w:pPr>
      <w:r>
        <w:rPr>
          <w:b w:val="0"/>
        </w:rPr>
        <w:t>• ﻿﻿It is an artificial port and it mainly trades goods to and from Sri Lanka.</w:t>
      </w:r>
    </w:p>
    <w:p>
      <w:pPr>
        <w:spacing w:before="0"/>
      </w:pPr>
      <w:r>
        <w:rPr>
          <w:b w:val="0"/>
        </w:rPr>
        <w:t>• ﻿﻿This port is widely known for the pearl fishery in the Bay of Bengal.</w:t>
      </w:r>
    </w:p>
    <w:p>
      <w:pPr>
        <w:spacing w:before="0"/>
      </w:pPr>
      <w:r>
        <w:rPr>
          <w:b w:val="0"/>
        </w:rPr>
        <w:t>• ﻿﻿Goods such as coal, oil, sugar, salt, petroleum products, etc. are traded at this port.</w:t>
      </w:r>
    </w:p>
    <w:p>
      <w:pPr>
        <w:spacing w:before="0"/>
      </w:pPr>
      <w:r>
        <w:rPr>
          <w:b w:val="0"/>
        </w:rPr>
        <w:t>• This port is famous for handling fertilizers and petrochemical products. Hence Option 4 is correct.</w:t>
      </w:r>
    </w:p>
    <w:p>
      <w:pPr>
        <w:spacing w:before="0"/>
      </w:pPr>
      <w:r>
        <w:rPr>
          <w:b w:val="0"/>
        </w:rPr>
        <w:t>• Important Facts India has a coastline spanning 7516.6 kilometres.</w:t>
      </w:r>
    </w:p>
    <w:p>
      <w:pPr>
        <w:spacing w:before="0"/>
      </w:pPr>
      <w:r>
        <w:rPr>
          <w:b w:val="0"/>
        </w:rPr>
        <w:t>• There are 12 major ports, and 200 notified minor and intermediate ports.</w:t>
      </w:r>
    </w:p>
    <w:p>
      <w:pPr>
        <w:spacing w:before="0"/>
      </w:pPr>
      <w:r>
        <w:rPr>
          <w:b w:val="0"/>
        </w:rPr>
        <w:t>• The Indian Government has allowed Foreign Direct Investment (FDI) of up to 100 per cent under the automatic route for port and harbour construction and maintenance projects.</w:t>
      </w:r>
    </w:p>
    <w:p>
      <w:pPr>
        <w:spacing w:before="0"/>
      </w:pPr>
      <w:r>
        <w:rPr>
          <w:b w:val="0"/>
        </w:rPr>
        <w:t>• Kandla Port is the largest port of India by volume of cargo handled.</w:t>
      </w:r>
    </w:p>
    <w:p>
      <w:pPr>
        <w:spacing w:before="0"/>
      </w:pPr>
      <w:r>
        <w:rPr>
          <w:b w:val="0"/>
        </w:rPr>
        <w:t>• Jawaharlal Nehru Port is the largest container port in India.</w:t>
      </w:r>
    </w:p>
    <w:p>
      <w:pPr>
        <w:spacing w:before="0"/>
      </w:pPr>
      <w:r>
        <w:rPr>
          <w:b w:val="0"/>
        </w:rPr>
        <w:t>• All major ports, except one Ennore Port, are administered by the government.</w:t>
      </w:r>
    </w:p>
    <w:p>
      <w:pPr>
        <w:spacing w:before="0"/>
      </w:pPr>
      <w:r>
        <w:rPr>
          <w:b w:val="0"/>
        </w:rPr>
        <w:t>• Chennai Port is the largest port in the Bay of Bengal and the second largest port of India after JNPT. It is the largest port on East coast.</w:t>
      </w:r>
    </w:p>
    <w:p>
      <w:pPr>
        <w:spacing w:before="0"/>
      </w:pPr>
      <w:r>
        <w:rPr>
          <w:b w:val="0"/>
        </w:rPr>
      </w:r>
    </w:p>
    <w:p>
      <w:pPr>
        <w:spacing w:after="100" w:line="360" w:lineRule="auto" w:before="0"/>
      </w:pPr>
      <w:r>
        <w:rPr>
          <w:b w:val="0"/>
        </w:rPr>
        <w:t>32. Which types of vegetation will you find on the way as you travel from Bikaner to Konark by road by shortest distance?</w:t>
      </w:r>
    </w:p>
    <w:p>
      <w:pPr>
        <w:spacing w:before="0"/>
      </w:pPr>
      <w:r>
        <w:rPr>
          <w:b w:val="0"/>
        </w:rPr>
      </w:r>
    </w:p>
    <w:p>
      <w:pPr>
        <w:spacing w:after="100" w:before="0"/>
      </w:pPr>
      <w:r>
        <w:rPr>
          <w:b w:val="0"/>
        </w:rPr>
        <w:t>A. Tropical thorny, Desert, Moist deciduous, Mangrove</w:t>
      </w:r>
    </w:p>
    <w:p>
      <w:pPr>
        <w:spacing w:after="100" w:before="0"/>
      </w:pPr>
      <w:r>
        <w:rPr>
          <w:b w:val="0"/>
        </w:rPr>
        <w:t>B. Desert, Tropical thorny Moist deciduous, Mangrove</w:t>
      </w:r>
    </w:p>
    <w:p>
      <w:pPr>
        <w:spacing w:after="100" w:before="0"/>
      </w:pPr>
      <w:r>
        <w:rPr>
          <w:b w:val="0"/>
        </w:rPr>
        <w:t>C. Moist deciduous, Tropical thorny, Mangrove, Desert</w:t>
      </w:r>
    </w:p>
    <w:p>
      <w:pPr>
        <w:spacing w:after="100" w:before="0"/>
      </w:pPr>
      <w:r>
        <w:rPr>
          <w:b w:val="0"/>
        </w:rPr>
        <w:t>D. Desert, Tropical thorny, Mangrove, Moist deciduous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While travelling from Bikaner (Rajasthan) to Konark (Odisha) by Road, you cross 4 states: Rajasthan, Madhya Pradesh, Chhattisgarh and Odisha.</w:t>
      </w:r>
    </w:p>
    <w:p>
      <w:pPr>
        <w:spacing w:before="0"/>
      </w:pPr>
      <w:r>
        <w:rPr>
          <w:b w:val="0"/>
        </w:rPr>
        <w:t>• Bikaner: The city of Bikaner lies within the Western Desert Region of the state of Rajasthan.</w:t>
      </w:r>
    </w:p>
    <w:p>
      <w:pPr>
        <w:spacing w:before="0"/>
      </w:pPr>
      <w:r>
        <w:rPr>
          <w:b w:val="0"/>
        </w:rPr>
        <w:t>• The scarcity of water has affected the vegetation of the area.</w:t>
      </w:r>
    </w:p>
    <w:p>
      <w:pPr>
        <w:spacing w:before="0"/>
      </w:pPr>
      <w:r>
        <w:rPr>
          <w:b w:val="0"/>
        </w:rPr>
        <w:t>• Similar to other desert areas, mostly cactus and thorny bushes grow in this region.</w:t>
      </w:r>
    </w:p>
    <w:p>
      <w:pPr>
        <w:spacing w:before="0"/>
      </w:pPr>
      <w:r>
        <w:rPr>
          <w:b w:val="0"/>
        </w:rPr>
        <w:t>• The soil type of the area is basically alkaline. Saline soil with a calcareous base is also seen in Bikaner.</w:t>
      </w:r>
    </w:p>
    <w:p>
      <w:pPr>
        <w:spacing w:before="0"/>
      </w:pPr>
      <w:r>
        <w:rPr>
          <w:b w:val="0"/>
        </w:rPr>
        <w:t>• Eastern Rajasthan: The tropical thorn forests are found in Eastern Rajasthan.</w:t>
      </w:r>
    </w:p>
    <w:p>
      <w:pPr>
        <w:spacing w:before="0"/>
      </w:pPr>
      <w:r>
        <w:rPr>
          <w:b w:val="0"/>
        </w:rPr>
        <w:t>• The vegetation here is too scarce and with tall trees laid against the sparse ground where there is a lack of grass.</w:t>
      </w:r>
    </w:p>
    <w:p>
      <w:pPr>
        <w:spacing w:before="0"/>
      </w:pPr>
      <w:r>
        <w:rPr>
          <w:b w:val="0"/>
        </w:rPr>
        <w:t>• Babool tree, ber tree, wild date palm, Khair tree, neem, khejri tree, palas tree, etc. are some of the important trees of the tropical thorn forests.</w:t>
      </w:r>
    </w:p>
    <w:p>
      <w:pPr>
        <w:spacing w:before="0"/>
      </w:pPr>
      <w:r>
        <w:rPr>
          <w:b w:val="0"/>
        </w:rPr>
        <w:t>• In these trees, the leaves are thick and also small to minimize evaporation.</w:t>
      </w:r>
    </w:p>
    <w:p>
      <w:pPr>
        <w:spacing w:before="0"/>
      </w:pPr>
      <w:r>
        <w:rPr>
          <w:b w:val="0"/>
        </w:rPr>
        <w:t>• Madhya Pradesh and Chhattisgarh: Tropical Deciduous Forests are found in the northeastern states along the foothills of the Himalayas, the eastern slopes of the Western Ghats and Odisha.</w:t>
      </w:r>
    </w:p>
    <w:p>
      <w:pPr>
        <w:spacing w:before="0"/>
      </w:pPr>
      <w:r>
        <w:rPr>
          <w:b w:val="0"/>
        </w:rPr>
        <w:t>• Deciduous Forests are Found in regions that record rainfall between 100-200 cm.</w:t>
      </w:r>
    </w:p>
    <w:p>
      <w:pPr>
        <w:spacing w:before="0"/>
      </w:pPr>
      <w:r>
        <w:rPr>
          <w:b w:val="0"/>
        </w:rPr>
        <w:t>• Teak, sal, shisham, hurra, mahua, amla, semul, kusum, and sandalwood etc. are the main species of these forests.</w:t>
      </w:r>
    </w:p>
    <w:p>
      <w:pPr>
        <w:spacing w:before="0"/>
      </w:pPr>
      <w:r>
        <w:rPr>
          <w:b w:val="0"/>
        </w:rPr>
        <w:t>• Konark: Konark is located along the eastern coast of Odisha.</w:t>
      </w:r>
    </w:p>
    <w:p>
      <w:pPr>
        <w:spacing w:before="0"/>
      </w:pPr>
      <w:r>
        <w:rPr>
          <w:b w:val="0"/>
        </w:rPr>
        <w:t>• Mancagroove forests are found along the eastern coast of Odisha.</w:t>
      </w:r>
    </w:p>
    <w:p>
      <w:pPr>
        <w:spacing w:before="0"/>
      </w:pPr>
      <w:r>
        <w:rPr>
          <w:b w:val="0"/>
        </w:rPr>
        <w:t>• Bhitarkanika Mangroves is the second largest mangrove forest in India is Bhitarkanika in Odisha created by the two river deltas of River Brahmani and Baitarani.</w:t>
      </w:r>
    </w:p>
    <w:p>
      <w:pPr>
        <w:spacing w:before="0"/>
      </w:pPr>
      <w:r>
        <w:rPr>
          <w:b w:val="0"/>
        </w:rPr>
      </w:r>
    </w:p>
    <w:p>
      <w:pPr>
        <w:spacing w:after="100" w:line="360" w:lineRule="auto" w:before="0"/>
      </w:pPr>
      <w:r>
        <w:rPr>
          <w:b w:val="0"/>
        </w:rPr>
        <w:t>33. Which one of the following statements about the Census of India is not correct?</w:t>
      </w:r>
    </w:p>
    <w:p>
      <w:pPr>
        <w:spacing w:before="0"/>
      </w:pPr>
      <w:r>
        <w:rPr>
          <w:b w:val="0"/>
        </w:rPr>
      </w:r>
    </w:p>
    <w:p>
      <w:pPr>
        <w:spacing w:after="100" w:before="0"/>
      </w:pPr>
      <w:r>
        <w:rPr>
          <w:b w:val="0"/>
        </w:rPr>
        <w:t>A. The first synchronous census in India was held in 1881 by W.C. Plowden</w:t>
      </w:r>
    </w:p>
    <w:p>
      <w:pPr>
        <w:spacing w:after="100" w:before="0"/>
      </w:pPr>
      <w:r>
        <w:rPr>
          <w:b w:val="0"/>
        </w:rPr>
        <w:t>B. Census is conducted under the provisions of the Census Act,1948</w:t>
      </w:r>
    </w:p>
    <w:p>
      <w:pPr>
        <w:spacing w:after="100" w:before="0"/>
      </w:pPr>
      <w:r>
        <w:rPr>
          <w:b w:val="0"/>
        </w:rPr>
        <w:t>C. The census conducted by the Office of the Registrar General under the Ministry of Home Affairs</w:t>
      </w:r>
    </w:p>
    <w:p>
      <w:pPr>
        <w:spacing w:after="100" w:before="0"/>
      </w:pPr>
      <w:r>
        <w:rPr>
          <w:b w:val="0"/>
        </w:rPr>
        <w:t>D. The population census is a State subject under Article 246 of the India Constitution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Mistake Points</w:t>
      </w:r>
    </w:p>
    <w:p>
      <w:pPr>
        <w:spacing w:before="0"/>
      </w:pPr>
      <w:r>
        <w:rPr>
          <w:b w:val="0"/>
        </w:rPr>
        <w:t>• Census Ancient and Medieval Period: Rig Veda reveals that some kind of population count was maintained during 800-600 BC in India.</w:t>
      </w:r>
    </w:p>
    <w:p>
      <w:pPr>
        <w:spacing w:before="0"/>
      </w:pPr>
      <w:r>
        <w:rPr>
          <w:b w:val="0"/>
        </w:rPr>
        <w:t>• Arthashastra prescribed the collection of population statistics as a measure of state policy for taxation.</w:t>
      </w:r>
    </w:p>
    <w:p>
      <w:pPr>
        <w:spacing w:before="0"/>
      </w:pPr>
      <w:r>
        <w:rPr>
          <w:b w:val="0"/>
        </w:rPr>
        <w:t>• Ain-i-Akbari also included comprehensive data about population, industry, wealth, and many other characteristics.</w:t>
      </w:r>
    </w:p>
    <w:p>
      <w:pPr>
        <w:spacing w:before="0"/>
      </w:pPr>
      <w:r>
        <w:rPr>
          <w:b w:val="0"/>
        </w:rPr>
        <w:t>• India The first complete census of an Indian city was conducted in 1830 by Henry Walter in Dacca. Hence option 1 is correct.</w:t>
      </w:r>
    </w:p>
    <w:p>
      <w:pPr>
        <w:spacing w:before="0"/>
      </w:pPr>
      <w:r>
        <w:rPr>
          <w:b w:val="0"/>
        </w:rPr>
        <w:t>• The Second Census was conducted in 1836-37 by Fort St. George.</w:t>
      </w:r>
    </w:p>
    <w:p>
      <w:pPr>
        <w:spacing w:before="0"/>
      </w:pPr>
      <w:r>
        <w:rPr>
          <w:b w:val="0"/>
        </w:rPr>
        <w:t>• Census is conducted under the provisions of the Census Act, 1948. Hence Option 2 is correct.</w:t>
      </w:r>
    </w:p>
    <w:p>
      <w:pPr>
        <w:spacing w:before="0"/>
      </w:pPr>
      <w:r>
        <w:rPr>
          <w:b w:val="0"/>
        </w:rPr>
        <w:t>• The decennial Census is conducted by the Office of the Registrar General and Census Commissioner under the Ministry of Home Affairs. Hence Option 3 is correct.</w:t>
      </w:r>
    </w:p>
    <w:p>
      <w:pPr>
        <w:spacing w:before="0"/>
      </w:pPr>
      <w:r>
        <w:rPr>
          <w:b w:val="0"/>
        </w:rPr>
        <w:t>• Census 2021 It was deferred owing to the outbreak of the Covid-19 pandemic.</w:t>
      </w:r>
    </w:p>
    <w:p>
      <w:pPr>
        <w:spacing w:before="0"/>
      </w:pPr>
      <w:r>
        <w:rPr>
          <w:b w:val="0"/>
        </w:rPr>
        <w:t>• It will be the first digital Census, also with a provision for self-enumeration.</w:t>
      </w:r>
    </w:p>
    <w:p>
      <w:pPr>
        <w:spacing w:before="0"/>
      </w:pPr>
      <w:r>
        <w:rPr>
          <w:b w:val="0"/>
        </w:rPr>
        <w:t>• It is for the first time that information about households headed by a person from the Transgender Community and members living in the family will be collected.</w:t>
      </w:r>
    </w:p>
    <w:p>
      <w:pPr>
        <w:spacing w:before="0"/>
      </w:pPr>
      <w:r>
        <w:rPr>
          <w:b w:val="0"/>
        </w:rPr>
        <w:t>• The population census is a Union subject under Article 246 of the Indian Constitution. It is listed at serial number 69 of the seventh schedule of the constitution. Hence Option 4 is not correct.</w:t>
      </w:r>
    </w:p>
    <w:p>
      <w:pPr>
        <w:spacing w:before="0"/>
      </w:pPr>
      <w:r>
        <w:rPr>
          <w:b w:val="0"/>
        </w:rPr>
      </w:r>
    </w:p>
    <w:p>
      <w:pPr>
        <w:spacing w:after="100" w:line="360" w:lineRule="auto" w:before="0"/>
      </w:pPr>
      <w:r>
        <w:rPr>
          <w:b w:val="0"/>
        </w:rPr>
        <w:t>34. Which one of the following sedimentary rocks has not been formed mechanically?</w:t>
      </w:r>
    </w:p>
    <w:p>
      <w:pPr>
        <w:spacing w:before="0"/>
      </w:pPr>
      <w:r>
        <w:rPr>
          <w:b w:val="0"/>
        </w:rPr>
      </w:r>
    </w:p>
    <w:p>
      <w:pPr>
        <w:spacing w:after="100" w:before="0"/>
      </w:pPr>
      <w:r>
        <w:rPr>
          <w:b w:val="0"/>
        </w:rPr>
        <w:t>A. Sandstone</w:t>
      </w:r>
    </w:p>
    <w:p>
      <w:pPr>
        <w:spacing w:after="100" w:before="0"/>
      </w:pPr>
      <w:r>
        <w:rPr>
          <w:b w:val="0"/>
        </w:rPr>
        <w:t>B. Conglomerate</w:t>
      </w:r>
    </w:p>
    <w:p>
      <w:pPr>
        <w:spacing w:after="100" w:before="0"/>
      </w:pPr>
      <w:r>
        <w:rPr>
          <w:b w:val="0"/>
        </w:rPr>
        <w:t>C. Loess</w:t>
      </w:r>
    </w:p>
    <w:p>
      <w:pPr>
        <w:spacing w:after="100" w:before="0"/>
      </w:pPr>
      <w:r>
        <w:rPr>
          <w:b w:val="0"/>
        </w:rPr>
        <w:t>D. Geyserites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Geyserites. Key Points Sedimentary Rocks: Mechanically Formed Sedimentary Rocks:</w:t>
      </w:r>
    </w:p>
    <w:p>
      <w:pPr>
        <w:spacing w:before="0"/>
      </w:pPr>
      <w:r>
        <w:rPr>
          <w:b w:val="0"/>
        </w:rPr>
        <w:t>• Sedimentary rocks are formed by lithification ― consolidation and compaction of sediments. Hence, they are layered or stratified of varying thickness. Example: sandstone, shale etc.</w:t>
      </w:r>
    </w:p>
    <w:p>
      <w:pPr>
        <w:spacing w:before="0"/>
      </w:pPr>
      <w:r>
        <w:rPr>
          <w:b w:val="0"/>
        </w:rPr>
        <w:t>• Sediments are a result of denudation (weathering and erosion) of all types of rocks.</w:t>
      </w:r>
    </w:p>
    <w:p>
      <w:pPr>
        <w:spacing w:before="0"/>
      </w:pPr>
      <w:r>
        <w:rPr>
          <w:b w:val="0"/>
        </w:rPr>
        <w:t>• Depending upon the mode of formation, sedimentary rocks are classified into: mechanically formed — sandstone, conglomerate, limestone, shale, loess.</w:t>
      </w:r>
    </w:p>
    <w:p>
      <w:pPr>
        <w:spacing w:before="0"/>
      </w:pPr>
      <w:r>
        <w:rPr>
          <w:b w:val="0"/>
        </w:rPr>
        <w:t>• Organically formed — geyserite, chalk, limestone, coal. Hence option 4 Is correct.</w:t>
      </w:r>
    </w:p>
    <w:p>
      <w:pPr>
        <w:spacing w:before="0"/>
      </w:pPr>
      <w:r>
        <w:rPr>
          <w:b w:val="0"/>
        </w:rPr>
        <w:t>• Chemically formed — limestone, halite, potash.</w:t>
      </w:r>
    </w:p>
    <w:p>
      <w:pPr>
        <w:spacing w:before="0"/>
      </w:pPr>
      <w:r>
        <w:rPr>
          <w:b w:val="0"/>
        </w:rPr>
        <w:t>• They are formed by mechanical agents like running water, wind, ocean currents, ice, etc.</w:t>
      </w:r>
    </w:p>
    <w:p>
      <w:pPr>
        <w:spacing w:before="0"/>
      </w:pPr>
      <w:r>
        <w:rPr>
          <w:b w:val="0"/>
        </w:rPr>
        <w:t>• Arenaceous sedimentary rocks have more sand and bigger sized particles and are hard and porous.</w:t>
      </w:r>
    </w:p>
    <w:p>
      <w:pPr>
        <w:spacing w:before="0"/>
      </w:pPr>
      <w:r>
        <w:rPr>
          <w:b w:val="0"/>
        </w:rPr>
        <w:t>• They form the best reservoirs for liquids like groundwater and petroleum. E.g. sandstone.</w:t>
      </w:r>
    </w:p>
    <w:p>
      <w:pPr>
        <w:spacing w:before="0"/>
      </w:pPr>
      <w:r>
        <w:rPr>
          <w:b w:val="0"/>
        </w:rPr>
        <w:t>• Argillaceous rocks have more clay and are fine-grained, softer, mostly impermeable (mostly non-porous or have very tiny pores). E.g. claystone and shales are predominantly argillaceous.</w:t>
      </w:r>
    </w:p>
    <w:p>
      <w:pPr>
        <w:spacing w:before="0"/>
      </w:pPr>
      <w:r>
        <w:rPr>
          <w:b w:val="0"/>
        </w:rPr>
      </w:r>
    </w:p>
    <w:p>
      <w:pPr>
        <w:spacing w:after="100" w:line="360" w:lineRule="auto" w:before="0"/>
      </w:pPr>
      <w:r>
        <w:rPr>
          <w:b w:val="0"/>
        </w:rPr>
        <w:t>35. Consider the following statements : 1. Rocks do not remain in their original form for long and undergo transformation. 2. Transformation of rocks is caused by weathering, erosion and metamorphic action.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w:t>
      </w:r>
    </w:p>
    <w:p>
      <w:pPr>
        <w:spacing w:before="0"/>
      </w:pPr>
      <w:r>
        <w:rPr>
          <w:b w:val="0"/>
        </w:rPr>
        <w:t>• Rock Cycle Rocks do not remain in their original form for long but may undergo transformation. Hence, Statement 1 is correct.</w:t>
      </w:r>
    </w:p>
    <w:p>
      <w:pPr>
        <w:spacing w:before="0"/>
      </w:pPr>
      <w:r>
        <w:rPr>
          <w:b w:val="0"/>
        </w:rPr>
        <w:t>• It is a continuous process through which old rocks are transformed into new ones.</w:t>
      </w:r>
    </w:p>
    <w:p>
      <w:pPr>
        <w:spacing w:before="0"/>
      </w:pPr>
      <w:r>
        <w:rPr>
          <w:b w:val="0"/>
        </w:rPr>
        <w:t>• Igneous rocks are primary rocks and other rocks (sedimentary and metamorphic) form from these primary rocks.</w:t>
      </w:r>
    </w:p>
    <w:p>
      <w:pPr>
        <w:spacing w:before="0"/>
      </w:pPr>
      <w:r>
        <w:rPr>
          <w:b w:val="0"/>
        </w:rPr>
        <w:t>• Igneous rocks can be changed into metamorphic rocks.</w:t>
      </w:r>
    </w:p>
    <w:p>
      <w:pPr>
        <w:spacing w:before="0"/>
      </w:pPr>
      <w:r>
        <w:rPr>
          <w:b w:val="0"/>
        </w:rPr>
        <w:t>• The fragments derived from igneous and metamorphic rocks form sedimentary rocks.</w:t>
      </w:r>
    </w:p>
    <w:p>
      <w:pPr>
        <w:spacing w:before="0"/>
      </w:pPr>
      <w:r>
        <w:rPr>
          <w:b w:val="0"/>
        </w:rPr>
        <w:t>• Sedimentary rocks themselves can turn into fragments and the fragments can be a source for the formation of sedimentary rocks.</w:t>
      </w:r>
    </w:p>
    <w:p>
      <w:pPr>
        <w:spacing w:before="0"/>
      </w:pPr>
      <w:r>
        <w:rPr>
          <w:b w:val="0"/>
        </w:rPr>
        <w:t>• The crustal rocks (igneous, metamorphic and sedimentary) once formed may be carried down into the mantle (interior of the earth) through the subduction process (parts or whole of crustal plates going down under another plate in zones of plate convergence) and the same meltdown due to increase in temperature in the interior and turn into molten magma, the original source for igneous rocks.</w:t>
      </w:r>
    </w:p>
    <w:p>
      <w:pPr>
        <w:spacing w:before="0"/>
      </w:pPr>
      <w:r>
        <w:rPr>
          <w:b w:val="0"/>
        </w:rPr>
        <w:t>• The transformation of rocks is caused by weathering, erosion, and metamorphic action. Hence, Statement 2 is correct.</w:t>
      </w:r>
    </w:p>
    <w:p>
      <w:pPr>
        <w:spacing w:before="0"/>
      </w:pPr>
      <w:r>
        <w:rPr>
          <w:b w:val="0"/>
        </w:rPr>
      </w:r>
    </w:p>
    <w:p>
      <w:pPr>
        <w:spacing w:after="100" w:line="360" w:lineRule="auto" w:before="0"/>
      </w:pPr>
      <w:r>
        <w:rPr>
          <w:b w:val="0"/>
        </w:rPr>
        <w:t>36. The "Thrissur Pooram" is a famous temple festival celebrated in which Indian state, known for its elaborate processions and fireworks displays?</w:t>
      </w:r>
    </w:p>
    <w:p>
      <w:pPr>
        <w:spacing w:before="0"/>
      </w:pPr>
      <w:r>
        <w:rPr>
          <w:b w:val="0"/>
        </w:rPr>
      </w:r>
    </w:p>
    <w:p>
      <w:pPr>
        <w:spacing w:after="100" w:before="0"/>
      </w:pPr>
      <w:r>
        <w:rPr>
          <w:b w:val="0"/>
        </w:rPr>
        <w:t>A. Tamil Nadu</w:t>
      </w:r>
    </w:p>
    <w:p>
      <w:pPr>
        <w:spacing w:after="100" w:before="0"/>
      </w:pPr>
      <w:r>
        <w:rPr>
          <w:b w:val="0"/>
        </w:rPr>
        <w:t>B. Orissa</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"Thrissur Pooram" is a renowned temple festival celebrated in Kerala, known for its grand processions with elaborately decorated elephants and spectacular fireworks displays. The festival is held at the Vadakkunnathan Temple in Thrissur, dedicated to Lord Shiva. Kerala, a southern Indian state, is famous for its unique culture, backwaters, beaches, and hill stations, with Thiruvananthapuram as its capital and Malayalam as the official language. In contrast, Tamil Nadu, Orissa, and Karnataka have their distinct cultural and historical significance, with capitals Chennai, Bhubaneswar, and Bengaluru, and official languages Tamil, Odia, and Kannada, respectively.</w:t>
      </w:r>
    </w:p>
    <w:p>
      <w:pPr>
        <w:spacing w:before="0"/>
      </w:pPr>
      <w:r>
        <w:rPr>
          <w:b w:val="0"/>
        </w:rPr>
      </w:r>
    </w:p>
    <w:p>
      <w:pPr>
        <w:spacing w:after="100" w:line="360" w:lineRule="auto" w:before="0"/>
      </w:pPr>
      <w:r>
        <w:rPr>
          <w:b w:val="0"/>
        </w:rPr>
        <w:t>37. Which instrument is played by the famous music personality Pt. Shiv Kumar Sharma?</w:t>
      </w:r>
    </w:p>
    <w:p>
      <w:pPr>
        <w:spacing w:before="0"/>
      </w:pPr>
      <w:r>
        <w:rPr>
          <w:b w:val="0"/>
        </w:rPr>
      </w:r>
    </w:p>
    <w:p>
      <w:pPr>
        <w:spacing w:after="100" w:before="0"/>
      </w:pPr>
      <w:r>
        <w:rPr>
          <w:b w:val="0"/>
        </w:rPr>
        <w:t>A. Sitar</w:t>
      </w:r>
    </w:p>
    <w:p>
      <w:pPr>
        <w:spacing w:after="100" w:before="0"/>
      </w:pPr>
      <w:r>
        <w:rPr>
          <w:b w:val="0"/>
        </w:rPr>
        <w:t>B. Guitar</w:t>
      </w:r>
    </w:p>
    <w:p>
      <w:pPr>
        <w:spacing w:after="100" w:before="0"/>
      </w:pPr>
      <w:r>
        <w:rPr>
          <w:b w:val="0"/>
        </w:rPr>
        <w:t>C. Santoor</w:t>
      </w:r>
    </w:p>
    <w:p>
      <w:pPr>
        <w:spacing w:after="100" w:before="0"/>
      </w:pPr>
      <w:r>
        <w:rPr>
          <w:b w:val="0"/>
        </w:rPr>
        <w:t>D. Piano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Shiv Kumar Sharma is a renowned Indian music composer and Santoor player from Jammu and Kashmir. He is known for his collaboration with Hariprasad Chaurasia in composing music for Hindi films. Sharma has been honored with the Sangeet Natak Akademi Award (1985), the Padma Shri Award (1991), and the Padma Vibhushan (2001). Notable Santoor players include Pt. Shiv Kumar Sharma and Bhajan Sopori. Other famous musicians mentioned include Pt. Ravi Shankar (Sitar), Ayyagari Syamasundram (Veena), and Allaudin Khan (Sarod).</w:t>
      </w:r>
    </w:p>
    <w:p>
      <w:pPr>
        <w:spacing w:before="0"/>
      </w:pPr>
      <w:r>
        <w:rPr>
          <w:b w:val="0"/>
        </w:rPr>
      </w:r>
    </w:p>
    <w:p>
      <w:pPr>
        <w:spacing w:after="100" w:line="360" w:lineRule="auto" w:before="0"/>
      </w:pPr>
      <w:r>
        <w:rPr>
          <w:b w:val="0"/>
        </w:rPr>
        <w:t>38. What is the effect of pressure on the Speed of Sound at constant temperature?</w:t>
      </w:r>
    </w:p>
    <w:p>
      <w:pPr>
        <w:spacing w:before="0"/>
      </w:pPr>
      <w:r>
        <w:rPr>
          <w:b w:val="0"/>
        </w:rPr>
      </w:r>
    </w:p>
    <w:p>
      <w:pPr>
        <w:spacing w:after="100" w:before="0"/>
      </w:pPr>
      <w:r>
        <w:rPr>
          <w:b w:val="0"/>
        </w:rPr>
        <w:t>A. Increases</w:t>
      </w:r>
    </w:p>
    <w:p>
      <w:pPr>
        <w:spacing w:after="100" w:before="0"/>
      </w:pPr>
      <w:r>
        <w:rPr>
          <w:b w:val="0"/>
        </w:rPr>
        <w:t>B. Decreases</w:t>
      </w:r>
    </w:p>
    <w:p>
      <w:pPr>
        <w:spacing w:after="100" w:before="0"/>
      </w:pPr>
      <w:r>
        <w:rPr>
          <w:b w:val="0"/>
        </w:rPr>
        <w:t>C. First increases then decreases gradually</w:t>
      </w:r>
    </w:p>
    <w:p>
      <w:pPr>
        <w:spacing w:after="100" w:before="0"/>
      </w:pPr>
      <w:r>
        <w:rPr>
          <w:b w:val="0"/>
        </w:rPr>
        <w:t>D. Remains unchanged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Remains unchanged. Key Points</w:t>
      </w:r>
    </w:p>
    <w:p>
      <w:pPr>
        <w:spacing w:before="0"/>
      </w:pPr>
      <w:r>
        <w:rPr>
          <w:b w:val="0"/>
        </w:rPr>
        <w:t>• The speed of sound is the distance traveled per unit of time by a sound wave as it propagates through an elastic medium.</w:t>
      </w:r>
    </w:p>
    <w:p>
      <w:pPr>
        <w:spacing w:before="0"/>
      </w:pPr>
      <w:r>
        <w:rPr>
          <w:b w:val="0"/>
        </w:rPr>
        <w:t>• The speed of sound is independent of pressure i.e. speed remains unchanged by the increase or decrease of pressure.</w:t>
      </w:r>
    </w:p>
    <w:p>
      <w:pPr>
        <w:spacing w:before="0"/>
      </w:pPr>
      <w:r>
        <w:rPr>
          <w:b w:val="0"/>
        </w:rPr>
        <w:t>• The speed of sound increases with the increase of the temperature of the medium. For Eg. The speed of sound in air increases by 0.61 m/s when the temperature is increased by 1 Degree Celsius.</w:t>
      </w:r>
    </w:p>
    <w:p>
      <w:pPr>
        <w:spacing w:before="0"/>
      </w:pPr>
      <w:r>
        <w:rPr>
          <w:b w:val="0"/>
        </w:rPr>
        <w:t>• The speed of sound is more in humid air than in dry air.</w:t>
      </w:r>
    </w:p>
    <w:p>
      <w:pPr>
        <w:spacing w:before="0"/>
      </w:pPr>
      <w:r>
        <w:rPr>
          <w:b w:val="0"/>
        </w:rPr>
        <w:t>• This is because the density of humid air is less than the density of dry air.</w:t>
      </w:r>
    </w:p>
    <w:p>
      <w:pPr>
        <w:spacing w:before="0"/>
      </w:pPr>
      <w:r>
        <w:rPr>
          <w:b w:val="0"/>
        </w:rPr>
      </w:r>
    </w:p>
    <w:p>
      <w:pPr>
        <w:spacing w:after="100" w:line="360" w:lineRule="auto" w:before="0"/>
      </w:pPr>
      <w:r>
        <w:rPr>
          <w:b w:val="0"/>
        </w:rPr>
        <w:t>39. When a material is placed in a magnetic field, the induced magnetic field in the material is in the same direction as an applied magnetic field. The material is:</w:t>
      </w:r>
    </w:p>
    <w:p>
      <w:pPr>
        <w:spacing w:before="0"/>
      </w:pPr>
      <w:r>
        <w:rPr>
          <w:b w:val="0"/>
        </w:rPr>
      </w:r>
    </w:p>
    <w:p>
      <w:pPr>
        <w:spacing w:after="100" w:before="0"/>
      </w:pPr>
      <w:r>
        <w:rPr>
          <w:b w:val="0"/>
        </w:rPr>
        <w:t>A. Paramagnetic</w:t>
      </w:r>
    </w:p>
    <w:p>
      <w:pPr>
        <w:spacing w:after="100" w:before="0"/>
      </w:pPr>
      <w:r>
        <w:rPr>
          <w:b w:val="0"/>
        </w:rPr>
        <w:t>B. Diamagnetic</w:t>
      </w:r>
    </w:p>
    <w:p>
      <w:pPr>
        <w:spacing w:after="100" w:before="0"/>
      </w:pPr>
      <w:r>
        <w:rPr>
          <w:b w:val="0"/>
        </w:rPr>
        <w:t>C. Ferromagnetic</w:t>
      </w:r>
    </w:p>
    <w:p>
      <w:pPr>
        <w:spacing w:after="100" w:before="0"/>
      </w:pPr>
      <w:r>
        <w:rPr>
          <w:b w:val="0"/>
        </w:rPr>
        <w:t>D. Either 1 or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Properties of Diamagnetic, Paramagnetic and ferromagnetic materials placed in the magnetic field is shown in the table Diamagnetism Paramagnetism Ferromagnetism</w:t>
      </w:r>
    </w:p>
    <w:p>
      <w:pPr>
        <w:spacing w:before="0"/>
      </w:pPr>
      <w:r>
        <w:rPr>
          <w:b w:val="0"/>
        </w:rPr>
        <w:t>• Feebly repelled by the magnet</w:t>
      </w:r>
    </w:p>
    <w:p>
      <w:pPr>
        <w:spacing w:before="0"/>
      </w:pPr>
      <w:r>
        <w:rPr>
          <w:b w:val="0"/>
        </w:rPr>
        <w:t>• Feebly attracted by the magnet</w:t>
      </w:r>
    </w:p>
    <w:p>
      <w:pPr>
        <w:spacing w:before="0"/>
      </w:pPr>
      <w:r>
        <w:rPr>
          <w:b w:val="0"/>
        </w:rPr>
        <w:t>• Strongly attracted by the magnet</w:t>
      </w:r>
    </w:p>
    <w:p>
      <w:pPr>
        <w:spacing w:before="0"/>
      </w:pPr>
      <w:r>
        <w:rPr>
          <w:b w:val="0"/>
        </w:rPr>
        <w:t>• When placed in magnetic field Diamagnetic materials acquire feeble magnetism in the opposite direction of the magnetic field.</w:t>
      </w:r>
    </w:p>
    <w:p>
      <w:pPr>
        <w:spacing w:before="0"/>
      </w:pPr>
      <w:r>
        <w:rPr>
          <w:b w:val="0"/>
        </w:rPr>
        <w:t>• When placed in magnetic field Paramagnetic materials acquire feeble magnetism in the same direction of magnetic field.</w:t>
      </w:r>
    </w:p>
    <w:p>
      <w:pPr>
        <w:spacing w:before="0"/>
      </w:pPr>
      <w:r>
        <w:rPr>
          <w:b w:val="0"/>
        </w:rPr>
        <w:t>• When placed in magnetic field Ferromagnetic materials acquire strong magnetism in the same direction of magnetic field.</w:t>
      </w:r>
    </w:p>
    <w:p>
      <w:pPr>
        <w:spacing w:before="0"/>
      </w:pPr>
      <w:r>
        <w:rPr>
          <w:b w:val="0"/>
        </w:rPr>
      </w:r>
    </w:p>
    <w:p>
      <w:pPr>
        <w:spacing w:after="100" w:line="360" w:lineRule="auto" w:before="0"/>
      </w:pPr>
      <w:r>
        <w:rPr>
          <w:b w:val="0"/>
        </w:rPr>
        <w:t>40. Which of the following is also considered as the scalar form of Newton's second law of motion?</w:t>
      </w:r>
    </w:p>
    <w:p>
      <w:pPr>
        <w:spacing w:before="0"/>
      </w:pPr>
      <w:r>
        <w:rPr>
          <w:b w:val="0"/>
        </w:rPr>
      </w:r>
    </w:p>
    <w:p>
      <w:pPr>
        <w:spacing w:after="100" w:before="0"/>
      </w:pPr>
      <w:r>
        <w:rPr>
          <w:b w:val="0"/>
        </w:rPr>
        <w:t>A. Newton's law of gravitation</w:t>
      </w:r>
    </w:p>
    <w:p>
      <w:pPr>
        <w:spacing w:after="100" w:before="0"/>
      </w:pPr>
      <w:r>
        <w:rPr>
          <w:b w:val="0"/>
        </w:rPr>
        <w:t>B. Work energy theorem</w:t>
      </w:r>
    </w:p>
    <w:p>
      <w:pPr>
        <w:spacing w:after="100" w:before="0"/>
      </w:pPr>
      <w:r>
        <w:rPr>
          <w:b w:val="0"/>
        </w:rPr>
        <w:t>C. Snell's law</w:t>
      </w:r>
    </w:p>
    <w:p>
      <w:pPr>
        <w:spacing w:after="100" w:before="0"/>
      </w:pPr>
      <w:r>
        <w:rPr>
          <w:b w:val="0"/>
        </w:rPr>
        <w:t>D. Bernoulli's principle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Work energy theorem CONCEPT: Work done, W = Δ KE = (1/2)mv^2 - (1/2)mu^2 Where m is the mass of the object, v is the final velocity of the object and u is the initial velocity of the object. Kinetic energy, K =(1/2) mv^2 ⇒ (dK/dt) = (d(1/2mv^2)/dt) ⇒ (dK/dt) = m(dv/dt)v = mav = Fv (∵ from Newton's 2nd law of motion F = ma) ⇒ (dK/dt) = F(dx/dt) ⇒ dK = Fdx On integrating, ⇒∫_K_i ^K_f dK = ∫_x_i ^x_f Fdx ⇒ Δ K = ∫_x_i ^x_f Fdx EXPLANATION:</w:t>
      </w:r>
    </w:p>
    <w:p>
      <w:pPr>
        <w:spacing w:before="0"/>
      </w:pPr>
      <w:r>
        <w:rPr>
          <w:b w:val="0"/>
        </w:rPr>
        <w:t>• Work-energy theorem: The work-energy theorem states that the net work done by the forces on an object equals the change in its kinetic energy.</w:t>
      </w:r>
    </w:p>
    <w:p>
      <w:pPr>
        <w:spacing w:before="0"/>
      </w:pPr>
      <w:r>
        <w:rPr>
          <w:b w:val="0"/>
        </w:rPr>
        <w:t>• Work-energy theorem for a variable force:</w:t>
      </w:r>
    </w:p>
    <w:p>
      <w:pPr>
        <w:spacing w:before="0"/>
      </w:pPr>
      <w:r>
        <w:rPr>
          <w:b w:val="0"/>
        </w:rPr>
        <w:t>• Newton’s second law of motion relates acceleration and force at any instant of time.</w:t>
      </w:r>
    </w:p>
    <w:p>
      <w:pPr>
        <w:spacing w:before="0"/>
      </w:pPr>
      <w:r>
        <w:rPr>
          <w:b w:val="0"/>
        </w:rPr>
        <w:t>• From the derivation of the work-energy theorem, the second law of motion which deals with vector quantities is converted into the work-energy theorem where work and energy are scalar quantities.</w:t>
      </w:r>
    </w:p>
    <w:p>
      <w:pPr>
        <w:spacing w:before="0"/>
      </w:pPr>
      <w:r>
        <w:rPr>
          <w:b w:val="0"/>
        </w:rPr>
        <w:t>• Hence, Newton’s second law for two or three dimensions is in vector form whereas the work-energy theorem is in scalar form.</w:t>
      </w:r>
    </w:p>
    <w:p>
      <w:pPr>
        <w:spacing w:before="0"/>
      </w:pPr>
      <w:r>
        <w:rPr>
          <w:b w:val="0"/>
        </w:rPr>
        <w:t>• Therefore, the work-energy theorem is considered as the scalar form of Newton's second law of motion.</w:t>
      </w:r>
    </w:p>
    <w:p>
      <w:pPr>
        <w:spacing w:before="0"/>
      </w:pPr>
      <w:r>
        <w:rPr>
          <w:b w:val="0"/>
        </w:rPr>
      </w:r>
    </w:p>
    <w:p>
      <w:pPr>
        <w:spacing w:after="100" w:line="360" w:lineRule="auto" w:before="0"/>
      </w:pPr>
      <w:r>
        <w:rPr>
          <w:b w:val="0"/>
        </w:rPr>
        <w:t>41. Which of the following elephant reserves is a part of the Nilgiri Biosphere Reserve?</w:t>
      </w:r>
    </w:p>
    <w:p>
      <w:pPr>
        <w:spacing w:before="0"/>
      </w:pPr>
      <w:r>
        <w:rPr>
          <w:b w:val="0"/>
        </w:rPr>
      </w:r>
    </w:p>
    <w:p>
      <w:pPr>
        <w:spacing w:after="100" w:before="0"/>
      </w:pPr>
      <w:r>
        <w:rPr>
          <w:b w:val="0"/>
        </w:rPr>
        <w:t>A. Mysore Elephant Reserve</w:t>
      </w:r>
    </w:p>
    <w:p>
      <w:pPr>
        <w:spacing w:after="100" w:before="0"/>
      </w:pPr>
      <w:r>
        <w:rPr>
          <w:b w:val="0"/>
        </w:rPr>
        <w:t>B. Lemru Elephant Reserve</w:t>
      </w:r>
    </w:p>
    <w:p>
      <w:pPr>
        <w:spacing w:after="100" w:before="0"/>
      </w:pPr>
      <w:r>
        <w:rPr>
          <w:b w:val="0"/>
        </w:rPr>
        <w:t>C. Sonitpur Elephant Reserve</w:t>
      </w:r>
    </w:p>
    <w:p>
      <w:pPr>
        <w:spacing w:after="100" w:before="0"/>
      </w:pPr>
      <w:r>
        <w:rPr>
          <w:b w:val="0"/>
        </w:rPr>
        <w:t>D. Mahanadi Elephant Reserve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Mysore Elephant Reserve Key Points Additional Information</w:t>
      </w:r>
    </w:p>
    <w:p>
      <w:pPr>
        <w:spacing w:before="0"/>
      </w:pPr>
      <w:r>
        <w:rPr>
          <w:b w:val="0"/>
        </w:rPr>
        <w:t>• Mysore Elephant Reserve is part of the Nilgiri Biosphere Reserve.</w:t>
      </w:r>
    </w:p>
    <w:p>
      <w:pPr>
        <w:spacing w:before="0"/>
      </w:pPr>
      <w:r>
        <w:rPr>
          <w:b w:val="0"/>
        </w:rPr>
        <w:t>• The Nilgiri Biosphere Reserve is a UNESCO-declared International Biosphere Reserve located in the Western Ghats and Nilgiri Hills ranges of Southern India.</w:t>
      </w:r>
    </w:p>
    <w:p>
      <w:pPr>
        <w:spacing w:before="0"/>
      </w:pPr>
      <w:r>
        <w:rPr>
          <w:b w:val="0"/>
        </w:rPr>
        <w:t>• The reserve spans across the states of Tamil Nadu, Karnataka, and Kerala.</w:t>
      </w:r>
    </w:p>
    <w:p>
      <w:pPr>
        <w:spacing w:before="0"/>
      </w:pPr>
      <w:r>
        <w:rPr>
          <w:b w:val="0"/>
        </w:rPr>
        <w:t>• It is recognized for its rich biodiversity and is home to several endangered species, including the Indian elephant.</w:t>
      </w:r>
    </w:p>
    <w:p>
      <w:pPr>
        <w:spacing w:before="0"/>
      </w:pPr>
      <w:r>
        <w:rPr>
          <w:b w:val="0"/>
        </w:rPr>
        <w:t>• The Nilgiri Biosphere Reserve was established in 1986 and is the first of its kind in India.</w:t>
      </w:r>
    </w:p>
    <w:p>
      <w:pPr>
        <w:spacing w:before="0"/>
      </w:pPr>
      <w:r>
        <w:rPr>
          <w:b w:val="0"/>
        </w:rPr>
        <w:t>• It encompasses a total area of about 5,520 square kilometers.</w:t>
      </w:r>
    </w:p>
    <w:p>
      <w:pPr>
        <w:spacing w:before="0"/>
      </w:pPr>
      <w:r>
        <w:rPr>
          <w:b w:val="0"/>
        </w:rPr>
        <w:t>• The reserve includes several protected areas such as Mudumalai Wildlife Sanctuary, Wayanad Wildlife Sanctuary, Bandipur National Park, and Nagarhole National Park.</w:t>
      </w:r>
    </w:p>
    <w:p>
      <w:pPr>
        <w:spacing w:before="0"/>
      </w:pPr>
      <w:r>
        <w:rPr>
          <w:b w:val="0"/>
        </w:rPr>
        <w:t>• The region is also known for its indigenous tribal communities who live in harmony with the natural environment.</w:t>
      </w:r>
    </w:p>
    <w:p>
      <w:pPr>
        <w:spacing w:before="0"/>
      </w:pPr>
      <w:r>
        <w:rPr>
          <w:b w:val="0"/>
        </w:rPr>
        <w:t>• Efforts are ongoing to conserve the unique flora and fauna of the Nilgiri Biosphere Reserve through sustainable practices and community involvement.</w:t>
      </w:r>
    </w:p>
    <w:p>
      <w:pPr>
        <w:spacing w:before="0"/>
      </w:pPr>
      <w:r>
        <w:rPr>
          <w:b w:val="0"/>
        </w:rPr>
      </w:r>
    </w:p>
    <w:p>
      <w:pPr>
        <w:spacing w:after="100" w:line="360" w:lineRule="auto" w:before="0"/>
      </w:pPr>
      <w:r>
        <w:rPr>
          <w:b w:val="0"/>
        </w:rPr>
        <w:t>42. According to Census of India 2011, which state in India recorded the highest literacy rate?</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Punjab</w:t>
      </w:r>
    </w:p>
    <w:p>
      <w:pPr>
        <w:spacing w:after="100" w:before="0"/>
      </w:pPr>
      <w:r>
        <w:rPr>
          <w:b w:val="0"/>
        </w:rPr>
        <w:t>D. Mizoram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Kerala recorded the highest literacy rate according to the Census of India 2011, with a literacy rate of 94%. The state has consistently led in literacy rates due to its effective educational policies, high emphasis on education, and social reforms, making it a model for other states in India.</w:t>
      </w:r>
    </w:p>
    <w:p>
      <w:pPr>
        <w:spacing w:before="0"/>
      </w:pPr>
      <w:r>
        <w:rPr>
          <w:b w:val="0"/>
        </w:rPr>
      </w:r>
    </w:p>
    <w:p>
      <w:pPr>
        <w:spacing w:after="100" w:line="360" w:lineRule="auto" w:before="0"/>
      </w:pPr>
      <w:r>
        <w:rPr>
          <w:b w:val="0"/>
        </w:rPr>
        <w:t>43. Which of the following is the correct explanation of painting and sculpture of Ajanta and Elora caves?</w:t>
      </w:r>
    </w:p>
    <w:p>
      <w:pPr>
        <w:spacing w:before="0"/>
      </w:pPr>
      <w:r>
        <w:rPr>
          <w:b w:val="0"/>
        </w:rPr>
      </w:r>
    </w:p>
    <w:p>
      <w:pPr>
        <w:spacing w:after="100" w:before="0"/>
      </w:pPr>
      <w:r>
        <w:rPr>
          <w:b w:val="0"/>
        </w:rPr>
        <w:t>A. They are designed in Persian art form</w:t>
      </w:r>
    </w:p>
    <w:p>
      <w:pPr>
        <w:spacing w:after="100" w:before="0"/>
      </w:pPr>
      <w:r>
        <w:rPr>
          <w:b w:val="0"/>
        </w:rPr>
        <w:t>B. They are representations of medieval Islamic art</w:t>
      </w:r>
    </w:p>
    <w:p>
      <w:pPr>
        <w:spacing w:after="100" w:before="0"/>
      </w:pPr>
      <w:r>
        <w:rPr>
          <w:b w:val="0"/>
        </w:rPr>
        <w:t>C. They are symbolic representations of Gods in Judaism.</w:t>
      </w:r>
    </w:p>
    <w:p>
      <w:pPr>
        <w:spacing w:after="100" w:before="0"/>
      </w:pPr>
      <w:r>
        <w:rPr>
          <w:b w:val="0"/>
        </w:rPr>
        <w:t>D. They are depiction of Buddhist religious 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are depiction of Buddhist religious art. Key Points Additional Information</w:t>
      </w:r>
    </w:p>
    <w:p>
      <w:pPr>
        <w:spacing w:before="0"/>
      </w:pPr>
      <w:r>
        <w:rPr>
          <w:b w:val="0"/>
        </w:rPr>
        <w:t>• The Ajanta caves, which date back to the 2nd century BCE to 480 CE, are renowned for their exquisite Buddhist murals and sculptures.</w:t>
      </w:r>
    </w:p>
    <w:p>
      <w:pPr>
        <w:spacing w:before="0"/>
      </w:pPr>
      <w:r>
        <w:rPr>
          <w:b w:val="0"/>
        </w:rPr>
        <w:t>• The Ellora caves, constructed between the 6th and 9th centuries, also include significant Buddhist artwork alongside Hindu and Jain art.</w:t>
      </w:r>
    </w:p>
    <w:p>
      <w:pPr>
        <w:spacing w:before="0"/>
      </w:pPr>
      <w:r>
        <w:rPr>
          <w:b w:val="0"/>
        </w:rPr>
        <w:t>• These caves were used as monasteries, worship halls, and living quarters for Buddhist monks and are rich in iconography of the Buddha and various Bodhisattvas.</w:t>
      </w:r>
    </w:p>
    <w:p>
      <w:pPr>
        <w:spacing w:before="0"/>
      </w:pPr>
      <w:r>
        <w:rPr>
          <w:b w:val="0"/>
        </w:rPr>
        <w:t>• The paintings and sculptures in these caves depict scenes from the life of the Buddha as well as Jataka tales, which are stories of the Buddha's previous lives.</w:t>
      </w:r>
    </w:p>
    <w:p>
      <w:pPr>
        <w:spacing w:before="0"/>
      </w:pPr>
      <w:r>
        <w:rPr>
          <w:b w:val="0"/>
        </w:rPr>
        <w:t>• Ajanta Caves: Located in Maharashtra, India, the Ajanta caves are a UNESCO World Heritage Site.</w:t>
      </w:r>
    </w:p>
    <w:p>
      <w:pPr>
        <w:spacing w:before="0"/>
      </w:pPr>
      <w:r>
        <w:rPr>
          <w:b w:val="0"/>
        </w:rPr>
        <w:t>• The caves were rediscovered in 1819 by a British officer on a hunting expedition.</w:t>
      </w:r>
    </w:p>
    <w:p>
      <w:pPr>
        <w:spacing w:before="0"/>
      </w:pPr>
      <w:r>
        <w:rPr>
          <w:b w:val="0"/>
        </w:rPr>
        <w:t>• The artworks are considered masterpieces of Buddhist religious art, influencing Indian art that followed.</w:t>
      </w:r>
    </w:p>
    <w:p>
      <w:pPr>
        <w:spacing w:before="0"/>
      </w:pPr>
      <w:r>
        <w:rPr>
          <w:b w:val="0"/>
        </w:rPr>
        <w:t>• Ellora Caves: Ellora is also located in Maharashtra and is a UNESCO World Heritage Site.</w:t>
      </w:r>
    </w:p>
    <w:p>
      <w:pPr>
        <w:spacing w:before="0"/>
      </w:pPr>
      <w:r>
        <w:rPr>
          <w:b w:val="0"/>
        </w:rPr>
        <w:t>• The site includes 34 caves excavated from the basalt cliffs, featuring Buddhist, Hindu, and Jain temples and monasteries.</w:t>
      </w:r>
    </w:p>
    <w:p>
      <w:pPr>
        <w:spacing w:before="0"/>
      </w:pPr>
      <w:r>
        <w:rPr>
          <w:b w:val="0"/>
        </w:rPr>
        <w:t>• The Kailasa temple (Cave 16) is the largest single monolithic rock excavation in the world.</w:t>
      </w:r>
    </w:p>
    <w:p>
      <w:pPr>
        <w:spacing w:before="0"/>
      </w:pPr>
      <w:r>
        <w:rPr>
          <w:b w:val="0"/>
        </w:rPr>
        <w:t>• Buddhist Iconography: Buddhist art in these caves typically includes depictions of the Buddha, Bodhisattvas, and various scenes from Buddhist scriptures.</w:t>
      </w:r>
    </w:p>
    <w:p>
      <w:pPr>
        <w:spacing w:before="0"/>
      </w:pPr>
      <w:r>
        <w:rPr>
          <w:b w:val="0"/>
        </w:rPr>
        <w:t>• The use of symbols such as the lotus flower, the wheel, and the Bodhi tree are prevalent in Buddhist art.</w:t>
      </w:r>
    </w:p>
    <w:p>
      <w:pPr>
        <w:spacing w:before="0"/>
      </w:pPr>
      <w:r>
        <w:rPr>
          <w:b w:val="0"/>
        </w:rPr>
        <w:t>• Jataka Tales: These are a voluminous body of literature concerning the previous births of Gautama Buddha in both human and animal form.</w:t>
      </w:r>
    </w:p>
    <w:p>
      <w:pPr>
        <w:spacing w:before="0"/>
      </w:pPr>
      <w:r>
        <w:rPr>
          <w:b w:val="0"/>
        </w:rPr>
        <w:t>• The tales are intended to convey moral lessons and are often depicted in the artwork of the Ajanta caves.</w:t>
      </w:r>
    </w:p>
    <w:p>
      <w:pPr>
        <w:spacing w:before="0"/>
      </w:pPr>
      <w:r>
        <w:rPr>
          <w:b w:val="0"/>
        </w:rPr>
      </w:r>
    </w:p>
    <w:p>
      <w:pPr>
        <w:spacing w:after="100" w:line="360" w:lineRule="auto" w:before="0"/>
      </w:pPr>
      <w:r>
        <w:rPr>
          <w:b w:val="0"/>
        </w:rPr>
        <w:t>44. The ruler of which of the following dynasties constructed the Famous Sun Temple in Odisha?</w:t>
      </w:r>
    </w:p>
    <w:p>
      <w:pPr>
        <w:spacing w:before="0"/>
      </w:pPr>
      <w:r>
        <w:rPr>
          <w:b w:val="0"/>
        </w:rPr>
      </w:r>
    </w:p>
    <w:p>
      <w:pPr>
        <w:spacing w:after="100" w:before="0"/>
      </w:pPr>
      <w:r>
        <w:rPr>
          <w:b w:val="0"/>
        </w:rPr>
        <w:t>A. Ganga Dynasty</w:t>
      </w:r>
    </w:p>
    <w:p>
      <w:pPr>
        <w:spacing w:after="100" w:before="0"/>
      </w:pPr>
      <w:r>
        <w:rPr>
          <w:b w:val="0"/>
        </w:rPr>
        <w:t>B. Chola dynasty</w:t>
      </w:r>
    </w:p>
    <w:p>
      <w:pPr>
        <w:spacing w:after="100" w:before="0"/>
      </w:pPr>
      <w:r>
        <w:rPr>
          <w:b w:val="0"/>
        </w:rPr>
        <w:t>C. Kadamba Dynasty</w:t>
      </w:r>
    </w:p>
    <w:p>
      <w:pPr>
        <w:spacing w:after="100" w:before="0"/>
      </w:pPr>
      <w:r>
        <w:rPr>
          <w:b w:val="0"/>
        </w:rPr>
        <w:t>D. Pallava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Ganga Dynasty.Key Points Additional Information</w:t>
      </w:r>
    </w:p>
    <w:p>
      <w:pPr>
        <w:spacing w:before="0"/>
      </w:pPr>
      <w:r>
        <w:rPr>
          <w:b w:val="0"/>
        </w:rPr>
        <w:t>• The Sun Temple at Konark in Odisha, India, is a UNESCO World Heritage Site and a stunning example of ancient Indian architecture.</w:t>
      </w:r>
    </w:p>
    <w:p>
      <w:pPr>
        <w:spacing w:before="0"/>
      </w:pPr>
      <w:r>
        <w:rPr>
          <w:b w:val="0"/>
        </w:rPr>
        <w:t>• It was constructed in the 13th century by King Narasimhadeva I of the Ganga Dynasty.</w:t>
      </w:r>
    </w:p>
    <w:p>
      <w:pPr>
        <w:spacing w:before="0"/>
      </w:pPr>
      <w:r>
        <w:rPr>
          <w:b w:val="0"/>
        </w:rPr>
        <w:t>• This temple is dedicated to the Sun God, Surya, and is famous for its exquisite stone carvings that cover the entire structure.</w:t>
      </w:r>
    </w:p>
    <w:p>
      <w:pPr>
        <w:spacing w:before="0"/>
      </w:pPr>
      <w:r>
        <w:rPr>
          <w:b w:val="0"/>
        </w:rPr>
        <w:t>• It is designed in the shape of a giant chariot with elaborately carved stone wheels, pillars, and walls. A major part of the structure is now in ruins.</w:t>
      </w:r>
    </w:p>
    <w:p>
      <w:pPr>
        <w:spacing w:before="0"/>
      </w:pPr>
      <w:r>
        <w:rPr>
          <w:b w:val="0"/>
        </w:rPr>
        <w:t>• Chola Dynasty: Known for their monumental temples in South India, especially the Brihadeeswarar Temple at Thanjavur, Tamil Nadu, which is also a UNESCO World Heritage Site.</w:t>
      </w:r>
    </w:p>
    <w:p>
      <w:pPr>
        <w:spacing w:before="0"/>
      </w:pPr>
      <w:r>
        <w:rPr>
          <w:b w:val="0"/>
        </w:rPr>
        <w:t>• Kadamba Dynasty: An ancient royal family of Karnataka, they are credited with the construction of the earliest Hindu temples in Goa.</w:t>
      </w:r>
    </w:p>
    <w:p>
      <w:pPr>
        <w:spacing w:before="0"/>
      </w:pPr>
      <w:r>
        <w:rPr>
          <w:b w:val="0"/>
        </w:rPr>
        <w:t>• Pallava Dynasty: Famous for their architectural and sculptural marvels in Tamil Nadu, such as the Shore Temple and the Five Rathas of Mahabalipuram (Mamallapuram), both UNESCO World Heritage Sites.</w:t>
      </w:r>
    </w:p>
    <w:p>
      <w:pPr>
        <w:spacing w:before="0"/>
      </w:pPr>
      <w:r>
        <w:rPr>
          <w:b w:val="0"/>
        </w:rPr>
      </w:r>
    </w:p>
    <w:p>
      <w:pPr>
        <w:spacing w:after="100" w:line="360" w:lineRule="auto" w:before="0"/>
      </w:pPr>
      <w:r>
        <w:rPr>
          <w:b w:val="0"/>
        </w:rPr>
        <w:t>45. Padma Shri awardee Basanti Bisht is an Indian folk singer from which of the following states?</w:t>
      </w:r>
    </w:p>
    <w:p>
      <w:pPr>
        <w:spacing w:before="0"/>
      </w:pPr>
      <w:r>
        <w:rPr>
          <w:b w:val="0"/>
        </w:rPr>
      </w:r>
    </w:p>
    <w:p>
      <w:pPr>
        <w:spacing w:after="100" w:before="0"/>
      </w:pPr>
      <w:r>
        <w:rPr>
          <w:b w:val="0"/>
        </w:rPr>
        <w:t>A. Punjab</w:t>
      </w:r>
    </w:p>
    <w:p>
      <w:pPr>
        <w:spacing w:after="100" w:before="0"/>
      </w:pPr>
      <w:r>
        <w:rPr>
          <w:b w:val="0"/>
        </w:rPr>
        <w:t>B. Rajasthan</w:t>
      </w:r>
    </w:p>
    <w:p>
      <w:pPr>
        <w:spacing w:after="100" w:before="0"/>
      </w:pPr>
      <w:r>
        <w:rPr>
          <w:b w:val="0"/>
        </w:rPr>
        <w:t>C. Maharashtra</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Padma Shri awardee Basanti Bisht is an Indian folk singer from the state of Uttarakhand. She is renowned for her contributions to the traditional folk music of Uttarakhand, particularly in the genre of Jagar, and has played a significant role in preserving and promoting the rich cultural heritage of the state through her music.</w:t>
      </w:r>
    </w:p>
    <w:p>
      <w:pPr>
        <w:spacing w:before="0"/>
      </w:pPr>
      <w:r>
        <w:rPr>
          <w:b w:val="0"/>
        </w:rPr>
      </w:r>
    </w:p>
    <w:p>
      <w:pPr>
        <w:spacing w:after="100" w:line="360" w:lineRule="auto" w:before="0"/>
      </w:pPr>
      <w:r>
        <w:rPr>
          <w:b w:val="0"/>
        </w:rPr>
        <w:t>46. Which of the following princely states was taken over by the East India Company in the year 1852 AD under the principle of Whatchaap (Hadap Policy)?</w:t>
      </w:r>
    </w:p>
    <w:p>
      <w:pPr>
        <w:spacing w:before="0"/>
      </w:pPr>
      <w:r>
        <w:rPr>
          <w:b w:val="0"/>
        </w:rPr>
      </w:r>
    </w:p>
    <w:p>
      <w:pPr>
        <w:spacing w:after="100" w:before="0"/>
      </w:pPr>
      <w:r>
        <w:rPr>
          <w:b w:val="0"/>
        </w:rPr>
        <w:t>A. Udaipur</w:t>
      </w:r>
    </w:p>
    <w:p>
      <w:pPr>
        <w:spacing w:after="100" w:before="0"/>
      </w:pPr>
      <w:r>
        <w:rPr>
          <w:b w:val="0"/>
        </w:rPr>
        <w:t>B. Sambalpur</w:t>
      </w:r>
    </w:p>
    <w:p>
      <w:pPr>
        <w:spacing w:after="100" w:before="0"/>
      </w:pPr>
      <w:r>
        <w:rPr>
          <w:b w:val="0"/>
        </w:rPr>
        <w:t>C. Satara</w:t>
      </w:r>
    </w:p>
    <w:p>
      <w:pPr>
        <w:spacing w:after="100" w:before="0"/>
      </w:pPr>
      <w:r>
        <w:rPr>
          <w:b w:val="0"/>
        </w:rPr>
        <w:t>D. Nagpur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Udaipur was taken over by the East India Company in the year 1852 AD under the principle of Whatchaap (Hadap Policy). This policy was used by the British to annex Indian princely states that were misgoverned or had no legitimate heir, and it was part of their strategy to expand control in India.</w:t>
      </w:r>
    </w:p>
    <w:p>
      <w:pPr>
        <w:spacing w:before="0"/>
      </w:pPr>
      <w:r>
        <w:rPr>
          <w:b w:val="0"/>
        </w:rPr>
      </w:r>
    </w:p>
    <w:p>
      <w:pPr>
        <w:spacing w:after="100" w:line="360" w:lineRule="auto" w:before="0"/>
      </w:pPr>
      <w:r>
        <w:rPr>
          <w:b w:val="0"/>
        </w:rPr>
        <w:t>47. PT Usha clocked a timing of 55.42 sec in 400-metre hurdles at which of the following Olympic Games?</w:t>
      </w:r>
    </w:p>
    <w:p>
      <w:pPr>
        <w:spacing w:before="0"/>
      </w:pPr>
      <w:r>
        <w:rPr>
          <w:b w:val="0"/>
        </w:rPr>
      </w:r>
    </w:p>
    <w:p>
      <w:pPr>
        <w:spacing w:after="100" w:before="0"/>
      </w:pPr>
      <w:r>
        <w:rPr>
          <w:b w:val="0"/>
        </w:rPr>
        <w:t>A. 1980 Moscow</w:t>
      </w:r>
    </w:p>
    <w:p>
      <w:pPr>
        <w:spacing w:after="100" w:before="0"/>
      </w:pPr>
      <w:r>
        <w:rPr>
          <w:b w:val="0"/>
        </w:rPr>
        <w:t>B. 1984 Los Angeles</w:t>
      </w:r>
    </w:p>
    <w:p>
      <w:pPr>
        <w:spacing w:after="100" w:before="0"/>
      </w:pPr>
      <w:r>
        <w:rPr>
          <w:b w:val="0"/>
        </w:rPr>
        <w:t>C. 1948 London</w:t>
      </w:r>
    </w:p>
    <w:p>
      <w:pPr>
        <w:spacing w:after="100" w:before="0"/>
      </w:pPr>
      <w:r>
        <w:rPr>
          <w:b w:val="0"/>
        </w:rPr>
        <w:t>D. 1956 Melbourne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 Usha clocked a timing of 55.42 sec in the 400-metre hurdles at the 1984 Los Angeles Olympic Games. This performance earned her the nickname "Payyoli Express" and she narrowly missed a medal, finishing fourth in the event.</w:t>
      </w:r>
    </w:p>
    <w:p>
      <w:pPr>
        <w:spacing w:before="0"/>
      </w:pPr>
      <w:r>
        <w:rPr>
          <w:b w:val="0"/>
        </w:rPr>
      </w:r>
    </w:p>
    <w:p>
      <w:pPr>
        <w:spacing w:after="100" w:line="360" w:lineRule="auto" w:before="0"/>
      </w:pPr>
      <w:r>
        <w:rPr>
          <w:b w:val="0"/>
        </w:rPr>
        <w:t>48. A and B will take 3 more days and 12 more days than the number of days they require to finish the same work working together. Find the number of days in which A can make the painting alone.</w:t>
      </w:r>
    </w:p>
    <w:p>
      <w:pPr>
        <w:spacing w:before="0"/>
      </w:pPr>
      <w:r>
        <w:rPr>
          <w:b w:val="0"/>
        </w:rPr>
      </w:r>
    </w:p>
    <w:p>
      <w:pPr>
        <w:spacing w:after="100" w:before="0"/>
      </w:pPr>
      <w:r>
        <w:rPr>
          <w:b w:val="0"/>
        </w:rPr>
        <w:t>A. 6 days</w:t>
      </w:r>
    </w:p>
    <w:p>
      <w:pPr>
        <w:spacing w:after="100" w:before="0"/>
      </w:pPr>
      <w:r>
        <w:rPr>
          <w:b w:val="0"/>
        </w:rPr>
        <w:t>B. 10 days</w:t>
      </w:r>
    </w:p>
    <w:p>
      <w:pPr>
        <w:spacing w:after="100" w:before="0"/>
      </w:pPr>
      <w:r>
        <w:rPr>
          <w:b w:val="0"/>
        </w:rPr>
        <w:t>C. 9 days</w:t>
      </w:r>
    </w:p>
    <w:p>
      <w:pPr>
        <w:spacing w:after="100" w:before="0"/>
      </w:pPr>
      <w:r>
        <w:rPr>
          <w:b w:val="0"/>
        </w:rPr>
        <w:t>D. 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and B can do a work in x days, A can do the same work in (x + a) days And B can do it in (x + b) days then, x = √ab Let A and B take x days to make a painting A takes x + 3 days to make the painting And B takes x + 12 days to make the same painting ⇒ x = √3 × 12 = √36 ⇒ x = 6 Time taken by A to complete the painting = 6 + 3 = 9 days</w:t>
      </w:r>
    </w:p>
    <w:p>
      <w:pPr>
        <w:spacing w:before="0"/>
      </w:pPr>
      <w:r>
        <w:rPr>
          <w:b w:val="0"/>
        </w:rPr>
      </w:r>
    </w:p>
    <w:p>
      <w:pPr>
        <w:spacing w:after="100" w:line="360" w:lineRule="auto" w:before="0"/>
      </w:pPr>
      <w:r>
        <w:rPr>
          <w:b w:val="0"/>
        </w:rPr>
        <w:t>49. If each edge of a cube is increased by 50% the percentage increase in its lateral surface area is</w:t>
      </w:r>
    </w:p>
    <w:p>
      <w:pPr>
        <w:spacing w:before="0"/>
      </w:pPr>
      <w:r>
        <w:rPr>
          <w:b w:val="0"/>
        </w:rPr>
      </w:r>
    </w:p>
    <w:p>
      <w:pPr>
        <w:spacing w:after="100" w:before="0"/>
      </w:pPr>
      <w:r>
        <w:rPr>
          <w:b w:val="0"/>
        </w:rPr>
        <w:t>A. 50%</w:t>
      </w:r>
    </w:p>
    <w:p>
      <w:pPr>
        <w:spacing w:after="100" w:before="0"/>
      </w:pPr>
      <w:r>
        <w:rPr>
          <w:b w:val="0"/>
        </w:rPr>
        <w:t>B. 75%</w:t>
      </w:r>
    </w:p>
    <w:p>
      <w:pPr>
        <w:spacing w:after="100" w:before="0"/>
      </w:pPr>
      <w:r>
        <w:rPr>
          <w:b w:val="0"/>
        </w:rPr>
        <w:t>C. 100%</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Lateral Surface Area is proportional to the square of the edge (LSA ∝ edge2). Using the successive percentage formula: x + y + (x × y / 100). Here x = 50% and y = 50%. Required percentage increase = 50 + 50 + (50 × 50 / 100) = 125%. ∴ The correct answer is 125%.Alternate Method Given: Percentage increase in each edge of the cube = 50% Formula Used: Lateral Surface Area (LSA) of a cube = 4 × (edge)2 Edge = a Initial LSA = 4a2 +50% Edge = 1.5a New LSA = 9a2 Calculations: ⇒ Let the initial edge of the cube be a. ⇒ Initial lateral surface area = 4 × a2 ⇒ New edge = a + 50% of a = 1.5a ⇒ New lateral surface area = 4 × (1.5a)2 ⇒ New lateral surface area = 4 × 2.25a2 = 9a2 ⇒ Increase in LSA = 9a2 − 4a2 = 5a2 ⇒ Percentage increase = (Increase / Initial LSA) × 100 ⇒ Percentage increase = (5a2 / 4a2) × 100 ⇒ Percentage increase = 1.25 × 100 = 125% ∴ The correct answer is 125%.Additional Information Total Surface Area (TSA) The TSA of a cube is 6a2. If the edge increases by x%, the percentage increase in TSA is the same as the increase in LSA. Volume Increase The volume of a cube is a3. If the edge increases by x%, the volume increase is [(1 + x/100)3 − 1] × 100%. Successive Percentage Formula For any 2D dimension change (Area), the net change is a + b + (a × b / 100). For a cube, a = b = edge change %.</w:t>
      </w:r>
    </w:p>
    <w:p>
      <w:pPr>
        <w:spacing w:before="0"/>
      </w:pPr>
      <w:r>
        <w:rPr>
          <w:b w:val="0"/>
        </w:rPr>
      </w:r>
    </w:p>
    <w:p>
      <w:pPr>
        <w:spacing w:after="100" w:line="360" w:lineRule="auto" w:before="0"/>
      </w:pPr>
      <w:r>
        <w:rPr>
          <w:b w:val="0"/>
        </w:rPr>
        <w:t>50. Two chords AB and CD of a circle intersect at a point F outside the circle. If AF = 12 cm, BF = 4 cm and CF = 16 cm, find the length of CD.</w:t>
      </w:r>
    </w:p>
    <w:p>
      <w:pPr>
        <w:spacing w:before="0"/>
      </w:pPr>
      <w:r>
        <w:rPr>
          <w:b w:val="0"/>
        </w:rPr>
      </w:r>
    </w:p>
    <w:p>
      <w:pPr>
        <w:spacing w:after="100" w:before="0"/>
      </w:pPr>
      <w:r>
        <w:rPr>
          <w:b w:val="0"/>
        </w:rPr>
        <w:t>A. 13 cm</w:t>
      </w:r>
    </w:p>
    <w:p>
      <w:pPr>
        <w:spacing w:after="100" w:before="0"/>
      </w:pPr>
      <w:r>
        <w:rPr>
          <w:b w:val="0"/>
        </w:rPr>
        <w:t>B. 12 cm</w:t>
      </w:r>
    </w:p>
    <w:p>
      <w:pPr>
        <w:spacing w:after="100" w:before="0"/>
      </w:pPr>
      <w:r>
        <w:rPr>
          <w:b w:val="0"/>
        </w:rPr>
        <w:t>C. 11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 × BF = CF × DF ⇒ 12 × 4 = 16 × a ⇒ 48 = 16a ⇒ a = 48/16 ⇒ a = 3 DF = 3, CD = CF - DF ⇒ CD = 16 - 3 ⇒ CD = 13 cm</w:t>
      </w:r>
    </w:p>
    <w:p>
      <w:pPr>
        <w:spacing w:before="0"/>
      </w:pPr>
      <w:r>
        <w:rPr>
          <w:b w:val="0"/>
        </w:rPr>
      </w:r>
    </w:p>
    <w:p>
      <w:pPr>
        <w:spacing w:after="100" w:line="360" w:lineRule="auto" w:before="0"/>
      </w:pPr>
      <w:r>
        <w:rPr>
          <w:b w:val="0"/>
        </w:rPr>
        <w:t>51. How much water should be added to 90 ml of a 38% sugar solution so that it becomes a 17.1% sugar solution?</w:t>
      </w:r>
    </w:p>
    <w:p>
      <w:pPr>
        <w:spacing w:before="0"/>
      </w:pPr>
      <w:r>
        <w:rPr>
          <w:b w:val="0"/>
        </w:rPr>
      </w:r>
    </w:p>
    <w:p>
      <w:pPr>
        <w:spacing w:after="100" w:before="0"/>
      </w:pPr>
      <w:r>
        <w:rPr>
          <w:b w:val="0"/>
        </w:rPr>
        <w:t>A. 110 ml</w:t>
      </w:r>
    </w:p>
    <w:p>
      <w:pPr>
        <w:spacing w:after="100" w:before="0"/>
      </w:pPr>
      <w:r>
        <w:rPr>
          <w:b w:val="0"/>
        </w:rPr>
        <w:t>B. 100 ml</w:t>
      </w:r>
    </w:p>
    <w:p>
      <w:pPr>
        <w:spacing w:after="100" w:before="0"/>
      </w:pPr>
      <w:r>
        <w:rPr>
          <w:b w:val="0"/>
        </w:rPr>
        <w:t>C. 81 ml</w:t>
      </w:r>
    </w:p>
    <w:p>
      <w:pPr>
        <w:spacing w:after="100" w:before="0"/>
      </w:pPr>
      <w:r>
        <w:rPr>
          <w:b w:val="0"/>
        </w:rPr>
        <w:t>D. 95 ml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mixture of 90 ml amount of sugar = 90 × 38% ⇒ 34.2 ml Now, % of the sugar in the new mixture becomes 17.1 In the new mixture 34.2 ml of sugar = 17.1% of the mixture [∵ We added water so amount of sugar will unchanged] So, 17.1% = 34.2 ⇒ 1% = 2 ⇒ 100% = 200 So, total quantity of new mixture = 200 ml Water added = 200 - 90 ⇒ 110 ml</w:t>
      </w:r>
    </w:p>
    <w:p>
      <w:pPr>
        <w:spacing w:before="0"/>
      </w:pPr>
      <w:r>
        <w:rPr>
          <w:b w:val="0"/>
        </w:rPr>
      </w:r>
    </w:p>
    <w:p>
      <w:pPr>
        <w:spacing w:after="100" w:line="360" w:lineRule="auto" w:before="0"/>
      </w:pPr>
      <w:r>
        <w:rPr>
          <w:b w:val="0"/>
        </w:rPr>
        <w:t>52. ‘The volume of a right circular cylinder is 814 cm3. If the radius and the height of the cylinder are equal. find the height (in cm) of the cylinder. (Use π = (22/7))</w:t>
      </w:r>
    </w:p>
    <w:p>
      <w:pPr>
        <w:spacing w:before="0"/>
      </w:pPr>
      <w:r>
        <w:rPr>
          <w:b w:val="0"/>
        </w:rPr>
      </w:r>
    </w:p>
    <w:p>
      <w:pPr>
        <w:spacing w:after="100" w:before="0"/>
      </w:pPr>
      <w:r>
        <w:rPr>
          <w:b w:val="0"/>
        </w:rPr>
        <w:t>A. [2]259</w:t>
      </w:r>
    </w:p>
    <w:p>
      <w:pPr>
        <w:spacing w:after="100" w:before="0"/>
      </w:pPr>
      <w:r>
        <w:rPr>
          <w:b w:val="0"/>
        </w:rPr>
        <w:t>B. 2[3]259</w:t>
      </w:r>
    </w:p>
    <w:p>
      <w:pPr>
        <w:spacing w:after="100" w:before="0"/>
      </w:pPr>
      <w:r>
        <w:rPr>
          <w:b w:val="0"/>
        </w:rPr>
        <w:t>C. [3]259</w:t>
      </w:r>
    </w:p>
    <w:p>
      <w:pPr>
        <w:spacing w:after="100" w:before="0"/>
      </w:pPr>
      <w:r>
        <w:rPr>
          <w:b w:val="0"/>
        </w:rPr>
        <w:t>D. [3]295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right circular cylinder = 814 cm3 Radius = Height, Let the radius and height be x. (22/7) × x² × x = 814 ⇒ x³ = (814 × 7) / 22 ⇒ 37 × 7 = 259 ⇒ x = ∛259</w:t>
      </w:r>
    </w:p>
    <w:p>
      <w:pPr>
        <w:spacing w:before="0"/>
      </w:pPr>
      <w:r>
        <w:rPr>
          <w:b w:val="0"/>
        </w:rPr>
      </w:r>
    </w:p>
    <w:p>
      <w:pPr>
        <w:spacing w:after="100" w:line="360" w:lineRule="auto" w:before="0"/>
      </w:pPr>
      <w:r>
        <w:rPr>
          <w:b w:val="0"/>
        </w:rPr>
        <w:t>53. A plate was sold for Rs 6,300 after giving two successive discounts of 12(1/2) % and 10%. Find the marked price.</w:t>
      </w:r>
    </w:p>
    <w:p>
      <w:pPr>
        <w:spacing w:before="0"/>
      </w:pPr>
      <w:r>
        <w:rPr>
          <w:b w:val="0"/>
        </w:rPr>
      </w:r>
    </w:p>
    <w:p>
      <w:pPr>
        <w:spacing w:after="100" w:before="0"/>
      </w:pPr>
      <w:r>
        <w:rPr>
          <w:b w:val="0"/>
        </w:rPr>
        <w:t>A. Rs 7,300</w:t>
      </w:r>
    </w:p>
    <w:p>
      <w:pPr>
        <w:spacing w:after="100" w:before="0"/>
      </w:pPr>
      <w:r>
        <w:rPr>
          <w:b w:val="0"/>
        </w:rPr>
        <w:t>B. Rs 7,700</w:t>
      </w:r>
    </w:p>
    <w:p>
      <w:pPr>
        <w:spacing w:after="100" w:before="0"/>
      </w:pPr>
      <w:r>
        <w:rPr>
          <w:b w:val="0"/>
        </w:rPr>
        <w:t>C. Rs 8,000</w:t>
      </w:r>
    </w:p>
    <w:p>
      <w:pPr>
        <w:spacing w:after="100" w:before="0"/>
      </w:pPr>
      <w:r>
        <w:rPr>
          <w:b w:val="0"/>
        </w:rPr>
        <w:t>D. Rs 7,250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question, MP × (100 - 25/2)% × (100 - 10)% = 6300 ⇒ MP × 175/200 × 90/100 = 6300 ⇒ MP × 7/8 × 9/10 = 6300 ⇒MP = 6300 × 8/7 × 10/9 ⇒ MP = 504000/63 ⇒ MP = Rs. 8,000</w:t>
      </w:r>
    </w:p>
    <w:p>
      <w:pPr>
        <w:spacing w:before="0"/>
      </w:pPr>
      <w:r>
        <w:rPr>
          <w:b w:val="0"/>
        </w:rPr>
      </w:r>
    </w:p>
    <w:p>
      <w:pPr>
        <w:spacing w:after="100" w:line="360" w:lineRule="auto" w:before="0"/>
      </w:pPr>
      <w:r>
        <w:rPr>
          <w:b w:val="0"/>
        </w:rPr>
        <w:t>54. If (a/b) + (b/a) = 1 and a + b = 2, then the value of a3 + b3 is:</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(a/b) + (b/a) = 1 ⇒ (a^2 + b^2/ab) = 1 ⇒ (a + b)2 - 2ab = ab ⇒ 3ab = 22 (∵ a + b = 2) ⇒ 3ab = 4 Now, a3 + b3 ⇒ (a + b)3 - 3ab(a + b) ⇒ 23 - 4 × 2 ⇒ 0</w:t>
      </w:r>
    </w:p>
    <w:p>
      <w:pPr>
        <w:spacing w:before="0"/>
      </w:pPr>
      <w:r>
        <w:rPr>
          <w:b w:val="0"/>
        </w:rPr>
      </w:r>
    </w:p>
    <w:p>
      <w:pPr>
        <w:spacing w:after="100" w:line="360" w:lineRule="auto" w:before="0"/>
      </w:pPr>
      <w:r>
        <w:rPr>
          <w:b w:val="0"/>
        </w:rPr>
        <w:t>55. The inner and outer diameter of a cylindrical pipe is 14 cm and 16 cm respectively. Find the weight of 7 cm long pipe, if the density of the metal used to make the pipe is 7.8 gm / cm3</w:t>
      </w:r>
    </w:p>
    <w:p>
      <w:pPr>
        <w:spacing w:before="0"/>
      </w:pPr>
      <w:r>
        <w:rPr>
          <w:b w:val="0"/>
        </w:rPr>
      </w:r>
    </w:p>
    <w:p>
      <w:pPr>
        <w:spacing w:after="100" w:before="0"/>
      </w:pPr>
      <w:r>
        <w:rPr>
          <w:b w:val="0"/>
        </w:rPr>
        <w:t>A. 2.574kg</w:t>
      </w:r>
    </w:p>
    <w:p>
      <w:pPr>
        <w:spacing w:after="100" w:before="0"/>
      </w:pPr>
      <w:r>
        <w:rPr>
          <w:b w:val="0"/>
        </w:rPr>
        <w:t>B. 3.128 kg</w:t>
      </w:r>
    </w:p>
    <w:p>
      <w:pPr>
        <w:spacing w:after="100" w:before="0"/>
      </w:pPr>
      <w:r>
        <w:rPr>
          <w:b w:val="0"/>
        </w:rPr>
        <w:t>C. 1.526 kg</w:t>
      </w:r>
    </w:p>
    <w:p>
      <w:pPr>
        <w:spacing w:after="100" w:before="0"/>
      </w:pPr>
      <w:r>
        <w:rPr>
          <w:b w:val="0"/>
        </w:rPr>
        <w:t>D. 4.124kg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hollow cylinder = π × (R2 − r2) × h Inner radius (r) = 7 cm, Outer radius (R) = 8 cm, height (h) = 7 cm Volume = (22/7) × (82 − 72) × 7 = 22 × (64 − 49) = 22 × 15 = 330 cm3 Weight = Volume × Density = 330 × 7.8 = 2574 gm = 2.574 kg ∴ The correct answer is 2.574 kg. Alternate Method Given: Inner diameter = 14 cm ⇒ Inner radius (r) = 7 cm Outer diameter = 16 cm ⇒ Outer radius (R) = 8 cm Length (h) = 7 cm Density = 7.8 gm/cm3 Formula Used: Volume of material = π × (R2 − r2) × h Weight = Volume × Density Calculations: ⇒ Volume = (22/7) × (82 − 72) × 7 ⇒ Volume = 22 × (64 − 49) ⇒ Volume = 22 × 15 = 330 cm3 ⇒ Weight in gm = 330 × 7.8 ⇒ Weight in gm = 2574 gm ⇒ Weight in kg = 2574 / 1000 = 2.574 kg ∴ The correct answer is 2.574 kg. Additional Information Hollow Cylinder Surface Area Total Surface Area = 2πR h + 2πr h + 2π(R2 − r2). This includes inner, outer, and base areas. Density Conversion 1 gm/cm3 = 1000 kg/m3. To convert grams to kilograms, divide the value by 1000. Volume of Solid Cylinder The volume of a solid cylinder is given by πr2h, where r is the radius and h is the height.</w:t>
      </w:r>
    </w:p>
    <w:p>
      <w:pPr>
        <w:spacing w:before="0"/>
      </w:pPr>
      <w:r>
        <w:rPr>
          <w:b w:val="0"/>
        </w:rPr>
      </w:r>
    </w:p>
    <w:p>
      <w:pPr>
        <w:spacing w:after="100" w:line="360" w:lineRule="auto" w:before="0"/>
      </w:pPr>
      <w:r>
        <w:rPr>
          <w:b w:val="0"/>
        </w:rPr>
        <w:t>56. Mr. X has a monthly income of $26,500 and his monthly expenditure is $20,500. The next year, his salary is increased by 12% and expenditure is increased by 6%. His savings increase by how much percent?</w:t>
      </w:r>
    </w:p>
    <w:p>
      <w:pPr>
        <w:spacing w:before="0"/>
      </w:pPr>
      <w:r>
        <w:rPr>
          <w:b w:val="0"/>
        </w:rPr>
      </w:r>
    </w:p>
    <w:p>
      <w:pPr>
        <w:spacing w:after="100" w:before="0"/>
      </w:pPr>
      <w:r>
        <w:rPr>
          <w:b w:val="0"/>
        </w:rPr>
        <w:t>A. 32.5%</w:t>
      </w:r>
    </w:p>
    <w:p>
      <w:pPr>
        <w:spacing w:after="100" w:before="0"/>
      </w:pPr>
      <w:r>
        <w:rPr>
          <w:b w:val="0"/>
        </w:rPr>
        <w:t>B. 27.3%</w:t>
      </w:r>
    </w:p>
    <w:p>
      <w:pPr>
        <w:spacing w:after="100" w:before="0"/>
      </w:pPr>
      <w:r>
        <w:rPr>
          <w:b w:val="0"/>
        </w:rPr>
        <w:t>C. 32.0%</w:t>
      </w:r>
    </w:p>
    <w:p>
      <w:pPr>
        <w:spacing w:after="100" w:before="0"/>
      </w:pPr>
      <w:r>
        <w:rPr>
          <w:b w:val="0"/>
        </w:rPr>
        <w:t>D. 34.7%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saving = $6,000 New income = $26,500 + 12% of $26,500 ⇒ $29,680 New expenditure = $20,500 + 6% of $20,500 ⇒ $21,730 New saving = $(29,680 – $21,730) ⇒ $7950 Change in saving = $(7950 – 6,000) = $1,950 Percentage of increase in his saving = (1950/6,000) × 100 ⇒ 32.5%</w:t>
      </w:r>
    </w:p>
    <w:p>
      <w:pPr>
        <w:spacing w:before="0"/>
      </w:pPr>
      <w:r>
        <w:rPr>
          <w:b w:val="0"/>
        </w:rPr>
      </w:r>
    </w:p>
    <w:p>
      <w:pPr>
        <w:spacing w:after="100" w:line="360" w:lineRule="auto" w:before="0"/>
      </w:pPr>
      <w:r>
        <w:rPr>
          <w:b w:val="0"/>
        </w:rPr>
        <w:t>57. A thief is noticed by a policeman from a distance of 150 m. The thief starts running and the policeman chases him. The thief and policeman run at the speed of 11km/h and 12km/h, respectively. What is the distance between them after 6 minutes?</w:t>
      </w:r>
    </w:p>
    <w:p>
      <w:pPr>
        <w:spacing w:before="0"/>
      </w:pPr>
      <w:r>
        <w:rPr>
          <w:b w:val="0"/>
        </w:rPr>
      </w:r>
    </w:p>
    <w:p>
      <w:pPr>
        <w:spacing w:after="100" w:before="0"/>
      </w:pPr>
      <w:r>
        <w:rPr>
          <w:b w:val="0"/>
        </w:rPr>
        <w:t>A. 100 m</w:t>
      </w:r>
    </w:p>
    <w:p>
      <w:pPr>
        <w:spacing w:after="100" w:before="0"/>
      </w:pPr>
      <w:r>
        <w:rPr>
          <w:b w:val="0"/>
        </w:rPr>
        <w:t>B. 150 m</w:t>
      </w:r>
    </w:p>
    <w:p>
      <w:pPr>
        <w:spacing w:after="100" w:before="0"/>
      </w:pPr>
      <w:r>
        <w:rPr>
          <w:b w:val="0"/>
        </w:rPr>
        <w:t>C. 50 m</w:t>
      </w:r>
    </w:p>
    <w:p>
      <w:pPr>
        <w:spacing w:after="100" w:before="0"/>
      </w:pPr>
      <w:r>
        <w:rPr>
          <w:b w:val="0"/>
        </w:rPr>
        <w:t>D. 200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distance = 150 m, Speed of thief = 11 km/hr, Speed of policeman = 12 km/hr, Time = 6 min Concept: Relative speed is the speed of one object as observed from the other, which is the difference in their speeds. Distance = Speed × Time Steps: Convert speeds from km/hr to m/min: Speed of thief = 11 × 1000/60 ⇒ 183.33 m/min, Speed of policeman = 12 × 1000/60 ⇒ 200 m/min Relative speed = Speed of policeman - Speed of thief ⇒ 200 - 183.33 = 16.67 m/min Distance covered by a policeman in 6 min ⇒ Relative speed × Time = 16.67 × 6 = 100 m Final distance between thief and policeman = Initial distance - Distance covered by a policeman ⇒ 150 - 100 = 50 m Therefore, the distance between the thief and the policeman after 6 minutes is 50 m.</w:t>
      </w:r>
    </w:p>
    <w:p>
      <w:pPr>
        <w:spacing w:before="0"/>
      </w:pPr>
      <w:r>
        <w:rPr>
          <w:b w:val="0"/>
        </w:rPr>
      </w:r>
    </w:p>
    <w:p>
      <w:pPr>
        <w:spacing w:after="100" w:line="360" w:lineRule="auto" w:before="0"/>
      </w:pPr>
      <w:r>
        <w:rPr>
          <w:b w:val="0"/>
        </w:rPr>
        <w:t>58. In finding HCF of two positive integers by division method, the last divisor is 28 and the respective quotients from the beginning are 30, 1 and 3. What is the sum of the two integers?</w:t>
      </w:r>
    </w:p>
    <w:p>
      <w:pPr>
        <w:spacing w:before="0"/>
      </w:pPr>
      <w:r>
        <w:rPr>
          <w:b w:val="0"/>
        </w:rPr>
      </w:r>
    </w:p>
    <w:p>
      <w:pPr>
        <w:spacing w:after="100" w:before="0"/>
      </w:pPr>
      <w:r>
        <w:rPr>
          <w:b w:val="0"/>
        </w:rPr>
        <w:t>A. 3556</w:t>
      </w:r>
    </w:p>
    <w:p>
      <w:pPr>
        <w:spacing w:after="100" w:before="0"/>
      </w:pPr>
      <w:r>
        <w:rPr>
          <w:b w:val="0"/>
        </w:rPr>
        <w:t>B. 3566</w:t>
      </w:r>
    </w:p>
    <w:p>
      <w:pPr>
        <w:spacing w:after="100" w:before="0"/>
      </w:pPr>
      <w:r>
        <w:rPr>
          <w:b w:val="0"/>
        </w:rPr>
        <w:t>C. 3554</w:t>
      </w:r>
    </w:p>
    <w:p>
      <w:pPr>
        <w:spacing w:after="100" w:before="0"/>
      </w:pPr>
      <w:r>
        <w:rPr>
          <w:b w:val="0"/>
        </w:rPr>
        <w:t>D. 3564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finding the HCF of two positive integers by division method, the last divisor is 28. And the respective quotients from the beginning are 30, 1, and 3. Formula used: Dividend = Divisor × Quotient + Remainder Calculation: Dividend1 = 28 × 3 = 84 Dividend2 = 84 × 1 + 28 = 112 Dividend3 = 112 × 30 + 84 = 3444 The two numbers are 112 and 3444 ∴The sum of the two integers 3444 + 112 = 3556.</w:t>
      </w:r>
    </w:p>
    <w:p>
      <w:pPr>
        <w:spacing w:before="0"/>
      </w:pPr>
      <w:r>
        <w:rPr>
          <w:b w:val="0"/>
        </w:rPr>
      </w:r>
    </w:p>
    <w:p>
      <w:pPr>
        <w:spacing w:after="100" w:line="360" w:lineRule="auto" w:before="0"/>
      </w:pPr>
      <w:r>
        <w:rPr>
          <w:b w:val="0"/>
        </w:rPr>
        <w:t>59. The value of 2(√(5)+√(3))+3(√(6)-√(3))+1(√(6)+√(5)) is:</w:t>
      </w:r>
    </w:p>
    <w:p>
      <w:pPr>
        <w:spacing w:before="0"/>
      </w:pPr>
      <w:r>
        <w:rPr>
          <w:b w:val="0"/>
        </w:rPr>
      </w:r>
    </w:p>
    <w:p>
      <w:pPr>
        <w:spacing w:after="100" w:before="0"/>
      </w:pPr>
      <w:r>
        <w:rPr>
          <w:b w:val="0"/>
        </w:rPr>
        <w:t>A. 2 √(5)</w:t>
      </w:r>
    </w:p>
    <w:p>
      <w:pPr>
        <w:spacing w:after="100" w:before="0"/>
      </w:pPr>
      <w:r>
        <w:rPr>
          <w:b w:val="0"/>
        </w:rPr>
        <w:t>B. 2 √(6)</w:t>
      </w:r>
    </w:p>
    <w:p>
      <w:pPr>
        <w:spacing w:after="100" w:before="0"/>
      </w:pPr>
      <w:r>
        <w:rPr>
          <w:b w:val="0"/>
        </w:rPr>
        <w:t>C. 0</w:t>
      </w:r>
    </w:p>
    <w:p>
      <w:pPr>
        <w:spacing w:after="100" w:before="0"/>
      </w:pPr>
      <w:r>
        <w:rPr>
          <w:b w:val="0"/>
        </w:rPr>
        <w:t>D.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2(√5+√3)+3(√6-√3)+1(√6+√5) = 2(√5 - √3)(√5 + √3)(√5 - √3) + 3(√6 + √3)(√6 - √3)(√6 + √3) + (√6 - √5)(√6 + √5)(√6 - √5) = 2(√5 - √3)(5 - 3) + 3(√6 + √3)(6 - 3) + (√6 - √5)(6 - 5) = 2(√5 - √3)2 +3(√6 + √3)3 + (√6 - √5)1 = √5 - √3 + √6 + √3 + √6 - √5 = 2 √6</w:t>
      </w:r>
    </w:p>
    <w:p>
      <w:pPr>
        <w:spacing w:before="0"/>
      </w:pPr>
      <w:r>
        <w:rPr>
          <w:b w:val="0"/>
        </w:rPr>
      </w:r>
    </w:p>
    <w:p>
      <w:pPr>
        <w:spacing w:after="100" w:line="360" w:lineRule="auto" w:before="0"/>
      </w:pPr>
      <w:r>
        <w:rPr>
          <w:b w:val="0"/>
        </w:rPr>
        <w:t>60. The ratio of time taken by Aviral and Rupsa to complete a task is 5 : 4. If the total wages of Aviral and Rupsa is Rs. 18540 then find the wages of Rupsa.</w:t>
      </w:r>
    </w:p>
    <w:p>
      <w:pPr>
        <w:spacing w:before="0"/>
      </w:pPr>
      <w:r>
        <w:rPr>
          <w:b w:val="0"/>
        </w:rPr>
      </w:r>
    </w:p>
    <w:p>
      <w:pPr>
        <w:spacing w:after="100" w:before="0"/>
      </w:pPr>
      <w:r>
        <w:rPr>
          <w:b w:val="0"/>
        </w:rPr>
        <w:t>A. Rs. 10,400</w:t>
      </w:r>
    </w:p>
    <w:p>
      <w:pPr>
        <w:spacing w:after="100" w:before="0"/>
      </w:pPr>
      <w:r>
        <w:rPr>
          <w:b w:val="0"/>
        </w:rPr>
        <w:t>B. Rs. 10,300</w:t>
      </w:r>
    </w:p>
    <w:p>
      <w:pPr>
        <w:spacing w:after="100" w:before="0"/>
      </w:pPr>
      <w:r>
        <w:rPr>
          <w:b w:val="0"/>
        </w:rPr>
        <w:t>C. Rs. 10,350</w:t>
      </w:r>
    </w:p>
    <w:p>
      <w:pPr>
        <w:spacing w:after="100" w:before="0"/>
      </w:pPr>
      <w:r>
        <w:rPr>
          <w:b w:val="0"/>
        </w:rPr>
        <w:t>D. Rs. 11,300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ratio of time taken by Aviral and Rupsa be 5x and 4x respectively The efficiencies of Aviral and Rupsa = 4x &amp; 5x 4x + 5x = 18,540 ⇒ 9x = 18,540 ⇒ x = 2060 Wages of Rupsa = 5x ⇒ 5x = 2060 × 5 ⇒ Rs. 10,300</w:t>
      </w:r>
    </w:p>
    <w:p>
      <w:pPr>
        <w:spacing w:before="0"/>
      </w:pPr>
      <w:r>
        <w:rPr>
          <w:b w:val="0"/>
        </w:rPr>
      </w:r>
    </w:p>
    <w:p>
      <w:pPr>
        <w:spacing w:after="100" w:line="360" w:lineRule="auto" w:before="0"/>
      </w:pPr>
      <w:r>
        <w:rPr>
          <w:b w:val="0"/>
        </w:rPr>
        <w:t>61. What percentage above the cost price should a shopkeeper mark his goods so that even after giving a discount of 20% on the marked price, he can still make a profit of 20%?</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Gain percentage = 20% Discount Percentage = 20% Concept used: If discount and profit percentage be x% and y% respectively, then SP = MP × [(100 – x)/100] SP = CP × [(100 + y)/100] If profit and discount percentage is given, then CP : MP = (100 – Discount %) : (100 + Profit %) Calculation: Ratio of CP to MP = (100 - 20) : (100 + 20) ⇒ 80 : 120 = 4 : 6 MP is more than CP by = 6 - 4= 2 MP is more than CP by = 24× 100 = 50% ∴ Option (3) is the correct answer.</w:t>
      </w:r>
    </w:p>
    <w:p>
      <w:pPr>
        <w:spacing w:before="0"/>
      </w:pPr>
      <w:r>
        <w:rPr>
          <w:b w:val="0"/>
        </w:rPr>
      </w:r>
    </w:p>
    <w:p>
      <w:pPr>
        <w:spacing w:after="100" w:line="360" w:lineRule="auto" w:before="0"/>
      </w:pPr>
      <w:r>
        <w:rPr>
          <w:b w:val="0"/>
        </w:rPr>
        <w:t>62. A wire is bent to form a square of area 169 cm2 If the same wire is bent to form a circle, then what is its area (in cm2)? (to the nearest whole number)</w:t>
      </w:r>
    </w:p>
    <w:p>
      <w:pPr>
        <w:spacing w:before="0"/>
      </w:pPr>
      <w:r>
        <w:rPr>
          <w:b w:val="0"/>
        </w:rPr>
      </w:r>
    </w:p>
    <w:p>
      <w:pPr>
        <w:spacing w:after="100" w:before="0"/>
      </w:pPr>
      <w:r>
        <w:rPr>
          <w:b w:val="0"/>
        </w:rPr>
        <w:t>A. 215</w:t>
      </w:r>
    </w:p>
    <w:p>
      <w:pPr>
        <w:spacing w:after="100" w:before="0"/>
      </w:pPr>
      <w:r>
        <w:rPr>
          <w:b w:val="0"/>
        </w:rPr>
        <w:t>B. 227</w:t>
      </w:r>
    </w:p>
    <w:p>
      <w:pPr>
        <w:spacing w:after="100" w:before="0"/>
      </w:pPr>
      <w:r>
        <w:rPr>
          <w:b w:val="0"/>
        </w:rPr>
        <w:t>C. 532</w:t>
      </w:r>
    </w:p>
    <w:p>
      <w:pPr>
        <w:spacing w:after="100" w:before="0"/>
      </w:pPr>
      <w:r>
        <w:rPr>
          <w:b w:val="0"/>
        </w:rPr>
        <w:t>D. 531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wire forming a square is reshaped into a circle, their perimeters are equal. For equal perimeters, the direct ratio of the Area of a Circle to the Area of a Square is exactly 4 ÷ π ≈ 14 ÷ 11. Area of circle = (14 ÷ 11) × Area of square Area of circle = (14 ÷ 11) × 169 = 2366 ÷ 11 Area of circle ≈ 215.09 cm2 ∴ The correct answer is 215 cm2. Alternate Method Given: Area of the square formed by the wire = 169 cm2 Formula Used: Area of square = a2 Perimeter of square = 4a Circumference of circle = 2πr Area of circle = πr2 Area = 169 a = 13 cm Bent into Area = ? 2πr = 52 cm Calculations: ⇒ a2 = 169 ⇒ a = 13 cm ⇒ Length of the wire = Perimeter of square = 4 × 13 = 52 cm ⇒ The wire is bent to form a circle, so Circumference = Length of wire ⇒ 2 × π × r = 52 ⇒ 2 × (22 ÷ 7) × r = 52 ⇒ r = (52 × 7) ÷ 44 = 364 ÷ 44 = 91 ÷ 11 cm ⇒ Area of circle = π × r2 ⇒ Area = (22 ÷ 7) × (91 ÷ 11) × (91 ÷ 11) ⇒ Area = 2 × 13 × (91 ÷ 11) = 2366 ÷ 11 ⇒ Area ≈ 215.09 cm2 ⇒ Area rounded to the nearest whole number is 215 cm2. ∴ The correct answer is 215 cm2. Additional Information Isoperimetric Inequality For any given fixed perimeter, a circle will always enclose the maximum possible area compared to any other standard 2D polygon like a triangle, square, or rectangle. Area to Perimeter Relation If a circle and a square have equal perimeters, the area of the circle is exactly (4 ÷ π) times the area of the square. Incircle and Circumcircle of a Square For a square with side a, area of the incircle is (π ÷ 4) × a2 and the area of the circumcircle is (π ÷ 2) × a2.</w:t>
      </w:r>
    </w:p>
    <w:p>
      <w:pPr>
        <w:spacing w:before="0"/>
      </w:pPr>
      <w:r>
        <w:rPr>
          <w:b w:val="0"/>
        </w:rPr>
      </w:r>
    </w:p>
    <w:p>
      <w:pPr>
        <w:spacing w:after="100" w:line="360" w:lineRule="auto" w:before="0"/>
      </w:pPr>
      <w:r>
        <w:rPr>
          <w:b w:val="0"/>
        </w:rPr>
        <w:t>63. A student goes to his school by cycle. The distance from his house to school is 5 km and he covers this distance in 1 hour. While going he stops twice for 5 minutes each. Find his average speed (in km/h).</w:t>
      </w:r>
    </w:p>
    <w:p>
      <w:pPr>
        <w:spacing w:before="0"/>
      </w:pPr>
      <w:r>
        <w:rPr>
          <w:b w:val="0"/>
        </w:rPr>
      </w:r>
    </w:p>
    <w:p>
      <w:pPr>
        <w:spacing w:after="100" w:before="0"/>
      </w:pPr>
      <w:r>
        <w:rPr>
          <w:b w:val="0"/>
        </w:rPr>
        <w:t>A. 5.5</w:t>
      </w:r>
    </w:p>
    <w:p>
      <w:pPr>
        <w:spacing w:after="100" w:before="0"/>
      </w:pPr>
      <w:r>
        <w:rPr>
          <w:b w:val="0"/>
        </w:rPr>
        <w:t>B. 6</w:t>
      </w:r>
    </w:p>
    <w:p>
      <w:pPr>
        <w:spacing w:after="100" w:before="0"/>
      </w:pPr>
      <w:r>
        <w:rPr>
          <w:b w:val="0"/>
        </w:rPr>
        <w:t>C. 6.5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from house to school = 5 km Time taken = 1 hour Number of stops = 2 Duration of each stop = 5 minutes Formula used: Average speed = Total distance / (Total time - Time spent in stops) Calculation: Step 1: Calculate total time spent in stops. ⇒ Total time spent in stops = 2 × 5 = 10 minutes = 10/60 hours = 1/6 hours Step 2: Subtract time spent in stops from the total time. ⇒ Time spent cycling = 1 hour - 1/6 hour = 5/6 hours Step 3: Calculate the average speed. ⇒ Average speed = 5 km / (5/6 hours) ⇒ Average speed = 5 × 6 / 5 = 6 km/h ∴ The average speed is 6 km/h.</w:t>
      </w:r>
    </w:p>
    <w:p>
      <w:pPr>
        <w:spacing w:before="0"/>
      </w:pPr>
      <w:r>
        <w:rPr>
          <w:b w:val="0"/>
        </w:rPr>
      </w:r>
    </w:p>
    <w:p>
      <w:pPr>
        <w:spacing w:after="100" w:line="360" w:lineRule="auto" w:before="0"/>
      </w:pPr>
      <w:r>
        <w:rPr>
          <w:b w:val="0"/>
        </w:rPr>
        <w:t>64. A person has a sum of ₹ 1350 in which he can buy exactly 5 tickets for an exhibition. How much more money will he need, if he buys 7 tickets ?</w:t>
      </w:r>
    </w:p>
    <w:p>
      <w:pPr>
        <w:spacing w:before="0"/>
      </w:pPr>
      <w:r>
        <w:rPr>
          <w:b w:val="0"/>
        </w:rPr>
      </w:r>
    </w:p>
    <w:p>
      <w:pPr>
        <w:spacing w:after="100" w:before="0"/>
      </w:pPr>
      <w:r>
        <w:rPr>
          <w:b w:val="0"/>
        </w:rPr>
        <w:t>A. ₹ 540</w:t>
      </w:r>
    </w:p>
    <w:p>
      <w:pPr>
        <w:spacing w:after="100" w:before="0"/>
      </w:pPr>
      <w:r>
        <w:rPr>
          <w:b w:val="0"/>
        </w:rPr>
        <w:t>B. ₹ 740</w:t>
      </w:r>
    </w:p>
    <w:p>
      <w:pPr>
        <w:spacing w:after="100" w:before="0"/>
      </w:pPr>
      <w:r>
        <w:rPr>
          <w:b w:val="0"/>
        </w:rPr>
        <w:t>C. ₹ 1890</w:t>
      </w:r>
    </w:p>
    <w:p>
      <w:pPr>
        <w:spacing w:after="100" w:before="0"/>
      </w:pPr>
      <w:r>
        <w:rPr>
          <w:b w:val="0"/>
        </w:rPr>
        <w:t>D. ₹ 3240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of one ticket = ₹1350 / 5 = ₹270 Additional money required to buy 7 tickets = Cost of one ticket × (Number of tickets he wants to buy - Number of tickets he can buy) = ₹270 × (7 - 5) = ₹270 × 2 = ₹540 Therefore, the person will need ₹540 more if he buys 7 tickets.</w:t>
      </w:r>
    </w:p>
    <w:p>
      <w:pPr>
        <w:spacing w:before="0"/>
      </w:pPr>
      <w:r>
        <w:rPr>
          <w:b w:val="0"/>
        </w:rPr>
      </w:r>
    </w:p>
    <w:p>
      <w:pPr>
        <w:spacing w:after="100" w:line="360" w:lineRule="auto" w:before="0"/>
      </w:pPr>
      <w:r>
        <w:rPr>
          <w:b w:val="0"/>
        </w:rPr>
        <w:t>65. The value of 75 ÷ 30 - (3/4)of≤ft( (5/7) ÷ 914 ) - ≤ft( 3(1/3) - 1(2/3) ) is:</w:t>
      </w:r>
    </w:p>
    <w:p>
      <w:pPr>
        <w:spacing w:before="0"/>
      </w:pPr>
      <w:r>
        <w:rPr>
          <w:b w:val="0"/>
        </w:rPr>
      </w:r>
    </w:p>
    <w:p>
      <w:pPr>
        <w:spacing w:after="100" w:before="0"/>
      </w:pPr>
      <w:r>
        <w:rPr>
          <w:b w:val="0"/>
        </w:rPr>
        <w:t>A. 0</w:t>
      </w:r>
    </w:p>
    <w:p>
      <w:pPr>
        <w:spacing w:after="100" w:before="0"/>
      </w:pPr>
      <w:r>
        <w:rPr>
          <w:b w:val="0"/>
        </w:rPr>
        <w:t>B. 10</w:t>
      </w:r>
    </w:p>
    <w:p>
      <w:pPr>
        <w:spacing w:after="100" w:before="0"/>
      </w:pPr>
      <w:r>
        <w:rPr>
          <w:b w:val="0"/>
        </w:rPr>
        <w:t>C. 1</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75 ÷ 30 - (3/4)of≤ft( (5/7) ÷ 914 ) - ≤ft( 3(1/3) - 1(2/3) ) ⇒ 75 ÷ 30 - (3/4)of≤ft( (10/9) ) - ≤ft( (5/3) ) ⇒ 75 ÷ 30 - (15/18) - (5/3) ⇒ (75/30) - (15/18) - (5/3) ⇒ 0</w:t>
      </w:r>
    </w:p>
    <w:p>
      <w:pPr>
        <w:spacing w:before="0"/>
      </w:pPr>
      <w:r>
        <w:rPr>
          <w:b w:val="0"/>
        </w:rPr>
      </w:r>
    </w:p>
    <w:p>
      <w:pPr>
        <w:spacing w:after="100" w:line="360" w:lineRule="auto" w:before="0"/>
      </w:pPr>
      <w:r>
        <w:rPr>
          <w:b w:val="0"/>
        </w:rPr>
        <w:t>66. The ratio of the speeds of A and B is 2 ∶ 3. If A takes 30 minutes more than B to reach a destination, then in how many hours will B reach the destination?</w:t>
      </w:r>
    </w:p>
    <w:p>
      <w:pPr>
        <w:spacing w:before="0"/>
      </w:pPr>
      <w:r>
        <w:rPr>
          <w:b w:val="0"/>
        </w:rPr>
      </w:r>
    </w:p>
    <w:p>
      <w:pPr>
        <w:spacing w:after="100" w:before="0"/>
      </w:pPr>
      <w:r>
        <w:rPr>
          <w:b w:val="0"/>
        </w:rPr>
        <w:t>A. 9 2</w:t>
      </w:r>
    </w:p>
    <w:p>
      <w:pPr>
        <w:spacing w:after="100" w:before="0"/>
      </w:pPr>
      <w:r>
        <w:rPr>
          <w:b w:val="0"/>
        </w:rPr>
        <w:t>B. 2</w:t>
      </w:r>
    </w:p>
    <w:p>
      <w:pPr>
        <w:spacing w:after="100" w:before="0"/>
      </w:pPr>
      <w:r>
        <w:rPr>
          <w:b w:val="0"/>
        </w:rPr>
        <w:t>C. 7 4</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The ratio of speeds of A and B = 2 : 3 Concept used : Ratio of time = 1Ratio of Speeds ( For same distance} Calculation : The ratio of time taken be by A and B = 12:13 = 3 : 2 Let the time taken by A and B be 3x and 2x respectively. Difference between the time taken by A and B = x = 30 mins So, Time taken by B = 2x = 2 x 30 = 60 mins = 1 hr ∴ The answer is 1 hr .</w:t>
      </w:r>
    </w:p>
    <w:p>
      <w:pPr>
        <w:spacing w:before="0"/>
      </w:pPr>
      <w:r>
        <w:rPr>
          <w:b w:val="0"/>
        </w:rPr>
      </w:r>
    </w:p>
    <w:p>
      <w:pPr>
        <w:spacing w:after="100" w:line="360" w:lineRule="auto" w:before="0"/>
      </w:pPr>
      <w:r>
        <w:rPr>
          <w:b w:val="0"/>
        </w:rPr>
        <w:t>67. The area of a square is double the area of the rectangle. The perimeter of the square is 56 m. If length of the rectangle is double that of the breadth, find the perimeter of the rectangle.</w:t>
      </w:r>
    </w:p>
    <w:p>
      <w:pPr>
        <w:spacing w:before="0"/>
      </w:pPr>
      <w:r>
        <w:rPr>
          <w:b w:val="0"/>
        </w:rPr>
      </w:r>
    </w:p>
    <w:p>
      <w:pPr>
        <w:spacing w:after="100" w:before="0"/>
      </w:pPr>
      <w:r>
        <w:rPr>
          <w:b w:val="0"/>
        </w:rPr>
        <w:t>A. 42 m</w:t>
      </w:r>
    </w:p>
    <w:p>
      <w:pPr>
        <w:spacing w:after="100" w:before="0"/>
      </w:pPr>
      <w:r>
        <w:rPr>
          <w:b w:val="0"/>
        </w:rPr>
        <w:t>B. 56 m</w:t>
      </w:r>
    </w:p>
    <w:p>
      <w:pPr>
        <w:spacing w:after="100" w:before="0"/>
      </w:pPr>
      <w:r>
        <w:rPr>
          <w:b w:val="0"/>
        </w:rPr>
        <w:t>C. 14 m</w:t>
      </w:r>
    </w:p>
    <w:p>
      <w:pPr>
        <w:spacing w:after="100" w:before="0"/>
      </w:pPr>
      <w:r>
        <w:rPr>
          <w:b w:val="0"/>
        </w:rPr>
        <w:t>D. 21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Perimeter of square is 56 m Length of rectangle is double the breadth Formula: Perimeter of square = 4 × s Area of square = s × s Perimeter of a rectangle = 2(l + b) Area of rectangle = l × b Where, s = side of square, l = length of rectangle, and b = breadth of rectangle. Calculation: Let the side of the square be s According to the question Perimeter of square = 56 m 4 × s = 56 m ⇒ s = 56/4 m ⇒ s = 14 m Area of square = s2 = 14 × 14 = 196 m2 Since, Area of square = 2 × Area of rectangle Area of rectangle = 196/2 = 98 m2 As length of the rectangle = 2 × breadth Let length = 2x &amp; breadth = x Area of rectangle = 98 m2 (x) × 2x) = 98 m2 ⇒ 2x2 = 98 m2 ⇒ x2 = 98/2 m2 ⇒ x2 = 49 m2 ⇒ x = 7 m Length = 2 × 7 = 14m Perimeter of the rectangle = {2 × (14 + 7)} m Perimeter = (2 × 21) m Perimeter = 42 m ∴ The perimeter of the rectangle is 42 m</w:t>
      </w:r>
    </w:p>
    <w:p>
      <w:pPr>
        <w:spacing w:before="0"/>
      </w:pPr>
      <w:r>
        <w:rPr>
          <w:b w:val="0"/>
        </w:rPr>
      </w:r>
    </w:p>
    <w:p>
      <w:pPr>
        <w:spacing w:after="100" w:line="360" w:lineRule="auto" w:before="0"/>
      </w:pPr>
      <w:r>
        <w:rPr>
          <w:b w:val="0"/>
        </w:rPr>
        <w:t>68. Manish sold an article for Rs. 20,000. Had he offered a discount of 12% on the selling price he would have earned a profit of 10%. What is the cost price of the article?</w:t>
      </w:r>
    </w:p>
    <w:p>
      <w:pPr>
        <w:spacing w:before="0"/>
      </w:pPr>
      <w:r>
        <w:rPr>
          <w:b w:val="0"/>
        </w:rPr>
      </w:r>
    </w:p>
    <w:p>
      <w:pPr>
        <w:spacing w:after="100" w:before="0"/>
      </w:pPr>
      <w:r>
        <w:rPr>
          <w:b w:val="0"/>
        </w:rPr>
        <w:t>A. Rs. 14,600</w:t>
      </w:r>
    </w:p>
    <w:p>
      <w:pPr>
        <w:spacing w:after="100" w:before="0"/>
      </w:pPr>
      <w:r>
        <w:rPr>
          <w:b w:val="0"/>
        </w:rPr>
        <w:t>B. Rs. 16,000</w:t>
      </w:r>
    </w:p>
    <w:p>
      <w:pPr>
        <w:spacing w:after="100" w:before="0"/>
      </w:pPr>
      <w:r>
        <w:rPr>
          <w:b w:val="0"/>
        </w:rPr>
        <w:t>C. Rs. 17,600</w:t>
      </w:r>
    </w:p>
    <w:p>
      <w:pPr>
        <w:spacing w:after="100" w:before="0"/>
      </w:pPr>
      <w:r>
        <w:rPr>
          <w:b w:val="0"/>
        </w:rPr>
        <w:t>D. Rs. 16,500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An article of selling price S.P1 = Rs. 20,000 Discount = 12% &amp; Profit = 10% Formula Used: Cost price = (S.P× 100/100 + profit ) Calculation: After offering discount of 12% Selling price = (20,000 × 12/100) = Rs. 2,400 New S.P2 = 20,000 - 2,400 = Rs. 17,600 After profit of 10% on the article Cost price = (17,600× 100/(100 + 10)) Cost price = 16,000 ∴ The correct answer is Rs. 16,000.</w:t>
      </w:r>
    </w:p>
    <w:p>
      <w:pPr>
        <w:spacing w:before="0"/>
      </w:pPr>
      <w:r>
        <w:rPr>
          <w:b w:val="0"/>
        </w:rPr>
      </w:r>
    </w:p>
    <w:p>
      <w:pPr>
        <w:spacing w:after="100" w:line="360" w:lineRule="auto" w:before="0"/>
      </w:pPr>
      <w:r>
        <w:rPr>
          <w:b w:val="0"/>
        </w:rPr>
        <w:t>69. If the square of the sum of two numbers is equal to 4 times of their product, then the ratio of these numbers is:</w:t>
      </w:r>
    </w:p>
    <w:p>
      <w:pPr>
        <w:spacing w:before="0"/>
      </w:pPr>
      <w:r>
        <w:rPr>
          <w:b w:val="0"/>
        </w:rPr>
      </w:r>
    </w:p>
    <w:p>
      <w:pPr>
        <w:spacing w:after="100" w:before="0"/>
      </w:pPr>
      <w:r>
        <w:rPr>
          <w:b w:val="0"/>
        </w:rPr>
        <w:t>A. 1 ∶ 3</w:t>
      </w:r>
    </w:p>
    <w:p>
      <w:pPr>
        <w:spacing w:after="100" w:before="0"/>
      </w:pPr>
      <w:r>
        <w:rPr>
          <w:b w:val="0"/>
        </w:rPr>
        <w:t>B. 1 ∶ 2</w:t>
      </w:r>
    </w:p>
    <w:p>
      <w:pPr>
        <w:spacing w:after="100" w:before="0"/>
      </w:pPr>
      <w:r>
        <w:rPr>
          <w:b w:val="0"/>
        </w:rPr>
        <w:t>C. 5 ∶ 1</w:t>
      </w:r>
    </w:p>
    <w:p>
      <w:pPr>
        <w:spacing w:after="100" w:before="0"/>
      </w:pPr>
      <w:r>
        <w:rPr>
          <w:b w:val="0"/>
        </w:rPr>
        <w:t>D. 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We can solve this quickly by testing the given options. Let the two numbers be x and y. The given condition is (x + y)2 = 4xy. Testing Option 4 (1 : 1) ⇒ (1 + 1)2 = 22 = 4. And 4 × 1 × 1 = 4. Both sides are perfectly equal. None of the other options will satisfy this condition. ∴ The correct answer is 1 : 1. Alternate Method Given: The square of the sum of two numbers is equal to 4 times their product. Let the two numbers be x and y. Formula Used: (a + b)2 = a2 + b2 + 2ab (a − b)2 = a2 + b2 − 2ab Calculations: ⇒ (x + y)2 = 4xy ⇒ x2 + y2 + 2xy = 4xy ⇒ x2 + y2 + 2xy − 4xy = 0 ⇒ x2 + y2 − 2xy = 0 ⇒ (x − y)2 = 0 Taking the square root on both sides: ⇒ x − y = 0 ⇒ x = y ⇒ x / y = 1 / 1 ∴ The correct answer is 1 : 1. Additional Information Perfect Square Identity The expression (a − b)2 is always greater than or equal to zero. Therefore, if (a − b)2 = 0, the only possible solution in real numbers is a = b. Duplicate Ratio The duplicate ratio of two numbers a and b is expressed as a2 : b2. It strictly represents the ratio of their squared values. Componendo and Dividendo Rule If two ratios are strictly equal such that a / b = c / d, then according to the rule of componendo and dividendo, (a + b) / (a − b) = (c + d) / (c − d).</w:t>
      </w:r>
    </w:p>
    <w:p>
      <w:pPr>
        <w:spacing w:before="0"/>
      </w:pPr>
      <w:r>
        <w:rPr>
          <w:b w:val="0"/>
        </w:rPr>
      </w:r>
    </w:p>
    <w:p>
      <w:pPr>
        <w:spacing w:after="100" w:line="360" w:lineRule="auto" w:before="0"/>
      </w:pPr>
      <w:r>
        <w:rPr>
          <w:b w:val="0"/>
        </w:rPr>
        <w:t>70. If the angle between the internal bisectors of two angles ∠B and ∠C of a triangle ABC is 125°, then the value of ∠A is:</w:t>
      </w:r>
    </w:p>
    <w:p>
      <w:pPr>
        <w:spacing w:before="0"/>
      </w:pPr>
      <w:r>
        <w:rPr>
          <w:b w:val="0"/>
        </w:rPr>
      </w:r>
    </w:p>
    <w:p>
      <w:pPr>
        <w:spacing w:after="100" w:before="0"/>
      </w:pPr>
      <w:r>
        <w:rPr>
          <w:b w:val="0"/>
        </w:rPr>
        <w:t>A. 62°</w:t>
      </w:r>
    </w:p>
    <w:p>
      <w:pPr>
        <w:spacing w:after="100" w:before="0"/>
      </w:pPr>
      <w:r>
        <w:rPr>
          <w:b w:val="0"/>
        </w:rPr>
        <w:t>B. 65°</w:t>
      </w:r>
    </w:p>
    <w:p>
      <w:pPr>
        <w:spacing w:after="100" w:before="0"/>
      </w:pPr>
      <w:r>
        <w:rPr>
          <w:b w:val="0"/>
        </w:rPr>
        <w:t>C. 70°</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Alternate Method∠BOC = 90° + ∠A/2 ⇒ 90° + ∠A/2 = 125 ⇒ ∠A/2 = 35 ⇒ ∠A = 70° Traditional method: Given the angle between the internal bisectors of two angles ∠B and ∠C of a triangle ABC is 125° Concept Angle sum property of a triangle such that sum of three angles of a triangle is 180° Explanation In triangle BOC ∠OBC + ∠BCO + ∠BOC = 180° ⇒ 12∠ B + 12∠ C + 125° = 180° ⇒ 12(∠ B + ∠ C) = 180° - 125° ⇒ 12(∠ B + ∠ C) = 55° ⇒ ∠ B + ∠ C = 110° ---- (1) In triangle ABC ⇒ ∠ A + ∠ B + ∠ C = 180° ⇒ ∠ A + 110° = 180 (from 1) ⇒ ∠ A = 180° - 110° ⇒ ∠ A = 70° ∴ The value of ∠A is 70°. Shortcut Trick∠ BOC = 90° +12 ∠ A 125° = 90° + 12∠ A 35° = 12∠ A ∠A = 70°</w:t>
      </w:r>
    </w:p>
    <w:p>
      <w:pPr>
        <w:spacing w:before="0"/>
      </w:pPr>
      <w:r>
        <w:rPr>
          <w:b w:val="0"/>
        </w:rPr>
      </w:r>
    </w:p>
    <w:p>
      <w:pPr>
        <w:spacing w:after="100" w:line="360" w:lineRule="auto" w:before="0"/>
      </w:pPr>
      <w:r>
        <w:rPr>
          <w:b w:val="0"/>
        </w:rPr>
        <w:t>71. The area of the triangle formed by the points A (2, 0), B (6, 0) and C (4, 6) is</w:t>
      </w:r>
    </w:p>
    <w:p>
      <w:pPr>
        <w:spacing w:before="0"/>
      </w:pPr>
      <w:r>
        <w:rPr>
          <w:b w:val="0"/>
        </w:rPr>
      </w:r>
    </w:p>
    <w:p>
      <w:pPr>
        <w:spacing w:after="100" w:before="0"/>
      </w:pPr>
      <w:r>
        <w:rPr>
          <w:b w:val="0"/>
        </w:rPr>
        <w:t>A. 24 sq. units</w:t>
      </w:r>
    </w:p>
    <w:p>
      <w:pPr>
        <w:spacing w:after="100" w:before="0"/>
      </w:pPr>
      <w:r>
        <w:rPr>
          <w:b w:val="0"/>
        </w:rPr>
        <w:t>B. 12 sq. units</w:t>
      </w:r>
    </w:p>
    <w:p>
      <w:pPr>
        <w:spacing w:after="100" w:before="0"/>
      </w:pPr>
      <w:r>
        <w:rPr>
          <w:b w:val="0"/>
        </w:rPr>
        <w:t>C. 10 sq. units</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points A (2, 0), B (6, 0) and C (4, 6). Formula used: Area of triangle = 12 × base × height Calculations: Area of triangle = 12 × 4 × 6 = 2 × 6 = 12 sq. units. The answer is 12 sq.units.</w:t>
      </w:r>
    </w:p>
    <w:p>
      <w:pPr>
        <w:spacing w:before="0"/>
      </w:pPr>
      <w:r>
        <w:rPr>
          <w:b w:val="0"/>
        </w:rPr>
      </w:r>
    </w:p>
    <w:p>
      <w:pPr>
        <w:spacing w:after="100" w:line="360" w:lineRule="auto" w:before="0"/>
      </w:pPr>
      <w:r>
        <w:rPr>
          <w:b w:val="0"/>
        </w:rPr>
        <w:t>72. If P ∶ Q = 3 ∶ 4 and Q ∶ R = 5 ∶ 7, then what is the value of (P + Q)2 ∶ (Q + R)2?</w:t>
      </w:r>
    </w:p>
    <w:p>
      <w:pPr>
        <w:spacing w:before="0"/>
      </w:pPr>
      <w:r>
        <w:rPr>
          <w:b w:val="0"/>
        </w:rPr>
      </w:r>
    </w:p>
    <w:p>
      <w:pPr>
        <w:spacing w:after="100" w:before="0"/>
      </w:pPr>
      <w:r>
        <w:rPr>
          <w:b w:val="0"/>
        </w:rPr>
        <w:t>A. 2512 : 2304</w:t>
      </w:r>
    </w:p>
    <w:p>
      <w:pPr>
        <w:spacing w:after="100" w:before="0"/>
      </w:pPr>
      <w:r>
        <w:rPr>
          <w:b w:val="0"/>
        </w:rPr>
        <w:t>B. 1225 : 2204</w:t>
      </w:r>
    </w:p>
    <w:p>
      <w:pPr>
        <w:spacing w:after="100" w:before="0"/>
      </w:pPr>
      <w:r>
        <w:rPr>
          <w:b w:val="0"/>
        </w:rPr>
        <w:t>C. 2312 : 2581</w:t>
      </w:r>
    </w:p>
    <w:p>
      <w:pPr>
        <w:spacing w:after="100" w:before="0"/>
      </w:pPr>
      <w:r>
        <w:rPr>
          <w:b w:val="0"/>
        </w:rPr>
        <w:t>D. 1225 : 2304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Q = 3 ∶ 4 Q ∶ R = 5 ∶ 7 Calculation: P : Q : R 3 : 4 : 4 5 : 5 : 7 ⇒ 3 × 5 : 4 × 5 : 4 × 7 ⇒ 15 : 20 : 28 (P + Q)2 : (Q + R)2 = (15 + 20)2 : (20 + 28)2 ⇒ 352 : 482 = 1225 : 2304 ∴ The value of (P + Q)2 ∶ (Q + R)2 = 1225 : 2304</w:t>
      </w:r>
    </w:p>
    <w:p>
      <w:pPr>
        <w:spacing w:before="0"/>
      </w:pPr>
      <w:r>
        <w:rPr>
          <w:b w:val="0"/>
        </w:rPr>
      </w:r>
    </w:p>
    <w:p>
      <w:pPr>
        <w:spacing w:after="100" w:line="360" w:lineRule="auto" w:before="0"/>
      </w:pPr>
      <w:r>
        <w:rPr>
          <w:b w:val="0"/>
        </w:rPr>
        <w:t>73. Select the word which means the same as the group of words given. A person who is killed because of their religious or other beliefs.</w:t>
      </w:r>
    </w:p>
    <w:p>
      <w:pPr>
        <w:spacing w:before="0"/>
      </w:pPr>
      <w:r>
        <w:rPr>
          <w:b w:val="0"/>
        </w:rPr>
      </w:r>
    </w:p>
    <w:p>
      <w:pPr>
        <w:spacing w:after="100" w:before="0"/>
      </w:pPr>
      <w:r>
        <w:rPr>
          <w:b w:val="0"/>
        </w:rPr>
        <w:t>A. Chauffeur</w:t>
      </w:r>
    </w:p>
    <w:p>
      <w:pPr>
        <w:spacing w:after="100" w:before="0"/>
      </w:pPr>
      <w:r>
        <w:rPr>
          <w:b w:val="0"/>
        </w:rPr>
        <w:t>B. Curator</w:t>
      </w:r>
    </w:p>
    <w:p>
      <w:pPr>
        <w:spacing w:after="100" w:before="0"/>
      </w:pPr>
      <w:r>
        <w:rPr>
          <w:b w:val="0"/>
        </w:rPr>
        <w:t>C. Martyr</w:t>
      </w:r>
    </w:p>
    <w:p>
      <w:pPr>
        <w:spacing w:after="100" w:before="0"/>
      </w:pPr>
      <w:r>
        <w:rPr>
          <w:b w:val="0"/>
        </w:rPr>
        <w:t>D. Patriot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"Martyr" means a person who is killed because of their religious or other beliefs. (शहीद) Example: Many early Christians were made martyrs by the Romans.</w:t>
      </w:r>
    </w:p>
    <w:p>
      <w:pPr>
        <w:spacing w:before="0"/>
      </w:pPr>
      <w:r>
        <w:rPr>
          <w:b w:val="0"/>
        </w:rPr>
        <w:t>• "Chauffeur" refers to a person employed to drive a private or hired car. (ड्राइवर) Example: He works as a chauffeur for a wealthy family.</w:t>
      </w:r>
    </w:p>
    <w:p>
      <w:pPr>
        <w:spacing w:before="0"/>
      </w:pPr>
      <w:r>
        <w:rPr>
          <w:b w:val="0"/>
        </w:rPr>
        <w:t>• "Curator" refers to a keeper or custodian of a museum or other collection. (संग्रहालयाध्यक्ष) Example: The curator gave us a tour of the ancient artifacts.</w:t>
      </w:r>
    </w:p>
    <w:p>
      <w:pPr>
        <w:spacing w:before="0"/>
      </w:pPr>
      <w:r>
        <w:rPr>
          <w:b w:val="0"/>
        </w:rPr>
        <w:t>• "Patriot" refers to a person who vigorously supports their country and is prepared to defend it against enemies or detractors. (देशभक्त) Example: He was considered a patriot for his contributions to the country's independence.</w:t>
      </w:r>
    </w:p>
    <w:p>
      <w:pPr>
        <w:spacing w:before="0"/>
      </w:pPr>
      <w:r>
        <w:rPr>
          <w:b w:val="0"/>
        </w:rPr>
        <w:t>• Chauffeur (ड्राइवर): A person employed to drive a private or hired car. Example: He works as a chauffeur for a wealthy family.</w:t>
      </w:r>
    </w:p>
    <w:p>
      <w:pPr>
        <w:spacing w:before="0"/>
      </w:pPr>
      <w:r>
        <w:rPr>
          <w:b w:val="0"/>
        </w:rPr>
        <w:t>• Curator (संग्रहालयाध्यक्ष): A keeper or custodian of a museum or other collection. Example: The curator gave us a tour of the ancient artifacts.</w:t>
      </w:r>
    </w:p>
    <w:p>
      <w:pPr>
        <w:spacing w:before="0"/>
      </w:pPr>
      <w:r>
        <w:rPr>
          <w:b w:val="0"/>
        </w:rPr>
        <w:t>• Patriot (देशभक्त): A person who vigorously supports their country and is prepared to defend it against enemies or detractors. Example: He was considered a patriot for his contributions to the country's independence.</w:t>
      </w:r>
    </w:p>
    <w:p>
      <w:pPr>
        <w:spacing w:before="0"/>
      </w:pPr>
      <w:r>
        <w:rPr>
          <w:b w:val="0"/>
        </w:rPr>
      </w:r>
    </w:p>
    <w:p>
      <w:pPr>
        <w:spacing w:after="100" w:line="360" w:lineRule="auto" w:before="0"/>
      </w:pPr>
      <w:r>
        <w:rPr>
          <w:b w:val="0"/>
        </w:rPr>
        <w:t>74. Select the option that expresses the given sentence in active voice. The question papers printed for the examinations by the departments were safely locked by the office staff.</w:t>
      </w:r>
    </w:p>
    <w:p>
      <w:pPr>
        <w:spacing w:before="0"/>
      </w:pPr>
      <w:r>
        <w:rPr>
          <w:b w:val="0"/>
        </w:rPr>
      </w:r>
    </w:p>
    <w:p>
      <w:pPr>
        <w:spacing w:after="100" w:before="0"/>
      </w:pPr>
      <w:r>
        <w:rPr>
          <w:b w:val="0"/>
        </w:rPr>
        <w:t>A. The question papers printed were safely locked for the examinations by the departments.</w:t>
      </w:r>
    </w:p>
    <w:p>
      <w:pPr>
        <w:spacing w:after="100" w:before="0"/>
      </w:pPr>
      <w:r>
        <w:rPr>
          <w:b w:val="0"/>
        </w:rPr>
        <w:t>B. The departments locked the question papers printed for the examinations by the office staff.</w:t>
      </w:r>
    </w:p>
    <w:p>
      <w:pPr>
        <w:spacing w:after="100" w:before="0"/>
      </w:pPr>
      <w:r>
        <w:rPr>
          <w:b w:val="0"/>
        </w:rPr>
        <w:t>C. The departments printed the question papers to be locked by the office staff.</w:t>
      </w:r>
    </w:p>
    <w:p>
      <w:pPr>
        <w:spacing w:after="100" w:before="0"/>
      </w:pPr>
      <w:r>
        <w:rPr>
          <w:b w:val="0"/>
        </w:rPr>
        <w:t>D. The office staff safely locked the question papers printed by the departments for the examinations.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office staff safely locked the question papers printed by the departments for the examinations. '. Key Points</w:t>
      </w:r>
    </w:p>
    <w:p>
      <w:pPr>
        <w:spacing w:before="0"/>
      </w:pPr>
      <w:r>
        <w:rPr>
          <w:b w:val="0"/>
        </w:rPr>
        <w:t>• The given sentence is in passive voice, which means the subject (the question papers) is acted upon by the verb (were safely locked). In order to convert this sentence into active voice, we need to make the subject (the question papers) the doer of the action.</w:t>
      </w:r>
    </w:p>
    <w:p>
      <w:pPr>
        <w:spacing w:before="0"/>
      </w:pPr>
      <w:r>
        <w:rPr>
          <w:b w:val="0"/>
        </w:rPr>
        <w:t>• In option 2, the subject is "the departments," which is not correct because the departments are not the ones who locked the question papers.</w:t>
      </w:r>
    </w:p>
    <w:p>
      <w:pPr>
        <w:spacing w:before="0"/>
      </w:pPr>
      <w:r>
        <w:rPr>
          <w:b w:val="0"/>
        </w:rPr>
        <w:t>• In option 3, the subject is "the departments," which is correct for the action of printing the question papers, but the rest of the sentence does not accurately convey the information given in the original sentence.</w:t>
      </w:r>
    </w:p>
    <w:p>
      <w:pPr>
        <w:spacing w:before="0"/>
      </w:pPr>
      <w:r>
        <w:rPr>
          <w:b w:val="0"/>
        </w:rPr>
        <w:t>• Option 1 also does not convey the information in the original sentence accurately.</w:t>
      </w:r>
    </w:p>
    <w:p>
      <w:pPr>
        <w:spacing w:before="0"/>
      </w:pPr>
      <w:r>
        <w:rPr>
          <w:b w:val="0"/>
        </w:rPr>
        <w:t>• Option 4 accurately conveys the information in the original sentence in active voice, with the subject (the office staff) performing the action (locking the question papers).</w:t>
      </w:r>
    </w:p>
    <w:p>
      <w:pPr>
        <w:spacing w:before="0"/>
      </w:pPr>
      <w:r>
        <w:rPr>
          <w:b w:val="0"/>
        </w:rPr>
        <w:t>• Therefore, option 4 is the correct answer.</w:t>
      </w:r>
    </w:p>
    <w:p>
      <w:pPr>
        <w:spacing w:before="0"/>
      </w:pPr>
      <w:r>
        <w:rPr>
          <w:b w:val="0"/>
        </w:rPr>
      </w:r>
    </w:p>
    <w:p>
      <w:pPr>
        <w:spacing w:after="100" w:line="360" w:lineRule="auto" w:before="0"/>
      </w:pPr>
      <w:r>
        <w:rPr>
          <w:b w:val="0"/>
        </w:rPr>
        <w:t>75. Select the most appropriate option to fill in the blank. Venus didn’t have any moons or satellites or even a ________ field, but it did have an atmosphere sort of similar to Earth’s, except it was super-hot.</w:t>
      </w:r>
    </w:p>
    <w:p>
      <w:pPr>
        <w:spacing w:before="0"/>
      </w:pPr>
      <w:r>
        <w:rPr>
          <w:b w:val="0"/>
        </w:rPr>
      </w:r>
    </w:p>
    <w:p>
      <w:pPr>
        <w:spacing w:after="100" w:before="0"/>
      </w:pPr>
      <w:r>
        <w:rPr>
          <w:b w:val="0"/>
        </w:rPr>
        <w:t>A. magnetic</w:t>
      </w:r>
    </w:p>
    <w:p>
      <w:pPr>
        <w:spacing w:after="100" w:before="0"/>
      </w:pPr>
      <w:r>
        <w:rPr>
          <w:b w:val="0"/>
        </w:rPr>
        <w:t>B. pedagogic</w:t>
      </w:r>
    </w:p>
    <w:p>
      <w:pPr>
        <w:spacing w:after="100" w:before="0"/>
      </w:pPr>
      <w:r>
        <w:rPr>
          <w:b w:val="0"/>
        </w:rPr>
        <w:t>C. graphological</w:t>
      </w:r>
    </w:p>
    <w:p>
      <w:pPr>
        <w:spacing w:after="100" w:before="0"/>
      </w:pPr>
      <w:r>
        <w:rPr>
          <w:b w:val="0"/>
        </w:rPr>
        <w:t>D. musicological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'magnetic'. Key Points Therefore, the correct answer is 'Option 1'. Complete Sentence: Venus didn't have any moons or satellites or even a magnetic field, but it did have an atmosphere sort of similar to Earth's, except it was super-hot. Additional Information</w:t>
      </w:r>
    </w:p>
    <w:p>
      <w:pPr>
        <w:spacing w:before="0"/>
      </w:pPr>
      <w:r>
        <w:rPr>
          <w:b w:val="0"/>
        </w:rPr>
        <w:t>• The word "magnetic" refers to having the properties of a magnet; that is, exerting an attractive force. (चुंबकीय)</w:t>
      </w:r>
    </w:p>
    <w:p>
      <w:pPr>
        <w:spacing w:before="0"/>
      </w:pPr>
      <w:r>
        <w:rPr>
          <w:b w:val="0"/>
        </w:rPr>
        <w:t>• In the context of planets, having a magnetic field means the planet generates a magnetic environment around itself.</w:t>
      </w:r>
    </w:p>
    <w:p>
      <w:pPr>
        <w:spacing w:before="0"/>
      </w:pPr>
      <w:r>
        <w:rPr>
          <w:b w:val="0"/>
        </w:rPr>
        <w:t>• The other options: "pedagogic," "graphological," and "musicological" do not fit the context as appropriately.</w:t>
      </w:r>
    </w:p>
    <w:p>
      <w:pPr>
        <w:spacing w:before="0"/>
      </w:pPr>
      <w:r>
        <w:rPr>
          <w:b w:val="0"/>
        </w:rPr>
        <w:t>• Pedagogic (शैक्षणिक): means relating to teaching or education.</w:t>
      </w:r>
    </w:p>
    <w:p>
      <w:pPr>
        <w:spacing w:before="0"/>
      </w:pPr>
      <w:r>
        <w:rPr>
          <w:b w:val="0"/>
        </w:rPr>
        <w:t>• Graphological (लेखनी): means related to the study of handwriting.</w:t>
      </w:r>
    </w:p>
    <w:p>
      <w:pPr>
        <w:spacing w:before="0"/>
      </w:pPr>
      <w:r>
        <w:rPr>
          <w:b w:val="0"/>
        </w:rPr>
        <w:t>• Musicological (संगीतिक): means related to the scholarly study of music.</w:t>
      </w:r>
    </w:p>
    <w:p>
      <w:pPr>
        <w:spacing w:before="0"/>
      </w:pPr>
      <w:r>
        <w:rPr>
          <w:b w:val="0"/>
        </w:rPr>
      </w:r>
    </w:p>
    <w:p>
      <w:pPr>
        <w:spacing w:after="100" w:line="360" w:lineRule="auto" w:before="0"/>
      </w:pPr>
      <w:r>
        <w:rPr>
          <w:b w:val="0"/>
        </w:rPr>
        <w:t>76. Antonym of "Blunt"</w:t>
      </w:r>
    </w:p>
    <w:p>
      <w:pPr>
        <w:spacing w:before="0"/>
      </w:pPr>
      <w:r>
        <w:rPr>
          <w:b w:val="0"/>
        </w:rPr>
      </w:r>
    </w:p>
    <w:p>
      <w:pPr>
        <w:spacing w:after="100" w:before="0"/>
      </w:pPr>
      <w:r>
        <w:rPr>
          <w:b w:val="0"/>
        </w:rPr>
        <w:t>A. Easy</w:t>
      </w:r>
    </w:p>
    <w:p>
      <w:pPr>
        <w:spacing w:after="100" w:before="0"/>
      </w:pPr>
      <w:r>
        <w:rPr>
          <w:b w:val="0"/>
        </w:rPr>
        <w:t>B. Sharp</w:t>
      </w:r>
    </w:p>
    <w:p>
      <w:pPr>
        <w:spacing w:after="100" w:before="0"/>
      </w:pPr>
      <w:r>
        <w:rPr>
          <w:b w:val="0"/>
        </w:rPr>
        <w:t>C. Lazy</w:t>
      </w:r>
    </w:p>
    <w:p>
      <w:pPr>
        <w:spacing w:after="100" w:before="0"/>
      </w:pPr>
      <w:r>
        <w:rPr>
          <w:b w:val="0"/>
        </w:rPr>
        <w:t>D. Speedy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Sharp. The meaning of "Blunt" is dull or not sharp. The meaning of "Sharp" is having a fine or keen edge. The relation between them is opposite, as "Sharp" is the antonym of "Blunt".</w:t>
      </w:r>
    </w:p>
    <w:p>
      <w:pPr>
        <w:spacing w:before="0"/>
      </w:pPr>
      <w:r>
        <w:rPr>
          <w:b w:val="0"/>
        </w:rPr>
      </w:r>
    </w:p>
    <w:p>
      <w:pPr>
        <w:spacing w:after="100" w:line="360" w:lineRule="auto" w:before="0"/>
      </w:pPr>
      <w:r>
        <w:rPr>
          <w:b w:val="0"/>
        </w:rPr>
        <w:t>77. Select the most appropriate option that can substitute underlined words in the given sentence. It is very rare in the "study of the past through artifacts, written records, and oral traditions" to work on organic material</w:t>
      </w:r>
    </w:p>
    <w:p>
      <w:pPr>
        <w:spacing w:before="0"/>
      </w:pPr>
      <w:r>
        <w:rPr>
          <w:b w:val="0"/>
        </w:rPr>
      </w:r>
    </w:p>
    <w:p>
      <w:pPr>
        <w:spacing w:after="100" w:before="0"/>
      </w:pPr>
      <w:r>
        <w:rPr>
          <w:b w:val="0"/>
        </w:rPr>
        <w:t>A. Archaeology</w:t>
      </w:r>
    </w:p>
    <w:p>
      <w:pPr>
        <w:spacing w:after="100" w:before="0"/>
      </w:pPr>
      <w:r>
        <w:rPr>
          <w:b w:val="0"/>
        </w:rPr>
        <w:t>B. History</w:t>
      </w:r>
    </w:p>
    <w:p>
      <w:pPr>
        <w:spacing w:after="100" w:before="0"/>
      </w:pPr>
      <w:r>
        <w:rPr>
          <w:b w:val="0"/>
        </w:rPr>
        <w:t>C. Anthropology</w:t>
      </w:r>
    </w:p>
    <w:p>
      <w:pPr>
        <w:spacing w:after="100" w:before="0"/>
      </w:pPr>
      <w:r>
        <w:rPr>
          <w:b w:val="0"/>
        </w:rPr>
        <w:t>D. Geography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"Archaeology" Key Points Thus, option 1 is the correct answer. Additional Information Hinglish</w:t>
      </w:r>
    </w:p>
    <w:p>
      <w:pPr>
        <w:spacing w:before="0"/>
      </w:pPr>
      <w:r>
        <w:rPr>
          <w:b w:val="0"/>
        </w:rPr>
        <w:t>• "Archaeology" is the most appropriate option that can substitute the underlined words in the given sentence.</w:t>
      </w:r>
    </w:p>
    <w:p>
      <w:pPr>
        <w:spacing w:before="0"/>
      </w:pPr>
      <w:r>
        <w:rPr>
          <w:b w:val="0"/>
        </w:rPr>
        <w:t>• Archaeology is the study of the past through artifacts, written records, and oral traditions.</w:t>
      </w:r>
    </w:p>
    <w:p>
      <w:pPr>
        <w:spacing w:before="0"/>
      </w:pPr>
      <w:r>
        <w:rPr>
          <w:b w:val="0"/>
        </w:rPr>
        <w:t>• It involves working on organic and inorganic material, but it's rare to work on organic material as they are less likely to survive over time.</w:t>
      </w:r>
    </w:p>
    <w:p>
      <w:pPr>
        <w:spacing w:before="0"/>
      </w:pPr>
      <w:r>
        <w:rPr>
          <w:b w:val="0"/>
        </w:rPr>
        <w:t>• History: the study of past events, particularly in human affairs.</w:t>
      </w:r>
    </w:p>
    <w:p>
      <w:pPr>
        <w:spacing w:before="0"/>
      </w:pPr>
      <w:r>
        <w:rPr>
          <w:b w:val="0"/>
        </w:rPr>
        <w:t>• Anthropology: the study of human societies and cultures and their development.</w:t>
      </w:r>
    </w:p>
    <w:p>
      <w:pPr>
        <w:spacing w:before="0"/>
      </w:pPr>
      <w:r>
        <w:rPr>
          <w:b w:val="0"/>
        </w:rPr>
        <w:t>• Geography: the nature and relative arrangement of places and physical features.</w:t>
      </w:r>
    </w:p>
    <w:p>
      <w:pPr>
        <w:spacing w:before="0"/>
      </w:pPr>
      <w:r>
        <w:rPr>
          <w:b w:val="0"/>
        </w:rPr>
        <w:t>• "Archaeology" सबसे appropriate options है जो दिए गए वाक्य में underlined words को substitute सकता है।</w:t>
      </w:r>
    </w:p>
    <w:p>
      <w:pPr>
        <w:spacing w:before="0"/>
      </w:pPr>
      <w:r>
        <w:rPr>
          <w:b w:val="0"/>
        </w:rPr>
        <w:t>• Archaeology कलाकृतियों, लिखित अभिलेखों और मौखिक परंपराओं के माध्यम से अतीत का अध्ययन है।</w:t>
      </w:r>
    </w:p>
    <w:p>
      <w:pPr>
        <w:spacing w:before="0"/>
      </w:pPr>
      <w:r>
        <w:rPr>
          <w:b w:val="0"/>
        </w:rPr>
        <w:t>• इसमें organic और inorganic material पर काम करना शामिल है, लेकिन organic material पर काम करना rare है क्योंकि समय के साथ उनके जीवित रहने की संभावना कम होती है।</w:t>
      </w:r>
    </w:p>
    <w:p>
      <w:pPr>
        <w:spacing w:before="0"/>
      </w:pPr>
      <w:r>
        <w:rPr>
          <w:b w:val="0"/>
        </w:rPr>
        <w:t>• History: अतीत की घटनाओं का अध्ययन, विशेष रूप से मानवीय मामलों में।</w:t>
      </w:r>
    </w:p>
    <w:p>
      <w:pPr>
        <w:spacing w:before="0"/>
      </w:pPr>
      <w:r>
        <w:rPr>
          <w:b w:val="0"/>
        </w:rPr>
        <w:t>• Anthropology: मानव समाजों और संस्कृतियों और उनके विकास का अध्ययन।</w:t>
      </w:r>
    </w:p>
    <w:p>
      <w:pPr>
        <w:spacing w:before="0"/>
      </w:pPr>
      <w:r>
        <w:rPr>
          <w:b w:val="0"/>
        </w:rPr>
        <w:t>• Geography: स्थानों और भौतिक सुविधाओं की प्रकृति और सापेक्ष व्यवस्था।</w:t>
      </w:r>
    </w:p>
    <w:p>
      <w:pPr>
        <w:spacing w:before="0"/>
      </w:pPr>
      <w:r>
        <w:rPr>
          <w:b w:val="0"/>
        </w:rPr>
      </w:r>
    </w:p>
    <w:p>
      <w:pPr>
        <w:spacing w:after="100" w:line="360" w:lineRule="auto" w:before="0"/>
      </w:pPr>
      <w:r>
        <w:rPr>
          <w:b w:val="0"/>
        </w:rPr>
        <w:t>78. Directions : Each item in this section consists of a sentence with an underlined word followed by four words or group of words. Select the option that is opposite in meaning to the underlined word and mark your response on the answer sheet accordingly. She performed all her duties conscientiously</w:t>
      </w:r>
    </w:p>
    <w:p>
      <w:pPr>
        <w:spacing w:before="0"/>
      </w:pPr>
      <w:r>
        <w:rPr>
          <w:b w:val="0"/>
        </w:rPr>
      </w:r>
    </w:p>
    <w:p>
      <w:pPr>
        <w:spacing w:after="100" w:before="0"/>
      </w:pPr>
      <w:r>
        <w:rPr>
          <w:b w:val="0"/>
        </w:rPr>
        <w:t>A. assiduously</w:t>
      </w:r>
    </w:p>
    <w:p>
      <w:pPr>
        <w:spacing w:after="100" w:before="0"/>
      </w:pPr>
      <w:r>
        <w:rPr>
          <w:b w:val="0"/>
        </w:rPr>
        <w:t>B. carelessly</w:t>
      </w:r>
    </w:p>
    <w:p>
      <w:pPr>
        <w:spacing w:after="100" w:before="0"/>
      </w:pPr>
      <w:r>
        <w:rPr>
          <w:b w:val="0"/>
        </w:rPr>
        <w:t>C. painstakingly</w:t>
      </w:r>
    </w:p>
    <w:p>
      <w:pPr>
        <w:spacing w:after="100" w:before="0"/>
      </w:pPr>
      <w:r>
        <w:rPr>
          <w:b w:val="0"/>
        </w:rPr>
        <w:t>D. scrupulously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carelessly. Key Points Therefore, the correct answer is: Option 2 i.e. carelessly. Additional Information Here are the other options explained along with their Hindi meanings and example sentences:</w:t>
      </w:r>
    </w:p>
    <w:p>
      <w:pPr>
        <w:spacing w:before="0"/>
      </w:pPr>
      <w:r>
        <w:rPr>
          <w:b w:val="0"/>
        </w:rPr>
        <w:t>• The word "conscientiously" means in a thorough and responsible way. (ईमानदारी से) Example: She conscientiously checked all the details before submitting her report.</w:t>
      </w:r>
    </w:p>
    <w:p>
      <w:pPr>
        <w:spacing w:before="0"/>
      </w:pPr>
      <w:r>
        <w:rPr>
          <w:b w:val="0"/>
        </w:rPr>
        <w:t>• "Carelessly" refers to doing something in a way that shows a lack of attention or concern. (लापरवाही से) Example: He carelessly left the door unlocked, which led to a burglary.</w:t>
      </w:r>
    </w:p>
    <w:p>
      <w:pPr>
        <w:spacing w:before="0"/>
      </w:pPr>
      <w:r>
        <w:rPr>
          <w:b w:val="0"/>
        </w:rPr>
        <w:t>• Hence, we can infer that the opposite of 'conscientiously' is 'carelessly'.</w:t>
      </w:r>
    </w:p>
    <w:p>
      <w:pPr>
        <w:spacing w:before="0"/>
      </w:pPr>
      <w:r>
        <w:rPr>
          <w:b w:val="0"/>
        </w:rPr>
        <w:t>• Assiduously (परिश्रमपूर्वक): With great care and perseverance. Example: She assiduously worked on her project until it was perfect.</w:t>
      </w:r>
    </w:p>
    <w:p>
      <w:pPr>
        <w:spacing w:before="0"/>
      </w:pPr>
      <w:r>
        <w:rPr>
          <w:b w:val="0"/>
        </w:rPr>
        <w:t>• Painstakingly (सावधानीपूर्वक): With great care and thoroughness. Example: He painstakingly painted the intricate design on the wall.</w:t>
      </w:r>
    </w:p>
    <w:p>
      <w:pPr>
        <w:spacing w:before="0"/>
      </w:pPr>
      <w:r>
        <w:rPr>
          <w:b w:val="0"/>
        </w:rPr>
        <w:t>• Scrupulously (ईमानदारी से): In a way that shows great attention to detail or moral integrity. Example: She scrupulously followed all the guidelines.</w:t>
      </w:r>
    </w:p>
    <w:p>
      <w:pPr>
        <w:spacing w:before="0"/>
      </w:pPr>
      <w:r>
        <w:rPr>
          <w:b w:val="0"/>
        </w:rPr>
      </w:r>
    </w:p>
    <w:p>
      <w:pPr>
        <w:spacing w:after="100" w:line="360" w:lineRule="auto" w:before="0"/>
      </w:pPr>
      <w:r>
        <w:rPr>
          <w:b w:val="0"/>
        </w:rPr>
        <w:t>79. Direction: Select the grammatically correct sentence from the given options.</w:t>
      </w:r>
    </w:p>
    <w:p>
      <w:pPr>
        <w:spacing w:before="0"/>
      </w:pPr>
      <w:r>
        <w:rPr>
          <w:b w:val="0"/>
        </w:rPr>
      </w:r>
    </w:p>
    <w:p>
      <w:pPr>
        <w:spacing w:after="100" w:before="0"/>
      </w:pPr>
      <w:r>
        <w:rPr>
          <w:b w:val="0"/>
        </w:rPr>
        <w:t>A. Two plus two make four.</w:t>
      </w:r>
    </w:p>
    <w:p>
      <w:pPr>
        <w:spacing w:after="100" w:before="0"/>
      </w:pPr>
      <w:r>
        <w:rPr>
          <w:b w:val="0"/>
        </w:rPr>
        <w:t>B. Two plus twos make four.</w:t>
      </w:r>
    </w:p>
    <w:p>
      <w:pPr>
        <w:spacing w:after="100" w:before="0"/>
      </w:pPr>
      <w:r>
        <w:rPr>
          <w:b w:val="0"/>
        </w:rPr>
        <w:t>C. Two plus twos makes four.</w:t>
      </w:r>
    </w:p>
    <w:p>
      <w:pPr>
        <w:spacing w:after="100" w:before="0"/>
      </w:pPr>
      <w:r>
        <w:rPr>
          <w:b w:val="0"/>
        </w:rPr>
        <w:t>D. Two plus two makes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'Two plus two makes four.' Key Points Correct sentence: Two plus two makes four.</w:t>
      </w:r>
    </w:p>
    <w:p>
      <w:pPr>
        <w:spacing w:before="0"/>
      </w:pPr>
      <w:r>
        <w:rPr>
          <w:b w:val="0"/>
        </w:rPr>
        <w:t>• "Plus" can be used as an adjective, conjunction, preposition, or noun.</w:t>
      </w:r>
    </w:p>
    <w:p>
      <w:pPr>
        <w:spacing w:before="0"/>
      </w:pPr>
      <w:r>
        <w:rPr>
          <w:b w:val="0"/>
        </w:rPr>
        <w:t>• Here, it has been used as a preposition.</w:t>
      </w:r>
    </w:p>
    <w:p>
      <w:pPr>
        <w:spacing w:before="0"/>
      </w:pPr>
      <w:r>
        <w:rPr>
          <w:b w:val="0"/>
        </w:rPr>
        <w:t>• "Two plus two" is considered a singular subject.</w:t>
      </w:r>
    </w:p>
    <w:p>
      <w:pPr>
        <w:spacing w:before="0"/>
      </w:pPr>
      <w:r>
        <w:rPr>
          <w:b w:val="0"/>
        </w:rPr>
        <w:t>• The verb 'makes' agrees with the singular compound subject 'two plus two'. For Example - Two plus four is six.</w:t>
      </w:r>
    </w:p>
    <w:p>
      <w:pPr>
        <w:spacing w:before="0"/>
      </w:pPr>
      <w:r>
        <w:rPr>
          <w:b w:val="0"/>
        </w:rPr>
        <w:t>• Therefore, we need a singular verb "makes" with it.</w:t>
      </w:r>
    </w:p>
    <w:p>
      <w:pPr>
        <w:spacing w:before="0"/>
      </w:pPr>
      <w:r>
        <w:rPr>
          <w:b w:val="0"/>
        </w:rPr>
      </w:r>
    </w:p>
    <w:p>
      <w:pPr>
        <w:spacing w:after="100" w:line="360" w:lineRule="auto" w:before="0"/>
      </w:pPr>
      <w:r>
        <w:rPr>
          <w:b w:val="0"/>
        </w:rPr>
        <w:t>80. The question below consists of a set of labelled sentences. Out of the four options given, select the most logical order of the sentences to form a coherent paragraph. P: But they are not the opposites like black and white. Q: Along with our ability to think, it has brought progress in the world. R: Good communication skills and Good for nothing communication skills are very closely related to each other. S: Communication is probably the one skill which made us distinct amongst the animals.</w:t>
      </w:r>
    </w:p>
    <w:p>
      <w:pPr>
        <w:spacing w:before="0"/>
      </w:pPr>
      <w:r>
        <w:rPr>
          <w:b w:val="0"/>
        </w:rPr>
      </w:r>
    </w:p>
    <w:p>
      <w:pPr>
        <w:spacing w:after="100" w:before="0"/>
      </w:pPr>
      <w:r>
        <w:rPr>
          <w:b w:val="0"/>
        </w:rPr>
        <w:t>A. SRPQ</w:t>
      </w:r>
    </w:p>
    <w:p>
      <w:pPr>
        <w:spacing w:after="100" w:before="0"/>
      </w:pPr>
      <w:r>
        <w:rPr>
          <w:b w:val="0"/>
        </w:rPr>
        <w:t>B. RPQS</w:t>
      </w:r>
    </w:p>
    <w:p>
      <w:pPr>
        <w:spacing w:after="100" w:before="0"/>
      </w:pPr>
      <w:r>
        <w:rPr>
          <w:b w:val="0"/>
        </w:rPr>
        <w:t>C. SRQP</w:t>
      </w:r>
    </w:p>
    <w:p>
      <w:pPr>
        <w:spacing w:after="100" w:before="0"/>
      </w:pPr>
      <w:r>
        <w:rPr>
          <w:b w:val="0"/>
        </w:rPr>
        <w:t>D. PSRQ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opening or the first sentence of the correct arrangement must introduce the subject of the passage. Out of all the given sentences, the sentence that introduces the subject of the passage i.e., Communication, or initiates it is S. Further, R bifurcates communication into two different types. Therefore it logically follows. P supports R and further adds on to the point of differentiation implying that P follows R. Leaving Q as the last sentence of the arrangement. Therefore, the correct order would be SRPQ.</w:t>
      </w:r>
    </w:p>
    <w:p>
      <w:pPr>
        <w:spacing w:before="0"/>
      </w:pPr>
      <w:r>
        <w:rPr>
          <w:b w:val="0"/>
        </w:rPr>
      </w:r>
    </w:p>
    <w:p>
      <w:pPr>
        <w:spacing w:after="100" w:line="360" w:lineRule="auto" w:before="0"/>
      </w:pPr>
      <w:r>
        <w:rPr>
          <w:b w:val="0"/>
        </w:rPr>
        <w:t>81. Select the INCORRECTLY spelt word.</w:t>
      </w:r>
    </w:p>
    <w:p>
      <w:pPr>
        <w:spacing w:before="0"/>
      </w:pPr>
      <w:r>
        <w:rPr>
          <w:b w:val="0"/>
        </w:rPr>
      </w:r>
    </w:p>
    <w:p>
      <w:pPr>
        <w:spacing w:after="100" w:before="0"/>
      </w:pPr>
      <w:r>
        <w:rPr>
          <w:b w:val="0"/>
        </w:rPr>
        <w:t>A. Consciencious</w:t>
      </w:r>
    </w:p>
    <w:p>
      <w:pPr>
        <w:spacing w:after="100" w:before="0"/>
      </w:pPr>
      <w:r>
        <w:rPr>
          <w:b w:val="0"/>
        </w:rPr>
        <w:t>B. Conscience</w:t>
      </w:r>
    </w:p>
    <w:p>
      <w:pPr>
        <w:spacing w:after="100" w:before="0"/>
      </w:pPr>
      <w:r>
        <w:rPr>
          <w:b w:val="0"/>
        </w:rPr>
        <w:t>C. Conscious</w:t>
      </w:r>
    </w:p>
    <w:p>
      <w:pPr>
        <w:spacing w:after="100" w:before="0"/>
      </w:pPr>
      <w:r>
        <w:rPr>
          <w:b w:val="0"/>
        </w:rPr>
        <w:t>D. Conspicuous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Consciencious. The correct spelling is Conscientious, meaning wishing to do what is right, especially to do one's work or duty well and thoroughly. Meanings of other words: Conscience: An inner feeling or voice viewed as acting as a guide to the rightness or wrongness of one's behavior. Conscious: Aware of and responding to one's surroundings; awake. Conspicuous: Standing out so as to be clearly visible.</w:t>
      </w:r>
    </w:p>
    <w:p>
      <w:pPr>
        <w:spacing w:before="0"/>
      </w:pPr>
      <w:r>
        <w:rPr>
          <w:b w:val="0"/>
        </w:rPr>
      </w:r>
    </w:p>
    <w:p>
      <w:pPr>
        <w:spacing w:after="100" w:line="360" w:lineRule="auto" w:before="0"/>
      </w:pPr>
      <w:r>
        <w:rPr>
          <w:b w:val="0"/>
        </w:rPr>
        <w:t>82. Select the most appropriate idiom to fill in the blank. A lot of people are still ______ over the GDP issue.</w:t>
      </w:r>
    </w:p>
    <w:p>
      <w:pPr>
        <w:spacing w:before="0"/>
      </w:pPr>
      <w:r>
        <w:rPr>
          <w:b w:val="0"/>
        </w:rPr>
      </w:r>
    </w:p>
    <w:p>
      <w:pPr>
        <w:spacing w:after="100" w:before="0"/>
      </w:pPr>
      <w:r>
        <w:rPr>
          <w:b w:val="0"/>
        </w:rPr>
        <w:t>A. over the fence</w:t>
      </w:r>
    </w:p>
    <w:p>
      <w:pPr>
        <w:spacing w:after="100" w:before="0"/>
      </w:pPr>
      <w:r>
        <w:rPr>
          <w:b w:val="0"/>
        </w:rPr>
        <w:t>B. sitting on the fence</w:t>
      </w:r>
    </w:p>
    <w:p>
      <w:pPr>
        <w:spacing w:after="100" w:before="0"/>
      </w:pPr>
      <w:r>
        <w:rPr>
          <w:b w:val="0"/>
        </w:rPr>
        <w:t>C. by the fence</w:t>
      </w:r>
    </w:p>
    <w:p>
      <w:pPr>
        <w:spacing w:after="100" w:before="0"/>
      </w:pPr>
      <w:r>
        <w:rPr>
          <w:b w:val="0"/>
        </w:rPr>
        <w:t>D. breaking a leg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sitting on the fence. Meaning: The idiom "sitting on the fence" refers to a state of indecision or neutrality, where someone is unable or unwilling to take a side in a dispute or make a choice between two options. In the context of the GDP issue, it suggests people have not yet formed a definitive opinion.</w:t>
      </w:r>
    </w:p>
    <w:p>
      <w:pPr>
        <w:spacing w:before="0"/>
      </w:pPr>
      <w:r>
        <w:rPr>
          <w:b w:val="0"/>
        </w:rPr>
      </w:r>
    </w:p>
    <w:p>
      <w:pPr>
        <w:spacing w:after="100" w:line="360" w:lineRule="auto" w:before="0"/>
      </w:pPr>
      <w:r>
        <w:rPr>
          <w:b w:val="0"/>
        </w:rPr>
        <w:t>83. Directions: A sentence has been given in Active/Passive Voice. Out of the four alternatives suggested below, select the one which best expresses the same sentence in Passive/Active Voice. People are raising a hue and cry and are breaking the furniture.</w:t>
      </w:r>
    </w:p>
    <w:p>
      <w:pPr>
        <w:spacing w:before="0"/>
      </w:pPr>
      <w:r>
        <w:rPr>
          <w:b w:val="0"/>
        </w:rPr>
      </w:r>
    </w:p>
    <w:p>
      <w:pPr>
        <w:spacing w:after="100" w:before="0"/>
      </w:pPr>
      <w:r>
        <w:rPr>
          <w:b w:val="0"/>
        </w:rPr>
        <w:t>A. A hue and cry is being raised and the furniture is being broken by the people.</w:t>
      </w:r>
    </w:p>
    <w:p>
      <w:pPr>
        <w:spacing w:after="100" w:before="0"/>
      </w:pPr>
      <w:r>
        <w:rPr>
          <w:b w:val="0"/>
        </w:rPr>
        <w:t>B. A hue and cry is being raised and the furniture are being broken by the people.</w:t>
      </w:r>
    </w:p>
    <w:p>
      <w:pPr>
        <w:spacing w:after="100" w:before="0"/>
      </w:pPr>
      <w:r>
        <w:rPr>
          <w:b w:val="0"/>
        </w:rPr>
        <w:t>C. Hue and cry and the furniture is being broken.</w:t>
      </w:r>
    </w:p>
    <w:p>
      <w:pPr>
        <w:spacing w:after="100" w:before="0"/>
      </w:pPr>
      <w:r>
        <w:rPr>
          <w:b w:val="0"/>
        </w:rPr>
        <w:t>D. A hue and cry has been raised and the furniture has been broke.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hue and cry is being raised and the furniture is being broken by the people." Key Points Therefore, the correct answer is "Option 1".</w:t>
      </w:r>
    </w:p>
    <w:p>
      <w:pPr>
        <w:spacing w:before="0"/>
      </w:pPr>
      <w:r>
        <w:rPr>
          <w:b w:val="0"/>
        </w:rPr>
        <w:t>• The given sentence is in the active voice, and we have to convert it into a passive voice.</w:t>
      </w:r>
    </w:p>
    <w:p>
      <w:pPr>
        <w:spacing w:before="0"/>
      </w:pPr>
      <w:r>
        <w:rPr>
          <w:b w:val="0"/>
        </w:rPr>
        <w:t>• Before evaluating the options, let's understand the structure of active and passive voices. Active voice structure: Subject (doer of action) + Verb + Object (receiver of action)</w:t>
      </w:r>
    </w:p>
    <w:p>
      <w:pPr>
        <w:spacing w:before="0"/>
      </w:pPr>
      <w:r>
        <w:rPr>
          <w:b w:val="0"/>
        </w:rPr>
        <w:t>• Passive voice structure: Object (as subject) + Auxiliary verb ('be' variant as per tense) + Main Verb (past participle) + "by" + Agent ()</w:t>
      </w:r>
    </w:p>
    <w:p>
      <w:pPr>
        <w:spacing w:before="0"/>
      </w:pPr>
      <w:r>
        <w:rPr>
          <w:b w:val="0"/>
        </w:rPr>
        <w:t>• Active voice sentence: People are raising a hue and cry and are breaking the furniture.</w:t>
      </w:r>
    </w:p>
    <w:p>
      <w:pPr>
        <w:spacing w:before="0"/>
      </w:pPr>
      <w:r>
        <w:rPr>
          <w:b w:val="0"/>
        </w:rPr>
        <w:t>• In this sentence: Subject: People Verb: are raising, are breaking Object: a hue and cry, the furniture</w:t>
      </w:r>
    </w:p>
    <w:p>
      <w:pPr>
        <w:spacing w:before="0"/>
      </w:pPr>
      <w:r>
        <w:rPr>
          <w:b w:val="0"/>
        </w:rPr>
        <w:t>• We should preserve the tense ('are raising' i.e., present continuous tense) while converting the sentence.</w:t>
      </w:r>
    </w:p>
    <w:p>
      <w:pPr>
        <w:spacing w:before="0"/>
      </w:pPr>
      <w:r>
        <w:rPr>
          <w:b w:val="0"/>
        </w:rPr>
        <w:t>• Passive voice form of the above sentence would be: "A hue and cry is being raised and the furniture is being broken by the people."</w:t>
      </w:r>
    </w:p>
    <w:p>
      <w:pPr>
        <w:spacing w:before="0"/>
      </w:pPr>
      <w:r>
        <w:rPr>
          <w:b w:val="0"/>
        </w:rPr>
        <w:t>• Now, let's assess each option: 1)"A hue and cry is being raised and the furniture is being broken by the people." This is the correct conversion into the passive voice. It retains the original meaning and tense.</w:t>
      </w:r>
    </w:p>
    <w:p>
      <w:pPr>
        <w:spacing w:before="0"/>
      </w:pPr>
      <w:r>
        <w:rPr>
          <w:b w:val="0"/>
        </w:rPr>
        <w:t>• 2)"A hue and cry is being raised and the furniture are being broken by the people." This sentence incorrectly uses 'are' for 'furniture', it should be 'is' because 'furniture' is an uncountable noun.</w:t>
      </w:r>
    </w:p>
    <w:p>
      <w:pPr>
        <w:spacing w:before="0"/>
      </w:pPr>
      <w:r>
        <w:rPr>
          <w:b w:val="0"/>
        </w:rPr>
        <w:t>• 3)"Hue and cry and the furniture is being broken." This sentence is incomplete and does not correctly represent the passive form.</w:t>
      </w:r>
    </w:p>
    <w:p>
      <w:pPr>
        <w:spacing w:before="0"/>
      </w:pPr>
      <w:r>
        <w:rPr>
          <w:b w:val="0"/>
        </w:rPr>
        <w:t>• 4)"A hue and cry has been raised and the furniture has been broke." This sentence uses a tense (present perfect) that doesn't match the original sentence (present continuous), and 'broke' is incorrect; it should be 'broken'.</w:t>
      </w:r>
    </w:p>
    <w:p>
      <w:pPr>
        <w:spacing w:before="0"/>
      </w:pPr>
      <w:r>
        <w:rPr>
          <w:b w:val="0"/>
        </w:rPr>
        <w:t>• Based on the analysis, the correct alternative is option 1) "A hue and cry is being raised and the furniture is being broken by the people." which correctly expresses the sentence in the passive voice.</w:t>
      </w:r>
    </w:p>
    <w:p>
      <w:pPr>
        <w:spacing w:before="0"/>
      </w:pPr>
      <w:r>
        <w:rPr>
          <w:b w:val="0"/>
        </w:rPr>
      </w:r>
    </w:p>
    <w:p>
      <w:pPr>
        <w:spacing w:after="100" w:line="360" w:lineRule="auto" w:before="0"/>
      </w:pPr>
      <w:r>
        <w:rPr>
          <w:b w:val="0"/>
        </w:rPr>
        <w:t>84. Fill in the blanks with correct set of articles from the given options. .....great deal of illness originates in..... mind.</w:t>
      </w:r>
    </w:p>
    <w:p>
      <w:pPr>
        <w:spacing w:before="0"/>
      </w:pPr>
      <w:r>
        <w:rPr>
          <w:b w:val="0"/>
        </w:rPr>
      </w:r>
    </w:p>
    <w:p>
      <w:pPr>
        <w:spacing w:after="100" w:before="0"/>
      </w:pPr>
      <w:r>
        <w:rPr>
          <w:b w:val="0"/>
        </w:rPr>
        <w:t>A. The, the</w:t>
      </w:r>
    </w:p>
    <w:p>
      <w:pPr>
        <w:spacing w:after="100" w:before="0"/>
      </w:pPr>
      <w:r>
        <w:rPr>
          <w:b w:val="0"/>
        </w:rPr>
        <w:t>B. A, zero</w:t>
      </w:r>
    </w:p>
    <w:p>
      <w:pPr>
        <w:spacing w:after="100" w:before="0"/>
      </w:pPr>
      <w:r>
        <w:rPr>
          <w:b w:val="0"/>
        </w:rPr>
        <w:t>C. The, a</w:t>
      </w:r>
    </w:p>
    <w:p>
      <w:pPr>
        <w:spacing w:after="100" w:before="0"/>
      </w:pPr>
      <w:r>
        <w:rPr>
          <w:b w:val="0"/>
        </w:rPr>
        <w:t>D. A,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Complete Sentence: "A great deal of illness originates in the mind." Additional Information</w:t>
      </w:r>
    </w:p>
    <w:p>
      <w:pPr>
        <w:spacing w:before="0"/>
      </w:pPr>
      <w:r>
        <w:rPr>
          <w:b w:val="0"/>
        </w:rPr>
        <w:t>• Indefinite article "a": It is used before a singular countable noun that is unspecified or not known to the speaker.</w:t>
      </w:r>
    </w:p>
    <w:p>
      <w:pPr>
        <w:spacing w:before="0"/>
      </w:pPr>
      <w:r>
        <w:rPr>
          <w:b w:val="0"/>
        </w:rPr>
        <w:t>• Definite article "the": It is used when referring to a specific noun, particularly one that is known or identified by both the speaker and the listener.</w:t>
      </w:r>
    </w:p>
    <w:p>
      <w:pPr>
        <w:spacing w:before="0"/>
      </w:pPr>
      <w:r>
        <w:rPr>
          <w:b w:val="0"/>
        </w:rPr>
        <w:t>• Correct Form: In this sentence, we use "a" before "great deal" because it refers to an unspecified amount, and we use "the" before "mind" because it refers to a specific mind.</w:t>
      </w:r>
    </w:p>
    <w:p>
      <w:pPr>
        <w:spacing w:before="0"/>
      </w:pPr>
      <w:r>
        <w:rPr>
          <w:b w:val="0"/>
        </w:rPr>
        <w:t>• Option 1: "The great deal of illness originates in the mind." – Incorrect because "great deal" does not require the definite article "the" in this context.</w:t>
      </w:r>
    </w:p>
    <w:p>
      <w:pPr>
        <w:spacing w:before="0"/>
      </w:pPr>
      <w:r>
        <w:rPr>
          <w:b w:val="0"/>
        </w:rPr>
        <w:t>• Option 2: "A great deal of illness originates in a mind." – Incorrect because "a mind" implies any mind, but the sentence refers to a specific mind.</w:t>
      </w:r>
    </w:p>
    <w:p>
      <w:pPr>
        <w:spacing w:before="0"/>
      </w:pPr>
      <w:r>
        <w:rPr>
          <w:b w:val="0"/>
        </w:rPr>
        <w:t>• Option 3: "The great deal of illness originates in a mind." – Incorrect because "the" should not be used before "great deal" in this context.</w:t>
      </w:r>
    </w:p>
    <w:p>
      <w:pPr>
        <w:spacing w:before="0"/>
      </w:pPr>
      <w:r>
        <w:rPr>
          <w:b w:val="0"/>
        </w:rPr>
      </w:r>
    </w:p>
    <w:p>
      <w:pPr>
        <w:spacing w:after="100" w:line="360" w:lineRule="auto" w:before="0"/>
      </w:pPr>
      <w:r>
        <w:rPr>
          <w:b w:val="0"/>
        </w:rPr>
        <w:t>85. Direction: Select the grammatically correct form of the given sentence from the following options. Parents went on to attack Lewis’ credentials and wrongfully accused her from promoting critical race theory.</w:t>
      </w:r>
    </w:p>
    <w:p>
      <w:pPr>
        <w:spacing w:before="0"/>
      </w:pPr>
      <w:r>
        <w:rPr>
          <w:b w:val="0"/>
        </w:rPr>
      </w:r>
    </w:p>
    <w:p>
      <w:pPr>
        <w:spacing w:after="100" w:before="0"/>
      </w:pPr>
      <w:r>
        <w:rPr>
          <w:b w:val="0"/>
        </w:rPr>
        <w:t>A. Parents went on to attack Lewis’ credentials and wrongfully accused her off promoting critical race theory.</w:t>
      </w:r>
    </w:p>
    <w:p>
      <w:pPr>
        <w:spacing w:after="100" w:before="0"/>
      </w:pPr>
      <w:r>
        <w:rPr>
          <w:b w:val="0"/>
        </w:rPr>
        <w:t>B. Parents went on to attack Lewis’ credentials and wrongfully accused her with promoting critical race theory.</w:t>
      </w:r>
    </w:p>
    <w:p>
      <w:pPr>
        <w:spacing w:after="100" w:before="0"/>
      </w:pPr>
      <w:r>
        <w:rPr>
          <w:b w:val="0"/>
        </w:rPr>
        <w:t>C. Parents went on to attack Lewis’ credentials and wrongfully accused her for promoting critical race theory.</w:t>
      </w:r>
    </w:p>
    <w:p>
      <w:pPr>
        <w:spacing w:after="100" w:before="0"/>
      </w:pPr>
      <w:r>
        <w:rPr>
          <w:b w:val="0"/>
        </w:rPr>
        <w:t>D. Parents went on to attack Lewis’ credentials and wrongfully accused her of promoting critical race theory.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'Parents went on to attack Lewis’ credentials and wrongfully accused her of promoting critical race theory.' Key Points Correct sentence: Parents went on to attack Lewis’ credentials and wrongfully accused her of promoting critical race theory. Additional Information</w:t>
      </w:r>
    </w:p>
    <w:p>
      <w:pPr>
        <w:spacing w:before="0"/>
      </w:pPr>
      <w:r>
        <w:rPr>
          <w:b w:val="0"/>
        </w:rPr>
        <w:t>• The meaning of the phrase 'accuse of' is to blame one for a crime or wrongdoing. Example: I can't believe he would accuse me of stealing money out of his wallet.</w:t>
      </w:r>
    </w:p>
    <w:p>
      <w:pPr>
        <w:spacing w:before="0"/>
      </w:pPr>
      <w:r>
        <w:rPr>
          <w:b w:val="0"/>
        </w:rPr>
        <w:t>• In this sentence, we can see the use of the verb "accuse" which should be followed by the preposition "of."</w:t>
      </w:r>
    </w:p>
    <w:p>
      <w:pPr>
        <w:spacing w:before="0"/>
      </w:pPr>
      <w:r>
        <w:rPr>
          <w:b w:val="0"/>
        </w:rPr>
        <w:t>• Therefore, we need to replace the preposition "from" with "of" to make the sentence grammatically correct.</w:t>
      </w:r>
    </w:p>
    <w:p>
      <w:pPr>
        <w:spacing w:before="0"/>
      </w:pPr>
      <w:r>
        <w:rPr>
          <w:b w:val="0"/>
        </w:rPr>
        <w:t>• The meaning of the phrase 'to the best of my ability' is as well as one can. Example: Rahul must do his job to the best of his abilities.</w:t>
      </w:r>
    </w:p>
    <w:p>
      <w:pPr>
        <w:spacing w:before="0"/>
      </w:pPr>
      <w:r>
        <w:rPr>
          <w:b w:val="0"/>
        </w:rPr>
      </w:r>
    </w:p>
    <w:p>
      <w:pPr>
        <w:spacing w:after="100" w:line="360" w:lineRule="auto" w:before="0"/>
      </w:pPr>
      <w:r>
        <w:rPr>
          <w:b w:val="0"/>
        </w:rPr>
        <w:t>86. Direction: Improve the underlined part of the sentence. Choose 'No improvement' as an answer if the sentence is grammatically correct. What should I doing if the power goes out?</w:t>
      </w:r>
    </w:p>
    <w:p>
      <w:pPr>
        <w:spacing w:before="0"/>
      </w:pPr>
      <w:r>
        <w:rPr>
          <w:b w:val="0"/>
        </w:rPr>
      </w:r>
    </w:p>
    <w:p>
      <w:pPr>
        <w:spacing w:after="100" w:before="0"/>
      </w:pPr>
      <w:r>
        <w:rPr>
          <w:b w:val="0"/>
        </w:rPr>
        <w:t>A. No improvement</w:t>
      </w:r>
    </w:p>
    <w:p>
      <w:pPr>
        <w:spacing w:after="100" w:before="0"/>
      </w:pPr>
      <w:r>
        <w:rPr>
          <w:b w:val="0"/>
        </w:rPr>
        <w:t>B. should I had done</w:t>
      </w:r>
    </w:p>
    <w:p>
      <w:pPr>
        <w:spacing w:after="100" w:before="0"/>
      </w:pPr>
      <w:r>
        <w:rPr>
          <w:b w:val="0"/>
        </w:rPr>
        <w:t>C. should I do</w:t>
      </w:r>
    </w:p>
    <w:p>
      <w:pPr>
        <w:spacing w:after="100" w:before="0"/>
      </w:pPr>
      <w:r>
        <w:rPr>
          <w:b w:val="0"/>
        </w:rPr>
        <w:t>D. shall I does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"should I doing." The error in the original sentence is the use of "doing" after "should I." The use of the auxiliary verb "should" with "doing" is incorrect. The correct form is "What should I do" to create a grammatically accurate question. Correct sentence: What should I do if the power goes out?</w:t>
      </w:r>
    </w:p>
    <w:p>
      <w:pPr>
        <w:spacing w:before="0"/>
      </w:pPr>
      <w:r>
        <w:rPr>
          <w:b w:val="0"/>
        </w:rPr>
      </w:r>
    </w:p>
    <w:p>
      <w:pPr>
        <w:spacing w:after="100" w:line="360" w:lineRule="auto" w:before="0"/>
      </w:pPr>
      <w:r>
        <w:rPr>
          <w:b w:val="0"/>
        </w:rPr>
        <w:t>87. The following sentence has been divided into parts. One of them may contain an error. Select the part that contains the error from the given options. If you don't find any error, mark 'No error' as your answer. As long as / the nuclear arsenal existing / there is every possibility of nuclear conflagration.</w:t>
      </w:r>
    </w:p>
    <w:p>
      <w:pPr>
        <w:spacing w:before="0"/>
      </w:pPr>
      <w:r>
        <w:rPr>
          <w:b w:val="0"/>
        </w:rPr>
      </w:r>
    </w:p>
    <w:p>
      <w:pPr>
        <w:spacing w:after="100" w:before="0"/>
      </w:pPr>
      <w:r>
        <w:rPr>
          <w:b w:val="0"/>
        </w:rPr>
        <w:t>A. the nuclear arsenal existing</w:t>
      </w:r>
    </w:p>
    <w:p>
      <w:pPr>
        <w:spacing w:after="100" w:before="0"/>
      </w:pPr>
      <w:r>
        <w:rPr>
          <w:b w:val="0"/>
        </w:rPr>
        <w:t>B. there is every possibility of nuclear conflagration.</w:t>
      </w:r>
    </w:p>
    <w:p>
      <w:pPr>
        <w:spacing w:after="100" w:before="0"/>
      </w:pPr>
      <w:r>
        <w:rPr>
          <w:b w:val="0"/>
        </w:rPr>
        <w:t>C. As long as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nuclear arsenal existing. Key Points Hence, the correct answer is option 1. Correct sentence: As long as the nuclear arsenal exists, there is every possibility of nuclear conflagration. Additional Information</w:t>
      </w:r>
    </w:p>
    <w:p>
      <w:pPr>
        <w:spacing w:before="0"/>
      </w:pPr>
      <w:r>
        <w:rPr>
          <w:b w:val="0"/>
        </w:rPr>
        <w:t>• The error is in the phrase ‘the nuclear arsenal existing’. The correct form should be ‘the nuclear arsenal exists’ to maintain proper grammar and clarity. The verb should be in the present tense and agree with the subject 'nuclear arsenal'.</w:t>
      </w:r>
    </w:p>
    <w:p>
      <w:pPr>
        <w:spacing w:before="0"/>
      </w:pPr>
      <w:r>
        <w:rPr>
          <w:b w:val="0"/>
        </w:rPr>
        <w:t>• The other parts of the sentence do not contain any errors: Option 2: 'there is every possibility of nuclear conflagration.' is correctly formed and conveys the intended meaning.</w:t>
      </w:r>
    </w:p>
    <w:p>
      <w:pPr>
        <w:spacing w:before="0"/>
      </w:pPr>
      <w:r>
        <w:rPr>
          <w:b w:val="0"/>
        </w:rPr>
        <w:t>• Option 3: 'As long as' is correctly used as a conjunction to introduce a condition.</w:t>
      </w:r>
    </w:p>
    <w:p>
      <w:pPr>
        <w:spacing w:before="0"/>
      </w:pPr>
      <w:r>
        <w:rPr>
          <w:b w:val="0"/>
        </w:rPr>
        <w:t>• Option 4: 'No error' is incorrect because there is an error in the sentence.</w:t>
      </w:r>
    </w:p>
    <w:p>
      <w:pPr>
        <w:spacing w:before="0"/>
      </w:pPr>
      <w:r>
        <w:rPr>
          <w:b w:val="0"/>
        </w:rPr>
        <w:t>• Ensuring verb-subject agreement is essential for grammatical correctness. Example: As long as the sun shines, we will have daylight. (correct) vs. As long as the sun shining, we will have daylight. (incorrect)</w:t>
      </w:r>
    </w:p>
    <w:p>
      <w:pPr>
        <w:spacing w:before="0"/>
      </w:pPr>
      <w:r>
        <w:rPr>
          <w:b w:val="0"/>
        </w:rPr>
      </w:r>
    </w:p>
    <w:p>
      <w:pPr>
        <w:spacing w:after="100" w:line="360" w:lineRule="auto" w:before="0"/>
      </w:pPr>
      <w:r>
        <w:rPr>
          <w:b w:val="0"/>
        </w:rPr>
        <w:t>88. Select the correctly spelt word</w:t>
      </w:r>
    </w:p>
    <w:p>
      <w:pPr>
        <w:spacing w:before="0"/>
      </w:pPr>
      <w:r>
        <w:rPr>
          <w:b w:val="0"/>
        </w:rPr>
      </w:r>
    </w:p>
    <w:p>
      <w:pPr>
        <w:spacing w:after="100" w:before="0"/>
      </w:pPr>
      <w:r>
        <w:rPr>
          <w:b w:val="0"/>
        </w:rPr>
        <w:t>A. compitition</w:t>
      </w:r>
    </w:p>
    <w:p>
      <w:pPr>
        <w:spacing w:after="100" w:before="0"/>
      </w:pPr>
      <w:r>
        <w:rPr>
          <w:b w:val="0"/>
        </w:rPr>
        <w:t>B. distruction</w:t>
      </w:r>
    </w:p>
    <w:p>
      <w:pPr>
        <w:spacing w:after="100" w:before="0"/>
      </w:pPr>
      <w:r>
        <w:rPr>
          <w:b w:val="0"/>
        </w:rPr>
        <w:t>C. contruction</w:t>
      </w:r>
    </w:p>
    <w:p>
      <w:pPr>
        <w:spacing w:after="100" w:before="0"/>
      </w:pPr>
      <w:r>
        <w:rPr>
          <w:b w:val="0"/>
        </w:rPr>
        <w:t>D. repetition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"repetition" means the action of repeating something that has already been said or written. (पुनरावृत्ति) Example: The teacher emphasized the importance of repetition in learning new skills.</w:t>
      </w:r>
    </w:p>
    <w:p>
      <w:pPr>
        <w:spacing w:before="0"/>
      </w:pPr>
      <w:r>
        <w:rPr>
          <w:b w:val="0"/>
        </w:rPr>
        <w:t>• "Repetition" is spelled correctly and is a commonly used word in the English language. (पुनरावृत्ति) Example: Repetition is key to mastering a new language.</w:t>
      </w:r>
    </w:p>
    <w:p>
      <w:pPr>
        <w:spacing w:before="0"/>
      </w:pPr>
      <w:r>
        <w:rPr>
          <w:b w:val="0"/>
        </w:rPr>
        <w:t>• Compitition (प्रतियोगिता): Incorrect spelling of the word "competition". Example: The spelling "compitition" is incorrect; the correct spelling is "competition".</w:t>
      </w:r>
    </w:p>
    <w:p>
      <w:pPr>
        <w:spacing w:before="0"/>
      </w:pPr>
      <w:r>
        <w:rPr>
          <w:b w:val="0"/>
        </w:rPr>
        <w:t>• Distruction (विनाश): Incorrect spelling of the word "destruction". Example: The spelling "distruction" is incorrect; the correct spelling is "destruction".</w:t>
      </w:r>
    </w:p>
    <w:p>
      <w:pPr>
        <w:spacing w:before="0"/>
      </w:pPr>
      <w:r>
        <w:rPr>
          <w:b w:val="0"/>
        </w:rPr>
        <w:t>• Contruction (निर्माण): Incorrect spelling of the word "construction". Example: The spelling "contruction" is incorrect; the correct spelling is "construction".</w:t>
      </w:r>
    </w:p>
    <w:p>
      <w:pPr>
        <w:spacing w:before="0"/>
      </w:pPr>
      <w:r>
        <w:rPr>
          <w:b w:val="0"/>
        </w:rPr>
      </w:r>
    </w:p>
    <w:p>
      <w:pPr>
        <w:spacing w:after="100" w:line="360" w:lineRule="auto" w:before="0"/>
      </w:pPr>
      <w:r>
        <w:rPr>
          <w:b w:val="0"/>
        </w:rPr>
        <w:t>89. Select the most appropriate meaning of the given idiom. To turn a deaf ear</w:t>
      </w:r>
    </w:p>
    <w:p>
      <w:pPr>
        <w:spacing w:before="0"/>
      </w:pPr>
      <w:r>
        <w:rPr>
          <w:b w:val="0"/>
        </w:rPr>
      </w:r>
    </w:p>
    <w:p>
      <w:pPr>
        <w:spacing w:after="100" w:before="0"/>
      </w:pPr>
      <w:r>
        <w:rPr>
          <w:b w:val="0"/>
        </w:rPr>
        <w:t>A. To turn to someone</w:t>
      </w:r>
    </w:p>
    <w:p>
      <w:pPr>
        <w:spacing w:after="100" w:before="0"/>
      </w:pPr>
      <w:r>
        <w:rPr>
          <w:b w:val="0"/>
        </w:rPr>
        <w:t>B. To appreciate</w:t>
      </w:r>
    </w:p>
    <w:p>
      <w:pPr>
        <w:spacing w:after="100" w:before="0"/>
      </w:pPr>
      <w:r>
        <w:rPr>
          <w:b w:val="0"/>
        </w:rPr>
        <w:t>C. To disregard</w:t>
      </w:r>
    </w:p>
    <w:p>
      <w:pPr>
        <w:spacing w:after="100" w:before="0"/>
      </w:pPr>
      <w:r>
        <w:rPr>
          <w:b w:val="0"/>
        </w:rPr>
        <w:t>D. To expect something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disregard". The idiom "To turn a deaf ear" means to not pay attention or refuse to listen or respond to something. For example, if someone is trying to give you advice but you turn a deaf ear, it means you are not willing to listen to them or consider their suggestions. Similarly, politicians may turn a deaf ear to the public's concerns after winning elections.</w:t>
      </w:r>
    </w:p>
    <w:p>
      <w:pPr>
        <w:spacing w:before="0"/>
      </w:pPr>
      <w:r>
        <w:rPr>
          <w:b w:val="0"/>
        </w:rPr>
      </w:r>
    </w:p>
    <w:p>
      <w:pPr>
        <w:spacing w:after="100" w:line="360" w:lineRule="auto" w:before="0"/>
      </w:pPr>
      <w:r>
        <w:rPr>
          <w:b w:val="0"/>
        </w:rPr>
        <w:t>90. Directions: In the following items, a sentence is given with a blank space that is required to be filled with a phrasal verb. Select the most appropriate response from the options provided and mark your response accordingly. He ___ the exam without much preparation.</w:t>
      </w:r>
    </w:p>
    <w:p>
      <w:pPr>
        <w:spacing w:before="0"/>
      </w:pPr>
      <w:r>
        <w:rPr>
          <w:b w:val="0"/>
        </w:rPr>
      </w:r>
    </w:p>
    <w:p>
      <w:pPr>
        <w:spacing w:after="100" w:before="0"/>
      </w:pPr>
      <w:r>
        <w:rPr>
          <w:b w:val="0"/>
        </w:rPr>
        <w:t>A. sailed through</w:t>
      </w:r>
    </w:p>
    <w:p>
      <w:pPr>
        <w:spacing w:after="100" w:before="0"/>
      </w:pPr>
      <w:r>
        <w:rPr>
          <w:b w:val="0"/>
        </w:rPr>
        <w:t>B. sailed over</w:t>
      </w:r>
    </w:p>
    <w:p>
      <w:pPr>
        <w:spacing w:after="100" w:before="0"/>
      </w:pPr>
      <w:r>
        <w:rPr>
          <w:b w:val="0"/>
        </w:rPr>
        <w:t>C. sailed in</w:t>
      </w:r>
    </w:p>
    <w:p>
      <w:pPr>
        <w:spacing w:after="100" w:before="0"/>
      </w:pPr>
      <w:r>
        <w:rPr>
          <w:b w:val="0"/>
        </w:rPr>
        <w:t>D. sailed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sailed through. Key Points Therefore, the correct answer is- sailed through. Additional Information</w:t>
      </w:r>
    </w:p>
    <w:p>
      <w:pPr>
        <w:spacing w:before="0"/>
      </w:pPr>
      <w:r>
        <w:rPr>
          <w:b w:val="0"/>
        </w:rPr>
        <w:t>• The phrasal verb "sailed through" means to succeed very easily in something, especially a test or examination.</w:t>
      </w:r>
    </w:p>
    <w:p>
      <w:pPr>
        <w:spacing w:before="0"/>
      </w:pPr>
      <w:r>
        <w:rPr>
          <w:b w:val="0"/>
        </w:rPr>
        <w:t>• The sentence indicates that he passed the exam without much preparation, which means he did it easily or with little effort.</w:t>
      </w:r>
    </w:p>
    <w:p>
      <w:pPr>
        <w:spacing w:before="0"/>
      </w:pPr>
      <w:r>
        <w:rPr>
          <w:b w:val="0"/>
        </w:rPr>
        <w:t>• The other options ("sailed over," "sailed in," "sailed up") do not fit the context of the sentence as they do not convey the intended meaning of doing something easily.</w:t>
      </w:r>
    </w:p>
    <w:p>
      <w:pPr>
        <w:spacing w:before="0"/>
      </w:pPr>
      <w:r>
        <w:rPr>
          <w:b w:val="0"/>
        </w:rPr>
        <w:t>• Understanding the meaning of "sailed through" in the context of the sentence helps to clarify that he passed the exam with ease.</w:t>
      </w:r>
    </w:p>
    <w:p>
      <w:pPr>
        <w:spacing w:before="0"/>
      </w:pPr>
      <w:r>
        <w:rPr>
          <w:b w:val="0"/>
        </w:rPr>
        <w:t>• Sailed over: This phrase is not commonly used in the context of exams or easy success.</w:t>
      </w:r>
    </w:p>
    <w:p>
      <w:pPr>
        <w:spacing w:before="0"/>
      </w:pPr>
      <w:r>
        <w:rPr>
          <w:b w:val="0"/>
        </w:rPr>
        <w:t>• Sailed in: This phrase generally means to arrive somewhere, not to succeed easily.</w:t>
      </w:r>
    </w:p>
    <w:p>
      <w:pPr>
        <w:spacing w:before="0"/>
      </w:pPr>
      <w:r>
        <w:rPr>
          <w:b w:val="0"/>
        </w:rPr>
        <w:t>• Sailed up: This phrase typically means to move or travel upwards, not to pass an exam easily.</w:t>
      </w:r>
    </w:p>
    <w:p>
      <w:pPr>
        <w:spacing w:before="0"/>
      </w:pPr>
      <w:r>
        <w:rPr>
          <w:b w:val="0"/>
        </w:rPr>
      </w:r>
    </w:p>
    <w:p>
      <w:pPr>
        <w:spacing w:after="100" w:line="360" w:lineRule="auto" w:before="0"/>
      </w:pPr>
      <w:r>
        <w:rPr>
          <w:b w:val="0"/>
        </w:rPr>
        <w:t>91. The question below consists of a set of labelled sentences. Out of the four options given, select the most logical order of the sentences to form a coherent paragraph. P: Then two astronomers—the German, Johannes Kepler, and the Italian, Galileo Galilei—started publicly to support the Copernican theory, despite the fact that the orbits it predicted did not quite match the ones observed. Q: His idea was that the sun was stationary at the centre and that the earth and the planets move in circular orbits around the sun. R: A simple model was proposed in 1514 by a Polish priest, Nicholas Copernicus. S: Nearly a century passed before this idea was taken seriously.</w:t>
      </w:r>
    </w:p>
    <w:p>
      <w:pPr>
        <w:spacing w:before="0"/>
      </w:pPr>
      <w:r>
        <w:rPr>
          <w:b w:val="0"/>
        </w:rPr>
      </w:r>
    </w:p>
    <w:p>
      <w:pPr>
        <w:spacing w:after="100" w:before="0"/>
      </w:pPr>
      <w:r>
        <w:rPr>
          <w:b w:val="0"/>
        </w:rPr>
        <w:t>A. RPSQ</w:t>
      </w:r>
    </w:p>
    <w:p>
      <w:pPr>
        <w:spacing w:after="100" w:before="0"/>
      </w:pPr>
      <w:r>
        <w:rPr>
          <w:b w:val="0"/>
        </w:rPr>
        <w:t>B. QRPS</w:t>
      </w:r>
    </w:p>
    <w:p>
      <w:pPr>
        <w:spacing w:after="100" w:before="0"/>
      </w:pPr>
      <w:r>
        <w:rPr>
          <w:b w:val="0"/>
        </w:rPr>
        <w:t>C. RQSP</w:t>
      </w:r>
    </w:p>
    <w:p>
      <w:pPr>
        <w:spacing w:after="100" w:before="0"/>
      </w:pPr>
      <w:r>
        <w:rPr>
          <w:b w:val="0"/>
        </w:rPr>
        <w:t>D. RSQP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RQSP From the sentences, it is clear that the model was first introduced, then a century passed and then the two astronomers took the idea seriously. Therefore, it is clear that Sentence R is the first sentence and it is followed by Q. This combination, RQ, exists only in Option 3. Hence, RQSP is the correct answer.</w:t>
      </w:r>
    </w:p>
    <w:p>
      <w:pPr>
        <w:spacing w:before="0"/>
      </w:pPr>
      <w:r>
        <w:rPr>
          <w:b w:val="0"/>
        </w:rPr>
      </w:r>
    </w:p>
    <w:p>
      <w:pPr>
        <w:spacing w:after="100" w:line="360" w:lineRule="auto" w:before="0"/>
      </w:pPr>
      <w:r>
        <w:rPr>
          <w:b w:val="0"/>
        </w:rPr>
        <w:t>92. In the following question, out of the four alternatives, select the alternative which will improve the highlighted part of the sentence. In case no improvement is needed, select "No Improvement". Shama did not break the windowpane, I did not neither.</w:t>
      </w:r>
    </w:p>
    <w:p>
      <w:pPr>
        <w:spacing w:before="0"/>
      </w:pPr>
      <w:r>
        <w:rPr>
          <w:b w:val="0"/>
        </w:rPr>
      </w:r>
    </w:p>
    <w:p>
      <w:pPr>
        <w:spacing w:after="100" w:before="0"/>
      </w:pPr>
      <w:r>
        <w:rPr>
          <w:b w:val="0"/>
        </w:rPr>
        <w:t>A. neither did I</w:t>
      </w:r>
    </w:p>
    <w:p>
      <w:pPr>
        <w:spacing w:after="100" w:before="0"/>
      </w:pPr>
      <w:r>
        <w:rPr>
          <w:b w:val="0"/>
        </w:rPr>
        <w:t>B. neither do I</w:t>
      </w:r>
    </w:p>
    <w:p>
      <w:pPr>
        <w:spacing w:after="100" w:before="0"/>
      </w:pPr>
      <w:r>
        <w:rPr>
          <w:b w:val="0"/>
        </w:rPr>
        <w:t>C. either didn't I</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'neither did I'. Key Points Correct sentence: Shama did not break the windowpane, neither did I. Additional Information</w:t>
      </w:r>
    </w:p>
    <w:p>
      <w:pPr>
        <w:spacing w:before="0"/>
      </w:pPr>
      <w:r>
        <w:rPr>
          <w:b w:val="0"/>
        </w:rPr>
        <w:t>• The word 'neither' is not used with the negative word 'not' as it makes the sentence superfluous.</w:t>
      </w:r>
    </w:p>
    <w:p>
      <w:pPr>
        <w:spacing w:before="0"/>
      </w:pPr>
      <w:r>
        <w:rPr>
          <w:b w:val="0"/>
        </w:rPr>
        <w:t>• A negative short answer begins with the word 'neither' and is followed by inversion, i.e., the helping verb comes before the subject.</w:t>
      </w:r>
    </w:p>
    <w:p>
      <w:pPr>
        <w:spacing w:before="0"/>
      </w:pPr>
      <w:r>
        <w:rPr>
          <w:b w:val="0"/>
        </w:rPr>
        <w:t>• To avoid the repetition of the verb, we make use of the negative short answer. Example: I don't like swimming. Neither does my sister.</w:t>
      </w:r>
    </w:p>
    <w:p>
      <w:pPr>
        <w:spacing w:before="0"/>
      </w:pPr>
      <w:r>
        <w:rPr>
          <w:b w:val="0"/>
        </w:rPr>
        <w:t>• According to the context of the sentence, the speaker says that Shama did not break the windowpane and the speaker also did not break it.</w:t>
      </w:r>
    </w:p>
    <w:p>
      <w:pPr>
        <w:spacing w:before="0"/>
      </w:pPr>
      <w:r>
        <w:rPr>
          <w:b w:val="0"/>
        </w:rPr>
        <w:t>• As the given sentence is in the simple past tense, 'neither did I' is the correct replacement of the highlighted phrase.</w:t>
      </w:r>
    </w:p>
    <w:p>
      <w:pPr>
        <w:spacing w:before="0"/>
      </w:pPr>
      <w:r>
        <w:rPr>
          <w:b w:val="0"/>
        </w:rPr>
        <w:t>• If we use the word 'either' in place of 'neither', the sentence will not be in inversion. Example: Wheat is not native to India and neither is barley. Wheat is not native to India and barley isn't either.</w:t>
      </w:r>
    </w:p>
    <w:p>
      <w:pPr>
        <w:spacing w:before="0"/>
      </w:pPr>
      <w:r>
        <w:rPr>
          <w:b w:val="0"/>
        </w:rPr>
        <w:t>• 'Neither' शब्द का प्रयोग नकारात्मक शब्द 'not' के साथ नहीं किया गया है क्योंकि यह वाक्य को बहुत अधिक प्रभावशाली बनाता है।</w:t>
      </w:r>
    </w:p>
    <w:p>
      <w:pPr>
        <w:spacing w:before="0"/>
      </w:pPr>
      <w:r>
        <w:rPr>
          <w:b w:val="0"/>
        </w:rPr>
        <w:t>• एक नकारात्मक संक्षिप्त उत्तर 'neither' शब्द से शुरू होता है और इसके बाद inverted होता है, अर्थात, helping verb subject से पहले आती है।</w:t>
      </w:r>
    </w:p>
    <w:p>
      <w:pPr>
        <w:spacing w:before="0"/>
      </w:pPr>
      <w:r>
        <w:rPr>
          <w:b w:val="0"/>
        </w:rPr>
        <w:t>• Verb की पुनरावृत्ति से बचने के लिए, हम नकारात्मक संक्षिप्त उत्तर का उपयोग करते हैं। उदाहरण: I don't like swimming. Neither does my sister.</w:t>
      </w:r>
    </w:p>
    <w:p>
      <w:pPr>
        <w:spacing w:before="0"/>
      </w:pPr>
      <w:r>
        <w:rPr>
          <w:b w:val="0"/>
        </w:rPr>
        <w:t>• वाक्य के संदर्भ के अनुसार, स्पीकर का कहना है कि शमा ने खिड़की का शीशा नहीं तोड़ा और स्पीकर ने भी इसे नहीं तोड़ा।</w:t>
      </w:r>
    </w:p>
    <w:p>
      <w:pPr>
        <w:spacing w:before="0"/>
      </w:pPr>
      <w:r>
        <w:rPr>
          <w:b w:val="0"/>
        </w:rPr>
        <w:t>• जैसा कि दिया गया वाक्य simple past tense में है, 'neither did I' हाइलाइट किए गए वाक्यांश का सही प्रतिस्थापन है।</w:t>
      </w:r>
    </w:p>
    <w:p>
      <w:pPr>
        <w:spacing w:before="0"/>
      </w:pPr>
      <w:r>
        <w:rPr>
          <w:b w:val="0"/>
        </w:rPr>
      </w:r>
    </w:p>
    <w:p>
      <w:pPr>
        <w:spacing w:after="100" w:line="360" w:lineRule="auto" w:before="0"/>
      </w:pPr>
      <w:r>
        <w:rPr>
          <w:b w:val="0"/>
        </w:rPr>
        <w:t>93. Choose the correct option/s. People who have plenty of money __________. a. seem always to be able to get more. b. often help the poor directly. c. are unaffected by the country's problems. d. get much less than they could. e. dominates access to scarce resources.</w:t>
      </w:r>
    </w:p>
    <w:p>
      <w:pPr>
        <w:spacing w:before="0"/>
      </w:pPr>
      <w:r>
        <w:rPr>
          <w:b w:val="0"/>
        </w:rPr>
      </w:r>
    </w:p>
    <w:p>
      <w:pPr>
        <w:spacing w:after="100" w:before="0"/>
      </w:pPr>
      <w:r>
        <w:rPr>
          <w:b w:val="0"/>
        </w:rPr>
        <w:t>A. a and b</w:t>
      </w:r>
    </w:p>
    <w:p>
      <w:pPr>
        <w:spacing w:after="100" w:before="0"/>
      </w:pPr>
      <w:r>
        <w:rPr>
          <w:b w:val="0"/>
        </w:rPr>
        <w:t>B. c and e</w:t>
      </w:r>
    </w:p>
    <w:p>
      <w:pPr>
        <w:spacing w:after="100" w:before="0"/>
      </w:pPr>
      <w:r>
        <w:rPr>
          <w:b w:val="0"/>
        </w:rPr>
        <w:t>C. a and e</w:t>
      </w:r>
    </w:p>
    <w:p>
      <w:pPr>
        <w:spacing w:after="100" w:before="0"/>
      </w:pPr>
      <w:r>
        <w:rPr>
          <w:b w:val="0"/>
        </w:rPr>
        <w:t>D. b and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and e. Key Points Additional Information</w:t>
      </w:r>
    </w:p>
    <w:p>
      <w:pPr>
        <w:spacing w:before="0"/>
      </w:pPr>
      <w:r>
        <w:rPr>
          <w:b w:val="0"/>
        </w:rPr>
        <w:t>• According to the passage, the author observes that individuals who already possess plenty of money seem always to be able to get more, highlighting a cycle of wealth accumulation. Hence, statement a is correct.</w:t>
      </w:r>
    </w:p>
    <w:p>
      <w:pPr>
        <w:spacing w:before="0"/>
      </w:pPr>
      <w:r>
        <w:rPr>
          <w:b w:val="0"/>
        </w:rPr>
        <w:t>• The passage does not mention that wealthy individuals directly help the poor; instead, it focuses on the discontent caused by the unequal distribution of essentials. Hence, statement b is incorrect.</w:t>
      </w:r>
    </w:p>
    <w:p>
      <w:pPr>
        <w:spacing w:before="0"/>
      </w:pPr>
      <w:r>
        <w:rPr>
          <w:b w:val="0"/>
        </w:rPr>
        <w:t>• The text implies that when a country falls sick, everybody belonging to the patient must make an effort, suggesting that no one, including the wealthy, is truly unaffected by national disabilities. Hence, statement c is incorrect.</w:t>
      </w:r>
    </w:p>
    <w:p>
      <w:pPr>
        <w:spacing w:before="0"/>
      </w:pPr>
      <w:r>
        <w:rPr>
          <w:b w:val="0"/>
        </w:rPr>
        <w:t>• The passage explicitly states that it is the people who have no money who get much less than they should, contradicting the idea that the wealthy receive less. Hence, statement d is incorrect.</w:t>
      </w:r>
    </w:p>
    <w:p>
      <w:pPr>
        <w:spacing w:before="0"/>
      </w:pPr>
      <w:r>
        <w:rPr>
          <w:b w:val="0"/>
        </w:rPr>
        <w:t>• The author notes that while there are not enough houses, food, or clothes for the general population, these resources are available to the few wealthy people at the top, indicating they dominate access to these scarce resources. Hence, statement e is correct.</w:t>
      </w:r>
    </w:p>
    <w:p>
      <w:pPr>
        <w:spacing w:before="0"/>
      </w:pPr>
      <w:r>
        <w:rPr>
          <w:b w:val="0"/>
        </w:rPr>
        <w:t>• The passage discusses several socio-economic challenges: Resource Scarcity: The lack of basic necessities like housing, food, and clothing for the masses is a primary source of public grumbling.</w:t>
      </w:r>
    </w:p>
    <w:p>
      <w:pPr>
        <w:spacing w:before="0"/>
      </w:pPr>
      <w:r>
        <w:rPr>
          <w:b w:val="0"/>
        </w:rPr>
        <w:t>• Economic Inequality: The divide between the wealthy elite and those with no money is presented as a significant national disease.</w:t>
      </w:r>
    </w:p>
    <w:p>
      <w:pPr>
        <w:spacing w:before="0"/>
      </w:pPr>
      <w:r>
        <w:rPr>
          <w:b w:val="0"/>
        </w:rPr>
        <w:t>• The 'Pugree' Racket: This refers to illicit payments or bribery often associated with securing housing leases, illustrating moral corruption.</w:t>
      </w:r>
    </w:p>
    <w:p>
      <w:pPr>
        <w:spacing w:before="0"/>
      </w:pPr>
      <w:r>
        <w:rPr>
          <w:b w:val="0"/>
        </w:rPr>
        <w:t>• Collective Responsibility: The author argues that social progress and civilized living are only possible through hard work and the rejection of human laziness.</w:t>
      </w:r>
    </w:p>
    <w:p>
      <w:pPr>
        <w:spacing w:before="0"/>
      </w:pPr>
      <w:r>
        <w:rPr>
          <w:b w:val="0"/>
        </w:rPr>
      </w:r>
    </w:p>
    <w:p>
      <w:pPr>
        <w:spacing w:after="100" w:line="360" w:lineRule="auto" w:before="0"/>
      </w:pPr>
      <w:r>
        <w:rPr>
          <w:b w:val="0"/>
        </w:rPr>
        <w:t>94. Which of the following best captures the central analogy of the passage ? a. Society is like a market that needs regulations. b. Society is like a battlefield requiring strength. c. Society is like a sick patient needing careful treatment. d. Society is like a school needing discipline.</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Society is like a sick patient needing careful treatment. Key Points Additional Information</w:t>
      </w:r>
    </w:p>
    <w:p>
      <w:pPr>
        <w:spacing w:before="0"/>
      </w:pPr>
      <w:r>
        <w:rPr>
          <w:b w:val="0"/>
        </w:rPr>
        <w:t>• The author explicitly utilizes a medical analogy to describe the state of the nation, asserting that the country is afflicted with a great many diseases and disabilities of all kinds.</w:t>
      </w:r>
    </w:p>
    <w:p>
      <w:pPr>
        <w:spacing w:before="0"/>
      </w:pPr>
      <w:r>
        <w:rPr>
          <w:b w:val="0"/>
        </w:rPr>
        <w:t>• Through a direct simile, the passage compares the nation to a human being, stating that when a country, like a person, falls sick, it requires a specific process of recovery.</w:t>
      </w:r>
    </w:p>
    <w:p>
      <w:pPr>
        <w:spacing w:before="0"/>
      </w:pPr>
      <w:r>
        <w:rPr>
          <w:b w:val="0"/>
        </w:rPr>
        <w:t>• The text details the necessary interventions for this sick patient, emphasizing that it must be carefully doctored, carefully nursed, and carefully brought back to health.</w:t>
      </w:r>
    </w:p>
    <w:p>
      <w:pPr>
        <w:spacing w:before="0"/>
      </w:pPr>
      <w:r>
        <w:rPr>
          <w:b w:val="0"/>
        </w:rPr>
        <w:t>• This analogy extends to the responsibilities of the citizens, who are likened to those caring for a patient; they must endure weariness, trouble, sleepless nights, and sacrifices to ensure recovery.</w:t>
      </w:r>
    </w:p>
    <w:p>
      <w:pPr>
        <w:spacing w:before="0"/>
      </w:pPr>
      <w:r>
        <w:rPr>
          <w:b w:val="0"/>
        </w:rPr>
        <w:t>• The author uses this comparison to pivot from the discontent caused by bribery and corruption toward a call for hard work and collective effort.</w:t>
      </w:r>
    </w:p>
    <w:p>
      <w:pPr>
        <w:spacing w:before="0"/>
      </w:pPr>
      <w:r>
        <w:rPr>
          <w:b w:val="0"/>
        </w:rPr>
        <w:t>• By framing the country as a patient, the author underscores that national improvement is not an automatic process but one requiring deliberate, intensive care and sacrifice.</w:t>
      </w:r>
    </w:p>
    <w:p>
      <w:pPr>
        <w:spacing w:before="0"/>
      </w:pPr>
      <w:r>
        <w:rPr>
          <w:b w:val="0"/>
        </w:rPr>
        <w:t>• Symptoms of the National Sickness: The 'Pugree' Racket: This refers to an illegal system of unreported premium payments for property, cited by the author as a sign of the moral corruption afflicting society.</w:t>
      </w:r>
    </w:p>
    <w:p>
      <w:pPr>
        <w:spacing w:before="0"/>
      </w:pPr>
      <w:r>
        <w:rPr>
          <w:b w:val="0"/>
        </w:rPr>
        <w:t>• Scarcity of Resources: The lack of houses, food, and clothes for the majority is presented as a pathological imbalance that needs to be 'cured'.</w:t>
      </w:r>
    </w:p>
    <w:p>
      <w:pPr>
        <w:spacing w:before="0"/>
      </w:pPr>
      <w:r>
        <w:rPr>
          <w:b w:val="0"/>
        </w:rPr>
        <w:t>• Wealth Inequality: The observation that those with plenty of money always get more, while those with none get less, is framed as a disability of the current social structure.</w:t>
      </w:r>
    </w:p>
    <w:p>
      <w:pPr>
        <w:spacing w:before="0"/>
      </w:pPr>
      <w:r>
        <w:rPr>
          <w:b w:val="0"/>
        </w:rPr>
        <w:t>• Analysis of Incorrect Analogies: Market and Regulations: While economic issues are mentioned, the author does not describe society as a trading floor or a system requiring statutory regulations; the focus is on nursing, not economics.</w:t>
      </w:r>
    </w:p>
    <w:p>
      <w:pPr>
        <w:spacing w:before="0"/>
      </w:pPr>
      <w:r>
        <w:rPr>
          <w:b w:val="0"/>
        </w:rPr>
        <w:t>• Battlefield and Strength: The passage contains no references to enemies, military tactics, or physical strength; the imagery is strictly clinical and restorative.</w:t>
      </w:r>
    </w:p>
    <w:p>
      <w:pPr>
        <w:spacing w:before="0"/>
      </w:pPr>
      <w:r>
        <w:rPr>
          <w:b w:val="0"/>
        </w:rPr>
        <w:t>• School and Discipline: Although the passage mentions elders and effort, it does not compare the country to an educational institution or focus on pedagogical discipline.</w:t>
      </w:r>
    </w:p>
    <w:p>
      <w:pPr>
        <w:spacing w:before="0"/>
      </w:pPr>
      <w:r>
        <w:rPr>
          <w:b w:val="0"/>
        </w:rPr>
      </w:r>
    </w:p>
    <w:p>
      <w:pPr>
        <w:spacing w:after="100" w:line="360" w:lineRule="auto" w:before="0"/>
      </w:pPr>
      <w:r>
        <w:rPr>
          <w:b w:val="0"/>
        </w:rPr>
        <w:t>95. Match the following. A B a. bribery i. things given up for a cause b. 'pugree' racket ii. hard work needed to achieve something c. discontent iii. illegal practice of demanding money for favours d. effort iv. dissatisfaction with conditions e. sacrifice v. giving money to get unlawful favour</w:t>
      </w:r>
    </w:p>
    <w:p>
      <w:pPr>
        <w:spacing w:before="0"/>
      </w:pPr>
      <w:r>
        <w:rPr>
          <w:b w:val="0"/>
        </w:rPr>
      </w:r>
    </w:p>
    <w:p>
      <w:pPr>
        <w:spacing w:after="100" w:before="0"/>
      </w:pPr>
      <w:r>
        <w:rPr>
          <w:b w:val="0"/>
        </w:rPr>
        <w:t>A. a - v, b - iii, c - iv, d - ii, e - i</w:t>
      </w:r>
    </w:p>
    <w:p>
      <w:pPr>
        <w:spacing w:after="100" w:before="0"/>
      </w:pPr>
      <w:r>
        <w:rPr>
          <w:b w:val="0"/>
        </w:rPr>
        <w:t>B. a - v, b - ii, c - iii, d - iv, e - i</w:t>
      </w:r>
    </w:p>
    <w:p>
      <w:pPr>
        <w:spacing w:after="100" w:before="0"/>
      </w:pPr>
      <w:r>
        <w:rPr>
          <w:b w:val="0"/>
        </w:rPr>
        <w:t>C. a - ii, b - iv, c - iii, d - v, e - i</w:t>
      </w:r>
    </w:p>
    <w:p>
      <w:pPr>
        <w:spacing w:after="100" w:before="0"/>
      </w:pPr>
      <w:r>
        <w:rPr>
          <w:b w:val="0"/>
        </w:rPr>
        <w:t>D. a - i, b - iv, c - ii, d - iii, e - 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v, b - iii, c - iv, d - ii, e - i. Key Points Additional Information</w:t>
      </w:r>
    </w:p>
    <w:p>
      <w:pPr>
        <w:spacing w:before="0"/>
      </w:pPr>
      <w:r>
        <w:rPr>
          <w:b w:val="0"/>
        </w:rPr>
        <w:t>• Bribery is identified in the passage as a scandal in public life involving the act of giving money to officials or individuals to obtain unlawful favours or influence decisions. Hence, a matches with v.</w:t>
      </w:r>
    </w:p>
    <w:p>
      <w:pPr>
        <w:spacing w:before="0"/>
      </w:pPr>
      <w:r>
        <w:rPr>
          <w:b w:val="0"/>
        </w:rPr>
        <w:t>• The 'pugree' racket refers to an illegal practice, common in the housing sector, where an unofficial premium or secret payment is demanded in exchange for a lease or tenancy. Hence, b matches with iii.</w:t>
      </w:r>
    </w:p>
    <w:p>
      <w:pPr>
        <w:spacing w:before="0"/>
      </w:pPr>
      <w:r>
        <w:rPr>
          <w:b w:val="0"/>
        </w:rPr>
        <w:t>• Discontent describes the prevailing state of dissatisfaction and grumbling among citizens who feel that basic conditions, such as the supply of food and housing, are inadequate. Hence, c matches with iv.</w:t>
      </w:r>
    </w:p>
    <w:p>
      <w:pPr>
        <w:spacing w:before="0"/>
      </w:pPr>
      <w:r>
        <w:rPr>
          <w:b w:val="0"/>
        </w:rPr>
        <w:t>• Effort is characterized by the author as the necessary hard work and persistence required from every individual to overcome national disabilities and achieve social progress. Hence, d matches with ii.</w:t>
      </w:r>
    </w:p>
    <w:p>
      <w:pPr>
        <w:spacing w:before="0"/>
      </w:pPr>
      <w:r>
        <w:rPr>
          <w:b w:val="0"/>
        </w:rPr>
        <w:t>• Sacrifice involves the voluntary surrender of personal comforts, such as sleepless nights and pleasures, which are things given up for the greater cause of national recovery. Hence, e matches with i.</w:t>
      </w:r>
    </w:p>
    <w:p>
      <w:pPr>
        <w:spacing w:before="0"/>
      </w:pPr>
      <w:r>
        <w:rPr>
          <w:b w:val="0"/>
        </w:rPr>
        <w:t>• National Well-being and Civic Duty: The passage employs a medical analogy, comparing a struggling country to a sick patient that requires careful nursing and collective dedication.</w:t>
      </w:r>
    </w:p>
    <w:p>
      <w:pPr>
        <w:spacing w:before="0"/>
      </w:pPr>
      <w:r>
        <w:rPr>
          <w:b w:val="0"/>
        </w:rPr>
        <w:t>• It highlights that social ailments like corruption and inequality cannot be cured without active participation and the rejection of laziness by the citizenry.</w:t>
      </w:r>
    </w:p>
    <w:p>
      <w:pPr>
        <w:spacing w:before="0"/>
      </w:pPr>
      <w:r>
        <w:rPr>
          <w:b w:val="0"/>
        </w:rPr>
        <w:t>• The text emphasizes that resource scarcity (housing, food, clothes) is often exacerbated by unethical practices and the concentration of wealth among a few.</w:t>
      </w:r>
    </w:p>
    <w:p>
      <w:pPr>
        <w:spacing w:before="0"/>
      </w:pPr>
      <w:r>
        <w:rPr>
          <w:b w:val="0"/>
        </w:rPr>
        <w:t>• It underscores the principle that life yields results proportional to the effort invested, reinforcing the value of civilised living through hard work.</w:t>
      </w:r>
    </w:p>
    <w:p>
      <w:pPr>
        <w:spacing w:before="0"/>
      </w:pPr>
      <w:r>
        <w:rPr>
          <w:b w:val="0"/>
        </w:rPr>
      </w:r>
    </w:p>
    <w:p>
      <w:pPr>
        <w:spacing w:after="100" w:line="360" w:lineRule="auto" w:before="0"/>
      </w:pPr>
      <w:r>
        <w:rPr>
          <w:b w:val="0"/>
        </w:rPr>
        <w:t>96. Which of the following statements are true in the context of the given passage ? a. The author believes national problems can be fixed without personal sacrifice. b. Corruption and inequality are presented as symptoms of the country's condition. c. Wealthy people are described as getting less than they deserve. d. Improving the country is compared to nursing a sick patient back to health. e. The passage suggests effort is unnecessary for social progress.</w:t>
      </w:r>
    </w:p>
    <w:p>
      <w:pPr>
        <w:spacing w:before="0"/>
      </w:pPr>
      <w:r>
        <w:rPr>
          <w:b w:val="0"/>
        </w:rPr>
      </w:r>
    </w:p>
    <w:p>
      <w:pPr>
        <w:spacing w:after="100" w:before="0"/>
      </w:pPr>
      <w:r>
        <w:rPr>
          <w:b w:val="0"/>
        </w:rPr>
        <w:t>A. a and b</w:t>
      </w:r>
    </w:p>
    <w:p>
      <w:pPr>
        <w:spacing w:after="100" w:before="0"/>
      </w:pPr>
      <w:r>
        <w:rPr>
          <w:b w:val="0"/>
        </w:rPr>
        <w:t>B. b and c</w:t>
      </w:r>
    </w:p>
    <w:p>
      <w:pPr>
        <w:spacing w:after="100" w:before="0"/>
      </w:pPr>
      <w:r>
        <w:rPr>
          <w:b w:val="0"/>
        </w:rPr>
        <w:t>C. d and e</w:t>
      </w:r>
    </w:p>
    <w:p>
      <w:pPr>
        <w:spacing w:after="100" w:before="0"/>
      </w:pPr>
      <w:r>
        <w:rPr>
          <w:b w:val="0"/>
        </w:rPr>
        <w:t>D. b and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b and d. Correct Statements: 'Corruption and inequality are presented as symptoms of the country's condition' and 'Improving the country is compared to nursing a sick patient back to health.' Additional Information</w:t>
      </w:r>
    </w:p>
    <w:p>
      <w:pPr>
        <w:spacing w:before="0"/>
      </w:pPr>
      <w:r>
        <w:rPr>
          <w:b w:val="0"/>
        </w:rPr>
        <w:t>• The passage describes various societal issues such as bribery, corruption, and the 'pugree' racket as symptoms or 'diseases' affecting the country. Thus, statement b is true.</w:t>
      </w:r>
    </w:p>
    <w:p>
      <w:pPr>
        <w:spacing w:before="0"/>
      </w:pPr>
      <w:r>
        <w:rPr>
          <w:b w:val="0"/>
        </w:rPr>
        <w:t>• The author uses a direct analogy, comparing the nation to a sick patient that must be 'carefully doctored' and 'carefully nursed' back to health. Therefore, statement d is true.</w:t>
      </w:r>
    </w:p>
    <w:p>
      <w:pPr>
        <w:spacing w:before="0"/>
      </w:pPr>
      <w:r>
        <w:rPr>
          <w:b w:val="0"/>
        </w:rPr>
        <w:t>• Statement a is incorrect because the text explicitly states that improvement requires a great deal of sacrifices of all kinds, including sleepless nights and trouble.</w:t>
      </w:r>
    </w:p>
    <w:p>
      <w:pPr>
        <w:spacing w:before="0"/>
      </w:pPr>
      <w:r>
        <w:rPr>
          <w:b w:val="0"/>
        </w:rPr>
        <w:t>• Statement e is incorrect as the author emphasizes that nothing is possible without effort and that life only yields what we are willing to put into it.</w:t>
      </w:r>
    </w:p>
    <w:p>
      <w:pPr>
        <w:spacing w:before="0"/>
      </w:pPr>
      <w:r>
        <w:rPr>
          <w:b w:val="0"/>
        </w:rPr>
        <w:t>• Statement a: The author believes progress involves weariness and sleepless nights, rejecting the idea of a fix without sacrifice.</w:t>
      </w:r>
    </w:p>
    <w:p>
      <w:pPr>
        <w:spacing w:before="0"/>
      </w:pPr>
      <w:r>
        <w:rPr>
          <w:b w:val="0"/>
        </w:rPr>
        <w:t>• Statement c: The passage mentions that wealthy people 'seem always to be able to get more', not that they get less than they deserve.</w:t>
      </w:r>
    </w:p>
    <w:p>
      <w:pPr>
        <w:spacing w:before="0"/>
      </w:pPr>
      <w:r>
        <w:rPr>
          <w:b w:val="0"/>
        </w:rPr>
        <w:t>• Statement e: The passage highlights that hard work is essential for a country to have enough resources like houses, food, and clothes for everyone.</w:t>
      </w:r>
    </w:p>
    <w:p>
      <w:pPr>
        <w:spacing w:before="0"/>
      </w:pPr>
      <w:r>
        <w:rPr>
          <w:b w:val="0"/>
        </w:rPr>
      </w:r>
    </w:p>
    <w:p>
      <w:pPr>
        <w:spacing w:after="100" w:line="360" w:lineRule="auto" w:before="0"/>
      </w:pPr>
      <w:r>
        <w:rPr>
          <w:b w:val="0"/>
        </w:rPr>
        <w:t>97. Choose the correct option/s. According to the writer ______. a. people generally welcome sleepless nights and hardship. b. laziness helps solve national issues. c. discontent arises because basic needs are unequally met. d. recovery requires collective effort and sacrifice. e. corruption is irrelevant to the country's problems.</w:t>
      </w:r>
    </w:p>
    <w:p>
      <w:pPr>
        <w:spacing w:before="0"/>
      </w:pPr>
      <w:r>
        <w:rPr>
          <w:b w:val="0"/>
        </w:rPr>
      </w:r>
    </w:p>
    <w:p>
      <w:pPr>
        <w:spacing w:after="100" w:before="0"/>
      </w:pPr>
      <w:r>
        <w:rPr>
          <w:b w:val="0"/>
        </w:rPr>
        <w:t>A. a and b</w:t>
      </w:r>
    </w:p>
    <w:p>
      <w:pPr>
        <w:spacing w:after="100" w:before="0"/>
      </w:pPr>
      <w:r>
        <w:rPr>
          <w:b w:val="0"/>
        </w:rPr>
        <w:t>B. c and d</w:t>
      </w:r>
    </w:p>
    <w:p>
      <w:pPr>
        <w:spacing w:after="100" w:before="0"/>
      </w:pPr>
      <w:r>
        <w:rPr>
          <w:b w:val="0"/>
        </w:rPr>
        <w:t>C. b and e</w:t>
      </w:r>
    </w:p>
    <w:p>
      <w:pPr>
        <w:spacing w:after="100" w:before="0"/>
      </w:pPr>
      <w:r>
        <w:rPr>
          <w:b w:val="0"/>
        </w:rPr>
        <w:t>D. a and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 and d. Correct Statements: 'discontent arises because basic needs are unequally met' and 'recovery requires collective effort and sacrifice.' Additional Information</w:t>
      </w:r>
    </w:p>
    <w:p>
      <w:pPr>
        <w:spacing w:before="0"/>
      </w:pPr>
      <w:r>
        <w:rPr>
          <w:b w:val="0"/>
        </w:rPr>
        <w:t>• The author states that discontent arises because there are not enough houses, food, or clothes for the general population, while a few wealthy people at the top have plenty. This confirms that statement c is correct.</w:t>
      </w:r>
    </w:p>
    <w:p>
      <w:pPr>
        <w:spacing w:before="0"/>
      </w:pPr>
      <w:r>
        <w:rPr>
          <w:b w:val="0"/>
        </w:rPr>
        <w:t>• The passage uses a medical analogy, comparing the country to a sick patient. It emphasizes that recovery requires every possible effort, including sleepless nights and sacrifices from everyone. This confirms that statement d is correct.</w:t>
      </w:r>
    </w:p>
    <w:p>
      <w:pPr>
        <w:spacing w:before="0"/>
      </w:pPr>
      <w:r>
        <w:rPr>
          <w:b w:val="0"/>
        </w:rPr>
        <w:t>• Statement a is incorrect because the text explicitly mentions that humans are inclined to be lazy and do not want to be robbed of their sleep, comfort, or pleasures.</w:t>
      </w:r>
    </w:p>
    <w:p>
      <w:pPr>
        <w:spacing w:before="0"/>
      </w:pPr>
      <w:r>
        <w:rPr>
          <w:b w:val="0"/>
        </w:rPr>
        <w:t>• Statement b is incorrect because the writer argues that nothing is possible without effort and that national progress requires hard work, not laziness.</w:t>
      </w:r>
    </w:p>
    <w:p>
      <w:pPr>
        <w:spacing w:before="0"/>
      </w:pPr>
      <w:r>
        <w:rPr>
          <w:b w:val="0"/>
        </w:rPr>
        <w:t>• Statement e is incorrect as the author identifies bribery, corruption, and scandals as the diseases and disabilities that afflict the country.</w:t>
      </w:r>
    </w:p>
    <w:p>
      <w:pPr>
        <w:spacing w:before="0"/>
      </w:pPr>
      <w:r>
        <w:rPr>
          <w:b w:val="0"/>
        </w:rPr>
        <w:t>• National Recovery: The author believes that improving a nation is not a passive process; it requires the same deliberate care and nursing that a critically ill person needs.</w:t>
      </w:r>
    </w:p>
    <w:p>
      <w:pPr>
        <w:spacing w:before="0"/>
      </w:pPr>
      <w:r>
        <w:rPr>
          <w:b w:val="0"/>
        </w:rPr>
        <w:t>• Social Evils: The passage highlights the 'pugree' racket (unlawful premiums), bribery, and corruption as major symptoms of the country's sickness.</w:t>
      </w:r>
    </w:p>
    <w:p>
      <w:pPr>
        <w:spacing w:before="0"/>
      </w:pPr>
      <w:r>
        <w:rPr>
          <w:b w:val="0"/>
        </w:rPr>
        <w:t>• Effort and Life: A central theme of the passage is that life yields only as much as one is willing to put into it, emphasizing that civilised living is a result of hard work.</w:t>
      </w:r>
    </w:p>
    <w:p>
      <w:pPr>
        <w:spacing w:before="0"/>
      </w:pPr>
      <w:r>
        <w:rPr>
          <w:b w:val="0"/>
        </w:rPr>
        <w:t>• Human Nature: The writer acknowledges the natural human tendency toward laziness but urges citizens to overcome it for the sake of social progress.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