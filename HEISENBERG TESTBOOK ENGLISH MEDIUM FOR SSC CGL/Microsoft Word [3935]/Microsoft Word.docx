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What is the keyboard shortcut for changing text alignment to the left in MS Word 365?</w:t>
      </w:r>
    </w:p>
    <w:p>
      <w:pPr>
        <w:spacing w:before="0"/>
      </w:pPr>
      <w:r>
        <w:rPr>
          <w:b w:val="0"/>
        </w:rPr>
      </w:r>
    </w:p>
    <w:p>
      <w:pPr>
        <w:spacing w:after="100" w:before="0"/>
      </w:pPr>
      <w:r>
        <w:rPr>
          <w:b w:val="0"/>
        </w:rPr>
        <w:t>A. Ctrl + J</w:t>
      </w:r>
    </w:p>
    <w:p>
      <w:pPr>
        <w:spacing w:after="100" w:before="0"/>
      </w:pPr>
      <w:r>
        <w:rPr>
          <w:b w:val="0"/>
        </w:rPr>
        <w:t>B. Ctrl + C</w:t>
      </w:r>
    </w:p>
    <w:p>
      <w:pPr>
        <w:spacing w:after="100" w:before="0"/>
      </w:pPr>
      <w:r>
        <w:rPr>
          <w:b w:val="0"/>
        </w:rPr>
        <w:t>C. Ctrl + L</w:t>
      </w:r>
    </w:p>
    <w:p>
      <w:pPr>
        <w:spacing w:after="100" w:before="0"/>
      </w:pPr>
      <w:r>
        <w:rPr>
          <w:b w:val="0"/>
        </w:rPr>
        <w:t>D. Ctrl + 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Ctrl + L. Key Points Additional Information</w:t>
      </w:r>
    </w:p>
    <w:p>
      <w:pPr>
        <w:spacing w:before="0"/>
      </w:pPr>
      <w:r>
        <w:rPr>
          <w:b w:val="0"/>
        </w:rPr>
        <w:t>• In MS Word 365, Ctrl + L is the keyboard shortcut to align the text to the left.</w:t>
      </w:r>
    </w:p>
    <w:p>
      <w:pPr>
        <w:spacing w:before="0"/>
      </w:pPr>
      <w:r>
        <w:rPr>
          <w:b w:val="0"/>
        </w:rPr>
        <w:t>• This shortcut is used to quickly align a paragraph or selected text to the left margin.</w:t>
      </w:r>
    </w:p>
    <w:p>
      <w:pPr>
        <w:spacing w:before="0"/>
      </w:pPr>
      <w:r>
        <w:rPr>
          <w:b w:val="0"/>
        </w:rPr>
        <w:t>• Using keyboard shortcuts like Ctrl + L increases efficiency by reducing the need to navigate through menus.</w:t>
      </w:r>
    </w:p>
    <w:p>
      <w:pPr>
        <w:spacing w:before="0"/>
      </w:pPr>
      <w:r>
        <w:rPr>
          <w:b w:val="0"/>
        </w:rPr>
        <w:t>• Text alignment is an important aspect of document formatting, and left alignment is commonly used for most text documents.</w:t>
      </w:r>
    </w:p>
    <w:p>
      <w:pPr>
        <w:spacing w:before="0"/>
      </w:pPr>
      <w:r>
        <w:rPr>
          <w:b w:val="0"/>
        </w:rPr>
        <w:t>• Text Alignment in MS Word: Left Alignment (Ctrl + L): Aligns the text to the left margin.</w:t>
      </w:r>
    </w:p>
    <w:p>
      <w:pPr>
        <w:spacing w:before="0"/>
      </w:pPr>
      <w:r>
        <w:rPr>
          <w:b w:val="0"/>
        </w:rPr>
        <w:t>• Center Alignment (Ctrl + E): Centers the text horizontally on the page.</w:t>
      </w:r>
    </w:p>
    <w:p>
      <w:pPr>
        <w:spacing w:before="0"/>
      </w:pPr>
      <w:r>
        <w:rPr>
          <w:b w:val="0"/>
        </w:rPr>
        <w:t>• Right Alignment (Ctrl + R): Aligns the text to the right margin.</w:t>
      </w:r>
    </w:p>
    <w:p>
      <w:pPr>
        <w:spacing w:before="0"/>
      </w:pPr>
      <w:r>
        <w:rPr>
          <w:b w:val="0"/>
        </w:rPr>
        <w:t>• Justify Alignment (Ctrl + J): Aligns the text to both the left and right margins, adding extra space between words as necessary.</w:t>
      </w:r>
    </w:p>
    <w:p>
      <w:pPr>
        <w:spacing w:before="0"/>
      </w:pPr>
      <w:r>
        <w:rPr>
          <w:b w:val="0"/>
        </w:rPr>
        <w:t>• Keyboard Shortcuts in MS Word: Keyboard shortcuts are combinations of keys that provide an alternative way to do something that you’d typically do with a mouse.</w:t>
      </w:r>
    </w:p>
    <w:p>
      <w:pPr>
        <w:spacing w:before="0"/>
      </w:pPr>
      <w:r>
        <w:rPr>
          <w:b w:val="0"/>
        </w:rPr>
        <w:t>• They are designed to help users quickly perform common tasks and improve workflow efficiency.</w:t>
      </w:r>
    </w:p>
    <w:p>
      <w:pPr>
        <w:spacing w:before="0"/>
      </w:pPr>
      <w:r>
        <w:rPr>
          <w:b w:val="0"/>
        </w:rPr>
        <w:t>• Examples include Ctrl + C for copy, Ctrl + V for paste, and Ctrl + Z for undo.</w:t>
      </w:r>
    </w:p>
    <w:p>
      <w:pPr>
        <w:spacing w:before="0"/>
      </w:pPr>
      <w:r>
        <w:rPr>
          <w:b w:val="0"/>
        </w:rPr>
        <w:t>• MS Word 365: MS Word 365 is a word processing application that is part of the Microsoft Office 365 suite.</w:t>
      </w:r>
    </w:p>
    <w:p>
      <w:pPr>
        <w:spacing w:before="0"/>
      </w:pPr>
      <w:r>
        <w:rPr>
          <w:b w:val="0"/>
        </w:rPr>
        <w:t>• It offers a variety of features for creating, editing, and formatting documents.</w:t>
      </w:r>
    </w:p>
    <w:p>
      <w:pPr>
        <w:spacing w:before="0"/>
      </w:pPr>
      <w:r>
        <w:rPr>
          <w:b w:val="0"/>
        </w:rPr>
        <w:t>• Users can work collaboratively in real-time and access their documents from any device with internet connectivity.</w:t>
      </w:r>
    </w:p>
    <w:p>
      <w:pPr>
        <w:spacing w:before="0"/>
      </w:pPr>
      <w:r>
        <w:rPr>
          <w:b w:val="0"/>
        </w:rPr>
      </w:r>
    </w:p>
    <w:p>
      <w:pPr>
        <w:spacing w:after="100" w:line="360" w:lineRule="auto" w:before="0"/>
      </w:pPr>
      <w:r>
        <w:rPr>
          <w:b w:val="0"/>
        </w:rPr>
        <w:t>2. Which of the following is NOT an option of cell alignment in a table in MS-Word 2007?</w:t>
      </w:r>
    </w:p>
    <w:p>
      <w:pPr>
        <w:spacing w:before="0"/>
      </w:pPr>
      <w:r>
        <w:rPr>
          <w:b w:val="0"/>
        </w:rPr>
      </w:r>
    </w:p>
    <w:p>
      <w:pPr>
        <w:spacing w:after="100" w:before="0"/>
      </w:pPr>
      <w:r>
        <w:rPr>
          <w:b w:val="0"/>
        </w:rPr>
        <w:t>A. Align bottom right</w:t>
      </w:r>
    </w:p>
    <w:p>
      <w:pPr>
        <w:spacing w:after="100" w:before="0"/>
      </w:pPr>
      <w:r>
        <w:rPr>
          <w:b w:val="0"/>
        </w:rPr>
        <w:t>B. Align center</w:t>
      </w:r>
    </w:p>
    <w:p>
      <w:pPr>
        <w:spacing w:after="100" w:before="0"/>
      </w:pPr>
      <w:r>
        <w:rPr>
          <w:b w:val="0"/>
        </w:rPr>
        <w:t>C. Align top left</w:t>
      </w:r>
    </w:p>
    <w:p>
      <w:pPr>
        <w:spacing w:after="100" w:before="0"/>
      </w:pPr>
      <w:r>
        <w:rPr>
          <w:b w:val="0"/>
        </w:rPr>
        <w:t>D. Align across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Vertical alignment Top Align - aligns the contents to the top of the cell.</w:t>
      </w:r>
    </w:p>
    <w:p>
      <w:pPr>
        <w:spacing w:before="0"/>
      </w:pPr>
      <w:r>
        <w:rPr>
          <w:b w:val="0"/>
        </w:rPr>
        <w:t>• Middle Align - centers the contents between the top and bottom of the cell.</w:t>
      </w:r>
    </w:p>
    <w:p>
      <w:pPr>
        <w:spacing w:before="0"/>
      </w:pPr>
      <w:r>
        <w:rPr>
          <w:b w:val="0"/>
        </w:rPr>
        <w:t>• Bottom Align - aligns the contents to the bottom of the cell (the default one).</w:t>
      </w:r>
    </w:p>
    <w:p>
      <w:pPr>
        <w:spacing w:before="0"/>
      </w:pPr>
      <w:r>
        <w:rPr>
          <w:b w:val="0"/>
        </w:rPr>
        <w:t>• Horizontal alignment Align Left - aligns the contents along the left edge of the cell.</w:t>
      </w:r>
    </w:p>
    <w:p>
      <w:pPr>
        <w:spacing w:before="0"/>
      </w:pPr>
      <w:r>
        <w:rPr>
          <w:b w:val="0"/>
        </w:rPr>
        <w:t>• Center - puts the contents in the middle of the cell.</w:t>
      </w:r>
    </w:p>
    <w:p>
      <w:pPr>
        <w:spacing w:before="0"/>
      </w:pPr>
      <w:r>
        <w:rPr>
          <w:b w:val="0"/>
        </w:rPr>
        <w:t>• Align Right - aligns the contents along the right edge of the cell.</w:t>
      </w:r>
    </w:p>
    <w:p>
      <w:pPr>
        <w:spacing w:before="0"/>
      </w:pPr>
      <w:r>
        <w:rPr>
          <w:b w:val="0"/>
        </w:rPr>
      </w:r>
    </w:p>
    <w:p>
      <w:pPr>
        <w:spacing w:after="100" w:line="360" w:lineRule="auto" w:before="0"/>
      </w:pPr>
      <w:r>
        <w:rPr>
          <w:b w:val="0"/>
        </w:rPr>
        <w:t>3. Which of the following is used to create small letters above the line of text in MS Word?</w:t>
      </w:r>
    </w:p>
    <w:p>
      <w:pPr>
        <w:spacing w:before="0"/>
      </w:pPr>
      <w:r>
        <w:rPr>
          <w:b w:val="0"/>
        </w:rPr>
      </w:r>
    </w:p>
    <w:p>
      <w:pPr>
        <w:spacing w:after="100" w:before="0"/>
      </w:pPr>
      <w:r>
        <w:rPr>
          <w:b w:val="0"/>
        </w:rPr>
        <w:t>A. Subscript</w:t>
      </w:r>
    </w:p>
    <w:p>
      <w:pPr>
        <w:spacing w:after="100" w:before="0"/>
      </w:pPr>
      <w:r>
        <w:rPr>
          <w:b w:val="0"/>
        </w:rPr>
        <w:t>B. Superscript</w:t>
      </w:r>
    </w:p>
    <w:p>
      <w:pPr>
        <w:spacing w:after="100" w:before="0"/>
      </w:pPr>
      <w:r>
        <w:rPr>
          <w:b w:val="0"/>
        </w:rPr>
        <w:t>C. Underline</w:t>
      </w:r>
    </w:p>
    <w:p>
      <w:pPr>
        <w:spacing w:after="100" w:before="0"/>
      </w:pPr>
      <w:r>
        <w:rPr>
          <w:b w:val="0"/>
        </w:rPr>
        <w:t>D. Strikethrough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superscript or subscript is a number, figure, symbol, or indicator that is smaller than the normal line of type and is set slightly above it (superscript) or below it (subscript). When we add a trademark, copyright, or another symbol to your presentation, we might want the symbol to appear slightly above the rest of our text.</w:t>
      </w:r>
    </w:p>
    <w:p>
      <w:pPr>
        <w:spacing w:before="0"/>
      </w:pPr>
      <w:r>
        <w:rPr>
          <w:b w:val="0"/>
        </w:rPr>
      </w:r>
    </w:p>
    <w:p>
      <w:pPr>
        <w:spacing w:after="100" w:line="360" w:lineRule="auto" w:before="0"/>
      </w:pPr>
      <w:r>
        <w:rPr>
          <w:b w:val="0"/>
        </w:rPr>
        <w:t>4. Which of the following is NOT a valid paragraph alignment in MS-Word?</w:t>
      </w:r>
    </w:p>
    <w:p>
      <w:pPr>
        <w:spacing w:before="0"/>
      </w:pPr>
      <w:r>
        <w:rPr>
          <w:b w:val="0"/>
        </w:rPr>
      </w:r>
    </w:p>
    <w:p>
      <w:pPr>
        <w:spacing w:after="100" w:before="0"/>
      </w:pPr>
      <w:r>
        <w:rPr>
          <w:b w:val="0"/>
        </w:rPr>
        <w:t>A. Right</w:t>
      </w:r>
    </w:p>
    <w:p>
      <w:pPr>
        <w:spacing w:after="100" w:before="0"/>
      </w:pPr>
      <w:r>
        <w:rPr>
          <w:b w:val="0"/>
        </w:rPr>
        <w:t>B. Top</w:t>
      </w:r>
    </w:p>
    <w:p>
      <w:pPr>
        <w:spacing w:after="100" w:before="0"/>
      </w:pPr>
      <w:r>
        <w:rPr>
          <w:b w:val="0"/>
        </w:rPr>
        <w:t>C. Justify</w:t>
      </w:r>
    </w:p>
    <w:p>
      <w:pPr>
        <w:spacing w:after="100" w:before="0"/>
      </w:pPr>
      <w:r>
        <w:rPr>
          <w:b w:val="0"/>
        </w:rPr>
        <w:t>D. Left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default alignment for the paragraph in MS-Word is Left. The alignment buttons in the Home tab in the Paragraph section allows us to change the alignment. The alignments are Left, Right, Centre, and Justified. It also provides the alignment for other objects such as picture, symbol, shapes etc.</w:t>
      </w:r>
    </w:p>
    <w:p>
      <w:pPr>
        <w:spacing w:before="0"/>
      </w:pPr>
      <w:r>
        <w:rPr>
          <w:b w:val="0"/>
        </w:rPr>
      </w:r>
    </w:p>
    <w:p>
      <w:pPr>
        <w:spacing w:after="100" w:line="360" w:lineRule="auto" w:before="0"/>
      </w:pPr>
      <w:r>
        <w:rPr>
          <w:b w:val="0"/>
        </w:rPr>
        <w:t>5. We can add a table in an MS Word document from which of the following tabs?</w:t>
      </w:r>
    </w:p>
    <w:p>
      <w:pPr>
        <w:spacing w:before="0"/>
      </w:pPr>
      <w:r>
        <w:rPr>
          <w:b w:val="0"/>
        </w:rPr>
      </w:r>
    </w:p>
    <w:p>
      <w:pPr>
        <w:spacing w:after="100" w:before="0"/>
      </w:pPr>
      <w:r>
        <w:rPr>
          <w:b w:val="0"/>
        </w:rPr>
        <w:t>A. Design Tab</w:t>
      </w:r>
    </w:p>
    <w:p>
      <w:pPr>
        <w:spacing w:after="100" w:before="0"/>
      </w:pPr>
      <w:r>
        <w:rPr>
          <w:b w:val="0"/>
        </w:rPr>
        <w:t>B. View Tab</w:t>
      </w:r>
    </w:p>
    <w:p>
      <w:pPr>
        <w:spacing w:after="100" w:before="0"/>
      </w:pPr>
      <w:r>
        <w:rPr>
          <w:b w:val="0"/>
        </w:rPr>
        <w:t>C. Home Tab</w:t>
      </w:r>
    </w:p>
    <w:p>
      <w:pPr>
        <w:spacing w:after="100" w:before="0"/>
      </w:pPr>
      <w:r>
        <w:rPr>
          <w:b w:val="0"/>
        </w:rPr>
        <w:t>D. Insert Tab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add a table in an MS Word document, navigate to the Insert Tab, where you can specify the number of rows and columns for the table. The Insert Tab also allows you to insert other elements like pictures, shapes, and charts, aiding in the effective organization of data. The Design Tab is used for formatting and designing the document layout, the View Tab changes the view modes, and the Home Tab offers basic formatting options such as font style, size, and paragraph alignment. MS Word's features enhance document usability and presentation for both personal and professional use.</w:t>
      </w:r>
    </w:p>
    <w:p>
      <w:pPr>
        <w:spacing w:before="0"/>
      </w:pPr>
      <w:r>
        <w:rPr>
          <w:b w:val="0"/>
        </w:rPr>
      </w:r>
    </w:p>
    <w:p>
      <w:pPr>
        <w:spacing w:after="100" w:line="360" w:lineRule="auto" w:before="0"/>
      </w:pPr>
      <w:r>
        <w:rPr>
          <w:b w:val="0"/>
        </w:rPr>
        <w:t>6. What is the shortcut key for closing the documents in MS-Word 365?</w:t>
      </w:r>
    </w:p>
    <w:p>
      <w:pPr>
        <w:spacing w:before="0"/>
      </w:pPr>
      <w:r>
        <w:rPr>
          <w:b w:val="0"/>
        </w:rPr>
      </w:r>
    </w:p>
    <w:p>
      <w:pPr>
        <w:spacing w:after="100" w:before="0"/>
      </w:pPr>
      <w:r>
        <w:rPr>
          <w:b w:val="0"/>
        </w:rPr>
        <w:t>A. Ctrl + C</w:t>
      </w:r>
    </w:p>
    <w:p>
      <w:pPr>
        <w:spacing w:after="100" w:before="0"/>
      </w:pPr>
      <w:r>
        <w:rPr>
          <w:b w:val="0"/>
        </w:rPr>
        <w:t>B. Ctrl + W</w:t>
      </w:r>
    </w:p>
    <w:p>
      <w:pPr>
        <w:spacing w:after="100" w:before="0"/>
      </w:pPr>
      <w:r>
        <w:rPr>
          <w:b w:val="0"/>
        </w:rPr>
        <w:t>C. Ctrl + Alt + S</w:t>
      </w:r>
    </w:p>
    <w:p>
      <w:pPr>
        <w:spacing w:after="100" w:before="0"/>
      </w:pPr>
      <w:r>
        <w:rPr>
          <w:b w:val="0"/>
        </w:rPr>
        <w:t>D. Ctrl +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Ctrl + W. Key Points Additional Information</w:t>
      </w:r>
    </w:p>
    <w:p>
      <w:pPr>
        <w:spacing w:before="0"/>
      </w:pPr>
      <w:r>
        <w:rPr>
          <w:b w:val="0"/>
        </w:rPr>
        <w:t>• Ctrl + W is the shortcut key used in MS Word (including MS Word 365) to close the current document while keeping the application open.</w:t>
      </w:r>
    </w:p>
    <w:p>
      <w:pPr>
        <w:spacing w:before="0"/>
      </w:pPr>
      <w:r>
        <w:rPr>
          <w:b w:val="0"/>
        </w:rPr>
        <w:t>• This shortcut is part of the universal commands across many applications, ensuring ease of use and consistency.</w:t>
      </w:r>
    </w:p>
    <w:p>
      <w:pPr>
        <w:spacing w:before="0"/>
      </w:pPr>
      <w:r>
        <w:rPr>
          <w:b w:val="0"/>
        </w:rPr>
        <w:t>• When using Ctrl + W, unsaved changes in the document will prompt a save dialog before closing.</w:t>
      </w:r>
    </w:p>
    <w:p>
      <w:pPr>
        <w:spacing w:before="0"/>
      </w:pPr>
      <w:r>
        <w:rPr>
          <w:b w:val="0"/>
        </w:rPr>
        <w:t>• It is a quick and efficient way to close documents without navigating through the file menu or using the mouse.</w:t>
      </w:r>
    </w:p>
    <w:p>
      <w:pPr>
        <w:spacing w:before="0"/>
      </w:pPr>
      <w:r>
        <w:rPr>
          <w:b w:val="0"/>
        </w:rPr>
        <w:t>• Ctrl + W does not exit the application; it only closes the active document, allowing the user to work on other open documents within MS Word.</w:t>
      </w:r>
    </w:p>
    <w:p>
      <w:pPr>
        <w:spacing w:before="0"/>
      </w:pPr>
      <w:r>
        <w:rPr>
          <w:b w:val="0"/>
        </w:rPr>
        <w:t>• Other Common Shortcut Keys in MS Word: Ctrl + C: Copies the selected text or object to the clipboard.</w:t>
      </w:r>
    </w:p>
    <w:p>
      <w:pPr>
        <w:spacing w:before="0"/>
      </w:pPr>
      <w:r>
        <w:rPr>
          <w:b w:val="0"/>
        </w:rPr>
        <w:t>• Ctrl + V: Pastes the copied content from the clipboard.</w:t>
      </w:r>
    </w:p>
    <w:p>
      <w:pPr>
        <w:spacing w:before="0"/>
      </w:pPr>
      <w:r>
        <w:rPr>
          <w:b w:val="0"/>
        </w:rPr>
        <w:t>• Ctrl + B: Applies bold formatting to the selected text.</w:t>
      </w:r>
    </w:p>
    <w:p>
      <w:pPr>
        <w:spacing w:before="0"/>
      </w:pPr>
      <w:r>
        <w:rPr>
          <w:b w:val="0"/>
        </w:rPr>
        <w:t>• Ctrl + S: Saves the current document.</w:t>
      </w:r>
    </w:p>
    <w:p>
      <w:pPr>
        <w:spacing w:before="0"/>
      </w:pPr>
      <w:r>
        <w:rPr>
          <w:b w:val="0"/>
        </w:rPr>
        <w:t>• Ctrl + Z: Undoes the last action performed.</w:t>
      </w:r>
    </w:p>
    <w:p>
      <w:pPr>
        <w:spacing w:before="0"/>
      </w:pPr>
      <w:r>
        <w:rPr>
          <w:b w:val="0"/>
        </w:rPr>
        <w:t>• Ctrl + Alt + S: This shortcut in MS Word is used to split or remove the split view of the document window.</w:t>
      </w:r>
    </w:p>
    <w:p>
      <w:pPr>
        <w:spacing w:before="0"/>
      </w:pPr>
      <w:r>
        <w:rPr>
          <w:b w:val="0"/>
        </w:rPr>
        <w:t>• Document Closing vs. Application Closing: Ctrl + W: Closes the current document but keeps the application open.</w:t>
      </w:r>
    </w:p>
    <w:p>
      <w:pPr>
        <w:spacing w:before="0"/>
      </w:pPr>
      <w:r>
        <w:rPr>
          <w:b w:val="0"/>
        </w:rPr>
        <w:t>• Alt + F4: Closes the entire application, including all open documents.</w:t>
      </w:r>
    </w:p>
    <w:p>
      <w:pPr>
        <w:spacing w:before="0"/>
      </w:pPr>
      <w:r>
        <w:rPr>
          <w:b w:val="0"/>
        </w:rPr>
        <w:t>• MS Word 365: Part of the Microsoft Office 365 suite, it is a cloud-based version of Microsoft Word.</w:t>
      </w:r>
    </w:p>
    <w:p>
      <w:pPr>
        <w:spacing w:before="0"/>
      </w:pPr>
      <w:r>
        <w:rPr>
          <w:b w:val="0"/>
        </w:rPr>
        <w:t>• It offers additional features like real-time collaboration, cloud storage integration, and regular updates.</w:t>
      </w:r>
    </w:p>
    <w:p>
      <w:pPr>
        <w:spacing w:before="0"/>
      </w:pPr>
      <w:r>
        <w:rPr>
          <w:b w:val="0"/>
        </w:rPr>
        <w:t>• Shortcut Key Efficiency: Using shortcut keys like Ctrl + W enhances productivity by reducing dependency on the mouse and speeding up workflow.</w:t>
      </w:r>
    </w:p>
    <w:p>
      <w:pPr>
        <w:spacing w:before="0"/>
      </w:pPr>
      <w:r>
        <w:rPr>
          <w:b w:val="0"/>
        </w:rPr>
      </w:r>
    </w:p>
    <w:p>
      <w:pPr>
        <w:spacing w:after="100" w:line="360" w:lineRule="auto" w:before="0"/>
      </w:pPr>
      <w:r>
        <w:rPr>
          <w:b w:val="0"/>
        </w:rPr>
        <w:t>7. Which of the following is the fastest way to open the Help window in Microsoft Word?</w:t>
      </w:r>
    </w:p>
    <w:p>
      <w:pPr>
        <w:spacing w:before="0"/>
      </w:pPr>
      <w:r>
        <w:rPr>
          <w:b w:val="0"/>
        </w:rPr>
      </w:r>
    </w:p>
    <w:p>
      <w:pPr>
        <w:spacing w:after="100" w:before="0"/>
      </w:pPr>
      <w:r>
        <w:rPr>
          <w:b w:val="0"/>
        </w:rPr>
        <w:t>A. Type ‘help’ in the search bar and then, press Enter</w:t>
      </w:r>
    </w:p>
    <w:p>
      <w:pPr>
        <w:spacing w:after="100" w:before="0"/>
      </w:pPr>
      <w:r>
        <w:rPr>
          <w:b w:val="0"/>
        </w:rPr>
        <w:t>B. Press F1</w:t>
      </w:r>
    </w:p>
    <w:p>
      <w:pPr>
        <w:spacing w:after="100" w:before="0"/>
      </w:pPr>
      <w:r>
        <w:rPr>
          <w:b w:val="0"/>
        </w:rPr>
        <w:t>C. Click the Help button on the ribbon</w:t>
      </w:r>
    </w:p>
    <w:p>
      <w:pPr>
        <w:spacing w:after="100" w:before="0"/>
      </w:pPr>
      <w:r>
        <w:rPr>
          <w:b w:val="0"/>
        </w:rPr>
        <w:t>D. Click the Microsoft Office button and then, click Help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fastest way to open the Help window in Microsoft Word is by pressing F1. This key is a standard shortcut across many software applications for accessing help documentation or support. Utilizing keyboard shortcuts like F1 enhances productivity and efficiency by reducing the need to navigate through menus. Other methods to access help in Microsoft Word involve more steps, making F1 the quickest option. Microsoft Word, part of the Microsoft Office suite, offers numerous features for document creation and editing, and knowing shortcuts such as Ctrl+C (copy), Ctrl+V (paste), and Ctrl+Z (undo) can streamline workflows.</w:t>
      </w:r>
    </w:p>
    <w:p>
      <w:pPr>
        <w:spacing w:before="0"/>
      </w:pPr>
      <w:r>
        <w:rPr>
          <w:b w:val="0"/>
        </w:rPr>
      </w:r>
    </w:p>
    <w:p>
      <w:pPr>
        <w:spacing w:after="100" w:line="360" w:lineRule="auto" w:before="0"/>
      </w:pPr>
      <w:r>
        <w:rPr>
          <w:b w:val="0"/>
        </w:rPr>
        <w:t>8. Which of the following keyboard shortcuts is used to open a new, blank document in Microsoft Word 365?</w:t>
      </w:r>
    </w:p>
    <w:p>
      <w:pPr>
        <w:spacing w:before="0"/>
      </w:pPr>
      <w:r>
        <w:rPr>
          <w:b w:val="0"/>
        </w:rPr>
      </w:r>
    </w:p>
    <w:p>
      <w:pPr>
        <w:spacing w:after="100" w:before="0"/>
      </w:pPr>
      <w:r>
        <w:rPr>
          <w:b w:val="0"/>
        </w:rPr>
        <w:t>A. Ctrl + N</w:t>
      </w:r>
    </w:p>
    <w:p>
      <w:pPr>
        <w:spacing w:after="100" w:before="0"/>
      </w:pPr>
      <w:r>
        <w:rPr>
          <w:b w:val="0"/>
        </w:rPr>
        <w:t>B. Ctrl + S</w:t>
      </w:r>
    </w:p>
    <w:p>
      <w:pPr>
        <w:spacing w:after="100" w:before="0"/>
      </w:pPr>
      <w:r>
        <w:rPr>
          <w:b w:val="0"/>
        </w:rPr>
        <w:t>C. Ctrl + P</w:t>
      </w:r>
    </w:p>
    <w:p>
      <w:pPr>
        <w:spacing w:after="100" w:before="0"/>
      </w:pPr>
      <w:r>
        <w:rPr>
          <w:b w:val="0"/>
        </w:rPr>
        <w:t>D. Ctrl + 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Ctrl + N. Key Points Additional Information</w:t>
      </w:r>
    </w:p>
    <w:p>
      <w:pPr>
        <w:spacing w:before="0"/>
      </w:pPr>
      <w:r>
        <w:rPr>
          <w:b w:val="0"/>
        </w:rPr>
        <w:t>• Ctrl + N is the keyboard shortcut used to open a new, blank document in Microsoft Word 365.</w:t>
      </w:r>
    </w:p>
    <w:p>
      <w:pPr>
        <w:spacing w:before="0"/>
      </w:pPr>
      <w:r>
        <w:rPr>
          <w:b w:val="0"/>
        </w:rPr>
        <w:t>• This shortcut command is a quick way to create a new document without using the mouse.</w:t>
      </w:r>
    </w:p>
    <w:p>
      <w:pPr>
        <w:spacing w:before="0"/>
      </w:pPr>
      <w:r>
        <w:rPr>
          <w:b w:val="0"/>
        </w:rPr>
        <w:t>• Using keyboard shortcuts can greatly enhance productivity and efficiency when working with software applications.</w:t>
      </w:r>
    </w:p>
    <w:p>
      <w:pPr>
        <w:spacing w:before="0"/>
      </w:pPr>
      <w:r>
        <w:rPr>
          <w:b w:val="0"/>
        </w:rPr>
        <w:t>• Microsoft Word 365 is part of the Microsoft Office suite, which includes various applications for productivity and collaboration.</w:t>
      </w:r>
    </w:p>
    <w:p>
      <w:pPr>
        <w:spacing w:before="0"/>
      </w:pPr>
      <w:r>
        <w:rPr>
          <w:b w:val="0"/>
        </w:rPr>
        <w:t>• Microsoft Word 365 Microsoft Word 365 is a word processing application that is part of the Microsoft Office 365 suite.</w:t>
      </w:r>
    </w:p>
    <w:p>
      <w:pPr>
        <w:spacing w:before="0"/>
      </w:pPr>
      <w:r>
        <w:rPr>
          <w:b w:val="0"/>
        </w:rPr>
        <w:t>• It allows users to create, edit, format, and share documents.</w:t>
      </w:r>
    </w:p>
    <w:p>
      <w:pPr>
        <w:spacing w:before="0"/>
      </w:pPr>
      <w:r>
        <w:rPr>
          <w:b w:val="0"/>
        </w:rPr>
        <w:t>• Word 365 includes various tools for text formatting, spell check, grammar check, and collaborative editing.</w:t>
      </w:r>
    </w:p>
    <w:p>
      <w:pPr>
        <w:spacing w:before="0"/>
      </w:pPr>
      <w:r>
        <w:rPr>
          <w:b w:val="0"/>
        </w:rPr>
        <w:t>• The application supports various file formats, including .docx, .pdf, and .txt.</w:t>
      </w:r>
    </w:p>
    <w:p>
      <w:pPr>
        <w:spacing w:before="0"/>
      </w:pPr>
      <w:r>
        <w:rPr>
          <w:b w:val="0"/>
        </w:rPr>
        <w:t>• Keyboard Shortcuts Keyboard shortcuts are combinations of keys that provide quick access to certain functions within software applications.</w:t>
      </w:r>
    </w:p>
    <w:p>
      <w:pPr>
        <w:spacing w:before="0"/>
      </w:pPr>
      <w:r>
        <w:rPr>
          <w:b w:val="0"/>
        </w:rPr>
        <w:t>• For example, Ctrl + S is used to save a document, Ctrl + P is used to print a document, and Ctrl + O is used to open an existing document.</w:t>
      </w:r>
    </w:p>
    <w:p>
      <w:pPr>
        <w:spacing w:before="0"/>
      </w:pPr>
      <w:r>
        <w:rPr>
          <w:b w:val="0"/>
        </w:rPr>
        <w:t>• Learning and using keyboard shortcuts can significantly speed up tasks and improve efficiency.</w:t>
      </w:r>
    </w:p>
    <w:p>
      <w:pPr>
        <w:spacing w:before="0"/>
      </w:pPr>
      <w:r>
        <w:rPr>
          <w:b w:val="0"/>
        </w:rPr>
        <w:t>• Different software applications have their own set of keyboard shortcuts, which can usually be found in the help documentation or settings.</w:t>
      </w:r>
    </w:p>
    <w:p>
      <w:pPr>
        <w:spacing w:before="0"/>
      </w:pPr>
      <w:r>
        <w:rPr>
          <w:b w:val="0"/>
        </w:rPr>
      </w:r>
    </w:p>
    <w:p>
      <w:pPr>
        <w:spacing w:after="100" w:line="360" w:lineRule="auto" w:before="0"/>
      </w:pPr>
      <w:r>
        <w:rPr>
          <w:b w:val="0"/>
        </w:rPr>
        <w:t>9. In MS word 365 What does the ‘Header’ section in the ‘Page Setup’ dialog box allow you to do?</w:t>
      </w:r>
    </w:p>
    <w:p>
      <w:pPr>
        <w:spacing w:before="0"/>
      </w:pPr>
      <w:r>
        <w:rPr>
          <w:b w:val="0"/>
        </w:rPr>
      </w:r>
    </w:p>
    <w:p>
      <w:pPr>
        <w:spacing w:after="100" w:before="0"/>
      </w:pPr>
      <w:r>
        <w:rPr>
          <w:b w:val="0"/>
        </w:rPr>
        <w:t>A. Change the page orientation</w:t>
      </w:r>
    </w:p>
    <w:p>
      <w:pPr>
        <w:spacing w:after="100" w:before="0"/>
      </w:pPr>
      <w:r>
        <w:rPr>
          <w:b w:val="0"/>
        </w:rPr>
        <w:t>B. Adjust the page margins</w:t>
      </w:r>
    </w:p>
    <w:p>
      <w:pPr>
        <w:spacing w:after="100" w:before="0"/>
      </w:pPr>
      <w:r>
        <w:rPr>
          <w:b w:val="0"/>
        </w:rPr>
        <w:t>C. Add a header with text or page numbers to the top of each page</w:t>
      </w:r>
    </w:p>
    <w:p>
      <w:pPr>
        <w:spacing w:after="100" w:before="0"/>
      </w:pPr>
      <w:r>
        <w:rPr>
          <w:b w:val="0"/>
        </w:rPr>
        <w:t>D. Change the line spacing of the document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Add a header with text or page numbers to the top of each page. Key Points Additional Information</w:t>
      </w:r>
    </w:p>
    <w:p>
      <w:pPr>
        <w:spacing w:before="0"/>
      </w:pPr>
      <w:r>
        <w:rPr>
          <w:b w:val="0"/>
        </w:rPr>
        <w:t>• The 'Header' section in the 'Page Setup' dialog box allows you to insert a header that appears at the top of each page in the document.</w:t>
      </w:r>
    </w:p>
    <w:p>
      <w:pPr>
        <w:spacing w:before="0"/>
      </w:pPr>
      <w:r>
        <w:rPr>
          <w:b w:val="0"/>
        </w:rPr>
        <w:t>• You can add text, images, or page numbers to the header section.</w:t>
      </w:r>
    </w:p>
    <w:p>
      <w:pPr>
        <w:spacing w:before="0"/>
      </w:pPr>
      <w:r>
        <w:rPr>
          <w:b w:val="0"/>
        </w:rPr>
        <w:t>• Headers are useful for displaying consistent information such as document titles, dates, or author names across all pages.</w:t>
      </w:r>
    </w:p>
    <w:p>
      <w:pPr>
        <w:spacing w:before="0"/>
      </w:pPr>
      <w:r>
        <w:rPr>
          <w:b w:val="0"/>
        </w:rPr>
        <w:t>• By using headers, you can make your document look more professional and organized.</w:t>
      </w:r>
    </w:p>
    <w:p>
      <w:pPr>
        <w:spacing w:before="0"/>
      </w:pPr>
      <w:r>
        <w:rPr>
          <w:b w:val="0"/>
        </w:rPr>
        <w:t>• Page Orientation This refers to the direction in which a document is displayed or printed.</w:t>
      </w:r>
    </w:p>
    <w:p>
      <w:pPr>
        <w:spacing w:before="0"/>
      </w:pPr>
      <w:r>
        <w:rPr>
          <w:b w:val="0"/>
        </w:rPr>
        <w:t>• Common orientations are Portrait (vertical) and Landscape (horizontal).</w:t>
      </w:r>
    </w:p>
    <w:p>
      <w:pPr>
        <w:spacing w:before="0"/>
      </w:pPr>
      <w:r>
        <w:rPr>
          <w:b w:val="0"/>
        </w:rPr>
        <w:t>• Page Margins Margins are the blank spaces that surround the content on a page.</w:t>
      </w:r>
    </w:p>
    <w:p>
      <w:pPr>
        <w:spacing w:before="0"/>
      </w:pPr>
      <w:r>
        <w:rPr>
          <w:b w:val="0"/>
        </w:rPr>
        <w:t>• They define where a line of text begins and ends.</w:t>
      </w:r>
    </w:p>
    <w:p>
      <w:pPr>
        <w:spacing w:before="0"/>
      </w:pPr>
      <w:r>
        <w:rPr>
          <w:b w:val="0"/>
        </w:rPr>
        <w:t>• Line Spacing This refers to the amount of space between lines of text within a document.</w:t>
      </w:r>
    </w:p>
    <w:p>
      <w:pPr>
        <w:spacing w:before="0"/>
      </w:pPr>
      <w:r>
        <w:rPr>
          <w:b w:val="0"/>
        </w:rPr>
        <w:t>• Common settings include single, 1.5 lines, and double spacing.</w:t>
      </w:r>
    </w:p>
    <w:p>
      <w:pPr>
        <w:spacing w:before="0"/>
      </w:pPr>
      <w:r>
        <w:rPr>
          <w:b w:val="0"/>
        </w:rPr>
        <w:t>• Header A header is a section of the document that appears at the top of each page.</w:t>
      </w:r>
    </w:p>
    <w:p>
      <w:pPr>
        <w:spacing w:before="0"/>
      </w:pPr>
      <w:r>
        <w:rPr>
          <w:b w:val="0"/>
        </w:rPr>
        <w:t>• It often contains information such as the document title, chapter heading, or page numbers.</w:t>
      </w:r>
    </w:p>
    <w:p>
      <w:pPr>
        <w:spacing w:before="0"/>
      </w:pPr>
      <w:r>
        <w:rPr>
          <w:b w:val="0"/>
        </w:rPr>
        <w:t>• Headers are typically used to provide context to the content on the page.</w:t>
      </w:r>
    </w:p>
    <w:p>
      <w:pPr>
        <w:spacing w:before="0"/>
      </w:pPr>
      <w:r>
        <w:rPr>
          <w:b w:val="0"/>
        </w:rPr>
      </w:r>
    </w:p>
    <w:p>
      <w:pPr>
        <w:spacing w:after="100" w:line="360" w:lineRule="auto" w:before="0"/>
      </w:pPr>
      <w:r>
        <w:rPr>
          <w:b w:val="0"/>
        </w:rPr>
        <w:t>10. Which formatting option in MS-Word 365 allows you to slant or tilt the selected text to the right, commonly used for indicating emphasis or to differentiate titles from the main text?</w:t>
      </w:r>
    </w:p>
    <w:p>
      <w:pPr>
        <w:spacing w:before="0"/>
      </w:pPr>
      <w:r>
        <w:rPr>
          <w:b w:val="0"/>
        </w:rPr>
      </w:r>
    </w:p>
    <w:p>
      <w:pPr>
        <w:spacing w:after="100" w:before="0"/>
      </w:pPr>
      <w:r>
        <w:rPr>
          <w:b w:val="0"/>
        </w:rPr>
        <w:t>A. Text Colour</w:t>
      </w:r>
    </w:p>
    <w:p>
      <w:pPr>
        <w:spacing w:after="100" w:before="0"/>
      </w:pPr>
      <w:r>
        <w:rPr>
          <w:b w:val="0"/>
        </w:rPr>
        <w:t>B. Bold</w:t>
      </w:r>
    </w:p>
    <w:p>
      <w:pPr>
        <w:spacing w:after="100" w:before="0"/>
      </w:pPr>
      <w:r>
        <w:rPr>
          <w:b w:val="0"/>
        </w:rPr>
        <w:t>C. Underline</w:t>
      </w:r>
    </w:p>
    <w:p>
      <w:pPr>
        <w:spacing w:after="100" w:before="0"/>
      </w:pPr>
      <w:r>
        <w:rPr>
          <w:b w:val="0"/>
        </w:rPr>
        <w:t>D. Italics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Italics. Key Points Additional Information</w:t>
      </w:r>
    </w:p>
    <w:p>
      <w:pPr>
        <w:spacing w:before="0"/>
      </w:pPr>
      <w:r>
        <w:rPr>
          <w:b w:val="0"/>
        </w:rPr>
        <w:t>• Italics is a text formatting option in MS-Word that slants the selected text to the right.</w:t>
      </w:r>
    </w:p>
    <w:p>
      <w:pPr>
        <w:spacing w:before="0"/>
      </w:pPr>
      <w:r>
        <w:rPr>
          <w:b w:val="0"/>
        </w:rPr>
        <w:t>• This style is often used for emphasizing specific parts of the text, such as quotes or important terms.</w:t>
      </w:r>
    </w:p>
    <w:p>
      <w:pPr>
        <w:spacing w:before="0"/>
      </w:pPr>
      <w:r>
        <w:rPr>
          <w:b w:val="0"/>
        </w:rPr>
        <w:t>• It is also commonly used to differentiate titles, book names, or other significant items from the main text.</w:t>
      </w:r>
    </w:p>
    <w:p>
      <w:pPr>
        <w:spacing w:before="0"/>
      </w:pPr>
      <w:r>
        <w:rPr>
          <w:b w:val="0"/>
        </w:rPr>
        <w:t>• The Italics option can be activated via the toolbar button represented by an "I" or by using the keyboard shortcut Ctrl+I.</w:t>
      </w:r>
    </w:p>
    <w:p>
      <w:pPr>
        <w:spacing w:before="0"/>
      </w:pPr>
      <w:r>
        <w:rPr>
          <w:b w:val="0"/>
        </w:rPr>
        <w:t>• It helps in making the text stand out for better readability and emphasis.</w:t>
      </w:r>
    </w:p>
    <w:p>
      <w:pPr>
        <w:spacing w:before="0"/>
      </w:pPr>
      <w:r>
        <w:rPr>
          <w:b w:val="0"/>
        </w:rPr>
        <w:t>• Text Formatting in MS-Word: Text formatting includes changing the appearance of the text to enhance readability and presentation.</w:t>
      </w:r>
    </w:p>
    <w:p>
      <w:pPr>
        <w:spacing w:before="0"/>
      </w:pPr>
      <w:r>
        <w:rPr>
          <w:b w:val="0"/>
        </w:rPr>
        <w:t>• Common formatting options include Bold, Italics, Underline, Text Color, and Font Size.</w:t>
      </w:r>
    </w:p>
    <w:p>
      <w:pPr>
        <w:spacing w:before="0"/>
      </w:pPr>
      <w:r>
        <w:rPr>
          <w:b w:val="0"/>
        </w:rPr>
        <w:t>• These options can be accessed from the Home tab in MS-Word.</w:t>
      </w:r>
    </w:p>
    <w:p>
      <w:pPr>
        <w:spacing w:before="0"/>
      </w:pPr>
      <w:r>
        <w:rPr>
          <w:b w:val="0"/>
        </w:rPr>
        <w:t>• Formatting helps in structuring the document and highlighting key information.</w:t>
      </w:r>
    </w:p>
    <w:p>
      <w:pPr>
        <w:spacing w:before="0"/>
      </w:pPr>
      <w:r>
        <w:rPr>
          <w:b w:val="0"/>
        </w:rPr>
        <w:t>• Other Formatting Options: Bold: Makes the text thicker and darker to emphasize importance (Ctrl+B).</w:t>
      </w:r>
    </w:p>
    <w:p>
      <w:pPr>
        <w:spacing w:before="0"/>
      </w:pPr>
      <w:r>
        <w:rPr>
          <w:b w:val="0"/>
        </w:rPr>
        <w:t>• Underline: Adds a line below the text for emphasis (Ctrl+U).</w:t>
      </w:r>
    </w:p>
    <w:p>
      <w:pPr>
        <w:spacing w:before="0"/>
      </w:pPr>
      <w:r>
        <w:rPr>
          <w:b w:val="0"/>
        </w:rPr>
        <w:t>• Text Color: Changes the color of the text to make it visually distinct.</w:t>
      </w:r>
    </w:p>
    <w:p>
      <w:pPr>
        <w:spacing w:before="0"/>
      </w:pPr>
      <w:r>
        <w:rPr>
          <w:b w:val="0"/>
        </w:rPr>
        <w:t>• Font Size: Alters the size of the text to increase or decrease emphasis.</w:t>
      </w:r>
    </w:p>
    <w:p>
      <w:pPr>
        <w:spacing w:before="0"/>
      </w:pPr>
      <w:r>
        <w:rPr>
          <w:b w:val="0"/>
        </w:rPr>
        <w:t>• Keyboard Shortcuts: Keyboard shortcuts are key combinations that perform specific formatting actions quickly.</w:t>
      </w:r>
    </w:p>
    <w:p>
      <w:pPr>
        <w:spacing w:before="0"/>
      </w:pPr>
      <w:r>
        <w:rPr>
          <w:b w:val="0"/>
        </w:rPr>
        <w:t>• Common shortcuts include Ctrl+B for Bold, Ctrl+I for Italics, and Ctrl+U for Underline.</w:t>
      </w:r>
    </w:p>
    <w:p>
      <w:pPr>
        <w:spacing w:before="0"/>
      </w:pPr>
      <w:r>
        <w:rPr>
          <w:b w:val="0"/>
        </w:rPr>
        <w:t>• These shortcuts save time and enhance productivity.</w:t>
      </w:r>
    </w:p>
    <w:p>
      <w:pPr>
        <w:spacing w:before="0"/>
      </w:pPr>
      <w:r>
        <w:rPr>
          <w:b w:val="0"/>
        </w:rPr>
        <w:t>• They are especially useful for frequent text formatting tasks.</w:t>
      </w:r>
    </w:p>
    <w:p>
      <w:pPr>
        <w:spacing w:before="0"/>
      </w:pPr>
      <w:r>
        <w:rPr>
          <w:b w:val="0"/>
        </w:rPr>
      </w:r>
    </w:p>
    <w:p>
      <w:pPr>
        <w:spacing w:after="100" w:line="360" w:lineRule="auto" w:before="0"/>
      </w:pPr>
      <w:r>
        <w:rPr>
          <w:b w:val="0"/>
        </w:rPr>
        <w:t>11. Which of the following options in MS - Word 365 lets you change the font size of the selected text to the next larger size available in the font size list?</w:t>
      </w:r>
    </w:p>
    <w:p>
      <w:pPr>
        <w:spacing w:before="0"/>
      </w:pPr>
      <w:r>
        <w:rPr>
          <w:b w:val="0"/>
        </w:rPr>
      </w:r>
    </w:p>
    <w:p>
      <w:pPr>
        <w:spacing w:after="100" w:before="0"/>
      </w:pPr>
      <w:r>
        <w:rPr>
          <w:b w:val="0"/>
        </w:rPr>
        <w:t>A. Italics</w:t>
      </w:r>
    </w:p>
    <w:p>
      <w:pPr>
        <w:spacing w:after="100" w:before="0"/>
      </w:pPr>
      <w:r>
        <w:rPr>
          <w:b w:val="0"/>
        </w:rPr>
        <w:t>B. Bold</w:t>
      </w:r>
    </w:p>
    <w:p>
      <w:pPr>
        <w:spacing w:after="100" w:before="0"/>
      </w:pPr>
      <w:r>
        <w:rPr>
          <w:b w:val="0"/>
        </w:rPr>
        <w:t>C. Increase font size</w:t>
      </w:r>
    </w:p>
    <w:p>
      <w:pPr>
        <w:spacing w:after="100" w:before="0"/>
      </w:pPr>
      <w:r>
        <w:rPr>
          <w:b w:val="0"/>
        </w:rPr>
        <w:t>D. Reduce font size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Increase font size. Key Points Additional Information</w:t>
      </w:r>
    </w:p>
    <w:p>
      <w:pPr>
        <w:spacing w:before="0"/>
      </w:pPr>
      <w:r>
        <w:rPr>
          <w:b w:val="0"/>
        </w:rPr>
        <w:t>• The "Increase font size" option in MS Word 365 allows users to change the font size of the selected text to the next larger size available in the font size list.</w:t>
      </w:r>
    </w:p>
    <w:p>
      <w:pPr>
        <w:spacing w:before="0"/>
      </w:pPr>
      <w:r>
        <w:rPr>
          <w:b w:val="0"/>
        </w:rPr>
        <w:t>• This feature is very useful for quickly adjusting text size, especially when working with documents that require varying levels of emphasis or readability.</w:t>
      </w:r>
    </w:p>
    <w:p>
      <w:pPr>
        <w:spacing w:before="0"/>
      </w:pPr>
      <w:r>
        <w:rPr>
          <w:b w:val="0"/>
        </w:rPr>
        <w:t>• Using this option ensures that the text formatting remains consistent with the font size increments predefined in MS Word.</w:t>
      </w:r>
    </w:p>
    <w:p>
      <w:pPr>
        <w:spacing w:before="0"/>
      </w:pPr>
      <w:r>
        <w:rPr>
          <w:b w:val="0"/>
        </w:rPr>
        <w:t>• It is a more efficient way to adjust font size compared to manually selecting from the font size dropdown list.</w:t>
      </w:r>
    </w:p>
    <w:p>
      <w:pPr>
        <w:spacing w:before="0"/>
      </w:pPr>
      <w:r>
        <w:rPr>
          <w:b w:val="0"/>
        </w:rPr>
        <w:t>• Italics This option is used to italicize the selected text, making it slanted to the right.</w:t>
      </w:r>
    </w:p>
    <w:p>
      <w:pPr>
        <w:spacing w:before="0"/>
      </w:pPr>
      <w:r>
        <w:rPr>
          <w:b w:val="0"/>
        </w:rPr>
        <w:t>• Italics is often used for emphasis, titles of works, or for foreign words within a text.</w:t>
      </w:r>
    </w:p>
    <w:p>
      <w:pPr>
        <w:spacing w:before="0"/>
      </w:pPr>
      <w:r>
        <w:rPr>
          <w:b w:val="0"/>
        </w:rPr>
        <w:t>• Bold The "Bold" option makes the selected text thicker and darker, which is often used for emphasis or headings.</w:t>
      </w:r>
    </w:p>
    <w:p>
      <w:pPr>
        <w:spacing w:before="0"/>
      </w:pPr>
      <w:r>
        <w:rPr>
          <w:b w:val="0"/>
        </w:rPr>
        <w:t>• Bold text stands out more prominently compared to regular text.</w:t>
      </w:r>
    </w:p>
    <w:p>
      <w:pPr>
        <w:spacing w:before="0"/>
      </w:pPr>
      <w:r>
        <w:rPr>
          <w:b w:val="0"/>
        </w:rPr>
        <w:t>• Reduce font size This option decreases the font size of the selected text to the next smaller size available in the font size list.</w:t>
      </w:r>
    </w:p>
    <w:p>
      <w:pPr>
        <w:spacing w:before="0"/>
      </w:pPr>
      <w:r>
        <w:rPr>
          <w:b w:val="0"/>
        </w:rPr>
        <w:t>• It is useful for adjusting the text size downward quickly.</w:t>
      </w:r>
    </w:p>
    <w:p>
      <w:pPr>
        <w:spacing w:before="0"/>
      </w:pPr>
      <w:r>
        <w:rPr>
          <w:b w:val="0"/>
        </w:rPr>
        <w:t>• Font Size List The font size list in MS Word contains predefined font sizes (e.g., 8, 10, 12, 14, etc.) that users can select to adjust the size of their text.</w:t>
      </w:r>
    </w:p>
    <w:p>
      <w:pPr>
        <w:spacing w:before="0"/>
      </w:pPr>
      <w:r>
        <w:rPr>
          <w:b w:val="0"/>
        </w:rPr>
        <w:t>• Font sizes can also be customized by typing a specific number into the font size field.</w:t>
      </w:r>
    </w:p>
    <w:p>
      <w:pPr>
        <w:spacing w:before="0"/>
      </w:pPr>
      <w:r>
        <w:rPr>
          <w:b w:val="0"/>
        </w:rPr>
      </w:r>
    </w:p>
    <w:p>
      <w:pPr>
        <w:spacing w:after="100" w:line="360" w:lineRule="auto" w:before="0"/>
      </w:pPr>
      <w:r>
        <w:rPr>
          <w:b w:val="0"/>
        </w:rPr>
        <w:t>12. What does the ‘Search’ or ‘Find’ allow you to do in MS Word 365?</w:t>
      </w:r>
    </w:p>
    <w:p>
      <w:pPr>
        <w:spacing w:before="0"/>
      </w:pPr>
      <w:r>
        <w:rPr>
          <w:b w:val="0"/>
        </w:rPr>
      </w:r>
    </w:p>
    <w:p>
      <w:pPr>
        <w:spacing w:after="100" w:before="0"/>
      </w:pPr>
      <w:r>
        <w:rPr>
          <w:b w:val="0"/>
        </w:rPr>
        <w:t>A. Change the document's font</w:t>
      </w:r>
    </w:p>
    <w:p>
      <w:pPr>
        <w:spacing w:after="100" w:before="0"/>
      </w:pPr>
      <w:r>
        <w:rPr>
          <w:b w:val="0"/>
        </w:rPr>
        <w:t>B. Open a new document</w:t>
      </w:r>
    </w:p>
    <w:p>
      <w:pPr>
        <w:spacing w:after="100" w:before="0"/>
      </w:pPr>
      <w:r>
        <w:rPr>
          <w:b w:val="0"/>
        </w:rPr>
        <w:t>C. Print the current document</w:t>
      </w:r>
    </w:p>
    <w:p>
      <w:pPr>
        <w:spacing w:after="100" w:before="0"/>
      </w:pPr>
      <w:r>
        <w:rPr>
          <w:b w:val="0"/>
        </w:rPr>
        <w:t>D. Locate specific words or topics in the Help content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Locate specific words or topics in the Help content. Key Points Additional Information</w:t>
      </w:r>
    </w:p>
    <w:p>
      <w:pPr>
        <w:spacing w:before="0"/>
      </w:pPr>
      <w:r>
        <w:rPr>
          <w:b w:val="0"/>
        </w:rPr>
        <w:t>• The 'Search' or 'Find' functionality in MS Word 365 allows users to locate specific words or phrases within the document.</w:t>
      </w:r>
    </w:p>
    <w:p>
      <w:pPr>
        <w:spacing w:before="0"/>
      </w:pPr>
      <w:r>
        <w:rPr>
          <w:b w:val="0"/>
        </w:rPr>
        <w:t>• This tool is essential for quickly navigating through large documents by highlighting the searched terms.</w:t>
      </w:r>
    </w:p>
    <w:p>
      <w:pPr>
        <w:spacing w:before="0"/>
      </w:pPr>
      <w:r>
        <w:rPr>
          <w:b w:val="0"/>
        </w:rPr>
        <w:t>• It can be accessed by using the shortcut Ctrl + F on Windows or Command + F on Mac.</w:t>
      </w:r>
    </w:p>
    <w:p>
      <w:pPr>
        <w:spacing w:before="0"/>
      </w:pPr>
      <w:r>
        <w:rPr>
          <w:b w:val="0"/>
        </w:rPr>
        <w:t>• The 'Find' feature is part of the Editing group on the Home tab in the ribbon interface of MS Word 365.</w:t>
      </w:r>
    </w:p>
    <w:p>
      <w:pPr>
        <w:spacing w:before="0"/>
      </w:pPr>
      <w:r>
        <w:rPr>
          <w:b w:val="0"/>
        </w:rPr>
        <w:t>• Find and Replace The 'Replace' function works alongside 'Find' to not only locate but also replace the found text with new text. This can be accessed using Ctrl + H on Windows or Command + H on Mac.</w:t>
      </w:r>
    </w:p>
    <w:p>
      <w:pPr>
        <w:spacing w:before="0"/>
      </w:pPr>
      <w:r>
        <w:rPr>
          <w:b w:val="0"/>
        </w:rPr>
        <w:t>• This is particularly useful for making bulk edits or correcting recurring mistakes throughout the document.</w:t>
      </w:r>
    </w:p>
    <w:p>
      <w:pPr>
        <w:spacing w:before="0"/>
      </w:pPr>
      <w:r>
        <w:rPr>
          <w:b w:val="0"/>
        </w:rPr>
        <w:t>• Navigation Pane The Navigation Pane provides a visual outline of the document, allowing users to quickly jump to different sections. This can be opened by selecting 'View' and then checking 'Navigation Pane'.</w:t>
      </w:r>
    </w:p>
    <w:p>
      <w:pPr>
        <w:spacing w:before="0"/>
      </w:pPr>
      <w:r>
        <w:rPr>
          <w:b w:val="0"/>
        </w:rPr>
        <w:t>• In the Navigation Pane, users can also use the search bar to locate text, which highlights the instances directly in the pane.</w:t>
      </w:r>
    </w:p>
    <w:p>
      <w:pPr>
        <w:spacing w:before="0"/>
      </w:pPr>
      <w:r>
        <w:rPr>
          <w:b w:val="0"/>
        </w:rPr>
        <w:t>• Advanced Find Options MS Word 365 offers advanced search options such as searching for text with specific formatting or using wildcards for more complex searches.</w:t>
      </w:r>
    </w:p>
    <w:p>
      <w:pPr>
        <w:spacing w:before="0"/>
      </w:pPr>
      <w:r>
        <w:rPr>
          <w:b w:val="0"/>
        </w:rPr>
        <w:t>• These options can be accessed by clicking on 'More' in the Find and Replace dialog box.</w:t>
      </w:r>
    </w:p>
    <w:p>
      <w:pPr>
        <w:spacing w:before="0"/>
      </w:pPr>
      <w:r>
        <w:rPr>
          <w:b w:val="0"/>
        </w:rPr>
        <w:t>• Search in Help Content MS Word 365 also provides a search function within its Help content, allowing users to quickly find guidance on various features and troubleshooting tips.</w:t>
      </w:r>
    </w:p>
    <w:p>
      <w:pPr>
        <w:spacing w:before="0"/>
      </w:pPr>
      <w:r>
        <w:rPr>
          <w:b w:val="0"/>
        </w:rPr>
        <w:t>• Users can access this by clicking on the help icon (usually a question mark) and typing their query into the search bar.</w:t>
      </w:r>
    </w:p>
    <w:p>
      <w:pPr>
        <w:spacing w:before="0"/>
      </w:pPr>
      <w:r>
        <w:rPr>
          <w:b w:val="0"/>
        </w:rPr>
      </w:r>
    </w:p>
    <w:p>
      <w:pPr>
        <w:spacing w:after="100" w:line="360" w:lineRule="auto" w:before="0"/>
      </w:pPr>
      <w:r>
        <w:rPr>
          <w:b w:val="0"/>
        </w:rPr>
        <w:t>13. In MS-Word 365, what is the primary difference between the ‘Save’ and ‘Save As’ commands?</w:t>
      </w:r>
    </w:p>
    <w:p>
      <w:pPr>
        <w:spacing w:before="0"/>
      </w:pPr>
      <w:r>
        <w:rPr>
          <w:b w:val="0"/>
        </w:rPr>
      </w:r>
    </w:p>
    <w:p>
      <w:pPr>
        <w:spacing w:after="100" w:before="0"/>
      </w:pPr>
      <w:r>
        <w:rPr>
          <w:b w:val="0"/>
        </w:rPr>
        <w:t>A. ‘Save’ is used to save the document with a new filename or in a different location, while ‘Save As’ is used to save the document for the first time.</w:t>
      </w:r>
    </w:p>
    <w:p>
      <w:pPr>
        <w:spacing w:after="100" w:before="0"/>
      </w:pPr>
      <w:r>
        <w:rPr>
          <w:b w:val="0"/>
        </w:rPr>
        <w:t>B. ‘Save’ is used to save the document in the cloud storage, while ‘Save As’ is used to save the document on the local computer.</w:t>
      </w:r>
    </w:p>
    <w:p>
      <w:pPr>
        <w:spacing w:after="100" w:before="0"/>
      </w:pPr>
      <w:r>
        <w:rPr>
          <w:b w:val="0"/>
        </w:rPr>
        <w:t>C. ‘Save’ is used to save the document for the first time, while ‘Save As’ is used to save the document with a new filename or in a different location.</w:t>
      </w:r>
    </w:p>
    <w:p>
      <w:pPr>
        <w:spacing w:after="100" w:before="0"/>
      </w:pPr>
      <w:r>
        <w:rPr>
          <w:b w:val="0"/>
        </w:rPr>
        <w:t>D. Both ‘Save’ and ‘Save As’ perform the same function of saving the document; they are just two different names for the same command.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‘Save’ is used to save the document for the first time, while ‘Save As’ is used to save the document with a new filename or in a different location. Key Points</w:t>
      </w:r>
    </w:p>
    <w:p>
      <w:pPr>
        <w:spacing w:before="0"/>
      </w:pPr>
      <w:r>
        <w:rPr>
          <w:b w:val="0"/>
        </w:rPr>
        <w:t>• Save: This command updates the existing file with the current changes. It overwrites the previous version of the file, effectively replacing it with the latest modifications. This is typically used for ongoing work on a document, where you want to preserve the most recent changes to the same file.</w:t>
      </w:r>
    </w:p>
    <w:p>
      <w:pPr>
        <w:spacing w:before="0"/>
      </w:pPr>
      <w:r>
        <w:rPr>
          <w:b w:val="0"/>
        </w:rPr>
        <w:t>• Save As: This command creates a new copy of the file, allowing you to save it under a different name or in a different location. This preserves the original file intact while creating a separate version of the document. This is useful when you want to:</w:t>
      </w:r>
    </w:p>
    <w:p>
      <w:pPr>
        <w:spacing w:before="0"/>
      </w:pPr>
      <w:r>
        <w:rPr>
          <w:b w:val="0"/>
        </w:rPr>
        <w:t>• Create a backup: Save a copy of the file for safekeeping.</w:t>
      </w:r>
    </w:p>
    <w:p>
      <w:pPr>
        <w:spacing w:before="0"/>
      </w:pPr>
      <w:r>
        <w:rPr>
          <w:b w:val="0"/>
        </w:rPr>
        <w:t>• Save different versions: Maintain multiple versions of the document with different modifications.</w:t>
      </w:r>
    </w:p>
    <w:p>
      <w:pPr>
        <w:spacing w:before="0"/>
      </w:pPr>
      <w:r>
        <w:rPr>
          <w:b w:val="0"/>
        </w:rPr>
        <w:t>• Change the file format: Save the document in a different format (e.g., PDF, RTF, or DOCX).</w:t>
      </w:r>
    </w:p>
    <w:p>
      <w:pPr>
        <w:spacing w:before="0"/>
      </w:pPr>
      <w:r>
        <w:rPr>
          <w:b w:val="0"/>
        </w:rPr>
        <w:t>• Save the file in a different location: Move the file to a different folder or drive.</w:t>
      </w:r>
    </w:p>
    <w:p>
      <w:pPr>
        <w:spacing w:before="0"/>
      </w:pPr>
      <w:r>
        <w:rPr>
          <w:b w:val="0"/>
        </w:rPr>
        <w:t>• In essence: Save: Updates the existing file.</w:t>
      </w:r>
    </w:p>
    <w:p>
      <w:pPr>
        <w:spacing w:before="0"/>
      </w:pPr>
      <w:r>
        <w:rPr>
          <w:b w:val="0"/>
        </w:rPr>
        <w:t>• Save As: Creates a new copy of the file.</w:t>
      </w:r>
    </w:p>
    <w:p>
      <w:pPr>
        <w:spacing w:before="0"/>
      </w:pPr>
      <w:r>
        <w:rPr>
          <w:b w:val="0"/>
        </w:rPr>
      </w:r>
    </w:p>
    <w:p>
      <w:pPr>
        <w:spacing w:after="100" w:line="360" w:lineRule="auto" w:before="0"/>
      </w:pPr>
      <w:r>
        <w:rPr>
          <w:b w:val="0"/>
        </w:rPr>
        <w:t>14. Which of the following is the correct option to draw a line through the middle of text in MS Word 365?</w:t>
      </w:r>
    </w:p>
    <w:p>
      <w:pPr>
        <w:spacing w:before="0"/>
      </w:pPr>
      <w:r>
        <w:rPr>
          <w:b w:val="0"/>
        </w:rPr>
      </w:r>
    </w:p>
    <w:p>
      <w:pPr>
        <w:spacing w:after="100" w:before="0"/>
      </w:pPr>
      <w:r>
        <w:rPr>
          <w:b w:val="0"/>
        </w:rPr>
        <w:t>A. Line</w:t>
      </w:r>
    </w:p>
    <w:p>
      <w:pPr>
        <w:spacing w:after="100" w:before="0"/>
      </w:pPr>
      <w:r>
        <w:rPr>
          <w:b w:val="0"/>
        </w:rPr>
        <w:t>B. Strikethrough</w:t>
      </w:r>
    </w:p>
    <w:p>
      <w:pPr>
        <w:spacing w:after="100" w:before="0"/>
      </w:pPr>
      <w:r>
        <w:rPr>
          <w:b w:val="0"/>
        </w:rPr>
        <w:t>C. Dash</w:t>
      </w:r>
    </w:p>
    <w:p>
      <w:pPr>
        <w:spacing w:after="100" w:before="0"/>
      </w:pPr>
      <w:r>
        <w:rPr>
          <w:b w:val="0"/>
        </w:rPr>
        <w:t>D. Underline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Strikethrough. Key Points</w:t>
      </w:r>
    </w:p>
    <w:p>
      <w:pPr>
        <w:spacing w:before="0"/>
      </w:pPr>
      <w:r>
        <w:rPr>
          <w:b w:val="0"/>
        </w:rPr>
        <w:t>• Strikethrough: Applies a diagonal line through the text, visually indicating that the text is no longer relevant or accurate.</w:t>
      </w:r>
    </w:p>
    <w:p>
      <w:pPr>
        <w:spacing w:before="0"/>
      </w:pPr>
      <w:r>
        <w:rPr>
          <w:b w:val="0"/>
        </w:rPr>
        <w:t>• Line: Refers to the horizontal lines that separate rows and columns in a table within Word. You can adjust line styles (solid, dashed, dotted), weight, and color.</w:t>
      </w:r>
    </w:p>
    <w:p>
      <w:pPr>
        <w:spacing w:before="0"/>
      </w:pPr>
      <w:r>
        <w:rPr>
          <w:b w:val="0"/>
        </w:rPr>
        <w:t>• Dash: A type of line style that creates a broken line with gaps between the segments. It can be used for various purposes, such as creating borders, separators, or visual effects.</w:t>
      </w:r>
    </w:p>
    <w:p>
      <w:pPr>
        <w:spacing w:before="0"/>
      </w:pPr>
      <w:r>
        <w:rPr>
          <w:b w:val="0"/>
        </w:rPr>
        <w:t>• Underline: Adds a line beneath the text, emphasizing or highlighting it. You can choose from different underline styles, such as single, double, wavy, and dotted.</w:t>
      </w:r>
    </w:p>
    <w:p>
      <w:pPr>
        <w:spacing w:before="0"/>
      </w:pPr>
      <w:r>
        <w:rPr>
          <w:b w:val="0"/>
        </w:rPr>
        <w:t>• Underline: Can also be applied to specific words or phrases within a sentence for added emphasis.</w:t>
      </w:r>
    </w:p>
    <w:p>
      <w:pPr>
        <w:spacing w:before="0"/>
      </w:pPr>
      <w:r>
        <w:rPr>
          <w:b w:val="0"/>
        </w:rPr>
      </w:r>
    </w:p>
    <w:p>
      <w:pPr>
        <w:spacing w:after="100" w:line="360" w:lineRule="auto" w:before="0"/>
      </w:pPr>
      <w:r>
        <w:rPr>
          <w:b w:val="0"/>
        </w:rPr>
        <w:t>15. What does the ‘Orientation’ option in the Page Setup menu in Microsoft Word 365 allow you to change?</w:t>
      </w:r>
    </w:p>
    <w:p>
      <w:pPr>
        <w:spacing w:before="0"/>
      </w:pPr>
      <w:r>
        <w:rPr>
          <w:b w:val="0"/>
        </w:rPr>
      </w:r>
    </w:p>
    <w:p>
      <w:pPr>
        <w:spacing w:after="100" w:before="0"/>
      </w:pPr>
      <w:r>
        <w:rPr>
          <w:b w:val="0"/>
        </w:rPr>
        <w:t>A. Text alignment</w:t>
      </w:r>
    </w:p>
    <w:p>
      <w:pPr>
        <w:spacing w:after="100" w:before="0"/>
      </w:pPr>
      <w:r>
        <w:rPr>
          <w:b w:val="0"/>
        </w:rPr>
        <w:t>B. Page layout (portrait or landscape)</w:t>
      </w:r>
    </w:p>
    <w:p>
      <w:pPr>
        <w:spacing w:after="100" w:before="0"/>
      </w:pPr>
      <w:r>
        <w:rPr>
          <w:b w:val="0"/>
        </w:rPr>
        <w:t>C. Font style</w:t>
      </w:r>
    </w:p>
    <w:p>
      <w:pPr>
        <w:spacing w:after="100" w:before="0"/>
      </w:pPr>
      <w:r>
        <w:rPr>
          <w:b w:val="0"/>
        </w:rPr>
        <w:t>D. Page size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Page layout (portrait or landscape). Key Points Additional Information</w:t>
      </w:r>
    </w:p>
    <w:p>
      <w:pPr>
        <w:spacing w:before="0"/>
      </w:pPr>
      <w:r>
        <w:rPr>
          <w:b w:val="0"/>
        </w:rPr>
        <w:t>• The 'Orientation' option in the Page Setup menu allows you to change the layout of your document between portrait and landscape.</w:t>
      </w:r>
    </w:p>
    <w:p>
      <w:pPr>
        <w:spacing w:before="0"/>
      </w:pPr>
      <w:r>
        <w:rPr>
          <w:b w:val="0"/>
        </w:rPr>
        <w:t>• Portrait orientation refers to the vertical layout of the page, where the height is greater than the width.</w:t>
      </w:r>
    </w:p>
    <w:p>
      <w:pPr>
        <w:spacing w:before="0"/>
      </w:pPr>
      <w:r>
        <w:rPr>
          <w:b w:val="0"/>
        </w:rPr>
        <w:t>• Landscape orientation refers to the horizontal layout of the page, where the width is greater than the height.</w:t>
      </w:r>
    </w:p>
    <w:p>
      <w:pPr>
        <w:spacing w:before="0"/>
      </w:pPr>
      <w:r>
        <w:rPr>
          <w:b w:val="0"/>
        </w:rPr>
        <w:t>• This feature is useful for creating documents that may require different layouts for different pages, such as reports, brochures, or presentations.</w:t>
      </w:r>
    </w:p>
    <w:p>
      <w:pPr>
        <w:spacing w:before="0"/>
      </w:pPr>
      <w:r>
        <w:rPr>
          <w:b w:val="0"/>
        </w:rPr>
        <w:t>• Page Setup in Microsoft Word: Page Setup is a feature in Microsoft Word that allows users to customize various aspects of their document's layout.</w:t>
      </w:r>
    </w:p>
    <w:p>
      <w:pPr>
        <w:spacing w:before="0"/>
      </w:pPr>
      <w:r>
        <w:rPr>
          <w:b w:val="0"/>
        </w:rPr>
        <w:t>• Options within Page Setup include Margins, Paper Size, Orientation, and more.</w:t>
      </w:r>
    </w:p>
    <w:p>
      <w:pPr>
        <w:spacing w:before="0"/>
      </w:pPr>
      <w:r>
        <w:rPr>
          <w:b w:val="0"/>
        </w:rPr>
        <w:t>• These settings can be accessed via the 'Layout' tab in the ribbon or by right-clicking and selecting 'Page Setup'.</w:t>
      </w:r>
    </w:p>
    <w:p>
      <w:pPr>
        <w:spacing w:before="0"/>
      </w:pPr>
      <w:r>
        <w:rPr>
          <w:b w:val="0"/>
        </w:rPr>
        <w:t>• Text Alignment: Text alignment refers to the positioning of text within a document and includes options like left, center, right, and justified.</w:t>
      </w:r>
    </w:p>
    <w:p>
      <w:pPr>
        <w:spacing w:before="0"/>
      </w:pPr>
      <w:r>
        <w:rPr>
          <w:b w:val="0"/>
        </w:rPr>
        <w:t>• Font Style: Font style refers to the appearance of text, which can be customized using options such as bold, italic, underline, and different typefaces.</w:t>
      </w:r>
    </w:p>
    <w:p>
      <w:pPr>
        <w:spacing w:before="0"/>
      </w:pPr>
      <w:r>
        <w:rPr>
          <w:b w:val="0"/>
        </w:rPr>
        <w:t>• Page Size: Page size refers to the dimensions of the document. Common sizes include Letter, Legal, A4, and more.</w:t>
      </w:r>
    </w:p>
    <w:p>
      <w:pPr>
        <w:spacing w:before="0"/>
      </w:pPr>
      <w:r>
        <w:rPr>
          <w:b w:val="0"/>
        </w:rPr>
        <w:t>• This setting can be adjusted in the Page Setup menu under the Paper Size option.</w:t>
      </w:r>
    </w:p>
    <w:p>
      <w:pPr>
        <w:spacing w:before="0"/>
      </w:pPr>
      <w:r>
        <w:rPr>
          <w:b w:val="0"/>
        </w:rPr>
      </w:r>
    </w:p>
    <w:p>
      <w:pPr>
        <w:spacing w:after="100" w:line="360" w:lineRule="auto" w:before="0"/>
      </w:pPr>
      <w:r>
        <w:rPr>
          <w:b w:val="0"/>
        </w:rPr>
        <w:t>16. State whether the following statements related to MS Word are true or false. (i) When you open a new file in MS Word, by default it has a Landscape orientation. (ii) When you open a new file in MS Word, by default it has a Portrait orientation.</w:t>
      </w:r>
    </w:p>
    <w:p>
      <w:pPr>
        <w:spacing w:before="0"/>
      </w:pPr>
      <w:r>
        <w:rPr>
          <w:b w:val="0"/>
        </w:rPr>
      </w:r>
    </w:p>
    <w:p>
      <w:pPr>
        <w:spacing w:after="100" w:before="0"/>
      </w:pPr>
      <w:r>
        <w:rPr>
          <w:b w:val="0"/>
        </w:rPr>
        <w:t>A. (i) True, (ii) True</w:t>
      </w:r>
    </w:p>
    <w:p>
      <w:pPr>
        <w:spacing w:after="100" w:before="0"/>
      </w:pPr>
      <w:r>
        <w:rPr>
          <w:b w:val="0"/>
        </w:rPr>
        <w:t>B. (i) False, (ii) True</w:t>
      </w:r>
    </w:p>
    <w:p>
      <w:pPr>
        <w:spacing w:after="100" w:before="0"/>
      </w:pPr>
      <w:r>
        <w:rPr>
          <w:b w:val="0"/>
        </w:rPr>
        <w:t>C. (i) True, (ii) False</w:t>
      </w:r>
    </w:p>
    <w:p>
      <w:pPr>
        <w:spacing w:after="100" w:before="0"/>
      </w:pPr>
      <w:r>
        <w:rPr>
          <w:b w:val="0"/>
        </w:rPr>
        <w:t>D. (i) False, (ii) False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When you open a new file in MS Word, by default it has a Landscape orientation. This statement is false.</w:t>
      </w:r>
    </w:p>
    <w:p>
      <w:pPr>
        <w:spacing w:before="0"/>
      </w:pPr>
      <w:r>
        <w:rPr>
          <w:b w:val="0"/>
        </w:rPr>
        <w:t>• When you open a new file in MS Word, by default it has a Portrait orientation. This statement is true.</w:t>
      </w:r>
    </w:p>
    <w:p>
      <w:pPr>
        <w:spacing w:before="0"/>
      </w:pPr>
      <w:r>
        <w:rPr>
          <w:b w:val="0"/>
        </w:rPr>
      </w:r>
    </w:p>
    <w:p>
      <w:pPr>
        <w:spacing w:after="100" w:line="360" w:lineRule="auto" w:before="0"/>
      </w:pPr>
      <w:r>
        <w:rPr>
          <w:b w:val="0"/>
        </w:rPr>
        <w:t>17. Which of the following alignments will give your text straight edges on both sides of the paragraph and extends each line of your text to the left and right margins in MS Word 365?</w:t>
      </w:r>
    </w:p>
    <w:p>
      <w:pPr>
        <w:spacing w:before="0"/>
      </w:pPr>
      <w:r>
        <w:rPr>
          <w:b w:val="0"/>
        </w:rPr>
      </w:r>
    </w:p>
    <w:p>
      <w:pPr>
        <w:spacing w:after="100" w:before="0"/>
      </w:pPr>
      <w:r>
        <w:rPr>
          <w:b w:val="0"/>
        </w:rPr>
        <w:t>A. Justify</w:t>
      </w:r>
    </w:p>
    <w:p>
      <w:pPr>
        <w:spacing w:after="100" w:before="0"/>
      </w:pPr>
      <w:r>
        <w:rPr>
          <w:b w:val="0"/>
        </w:rPr>
        <w:t>B. Right alignment</w:t>
      </w:r>
    </w:p>
    <w:p>
      <w:pPr>
        <w:spacing w:after="100" w:before="0"/>
      </w:pPr>
      <w:r>
        <w:rPr>
          <w:b w:val="0"/>
        </w:rPr>
        <w:t>C. Center</w:t>
      </w:r>
    </w:p>
    <w:p>
      <w:pPr>
        <w:spacing w:after="100" w:before="0"/>
      </w:pPr>
      <w:r>
        <w:rPr>
          <w:b w:val="0"/>
        </w:rPr>
        <w:t>D. Left alignment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JustifyKey Points Additional Information</w:t>
      </w:r>
    </w:p>
    <w:p>
      <w:pPr>
        <w:spacing w:before="0"/>
      </w:pPr>
      <w:r>
        <w:rPr>
          <w:b w:val="0"/>
        </w:rPr>
        <w:t>• In Microsoft Word 365, the Justify alignment is used to format the text so that it extends to both the left and right margins, ensuring the text fills the entire width of the line.</w:t>
      </w:r>
    </w:p>
    <w:p>
      <w:pPr>
        <w:spacing w:before="0"/>
      </w:pPr>
      <w:r>
        <w:rPr>
          <w:b w:val="0"/>
        </w:rPr>
        <w:t>• This alignment adjusts the spacing between words to make the text look uniform on both sides,</w:t>
      </w:r>
    </w:p>
    <w:p>
      <w:pPr>
        <w:spacing w:before="0"/>
      </w:pPr>
      <w:r>
        <w:rPr>
          <w:b w:val="0"/>
        </w:rPr>
        <w:t>• It create straight edges on both the left and right sides of each paragraph.</w:t>
      </w:r>
    </w:p>
    <w:p>
      <w:pPr>
        <w:spacing w:before="0"/>
      </w:pPr>
      <w:r>
        <w:rPr>
          <w:b w:val="0"/>
        </w:rPr>
        <w:t>• Example: "The quick brown fox jumps over the lazy dog."</w:t>
      </w:r>
    </w:p>
    <w:p>
      <w:pPr>
        <w:spacing w:before="0"/>
      </w:pPr>
      <w:r>
        <w:rPr>
          <w:b w:val="0"/>
        </w:rPr>
        <w:t>• The words are spaced out so that the left and right edges are aligned, creating a clean, block-like appearance.</w:t>
      </w:r>
    </w:p>
    <w:p>
      <w:pPr>
        <w:spacing w:before="0"/>
      </w:pPr>
      <w:r>
        <w:rPr>
          <w:b w:val="0"/>
        </w:rPr>
        <w:t>• Right alignment: This aligns the text to the right margin, leaving the left side ragged.</w:t>
      </w:r>
    </w:p>
    <w:p>
      <w:pPr>
        <w:spacing w:before="0"/>
      </w:pPr>
      <w:r>
        <w:rPr>
          <w:b w:val="0"/>
        </w:rPr>
        <w:t>• It’s useful for right-to-left languages or when formatting elements like dates in certain documents.</w:t>
      </w:r>
    </w:p>
    <w:p>
      <w:pPr>
        <w:spacing w:before="0"/>
      </w:pPr>
      <w:r>
        <w:rPr>
          <w:b w:val="0"/>
        </w:rPr>
        <w:t>• Example:The quick brown fox The text starts from the right and leaves the left side uneven.</w:t>
      </w:r>
    </w:p>
    <w:p>
      <w:pPr>
        <w:spacing w:before="0"/>
      </w:pPr>
      <w:r>
        <w:rPr>
          <w:b w:val="0"/>
        </w:rPr>
        <w:t>• Center: This aligns the text to the center of the page, leaving both sides uneven.</w:t>
      </w:r>
    </w:p>
    <w:p>
      <w:pPr>
        <w:spacing w:before="0"/>
      </w:pPr>
      <w:r>
        <w:rPr>
          <w:b w:val="0"/>
        </w:rPr>
        <w:t>• It’s often used for titles, headings, or decorative text.</w:t>
      </w:r>
    </w:p>
    <w:p>
      <w:pPr>
        <w:spacing w:before="0"/>
      </w:pPr>
      <w:r>
        <w:rPr>
          <w:b w:val="0"/>
        </w:rPr>
        <w:t>• Left alignment: This aligns the text to the left margin, leaving the right side ragged.</w:t>
      </w:r>
    </w:p>
    <w:p>
      <w:pPr>
        <w:spacing w:before="0"/>
      </w:pPr>
      <w:r>
        <w:rPr>
          <w:b w:val="0"/>
        </w:rPr>
        <w:t>• It’s the default alignment used for most documents in Word.</w:t>
      </w:r>
    </w:p>
    <w:p>
      <w:pPr>
        <w:spacing w:before="0"/>
      </w:pPr>
      <w:r>
        <w:rPr>
          <w:b w:val="0"/>
        </w:rPr>
      </w:r>
    </w:p>
    <w:p>
      <w:pPr>
        <w:spacing w:after="100" w:line="360" w:lineRule="auto" w:before="0"/>
      </w:pPr>
      <w:r>
        <w:rPr>
          <w:b w:val="0"/>
        </w:rPr>
        <w:t>18. In MS-Word 365, which action allows you to duplicate selected text and place a copy of it on the clipboard?</w:t>
      </w:r>
    </w:p>
    <w:p>
      <w:pPr>
        <w:spacing w:before="0"/>
      </w:pPr>
      <w:r>
        <w:rPr>
          <w:b w:val="0"/>
        </w:rPr>
      </w:r>
    </w:p>
    <w:p>
      <w:pPr>
        <w:spacing w:after="100" w:before="0"/>
      </w:pPr>
      <w:r>
        <w:rPr>
          <w:b w:val="0"/>
        </w:rPr>
        <w:t>A. Select All</w:t>
      </w:r>
    </w:p>
    <w:p>
      <w:pPr>
        <w:spacing w:after="100" w:before="0"/>
      </w:pPr>
      <w:r>
        <w:rPr>
          <w:b w:val="0"/>
        </w:rPr>
        <w:t>B. Cut</w:t>
      </w:r>
    </w:p>
    <w:p>
      <w:pPr>
        <w:spacing w:after="100" w:before="0"/>
      </w:pPr>
      <w:r>
        <w:rPr>
          <w:b w:val="0"/>
        </w:rPr>
        <w:t>C. Paste</w:t>
      </w:r>
    </w:p>
    <w:p>
      <w:pPr>
        <w:spacing w:after="100" w:before="0"/>
      </w:pPr>
      <w:r>
        <w:rPr>
          <w:b w:val="0"/>
        </w:rPr>
        <w:t>D. Copy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Copy. Key Points Additional Information</w:t>
      </w:r>
    </w:p>
    <w:p>
      <w:pPr>
        <w:spacing w:before="0"/>
      </w:pPr>
      <w:r>
        <w:rPr>
          <w:b w:val="0"/>
        </w:rPr>
        <w:t>• The Copy command in MS-Word 365 creates a duplicate of the selected text and places it on the clipboard without removing it from its original location.</w:t>
      </w:r>
    </w:p>
    <w:p>
      <w:pPr>
        <w:spacing w:before="0"/>
      </w:pPr>
      <w:r>
        <w:rPr>
          <w:b w:val="0"/>
        </w:rPr>
        <w:t>• This action allows the user to paste the copied text multiple times in different locations within the document or into other documents.</w:t>
      </w:r>
    </w:p>
    <w:p>
      <w:pPr>
        <w:spacing w:before="0"/>
      </w:pPr>
      <w:r>
        <w:rPr>
          <w:b w:val="0"/>
        </w:rPr>
        <w:t>• The shortcut key for the Copy command is Ctrl+C on Windows and Cmd+C on Mac.</w:t>
      </w:r>
    </w:p>
    <w:p>
      <w:pPr>
        <w:spacing w:before="0"/>
      </w:pPr>
      <w:r>
        <w:rPr>
          <w:b w:val="0"/>
        </w:rPr>
        <w:t>• The copied text can be pasted using the Paste command, which is associated with the shortcut keys Ctrl+V on Windows and Cmd+V on Mac.</w:t>
      </w:r>
    </w:p>
    <w:p>
      <w:pPr>
        <w:spacing w:before="0"/>
      </w:pPr>
      <w:r>
        <w:rPr>
          <w:b w:val="0"/>
        </w:rPr>
        <w:t>• Clipboard The clipboard is a temporary storage area for data that the user wants to copy from one place to another.</w:t>
      </w:r>
    </w:p>
    <w:p>
      <w:pPr>
        <w:spacing w:before="0"/>
      </w:pPr>
      <w:r>
        <w:rPr>
          <w:b w:val="0"/>
        </w:rPr>
        <w:t>• It supports text, images, files, and other types of data.</w:t>
      </w:r>
    </w:p>
    <w:p>
      <w:pPr>
        <w:spacing w:before="0"/>
      </w:pPr>
      <w:r>
        <w:rPr>
          <w:b w:val="0"/>
        </w:rPr>
        <w:t>• Most operating systems provide clipboard functionality to facilitate the copy-paste operations.</w:t>
      </w:r>
    </w:p>
    <w:p>
      <w:pPr>
        <w:spacing w:before="0"/>
      </w:pPr>
      <w:r>
        <w:rPr>
          <w:b w:val="0"/>
        </w:rPr>
        <w:t>• Cut The Cut command removes the selected text or object from its original location and places it on the clipboard.</w:t>
      </w:r>
    </w:p>
    <w:p>
      <w:pPr>
        <w:spacing w:before="0"/>
      </w:pPr>
      <w:r>
        <w:rPr>
          <w:b w:val="0"/>
        </w:rPr>
        <w:t>• The shortcut key for the Cut command is Ctrl+X on Windows and Cmd+X on Mac.</w:t>
      </w:r>
    </w:p>
    <w:p>
      <w:pPr>
        <w:spacing w:before="0"/>
      </w:pPr>
      <w:r>
        <w:rPr>
          <w:b w:val="0"/>
        </w:rPr>
        <w:t>• Paste The Paste command inserts the content from the clipboard into the current location of the cursor.</w:t>
      </w:r>
    </w:p>
    <w:p>
      <w:pPr>
        <w:spacing w:before="0"/>
      </w:pPr>
      <w:r>
        <w:rPr>
          <w:b w:val="0"/>
        </w:rPr>
        <w:t>• The shortcut key for the Paste command is Ctrl+V on Windows and Cmd+V on Mac.</w:t>
      </w:r>
    </w:p>
    <w:p>
      <w:pPr>
        <w:spacing w:before="0"/>
      </w:pPr>
      <w:r>
        <w:rPr>
          <w:b w:val="0"/>
        </w:rPr>
        <w:t>• Shortcut Keys Shortcut keys are combinations of keys that provide quick access to certain functions within software.</w:t>
      </w:r>
    </w:p>
    <w:p>
      <w:pPr>
        <w:spacing w:before="0"/>
      </w:pPr>
      <w:r>
        <w:rPr>
          <w:b w:val="0"/>
        </w:rPr>
        <w:t>• They enhance productivity by reducing the need for mouse clicks and navigation through menus.</w:t>
      </w:r>
    </w:p>
    <w:p>
      <w:pPr>
        <w:spacing w:before="0"/>
      </w:pPr>
      <w:r>
        <w:rPr>
          <w:b w:val="0"/>
        </w:rPr>
      </w:r>
    </w:p>
    <w:p>
      <w:pPr>
        <w:spacing w:after="100" w:line="360" w:lineRule="auto" w:before="0"/>
      </w:pPr>
      <w:r>
        <w:rPr>
          <w:b w:val="0"/>
        </w:rPr>
        <w:t>19. How do we move the cursor to the beginning of a Microsoft Word 365 document?</w:t>
      </w:r>
    </w:p>
    <w:p>
      <w:pPr>
        <w:spacing w:before="0"/>
      </w:pPr>
      <w:r>
        <w:rPr>
          <w:b w:val="0"/>
        </w:rPr>
      </w:r>
    </w:p>
    <w:p>
      <w:pPr>
        <w:spacing w:after="100" w:before="0"/>
      </w:pPr>
      <w:r>
        <w:rPr>
          <w:b w:val="0"/>
        </w:rPr>
        <w:t>A. By pressing ‘Ctrl + End’</w:t>
      </w:r>
    </w:p>
    <w:p>
      <w:pPr>
        <w:spacing w:after="100" w:before="0"/>
      </w:pPr>
      <w:r>
        <w:rPr>
          <w:b w:val="0"/>
        </w:rPr>
        <w:t>B. By pressing ‘Ctrl + Home’</w:t>
      </w:r>
    </w:p>
    <w:p>
      <w:pPr>
        <w:spacing w:after="100" w:before="0"/>
      </w:pPr>
      <w:r>
        <w:rPr>
          <w:b w:val="0"/>
        </w:rPr>
        <w:t>C. By pressing ‘Ctrl + PgUp’</w:t>
      </w:r>
    </w:p>
    <w:p>
      <w:pPr>
        <w:spacing w:after="100" w:before="0"/>
      </w:pPr>
      <w:r>
        <w:rPr>
          <w:b w:val="0"/>
        </w:rPr>
        <w:t>D. By pressing ‘Ctrl + PgDn’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By pressing ‘Ctrl + Home’ Key Points Additional Information</w:t>
      </w:r>
    </w:p>
    <w:p>
      <w:pPr>
        <w:spacing w:before="0"/>
      </w:pPr>
      <w:r>
        <w:rPr>
          <w:b w:val="0"/>
        </w:rPr>
        <w:t>• To move the cursor to the beginning of a Microsoft Word 365 document, you can press Ctrl + Home</w:t>
      </w:r>
    </w:p>
    <w:p>
      <w:pPr>
        <w:spacing w:before="0"/>
      </w:pPr>
      <w:r>
        <w:rPr>
          <w:b w:val="0"/>
        </w:rPr>
        <w:t>• It is even if you are currently several pages down.</w:t>
      </w:r>
    </w:p>
    <w:p>
      <w:pPr>
        <w:spacing w:before="0"/>
      </w:pPr>
      <w:r>
        <w:rPr>
          <w:b w:val="0"/>
        </w:rPr>
        <w:t>• The equivalent shortcut is Command + Home, or Fn + Command + Left Arrow on some keyboards.</w:t>
      </w:r>
    </w:p>
    <w:p>
      <w:pPr>
        <w:spacing w:before="0"/>
      </w:pPr>
      <w:r>
        <w:rPr>
          <w:b w:val="0"/>
        </w:rPr>
        <w:t>• This shortcut is quicker and more precise than scrolling or using the mouse to navigate to the beginning of a lengthy document.</w:t>
      </w:r>
    </w:p>
    <w:p>
      <w:pPr>
        <w:spacing w:before="0"/>
      </w:pPr>
      <w:r>
        <w:rPr>
          <w:b w:val="0"/>
        </w:rPr>
        <w:t>• Some other keyboard shortcuts for navigating a Word document: Ctrl + Page Up: Moves the cursor to the top of the previous page</w:t>
      </w:r>
    </w:p>
    <w:p>
      <w:pPr>
        <w:spacing w:before="0"/>
      </w:pPr>
      <w:r>
        <w:rPr>
          <w:b w:val="0"/>
        </w:rPr>
        <w:t>• Ctrl + End: Moves the cursor to the end of the document</w:t>
      </w:r>
    </w:p>
    <w:p>
      <w:pPr>
        <w:spacing w:before="0"/>
      </w:pPr>
      <w:r>
        <w:rPr>
          <w:b w:val="0"/>
        </w:rPr>
        <w:t>• Shift + F5: Moves the cursor to the location of the previous revision</w:t>
      </w:r>
    </w:p>
    <w:p>
      <w:pPr>
        <w:spacing w:before="0"/>
      </w:pPr>
      <w:r>
        <w:rPr>
          <w:b w:val="0"/>
        </w:rPr>
        <w:t>• Page Down: Moves the cursor to the next page</w:t>
      </w:r>
    </w:p>
    <w:p>
      <w:pPr>
        <w:spacing w:before="0"/>
      </w:pPr>
      <w:r>
        <w:rPr>
          <w:b w:val="0"/>
        </w:rPr>
        <w:t>• Ctrl + Page Down: Moves the cursor to the top of the next page</w:t>
      </w:r>
    </w:p>
    <w:p>
      <w:pPr>
        <w:spacing w:before="0"/>
      </w:pPr>
      <w:r>
        <w:rPr>
          <w:b w:val="0"/>
        </w:rPr>
        <w:t>• Ctrl + F: Finds a keyword</w:t>
      </w:r>
    </w:p>
    <w:p>
      <w:pPr>
        <w:spacing w:before="0"/>
      </w:pPr>
      <w:r>
        <w:rPr>
          <w:b w:val="0"/>
        </w:rPr>
        <w:t>• Tab: Moves the cursor to the next table cell</w:t>
      </w:r>
    </w:p>
    <w:p>
      <w:pPr>
        <w:spacing w:before="0"/>
      </w:pPr>
      <w:r>
        <w:rPr>
          <w:b w:val="0"/>
        </w:rPr>
        <w:t>• End: Moves the cursor to the end of the line</w:t>
      </w:r>
    </w:p>
    <w:p>
      <w:pPr>
        <w:spacing w:before="0"/>
      </w:pPr>
      <w:r>
        <w:rPr>
          <w:b w:val="0"/>
        </w:rPr>
        <w:t>• Ctrl + Left arrow key: Moves the cursor one word to the left</w:t>
      </w:r>
    </w:p>
    <w:p>
      <w:pPr>
        <w:spacing w:before="0"/>
      </w:pPr>
      <w:r>
        <w:rPr>
          <w:b w:val="0"/>
        </w:rPr>
        <w:t>• Ctrl + Right arrow key: Moves the cursor one word to the right</w:t>
      </w:r>
    </w:p>
    <w:p>
      <w:pPr>
        <w:spacing w:before="0"/>
      </w:pPr>
      <w:r>
        <w:rPr>
          <w:b w:val="0"/>
        </w:rPr>
        <w:t>• Ctrl + Up arrow key: Moves the cursor up by one paragraph</w:t>
      </w:r>
    </w:p>
    <w:p>
      <w:pPr>
        <w:spacing w:before="0"/>
      </w:pPr>
      <w:r>
        <w:rPr>
          <w:b w:val="0"/>
        </w:rPr>
        <w:t>• Ctrl + Down arrow key: Moves the cursor down by one paragraph</w:t>
      </w:r>
    </w:p>
    <w:p>
      <w:pPr>
        <w:spacing w:before="0"/>
      </w:pPr>
      <w:r>
        <w:rPr>
          <w:b w:val="0"/>
        </w:rPr>
      </w:r>
    </w:p>
    <w:p>
      <w:pPr>
        <w:spacing w:after="100" w:line="360" w:lineRule="auto" w:before="0"/>
      </w:pPr>
      <w:r>
        <w:rPr>
          <w:b w:val="0"/>
        </w:rPr>
        <w:t>20. In MS Word 365 Which of the following best describes the use of justify text?</w:t>
      </w:r>
    </w:p>
    <w:p>
      <w:pPr>
        <w:spacing w:before="0"/>
      </w:pPr>
      <w:r>
        <w:rPr>
          <w:b w:val="0"/>
        </w:rPr>
      </w:r>
    </w:p>
    <w:p>
      <w:pPr>
        <w:spacing w:after="100" w:before="0"/>
      </w:pPr>
      <w:r>
        <w:rPr>
          <w:b w:val="0"/>
        </w:rPr>
        <w:t>A. To align evenly along left margins</w:t>
      </w:r>
    </w:p>
    <w:p>
      <w:pPr>
        <w:spacing w:after="100" w:before="0"/>
      </w:pPr>
      <w:r>
        <w:rPr>
          <w:b w:val="0"/>
        </w:rPr>
        <w:t>B. To align evenly along right margins</w:t>
      </w:r>
    </w:p>
    <w:p>
      <w:pPr>
        <w:spacing w:after="100" w:before="0"/>
      </w:pPr>
      <w:r>
        <w:rPr>
          <w:b w:val="0"/>
        </w:rPr>
        <w:t>C. To center the text</w:t>
      </w:r>
    </w:p>
    <w:p>
      <w:pPr>
        <w:spacing w:after="100" w:before="0"/>
      </w:pPr>
      <w:r>
        <w:rPr>
          <w:b w:val="0"/>
        </w:rPr>
        <w:t>D. To align evenly along left and right margins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align evenly along left and right margins. Key Points Additional Information</w:t>
      </w:r>
    </w:p>
    <w:p>
      <w:pPr>
        <w:spacing w:before="0"/>
      </w:pPr>
      <w:r>
        <w:rPr>
          <w:b w:val="0"/>
        </w:rPr>
        <w:t>• Justify text in MS Word 365 aligns text evenly along both the left and right margins.</w:t>
      </w:r>
    </w:p>
    <w:p>
      <w:pPr>
        <w:spacing w:before="0"/>
      </w:pPr>
      <w:r>
        <w:rPr>
          <w:b w:val="0"/>
        </w:rPr>
        <w:t>• This feature ensures that the text blocks have a clean and professional appearance by eliminating uneven edges.</w:t>
      </w:r>
    </w:p>
    <w:p>
      <w:pPr>
        <w:spacing w:before="0"/>
      </w:pPr>
      <w:r>
        <w:rPr>
          <w:b w:val="0"/>
        </w:rPr>
        <w:t>• It is commonly used in formal documents, newspapers, and magazines to create a uniform look.</w:t>
      </w:r>
    </w:p>
    <w:p>
      <w:pPr>
        <w:spacing w:before="0"/>
      </w:pPr>
      <w:r>
        <w:rPr>
          <w:b w:val="0"/>
        </w:rPr>
        <w:t>• Justification involves adjusting the spacing between words and characters to achieve this balanced alignment.</w:t>
      </w:r>
    </w:p>
    <w:p>
      <w:pPr>
        <w:spacing w:before="0"/>
      </w:pPr>
      <w:r>
        <w:rPr>
          <w:b w:val="0"/>
        </w:rPr>
        <w:t>• Text Alignment Options in MS Word: Left Align: Aligns text to the left margin, leaving a ragged right edge.</w:t>
      </w:r>
    </w:p>
    <w:p>
      <w:pPr>
        <w:spacing w:before="0"/>
      </w:pPr>
      <w:r>
        <w:rPr>
          <w:b w:val="0"/>
        </w:rPr>
        <w:t>• Right Align: Aligns text to the right margin, leaving a ragged left edge.</w:t>
      </w:r>
    </w:p>
    <w:p>
      <w:pPr>
        <w:spacing w:before="0"/>
      </w:pPr>
      <w:r>
        <w:rPr>
          <w:b w:val="0"/>
        </w:rPr>
        <w:t>• Center Align: Centers the text evenly between the left and right margins.</w:t>
      </w:r>
    </w:p>
    <w:p>
      <w:pPr>
        <w:spacing w:before="0"/>
      </w:pPr>
      <w:r>
        <w:rPr>
          <w:b w:val="0"/>
        </w:rPr>
        <w:t>• Justify: Aligns text evenly along both left and right margins, adjusting spacing as necessary.</w:t>
      </w:r>
    </w:p>
    <w:p>
      <w:pPr>
        <w:spacing w:before="0"/>
      </w:pPr>
      <w:r>
        <w:rPr>
          <w:b w:val="0"/>
        </w:rPr>
        <w:t>• Applications of Justified Text: Widely used in newspapers, books, and magazines for a clean look.</w:t>
      </w:r>
    </w:p>
    <w:p>
      <w:pPr>
        <w:spacing w:before="0"/>
      </w:pPr>
      <w:r>
        <w:rPr>
          <w:b w:val="0"/>
        </w:rPr>
        <w:t>• Often used in formal documents and publications.</w:t>
      </w:r>
    </w:p>
    <w:p>
      <w:pPr>
        <w:spacing w:before="0"/>
      </w:pPr>
      <w:r>
        <w:rPr>
          <w:b w:val="0"/>
        </w:rPr>
        <w:t>• Considerations When Justifying Text: Can create large gaps between words if not handled properly.</w:t>
      </w:r>
    </w:p>
    <w:p>
      <w:pPr>
        <w:spacing w:before="0"/>
      </w:pPr>
      <w:r>
        <w:rPr>
          <w:b w:val="0"/>
        </w:rPr>
        <w:t>• Hyphenation can be used to minimize spacing issues.</w:t>
      </w:r>
    </w:p>
    <w:p>
      <w:pPr>
        <w:spacing w:before="0"/>
      </w:pPr>
      <w:r>
        <w:rPr>
          <w:b w:val="0"/>
        </w:rPr>
        <w:t>• Hyphenation in MS Word: Helps to reduce the uneven spacing in justified text.</w:t>
      </w:r>
    </w:p>
    <w:p>
      <w:pPr>
        <w:spacing w:before="0"/>
      </w:pPr>
      <w:r>
        <w:rPr>
          <w:b w:val="0"/>
        </w:rPr>
        <w:t>• Automatically splits words at the end of lines to improve text flow.</w:t>
      </w:r>
    </w:p>
    <w:p>
      <w:pPr>
        <w:spacing w:before="0"/>
      </w:pPr>
      <w:r>
        <w:rPr>
          <w:b w:val="0"/>
        </w:rPr>
      </w:r>
    </w:p>
    <w:p>
      <w:pPr>
        <w:spacing w:after="100" w:line="360" w:lineRule="auto" w:before="0"/>
      </w:pPr>
      <w:r>
        <w:rPr>
          <w:b w:val="0"/>
        </w:rPr>
        <w:t>21. Which of the following is a way to create a new blank document?</w:t>
      </w:r>
    </w:p>
    <w:p>
      <w:pPr>
        <w:spacing w:before="0"/>
      </w:pPr>
      <w:r>
        <w:rPr>
          <w:b w:val="0"/>
        </w:rPr>
      </w:r>
    </w:p>
    <w:p>
      <w:pPr>
        <w:spacing w:after="100" w:before="0"/>
      </w:pPr>
      <w:r>
        <w:rPr>
          <w:b w:val="0"/>
        </w:rPr>
        <w:t>A. MS-Excel</w:t>
      </w:r>
    </w:p>
    <w:p>
      <w:pPr>
        <w:spacing w:after="100" w:before="0"/>
      </w:pPr>
      <w:r>
        <w:rPr>
          <w:b w:val="0"/>
        </w:rPr>
        <w:t>B. MS Outlook</w:t>
      </w:r>
    </w:p>
    <w:p>
      <w:pPr>
        <w:spacing w:after="100" w:before="0"/>
      </w:pPr>
      <w:r>
        <w:rPr>
          <w:b w:val="0"/>
        </w:rPr>
        <w:t>C. MS-Powerpoint</w:t>
      </w:r>
    </w:p>
    <w:p>
      <w:pPr>
        <w:spacing w:after="100" w:before="0"/>
      </w:pPr>
      <w:r>
        <w:rPr>
          <w:b w:val="0"/>
        </w:rPr>
        <w:t>D. MS-Word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MS-Word. Key Points Additional Information</w:t>
      </w:r>
    </w:p>
    <w:p>
      <w:pPr>
        <w:spacing w:before="0"/>
      </w:pPr>
      <w:r>
        <w:rPr>
          <w:b w:val="0"/>
        </w:rPr>
        <w:t>• MS-Word is a word processing software developed by Microsoft, which is part of the Microsoft Office suite.</w:t>
      </w:r>
    </w:p>
    <w:p>
      <w:pPr>
        <w:spacing w:before="0"/>
      </w:pPr>
      <w:r>
        <w:rPr>
          <w:b w:val="0"/>
        </w:rPr>
        <w:t>• It allows users to create, edit, format, and save documents.</w:t>
      </w:r>
    </w:p>
    <w:p>
      <w:pPr>
        <w:spacing w:before="0"/>
      </w:pPr>
      <w:r>
        <w:rPr>
          <w:b w:val="0"/>
        </w:rPr>
        <w:t>• Users can start a new blank document by selecting "File" &gt; "New" &gt; "Blank document" or by pressing "Ctrl + N".</w:t>
      </w:r>
    </w:p>
    <w:p>
      <w:pPr>
        <w:spacing w:before="0"/>
      </w:pPr>
      <w:r>
        <w:rPr>
          <w:b w:val="0"/>
        </w:rPr>
        <w:t>• MS-Word provides various templates for different types of documents, such as resumes, reports, and letters, but a blank document is a common starting point.</w:t>
      </w:r>
    </w:p>
    <w:p>
      <w:pPr>
        <w:spacing w:before="0"/>
      </w:pPr>
      <w:r>
        <w:rPr>
          <w:b w:val="0"/>
        </w:rPr>
        <w:t>• MS-Excel MS-Excel is a spreadsheet software developed by Microsoft.</w:t>
      </w:r>
    </w:p>
    <w:p>
      <w:pPr>
        <w:spacing w:before="0"/>
      </w:pPr>
      <w:r>
        <w:rPr>
          <w:b w:val="0"/>
        </w:rPr>
        <w:t>• It is used for data analysis and visualization, featuring tools like pivot tables and chart creation.</w:t>
      </w:r>
    </w:p>
    <w:p>
      <w:pPr>
        <w:spacing w:before="0"/>
      </w:pPr>
      <w:r>
        <w:rPr>
          <w:b w:val="0"/>
        </w:rPr>
        <w:t>• Excel allows users to perform complex calculations and create financial models.</w:t>
      </w:r>
    </w:p>
    <w:p>
      <w:pPr>
        <w:spacing w:before="0"/>
      </w:pPr>
      <w:r>
        <w:rPr>
          <w:b w:val="0"/>
        </w:rPr>
        <w:t>• MS Outlook MS Outlook is an email client software developed by Microsoft.</w:t>
      </w:r>
    </w:p>
    <w:p>
      <w:pPr>
        <w:spacing w:before="0"/>
      </w:pPr>
      <w:r>
        <w:rPr>
          <w:b w:val="0"/>
        </w:rPr>
        <w:t>• It helps users manage emails, calendar events, tasks, and contacts.</w:t>
      </w:r>
    </w:p>
    <w:p>
      <w:pPr>
        <w:spacing w:before="0"/>
      </w:pPr>
      <w:r>
        <w:rPr>
          <w:b w:val="0"/>
        </w:rPr>
        <w:t>• Outlook is often used in corporate environments for communication and scheduling.</w:t>
      </w:r>
    </w:p>
    <w:p>
      <w:pPr>
        <w:spacing w:before="0"/>
      </w:pPr>
      <w:r>
        <w:rPr>
          <w:b w:val="0"/>
        </w:rPr>
        <w:t>• MS-Powerpoint MS-Powerpoint is a presentation software developed by Microsoft.</w:t>
      </w:r>
    </w:p>
    <w:p>
      <w:pPr>
        <w:spacing w:before="0"/>
      </w:pPr>
      <w:r>
        <w:rPr>
          <w:b w:val="0"/>
        </w:rPr>
        <w:t>• It is used to create slideshows composed of a series of individual slides.</w:t>
      </w:r>
    </w:p>
    <w:p>
      <w:pPr>
        <w:spacing w:before="0"/>
      </w:pPr>
      <w:r>
        <w:rPr>
          <w:b w:val="0"/>
        </w:rPr>
        <w:t>• PowerPoint is widely used for educational, business, and professional presentations.</w:t>
      </w:r>
    </w:p>
    <w:p>
      <w:pPr>
        <w:spacing w:before="0"/>
      </w:pPr>
      <w:r>
        <w:rPr>
          <w:b w:val="0"/>
        </w:rPr>
      </w:r>
    </w:p>
    <w:p>
      <w:pPr>
        <w:spacing w:after="100" w:line="360" w:lineRule="auto" w:before="0"/>
      </w:pPr>
      <w:r>
        <w:rPr>
          <w:b w:val="0"/>
        </w:rPr>
        <w:t>22. In MS-Word 365, which feature allows you to track and review changes made to a document, such as additions, deletions, and formatting modifications?</w:t>
      </w:r>
    </w:p>
    <w:p>
      <w:pPr>
        <w:spacing w:before="0"/>
      </w:pPr>
      <w:r>
        <w:rPr>
          <w:b w:val="0"/>
        </w:rPr>
      </w:r>
    </w:p>
    <w:p>
      <w:pPr>
        <w:spacing w:after="100" w:before="0"/>
      </w:pPr>
      <w:r>
        <w:rPr>
          <w:b w:val="0"/>
        </w:rPr>
        <w:t>A. Version History</w:t>
      </w:r>
    </w:p>
    <w:p>
      <w:pPr>
        <w:spacing w:after="100" w:before="0"/>
      </w:pPr>
      <w:r>
        <w:rPr>
          <w:b w:val="0"/>
        </w:rPr>
        <w:t>B. Track Changes</w:t>
      </w:r>
    </w:p>
    <w:p>
      <w:pPr>
        <w:spacing w:after="100" w:before="0"/>
      </w:pPr>
      <w:r>
        <w:rPr>
          <w:b w:val="0"/>
        </w:rPr>
        <w:t>C. AutoSave</w:t>
      </w:r>
    </w:p>
    <w:p>
      <w:pPr>
        <w:spacing w:after="100" w:before="0"/>
      </w:pPr>
      <w:r>
        <w:rPr>
          <w:b w:val="0"/>
        </w:rPr>
        <w:t>D. Spelling and Grammar Check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Track Changes. Key Points Additional Information</w:t>
      </w:r>
    </w:p>
    <w:p>
      <w:pPr>
        <w:spacing w:before="0"/>
      </w:pPr>
      <w:r>
        <w:rPr>
          <w:b w:val="0"/>
        </w:rPr>
        <w:t>• Track Changes is a feature in MS-Word 365 that allows users to monitor and review modifications made to a document. When Track Changes is enabled, any additions, deletions, or formatting changes are recorded and highlighted for easy identification.</w:t>
      </w:r>
    </w:p>
    <w:p>
      <w:pPr>
        <w:spacing w:before="0"/>
      </w:pPr>
      <w:r>
        <w:rPr>
          <w:b w:val="0"/>
        </w:rPr>
        <w:t>• This feature is especially useful for collaborative work, as it allows multiple users to edit a document while keeping track of each person's contributions.</w:t>
      </w:r>
    </w:p>
    <w:p>
      <w:pPr>
        <w:spacing w:before="0"/>
      </w:pPr>
      <w:r>
        <w:rPr>
          <w:b w:val="0"/>
        </w:rPr>
        <w:t>• Users can accept or reject changes, providing control over the final content of the document.</w:t>
      </w:r>
    </w:p>
    <w:p>
      <w:pPr>
        <w:spacing w:before="0"/>
      </w:pPr>
      <w:r>
        <w:rPr>
          <w:b w:val="0"/>
        </w:rPr>
        <w:t>• It also helps in maintaining the integrity of the original document while allowing for comprehensive editing and review processes.</w:t>
      </w:r>
    </w:p>
    <w:p>
      <w:pPr>
        <w:spacing w:before="0"/>
      </w:pPr>
      <w:r>
        <w:rPr>
          <w:b w:val="0"/>
        </w:rPr>
        <w:t>• The changes are typically shown with different colors and formatting, making it clear what modifications have been made.</w:t>
      </w:r>
    </w:p>
    <w:p>
      <w:pPr>
        <w:spacing w:before="0"/>
      </w:pPr>
      <w:r>
        <w:rPr>
          <w:b w:val="0"/>
        </w:rPr>
        <w:t>• Track Changes can be enabled from the 'Review' tab in MS-Word 365.</w:t>
      </w:r>
    </w:p>
    <w:p>
      <w:pPr>
        <w:spacing w:before="0"/>
      </w:pPr>
      <w:r>
        <w:rPr>
          <w:b w:val="0"/>
        </w:rPr>
        <w:t>• It is possible to customize how changes are displayed by adjusting the settings for markup and comments.</w:t>
      </w:r>
    </w:p>
    <w:p>
      <w:pPr>
        <w:spacing w:before="0"/>
      </w:pPr>
      <w:r>
        <w:rPr>
          <w:b w:val="0"/>
        </w:rPr>
        <w:t>• This feature also allows for the addition of comments, facilitating discussion and feedback directly within the document.</w:t>
      </w:r>
    </w:p>
    <w:p>
      <w:pPr>
        <w:spacing w:before="0"/>
      </w:pPr>
      <w:r>
        <w:rPr>
          <w:b w:val="0"/>
        </w:rPr>
        <w:t>• Track Changes is widely used in professional and academic settings to ensure transparency and accountability in document editing.</w:t>
      </w:r>
    </w:p>
    <w:p>
      <w:pPr>
        <w:spacing w:before="0"/>
      </w:pPr>
      <w:r>
        <w:rPr>
          <w:b w:val="0"/>
        </w:rPr>
      </w:r>
    </w:p>
    <w:p>
      <w:pPr>
        <w:spacing w:after="100" w:line="360" w:lineRule="auto" w:before="0"/>
      </w:pPr>
      <w:r>
        <w:rPr>
          <w:b w:val="0"/>
        </w:rPr>
        <w:t>23. Which of the following occupies less memory when saving an MS-Word file?</w:t>
      </w:r>
    </w:p>
    <w:p>
      <w:pPr>
        <w:spacing w:before="0"/>
      </w:pPr>
      <w:r>
        <w:rPr>
          <w:b w:val="0"/>
        </w:rPr>
      </w:r>
    </w:p>
    <w:p>
      <w:pPr>
        <w:spacing w:after="100" w:before="0"/>
      </w:pPr>
      <w:r>
        <w:rPr>
          <w:b w:val="0"/>
        </w:rPr>
        <w:t>A. docx</w:t>
      </w:r>
    </w:p>
    <w:p>
      <w:pPr>
        <w:spacing w:after="100" w:before="0"/>
      </w:pPr>
      <w:r>
        <w:rPr>
          <w:b w:val="0"/>
        </w:rPr>
        <w:t>B. docm</w:t>
      </w:r>
    </w:p>
    <w:p>
      <w:pPr>
        <w:spacing w:after="100" w:before="0"/>
      </w:pPr>
      <w:r>
        <w:rPr>
          <w:b w:val="0"/>
        </w:rPr>
        <w:t>C. doc</w:t>
      </w:r>
    </w:p>
    <w:p>
      <w:pPr>
        <w:spacing w:after="100" w:before="0"/>
      </w:pPr>
      <w:r>
        <w:rPr>
          <w:b w:val="0"/>
        </w:rPr>
        <w:t>D. docc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docx file format, introduced in Microsoft Word 2007, is a compressed, XML-based format that occupies less memory compared to other MS-Word file formats. This makes it more storage-efficient and improves data recovery options. Unlike the older doc format, which is larger due to lack of compression, docx files are smaller and more efficient for storage and sharing. The docm format, which includes macros, can be larger than docx. The docc format is not a standard MS-Word file format. Converting older doc files to docx can help save storage space and improve compatibility.</w:t>
      </w:r>
    </w:p>
    <w:p>
      <w:pPr>
        <w:spacing w:before="0"/>
      </w:pPr>
      <w:r>
        <w:rPr>
          <w:b w:val="0"/>
        </w:rPr>
      </w:r>
    </w:p>
    <w:p>
      <w:pPr>
        <w:spacing w:after="100" w:line="360" w:lineRule="auto" w:before="0"/>
      </w:pPr>
      <w:r>
        <w:rPr>
          <w:b w:val="0"/>
        </w:rPr>
        <w:t>24. Which of the following is the default font when a new blank document is created in MS Word 365?</w:t>
      </w:r>
    </w:p>
    <w:p>
      <w:pPr>
        <w:spacing w:before="0"/>
      </w:pPr>
      <w:r>
        <w:rPr>
          <w:b w:val="0"/>
        </w:rPr>
      </w:r>
    </w:p>
    <w:p>
      <w:pPr>
        <w:spacing w:after="100" w:before="0"/>
      </w:pPr>
      <w:r>
        <w:rPr>
          <w:b w:val="0"/>
        </w:rPr>
        <w:t>A. Calibri</w:t>
      </w:r>
    </w:p>
    <w:p>
      <w:pPr>
        <w:spacing w:after="100" w:before="0"/>
      </w:pPr>
      <w:r>
        <w:rPr>
          <w:b w:val="0"/>
        </w:rPr>
        <w:t>B. Times New Roman</w:t>
      </w:r>
    </w:p>
    <w:p>
      <w:pPr>
        <w:spacing w:after="100" w:before="0"/>
      </w:pPr>
      <w:r>
        <w:rPr>
          <w:b w:val="0"/>
        </w:rPr>
        <w:t>C. Arial</w:t>
      </w:r>
    </w:p>
    <w:p>
      <w:pPr>
        <w:spacing w:after="100" w:before="0"/>
      </w:pPr>
      <w:r>
        <w:rPr>
          <w:b w:val="0"/>
        </w:rPr>
        <w:t>D. Cambria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Calibri. Key Points Additional Information</w:t>
      </w:r>
    </w:p>
    <w:p>
      <w:pPr>
        <w:spacing w:before="0"/>
      </w:pPr>
      <w:r>
        <w:rPr>
          <w:b w:val="0"/>
        </w:rPr>
        <w:t>• Calibri is the default font in Microsoft Word 365 since the release of Office 2007.</w:t>
      </w:r>
    </w:p>
    <w:p>
      <w:pPr>
        <w:spacing w:before="0"/>
      </w:pPr>
      <w:r>
        <w:rPr>
          <w:b w:val="0"/>
        </w:rPr>
        <w:t>• The font was designed by Lucas de Groot, a Dutch type designer, and commissioned by Microsoft.</w:t>
      </w:r>
    </w:p>
    <w:p>
      <w:pPr>
        <w:spacing w:before="0"/>
      </w:pPr>
      <w:r>
        <w:rPr>
          <w:b w:val="0"/>
        </w:rPr>
        <w:t>• Calibri is a sans-serif typeface, known for its modern and clean appearance.</w:t>
      </w:r>
    </w:p>
    <w:p>
      <w:pPr>
        <w:spacing w:before="0"/>
      </w:pPr>
      <w:r>
        <w:rPr>
          <w:b w:val="0"/>
        </w:rPr>
        <w:t>• It was created to take advantage of ClearType, a Microsoft technology designed to improve the readability of text on LCD monitors.</w:t>
      </w:r>
    </w:p>
    <w:p>
      <w:pPr>
        <w:spacing w:before="0"/>
      </w:pPr>
      <w:r>
        <w:rPr>
          <w:b w:val="0"/>
        </w:rPr>
        <w:t>• Calibri has since become widely recognized and used across various Microsoft applications and documents.</w:t>
      </w:r>
    </w:p>
    <w:p>
      <w:pPr>
        <w:spacing w:before="0"/>
      </w:pPr>
      <w:r>
        <w:rPr>
          <w:b w:val="0"/>
        </w:rPr>
        <w:t>• ClearType Technology ClearType is a font rendering technology developed by Microsoft to enhance the readability of text on LCD screens.</w:t>
      </w:r>
    </w:p>
    <w:p>
      <w:pPr>
        <w:spacing w:before="0"/>
      </w:pPr>
      <w:r>
        <w:rPr>
          <w:b w:val="0"/>
        </w:rPr>
        <w:t>• It works by optimizing the sub-pixel rendering on LCD monitors, making text appear sharper and more readable.</w:t>
      </w:r>
    </w:p>
    <w:p>
      <w:pPr>
        <w:spacing w:before="0"/>
      </w:pPr>
      <w:r>
        <w:rPr>
          <w:b w:val="0"/>
        </w:rPr>
        <w:t>• ClearType is especially effective on smaller font sizes, improving the overall user experience.</w:t>
      </w:r>
    </w:p>
    <w:p>
      <w:pPr>
        <w:spacing w:before="0"/>
      </w:pPr>
      <w:r>
        <w:rPr>
          <w:b w:val="0"/>
        </w:rPr>
        <w:t>• Other Default Fonts in Microsoft Office Before Calibri, Times New Roman was the default font in older versions of Microsoft Word.</w:t>
      </w:r>
    </w:p>
    <w:p>
      <w:pPr>
        <w:spacing w:before="0"/>
      </w:pPr>
      <w:r>
        <w:rPr>
          <w:b w:val="0"/>
        </w:rPr>
        <w:t>• Other default fonts in various Microsoft Office applications include Cambria for Microsoft PowerPoint and Consolas for Visual Studio.</w:t>
      </w:r>
    </w:p>
    <w:p>
      <w:pPr>
        <w:spacing w:before="0"/>
      </w:pPr>
      <w:r>
        <w:rPr>
          <w:b w:val="0"/>
        </w:rPr>
        <w:t>• Font Types Serif Fonts: These fonts have small lines or strokes regularly attached to the end of a larger stroke in a letter or symbol within the font family, e.g., Times New Roman.</w:t>
      </w:r>
    </w:p>
    <w:p>
      <w:pPr>
        <w:spacing w:before="0"/>
      </w:pPr>
      <w:r>
        <w:rPr>
          <w:b w:val="0"/>
        </w:rPr>
        <w:t>• Sans-Serif Fonts: These fonts do not have the additional lines or strokes added, offering a cleaner look, e.g., Calibri, Arial.</w:t>
      </w:r>
    </w:p>
    <w:p>
      <w:pPr>
        <w:spacing w:before="0"/>
      </w:pPr>
      <w:r>
        <w:rPr>
          <w:b w:val="0"/>
        </w:rPr>
        <w:t>• Calibri Font Family The Calibri font family includes Calibri Light, Calibri, Calibri Light Italic, Calibri Italic, Calibri Bold, and Calibri Bold Italic.</w:t>
      </w:r>
    </w:p>
    <w:p>
      <w:pPr>
        <w:spacing w:before="0"/>
      </w:pPr>
      <w:r>
        <w:rPr>
          <w:b w:val="0"/>
        </w:rPr>
        <w:t>• This variety allows for greater flexibility and consistency in document formatting and design.</w:t>
      </w:r>
    </w:p>
    <w:p>
      <w:pPr>
        <w:spacing w:before="0"/>
      </w:pPr>
      <w:r>
        <w:rPr>
          <w:b w:val="0"/>
        </w:rPr>
      </w:r>
    </w:p>
    <w:p>
      <w:pPr>
        <w:spacing w:after="100" w:line="360" w:lineRule="auto" w:before="0"/>
      </w:pPr>
      <w:r>
        <w:rPr>
          <w:b w:val="0"/>
        </w:rPr>
        <w:t>25. In MS-Word 365, which option allows you to manually review and correct spelling and grammar errors in your document by providing suggestions and explanations for each flagged item?</w:t>
      </w:r>
    </w:p>
    <w:p>
      <w:pPr>
        <w:spacing w:before="0"/>
      </w:pPr>
      <w:r>
        <w:rPr>
          <w:b w:val="0"/>
        </w:rPr>
      </w:r>
    </w:p>
    <w:p>
      <w:pPr>
        <w:spacing w:after="100" w:before="0"/>
      </w:pPr>
      <w:r>
        <w:rPr>
          <w:b w:val="0"/>
        </w:rPr>
        <w:t>A. Thesaurus</w:t>
      </w:r>
    </w:p>
    <w:p>
      <w:pPr>
        <w:spacing w:after="100" w:before="0"/>
      </w:pPr>
      <w:r>
        <w:rPr>
          <w:b w:val="0"/>
        </w:rPr>
        <w:t>B. Word Count</w:t>
      </w:r>
    </w:p>
    <w:p>
      <w:pPr>
        <w:spacing w:after="100" w:before="0"/>
      </w:pPr>
      <w:r>
        <w:rPr>
          <w:b w:val="0"/>
        </w:rPr>
        <w:t>C. Spelling and Grammar Check</w:t>
      </w:r>
    </w:p>
    <w:p>
      <w:pPr>
        <w:spacing w:after="100" w:before="0"/>
      </w:pPr>
      <w:r>
        <w:rPr>
          <w:b w:val="0"/>
        </w:rPr>
        <w:t>D. AutoCorrect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Spelling and Grammar Check. Key Points Additional Information</w:t>
      </w:r>
    </w:p>
    <w:p>
      <w:pPr>
        <w:spacing w:before="0"/>
      </w:pPr>
      <w:r>
        <w:rPr>
          <w:b w:val="0"/>
        </w:rPr>
        <w:t>• Spelling and Grammar Check is a feature in MS-Word 365 that helps users identify and correct spelling and grammar errors in their documents.</w:t>
      </w:r>
    </w:p>
    <w:p>
      <w:pPr>
        <w:spacing w:before="0"/>
      </w:pPr>
      <w:r>
        <w:rPr>
          <w:b w:val="0"/>
        </w:rPr>
        <w:t>• It provides suggestions and explanations for each flagged item, allowing users to make informed corrections.</w:t>
      </w:r>
    </w:p>
    <w:p>
      <w:pPr>
        <w:spacing w:before="0"/>
      </w:pPr>
      <w:r>
        <w:rPr>
          <w:b w:val="0"/>
        </w:rPr>
        <w:t>• This feature can be accessed from the Review tab on the Ribbon, making it easy for users to locate and utilize.</w:t>
      </w:r>
    </w:p>
    <w:p>
      <w:pPr>
        <w:spacing w:before="0"/>
      </w:pPr>
      <w:r>
        <w:rPr>
          <w:b w:val="0"/>
        </w:rPr>
        <w:t>• The tool not only improves the accuracy of the document but also helps in enhancing the overall quality and professionalism of the written content.</w:t>
      </w:r>
    </w:p>
    <w:p>
      <w:pPr>
        <w:spacing w:before="0"/>
      </w:pPr>
      <w:r>
        <w:rPr>
          <w:b w:val="0"/>
        </w:rPr>
        <w:t>• Thesaurus: The Thesaurus is a tool in MS-Word that helps users find synonyms (words with similar meanings) and antonyms (words with opposite meanings) for selected words.</w:t>
      </w:r>
    </w:p>
    <w:p>
      <w:pPr>
        <w:spacing w:before="0"/>
      </w:pPr>
      <w:r>
        <w:rPr>
          <w:b w:val="0"/>
        </w:rPr>
        <w:t>• It is useful for improving the variety and richness of the language in a document.</w:t>
      </w:r>
    </w:p>
    <w:p>
      <w:pPr>
        <w:spacing w:before="0"/>
      </w:pPr>
      <w:r>
        <w:rPr>
          <w:b w:val="0"/>
        </w:rPr>
        <w:t>• This feature can be accessed by right-clicking on a word and selecting 'Synonyms' or from the Review tab.</w:t>
      </w:r>
    </w:p>
    <w:p>
      <w:pPr>
        <w:spacing w:before="0"/>
      </w:pPr>
      <w:r>
        <w:rPr>
          <w:b w:val="0"/>
        </w:rPr>
        <w:t>• Word Count: The Word Count feature provides information about the number of words, characters, paragraphs, and lines in a document.</w:t>
      </w:r>
    </w:p>
    <w:p>
      <w:pPr>
        <w:spacing w:before="0"/>
      </w:pPr>
      <w:r>
        <w:rPr>
          <w:b w:val="0"/>
        </w:rPr>
        <w:t>• It is helpful for keeping track of the length of a document, particularly in academic and professional writing where word limits are common.</w:t>
      </w:r>
    </w:p>
    <w:p>
      <w:pPr>
        <w:spacing w:before="0"/>
      </w:pPr>
      <w:r>
        <w:rPr>
          <w:b w:val="0"/>
        </w:rPr>
        <w:t>• This feature can be accessed from the Review tab or by clicking on the word count displayed in the status bar at the bottom of the MS-Word window.</w:t>
      </w:r>
    </w:p>
    <w:p>
      <w:pPr>
        <w:spacing w:before="0"/>
      </w:pPr>
      <w:r>
        <w:rPr>
          <w:b w:val="0"/>
        </w:rPr>
        <w:t>• AutoCorrect: AutoCorrect is a feature that automatically corrects common typing errors and misspelled words as you type.</w:t>
      </w:r>
    </w:p>
    <w:p>
      <w:pPr>
        <w:spacing w:before="0"/>
      </w:pPr>
      <w:r>
        <w:rPr>
          <w:b w:val="0"/>
        </w:rPr>
        <w:t>• It also allows users to create their own custom corrections for specific words or phrases.</w:t>
      </w:r>
    </w:p>
    <w:p>
      <w:pPr>
        <w:spacing w:before="0"/>
      </w:pPr>
      <w:r>
        <w:rPr>
          <w:b w:val="0"/>
        </w:rPr>
        <w:t>• This feature helps in maintaining the accuracy and consistency of the document without manual intervention.</w:t>
      </w:r>
    </w:p>
    <w:p>
      <w:pPr>
        <w:spacing w:before="0"/>
      </w:pPr>
      <w:r>
        <w:rPr>
          <w:b w:val="0"/>
        </w:rPr>
      </w:r>
    </w:p>
    <w:p>
      <w:pPr>
        <w:spacing w:after="100" w:line="360" w:lineRule="auto" w:before="0"/>
      </w:pPr>
      <w:r>
        <w:rPr>
          <w:b w:val="0"/>
        </w:rPr>
        <w:t>26. Which of the following groups within the Insert tab will help us create a table in Microsoft Word 365?</w:t>
      </w:r>
    </w:p>
    <w:p>
      <w:pPr>
        <w:spacing w:before="0"/>
      </w:pPr>
      <w:r>
        <w:rPr>
          <w:b w:val="0"/>
        </w:rPr>
      </w:r>
    </w:p>
    <w:p>
      <w:pPr>
        <w:spacing w:after="100" w:before="0"/>
      </w:pPr>
      <w:r>
        <w:rPr>
          <w:b w:val="0"/>
        </w:rPr>
        <w:t>A. Tables</w:t>
      </w:r>
    </w:p>
    <w:p>
      <w:pPr>
        <w:spacing w:after="100" w:before="0"/>
      </w:pPr>
      <w:r>
        <w:rPr>
          <w:b w:val="0"/>
        </w:rPr>
        <w:t>B. Illustrations</w:t>
      </w:r>
    </w:p>
    <w:p>
      <w:pPr>
        <w:spacing w:after="100" w:before="0"/>
      </w:pPr>
      <w:r>
        <w:rPr>
          <w:b w:val="0"/>
        </w:rPr>
        <w:t>C. Pages</w:t>
      </w:r>
    </w:p>
    <w:p>
      <w:pPr>
        <w:spacing w:after="100" w:before="0"/>
      </w:pPr>
      <w:r>
        <w:rPr>
          <w:b w:val="0"/>
        </w:rPr>
        <w:t>D. Links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TablesKey Points Additional Information</w:t>
      </w:r>
    </w:p>
    <w:p>
      <w:pPr>
        <w:spacing w:before="0"/>
      </w:pPr>
      <w:r>
        <w:rPr>
          <w:b w:val="0"/>
        </w:rPr>
        <w:t>• You can add a table in an MS Word document by navigating to the Insert Tab.</w:t>
      </w:r>
    </w:p>
    <w:p>
      <w:pPr>
        <w:spacing w:before="0"/>
      </w:pPr>
      <w:r>
        <w:rPr>
          <w:b w:val="0"/>
        </w:rPr>
        <w:t>• Within the Insert Tab, you can find the option to create a table, allowing you to specify the number of rows and columns.</w:t>
      </w:r>
    </w:p>
    <w:p>
      <w:pPr>
        <w:spacing w:before="0"/>
      </w:pPr>
      <w:r>
        <w:rPr>
          <w:b w:val="0"/>
        </w:rPr>
        <w:t>• The Insert Tab provides various other functionalities such as inserting pictures, shapes, charts, and other elements into your document.</w:t>
      </w:r>
    </w:p>
    <w:p>
      <w:pPr>
        <w:spacing w:before="0"/>
      </w:pPr>
      <w:r>
        <w:rPr>
          <w:b w:val="0"/>
        </w:rPr>
        <w:t>• Using the Insert Tab for adding tables helps in organizing data effectively in a structured format.</w:t>
      </w:r>
    </w:p>
    <w:p>
      <w:pPr>
        <w:spacing w:before="0"/>
      </w:pPr>
      <w:r>
        <w:rPr>
          <w:b w:val="0"/>
        </w:rPr>
        <w:t>• Links The Links group allows you to insert and manage hyperlinks and related tools.</w:t>
      </w:r>
    </w:p>
    <w:p>
      <w:pPr>
        <w:spacing w:before="0"/>
      </w:pPr>
      <w:r>
        <w:rPr>
          <w:b w:val="0"/>
        </w:rPr>
        <w:t>• Hyperlink:</w:t>
      </w:r>
    </w:p>
    <w:p>
      <w:pPr>
        <w:spacing w:before="0"/>
      </w:pPr>
      <w:r>
        <w:rPr>
          <w:b w:val="0"/>
        </w:rPr>
        <w:t>• Insert a link to a web page, document, or email address.</w:t>
      </w:r>
    </w:p>
    <w:p>
      <w:pPr>
        <w:spacing w:before="0"/>
      </w:pPr>
      <w:r>
        <w:rPr>
          <w:b w:val="0"/>
        </w:rPr>
        <w:t>• Shortcut: Ctrl + K (Windows) or Command + K (Mac).</w:t>
      </w:r>
    </w:p>
    <w:p>
      <w:pPr>
        <w:spacing w:before="0"/>
      </w:pPr>
      <w:r>
        <w:rPr>
          <w:b w:val="0"/>
        </w:rPr>
        <w:t>• Bookmark:</w:t>
      </w:r>
    </w:p>
    <w:p>
      <w:pPr>
        <w:spacing w:before="0"/>
      </w:pPr>
      <w:r>
        <w:rPr>
          <w:b w:val="0"/>
        </w:rPr>
        <w:t>• Create a reference point within the document to jump back to later.</w:t>
      </w:r>
    </w:p>
    <w:p>
      <w:pPr>
        <w:spacing w:before="0"/>
      </w:pPr>
      <w:r>
        <w:rPr>
          <w:b w:val="0"/>
        </w:rPr>
        <w:t>• Pages The Pages group helps you insert page elements to organize your document.</w:t>
      </w:r>
    </w:p>
    <w:p>
      <w:pPr>
        <w:spacing w:before="0"/>
      </w:pPr>
      <w:r>
        <w:rPr>
          <w:b w:val="0"/>
        </w:rPr>
        <w:t>• Cover Page:</w:t>
      </w:r>
    </w:p>
    <w:p>
      <w:pPr>
        <w:spacing w:before="0"/>
      </w:pPr>
      <w:r>
        <w:rPr>
          <w:b w:val="0"/>
        </w:rPr>
        <w:t>• Insert a professionally designed cover page at the beginning of your document.</w:t>
      </w:r>
    </w:p>
    <w:p>
      <w:pPr>
        <w:spacing w:before="0"/>
      </w:pPr>
      <w:r>
        <w:rPr>
          <w:b w:val="0"/>
        </w:rPr>
        <w:t>• Blank Page:</w:t>
      </w:r>
    </w:p>
    <w:p>
      <w:pPr>
        <w:spacing w:before="0"/>
      </w:pPr>
      <w:r>
        <w:rPr>
          <w:b w:val="0"/>
        </w:rPr>
        <w:t>• Add a new blank page at the cursor's position.</w:t>
      </w:r>
    </w:p>
    <w:p>
      <w:pPr>
        <w:spacing w:before="0"/>
      </w:pPr>
      <w:r>
        <w:rPr>
          <w:b w:val="0"/>
        </w:rPr>
        <w:t>• Page Break:</w:t>
      </w:r>
    </w:p>
    <w:p>
      <w:pPr>
        <w:spacing w:before="0"/>
      </w:pPr>
      <w:r>
        <w:rPr>
          <w:b w:val="0"/>
        </w:rPr>
        <w:t>• Start a new page from the current cursor position. Shortcut: Ctrl + Enter.</w:t>
      </w:r>
    </w:p>
    <w:p>
      <w:pPr>
        <w:spacing w:before="0"/>
      </w:pPr>
      <w:r>
        <w:rPr>
          <w:b w:val="0"/>
        </w:rPr>
        <w:t>• Illustrations The Illustrations group allows you to visually enhance your document.</w:t>
      </w:r>
    </w:p>
    <w:p>
      <w:pPr>
        <w:spacing w:before="0"/>
      </w:pPr>
      <w:r>
        <w:rPr>
          <w:b w:val="0"/>
        </w:rPr>
        <w:t>• Pictures:</w:t>
      </w:r>
    </w:p>
    <w:p>
      <w:pPr>
        <w:spacing w:before="0"/>
      </w:pPr>
      <w:r>
        <w:rPr>
          <w:b w:val="0"/>
        </w:rPr>
        <w:t>• Insert images from your computer or online.</w:t>
      </w:r>
    </w:p>
    <w:p>
      <w:pPr>
        <w:spacing w:before="0"/>
      </w:pPr>
      <w:r>
        <w:rPr>
          <w:b w:val="0"/>
        </w:rPr>
        <w:t>• Shapes:</w:t>
      </w:r>
    </w:p>
    <w:p>
      <w:pPr>
        <w:spacing w:before="0"/>
      </w:pPr>
      <w:r>
        <w:rPr>
          <w:b w:val="0"/>
        </w:rPr>
        <w:t>• Add customizable shapes like lines, arrows, or geometric designs.</w:t>
      </w:r>
    </w:p>
    <w:p>
      <w:pPr>
        <w:spacing w:before="0"/>
      </w:pPr>
      <w:r>
        <w:rPr>
          <w:b w:val="0"/>
        </w:rPr>
        <w:t>• Icons:</w:t>
      </w:r>
    </w:p>
    <w:p>
      <w:pPr>
        <w:spacing w:before="0"/>
      </w:pPr>
      <w:r>
        <w:rPr>
          <w:b w:val="0"/>
        </w:rPr>
        <w:t>• Use built-in icons for professional-looking visual elements.</w:t>
      </w:r>
    </w:p>
    <w:p>
      <w:pPr>
        <w:spacing w:before="0"/>
      </w:pPr>
      <w:r>
        <w:rPr>
          <w:b w:val="0"/>
        </w:rPr>
        <w:t>• SmartArt:</w:t>
      </w:r>
    </w:p>
    <w:p>
      <w:pPr>
        <w:spacing w:before="0"/>
      </w:pPr>
      <w:r>
        <w:rPr>
          <w:b w:val="0"/>
        </w:rPr>
        <w:t>• Create diagrams to visually represent data or ideas.</w:t>
      </w:r>
    </w:p>
    <w:p>
      <w:pPr>
        <w:spacing w:before="0"/>
      </w:pPr>
      <w:r>
        <w:rPr>
          <w:b w:val="0"/>
        </w:rPr>
        <w:t>• Chart:</w:t>
      </w:r>
    </w:p>
    <w:p>
      <w:pPr>
        <w:spacing w:before="0"/>
      </w:pPr>
      <w:r>
        <w:rPr>
          <w:b w:val="0"/>
        </w:rPr>
        <w:t>• Insert charts for data visualization, such as bar graphs or pie charts.</w:t>
      </w:r>
    </w:p>
    <w:p>
      <w:pPr>
        <w:spacing w:before="0"/>
      </w:pPr>
      <w:r>
        <w:rPr>
          <w:b w:val="0"/>
        </w:rPr>
        <w:t>• Screenshot:</w:t>
      </w:r>
    </w:p>
    <w:p>
      <w:pPr>
        <w:spacing w:before="0"/>
      </w:pPr>
      <w:r>
        <w:rPr>
          <w:b w:val="0"/>
        </w:rPr>
        <w:t>• Insert a screenshot of an open window or a screen clipping.</w:t>
      </w:r>
    </w:p>
    <w:p>
      <w:pPr>
        <w:spacing w:before="0"/>
      </w:pPr>
      <w:r>
        <w:rPr>
          <w:b w:val="0"/>
        </w:rPr>
      </w:r>
    </w:p>
    <w:p>
      <w:pPr>
        <w:spacing w:after="100" w:line="360" w:lineRule="auto" w:before="0"/>
      </w:pPr>
      <w:r>
        <w:rPr>
          <w:b w:val="0"/>
        </w:rPr>
        <w:t>27. How do you change the font style and size of selected text in MS-Excel 365?</w:t>
      </w:r>
    </w:p>
    <w:p>
      <w:pPr>
        <w:spacing w:before="0"/>
      </w:pPr>
      <w:r>
        <w:rPr>
          <w:b w:val="0"/>
        </w:rPr>
      </w:r>
    </w:p>
    <w:p>
      <w:pPr>
        <w:spacing w:after="100" w:before="0"/>
      </w:pPr>
      <w:r>
        <w:rPr>
          <w:b w:val="0"/>
        </w:rPr>
        <w:t>A. Access the ‘Home’ tab, use the ‘Font’ group.</w:t>
      </w:r>
    </w:p>
    <w:p>
      <w:pPr>
        <w:spacing w:after="100" w:before="0"/>
      </w:pPr>
      <w:r>
        <w:rPr>
          <w:b w:val="0"/>
        </w:rPr>
        <w:t>B. Apply a new cell style to the selected text.</w:t>
      </w:r>
    </w:p>
    <w:p>
      <w:pPr>
        <w:spacing w:after="100" w:before="0"/>
      </w:pPr>
      <w:r>
        <w:rPr>
          <w:b w:val="0"/>
        </w:rPr>
        <w:t>C. Press the ‘Ctrl+F’ shortcut keys together.</w:t>
      </w:r>
    </w:p>
    <w:p>
      <w:pPr>
        <w:spacing w:after="100" w:before="0"/>
      </w:pPr>
      <w:r>
        <w:rPr>
          <w:b w:val="0"/>
        </w:rPr>
        <w:t>D. Right-click the text and choose ‘Font’.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Access the ‘Home’ tab, use the ‘Font’ group. Key Points</w:t>
      </w:r>
    </w:p>
    <w:p>
      <w:pPr>
        <w:spacing w:before="0"/>
      </w:pPr>
      <w:r>
        <w:rPr>
          <w:b w:val="0"/>
        </w:rPr>
        <w:t>• To change the font style and size of selected text in Microsoft Excel 365, here are 4-5 key steps:</w:t>
      </w:r>
    </w:p>
    <w:p>
      <w:pPr>
        <w:spacing w:before="0"/>
      </w:pPr>
      <w:r>
        <w:rPr>
          <w:b w:val="0"/>
        </w:rPr>
        <w:t>• Select the Text or Cell: First, highlight the cell or range of cells containing the text you want to modify. You can also click into a specific cell and start typing to change the font of new content.</w:t>
      </w:r>
    </w:p>
    <w:p>
      <w:pPr>
        <w:spacing w:before="0"/>
      </w:pPr>
      <w:r>
        <w:rPr>
          <w:b w:val="0"/>
        </w:rPr>
        <w:t>• Font Style: Navigate to the Home tab on the Ribbon.</w:t>
      </w:r>
    </w:p>
    <w:p>
      <w:pPr>
        <w:spacing w:before="0"/>
      </w:pPr>
      <w:r>
        <w:rPr>
          <w:b w:val="0"/>
        </w:rPr>
        <w:t>• In the Font group, click the drop-down menu next to the Font field (it shows the current font style).</w:t>
      </w:r>
    </w:p>
    <w:p>
      <w:pPr>
        <w:spacing w:before="0"/>
      </w:pPr>
      <w:r>
        <w:rPr>
          <w:b w:val="0"/>
        </w:rPr>
        <w:t>• Choose your desired font from the list (e.g., Arial, Times New Roman, Calibri).</w:t>
      </w:r>
    </w:p>
    <w:p>
      <w:pPr>
        <w:spacing w:before="0"/>
      </w:pPr>
      <w:r>
        <w:rPr>
          <w:b w:val="0"/>
        </w:rPr>
        <w:t>• Font Size: In the Font group on the Home tab, next to the font style, there’s a Font Size box.</w:t>
      </w:r>
    </w:p>
    <w:p>
      <w:pPr>
        <w:spacing w:before="0"/>
      </w:pPr>
      <w:r>
        <w:rPr>
          <w:b w:val="0"/>
        </w:rPr>
        <w:t>• Click the drop-down arrow to select a new font size, or manually type a value (e.g., 12, 14, 18).</w:t>
      </w:r>
    </w:p>
    <w:p>
      <w:pPr>
        <w:spacing w:before="0"/>
      </w:pPr>
      <w:r>
        <w:rPr>
          <w:b w:val="0"/>
        </w:rPr>
        <w:t>• Keyboard Shortcuts: Change Font Style: Use Ctrl + Shift + F to open the Font dialog box, where you can adjust font style and size in more detail.</w:t>
      </w:r>
    </w:p>
    <w:p>
      <w:pPr>
        <w:spacing w:before="0"/>
      </w:pPr>
      <w:r>
        <w:rPr>
          <w:b w:val="0"/>
        </w:rPr>
        <w:t>• Increase or Decrease Font Size: Use Ctrl + Shift + &gt; to increase the font size, or Ctrl + Shift + to decrease it.</w:t>
      </w:r>
    </w:p>
    <w:p>
      <w:pPr>
        <w:spacing w:before="0"/>
      </w:pPr>
      <w:r>
        <w:rPr>
          <w:b w:val="0"/>
        </w:rPr>
        <w:t>• Additional Options: In the Font group, you can also apply bold, italic, underline, or change the font color by using the respective buttons in the toolbar.</w:t>
      </w:r>
    </w:p>
    <w:p>
      <w:pPr>
        <w:spacing w:before="0"/>
      </w:pPr>
      <w:r>
        <w:rPr>
          <w:b w:val="0"/>
        </w:rPr>
      </w:r>
    </w:p>
    <w:p>
      <w:pPr>
        <w:spacing w:after="100" w:line="360" w:lineRule="auto" w:before="0"/>
      </w:pPr>
      <w:r>
        <w:rPr>
          <w:b w:val="0"/>
        </w:rPr>
        <w:t>28. What does the ‘Grammar’ check in Microsoft Word 365 primarily focus on? I. Spelling errors II. Sentence structure and syntax</w:t>
      </w:r>
    </w:p>
    <w:p>
      <w:pPr>
        <w:spacing w:before="0"/>
      </w:pPr>
      <w:r>
        <w:rPr>
          <w:b w:val="0"/>
        </w:rPr>
      </w:r>
    </w:p>
    <w:p>
      <w:pPr>
        <w:spacing w:after="100" w:before="0"/>
      </w:pPr>
      <w:r>
        <w:rPr>
          <w:b w:val="0"/>
        </w:rPr>
        <w:t>A. Neither I nor II</w:t>
      </w:r>
    </w:p>
    <w:p>
      <w:pPr>
        <w:spacing w:after="100" w:before="0"/>
      </w:pPr>
      <w:r>
        <w:rPr>
          <w:b w:val="0"/>
        </w:rPr>
        <w:t>B. Only II</w:t>
      </w:r>
    </w:p>
    <w:p>
      <w:pPr>
        <w:spacing w:after="100" w:before="0"/>
      </w:pPr>
      <w:r>
        <w:rPr>
          <w:b w:val="0"/>
        </w:rPr>
        <w:t>C. Both I and II</w:t>
      </w:r>
    </w:p>
    <w:p>
      <w:pPr>
        <w:spacing w:after="100" w:before="0"/>
      </w:pPr>
      <w:r>
        <w:rPr>
          <w:b w:val="0"/>
        </w:rPr>
        <w:t>D. Only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I and II. Key Points Additional Information</w:t>
      </w:r>
    </w:p>
    <w:p>
      <w:pPr>
        <w:spacing w:before="0"/>
      </w:pPr>
      <w:r>
        <w:rPr>
          <w:b w:val="0"/>
        </w:rPr>
        <w:t>• The 'Grammar' check in Microsoft Word 365 primarily focuses on both spelling errors and sentence structure and syntax.</w:t>
      </w:r>
    </w:p>
    <w:p>
      <w:pPr>
        <w:spacing w:before="0"/>
      </w:pPr>
      <w:r>
        <w:rPr>
          <w:b w:val="0"/>
        </w:rPr>
        <w:t>• It helps users in identifying and correcting grammatical errors, ensuring that the text is more readable and professionally presented.</w:t>
      </w:r>
    </w:p>
    <w:p>
      <w:pPr>
        <w:spacing w:before="0"/>
      </w:pPr>
      <w:r>
        <w:rPr>
          <w:b w:val="0"/>
        </w:rPr>
        <w:t>• Microsoft Word 365 uses advanced algorithms and AI technology to detect and suggest corrections for both spelling and grammatical errors.</w:t>
      </w:r>
    </w:p>
    <w:p>
      <w:pPr>
        <w:spacing w:before="0"/>
      </w:pPr>
      <w:r>
        <w:rPr>
          <w:b w:val="0"/>
        </w:rPr>
        <w:t>• This feature is crucial for users who want to maintain high-quality written content, whether for professional, academic, or personal purposes.</w:t>
      </w:r>
    </w:p>
    <w:p>
      <w:pPr>
        <w:spacing w:before="0"/>
      </w:pPr>
      <w:r>
        <w:rPr>
          <w:b w:val="0"/>
        </w:rPr>
        <w:t>• Spelling Errors Spelling errors are mistakes in the use of individual words.</w:t>
      </w:r>
    </w:p>
    <w:p>
      <w:pPr>
        <w:spacing w:before="0"/>
      </w:pPr>
      <w:r>
        <w:rPr>
          <w:b w:val="0"/>
        </w:rPr>
        <w:t>• Microsoft Word 365 identifies misspelled words and suggests the correct spelling.</w:t>
      </w:r>
    </w:p>
    <w:p>
      <w:pPr>
        <w:spacing w:before="0"/>
      </w:pPr>
      <w:r>
        <w:rPr>
          <w:b w:val="0"/>
        </w:rPr>
        <w:t>• This feature is particularly useful for identifying typos and ensuring that all words are spelled correctly.</w:t>
      </w:r>
    </w:p>
    <w:p>
      <w:pPr>
        <w:spacing w:before="0"/>
      </w:pPr>
      <w:r>
        <w:rPr>
          <w:b w:val="0"/>
        </w:rPr>
        <w:t>• Sentence Structure and Syntax Sentence structure refers to the way words are arranged in a sentence to convey a particular meaning.</w:t>
      </w:r>
    </w:p>
    <w:p>
      <w:pPr>
        <w:spacing w:before="0"/>
      </w:pPr>
      <w:r>
        <w:rPr>
          <w:b w:val="0"/>
        </w:rPr>
        <w:t>• Syntax refers to the set of rules that govern the structure of sentences in a language.</w:t>
      </w:r>
    </w:p>
    <w:p>
      <w:pPr>
        <w:spacing w:before="0"/>
      </w:pPr>
      <w:r>
        <w:rPr>
          <w:b w:val="0"/>
        </w:rPr>
        <w:t>• Microsoft Word 365 analyzes the syntax and structure of sentences to ensure they are grammatically correct and clearly convey the intended message.</w:t>
      </w:r>
    </w:p>
    <w:p>
      <w:pPr>
        <w:spacing w:before="0"/>
      </w:pPr>
      <w:r>
        <w:rPr>
          <w:b w:val="0"/>
        </w:rPr>
        <w:t>• Advanced Algorithms and AI Technology Microsoft Word 365 employs advanced algorithms and artificial intelligence to perform grammar checks.</w:t>
      </w:r>
    </w:p>
    <w:p>
      <w:pPr>
        <w:spacing w:before="0"/>
      </w:pPr>
      <w:r>
        <w:rPr>
          <w:b w:val="0"/>
        </w:rPr>
        <w:t>• These technologies enable the software to understand the context of the text and provide more accurate suggestions.</w:t>
      </w:r>
    </w:p>
    <w:p>
      <w:pPr>
        <w:spacing w:before="0"/>
      </w:pPr>
      <w:r>
        <w:rPr>
          <w:b w:val="0"/>
        </w:rPr>
        <w:t>• AI technology helps in identifying more complex grammatical errors that might be overlooked by traditional grammar checkers.</w:t>
      </w:r>
    </w:p>
    <w:p>
      <w:pPr>
        <w:spacing w:before="0"/>
      </w:pPr>
      <w:r>
        <w:rPr>
          <w:b w:val="0"/>
        </w:rPr>
        <w:t>• Importance of Grammar Check Using the grammar check feature helps in improving the overall quality of written content.</w:t>
      </w:r>
    </w:p>
    <w:p>
      <w:pPr>
        <w:spacing w:before="0"/>
      </w:pPr>
      <w:r>
        <w:rPr>
          <w:b w:val="0"/>
        </w:rPr>
        <w:t>• It ensures that the text is free from grammatical errors, making it more professional and credible.</w:t>
      </w:r>
    </w:p>
    <w:p>
      <w:pPr>
        <w:spacing w:before="0"/>
      </w:pPr>
      <w:r>
        <w:rPr>
          <w:b w:val="0"/>
        </w:rPr>
        <w:t>• Proper grammar and spelling are essential for effective communication, whether in professional documents, academic papers, or personal writing.</w:t>
      </w:r>
    </w:p>
    <w:p>
      <w:pPr>
        <w:spacing w:before="0"/>
      </w:pPr>
      <w:r>
        <w:rPr>
          <w:b w:val="0"/>
        </w:rPr>
      </w:r>
    </w:p>
    <w:p>
      <w:pPr>
        <w:spacing w:after="100" w:line="360" w:lineRule="auto" w:before="0"/>
      </w:pPr>
      <w:r>
        <w:rPr>
          <w:b w:val="0"/>
        </w:rPr>
        <w:t>29. Which of the following options within the Table group of the Insert tab is used to place a table in an MS Word 365 document?</w:t>
      </w:r>
    </w:p>
    <w:p>
      <w:pPr>
        <w:spacing w:before="0"/>
      </w:pPr>
      <w:r>
        <w:rPr>
          <w:b w:val="0"/>
        </w:rPr>
      </w:r>
    </w:p>
    <w:p>
      <w:pPr>
        <w:spacing w:after="100" w:before="0"/>
      </w:pPr>
      <w:r>
        <w:rPr>
          <w:b w:val="0"/>
        </w:rPr>
        <w:t>A. Table</w:t>
      </w:r>
    </w:p>
    <w:p>
      <w:pPr>
        <w:spacing w:after="100" w:before="0"/>
      </w:pPr>
      <w:r>
        <w:rPr>
          <w:b w:val="0"/>
        </w:rPr>
        <w:t>B. Cut</w:t>
      </w:r>
    </w:p>
    <w:p>
      <w:pPr>
        <w:spacing w:after="100" w:before="0"/>
      </w:pPr>
      <w:r>
        <w:rPr>
          <w:b w:val="0"/>
        </w:rPr>
        <w:t>C. Paste</w:t>
      </w:r>
    </w:p>
    <w:p>
      <w:pPr>
        <w:spacing w:after="100" w:before="0"/>
      </w:pPr>
      <w:r>
        <w:rPr>
          <w:b w:val="0"/>
        </w:rPr>
        <w:t>D. Copy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Table. Key Points Additional Information</w:t>
      </w:r>
    </w:p>
    <w:p>
      <w:pPr>
        <w:spacing w:before="0"/>
      </w:pPr>
      <w:r>
        <w:rPr>
          <w:b w:val="0"/>
        </w:rPr>
        <w:t>• The "Table" option within the Table group of the Insert tab is used to create and insert a table in an MS Word 365 document.</w:t>
      </w:r>
    </w:p>
    <w:p>
      <w:pPr>
        <w:spacing w:before="0"/>
      </w:pPr>
      <w:r>
        <w:rPr>
          <w:b w:val="0"/>
        </w:rPr>
        <w:t>• Using the "Table" option, users can select the number of rows and columns to insert a table of the desired size.</w:t>
      </w:r>
    </w:p>
    <w:p>
      <w:pPr>
        <w:spacing w:before="0"/>
      </w:pPr>
      <w:r>
        <w:rPr>
          <w:b w:val="0"/>
        </w:rPr>
        <w:t>• This option also allows users to draw a custom table or convert existing text into a table format.</w:t>
      </w:r>
    </w:p>
    <w:p>
      <w:pPr>
        <w:spacing w:before="0"/>
      </w:pPr>
      <w:r>
        <w:rPr>
          <w:b w:val="0"/>
        </w:rPr>
        <w:t>• Inserting tables helps in organizing data in a structured manner, making it easier to read and interpret.</w:t>
      </w:r>
    </w:p>
    <w:p>
      <w:pPr>
        <w:spacing w:before="0"/>
      </w:pPr>
      <w:r>
        <w:rPr>
          <w:b w:val="0"/>
        </w:rPr>
        <w:t>• Insert Tab: The Insert tab in MS Word 365 contains various options to add different elements like tables, pictures, shapes, charts, and more to a document.</w:t>
      </w:r>
    </w:p>
    <w:p>
      <w:pPr>
        <w:spacing w:before="0"/>
      </w:pPr>
      <w:r>
        <w:rPr>
          <w:b w:val="0"/>
        </w:rPr>
        <w:t>• This tab helps enhance the document by including visual and structural elements.</w:t>
      </w:r>
    </w:p>
    <w:p>
      <w:pPr>
        <w:spacing w:before="0"/>
      </w:pPr>
      <w:r>
        <w:rPr>
          <w:b w:val="0"/>
        </w:rPr>
        <w:t>• Table Group: The Table group within the Insert tab is specifically designed to handle all table-related functionalities.</w:t>
      </w:r>
    </w:p>
    <w:p>
      <w:pPr>
        <w:spacing w:before="0"/>
      </w:pPr>
      <w:r>
        <w:rPr>
          <w:b w:val="0"/>
        </w:rPr>
        <w:t>• It offers options to insert, draw, and format tables in a document.</w:t>
      </w:r>
    </w:p>
    <w:p>
      <w:pPr>
        <w:spacing w:before="0"/>
      </w:pPr>
      <w:r>
        <w:rPr>
          <w:b w:val="0"/>
        </w:rPr>
        <w:t>• Other Options in Insert Tab: Pictures: Insert images from your computer or online sources.</w:t>
      </w:r>
    </w:p>
    <w:p>
      <w:pPr>
        <w:spacing w:before="0"/>
      </w:pPr>
      <w:r>
        <w:rPr>
          <w:b w:val="0"/>
        </w:rPr>
        <w:t>• Shapes: Add various shapes like rectangles, circles, arrows, etc.</w:t>
      </w:r>
    </w:p>
    <w:p>
      <w:pPr>
        <w:spacing w:before="0"/>
      </w:pPr>
      <w:r>
        <w:rPr>
          <w:b w:val="0"/>
        </w:rPr>
        <w:t>• Charts: Insert different types of charts like bar, line, pie, etc., to represent data graphically.</w:t>
      </w:r>
    </w:p>
    <w:p>
      <w:pPr>
        <w:spacing w:before="0"/>
      </w:pPr>
      <w:r>
        <w:rPr>
          <w:b w:val="0"/>
        </w:rPr>
        <w:t>• Copy, Cut, Paste: These options are used to manipulate text and objects within the document.</w:t>
      </w:r>
    </w:p>
    <w:p>
      <w:pPr>
        <w:spacing w:before="0"/>
      </w:pPr>
      <w:r>
        <w:rPr>
          <w:b w:val="0"/>
        </w:rPr>
        <w:t>• Copy: Duplicates the selected text or object.</w:t>
      </w:r>
    </w:p>
    <w:p>
      <w:pPr>
        <w:spacing w:before="0"/>
      </w:pPr>
      <w:r>
        <w:rPr>
          <w:b w:val="0"/>
        </w:rPr>
        <w:t>• Cut: Removes the selected text or object from its original location.</w:t>
      </w:r>
    </w:p>
    <w:p>
      <w:pPr>
        <w:spacing w:before="0"/>
      </w:pPr>
      <w:r>
        <w:rPr>
          <w:b w:val="0"/>
        </w:rPr>
        <w:t>• Paste: Inserts the copied or cut text or object at the new location.</w:t>
      </w:r>
    </w:p>
    <w:p>
      <w:pPr>
        <w:spacing w:before="0"/>
      </w:pPr>
      <w:r>
        <w:rPr>
          <w:b w:val="0"/>
        </w:rPr>
      </w:r>
    </w:p>
    <w:p>
      <w:pPr>
        <w:spacing w:after="100" w:line="360" w:lineRule="auto" w:before="0"/>
      </w:pPr>
      <w:r>
        <w:rPr>
          <w:b w:val="0"/>
        </w:rPr>
        <w:t>30. In MS Word, which option allows you to copy the selected text or object to the Clipboard while simultaneously removing it from its original location?</w:t>
      </w:r>
    </w:p>
    <w:p>
      <w:pPr>
        <w:spacing w:before="0"/>
      </w:pPr>
      <w:r>
        <w:rPr>
          <w:b w:val="0"/>
        </w:rPr>
      </w:r>
    </w:p>
    <w:p>
      <w:pPr>
        <w:spacing w:after="100" w:before="0"/>
      </w:pPr>
      <w:r>
        <w:rPr>
          <w:b w:val="0"/>
        </w:rPr>
        <w:t>A. Paste</w:t>
      </w:r>
    </w:p>
    <w:p>
      <w:pPr>
        <w:spacing w:after="100" w:before="0"/>
      </w:pPr>
      <w:r>
        <w:rPr>
          <w:b w:val="0"/>
        </w:rPr>
        <w:t>B. Copy</w:t>
      </w:r>
    </w:p>
    <w:p>
      <w:pPr>
        <w:spacing w:after="100" w:before="0"/>
      </w:pPr>
      <w:r>
        <w:rPr>
          <w:b w:val="0"/>
        </w:rPr>
        <w:t>C. Cut</w:t>
      </w:r>
    </w:p>
    <w:p>
      <w:pPr>
        <w:spacing w:after="100" w:before="0"/>
      </w:pPr>
      <w:r>
        <w:rPr>
          <w:b w:val="0"/>
        </w:rPr>
        <w:t>D. Drag-and-Drop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MS Word, the Cut option allows you to copy the selected text or object to the Clipboard while removing it from its original location. This is different from the Copy option, which only copies the text or object without removing it. The Cut option is useful for moving text or objects within a document. After cutting, you can use the Paste option to insert the text or object at a new location. The Cut option can be accessed from the Ribbon under the Home tab or by using the keyboard shortcut Ctrl + X. The Clipboard temporarily stores copied or cut data.</w:t>
      </w:r>
    </w:p>
    <w:p>
      <w:pPr>
        <w:spacing w:before="0"/>
      </w:pPr>
      <w:r>
        <w:rPr>
          <w:b w:val="0"/>
        </w:rPr>
      </w:r>
    </w:p>
    <w:p>
      <w:pPr>
        <w:spacing w:after="100" w:line="360" w:lineRule="auto" w:before="0"/>
      </w:pPr>
      <w:r>
        <w:rPr>
          <w:b w:val="0"/>
        </w:rPr>
        <w:t>31. What is the purpose of applying shading to a table in Microsoft Word 365?</w:t>
      </w:r>
    </w:p>
    <w:p>
      <w:pPr>
        <w:spacing w:before="0"/>
      </w:pPr>
      <w:r>
        <w:rPr>
          <w:b w:val="0"/>
        </w:rPr>
      </w:r>
    </w:p>
    <w:p>
      <w:pPr>
        <w:spacing w:after="100" w:before="0"/>
      </w:pPr>
      <w:r>
        <w:rPr>
          <w:b w:val="0"/>
        </w:rPr>
        <w:t>A. To sort the data in the table</w:t>
      </w:r>
    </w:p>
    <w:p>
      <w:pPr>
        <w:spacing w:after="100" w:before="0"/>
      </w:pPr>
      <w:r>
        <w:rPr>
          <w:b w:val="0"/>
        </w:rPr>
        <w:t>B. To adjust the column widths in the table</w:t>
      </w:r>
    </w:p>
    <w:p>
      <w:pPr>
        <w:spacing w:after="100" w:before="0"/>
      </w:pPr>
      <w:r>
        <w:rPr>
          <w:b w:val="0"/>
        </w:rPr>
        <w:t>C. To change the font colour within the table</w:t>
      </w:r>
    </w:p>
    <w:p>
      <w:pPr>
        <w:spacing w:after="100" w:before="0"/>
      </w:pPr>
      <w:r>
        <w:rPr>
          <w:b w:val="0"/>
        </w:rPr>
        <w:t>D. To highlight specific cells or rows in the table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highlight specific cells or rows in the table. Key Points Additional Information</w:t>
      </w:r>
    </w:p>
    <w:p>
      <w:pPr>
        <w:spacing w:before="0"/>
      </w:pPr>
      <w:r>
        <w:rPr>
          <w:b w:val="0"/>
        </w:rPr>
        <w:t>• Shading in a table is used to emphasize certain parts of the table, making specific cells or rows stand out.</w:t>
      </w:r>
    </w:p>
    <w:p>
      <w:pPr>
        <w:spacing w:before="0"/>
      </w:pPr>
      <w:r>
        <w:rPr>
          <w:b w:val="0"/>
        </w:rPr>
        <w:t>• It helps in visually distinguishing important data or categorizing different sections within the table.</w:t>
      </w:r>
    </w:p>
    <w:p>
      <w:pPr>
        <w:spacing w:before="0"/>
      </w:pPr>
      <w:r>
        <w:rPr>
          <w:b w:val="0"/>
        </w:rPr>
        <w:t>• Applying shading can improve readability and make it easier for viewers to navigate complex tables.</w:t>
      </w:r>
    </w:p>
    <w:p>
      <w:pPr>
        <w:spacing w:before="0"/>
      </w:pPr>
      <w:r>
        <w:rPr>
          <w:b w:val="0"/>
        </w:rPr>
        <w:t>• Shading options can be customized in terms of colors and patterns to suit different presentation needs.</w:t>
      </w:r>
    </w:p>
    <w:p>
      <w:pPr>
        <w:spacing w:before="0"/>
      </w:pPr>
      <w:r>
        <w:rPr>
          <w:b w:val="0"/>
        </w:rPr>
        <w:t>• Table Shading In Microsoft Word, table shading refers to the background color or pattern applied to the cells within a table.</w:t>
      </w:r>
    </w:p>
    <w:p>
      <w:pPr>
        <w:spacing w:before="0"/>
      </w:pPr>
      <w:r>
        <w:rPr>
          <w:b w:val="0"/>
        </w:rPr>
        <w:t>• It is found under the "Table Design" or "Design" tab in the Ribbon when a table is selected.</w:t>
      </w:r>
    </w:p>
    <w:p>
      <w:pPr>
        <w:spacing w:before="0"/>
      </w:pPr>
      <w:r>
        <w:rPr>
          <w:b w:val="0"/>
        </w:rPr>
        <w:t>• Users can choose from a variety of shading colors and patterns to customize the appearance of their tables.</w:t>
      </w:r>
    </w:p>
    <w:p>
      <w:pPr>
        <w:spacing w:before="0"/>
      </w:pPr>
      <w:r>
        <w:rPr>
          <w:b w:val="0"/>
        </w:rPr>
        <w:t>• Shading can be applied to individual cells, rows, columns, or the entire table, depending on the requirement.</w:t>
      </w:r>
    </w:p>
    <w:p>
      <w:pPr>
        <w:spacing w:before="0"/>
      </w:pPr>
      <w:r>
        <w:rPr>
          <w:b w:val="0"/>
        </w:rPr>
        <w:t>• Sorting Data in a Table Sorting data involves arranging the data in a specific order, usually ascending or descending.</w:t>
      </w:r>
    </w:p>
    <w:p>
      <w:pPr>
        <w:spacing w:before="0"/>
      </w:pPr>
      <w:r>
        <w:rPr>
          <w:b w:val="0"/>
        </w:rPr>
        <w:t>• This feature is accessed through the "Layout" tab under the "Table Tools" section.</w:t>
      </w:r>
    </w:p>
    <w:p>
      <w:pPr>
        <w:spacing w:before="0"/>
      </w:pPr>
      <w:r>
        <w:rPr>
          <w:b w:val="0"/>
        </w:rPr>
        <w:t>• Adjusting Column Widths Column widths in a table can be adjusted manually by dragging the column borders or using the "AutoFit" feature.</w:t>
      </w:r>
    </w:p>
    <w:p>
      <w:pPr>
        <w:spacing w:before="0"/>
      </w:pPr>
      <w:r>
        <w:rPr>
          <w:b w:val="0"/>
        </w:rPr>
        <w:t>• This can be done by selecting the table and navigating to the "Layout" tab under "Table Tools".</w:t>
      </w:r>
    </w:p>
    <w:p>
      <w:pPr>
        <w:spacing w:before="0"/>
      </w:pPr>
      <w:r>
        <w:rPr>
          <w:b w:val="0"/>
        </w:rPr>
        <w:t>• Changing Font Color The font color within a table can be changed by selecting the text and using the font color options in the "Home" tab.</w:t>
      </w:r>
    </w:p>
    <w:p>
      <w:pPr>
        <w:spacing w:before="0"/>
      </w:pPr>
      <w:r>
        <w:rPr>
          <w:b w:val="0"/>
        </w:rPr>
        <w:t>• This allows for further customization and emphasis of specific data within the table.</w:t>
      </w:r>
    </w:p>
    <w:p>
      <w:pPr>
        <w:spacing w:before="0"/>
      </w:pPr>
      <w:r>
        <w:rPr>
          <w:b w:val="0"/>
        </w:rPr>
      </w:r>
    </w:p>
    <w:p>
      <w:pPr>
        <w:spacing w:after="100" w:line="360" w:lineRule="auto" w:before="0"/>
      </w:pPr>
      <w:r>
        <w:rPr>
          <w:b w:val="0"/>
        </w:rPr>
        <w:t>32. What is the file extension to save a document in MS Word 2003?</w:t>
      </w:r>
    </w:p>
    <w:p>
      <w:pPr>
        <w:spacing w:before="0"/>
      </w:pPr>
      <w:r>
        <w:rPr>
          <w:b w:val="0"/>
        </w:rPr>
      </w:r>
    </w:p>
    <w:p>
      <w:pPr>
        <w:spacing w:after="100" w:before="0"/>
      </w:pPr>
      <w:r>
        <w:rPr>
          <w:b w:val="0"/>
        </w:rPr>
        <w:t>A. .docx</w:t>
      </w:r>
    </w:p>
    <w:p>
      <w:pPr>
        <w:spacing w:after="100" w:before="0"/>
      </w:pPr>
      <w:r>
        <w:rPr>
          <w:b w:val="0"/>
        </w:rPr>
        <w:t>B. .doc</w:t>
      </w:r>
    </w:p>
    <w:p>
      <w:pPr>
        <w:spacing w:after="100" w:before="0"/>
      </w:pPr>
      <w:r>
        <w:rPr>
          <w:b w:val="0"/>
        </w:rPr>
        <w:t>C. .odt</w:t>
      </w:r>
    </w:p>
    <w:p>
      <w:pPr>
        <w:spacing w:after="100" w:before="0"/>
      </w:pPr>
      <w:r>
        <w:rPr>
          <w:b w:val="0"/>
        </w:rPr>
        <w:t>D. .xls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.doc. Key Points Additional Information This code provides a detailed explanation of the correct answer, along with key points and additional information about the terminologies associated with the question.</w:t>
      </w:r>
    </w:p>
    <w:p>
      <w:pPr>
        <w:spacing w:before="0"/>
      </w:pPr>
      <w:r>
        <w:rPr>
          <w:b w:val="0"/>
        </w:rPr>
        <w:t>• The file extension .doc is used to save documents in MS Word 2003.</w:t>
      </w:r>
    </w:p>
    <w:p>
      <w:pPr>
        <w:spacing w:before="0"/>
      </w:pPr>
      <w:r>
        <w:rPr>
          <w:b w:val="0"/>
        </w:rPr>
        <w:t>• MS Word 2003 is a word processing software developed by Microsoft.</w:t>
      </w:r>
    </w:p>
    <w:p>
      <w:pPr>
        <w:spacing w:before="0"/>
      </w:pPr>
      <w:r>
        <w:rPr>
          <w:b w:val="0"/>
        </w:rPr>
        <w:t>• The .doc format was the default file format for Word documents before the introduction of the .docx format in MS Word 2007.</w:t>
      </w:r>
    </w:p>
    <w:p>
      <w:pPr>
        <w:spacing w:before="0"/>
      </w:pPr>
      <w:r>
        <w:rPr>
          <w:b w:val="0"/>
        </w:rPr>
        <w:t>• Documents saved with the .doc extension can be opened by all versions of MS Word and are compatible with many other word processing programs.</w:t>
      </w:r>
    </w:p>
    <w:p>
      <w:pPr>
        <w:spacing w:before="0"/>
      </w:pPr>
      <w:r>
        <w:rPr>
          <w:b w:val="0"/>
        </w:rPr>
        <w:t>• MS Word 2003: Microsoft Word 2003 is part of the Microsoft Office 2003 suite and was released in 2003.</w:t>
      </w:r>
    </w:p>
    <w:p>
      <w:pPr>
        <w:spacing w:before="0"/>
      </w:pPr>
      <w:r>
        <w:rPr>
          <w:b w:val="0"/>
        </w:rPr>
        <w:t>• It includes features for creating, editing, formatting, and sharing text documents.</w:t>
      </w:r>
    </w:p>
    <w:p>
      <w:pPr>
        <w:spacing w:before="0"/>
      </w:pPr>
      <w:r>
        <w:rPr>
          <w:b w:val="0"/>
        </w:rPr>
        <w:t>• In addition to basic text editing, it supports advanced formatting options, such as tables, images, and graphics.</w:t>
      </w:r>
    </w:p>
    <w:p>
      <w:pPr>
        <w:spacing w:before="0"/>
      </w:pPr>
      <w:r>
        <w:rPr>
          <w:b w:val="0"/>
        </w:rPr>
        <w:t>• File Extensions: A file extension is a suffix at the end of a filename that indicates the file type.</w:t>
      </w:r>
    </w:p>
    <w:p>
      <w:pPr>
        <w:spacing w:before="0"/>
      </w:pPr>
      <w:r>
        <w:rPr>
          <w:b w:val="0"/>
        </w:rPr>
        <w:t>• Examples of common file extensions include .doc for Word documents, .xls for Excel spreadsheets, and .ppt for PowerPoint presentations.</w:t>
      </w:r>
    </w:p>
    <w:p>
      <w:pPr>
        <w:spacing w:before="0"/>
      </w:pPr>
      <w:r>
        <w:rPr>
          <w:b w:val="0"/>
        </w:rPr>
        <w:t>• File extensions help the operating system to determine which program to use to open a file.</w:t>
      </w:r>
    </w:p>
    <w:p>
      <w:pPr>
        <w:spacing w:before="0"/>
      </w:pPr>
      <w:r>
        <w:rPr>
          <w:b w:val="0"/>
        </w:rPr>
        <w:t>• .docx Format: The .docx file extension was introduced with Microsoft Word 2007.</w:t>
      </w:r>
    </w:p>
    <w:p>
      <w:pPr>
        <w:spacing w:before="0"/>
      </w:pPr>
      <w:r>
        <w:rPr>
          <w:b w:val="0"/>
        </w:rPr>
        <w:t>• It is based on the Open XML format and offers improved file compression and better data recovery.</w:t>
      </w:r>
    </w:p>
    <w:p>
      <w:pPr>
        <w:spacing w:before="0"/>
      </w:pPr>
      <w:r>
        <w:rPr>
          <w:b w:val="0"/>
        </w:rPr>
        <w:t>• While .docx files are not natively supported by older versions of Word, compatibility packs can be installed to open and save .docx files in Word 2003.</w:t>
      </w:r>
    </w:p>
    <w:p>
      <w:pPr>
        <w:spacing w:before="0"/>
      </w:pPr>
      <w:r>
        <w:rPr>
          <w:b w:val="0"/>
        </w:rPr>
      </w:r>
    </w:p>
    <w:p>
      <w:pPr>
        <w:spacing w:after="100" w:line="360" w:lineRule="auto" w:before="0"/>
      </w:pPr>
      <w:r>
        <w:rPr>
          <w:b w:val="0"/>
        </w:rPr>
        <w:t>33. The keyboard shortcut key used to print preview in MS-Word 365 is:</w:t>
      </w:r>
    </w:p>
    <w:p>
      <w:pPr>
        <w:spacing w:before="0"/>
      </w:pPr>
      <w:r>
        <w:rPr>
          <w:b w:val="0"/>
        </w:rPr>
      </w:r>
    </w:p>
    <w:p>
      <w:pPr>
        <w:spacing w:after="100" w:before="0"/>
      </w:pPr>
      <w:r>
        <w:rPr>
          <w:b w:val="0"/>
        </w:rPr>
        <w:t>A. Ctrl + F2</w:t>
      </w:r>
    </w:p>
    <w:p>
      <w:pPr>
        <w:spacing w:after="100" w:before="0"/>
      </w:pPr>
      <w:r>
        <w:rPr>
          <w:b w:val="0"/>
        </w:rPr>
        <w:t>B. Shift + F1</w:t>
      </w:r>
    </w:p>
    <w:p>
      <w:pPr>
        <w:spacing w:after="100" w:before="0"/>
      </w:pPr>
      <w:r>
        <w:rPr>
          <w:b w:val="0"/>
        </w:rPr>
        <w:t>C. Ctrl + F1</w:t>
      </w:r>
    </w:p>
    <w:p>
      <w:pPr>
        <w:spacing w:after="100" w:before="0"/>
      </w:pPr>
      <w:r>
        <w:rPr>
          <w:b w:val="0"/>
        </w:rPr>
        <w:t>D. Shift + F2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Ctrl + F2. Key Points Additional Information</w:t>
      </w:r>
    </w:p>
    <w:p>
      <w:pPr>
        <w:spacing w:before="0"/>
      </w:pPr>
      <w:r>
        <w:rPr>
          <w:b w:val="0"/>
        </w:rPr>
        <w:t>• Ctrl + F2 (Print Preview): This shortcut quickly displays a preview of your document as it will appear when printed.</w:t>
      </w:r>
    </w:p>
    <w:p>
      <w:pPr>
        <w:spacing w:before="0"/>
      </w:pPr>
      <w:r>
        <w:rPr>
          <w:b w:val="0"/>
        </w:rPr>
        <w:t>• It allows you to visually check for any formatting issues, page breaks, or layout problems before actually sending the document to the printer.</w:t>
      </w:r>
    </w:p>
    <w:p>
      <w:pPr>
        <w:spacing w:before="0"/>
      </w:pPr>
      <w:r>
        <w:rPr>
          <w:b w:val="0"/>
        </w:rPr>
        <w:t>• You can use the navigation tools within Print Preview to easily scroll through pages and make adjustments as needed.</w:t>
      </w:r>
    </w:p>
    <w:p>
      <w:pPr>
        <w:spacing w:before="0"/>
      </w:pPr>
      <w:r>
        <w:rPr>
          <w:b w:val="0"/>
        </w:rPr>
        <w:t>• Shift + F1 (Reveal Formatting): This shortcut opens the "Reveal Formatting" pane.</w:t>
      </w:r>
    </w:p>
    <w:p>
      <w:pPr>
        <w:spacing w:before="0"/>
      </w:pPr>
      <w:r>
        <w:rPr>
          <w:b w:val="0"/>
        </w:rPr>
        <w:t>• This pane displays the detailed formatting applied to the currently selected text or paragraph.</w:t>
      </w:r>
    </w:p>
    <w:p>
      <w:pPr>
        <w:spacing w:before="0"/>
      </w:pPr>
      <w:r>
        <w:rPr>
          <w:b w:val="0"/>
        </w:rPr>
        <w:t>• It shows information like font, font size, color, spacing, alignment, and any other applied styles.</w:t>
      </w:r>
    </w:p>
    <w:p>
      <w:pPr>
        <w:spacing w:before="0"/>
      </w:pPr>
      <w:r>
        <w:rPr>
          <w:b w:val="0"/>
        </w:rPr>
        <w:t>• This is incredibly useful for troubleshooting formatting issues or understanding why text is appearing differently than expected.</w:t>
      </w:r>
    </w:p>
    <w:p>
      <w:pPr>
        <w:spacing w:before="0"/>
      </w:pPr>
      <w:r>
        <w:rPr>
          <w:b w:val="0"/>
        </w:rPr>
        <w:t>• Ctrl + F1 (Task Pane): This shortcut opens the Task Pane, which provides access to various tools and features within Word.</w:t>
      </w:r>
    </w:p>
    <w:p>
      <w:pPr>
        <w:spacing w:before="0"/>
      </w:pPr>
      <w:r>
        <w:rPr>
          <w:b w:val="0"/>
        </w:rPr>
        <w:t>• The specific content of the Task Pane varies depending on the context.</w:t>
      </w:r>
    </w:p>
    <w:p>
      <w:pPr>
        <w:spacing w:before="0"/>
      </w:pPr>
      <w:r>
        <w:rPr>
          <w:b w:val="0"/>
        </w:rPr>
        <w:t>• For example, if you're working with styles, the Task Pane might display the Styles gallery.</w:t>
      </w:r>
    </w:p>
    <w:p>
      <w:pPr>
        <w:spacing w:before="0"/>
      </w:pPr>
      <w:r>
        <w:rPr>
          <w:b w:val="0"/>
        </w:rPr>
        <w:t>• It can be a helpful resource for quickly accessing and utilizing various Word features.</w:t>
      </w:r>
    </w:p>
    <w:p>
      <w:pPr>
        <w:spacing w:before="0"/>
      </w:pPr>
      <w:r>
        <w:rPr>
          <w:b w:val="0"/>
        </w:rPr>
        <w:t>• Shift + F2 (Move Text): This shortcut initiates the "Move Text" feature.</w:t>
      </w:r>
    </w:p>
    <w:p>
      <w:pPr>
        <w:spacing w:before="0"/>
      </w:pPr>
      <w:r>
        <w:rPr>
          <w:b w:val="0"/>
        </w:rPr>
        <w:t>• After pressing Shift + F2, you can drag the selected text to a new location within the document.</w:t>
      </w:r>
    </w:p>
    <w:p>
      <w:pPr>
        <w:spacing w:before="0"/>
      </w:pPr>
      <w:r>
        <w:rPr>
          <w:b w:val="0"/>
        </w:rPr>
        <w:t>• This is a convenient way to quickly reposition text blocks without using the cut-and-paste commands.</w:t>
      </w:r>
    </w:p>
    <w:p>
      <w:pPr>
        <w:spacing w:before="0"/>
      </w:pPr>
      <w:r>
        <w:rPr>
          <w:b w:val="0"/>
        </w:rPr>
      </w:r>
    </w:p>
    <w:p>
      <w:pPr>
        <w:spacing w:after="100" w:line="360" w:lineRule="auto" w:before="0"/>
      </w:pPr>
      <w:r>
        <w:rPr>
          <w:b w:val="0"/>
        </w:rPr>
        <w:t>34. Which function is used to calculate the maximum value in a selected column in MS Excel?</w:t>
      </w:r>
    </w:p>
    <w:p>
      <w:pPr>
        <w:spacing w:before="0"/>
      </w:pPr>
      <w:r>
        <w:rPr>
          <w:b w:val="0"/>
        </w:rPr>
      </w:r>
    </w:p>
    <w:p>
      <w:pPr>
        <w:spacing w:after="100" w:before="0"/>
      </w:pPr>
      <w:r>
        <w:rPr>
          <w:b w:val="0"/>
        </w:rPr>
        <w:t>A. Max</w:t>
      </w:r>
    </w:p>
    <w:p>
      <w:pPr>
        <w:spacing w:after="100" w:before="0"/>
      </w:pPr>
      <w:r>
        <w:rPr>
          <w:b w:val="0"/>
        </w:rPr>
        <w:t>B. Auto max</w:t>
      </w:r>
    </w:p>
    <w:p>
      <w:pPr>
        <w:spacing w:after="100" w:before="0"/>
      </w:pPr>
      <w:r>
        <w:rPr>
          <w:b w:val="0"/>
        </w:rPr>
        <w:t>C. Auto high</w:t>
      </w:r>
    </w:p>
    <w:p>
      <w:pPr>
        <w:spacing w:after="100" w:before="0"/>
      </w:pPr>
      <w:r>
        <w:rPr>
          <w:b w:val="0"/>
        </w:rPr>
        <w:t>D. High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Max function in MS Excel is used to calculate the maximum value in a selected column. It returns the largest value from a set of values, making it useful for data analysis to determine the highest value in a dataset. The function's syntax is =MAX(number1, [number2], ...). MS Excel is part of the Microsoft Office suite, facilitating data organization, formatting, and calculations. It is widely used for financial and statistical analysis, data visualization, and complex calculations. Other common functions include SUM, AVERAGE, MIN, and IF, with advanced features like PivotTables, VLOOKUP, and macros available for more complex tasks.</w:t>
      </w:r>
    </w:p>
    <w:p>
      <w:pPr>
        <w:spacing w:before="0"/>
      </w:pPr>
      <w:r>
        <w:rPr>
          <w:b w:val="0"/>
        </w:rPr>
      </w:r>
    </w:p>
    <w:p>
      <w:pPr>
        <w:spacing w:after="100" w:line="360" w:lineRule="auto" w:before="0"/>
      </w:pPr>
      <w:r>
        <w:rPr>
          <w:b w:val="0"/>
        </w:rPr>
        <w:t>35. In MS Word 365, which of the following is the default font style and size in the Font style and size dropdown list when a new document is opened in Windows 10?</w:t>
      </w:r>
    </w:p>
    <w:p>
      <w:pPr>
        <w:spacing w:before="0"/>
      </w:pPr>
      <w:r>
        <w:rPr>
          <w:b w:val="0"/>
        </w:rPr>
      </w:r>
    </w:p>
    <w:p>
      <w:pPr>
        <w:spacing w:after="100" w:before="0"/>
      </w:pPr>
      <w:r>
        <w:rPr>
          <w:b w:val="0"/>
        </w:rPr>
        <w:t>A. Calibri, 11</w:t>
      </w:r>
    </w:p>
    <w:p>
      <w:pPr>
        <w:spacing w:after="100" w:before="0"/>
      </w:pPr>
      <w:r>
        <w:rPr>
          <w:b w:val="0"/>
        </w:rPr>
        <w:t>B. Aharoni, 11</w:t>
      </w:r>
    </w:p>
    <w:p>
      <w:pPr>
        <w:spacing w:after="100" w:before="0"/>
      </w:pPr>
      <w:r>
        <w:rPr>
          <w:b w:val="0"/>
        </w:rPr>
        <w:t>C. Times New Roman, 11</w:t>
      </w:r>
    </w:p>
    <w:p>
      <w:pPr>
        <w:spacing w:after="100" w:before="0"/>
      </w:pPr>
      <w:r>
        <w:rPr>
          <w:b w:val="0"/>
        </w:rPr>
        <w:t>D. Arial, 11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Calibri, 11. Key Points Additional Information</w:t>
      </w:r>
    </w:p>
    <w:p>
      <w:pPr>
        <w:spacing w:before="0"/>
      </w:pPr>
      <w:r>
        <w:rPr>
          <w:b w:val="0"/>
        </w:rPr>
        <w:t>• The default font style in MS Word 365 for Windows 10 is Calibri.</w:t>
      </w:r>
    </w:p>
    <w:p>
      <w:pPr>
        <w:spacing w:before="0"/>
      </w:pPr>
      <w:r>
        <w:rPr>
          <w:b w:val="0"/>
        </w:rPr>
        <w:t>• The default font size in MS Word 365 for Windows 10 is 11.</w:t>
      </w:r>
    </w:p>
    <w:p>
      <w:pPr>
        <w:spacing w:before="0"/>
      </w:pPr>
      <w:r>
        <w:rPr>
          <w:b w:val="0"/>
        </w:rPr>
        <w:t>• Calibri is a sans-serif typeface that has been the default font in Microsoft Office since 2007.</w:t>
      </w:r>
    </w:p>
    <w:p>
      <w:pPr>
        <w:spacing w:before="0"/>
      </w:pPr>
      <w:r>
        <w:rPr>
          <w:b w:val="0"/>
        </w:rPr>
        <w:t>• The size 11 is chosen because it provides a good balance of readability and space efficiency on standard documents.</w:t>
      </w:r>
    </w:p>
    <w:p>
      <w:pPr>
        <w:spacing w:before="0"/>
      </w:pPr>
      <w:r>
        <w:rPr>
          <w:b w:val="0"/>
        </w:rPr>
        <w:t>• Font Style: A font style refers to the visual appearance of the text. This includes characteristics such as typeface, weight (bold, light), style (italic, oblique), and other attributes.</w:t>
      </w:r>
    </w:p>
    <w:p>
      <w:pPr>
        <w:spacing w:before="0"/>
      </w:pPr>
      <w:r>
        <w:rPr>
          <w:b w:val="0"/>
        </w:rPr>
        <w:t>• Font Size: Font size is the size of the text, typically measured in points (pt). One point is 1/72 of an inch. Therefore, 11pt is approximately 0.153 inches in height.</w:t>
      </w:r>
    </w:p>
    <w:p>
      <w:pPr>
        <w:spacing w:before="0"/>
      </w:pPr>
      <w:r>
        <w:rPr>
          <w:b w:val="0"/>
        </w:rPr>
        <w:t>• Sans-Serif Typeface: Sans-serif typefaces do not have the small projecting features called "serifs" at the end of strokes. Calibri is a sans-serif typeface, which typically offers a cleaner and more modern look.</w:t>
      </w:r>
    </w:p>
    <w:p>
      <w:pPr>
        <w:spacing w:before="0"/>
      </w:pPr>
      <w:r>
        <w:rPr>
          <w:b w:val="0"/>
        </w:rPr>
        <w:t>• Microsoft Office Suite: Microsoft Office 365 includes a suite of productivity applications such as Word, Excel, PowerPoint, and Outlook. Each application comes with default settings, including font style and size, to standardize documents and presentations.</w:t>
      </w:r>
    </w:p>
    <w:p>
      <w:pPr>
        <w:spacing w:before="0"/>
      </w:pPr>
      <w:r>
        <w:rPr>
          <w:b w:val="0"/>
        </w:rPr>
        <w:t>• Readability and Space Efficiency: The choice of Calibri 11pt as the default font and size in MS Word 365 is aimed at achieving optimal readability and space efficiency. It ensures that documents are easy to read while also making efficient use of page space.</w:t>
      </w:r>
    </w:p>
    <w:p>
      <w:pPr>
        <w:spacing w:before="0"/>
      </w:pPr>
      <w:r>
        <w:rPr>
          <w:b w:val="0"/>
        </w:rPr>
      </w:r>
    </w:p>
    <w:p>
      <w:pPr>
        <w:spacing w:after="100" w:line="360" w:lineRule="auto" w:before="0"/>
      </w:pPr>
      <w:r>
        <w:rPr>
          <w:b w:val="0"/>
        </w:rPr>
        <w:t>36. In MS Word 365, which group within the Home tab contains the alignment options?</w:t>
      </w:r>
    </w:p>
    <w:p>
      <w:pPr>
        <w:spacing w:before="0"/>
      </w:pPr>
      <w:r>
        <w:rPr>
          <w:b w:val="0"/>
        </w:rPr>
      </w:r>
    </w:p>
    <w:p>
      <w:pPr>
        <w:spacing w:after="100" w:before="0"/>
      </w:pPr>
      <w:r>
        <w:rPr>
          <w:b w:val="0"/>
        </w:rPr>
        <w:t>A. Font</w:t>
      </w:r>
    </w:p>
    <w:p>
      <w:pPr>
        <w:spacing w:after="100" w:before="0"/>
      </w:pPr>
      <w:r>
        <w:rPr>
          <w:b w:val="0"/>
        </w:rPr>
        <w:t>B. Paragraph</w:t>
      </w:r>
    </w:p>
    <w:p>
      <w:pPr>
        <w:spacing w:after="100" w:before="0"/>
      </w:pPr>
      <w:r>
        <w:rPr>
          <w:b w:val="0"/>
        </w:rPr>
        <w:t>C. Styles</w:t>
      </w:r>
    </w:p>
    <w:p>
      <w:pPr>
        <w:spacing w:after="100" w:before="0"/>
      </w:pPr>
      <w:r>
        <w:rPr>
          <w:b w:val="0"/>
        </w:rPr>
        <w:t>D. Editing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Paragraph. Key Points Additional Information</w:t>
      </w:r>
    </w:p>
    <w:p>
      <w:pPr>
        <w:spacing w:before="0"/>
      </w:pPr>
      <w:r>
        <w:rPr>
          <w:b w:val="0"/>
        </w:rPr>
        <w:t>• The Paragraph group in the Home tab of MS Word 365 contains alignment options such as left, center, right, and justify.</w:t>
      </w:r>
    </w:p>
    <w:p>
      <w:pPr>
        <w:spacing w:before="0"/>
      </w:pPr>
      <w:r>
        <w:rPr>
          <w:b w:val="0"/>
        </w:rPr>
        <w:t>• Besides alignment, this group also includes options for line and paragraph spacing, shading, borders, and indenting text.</w:t>
      </w:r>
    </w:p>
    <w:p>
      <w:pPr>
        <w:spacing w:before="0"/>
      </w:pPr>
      <w:r>
        <w:rPr>
          <w:b w:val="0"/>
        </w:rPr>
        <w:t>• The alignment options are essential for formatting documents to ensure text is positioned correctly on the page.</w:t>
      </w:r>
    </w:p>
    <w:p>
      <w:pPr>
        <w:spacing w:before="0"/>
      </w:pPr>
      <w:r>
        <w:rPr>
          <w:b w:val="0"/>
        </w:rPr>
        <w:t>• Other functionalities in the Paragraph group include bullets, numbering, and sorting which help in organizing text effectively.</w:t>
      </w:r>
    </w:p>
    <w:p>
      <w:pPr>
        <w:spacing w:before="0"/>
      </w:pPr>
      <w:r>
        <w:rPr>
          <w:b w:val="0"/>
        </w:rPr>
        <w:t>• Font Group: The Font group in the Home tab contains options to change font type, size, color, and apply effects like bold, italic, and underline.</w:t>
      </w:r>
    </w:p>
    <w:p>
      <w:pPr>
        <w:spacing w:before="0"/>
      </w:pPr>
      <w:r>
        <w:rPr>
          <w:b w:val="0"/>
        </w:rPr>
        <w:t>• It also includes text highlight color and text effects like shadow, reflection, and glow.</w:t>
      </w:r>
    </w:p>
    <w:p>
      <w:pPr>
        <w:spacing w:before="0"/>
      </w:pPr>
      <w:r>
        <w:rPr>
          <w:b w:val="0"/>
        </w:rPr>
        <w:t>• Styles Group: The Styles group provides a collection of predefined styles that can be applied to text for consistent formatting throughout the document.</w:t>
      </w:r>
    </w:p>
    <w:p>
      <w:pPr>
        <w:spacing w:before="0"/>
      </w:pPr>
      <w:r>
        <w:rPr>
          <w:b w:val="0"/>
        </w:rPr>
        <w:t>• Styles include options like heading levels, titles, subtitles, and normal text formatting.</w:t>
      </w:r>
    </w:p>
    <w:p>
      <w:pPr>
        <w:spacing w:before="0"/>
      </w:pPr>
      <w:r>
        <w:rPr>
          <w:b w:val="0"/>
        </w:rPr>
        <w:t>• Editing Group: The Editing group contains options for finding, replacing, and selecting text in the document.</w:t>
      </w:r>
    </w:p>
    <w:p>
      <w:pPr>
        <w:spacing w:before="0"/>
      </w:pPr>
      <w:r>
        <w:rPr>
          <w:b w:val="0"/>
        </w:rPr>
        <w:t>• It includes tools like Find, Replace, and Select which help in navigating and modifying text quickly.</w:t>
      </w:r>
    </w:p>
    <w:p>
      <w:pPr>
        <w:spacing w:before="0"/>
      </w:pPr>
      <w:r>
        <w:rPr>
          <w:b w:val="0"/>
        </w:rPr>
        <w:t>• Alignment Options: Left Alignment: Aligns text to the left margin.</w:t>
      </w:r>
    </w:p>
    <w:p>
      <w:pPr>
        <w:spacing w:before="0"/>
      </w:pPr>
      <w:r>
        <w:rPr>
          <w:b w:val="0"/>
        </w:rPr>
        <w:t>• Center Alignment: Centers text on the page.</w:t>
      </w:r>
    </w:p>
    <w:p>
      <w:pPr>
        <w:spacing w:before="0"/>
      </w:pPr>
      <w:r>
        <w:rPr>
          <w:b w:val="0"/>
        </w:rPr>
        <w:t>• Right Alignment: Aligns text to the right margin.</w:t>
      </w:r>
    </w:p>
    <w:p>
      <w:pPr>
        <w:spacing w:before="0"/>
      </w:pPr>
      <w:r>
        <w:rPr>
          <w:b w:val="0"/>
        </w:rPr>
        <w:t>• Justify Alignment: Aligns text evenly across the page by adjusting spacing between words.</w:t>
      </w:r>
    </w:p>
    <w:p>
      <w:pPr>
        <w:spacing w:before="0"/>
      </w:pPr>
      <w:r>
        <w:rPr>
          <w:b w:val="0"/>
        </w:rPr>
      </w:r>
    </w:p>
    <w:p>
      <w:pPr>
        <w:spacing w:after="100" w:line="360" w:lineRule="auto" w:before="0"/>
      </w:pPr>
      <w:r>
        <w:rPr>
          <w:b w:val="0"/>
        </w:rPr>
        <w:t>37. Which option is correct based on the following statements related to MS Word 365? Ctrl + X is used to copy a document. Ctrl + V is used to move a document.</w:t>
      </w:r>
    </w:p>
    <w:p>
      <w:pPr>
        <w:spacing w:before="0"/>
      </w:pPr>
      <w:r>
        <w:rPr>
          <w:b w:val="0"/>
        </w:rPr>
      </w:r>
    </w:p>
    <w:p>
      <w:pPr>
        <w:spacing w:after="100" w:before="0"/>
      </w:pPr>
      <w:r>
        <w:rPr>
          <w:b w:val="0"/>
        </w:rPr>
        <w:t>A. Both (1) and (2)</w:t>
      </w:r>
    </w:p>
    <w:p>
      <w:pPr>
        <w:spacing w:after="100" w:before="0"/>
      </w:pPr>
      <w:r>
        <w:rPr>
          <w:b w:val="0"/>
        </w:rPr>
        <w:t>B. Only (1)</w:t>
      </w:r>
    </w:p>
    <w:p>
      <w:pPr>
        <w:spacing w:after="100" w:before="0"/>
      </w:pPr>
      <w:r>
        <w:rPr>
          <w:b w:val="0"/>
        </w:rPr>
        <w:t>C. Neither (1) Nor (2)</w:t>
      </w:r>
    </w:p>
    <w:p>
      <w:pPr>
        <w:spacing w:after="100" w:before="0"/>
      </w:pPr>
      <w:r>
        <w:rPr>
          <w:b w:val="0"/>
        </w:rPr>
        <w:t>D. Only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Neither (1) Nor (2). Key Points Additional Information</w:t>
      </w:r>
    </w:p>
    <w:p>
      <w:pPr>
        <w:spacing w:before="0"/>
      </w:pPr>
      <w:r>
        <w:rPr>
          <w:b w:val="0"/>
        </w:rPr>
        <w:t>• In MS Word 365, Ctrl + X is used to cut a document or selected text, not copy it.</w:t>
      </w:r>
    </w:p>
    <w:p>
      <w:pPr>
        <w:spacing w:before="0"/>
      </w:pPr>
      <w:r>
        <w:rPr>
          <w:b w:val="0"/>
        </w:rPr>
        <w:t>• In MS Word 365, Ctrl + V is used to paste the content from the clipboard, not to move a document.</w:t>
      </w:r>
    </w:p>
    <w:p>
      <w:pPr>
        <w:spacing w:before="0"/>
      </w:pPr>
      <w:r>
        <w:rPr>
          <w:b w:val="0"/>
        </w:rPr>
        <w:t>• To copy a document or selected text, the correct keyboard shortcut is Ctrl + C.</w:t>
      </w:r>
    </w:p>
    <w:p>
      <w:pPr>
        <w:spacing w:before="0"/>
      </w:pPr>
      <w:r>
        <w:rPr>
          <w:b w:val="0"/>
        </w:rPr>
        <w:t>• To move a document or selected text, you typically cut it using Ctrl + X and then paste it using Ctrl + V.</w:t>
      </w:r>
    </w:p>
    <w:p>
      <w:pPr>
        <w:spacing w:before="0"/>
      </w:pPr>
      <w:r>
        <w:rPr>
          <w:b w:val="0"/>
        </w:rPr>
        <w:t>• Ctrl + X (Cut): This command removes the selected text or item and places it on the clipboard for later use.</w:t>
      </w:r>
    </w:p>
    <w:p>
      <w:pPr>
        <w:spacing w:before="0"/>
      </w:pPr>
      <w:r>
        <w:rPr>
          <w:b w:val="0"/>
        </w:rPr>
        <w:t>• It is commonly used to move text or objects from one location to another within a document or between different documents.</w:t>
      </w:r>
    </w:p>
    <w:p>
      <w:pPr>
        <w:spacing w:before="0"/>
      </w:pPr>
      <w:r>
        <w:rPr>
          <w:b w:val="0"/>
        </w:rPr>
        <w:t>• Ctrl + C (Copy): This command copies the selected text or item to the clipboard without removing it from the original location.</w:t>
      </w:r>
    </w:p>
    <w:p>
      <w:pPr>
        <w:spacing w:before="0"/>
      </w:pPr>
      <w:r>
        <w:rPr>
          <w:b w:val="0"/>
        </w:rPr>
        <w:t>• It allows users to duplicate text or objects within a document or across different documents.</w:t>
      </w:r>
    </w:p>
    <w:p>
      <w:pPr>
        <w:spacing w:before="0"/>
      </w:pPr>
      <w:r>
        <w:rPr>
          <w:b w:val="0"/>
        </w:rPr>
        <w:t>• Ctrl + V (Paste): This command inserts the content from the clipboard into the current location of the cursor within the document.</w:t>
      </w:r>
    </w:p>
    <w:p>
      <w:pPr>
        <w:spacing w:before="0"/>
      </w:pPr>
      <w:r>
        <w:rPr>
          <w:b w:val="0"/>
        </w:rPr>
        <w:t>• It is used to paste text or objects that have been cut or copied from another location.</w:t>
      </w:r>
    </w:p>
    <w:p>
      <w:pPr>
        <w:spacing w:before="0"/>
      </w:pPr>
      <w:r>
        <w:rPr>
          <w:b w:val="0"/>
        </w:rPr>
        <w:t>• Clipboard: The clipboard is a temporary storage area in a computer's memory where cut, copied, or dragged data is stored.</w:t>
      </w:r>
    </w:p>
    <w:p>
      <w:pPr>
        <w:spacing w:before="0"/>
      </w:pPr>
      <w:r>
        <w:rPr>
          <w:b w:val="0"/>
        </w:rPr>
        <w:t>• It holds the data until it is pasted into a new location or the computer is turned off.</w:t>
      </w:r>
    </w:p>
    <w:p>
      <w:pPr>
        <w:spacing w:before="0"/>
      </w:pPr>
      <w:r>
        <w:rPr>
          <w:b w:val="0"/>
        </w:rPr>
      </w:r>
    </w:p>
    <w:p>
      <w:pPr>
        <w:spacing w:after="100" w:line="360" w:lineRule="auto" w:before="0"/>
      </w:pPr>
      <w:r>
        <w:rPr>
          <w:b w:val="0"/>
        </w:rPr>
        <w:t>38. Which of the following is the purpose of the ‘Cell Padding’ property in a table in MS Word?</w:t>
      </w:r>
    </w:p>
    <w:p>
      <w:pPr>
        <w:spacing w:before="0"/>
      </w:pPr>
      <w:r>
        <w:rPr>
          <w:b w:val="0"/>
        </w:rPr>
      </w:r>
    </w:p>
    <w:p>
      <w:pPr>
        <w:spacing w:after="100" w:before="0"/>
      </w:pPr>
      <w:r>
        <w:rPr>
          <w:b w:val="0"/>
        </w:rPr>
        <w:t>A. It adds a border around each cell</w:t>
      </w:r>
    </w:p>
    <w:p>
      <w:pPr>
        <w:spacing w:after="100" w:before="0"/>
      </w:pPr>
      <w:r>
        <w:rPr>
          <w:b w:val="0"/>
        </w:rPr>
        <w:t>B. It merges adjacent cells</w:t>
      </w:r>
    </w:p>
    <w:p>
      <w:pPr>
        <w:spacing w:after="100" w:before="0"/>
      </w:pPr>
      <w:r>
        <w:rPr>
          <w:b w:val="0"/>
        </w:rPr>
        <w:t>C. It adjusts the spacing between cells and their content</w:t>
      </w:r>
    </w:p>
    <w:p>
      <w:pPr>
        <w:spacing w:after="100" w:before="0"/>
      </w:pPr>
      <w:r>
        <w:rPr>
          <w:b w:val="0"/>
        </w:rPr>
        <w:t>D. It changes the font size within the cells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It adjusts the spacing between cells and their content. Key Points Additional Information</w:t>
      </w:r>
    </w:p>
    <w:p>
      <w:pPr>
        <w:spacing w:before="0"/>
      </w:pPr>
      <w:r>
        <w:rPr>
          <w:b w:val="0"/>
        </w:rPr>
        <w:t>• The 'Cell Padding' property in MS Word tables adjusts the spacing between the cell content and the cell border.</w:t>
      </w:r>
    </w:p>
    <w:p>
      <w:pPr>
        <w:spacing w:before="0"/>
      </w:pPr>
      <w:r>
        <w:rPr>
          <w:b w:val="0"/>
        </w:rPr>
        <w:t>• It helps in improving the readability and visual appeal of the table by adding space around the cell content.</w:t>
      </w:r>
    </w:p>
    <w:p>
      <w:pPr>
        <w:spacing w:before="0"/>
      </w:pPr>
      <w:r>
        <w:rPr>
          <w:b w:val="0"/>
        </w:rPr>
        <w:t>• Cell padding can be adjusted individually for top, bottom, left, and right sides of the cell.</w:t>
      </w:r>
    </w:p>
    <w:p>
      <w:pPr>
        <w:spacing w:before="0"/>
      </w:pPr>
      <w:r>
        <w:rPr>
          <w:b w:val="0"/>
        </w:rPr>
        <w:t>• This property ensures that the text or content within a cell does not touch the cell borders, providing a neat and structured appearance.</w:t>
      </w:r>
    </w:p>
    <w:p>
      <w:pPr>
        <w:spacing w:before="0"/>
      </w:pPr>
      <w:r>
        <w:rPr>
          <w:b w:val="0"/>
        </w:rPr>
        <w:t>• Cell Spacing: This property adjusts the space between individual cells in a table, whereas cell padding adjusts space within the cell.</w:t>
      </w:r>
    </w:p>
    <w:p>
      <w:pPr>
        <w:spacing w:before="0"/>
      </w:pPr>
      <w:r>
        <w:rPr>
          <w:b w:val="0"/>
        </w:rPr>
        <w:t>• Table Borders: These are the lines that define the edges of the cells. Adjusting border properties can change the appearance of the entire table.</w:t>
      </w:r>
    </w:p>
    <w:p>
      <w:pPr>
        <w:spacing w:before="0"/>
      </w:pPr>
      <w:r>
        <w:rPr>
          <w:b w:val="0"/>
        </w:rPr>
        <w:t>• Table Alignment: This property allows the entire table to be aligned left, center, or right within the document.</w:t>
      </w:r>
    </w:p>
    <w:p>
      <w:pPr>
        <w:spacing w:before="0"/>
      </w:pPr>
      <w:r>
        <w:rPr>
          <w:b w:val="0"/>
        </w:rPr>
        <w:t>• Text Wrapping: This feature allows text to flow around the table, which can be set to none, around, or through.</w:t>
      </w:r>
    </w:p>
    <w:p>
      <w:pPr>
        <w:spacing w:before="0"/>
      </w:pPr>
      <w:r>
        <w:rPr>
          <w:b w:val="0"/>
        </w:rPr>
      </w:r>
    </w:p>
    <w:p>
      <w:pPr>
        <w:spacing w:after="100" w:line="360" w:lineRule="auto" w:before="0"/>
      </w:pPr>
      <w:r>
        <w:rPr>
          <w:b w:val="0"/>
        </w:rPr>
        <w:t>39. In MS Word 365, which of the following is used in the Page Setup group to force the text to start on a new page or document after a break?</w:t>
      </w:r>
    </w:p>
    <w:p>
      <w:pPr>
        <w:spacing w:before="0"/>
      </w:pPr>
      <w:r>
        <w:rPr>
          <w:b w:val="0"/>
        </w:rPr>
      </w:r>
    </w:p>
    <w:p>
      <w:pPr>
        <w:spacing w:after="100" w:before="0"/>
      </w:pPr>
      <w:r>
        <w:rPr>
          <w:b w:val="0"/>
        </w:rPr>
        <w:t>A. Page Break</w:t>
      </w:r>
    </w:p>
    <w:p>
      <w:pPr>
        <w:spacing w:after="100" w:before="0"/>
      </w:pPr>
      <w:r>
        <w:rPr>
          <w:b w:val="0"/>
        </w:rPr>
        <w:t>B. Page Size</w:t>
      </w:r>
    </w:p>
    <w:p>
      <w:pPr>
        <w:spacing w:after="100" w:before="0"/>
      </w:pPr>
      <w:r>
        <w:rPr>
          <w:b w:val="0"/>
        </w:rPr>
        <w:t>C. Page Margins</w:t>
      </w:r>
    </w:p>
    <w:p>
      <w:pPr>
        <w:spacing w:after="100" w:before="0"/>
      </w:pPr>
      <w:r>
        <w:rPr>
          <w:b w:val="0"/>
        </w:rPr>
        <w:t>D. Orientation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Page Break. Key Points Additional Information</w:t>
      </w:r>
    </w:p>
    <w:p>
      <w:pPr>
        <w:spacing w:before="0"/>
      </w:pPr>
      <w:r>
        <w:rPr>
          <w:b w:val="0"/>
        </w:rPr>
        <w:t>• Page Break A page break forces a new page to begin at a specific point in your document.</w:t>
      </w:r>
    </w:p>
    <w:p>
      <w:pPr>
        <w:spacing w:before="0"/>
      </w:pPr>
      <w:r>
        <w:rPr>
          <w:b w:val="0"/>
        </w:rPr>
        <w:t>• It is useful for starting a new section, chapter, or simply ensuring content appears on a fresh page.</w:t>
      </w:r>
    </w:p>
    <w:p>
      <w:pPr>
        <w:spacing w:before="0"/>
      </w:pPr>
      <w:r>
        <w:rPr>
          <w:b w:val="0"/>
        </w:rPr>
        <w:t>• You can insert a page break manually or by using specific formatting options.</w:t>
      </w:r>
    </w:p>
    <w:p>
      <w:pPr>
        <w:spacing w:before="0"/>
      </w:pPr>
      <w:r>
        <w:rPr>
          <w:b w:val="0"/>
        </w:rPr>
        <w:t>• Page Size: Refers to the dimensions of a single sheet of paper in your document.</w:t>
      </w:r>
    </w:p>
    <w:p>
      <w:pPr>
        <w:spacing w:before="0"/>
      </w:pPr>
      <w:r>
        <w:rPr>
          <w:b w:val="0"/>
        </w:rPr>
        <w:t>• Common page sizes include Letter, A4, Legal, and more.</w:t>
      </w:r>
    </w:p>
    <w:p>
      <w:pPr>
        <w:spacing w:before="0"/>
      </w:pPr>
      <w:r>
        <w:rPr>
          <w:b w:val="0"/>
        </w:rPr>
        <w:t>• You can adjust the page size to suit your needs, such as for printing on specific paper sizes or for presentations.</w:t>
      </w:r>
    </w:p>
    <w:p>
      <w:pPr>
        <w:spacing w:before="0"/>
      </w:pPr>
      <w:r>
        <w:rPr>
          <w:b w:val="0"/>
        </w:rPr>
        <w:t>• Page Margins: The blank space around the edges of your document.</w:t>
      </w:r>
    </w:p>
    <w:p>
      <w:pPr>
        <w:spacing w:before="0"/>
      </w:pPr>
      <w:r>
        <w:rPr>
          <w:b w:val="0"/>
        </w:rPr>
        <w:t>• Margins provide a visual frame and ensure readability.</w:t>
      </w:r>
    </w:p>
    <w:p>
      <w:pPr>
        <w:spacing w:before="0"/>
      </w:pPr>
      <w:r>
        <w:rPr>
          <w:b w:val="0"/>
        </w:rPr>
        <w:t>• You can customize margins to suit your preferences or printing requirements, such as increasing top margins for binding.</w:t>
      </w:r>
    </w:p>
    <w:p>
      <w:pPr>
        <w:spacing w:before="0"/>
      </w:pPr>
      <w:r>
        <w:rPr>
          <w:b w:val="0"/>
        </w:rPr>
        <w:t>• Orientation: Determines whether your document is displayed in Portrait (taller than wide) or Landscape (wider than tall) format.</w:t>
      </w:r>
    </w:p>
    <w:p>
      <w:pPr>
        <w:spacing w:before="0"/>
      </w:pPr>
      <w:r>
        <w:rPr>
          <w:b w:val="0"/>
        </w:rPr>
        <w:t>• Orientation is particularly useful for wide tables, images, or presentations that require a horizontal layout.</w:t>
      </w:r>
    </w:p>
    <w:p>
      <w:pPr>
        <w:spacing w:before="0"/>
      </w:pPr>
      <w:r>
        <w:rPr>
          <w:b w:val="0"/>
        </w:rPr>
        <w:t>• You can easily switch between Portrait and Landscape orientation to optimize the presentation of your content.</w:t>
      </w:r>
    </w:p>
    <w:p>
      <w:pPr>
        <w:spacing w:before="0"/>
      </w:pPr>
      <w:r>
        <w:rPr>
          <w:b w:val="0"/>
        </w:rPr>
      </w:r>
    </w:p>
    <w:p>
      <w:pPr>
        <w:spacing w:after="100" w:line="360" w:lineRule="auto" w:before="0"/>
      </w:pPr>
      <w:r>
        <w:rPr>
          <w:b w:val="0"/>
        </w:rPr>
        <w:t>40. In MS Word, which option allows you to quickly remove all formatting from selected text while retaining the underlying text content?</w:t>
      </w:r>
    </w:p>
    <w:p>
      <w:pPr>
        <w:spacing w:before="0"/>
      </w:pPr>
      <w:r>
        <w:rPr>
          <w:b w:val="0"/>
        </w:rPr>
      </w:r>
    </w:p>
    <w:p>
      <w:pPr>
        <w:spacing w:after="100" w:before="0"/>
      </w:pPr>
      <w:r>
        <w:rPr>
          <w:b w:val="0"/>
        </w:rPr>
        <w:t>A. Cut</w:t>
      </w:r>
    </w:p>
    <w:p>
      <w:pPr>
        <w:spacing w:after="100" w:before="0"/>
      </w:pPr>
      <w:r>
        <w:rPr>
          <w:b w:val="0"/>
        </w:rPr>
        <w:t>B. Clear Formatting</w:t>
      </w:r>
    </w:p>
    <w:p>
      <w:pPr>
        <w:spacing w:after="100" w:before="0"/>
      </w:pPr>
      <w:r>
        <w:rPr>
          <w:b w:val="0"/>
        </w:rPr>
        <w:t>C. Paste Special</w:t>
      </w:r>
    </w:p>
    <w:p>
      <w:pPr>
        <w:spacing w:after="100" w:before="0"/>
      </w:pPr>
      <w:r>
        <w:rPr>
          <w:b w:val="0"/>
        </w:rPr>
        <w:t>D. Format Painter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"Clear Formatting" option in MS Word quickly removes all applied formatting from selected text while retaining the text content. It is found under the Home tab in the Font group and represented by an eraser icon. You can also use Ctrl + Spacebar to clear character formatting or Ctrl + Q for paragraph formatting. This feature is useful for reverting text to default formatting without changing individual elements. It preserves the document's underlying style settings. Other related functions include Cut (Ctrl + X), Paste Special (Ctrl + Alt + V), and Format Painter, each with distinct uses.</w:t>
      </w:r>
    </w:p>
    <w:p>
      <w:pPr>
        <w:spacing w:before="0"/>
      </w:pPr>
      <w:r>
        <w:rPr>
          <w:b w:val="0"/>
        </w:rPr>
      </w:r>
    </w:p>
    <w:p>
      <w:pPr>
        <w:spacing w:after="100" w:line="360" w:lineRule="auto" w:before="0"/>
      </w:pPr>
      <w:r>
        <w:rPr>
          <w:b w:val="0"/>
        </w:rPr>
        <w:t>41. In MS Word 365, which of the following shortcut is used to centre align the selected text?</w:t>
      </w:r>
    </w:p>
    <w:p>
      <w:pPr>
        <w:spacing w:before="0"/>
      </w:pPr>
      <w:r>
        <w:rPr>
          <w:b w:val="0"/>
        </w:rPr>
      </w:r>
    </w:p>
    <w:p>
      <w:pPr>
        <w:spacing w:after="100" w:before="0"/>
      </w:pPr>
      <w:r>
        <w:rPr>
          <w:b w:val="0"/>
        </w:rPr>
        <w:t>A. Ctrl + Shift + C</w:t>
      </w:r>
    </w:p>
    <w:p>
      <w:pPr>
        <w:spacing w:after="100" w:before="0"/>
      </w:pPr>
      <w:r>
        <w:rPr>
          <w:b w:val="0"/>
        </w:rPr>
        <w:t>B. Ctrl + E</w:t>
      </w:r>
    </w:p>
    <w:p>
      <w:pPr>
        <w:spacing w:after="100" w:before="0"/>
      </w:pPr>
      <w:r>
        <w:rPr>
          <w:b w:val="0"/>
        </w:rPr>
        <w:t>C. Ctrl + C</w:t>
      </w:r>
    </w:p>
    <w:p>
      <w:pPr>
        <w:spacing w:after="100" w:before="0"/>
      </w:pPr>
      <w:r>
        <w:rPr>
          <w:b w:val="0"/>
        </w:rPr>
        <w:t>D. Ctrl + Shift + 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Ctrl + E. Key Points Additional Information</w:t>
      </w:r>
    </w:p>
    <w:p>
      <w:pPr>
        <w:spacing w:before="0"/>
      </w:pPr>
      <w:r>
        <w:rPr>
          <w:b w:val="0"/>
        </w:rPr>
        <w:t>• In MS Word 365, the shortcut for center aligning the selected text is Ctrl + E.</w:t>
      </w:r>
    </w:p>
    <w:p>
      <w:pPr>
        <w:spacing w:before="0"/>
      </w:pPr>
      <w:r>
        <w:rPr>
          <w:b w:val="0"/>
        </w:rPr>
        <w:t>• Center alignment is useful for titles, headings, and other content that you want to appear in the middle of the page.</w:t>
      </w:r>
    </w:p>
    <w:p>
      <w:pPr>
        <w:spacing w:before="0"/>
      </w:pPr>
      <w:r>
        <w:rPr>
          <w:b w:val="0"/>
        </w:rPr>
        <w:t>• Shortcut keys are designed to save time and improve efficiency by allowing quick access to various functions.</w:t>
      </w:r>
    </w:p>
    <w:p>
      <w:pPr>
        <w:spacing w:before="0"/>
      </w:pPr>
      <w:r>
        <w:rPr>
          <w:b w:val="0"/>
        </w:rPr>
        <w:t>• Consistent use of keyboard shortcuts can significantly enhance productivity in document editing and formatting.</w:t>
      </w:r>
    </w:p>
    <w:p>
      <w:pPr>
        <w:spacing w:before="0"/>
      </w:pPr>
      <w:r>
        <w:rPr>
          <w:b w:val="0"/>
        </w:rPr>
        <w:t>• Other common text alignment shortcuts in MS Word include Ctrl + L for left align and Ctrl + R for right align.</w:t>
      </w:r>
    </w:p>
    <w:p>
      <w:pPr>
        <w:spacing w:before="0"/>
      </w:pPr>
      <w:r>
        <w:rPr>
          <w:b w:val="0"/>
        </w:rPr>
        <w:t>• MS Word Shortcuts Ctrl + B is used for bolding the selected text.</w:t>
      </w:r>
    </w:p>
    <w:p>
      <w:pPr>
        <w:spacing w:before="0"/>
      </w:pPr>
      <w:r>
        <w:rPr>
          <w:b w:val="0"/>
        </w:rPr>
        <w:t>• Ctrl + I is used for italicizing the selected text.</w:t>
      </w:r>
    </w:p>
    <w:p>
      <w:pPr>
        <w:spacing w:before="0"/>
      </w:pPr>
      <w:r>
        <w:rPr>
          <w:b w:val="0"/>
        </w:rPr>
        <w:t>• Ctrl + U is used for underlining the selected text.</w:t>
      </w:r>
    </w:p>
    <w:p>
      <w:pPr>
        <w:spacing w:before="0"/>
      </w:pPr>
      <w:r>
        <w:rPr>
          <w:b w:val="0"/>
        </w:rPr>
        <w:t>• Document Navigation Ctrl + Home moves the cursor to the beginning of the document.</w:t>
      </w:r>
    </w:p>
    <w:p>
      <w:pPr>
        <w:spacing w:before="0"/>
      </w:pPr>
      <w:r>
        <w:rPr>
          <w:b w:val="0"/>
        </w:rPr>
        <w:t>• Ctrl + End moves the cursor to the end of the document.</w:t>
      </w:r>
    </w:p>
    <w:p>
      <w:pPr>
        <w:spacing w:before="0"/>
      </w:pPr>
      <w:r>
        <w:rPr>
          <w:b w:val="0"/>
        </w:rPr>
        <w:t>• Selection Shortcuts Ctrl + A selects all content in the document.</w:t>
      </w:r>
    </w:p>
    <w:p>
      <w:pPr>
        <w:spacing w:before="0"/>
      </w:pPr>
      <w:r>
        <w:rPr>
          <w:b w:val="0"/>
        </w:rPr>
        <w:t>• Shift + Arrow Keys extends the selection of text.</w:t>
      </w:r>
    </w:p>
    <w:p>
      <w:pPr>
        <w:spacing w:before="0"/>
      </w:pPr>
      <w:r>
        <w:rPr>
          <w:b w:val="0"/>
        </w:rPr>
      </w:r>
    </w:p>
    <w:p>
      <w:pPr>
        <w:spacing w:after="100" w:line="360" w:lineRule="auto" w:before="0"/>
      </w:pPr>
      <w:r>
        <w:rPr>
          <w:b w:val="0"/>
        </w:rPr>
        <w:t>42. Which of the following keyboard shortcuts is equivalent to CTRL + S to save an open file in MS Word?</w:t>
      </w:r>
    </w:p>
    <w:p>
      <w:pPr>
        <w:spacing w:before="0"/>
      </w:pPr>
      <w:r>
        <w:rPr>
          <w:b w:val="0"/>
        </w:rPr>
      </w:r>
    </w:p>
    <w:p>
      <w:pPr>
        <w:spacing w:after="100" w:before="0"/>
      </w:pPr>
      <w:r>
        <w:rPr>
          <w:b w:val="0"/>
        </w:rPr>
        <w:t>A. Shift + F5</w:t>
      </w:r>
    </w:p>
    <w:p>
      <w:pPr>
        <w:spacing w:after="100" w:before="0"/>
      </w:pPr>
      <w:r>
        <w:rPr>
          <w:b w:val="0"/>
        </w:rPr>
        <w:t>B. Ctrl + F5</w:t>
      </w:r>
    </w:p>
    <w:p>
      <w:pPr>
        <w:spacing w:after="100" w:before="0"/>
      </w:pPr>
      <w:r>
        <w:rPr>
          <w:b w:val="0"/>
        </w:rPr>
        <w:t>C. Shift + F12</w:t>
      </w:r>
    </w:p>
    <w:p>
      <w:pPr>
        <w:spacing w:after="100" w:before="0"/>
      </w:pPr>
      <w:r>
        <w:rPr>
          <w:b w:val="0"/>
        </w:rPr>
        <w:t>D. Ctrl + F12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Shift + F5: is used to move the cursor to the location of the last revision made before the document was last closed.</w:t>
      </w:r>
    </w:p>
    <w:p>
      <w:pPr>
        <w:spacing w:before="0"/>
      </w:pPr>
      <w:r>
        <w:rPr>
          <w:b w:val="0"/>
        </w:rPr>
        <w:t>• Ctrl + F5: is used to restores the size of the active document or window.</w:t>
      </w:r>
    </w:p>
    <w:p>
      <w:pPr>
        <w:spacing w:before="0"/>
      </w:pPr>
      <w:r>
        <w:rPr>
          <w:b w:val="0"/>
        </w:rPr>
        <w:t>• Ctrl + F12: is used to displays the open dialog box.</w:t>
      </w:r>
    </w:p>
    <w:p>
      <w:pPr>
        <w:spacing w:before="0"/>
      </w:pPr>
      <w:r>
        <w:rPr>
          <w:b w:val="0"/>
        </w:rPr>
      </w:r>
    </w:p>
    <w:p>
      <w:pPr>
        <w:spacing w:after="100" w:line="360" w:lineRule="auto" w:before="0"/>
      </w:pPr>
      <w:r>
        <w:rPr>
          <w:b w:val="0"/>
        </w:rPr>
        <w:t>43. Which area in MS-Word 365 contains icons for common tasks and actions, providing quick access to frequently used commands?</w:t>
      </w:r>
    </w:p>
    <w:p>
      <w:pPr>
        <w:spacing w:before="0"/>
      </w:pPr>
      <w:r>
        <w:rPr>
          <w:b w:val="0"/>
        </w:rPr>
      </w:r>
    </w:p>
    <w:p>
      <w:pPr>
        <w:spacing w:after="100" w:before="0"/>
      </w:pPr>
      <w:r>
        <w:rPr>
          <w:b w:val="0"/>
        </w:rPr>
        <w:t>A. Status Bar</w:t>
      </w:r>
    </w:p>
    <w:p>
      <w:pPr>
        <w:spacing w:after="100" w:before="0"/>
      </w:pPr>
      <w:r>
        <w:rPr>
          <w:b w:val="0"/>
        </w:rPr>
        <w:t>B. Ribbon</w:t>
      </w:r>
    </w:p>
    <w:p>
      <w:pPr>
        <w:spacing w:after="100" w:before="0"/>
      </w:pPr>
      <w:r>
        <w:rPr>
          <w:b w:val="0"/>
        </w:rPr>
        <w:t>C. Navigation Pane</w:t>
      </w:r>
    </w:p>
    <w:p>
      <w:pPr>
        <w:spacing w:after="100" w:before="0"/>
      </w:pPr>
      <w:r>
        <w:rPr>
          <w:b w:val="0"/>
        </w:rPr>
        <w:t>D. Quick Access Toolbar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Quick Access Toolbar. Key Points Additional Information</w:t>
      </w:r>
    </w:p>
    <w:p>
      <w:pPr>
        <w:spacing w:before="0"/>
      </w:pPr>
      <w:r>
        <w:rPr>
          <w:b w:val="0"/>
        </w:rPr>
        <w:t>• The Quick Access Toolbar is a customizable toolbar in MS Word 365 that provides quick access to frequently used commands.</w:t>
      </w:r>
    </w:p>
    <w:p>
      <w:pPr>
        <w:spacing w:before="0"/>
      </w:pPr>
      <w:r>
        <w:rPr>
          <w:b w:val="0"/>
        </w:rPr>
        <w:t>• It is located above the Ribbon or can be moved below the Ribbon for easier access.</w:t>
      </w:r>
    </w:p>
    <w:p>
      <w:pPr>
        <w:spacing w:before="0"/>
      </w:pPr>
      <w:r>
        <w:rPr>
          <w:b w:val="0"/>
        </w:rPr>
        <w:t>• Common commands such as Save, Undo, Redo, and Print are typically found on the Quick Access Toolbar by default.</w:t>
      </w:r>
    </w:p>
    <w:p>
      <w:pPr>
        <w:spacing w:before="0"/>
      </w:pPr>
      <w:r>
        <w:rPr>
          <w:b w:val="0"/>
        </w:rPr>
        <w:t>• Users can add or remove commands based on their preferences to streamline their workflow.</w:t>
      </w:r>
    </w:p>
    <w:p>
      <w:pPr>
        <w:spacing w:before="0"/>
      </w:pPr>
      <w:r>
        <w:rPr>
          <w:b w:val="0"/>
        </w:rPr>
        <w:t>• Ribbon The Ribbon is a set of toolbars at the top of the MS Word 365 interface, organized into tabs that group related commands.</w:t>
      </w:r>
    </w:p>
    <w:p>
      <w:pPr>
        <w:spacing w:before="0"/>
      </w:pPr>
      <w:r>
        <w:rPr>
          <w:b w:val="0"/>
        </w:rPr>
        <w:t>• Each tab on the Ribbon includes different tools and options related to specific tasks, such as Home, Insert, Design, Layout, References, and Review.</w:t>
      </w:r>
    </w:p>
    <w:p>
      <w:pPr>
        <w:spacing w:before="0"/>
      </w:pPr>
      <w:r>
        <w:rPr>
          <w:b w:val="0"/>
        </w:rPr>
        <w:t>• The Ribbon is dynamic and changes based on the task being performed, allowing users to access the tools they need quickly.</w:t>
      </w:r>
    </w:p>
    <w:p>
      <w:pPr>
        <w:spacing w:before="0"/>
      </w:pPr>
      <w:r>
        <w:rPr>
          <w:b w:val="0"/>
        </w:rPr>
        <w:t>• Status Bar The Status Bar is located at the bottom of the MS Word 365 window and provides information about the current document, such as page number, word count, and language.</w:t>
      </w:r>
    </w:p>
    <w:p>
      <w:pPr>
        <w:spacing w:before="0"/>
      </w:pPr>
      <w:r>
        <w:rPr>
          <w:b w:val="0"/>
        </w:rPr>
        <w:t>• Users can customize the Status Bar to display additional information like line number, column number, and document views.</w:t>
      </w:r>
    </w:p>
    <w:p>
      <w:pPr>
        <w:spacing w:before="0"/>
      </w:pPr>
      <w:r>
        <w:rPr>
          <w:b w:val="0"/>
        </w:rPr>
        <w:t>• Navigation Pane The Navigation Pane in MS Word 365 helps users quickly navigate through the document using headings, pages, or search results.</w:t>
      </w:r>
    </w:p>
    <w:p>
      <w:pPr>
        <w:spacing w:before="0"/>
      </w:pPr>
      <w:r>
        <w:rPr>
          <w:b w:val="0"/>
        </w:rPr>
        <w:t>• It can be accessed from the View tab or by pressing Ctrl+F on the keyboard.</w:t>
      </w:r>
    </w:p>
    <w:p>
      <w:pPr>
        <w:spacing w:before="0"/>
      </w:pPr>
      <w:r>
        <w:rPr>
          <w:b w:val="0"/>
        </w:rPr>
        <w:t>• The Navigation Pane is particularly useful for working with long documents, allowing users to jump to specific sections easily.</w:t>
      </w:r>
    </w:p>
    <w:p>
      <w:pPr>
        <w:spacing w:before="0"/>
      </w:pPr>
      <w:r>
        <w:rPr>
          <w:b w:val="0"/>
        </w:rPr>
      </w:r>
    </w:p>
    <w:p>
      <w:pPr>
        <w:spacing w:after="100" w:line="360" w:lineRule="auto" w:before="0"/>
      </w:pPr>
      <w:r>
        <w:rPr>
          <w:b w:val="0"/>
        </w:rPr>
        <w:t>44. Which of the following statements is/are true? (i) In MS-Word, a text cannot be both italicize and bold. (ii) In MS-Word, a text cannot have font-size less than 8.</w:t>
      </w:r>
    </w:p>
    <w:p>
      <w:pPr>
        <w:spacing w:before="0"/>
      </w:pPr>
      <w:r>
        <w:rPr>
          <w:b w:val="0"/>
        </w:rPr>
      </w:r>
    </w:p>
    <w:p>
      <w:pPr>
        <w:spacing w:after="100" w:before="0"/>
      </w:pPr>
      <w:r>
        <w:rPr>
          <w:b w:val="0"/>
        </w:rPr>
        <w:t>A. Both i and ii</w:t>
      </w:r>
    </w:p>
    <w:p>
      <w:pPr>
        <w:spacing w:after="100" w:before="0"/>
      </w:pPr>
      <w:r>
        <w:rPr>
          <w:b w:val="0"/>
        </w:rPr>
        <w:t>B. Only i</w:t>
      </w:r>
    </w:p>
    <w:p>
      <w:pPr>
        <w:spacing w:after="100" w:before="0"/>
      </w:pPr>
      <w:r>
        <w:rPr>
          <w:b w:val="0"/>
        </w:rPr>
        <w:t>C. Neither i nor ii</w:t>
      </w:r>
    </w:p>
    <w:p>
      <w:pPr>
        <w:spacing w:after="100" w:before="0"/>
      </w:pPr>
      <w:r>
        <w:rPr>
          <w:b w:val="0"/>
        </w:rPr>
        <w:t>D. Only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MS Word is a applcation software is a term that is used for software created for a specific purpose. It is generally a program or collection of programs used by end-users. It can be called an application or simply an app. MS Word is an example of word processing software.</w:t>
      </w:r>
    </w:p>
    <w:p>
      <w:pPr>
        <w:spacing w:before="0"/>
      </w:pPr>
      <w:r>
        <w:rPr>
          <w:b w:val="0"/>
        </w:rPr>
      </w:r>
    </w:p>
    <w:p>
      <w:pPr>
        <w:spacing w:after="100" w:line="360" w:lineRule="auto" w:before="0"/>
      </w:pPr>
      <w:r>
        <w:rPr>
          <w:b w:val="0"/>
        </w:rPr>
        <w:t>45. In MS word 365 To change the formatting of the text to match the formatting of other text in a document, which of the following tools can be used?</w:t>
      </w:r>
    </w:p>
    <w:p>
      <w:pPr>
        <w:spacing w:before="0"/>
      </w:pPr>
      <w:r>
        <w:rPr>
          <w:b w:val="0"/>
        </w:rPr>
      </w:r>
    </w:p>
    <w:p>
      <w:pPr>
        <w:spacing w:after="100" w:before="0"/>
      </w:pPr>
      <w:r>
        <w:rPr>
          <w:b w:val="0"/>
        </w:rPr>
        <w:t>A. Format painter</w:t>
      </w:r>
    </w:p>
    <w:p>
      <w:pPr>
        <w:spacing w:after="100" w:before="0"/>
      </w:pPr>
      <w:r>
        <w:rPr>
          <w:b w:val="0"/>
        </w:rPr>
        <w:t>B. Paragraph alignment</w:t>
      </w:r>
    </w:p>
    <w:p>
      <w:pPr>
        <w:spacing w:after="100" w:before="0"/>
      </w:pPr>
      <w:r>
        <w:rPr>
          <w:b w:val="0"/>
        </w:rPr>
        <w:t>C. SmartArt</w:t>
      </w:r>
    </w:p>
    <w:p>
      <w:pPr>
        <w:spacing w:after="100" w:before="0"/>
      </w:pPr>
      <w:r>
        <w:rPr>
          <w:b w:val="0"/>
        </w:rPr>
        <w:t>D. Change styles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Format painter. Key Points Additional Information SmartArt:- The variety of visuals available in Word that you may use to make diagrams, including flow charts, process charts, organizational charts, and similar graphics, is referred to as "SmartArt."</w:t>
      </w:r>
    </w:p>
    <w:p>
      <w:pPr>
        <w:spacing w:before="0"/>
      </w:pPr>
      <w:r>
        <w:rPr>
          <w:b w:val="0"/>
        </w:rPr>
        <w:t>• Format painter Format Painter is a tool that allows users to copy formatting from one part of a document and apply it to another part. This can include text formatting (like font style, size, and color) as well as paragraph formatting (like alignment and line spacing).</w:t>
      </w:r>
    </w:p>
    <w:p>
      <w:pPr>
        <w:spacing w:before="0"/>
      </w:pPr>
      <w:r>
        <w:rPr>
          <w:b w:val="0"/>
        </w:rPr>
        <w:t>• It is commonly used in various Microsoft Office applications such as Word, Excel, and PowerPoint.</w:t>
      </w:r>
    </w:p>
    <w:p>
      <w:pPr>
        <w:spacing w:before="0"/>
      </w:pPr>
      <w:r>
        <w:rPr>
          <w:b w:val="0"/>
        </w:rPr>
        <w:t>• Using Format Painter can save time and ensure consistency in document formatting.</w:t>
      </w:r>
    </w:p>
    <w:p>
      <w:pPr>
        <w:spacing w:before="0"/>
      </w:pPr>
      <w:r>
        <w:rPr>
          <w:b w:val="0"/>
        </w:rPr>
        <w:t>• Paragraph alignment</w:t>
      </w:r>
    </w:p>
    <w:p>
      <w:pPr>
        <w:spacing w:before="0"/>
      </w:pPr>
      <w:r>
        <w:rPr>
          <w:b w:val="0"/>
        </w:rPr>
        <w:t>• The alignment buttons in the Home tab in the Paragraph section allows us to change the alignment. Left</w:t>
      </w:r>
    </w:p>
    <w:p>
      <w:pPr>
        <w:spacing w:before="0"/>
      </w:pPr>
      <w:r>
        <w:rPr>
          <w:b w:val="0"/>
        </w:rPr>
        <w:t>• Right</w:t>
      </w:r>
    </w:p>
    <w:p>
      <w:pPr>
        <w:spacing w:before="0"/>
      </w:pPr>
      <w:r>
        <w:rPr>
          <w:b w:val="0"/>
        </w:rPr>
        <w:t>• Centre</w:t>
      </w:r>
    </w:p>
    <w:p>
      <w:pPr>
        <w:spacing w:before="0"/>
      </w:pPr>
      <w:r>
        <w:rPr>
          <w:b w:val="0"/>
        </w:rPr>
        <w:t>• Justified</w:t>
      </w:r>
    </w:p>
    <w:p>
      <w:pPr>
        <w:spacing w:before="0"/>
      </w:pPr>
      <w:r>
        <w:rPr>
          <w:b w:val="0"/>
        </w:rPr>
        <w:t>• It also provides the alignment for other objects such as picture, symbol, shapes etc.</w:t>
      </w:r>
    </w:p>
    <w:p>
      <w:pPr>
        <w:spacing w:before="0"/>
      </w:pPr>
      <w:r>
        <w:rPr>
          <w:b w:val="0"/>
        </w:rPr>
      </w:r>
    </w:p>
    <w:p>
      <w:pPr>
        <w:spacing w:after="100" w:line="360" w:lineRule="auto" w:before="0"/>
      </w:pPr>
      <w:r>
        <w:rPr>
          <w:b w:val="0"/>
        </w:rPr>
        <w:t>46. In MS-word 365, the keyboard shortcut Shift + F3 can be used to change the text document as:</w:t>
      </w:r>
    </w:p>
    <w:p>
      <w:pPr>
        <w:spacing w:before="0"/>
      </w:pPr>
      <w:r>
        <w:rPr>
          <w:b w:val="0"/>
        </w:rPr>
      </w:r>
    </w:p>
    <w:p>
      <w:pPr>
        <w:spacing w:after="100" w:before="0"/>
      </w:pPr>
      <w:r>
        <w:rPr>
          <w:b w:val="0"/>
        </w:rPr>
        <w:t>A. Capitalize Each Word</w:t>
      </w:r>
    </w:p>
    <w:p>
      <w:pPr>
        <w:spacing w:after="100" w:before="0"/>
      </w:pPr>
      <w:r>
        <w:rPr>
          <w:b w:val="0"/>
        </w:rPr>
        <w:t>B. Size of Font</w:t>
      </w:r>
    </w:p>
    <w:p>
      <w:pPr>
        <w:spacing w:after="100" w:before="0"/>
      </w:pPr>
      <w:r>
        <w:rPr>
          <w:b w:val="0"/>
        </w:rPr>
        <w:t>C. Bold Font</w:t>
      </w:r>
    </w:p>
    <w:p>
      <w:pPr>
        <w:spacing w:after="100" w:before="0"/>
      </w:pPr>
      <w:r>
        <w:rPr>
          <w:b w:val="0"/>
        </w:rPr>
        <w:t>D. Highlight Text color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Capitalize Each Word. Key Points Additional Information</w:t>
      </w:r>
    </w:p>
    <w:p>
      <w:pPr>
        <w:spacing w:before="0"/>
      </w:pPr>
      <w:r>
        <w:rPr>
          <w:b w:val="0"/>
        </w:rPr>
        <w:t>• The Shift + F3 shortcut in MS Word 365 is used to cycle through text case options: Uppercase, Lowercase, and Capitalize Each Word.</w:t>
      </w:r>
    </w:p>
    <w:p>
      <w:pPr>
        <w:spacing w:before="0"/>
      </w:pPr>
      <w:r>
        <w:rPr>
          <w:b w:val="0"/>
        </w:rPr>
        <w:t>• When using this shortcut, users can quickly change the case of selected text without manually editing each character.</w:t>
      </w:r>
    </w:p>
    <w:p>
      <w:pPr>
        <w:spacing w:before="0"/>
      </w:pPr>
      <w:r>
        <w:rPr>
          <w:b w:val="0"/>
        </w:rPr>
        <w:t>• Capitalize Each Word refers to making the first letter of every word uppercase while keeping the remaining letters lowercase.</w:t>
      </w:r>
    </w:p>
    <w:p>
      <w:pPr>
        <w:spacing w:before="0"/>
      </w:pPr>
      <w:r>
        <w:rPr>
          <w:b w:val="0"/>
        </w:rPr>
        <w:t>• This feature is particularly useful for formatting titles, headings, or lists in documents.</w:t>
      </w:r>
    </w:p>
    <w:p>
      <w:pPr>
        <w:spacing w:before="0"/>
      </w:pPr>
      <w:r>
        <w:rPr>
          <w:b w:val="0"/>
        </w:rPr>
        <w:t>• Shift + F3 is compatible with both Windows and Mac versions of MS Word, ensuring cross-platform usability.</w:t>
      </w:r>
    </w:p>
    <w:p>
      <w:pPr>
        <w:spacing w:before="0"/>
      </w:pPr>
      <w:r>
        <w:rPr>
          <w:b w:val="0"/>
        </w:rPr>
        <w:t>• Text Formatting in MS Word: MS Word provides multiple text formatting options, including font styles, sizes, colors, and case changes.</w:t>
      </w:r>
    </w:p>
    <w:p>
      <w:pPr>
        <w:spacing w:before="0"/>
      </w:pPr>
      <w:r>
        <w:rPr>
          <w:b w:val="0"/>
        </w:rPr>
        <w:t>• Case-changing options include Uppercase, Lowercase, Sentence case, Capitalize Each Word, and Toggle case.</w:t>
      </w:r>
    </w:p>
    <w:p>
      <w:pPr>
        <w:spacing w:before="0"/>
      </w:pPr>
      <w:r>
        <w:rPr>
          <w:b w:val="0"/>
        </w:rPr>
        <w:t>• These formatting tools help enhance the readability and visual appeal of a document.</w:t>
      </w:r>
    </w:p>
    <w:p>
      <w:pPr>
        <w:spacing w:before="0"/>
      </w:pPr>
      <w:r>
        <w:rPr>
          <w:b w:val="0"/>
        </w:rPr>
        <w:t>• Keyboard Shortcuts in MS Word: MS Word offers a wide array of shortcuts to improve productivity and efficiency.</w:t>
      </w:r>
    </w:p>
    <w:p>
      <w:pPr>
        <w:spacing w:before="0"/>
      </w:pPr>
      <w:r>
        <w:rPr>
          <w:b w:val="0"/>
        </w:rPr>
        <w:t>• Examples include Ctrl + B for Bold, Ctrl + U for Underline, and Ctrl + I for Italics.</w:t>
      </w:r>
    </w:p>
    <w:p>
      <w:pPr>
        <w:spacing w:before="0"/>
      </w:pPr>
      <w:r>
        <w:rPr>
          <w:b w:val="0"/>
        </w:rPr>
        <w:t>• Using shortcuts reduces reliance on the mouse and speeds up document editing.</w:t>
      </w:r>
    </w:p>
    <w:p>
      <w:pPr>
        <w:spacing w:before="0"/>
      </w:pPr>
      <w:r>
        <w:rPr>
          <w:b w:val="0"/>
        </w:rPr>
        <w:t>• Capitalize Each Word Use Cases: Ideal for formatting titles, names, or headings in professional documents.</w:t>
      </w:r>
    </w:p>
    <w:p>
      <w:pPr>
        <w:spacing w:before="0"/>
      </w:pPr>
      <w:r>
        <w:rPr>
          <w:b w:val="0"/>
        </w:rPr>
        <w:t>• Ensures uniformity in presentation style across different sections of the document.</w:t>
      </w:r>
    </w:p>
    <w:p>
      <w:pPr>
        <w:spacing w:before="0"/>
      </w:pPr>
      <w:r>
        <w:rPr>
          <w:b w:val="0"/>
        </w:rPr>
        <w:t>• Useful in academic, business, and creative writing contexts.</w:t>
      </w:r>
    </w:p>
    <w:p>
      <w:pPr>
        <w:spacing w:before="0"/>
      </w:pPr>
      <w:r>
        <w:rPr>
          <w:b w:val="0"/>
        </w:rPr>
        <w:t>• MS Word 365 Features: MS Word 365 is part of the Office 365 suite, offering cloud integration and real-time collaboration.</w:t>
      </w:r>
    </w:p>
    <w:p>
      <w:pPr>
        <w:spacing w:before="0"/>
      </w:pPr>
      <w:r>
        <w:rPr>
          <w:b w:val="0"/>
        </w:rPr>
        <w:t>• It includes advanced features like AI-powered suggestions, document sharing, and accessibility tools.</w:t>
      </w:r>
    </w:p>
    <w:p>
      <w:pPr>
        <w:spacing w:before="0"/>
      </w:pPr>
      <w:r>
        <w:rPr>
          <w:b w:val="0"/>
        </w:rPr>
        <w:t>• Regular updates ensure compatibility with the latest operating systems and technologies.</w:t>
      </w:r>
    </w:p>
    <w:p>
      <w:pPr>
        <w:spacing w:before="0"/>
      </w:pPr>
      <w:r>
        <w:rPr>
          <w:b w:val="0"/>
        </w:rPr>
      </w:r>
    </w:p>
    <w:p>
      <w:pPr>
        <w:spacing w:after="100" w:line="360" w:lineRule="auto" w:before="0"/>
      </w:pPr>
      <w:r>
        <w:rPr>
          <w:b w:val="0"/>
        </w:rPr>
        <w:t>47. Which of the following shortcuts is used to select a sentence in a paragraph in MS-Word?</w:t>
      </w:r>
    </w:p>
    <w:p>
      <w:pPr>
        <w:spacing w:before="0"/>
      </w:pPr>
      <w:r>
        <w:rPr>
          <w:b w:val="0"/>
        </w:rPr>
      </w:r>
    </w:p>
    <w:p>
      <w:pPr>
        <w:spacing w:after="100" w:before="0"/>
      </w:pPr>
      <w:r>
        <w:rPr>
          <w:b w:val="0"/>
        </w:rPr>
        <w:t>A. Alt + click on a sentence to select it</w:t>
      </w:r>
    </w:p>
    <w:p>
      <w:pPr>
        <w:spacing w:after="100" w:before="0"/>
      </w:pPr>
      <w:r>
        <w:rPr>
          <w:b w:val="0"/>
        </w:rPr>
        <w:t>B. Single-click on a sentence to select it</w:t>
      </w:r>
    </w:p>
    <w:p>
      <w:pPr>
        <w:spacing w:after="100" w:before="0"/>
      </w:pPr>
      <w:r>
        <w:rPr>
          <w:b w:val="0"/>
        </w:rPr>
        <w:t>C. Ctrl + click on a sentence to select it</w:t>
      </w:r>
    </w:p>
    <w:p>
      <w:pPr>
        <w:spacing w:after="100" w:before="0"/>
      </w:pPr>
      <w:r>
        <w:rPr>
          <w:b w:val="0"/>
        </w:rPr>
        <w:t>D. Double-click on a sentence to select 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MS-Word, select a sentence and not just a line, hold down [Ctrl] and click once in any place within the sentence.</w:t>
      </w:r>
    </w:p>
    <w:p>
      <w:pPr>
        <w:spacing w:before="0"/>
      </w:pPr>
      <w:r>
        <w:rPr>
          <w:b w:val="0"/>
        </w:rPr>
      </w:r>
    </w:p>
    <w:p>
      <w:pPr>
        <w:spacing w:after="100" w:line="360" w:lineRule="auto" w:before="0"/>
      </w:pPr>
      <w:r>
        <w:rPr>
          <w:b w:val="0"/>
        </w:rPr>
        <w:t>48. Which of the following can be done by using the Spelling and Grammar tool in MS Word 365? A. Indicate grammatical errors B. Correct spelling errors as you type C. Identify words with capitalisation problems</w:t>
      </w:r>
    </w:p>
    <w:p>
      <w:pPr>
        <w:spacing w:before="0"/>
      </w:pPr>
      <w:r>
        <w:rPr>
          <w:b w:val="0"/>
        </w:rPr>
      </w:r>
    </w:p>
    <w:p>
      <w:pPr>
        <w:spacing w:after="100" w:before="0"/>
      </w:pPr>
      <w:r>
        <w:rPr>
          <w:b w:val="0"/>
        </w:rPr>
        <w:t>A. A and C only</w:t>
      </w:r>
    </w:p>
    <w:p>
      <w:pPr>
        <w:spacing w:after="100" w:before="0"/>
      </w:pPr>
      <w:r>
        <w:rPr>
          <w:b w:val="0"/>
        </w:rPr>
        <w:t>B. A and B only</w:t>
      </w:r>
    </w:p>
    <w:p>
      <w:pPr>
        <w:spacing w:after="100" w:before="0"/>
      </w:pPr>
      <w:r>
        <w:rPr>
          <w:b w:val="0"/>
        </w:rPr>
        <w:t>C. B and C only</w:t>
      </w:r>
    </w:p>
    <w:p>
      <w:pPr>
        <w:spacing w:after="100" w:before="0"/>
      </w:pPr>
      <w:r>
        <w:rPr>
          <w:b w:val="0"/>
        </w:rPr>
        <w:t>D. A, B and 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B, and C. Key Points Additional Information</w:t>
      </w:r>
    </w:p>
    <w:p>
      <w:pPr>
        <w:spacing w:before="0"/>
      </w:pPr>
      <w:r>
        <w:rPr>
          <w:b w:val="0"/>
        </w:rPr>
        <w:t>• The Spelling and Grammar tool in MS Word 365 is a comprehensive feature that helps users to ensure their documents are free from spelling and grammatical errors.</w:t>
      </w:r>
    </w:p>
    <w:p>
      <w:pPr>
        <w:spacing w:before="0"/>
      </w:pPr>
      <w:r>
        <w:rPr>
          <w:b w:val="0"/>
        </w:rPr>
        <w:t>• It can indicate grammatical errors, helping users identify sentences that may be incorrect or awkward.</w:t>
      </w:r>
    </w:p>
    <w:p>
      <w:pPr>
        <w:spacing w:before="0"/>
      </w:pPr>
      <w:r>
        <w:rPr>
          <w:b w:val="0"/>
        </w:rPr>
        <w:t>• It can correct spelling errors as you type, providing real-time corrections to common spelling mistakes.</w:t>
      </w:r>
    </w:p>
    <w:p>
      <w:pPr>
        <w:spacing w:before="0"/>
      </w:pPr>
      <w:r>
        <w:rPr>
          <w:b w:val="0"/>
        </w:rPr>
        <w:t>• It can also identify words with capitalization problems, ensuring proper noun capitalization and the beginning of sentences are correctly formatted.</w:t>
      </w:r>
    </w:p>
    <w:p>
      <w:pPr>
        <w:spacing w:before="0"/>
      </w:pPr>
      <w:r>
        <w:rPr>
          <w:b w:val="0"/>
        </w:rPr>
        <w:t>• Grammatical errors MS Word 365 uses advanced algorithms to detect and suggest corrections for grammatical errors, including subject-verb agreement, punctuation, and sentence structure.</w:t>
      </w:r>
    </w:p>
    <w:p>
      <w:pPr>
        <w:spacing w:before="0"/>
      </w:pPr>
      <w:r>
        <w:rPr>
          <w:b w:val="0"/>
        </w:rPr>
        <w:t>• It helps users to improve the readability and professionalism of their documents.</w:t>
      </w:r>
    </w:p>
    <w:p>
      <w:pPr>
        <w:spacing w:before="0"/>
      </w:pPr>
      <w:r>
        <w:rPr>
          <w:b w:val="0"/>
        </w:rPr>
        <w:t>• Spelling errors as you type This feature highlights misspelled words with a red underline, allowing users to correct them immediately.</w:t>
      </w:r>
    </w:p>
    <w:p>
      <w:pPr>
        <w:spacing w:before="0"/>
      </w:pPr>
      <w:r>
        <w:rPr>
          <w:b w:val="0"/>
        </w:rPr>
        <w:t>• It also offers suggestions for the correct spelling, which can be selected with a right-click.</w:t>
      </w:r>
    </w:p>
    <w:p>
      <w:pPr>
        <w:spacing w:before="0"/>
      </w:pPr>
      <w:r>
        <w:rPr>
          <w:b w:val="0"/>
        </w:rPr>
        <w:t>• Capitalization problems The tool identifies instances where proper nouns are not capitalized or where unnecessary capitalization occurs.</w:t>
      </w:r>
    </w:p>
    <w:p>
      <w:pPr>
        <w:spacing w:before="0"/>
      </w:pPr>
      <w:r>
        <w:rPr>
          <w:b w:val="0"/>
        </w:rPr>
        <w:t>• It ensures that the document adheres to standard writing conventions and improves overall presentation.</w:t>
      </w:r>
    </w:p>
    <w:p>
      <w:pPr>
        <w:spacing w:before="0"/>
      </w:pPr>
      <w:r>
        <w:rPr>
          <w:b w:val="0"/>
        </w:rPr>
      </w:r>
    </w:p>
    <w:p>
      <w:pPr>
        <w:spacing w:after="100" w:line="360" w:lineRule="auto" w:before="0"/>
      </w:pPr>
      <w:r>
        <w:rPr>
          <w:b w:val="0"/>
        </w:rPr>
        <w:t>49. Which of the following keyboard shortcuts is used to increase the size of the selected text in MS-Word 365?</w:t>
      </w:r>
    </w:p>
    <w:p>
      <w:pPr>
        <w:spacing w:before="0"/>
      </w:pPr>
      <w:r>
        <w:rPr>
          <w:b w:val="0"/>
        </w:rPr>
      </w:r>
    </w:p>
    <w:p>
      <w:pPr>
        <w:spacing w:after="100" w:before="0"/>
      </w:pPr>
      <w:r>
        <w:rPr>
          <w:b w:val="0"/>
        </w:rPr>
        <w:t>A. Ctrl + ]</w:t>
      </w:r>
    </w:p>
    <w:p>
      <w:pPr>
        <w:spacing w:after="100" w:before="0"/>
      </w:pPr>
      <w:r>
        <w:rPr>
          <w:b w:val="0"/>
        </w:rPr>
        <w:t>B. Ctrl + &lt;</w:t>
      </w:r>
    </w:p>
    <w:p>
      <w:pPr>
        <w:spacing w:after="100" w:before="0"/>
      </w:pPr>
      <w:r>
        <w:rPr>
          <w:b w:val="0"/>
        </w:rPr>
        <w:t>C. Ctrl + ?</w:t>
      </w:r>
    </w:p>
    <w:p>
      <w:pPr>
        <w:spacing w:after="100" w:before="0"/>
      </w:pPr>
      <w:r>
        <w:rPr>
          <w:b w:val="0"/>
        </w:rPr>
        <w:t>D. Ctrl +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Ctrl + ]Key Points Additional Information Shortcuts Work of shortcuts Alt + F File menu options in the current program Alt + E Edits options in the current program F1 Universal help (for any sort of program) Ctrl + A Selects all text Ctrl + X Cuts the selected item Ctrl + Del Cut selected item Ctrl + C Copy the selected item Ctrl + Ins Copy the selected item Ctrl + V Paste the selected item Shift + Ins Paste the selected item Home Takes the user to the start of the current line Ctrl + Home Go to the beginning of the document End Go to the end of the current line Ctrl + End Go to the end of a document Shift + Home Highlight from the prevailing position to the start of the line Shift + End Highlight from the prevailing position to end of the line Ctrl + (Left arrow) Move one term to the left at a time Ctrl + (Right arrow) Move one term to the right at a time</w:t>
      </w:r>
    </w:p>
    <w:p>
      <w:pPr>
        <w:spacing w:before="0"/>
      </w:pPr>
      <w:r>
        <w:rPr>
          <w:b w:val="0"/>
        </w:rPr>
        <w:t>• To increase the font size of selected text in Microsoft Word, you can use the keyboard shortcut Ctrl + ] or Ctrl + Shift + &gt;.</w:t>
      </w:r>
    </w:p>
    <w:p>
      <w:pPr>
        <w:spacing w:before="0"/>
      </w:pPr>
      <w:r>
        <w:rPr>
          <w:b w:val="0"/>
        </w:rPr>
        <w:t>• This shortcut increases the font size of the selected text by one point each time you press it.</w:t>
      </w:r>
    </w:p>
    <w:p>
      <w:pPr>
        <w:spacing w:before="0"/>
      </w:pPr>
      <w:r>
        <w:rPr>
          <w:b w:val="0"/>
        </w:rPr>
        <w:t>• For example, if the text is set to 12-point font, pressing Ctrl + ] will increase it to 13-point font.</w:t>
      </w:r>
    </w:p>
    <w:p>
      <w:pPr>
        <w:spacing w:before="0"/>
      </w:pPr>
      <w:r>
        <w:rPr>
          <w:b w:val="0"/>
        </w:rPr>
        <w:t>• Each press of the shortcut increases the size by one increment.</w:t>
      </w:r>
    </w:p>
    <w:p>
      <w:pPr>
        <w:spacing w:before="0"/>
      </w:pPr>
      <w:r>
        <w:rPr>
          <w:b w:val="0"/>
        </w:rPr>
      </w:r>
    </w:p>
    <w:p>
      <w:pPr>
        <w:spacing w:after="100" w:line="360" w:lineRule="auto" w:before="0"/>
      </w:pPr>
      <w:r>
        <w:rPr>
          <w:b w:val="0"/>
        </w:rPr>
        <w:t>50. Which of the following shorcut key is used to convert the selected font to subscript in MS Word 365?</w:t>
      </w:r>
    </w:p>
    <w:p>
      <w:pPr>
        <w:spacing w:before="0"/>
      </w:pPr>
      <w:r>
        <w:rPr>
          <w:b w:val="0"/>
        </w:rPr>
      </w:r>
    </w:p>
    <w:p>
      <w:pPr>
        <w:spacing w:after="100" w:before="0"/>
      </w:pPr>
      <w:r>
        <w:rPr>
          <w:b w:val="0"/>
        </w:rPr>
        <w:t>A. Shift + =</w:t>
      </w:r>
    </w:p>
    <w:p>
      <w:pPr>
        <w:spacing w:after="100" w:before="0"/>
      </w:pPr>
      <w:r>
        <w:rPr>
          <w:b w:val="0"/>
        </w:rPr>
        <w:t>B. Ctrl + +</w:t>
      </w:r>
    </w:p>
    <w:p>
      <w:pPr>
        <w:spacing w:after="100" w:before="0"/>
      </w:pPr>
      <w:r>
        <w:rPr>
          <w:b w:val="0"/>
        </w:rPr>
        <w:t>C. Ctrl + =</w:t>
      </w:r>
    </w:p>
    <w:p>
      <w:pPr>
        <w:spacing w:after="100" w:before="0"/>
      </w:pPr>
      <w:r>
        <w:rPr>
          <w:b w:val="0"/>
        </w:rPr>
        <w:t>D. Shift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Ctrl + =. Key Points Additional Information</w:t>
      </w:r>
    </w:p>
    <w:p>
      <w:pPr>
        <w:spacing w:before="0"/>
      </w:pPr>
      <w:r>
        <w:rPr>
          <w:b w:val="0"/>
        </w:rPr>
        <w:t>• Ctrl + = is the shortcut key used to convert the selected font to subscript in MS Word 365.</w:t>
      </w:r>
    </w:p>
    <w:p>
      <w:pPr>
        <w:spacing w:before="0"/>
      </w:pPr>
      <w:r>
        <w:rPr>
          <w:b w:val="0"/>
        </w:rPr>
        <w:t>• Subscript formatting is commonly used in chemical formulas, mathematical expressions, and scientific notations (e.g., H2O).</w:t>
      </w:r>
    </w:p>
    <w:p>
      <w:pPr>
        <w:spacing w:before="0"/>
      </w:pPr>
      <w:r>
        <w:rPr>
          <w:b w:val="0"/>
        </w:rPr>
        <w:t>• This shortcut allows users to quickly apply subscript formatting without navigating through menus.</w:t>
      </w:r>
    </w:p>
    <w:p>
      <w:pPr>
        <w:spacing w:before="0"/>
      </w:pPr>
      <w:r>
        <w:rPr>
          <w:b w:val="0"/>
        </w:rPr>
        <w:t>• To remove subscript formatting, you can use the same shortcut key (Ctrl + =) as a toggle.</w:t>
      </w:r>
    </w:p>
    <w:p>
      <w:pPr>
        <w:spacing w:before="0"/>
      </w:pPr>
      <w:r>
        <w:rPr>
          <w:b w:val="0"/>
        </w:rPr>
        <w:t>• Shortcut keys significantly enhance productivity by reducing the time spent on formatting tasks in MS Word.</w:t>
      </w:r>
    </w:p>
    <w:p>
      <w:pPr>
        <w:spacing w:before="0"/>
      </w:pPr>
      <w:r>
        <w:rPr>
          <w:b w:val="0"/>
        </w:rPr>
        <w:t>• Subscript and Superscript: Subscript: Text appears below the baseline, often used in formulas (e.g., H2O).</w:t>
      </w:r>
    </w:p>
    <w:p>
      <w:pPr>
        <w:spacing w:before="0"/>
      </w:pPr>
      <w:r>
        <w:rPr>
          <w:b w:val="0"/>
        </w:rPr>
        <w:t>• Superscript: Text appears above the baseline, commonly used in exponents (e.g., x2).</w:t>
      </w:r>
    </w:p>
    <w:p>
      <w:pPr>
        <w:spacing w:before="0"/>
      </w:pPr>
      <w:r>
        <w:rPr>
          <w:b w:val="0"/>
        </w:rPr>
        <w:t>• Shortcut for Superscript: Use Ctrl + Shift + = to apply superscript formatting in MS Word.</w:t>
      </w:r>
    </w:p>
    <w:p>
      <w:pPr>
        <w:spacing w:before="0"/>
      </w:pPr>
      <w:r>
        <w:rPr>
          <w:b w:val="0"/>
        </w:rPr>
        <w:t>• Other Formatting Shortcuts: Ctrl + B: Bold text.</w:t>
      </w:r>
    </w:p>
    <w:p>
      <w:pPr>
        <w:spacing w:before="0"/>
      </w:pPr>
      <w:r>
        <w:rPr>
          <w:b w:val="0"/>
        </w:rPr>
        <w:t>• Ctrl + I: Italicize text.</w:t>
      </w:r>
    </w:p>
    <w:p>
      <w:pPr>
        <w:spacing w:before="0"/>
      </w:pPr>
      <w:r>
        <w:rPr>
          <w:b w:val="0"/>
        </w:rPr>
        <w:t>• Ctrl + U: Underline text.</w:t>
      </w:r>
    </w:p>
    <w:p>
      <w:pPr>
        <w:spacing w:before="0"/>
      </w:pPr>
      <w:r>
        <w:rPr>
          <w:b w:val="0"/>
        </w:rPr>
        <w:t>• Customizing Shortcuts: MS Word allows users to customize shortcut keys through the "Customize Ribbon" and "Keyboard Shortcuts" options in the settings.</w:t>
      </w:r>
    </w:p>
    <w:p>
      <w:pPr>
        <w:spacing w:before="0"/>
      </w:pPr>
      <w:r>
        <w:rPr>
          <w:b w:val="0"/>
        </w:rPr>
        <w:t>• Accessibility: Shortcut keys help improve accessibility for users who rely on keyboard navigation or have limited use of a mouse.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