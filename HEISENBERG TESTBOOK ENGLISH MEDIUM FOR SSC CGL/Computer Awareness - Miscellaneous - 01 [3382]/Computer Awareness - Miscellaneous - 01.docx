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Home page is the ______ page of a website.</w:t>
      </w:r>
    </w:p>
    <w:p>
      <w:pPr>
        <w:spacing w:before="0"/>
      </w:pPr>
      <w:r>
        <w:rPr>
          <w:b w:val="0"/>
        </w:rPr>
      </w:r>
    </w:p>
    <w:p>
      <w:pPr>
        <w:spacing w:after="100" w:before="0"/>
      </w:pPr>
      <w:r>
        <w:rPr>
          <w:b w:val="0"/>
        </w:rPr>
        <w:t>A. about</w:t>
      </w:r>
    </w:p>
    <w:p>
      <w:pPr>
        <w:spacing w:after="100" w:before="0"/>
      </w:pPr>
      <w:r>
        <w:rPr>
          <w:b w:val="0"/>
        </w:rPr>
        <w:t>B. last</w:t>
      </w:r>
    </w:p>
    <w:p>
      <w:pPr>
        <w:spacing w:after="100" w:before="0"/>
      </w:pPr>
      <w:r>
        <w:rPr>
          <w:b w:val="0"/>
        </w:rPr>
        <w:t>C. first</w:t>
      </w:r>
    </w:p>
    <w:p>
      <w:pPr>
        <w:spacing w:after="100" w:before="0"/>
      </w:pPr>
      <w:r>
        <w:rPr>
          <w:b w:val="0"/>
        </w:rPr>
        <w:t>D. middle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home page is the first page of a website.</w:t>
      </w:r>
    </w:p>
    <w:p>
      <w:pPr>
        <w:spacing w:before="0"/>
      </w:pPr>
      <w:r>
        <w:rPr>
          <w:b w:val="0"/>
        </w:rPr>
        <w:t>• The home page is known as the initial page.</w:t>
      </w:r>
    </w:p>
    <w:p>
      <w:pPr>
        <w:spacing w:before="0"/>
      </w:pPr>
      <w:r>
        <w:rPr>
          <w:b w:val="0"/>
        </w:rPr>
        <w:t>• It is also known as the start page.</w:t>
      </w:r>
    </w:p>
    <w:p>
      <w:pPr>
        <w:spacing w:before="0"/>
      </w:pPr>
      <w:r>
        <w:rPr>
          <w:b w:val="0"/>
        </w:rPr>
        <w:t>• The term home page can also refer to one or more pages always shown in a web browser when the application starts up.</w:t>
      </w:r>
    </w:p>
    <w:p>
      <w:pPr>
        <w:spacing w:before="0"/>
      </w:pPr>
      <w:r>
        <w:rPr>
          <w:b w:val="0"/>
        </w:rPr>
      </w:r>
    </w:p>
    <w:p>
      <w:pPr>
        <w:spacing w:after="100" w:line="360" w:lineRule="auto" w:before="0"/>
      </w:pPr>
      <w:r>
        <w:rPr>
          <w:b w:val="0"/>
        </w:rPr>
        <w:t>2. Which of the following characters must be a part of an email id?</w:t>
      </w:r>
    </w:p>
    <w:p>
      <w:pPr>
        <w:spacing w:before="0"/>
      </w:pPr>
      <w:r>
        <w:rPr>
          <w:b w:val="0"/>
        </w:rPr>
      </w:r>
    </w:p>
    <w:p>
      <w:pPr>
        <w:spacing w:after="100" w:before="0"/>
      </w:pPr>
      <w:r>
        <w:rPr>
          <w:b w:val="0"/>
        </w:rPr>
        <w:t>A. Dot (.)</w:t>
      </w:r>
    </w:p>
    <w:p>
      <w:pPr>
        <w:spacing w:after="100" w:before="0"/>
      </w:pPr>
      <w:r>
        <w:rPr>
          <w:b w:val="0"/>
        </w:rPr>
        <w:t>B. Dollar ($)</w:t>
      </w:r>
    </w:p>
    <w:p>
      <w:pPr>
        <w:spacing w:after="100" w:before="0"/>
      </w:pPr>
      <w:r>
        <w:rPr>
          <w:b w:val="0"/>
        </w:rPr>
        <w:t>C. Ampersand (&amp;)</w:t>
      </w:r>
    </w:p>
    <w:p>
      <w:pPr>
        <w:spacing w:after="100" w:before="0"/>
      </w:pPr>
      <w:r>
        <w:rPr>
          <w:b w:val="0"/>
        </w:rPr>
        <w:t>D. At the rate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At the rate (@) is a compulsory part of email ID.</w:t>
      </w:r>
    </w:p>
    <w:p>
      <w:pPr>
        <w:spacing w:before="0"/>
      </w:pPr>
      <w:r>
        <w:rPr>
          <w:b w:val="0"/>
        </w:rPr>
        <w:t>• For delivery of email, it must have a valid address that follows guidelines of syntax.</w:t>
      </w:r>
    </w:p>
    <w:p>
      <w:pPr>
        <w:spacing w:before="0"/>
      </w:pPr>
      <w:r>
        <w:rPr>
          <w:b w:val="0"/>
        </w:rPr>
        <w:t>• A valid email address has four parts: Recipient name (maximum of 64 characters)</w:t>
      </w:r>
    </w:p>
    <w:p>
      <w:pPr>
        <w:spacing w:before="0"/>
      </w:pPr>
      <w:r>
        <w:rPr>
          <w:b w:val="0"/>
        </w:rPr>
        <w:t>• @ symbol</w:t>
      </w:r>
    </w:p>
    <w:p>
      <w:pPr>
        <w:spacing w:before="0"/>
      </w:pPr>
      <w:r>
        <w:rPr>
          <w:b w:val="0"/>
        </w:rPr>
        <w:t>• The domain name (maybe a maximum of 253 characters)</w:t>
      </w:r>
    </w:p>
    <w:p>
      <w:pPr>
        <w:spacing w:before="0"/>
      </w:pPr>
      <w:r>
        <w:rPr>
          <w:b w:val="0"/>
        </w:rPr>
        <w:t>• Top-level domain</w:t>
      </w:r>
    </w:p>
    <w:p>
      <w:pPr>
        <w:spacing w:before="0"/>
      </w:pPr>
      <w:r>
        <w:rPr>
          <w:b w:val="0"/>
        </w:rPr>
        <w:t>• Email Username- Identifies a specific person or address in a domain.</w:t>
      </w:r>
    </w:p>
    <w:p>
      <w:pPr>
        <w:spacing w:before="0"/>
      </w:pPr>
      <w:r>
        <w:rPr>
          <w:b w:val="0"/>
        </w:rPr>
      </w:r>
    </w:p>
    <w:p>
      <w:pPr>
        <w:spacing w:after="100" w:line="360" w:lineRule="auto" w:before="0"/>
      </w:pPr>
      <w:r>
        <w:rPr>
          <w:b w:val="0"/>
        </w:rPr>
        <w:t>3. In MS Word, Ctrl + R is used to align the text to the ______ of the screen.</w:t>
      </w:r>
    </w:p>
    <w:p>
      <w:pPr>
        <w:spacing w:before="0"/>
      </w:pPr>
      <w:r>
        <w:rPr>
          <w:b w:val="0"/>
        </w:rPr>
      </w:r>
    </w:p>
    <w:p>
      <w:pPr>
        <w:spacing w:after="100" w:before="0"/>
      </w:pPr>
      <w:r>
        <w:rPr>
          <w:b w:val="0"/>
        </w:rPr>
        <w:t>A. left</w:t>
      </w:r>
    </w:p>
    <w:p>
      <w:pPr>
        <w:spacing w:after="100" w:before="0"/>
      </w:pPr>
      <w:r>
        <w:rPr>
          <w:b w:val="0"/>
        </w:rPr>
        <w:t>B. right</w:t>
      </w:r>
    </w:p>
    <w:p>
      <w:pPr>
        <w:spacing w:after="100" w:before="0"/>
      </w:pPr>
      <w:r>
        <w:rPr>
          <w:b w:val="0"/>
        </w:rPr>
        <w:t>C. top</w:t>
      </w:r>
    </w:p>
    <w:p>
      <w:pPr>
        <w:spacing w:after="100" w:before="0"/>
      </w:pPr>
      <w:r>
        <w:rPr>
          <w:b w:val="0"/>
        </w:rPr>
        <w:t>D. bottom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MS Word, Ctrl + R is used to align the text to the right of the screen. Ctrl + Q - Align selected paragraph to the left. Ctrl + E - Align selected text or line to the centre.</w:t>
      </w:r>
    </w:p>
    <w:p>
      <w:pPr>
        <w:spacing w:before="0"/>
      </w:pPr>
      <w:r>
        <w:rPr>
          <w:b w:val="0"/>
        </w:rPr>
      </w:r>
    </w:p>
    <w:p>
      <w:pPr>
        <w:spacing w:after="100" w:line="360" w:lineRule="auto" w:before="0"/>
      </w:pPr>
      <w:r>
        <w:rPr>
          <w:b w:val="0"/>
        </w:rPr>
        <w:t>4. Which of the following is used to identify every computer in the internet?</w:t>
      </w:r>
    </w:p>
    <w:p>
      <w:pPr>
        <w:spacing w:before="0"/>
      </w:pPr>
      <w:r>
        <w:rPr>
          <w:b w:val="0"/>
        </w:rPr>
      </w:r>
    </w:p>
    <w:p>
      <w:pPr>
        <w:spacing w:after="100" w:before="0"/>
      </w:pPr>
      <w:r>
        <w:rPr>
          <w:b w:val="0"/>
        </w:rPr>
        <w:t>A. Internet address</w:t>
      </w:r>
    </w:p>
    <w:p>
      <w:pPr>
        <w:spacing w:after="100" w:before="0"/>
      </w:pPr>
      <w:r>
        <w:rPr>
          <w:b w:val="0"/>
        </w:rPr>
        <w:t>B. IP address</w:t>
      </w:r>
    </w:p>
    <w:p>
      <w:pPr>
        <w:spacing w:after="100" w:before="0"/>
      </w:pPr>
      <w:r>
        <w:rPr>
          <w:b w:val="0"/>
        </w:rPr>
        <w:t>C. Location address</w:t>
      </w:r>
    </w:p>
    <w:p>
      <w:pPr>
        <w:spacing w:after="100" w:before="0"/>
      </w:pPr>
      <w:r>
        <w:rPr>
          <w:b w:val="0"/>
        </w:rPr>
        <w:t>D. Computer name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Every machine on the Internet has a unique identifying number, called an IP Address. The IP stands for Internet Protocol, which is the language that computers use to communicate over the Internet.</w:t>
      </w:r>
    </w:p>
    <w:p>
      <w:pPr>
        <w:spacing w:before="0"/>
      </w:pPr>
      <w:r>
        <w:rPr>
          <w:b w:val="0"/>
        </w:rPr>
      </w:r>
    </w:p>
    <w:p>
      <w:pPr>
        <w:spacing w:after="100" w:line="360" w:lineRule="auto" w:before="0"/>
      </w:pPr>
      <w:r>
        <w:rPr>
          <w:b w:val="0"/>
        </w:rPr>
        <w:t>5. The electronic pages seen on the internet are known as ______.</w:t>
      </w:r>
    </w:p>
    <w:p>
      <w:pPr>
        <w:spacing w:before="0"/>
      </w:pPr>
      <w:r>
        <w:rPr>
          <w:b w:val="0"/>
        </w:rPr>
      </w:r>
    </w:p>
    <w:p>
      <w:pPr>
        <w:spacing w:after="100" w:before="0"/>
      </w:pPr>
      <w:r>
        <w:rPr>
          <w:b w:val="0"/>
        </w:rPr>
        <w:t>A. hard copy</w:t>
      </w:r>
    </w:p>
    <w:p>
      <w:pPr>
        <w:spacing w:after="100" w:before="0"/>
      </w:pPr>
      <w:r>
        <w:rPr>
          <w:b w:val="0"/>
        </w:rPr>
        <w:t>B. colour pages</w:t>
      </w:r>
    </w:p>
    <w:p>
      <w:pPr>
        <w:spacing w:after="100" w:before="0"/>
      </w:pPr>
      <w:r>
        <w:rPr>
          <w:b w:val="0"/>
        </w:rPr>
        <w:t>C. web pages</w:t>
      </w:r>
    </w:p>
    <w:p>
      <w:pPr>
        <w:spacing w:after="100" w:before="0"/>
      </w:pPr>
      <w:r>
        <w:rPr>
          <w:b w:val="0"/>
        </w:rPr>
        <w:t>D. printed pages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 web page (or webpage) is a specific collection of content provided by a website and displayed to a user in a web browser.</w:t>
      </w:r>
    </w:p>
    <w:p>
      <w:pPr>
        <w:spacing w:before="0"/>
      </w:pPr>
      <w:r>
        <w:rPr>
          <w:b w:val="0"/>
        </w:rPr>
        <w:t>• A website typically consists of many web pages linked together in a coherent fashion.</w:t>
      </w:r>
    </w:p>
    <w:p>
      <w:pPr>
        <w:spacing w:before="0"/>
      </w:pPr>
      <w:r>
        <w:rPr>
          <w:b w:val="0"/>
        </w:rPr>
        <w:t>• The name "web page" is a metaphor for paper pages bound together into a book.</w:t>
      </w:r>
    </w:p>
    <w:p>
      <w:pPr>
        <w:spacing w:before="0"/>
      </w:pPr>
      <w:r>
        <w:rPr>
          <w:b w:val="0"/>
        </w:rPr>
      </w:r>
    </w:p>
    <w:p>
      <w:pPr>
        <w:spacing w:after="100" w:line="360" w:lineRule="auto" w:before="0"/>
      </w:pPr>
      <w:r>
        <w:rPr>
          <w:b w:val="0"/>
        </w:rPr>
        <w:t>6. Which of the following options is used to view the page or make adjustments before any document gets printed in MS-Word?</w:t>
      </w:r>
    </w:p>
    <w:p>
      <w:pPr>
        <w:spacing w:before="0"/>
      </w:pPr>
      <w:r>
        <w:rPr>
          <w:b w:val="0"/>
        </w:rPr>
      </w:r>
    </w:p>
    <w:p>
      <w:pPr>
        <w:spacing w:after="100" w:before="0"/>
      </w:pPr>
      <w:r>
        <w:rPr>
          <w:b w:val="0"/>
        </w:rPr>
        <w:t>A. Print Preview</w:t>
      </w:r>
    </w:p>
    <w:p>
      <w:pPr>
        <w:spacing w:after="100" w:before="0"/>
      </w:pPr>
      <w:r>
        <w:rPr>
          <w:b w:val="0"/>
        </w:rPr>
        <w:t>B. Outline</w:t>
      </w:r>
    </w:p>
    <w:p>
      <w:pPr>
        <w:spacing w:after="100" w:before="0"/>
      </w:pPr>
      <w:r>
        <w:rPr>
          <w:b w:val="0"/>
        </w:rPr>
        <w:t>C. Web Layout</w:t>
      </w:r>
    </w:p>
    <w:p>
      <w:pPr>
        <w:spacing w:after="100" w:before="0"/>
      </w:pPr>
      <w:r>
        <w:rPr>
          <w:b w:val="0"/>
        </w:rPr>
        <w:t>D. Draft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Print Preview option is used prior to the final printing of the required paper.The following options are to be used to check the print preview. Step: #1 – Open the file. Step: #2 – Click on the Office Button. Step: #3 – Click on the Print button Step: #4 – Click on the Print Preview button Step: #5 – Print Preview will be displayed on the screen. Step: #6- Modify the setting in page set up or any other changes if required and again review the print preview.</w:t>
      </w:r>
    </w:p>
    <w:p>
      <w:pPr>
        <w:spacing w:before="0"/>
      </w:pPr>
      <w:r>
        <w:rPr>
          <w:b w:val="0"/>
        </w:rPr>
      </w:r>
    </w:p>
    <w:p>
      <w:pPr>
        <w:spacing w:after="100" w:line="360" w:lineRule="auto" w:before="0"/>
      </w:pPr>
      <w:r>
        <w:rPr>
          <w:b w:val="0"/>
        </w:rPr>
        <w:t>7. Which of the following is not an e-commerce website?</w:t>
      </w:r>
    </w:p>
    <w:p>
      <w:pPr>
        <w:spacing w:before="0"/>
      </w:pPr>
      <w:r>
        <w:rPr>
          <w:b w:val="0"/>
        </w:rPr>
      </w:r>
    </w:p>
    <w:p>
      <w:pPr>
        <w:spacing w:after="100" w:before="0"/>
      </w:pPr>
      <w:r>
        <w:rPr>
          <w:b w:val="0"/>
        </w:rPr>
        <w:t>A. Uber</w:t>
      </w:r>
    </w:p>
    <w:p>
      <w:pPr>
        <w:spacing w:after="100" w:before="0"/>
      </w:pPr>
      <w:r>
        <w:rPr>
          <w:b w:val="0"/>
        </w:rPr>
        <w:t>B. Flipkart</w:t>
      </w:r>
    </w:p>
    <w:p>
      <w:pPr>
        <w:spacing w:after="100" w:before="0"/>
      </w:pPr>
      <w:r>
        <w:rPr>
          <w:b w:val="0"/>
        </w:rPr>
        <w:t>C. Google Maps</w:t>
      </w:r>
    </w:p>
    <w:p>
      <w:pPr>
        <w:spacing w:after="100" w:before="0"/>
      </w:pPr>
      <w:r>
        <w:rPr>
          <w:b w:val="0"/>
        </w:rPr>
        <w:t>D. Swiggy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Among the options, the only google map is NOT an e-commerce website.</w:t>
      </w:r>
    </w:p>
    <w:p>
      <w:pPr>
        <w:spacing w:before="0"/>
      </w:pPr>
      <w:r>
        <w:rPr>
          <w:b w:val="0"/>
        </w:rPr>
        <w:t>• Google Maps is a web mapping service developed by google for route planning for traveling by foot, car, bicycle, air (in beta), and public transportation.</w:t>
      </w:r>
    </w:p>
    <w:p>
      <w:pPr>
        <w:spacing w:before="0"/>
      </w:pPr>
      <w:r>
        <w:rPr>
          <w:b w:val="0"/>
        </w:rPr>
      </w:r>
    </w:p>
    <w:p>
      <w:pPr>
        <w:spacing w:after="100" w:line="360" w:lineRule="auto" w:before="0"/>
      </w:pPr>
      <w:r>
        <w:rPr>
          <w:b w:val="0"/>
        </w:rPr>
        <w:t>8. Where in a computer would you use a 'joystick' for computer games and assistive technology?</w:t>
      </w:r>
    </w:p>
    <w:p>
      <w:pPr>
        <w:spacing w:before="0"/>
      </w:pPr>
      <w:r>
        <w:rPr>
          <w:b w:val="0"/>
        </w:rPr>
      </w:r>
    </w:p>
    <w:p>
      <w:pPr>
        <w:spacing w:after="100" w:before="0"/>
      </w:pPr>
      <w:r>
        <w:rPr>
          <w:b w:val="0"/>
        </w:rPr>
        <w:t>A. Storage space</w:t>
      </w:r>
    </w:p>
    <w:p>
      <w:pPr>
        <w:spacing w:after="100" w:before="0"/>
      </w:pPr>
      <w:r>
        <w:rPr>
          <w:b w:val="0"/>
        </w:rPr>
        <w:t>B. Increase memory</w:t>
      </w:r>
    </w:p>
    <w:p>
      <w:pPr>
        <w:spacing w:after="100" w:before="0"/>
      </w:pPr>
      <w:r>
        <w:rPr>
          <w:b w:val="0"/>
        </w:rPr>
        <w:t>C. Cursor control</w:t>
      </w:r>
    </w:p>
    <w:p>
      <w:pPr>
        <w:spacing w:after="100" w:before="0"/>
      </w:pPr>
      <w:r>
        <w:rPr>
          <w:b w:val="0"/>
        </w:rPr>
        <w:t>D. Mail merge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Cursor control. Key Points Additional Information</w:t>
      </w:r>
    </w:p>
    <w:p>
      <w:pPr>
        <w:spacing w:before="0"/>
      </w:pPr>
      <w:r>
        <w:rPr>
          <w:b w:val="0"/>
        </w:rPr>
        <w:t>• A 'joystick' is used for cursor control in computer games and assistive technology.</w:t>
      </w:r>
    </w:p>
    <w:p>
      <w:pPr>
        <w:spacing w:before="0"/>
      </w:pPr>
      <w:r>
        <w:rPr>
          <w:b w:val="0"/>
        </w:rPr>
        <w:t>• A joystick is a pointing device is used to move an object on the screen in any direction.</w:t>
      </w:r>
    </w:p>
    <w:p>
      <w:pPr>
        <w:spacing w:before="0"/>
      </w:pPr>
      <w:r>
        <w:rPr>
          <w:b w:val="0"/>
        </w:rPr>
        <w:t>• It employs a vertical rod mounted on a base with one or two buttons.</w:t>
      </w:r>
    </w:p>
    <w:p>
      <w:pPr>
        <w:spacing w:before="0"/>
      </w:pPr>
      <w:r>
        <w:rPr>
          <w:b w:val="0"/>
        </w:rPr>
        <w:t>• It is an input device that tracks and sends movement data to the CPU.</w:t>
      </w:r>
    </w:p>
    <w:p>
      <w:pPr>
        <w:spacing w:before="0"/>
      </w:pPr>
      <w:r>
        <w:rPr>
          <w:b w:val="0"/>
        </w:rPr>
        <w:t>• It uses a central pivot to monitor any minute changes in direction, then sends this data to be processed and usually controls another device.</w:t>
      </w:r>
    </w:p>
    <w:p>
      <w:pPr>
        <w:spacing w:before="0"/>
      </w:pPr>
      <w:r>
        <w:rPr>
          <w:b w:val="0"/>
        </w:rPr>
        <w:t>• Joysticks are used extensively in video arcade games, and they were the primary game controller on home computers during the 1980s and 90s.</w:t>
      </w:r>
    </w:p>
    <w:p>
      <w:pPr>
        <w:spacing w:before="0"/>
      </w:pPr>
      <w:r>
        <w:rPr>
          <w:b w:val="0"/>
        </w:rPr>
        <w:t>• The picture showing the joystick:</w:t>
      </w:r>
    </w:p>
    <w:p>
      <w:pPr>
        <w:spacing w:before="0"/>
      </w:pPr>
      <w:r>
        <w:rPr>
          <w:b w:val="0"/>
        </w:rPr>
      </w:r>
    </w:p>
    <w:p>
      <w:pPr>
        <w:spacing w:after="100" w:line="360" w:lineRule="auto" w:before="0"/>
      </w:pPr>
      <w:r>
        <w:rPr>
          <w:b w:val="0"/>
        </w:rPr>
        <w:t>9. In the context of memory size in computer data storage, one gigabyte is equal to how many megabytes?</w:t>
      </w:r>
    </w:p>
    <w:p>
      <w:pPr>
        <w:spacing w:before="0"/>
      </w:pPr>
      <w:r>
        <w:rPr>
          <w:b w:val="0"/>
        </w:rPr>
      </w:r>
    </w:p>
    <w:p>
      <w:pPr>
        <w:spacing w:after="100" w:before="0"/>
      </w:pPr>
      <w:r>
        <w:rPr>
          <w:b w:val="0"/>
        </w:rPr>
        <w:t>A. 1. 64 MB</w:t>
      </w:r>
    </w:p>
    <w:p>
      <w:pPr>
        <w:spacing w:after="100" w:before="0"/>
      </w:pPr>
      <w:r>
        <w:rPr>
          <w:b w:val="0"/>
        </w:rPr>
        <w:t>B. 2. 32 MB</w:t>
      </w:r>
    </w:p>
    <w:p>
      <w:pPr>
        <w:spacing w:after="100" w:before="0"/>
      </w:pPr>
      <w:r>
        <w:rPr>
          <w:b w:val="0"/>
        </w:rPr>
        <w:t>C. 1012 MB</w:t>
      </w:r>
    </w:p>
    <w:p>
      <w:pPr>
        <w:spacing w:after="100" w:before="0"/>
      </w:pPr>
      <w:r>
        <w:rPr>
          <w:b w:val="0"/>
        </w:rPr>
        <w:t>D. 1024 MB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One gigabyte in the memory context of data storage comprises 1024 MB (megabyte) or 1 million bytes.</w:t>
      </w:r>
    </w:p>
    <w:p>
      <w:pPr>
        <w:spacing w:before="0"/>
      </w:pPr>
      <w:r>
        <w:rPr>
          <w:b w:val="0"/>
        </w:rPr>
        <w:t>• In SI units, it is written as 109. This is the most commonly used unit of storage in modern times.</w:t>
      </w:r>
    </w:p>
    <w:p>
      <w:pPr>
        <w:spacing w:before="0"/>
      </w:pPr>
      <w:r>
        <w:rPr>
          <w:b w:val="0"/>
        </w:rPr>
      </w:r>
    </w:p>
    <w:p>
      <w:pPr>
        <w:spacing w:after="100" w:line="360" w:lineRule="auto" w:before="0"/>
      </w:pPr>
      <w:r>
        <w:rPr>
          <w:b w:val="0"/>
        </w:rPr>
        <w:t>10. It connects all types of computers across the world. Which communication technology is being spoken about here?</w:t>
      </w:r>
    </w:p>
    <w:p>
      <w:pPr>
        <w:spacing w:before="0"/>
      </w:pPr>
      <w:r>
        <w:rPr>
          <w:b w:val="0"/>
        </w:rPr>
      </w:r>
    </w:p>
    <w:p>
      <w:pPr>
        <w:spacing w:after="100" w:before="0"/>
      </w:pPr>
      <w:r>
        <w:rPr>
          <w:b w:val="0"/>
        </w:rPr>
        <w:t>A. Internet</w:t>
      </w:r>
    </w:p>
    <w:p>
      <w:pPr>
        <w:spacing w:after="100" w:before="0"/>
      </w:pPr>
      <w:r>
        <w:rPr>
          <w:b w:val="0"/>
        </w:rPr>
        <w:t>B. Pager</w:t>
      </w:r>
    </w:p>
    <w:p>
      <w:pPr>
        <w:spacing w:after="100" w:before="0"/>
      </w:pPr>
      <w:r>
        <w:rPr>
          <w:b w:val="0"/>
        </w:rPr>
        <w:t>C. Post cards</w:t>
      </w:r>
    </w:p>
    <w:p>
      <w:pPr>
        <w:spacing w:after="100" w:before="0"/>
      </w:pPr>
      <w:r>
        <w:rPr>
          <w:b w:val="0"/>
        </w:rPr>
        <w:t>D. Cable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Internet is a global network of computers that enables communication and data exchange between them. It connects computers, servers, routers, and other devices across the world.</w:t>
      </w:r>
    </w:p>
    <w:p>
      <w:pPr>
        <w:spacing w:before="0"/>
      </w:pPr>
      <w:r>
        <w:rPr>
          <w:b w:val="0"/>
        </w:rPr>
      </w:r>
    </w:p>
    <w:p>
      <w:pPr>
        <w:spacing w:after="100" w:line="360" w:lineRule="auto" w:before="0"/>
      </w:pPr>
      <w:r>
        <w:rPr>
          <w:b w:val="0"/>
        </w:rPr>
        <w:t>11. TCP/IP is the most popular internet protocol. What is the full form of TCP?</w:t>
      </w:r>
    </w:p>
    <w:p>
      <w:pPr>
        <w:spacing w:before="0"/>
      </w:pPr>
      <w:r>
        <w:rPr>
          <w:b w:val="0"/>
        </w:rPr>
      </w:r>
    </w:p>
    <w:p>
      <w:pPr>
        <w:spacing w:after="100" w:before="0"/>
      </w:pPr>
      <w:r>
        <w:rPr>
          <w:b w:val="0"/>
        </w:rPr>
        <w:t>A. Transmission Carrying Progress</w:t>
      </w:r>
    </w:p>
    <w:p>
      <w:pPr>
        <w:spacing w:after="100" w:before="0"/>
      </w:pPr>
      <w:r>
        <w:rPr>
          <w:b w:val="0"/>
        </w:rPr>
        <w:t>B. Transmission Carrying Protocol</w:t>
      </w:r>
    </w:p>
    <w:p>
      <w:pPr>
        <w:spacing w:after="100" w:before="0"/>
      </w:pPr>
      <w:r>
        <w:rPr>
          <w:b w:val="0"/>
        </w:rPr>
        <w:t>C. Transmission Control Protocol</w:t>
      </w:r>
    </w:p>
    <w:p>
      <w:pPr>
        <w:spacing w:after="100" w:before="0"/>
      </w:pPr>
      <w:r>
        <w:rPr>
          <w:b w:val="0"/>
        </w:rPr>
        <w:t>D. Transition Control Protocol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TCP is the acronym of Transmission Control Protocol.</w:t>
      </w:r>
    </w:p>
    <w:p>
      <w:pPr>
        <w:spacing w:before="0"/>
      </w:pPr>
      <w:r>
        <w:rPr>
          <w:b w:val="0"/>
        </w:rPr>
        <w:t>• TCP/IP is the most popular internet protocol.</w:t>
      </w:r>
    </w:p>
    <w:p>
      <w:pPr>
        <w:spacing w:before="0"/>
      </w:pPr>
      <w:r>
        <w:rPr>
          <w:b w:val="0"/>
        </w:rPr>
        <w:t>• It is the communication protocol of the internet.</w:t>
      </w:r>
    </w:p>
    <w:p>
      <w:pPr>
        <w:spacing w:before="0"/>
      </w:pPr>
      <w:r>
        <w:rPr>
          <w:b w:val="0"/>
        </w:rPr>
        <w:t>• IP stands for Internet Protocol.</w:t>
      </w:r>
    </w:p>
    <w:p>
      <w:pPr>
        <w:spacing w:before="0"/>
      </w:pPr>
      <w:r>
        <w:rPr>
          <w:b w:val="0"/>
        </w:rPr>
      </w:r>
    </w:p>
    <w:p>
      <w:pPr>
        <w:spacing w:after="100" w:line="360" w:lineRule="auto" w:before="0"/>
      </w:pPr>
      <w:r>
        <w:rPr>
          <w:b w:val="0"/>
        </w:rPr>
        <w:t>12. Every computer connected to the internet must have an:</w:t>
      </w:r>
    </w:p>
    <w:p>
      <w:pPr>
        <w:spacing w:before="0"/>
      </w:pPr>
      <w:r>
        <w:rPr>
          <w:b w:val="0"/>
        </w:rPr>
      </w:r>
    </w:p>
    <w:p>
      <w:pPr>
        <w:spacing w:after="100" w:before="0"/>
      </w:pPr>
      <w:r>
        <w:rPr>
          <w:b w:val="0"/>
        </w:rPr>
        <w:t>A. LED display</w:t>
      </w:r>
    </w:p>
    <w:p>
      <w:pPr>
        <w:spacing w:after="100" w:before="0"/>
      </w:pPr>
      <w:r>
        <w:rPr>
          <w:b w:val="0"/>
        </w:rPr>
        <w:t>B. switch</w:t>
      </w:r>
    </w:p>
    <w:p>
      <w:pPr>
        <w:spacing w:after="100" w:before="0"/>
      </w:pPr>
      <w:r>
        <w:rPr>
          <w:b w:val="0"/>
        </w:rPr>
        <w:t>C. tertiary memory</w:t>
      </w:r>
    </w:p>
    <w:p>
      <w:pPr>
        <w:spacing w:after="100" w:before="0"/>
      </w:pPr>
      <w:r>
        <w:rPr>
          <w:b w:val="0"/>
        </w:rPr>
        <w:t>D. IP address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 Internet Protocol address (IP address) is a numerical label assigned to each device connected to a computer network that uses the Internet Protocol for communication. An IP address serves two main functions. Host or network interface identification and location addressing.</w:t>
      </w:r>
    </w:p>
    <w:p>
      <w:pPr>
        <w:spacing w:before="0"/>
      </w:pPr>
      <w:r>
        <w:rPr>
          <w:b w:val="0"/>
        </w:rPr>
      </w:r>
    </w:p>
    <w:p>
      <w:pPr>
        <w:spacing w:after="100" w:line="360" w:lineRule="auto" w:before="0"/>
      </w:pPr>
      <w:r>
        <w:rPr>
          <w:b w:val="0"/>
        </w:rPr>
        <w:t>13. Which of the following shortcut key is used to copy the selected data in MS-Word 365?</w:t>
      </w:r>
    </w:p>
    <w:p>
      <w:pPr>
        <w:spacing w:before="0"/>
      </w:pPr>
      <w:r>
        <w:rPr>
          <w:b w:val="0"/>
        </w:rPr>
      </w:r>
    </w:p>
    <w:p>
      <w:pPr>
        <w:spacing w:after="100" w:before="0"/>
      </w:pPr>
      <w:r>
        <w:rPr>
          <w:b w:val="0"/>
        </w:rPr>
        <w:t>A. Ctrl + X</w:t>
      </w:r>
    </w:p>
    <w:p>
      <w:pPr>
        <w:spacing w:after="100" w:before="0"/>
      </w:pPr>
      <w:r>
        <w:rPr>
          <w:b w:val="0"/>
        </w:rPr>
        <w:t>B. Alt + C</w:t>
      </w:r>
    </w:p>
    <w:p>
      <w:pPr>
        <w:spacing w:after="100" w:before="0"/>
      </w:pPr>
      <w:r>
        <w:rPr>
          <w:b w:val="0"/>
        </w:rPr>
        <w:t>C. Ctrl + C</w:t>
      </w:r>
    </w:p>
    <w:p>
      <w:pPr>
        <w:spacing w:after="100" w:before="0"/>
      </w:pPr>
      <w:r>
        <w:rPr>
          <w:b w:val="0"/>
        </w:rPr>
        <w:t>D. Alt + 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universal shortcut key to copy selected data in MS-Word 365 is Ctrl + C, while Ctrl + V is used to paste. Keyboard shortcuts are more efficient than using the mouse. Ctrl + X is used to cut, while Alt + C and Alt + X have no default functions.</w:t>
      </w:r>
    </w:p>
    <w:p>
      <w:pPr>
        <w:spacing w:before="0"/>
      </w:pPr>
      <w:r>
        <w:rPr>
          <w:b w:val="0"/>
        </w:rPr>
      </w:r>
    </w:p>
    <w:p>
      <w:pPr>
        <w:spacing w:after="100" w:line="360" w:lineRule="auto" w:before="0"/>
      </w:pPr>
      <w:r>
        <w:rPr>
          <w:b w:val="0"/>
        </w:rPr>
        <w:t>14. What is an output device that transforms the signal from the computer's sound card into audio?</w:t>
      </w:r>
    </w:p>
    <w:p>
      <w:pPr>
        <w:spacing w:before="0"/>
      </w:pPr>
      <w:r>
        <w:rPr>
          <w:b w:val="0"/>
        </w:rPr>
      </w:r>
    </w:p>
    <w:p>
      <w:pPr>
        <w:spacing w:after="100" w:before="0"/>
      </w:pPr>
      <w:r>
        <w:rPr>
          <w:b w:val="0"/>
        </w:rPr>
        <w:t>A. Speaker</w:t>
      </w:r>
    </w:p>
    <w:p>
      <w:pPr>
        <w:spacing w:after="100" w:before="0"/>
      </w:pPr>
      <w:r>
        <w:rPr>
          <w:b w:val="0"/>
        </w:rPr>
        <w:t>B. Plotter</w:t>
      </w:r>
    </w:p>
    <w:p>
      <w:pPr>
        <w:spacing w:after="100" w:before="0"/>
      </w:pPr>
      <w:r>
        <w:rPr>
          <w:b w:val="0"/>
        </w:rPr>
        <w:t>C. Graphics card</w:t>
      </w:r>
    </w:p>
    <w:p>
      <w:pPr>
        <w:spacing w:after="100" w:before="0"/>
      </w:pPr>
      <w:r>
        <w:rPr>
          <w:b w:val="0"/>
        </w:rPr>
        <w:t>D. Monitor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speaker converts digital signals from a computer's sound card into audible sound waves. The sound card sends an electrical signal to the speaker, and then the speaker converts this electrical signal into physical vibrations (sound waves) that we can hear.</w:t>
      </w:r>
    </w:p>
    <w:p>
      <w:pPr>
        <w:spacing w:before="0"/>
      </w:pPr>
      <w:r>
        <w:rPr>
          <w:b w:val="0"/>
        </w:rPr>
      </w:r>
    </w:p>
    <w:p>
      <w:pPr>
        <w:spacing w:after="100" w:line="360" w:lineRule="auto" w:before="0"/>
      </w:pPr>
      <w:r>
        <w:rPr>
          <w:b w:val="0"/>
        </w:rPr>
        <w:t>15. What is the keyboard shortcut to create a new document in MS Word?</w:t>
      </w:r>
    </w:p>
    <w:p>
      <w:pPr>
        <w:spacing w:before="0"/>
      </w:pPr>
      <w:r>
        <w:rPr>
          <w:b w:val="0"/>
        </w:rPr>
      </w:r>
    </w:p>
    <w:p>
      <w:pPr>
        <w:spacing w:after="100" w:before="0"/>
      </w:pPr>
      <w:r>
        <w:rPr>
          <w:b w:val="0"/>
        </w:rPr>
        <w:t>A. Alt + N</w:t>
      </w:r>
    </w:p>
    <w:p>
      <w:pPr>
        <w:spacing w:after="100" w:before="0"/>
      </w:pPr>
      <w:r>
        <w:rPr>
          <w:b w:val="0"/>
        </w:rPr>
        <w:t>B. Ctrl + O</w:t>
      </w:r>
    </w:p>
    <w:p>
      <w:pPr>
        <w:spacing w:after="100" w:before="0"/>
      </w:pPr>
      <w:r>
        <w:rPr>
          <w:b w:val="0"/>
        </w:rPr>
        <w:t>C. Ctrl + N</w:t>
      </w:r>
    </w:p>
    <w:p>
      <w:pPr>
        <w:spacing w:after="100" w:before="0"/>
      </w:pPr>
      <w:r>
        <w:rPr>
          <w:b w:val="0"/>
        </w:rPr>
        <w:t>D. Ctrl + 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Alt + N – Open the Insert tab to insert tables, pictures, and shapes, headers, or text boxes.</w:t>
      </w:r>
    </w:p>
    <w:p>
      <w:pPr>
        <w:spacing w:before="0"/>
      </w:pPr>
      <w:r>
        <w:rPr>
          <w:b w:val="0"/>
        </w:rPr>
        <w:t>• Ctrl + O- Open an existing Word document</w:t>
      </w:r>
    </w:p>
    <w:p>
      <w:pPr>
        <w:spacing w:before="0"/>
      </w:pPr>
      <w:r>
        <w:rPr>
          <w:b w:val="0"/>
        </w:rPr>
        <w:t>• Ctrl + N - To create a new document, window, workbook, or other types of file</w:t>
      </w:r>
    </w:p>
    <w:p>
      <w:pPr>
        <w:spacing w:before="0"/>
      </w:pPr>
      <w:r>
        <w:rPr>
          <w:b w:val="0"/>
        </w:rPr>
        <w:t>• Ctrl + W- Close the active window.</w:t>
      </w:r>
    </w:p>
    <w:p>
      <w:pPr>
        <w:spacing w:before="0"/>
      </w:pPr>
      <w:r>
        <w:rPr>
          <w:b w:val="0"/>
        </w:rPr>
      </w:r>
    </w:p>
    <w:p>
      <w:pPr>
        <w:spacing w:after="100" w:line="360" w:lineRule="auto" w:before="0"/>
      </w:pPr>
      <w:r>
        <w:rPr>
          <w:b w:val="0"/>
        </w:rPr>
        <w:t>16. Which of the following is NOT an email service provider?</w:t>
      </w:r>
    </w:p>
    <w:p>
      <w:pPr>
        <w:spacing w:before="0"/>
      </w:pPr>
      <w:r>
        <w:rPr>
          <w:b w:val="0"/>
        </w:rPr>
      </w:r>
    </w:p>
    <w:p>
      <w:pPr>
        <w:spacing w:after="100" w:before="0"/>
      </w:pPr>
      <w:r>
        <w:rPr>
          <w:b w:val="0"/>
        </w:rPr>
        <w:t>A. Yahoo Mail</w:t>
      </w:r>
    </w:p>
    <w:p>
      <w:pPr>
        <w:spacing w:after="100" w:before="0"/>
      </w:pPr>
      <w:r>
        <w:rPr>
          <w:b w:val="0"/>
        </w:rPr>
        <w:t>B. Hotmail</w:t>
      </w:r>
    </w:p>
    <w:p>
      <w:pPr>
        <w:spacing w:after="100" w:before="0"/>
      </w:pPr>
      <w:r>
        <w:rPr>
          <w:b w:val="0"/>
        </w:rPr>
        <w:t>C. Coolmail</w:t>
      </w:r>
    </w:p>
    <w:p>
      <w:pPr>
        <w:spacing w:after="100" w:before="0"/>
      </w:pPr>
      <w:r>
        <w:rPr>
          <w:b w:val="0"/>
        </w:rPr>
        <w:t>D. Gmail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Coolmail is not an email service provider. Yahoo Mail : Gmail :</w:t>
      </w:r>
    </w:p>
    <w:p>
      <w:pPr>
        <w:spacing w:before="0"/>
      </w:pPr>
      <w:r>
        <w:rPr>
          <w:b w:val="0"/>
        </w:rPr>
        <w:t>• Yahoo! Mail is an email service launched on October 8, 1997, by the American company Yahoo!, now a subsidiary of Verizon.</w:t>
      </w:r>
    </w:p>
    <w:p>
      <w:pPr>
        <w:spacing w:before="0"/>
      </w:pPr>
      <w:r>
        <w:rPr>
          <w:b w:val="0"/>
        </w:rPr>
        <w:t>• Gmail is a free email service developed by Google.</w:t>
      </w:r>
    </w:p>
    <w:p>
      <w:pPr>
        <w:spacing w:before="0"/>
      </w:pPr>
      <w:r>
        <w:rPr>
          <w:b w:val="0"/>
        </w:rPr>
        <w:t>• Gmail started as a limited beta release on April 1, 2004, and ended its testing phase on July 7, 2009.</w:t>
      </w:r>
    </w:p>
    <w:p>
      <w:pPr>
        <w:spacing w:before="0"/>
      </w:pPr>
      <w:r>
        <w:rPr>
          <w:b w:val="0"/>
        </w:rPr>
      </w:r>
    </w:p>
    <w:p>
      <w:pPr>
        <w:spacing w:after="100" w:line="360" w:lineRule="auto" w:before="0"/>
      </w:pPr>
      <w:r>
        <w:rPr>
          <w:b w:val="0"/>
        </w:rPr>
        <w:t>17. Which of the following types of internet service does NOT require cable or phone lines?</w:t>
      </w:r>
    </w:p>
    <w:p>
      <w:pPr>
        <w:spacing w:before="0"/>
      </w:pPr>
      <w:r>
        <w:rPr>
          <w:b w:val="0"/>
        </w:rPr>
      </w:r>
    </w:p>
    <w:p>
      <w:pPr>
        <w:spacing w:after="100" w:before="0"/>
      </w:pPr>
      <w:r>
        <w:rPr>
          <w:b w:val="0"/>
        </w:rPr>
        <w:t>A. ISDN</w:t>
      </w:r>
    </w:p>
    <w:p>
      <w:pPr>
        <w:spacing w:after="100" w:before="0"/>
      </w:pPr>
      <w:r>
        <w:rPr>
          <w:b w:val="0"/>
        </w:rPr>
        <w:t>B. DSL</w:t>
      </w:r>
    </w:p>
    <w:p>
      <w:pPr>
        <w:spacing w:after="100" w:before="0"/>
      </w:pPr>
      <w:r>
        <w:rPr>
          <w:b w:val="0"/>
        </w:rPr>
        <w:t>C. Satellite</w:t>
      </w:r>
    </w:p>
    <w:p>
      <w:pPr>
        <w:spacing w:after="100" w:before="0"/>
      </w:pPr>
      <w:r>
        <w:rPr>
          <w:b w:val="0"/>
        </w:rPr>
        <w:t>D. Dial up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Satellite Internet access is Internet access provided through communication satellites.</w:t>
      </w:r>
    </w:p>
    <w:p>
      <w:pPr>
        <w:spacing w:before="0"/>
      </w:pPr>
      <w:r>
        <w:rPr>
          <w:b w:val="0"/>
        </w:rPr>
        <w:t>• Modern consumer-grade satellite Internet service is typically provided to individual users through geostationary satellites that can offer relatively high data speeds.</w:t>
      </w:r>
    </w:p>
    <w:p>
      <w:pPr>
        <w:spacing w:before="0"/>
      </w:pPr>
      <w:r>
        <w:rPr>
          <w:b w:val="0"/>
        </w:rPr>
        <w:t>• Integrated Services Digital Network is a set of communication standards for simultaneous digital transmission of voice, video, data, and other network services over the digitalized circuits of the public switched telephone network.</w:t>
      </w:r>
    </w:p>
    <w:p>
      <w:pPr>
        <w:spacing w:before="0"/>
      </w:pPr>
      <w:r>
        <w:rPr>
          <w:b w:val="0"/>
        </w:rPr>
      </w:r>
    </w:p>
    <w:p>
      <w:pPr>
        <w:spacing w:after="100" w:line="360" w:lineRule="auto" w:before="0"/>
      </w:pPr>
      <w:r>
        <w:rPr>
          <w:b w:val="0"/>
        </w:rPr>
        <w:t>18. What does the term URL mean?</w:t>
      </w:r>
    </w:p>
    <w:p>
      <w:pPr>
        <w:spacing w:before="0"/>
      </w:pPr>
      <w:r>
        <w:rPr>
          <w:b w:val="0"/>
        </w:rPr>
      </w:r>
    </w:p>
    <w:p>
      <w:pPr>
        <w:spacing w:after="100" w:before="0"/>
      </w:pPr>
      <w:r>
        <w:rPr>
          <w:b w:val="0"/>
        </w:rPr>
        <w:t>A. Uniform Resource Locator</w:t>
      </w:r>
    </w:p>
    <w:p>
      <w:pPr>
        <w:spacing w:after="100" w:before="0"/>
      </w:pPr>
      <w:r>
        <w:rPr>
          <w:b w:val="0"/>
        </w:rPr>
        <w:t>B. Unidentified Resource Locator</w:t>
      </w:r>
    </w:p>
    <w:p>
      <w:pPr>
        <w:spacing w:after="100" w:before="0"/>
      </w:pPr>
      <w:r>
        <w:rPr>
          <w:b w:val="0"/>
        </w:rPr>
        <w:t>C. Universal Resource Line</w:t>
      </w:r>
    </w:p>
    <w:p>
      <w:pPr>
        <w:spacing w:after="100" w:before="0"/>
      </w:pPr>
      <w:r>
        <w:rPr>
          <w:b w:val="0"/>
        </w:rPr>
        <w:t>D. Unique Reference Line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URL represents the name or address of a website from which it is known, identified, and used on the Internet.</w:t>
      </w:r>
    </w:p>
    <w:p>
      <w:pPr>
        <w:spacing w:before="0"/>
      </w:pPr>
      <w:r>
        <w:rPr>
          <w:b w:val="0"/>
        </w:rPr>
      </w:r>
    </w:p>
    <w:p>
      <w:pPr>
        <w:spacing w:after="100" w:line="360" w:lineRule="auto" w:before="0"/>
      </w:pPr>
      <w:r>
        <w:rPr>
          <w:b w:val="0"/>
        </w:rPr>
        <w:t>19. Which of the following is NOT a feature of internet?</w:t>
      </w:r>
    </w:p>
    <w:p>
      <w:pPr>
        <w:spacing w:before="0"/>
      </w:pPr>
      <w:r>
        <w:rPr>
          <w:b w:val="0"/>
        </w:rPr>
      </w:r>
    </w:p>
    <w:p>
      <w:pPr>
        <w:spacing w:after="100" w:before="0"/>
      </w:pPr>
      <w:r>
        <w:rPr>
          <w:b w:val="0"/>
        </w:rPr>
        <w:t>A. Flexibility of communication</w:t>
      </w:r>
    </w:p>
    <w:p>
      <w:pPr>
        <w:spacing w:after="100" w:before="0"/>
      </w:pPr>
      <w:r>
        <w:rPr>
          <w:b w:val="0"/>
        </w:rPr>
        <w:t>B. Accessibility</w:t>
      </w:r>
    </w:p>
    <w:p>
      <w:pPr>
        <w:spacing w:after="100" w:before="0"/>
      </w:pPr>
      <w:r>
        <w:rPr>
          <w:b w:val="0"/>
        </w:rPr>
        <w:t>C. High cost</w:t>
      </w:r>
    </w:p>
    <w:p>
      <w:pPr>
        <w:spacing w:after="100" w:before="0"/>
      </w:pPr>
      <w:r>
        <w:rPr>
          <w:b w:val="0"/>
        </w:rPr>
        <w:t>D. Ease of use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high cost is NOT a feature of the internet. Internet was invented by the American Department of Defance in 1969.</w:t>
      </w:r>
    </w:p>
    <w:p>
      <w:pPr>
        <w:spacing w:before="0"/>
      </w:pPr>
      <w:r>
        <w:rPr>
          <w:b w:val="0"/>
        </w:rPr>
      </w:r>
    </w:p>
    <w:p>
      <w:pPr>
        <w:spacing w:after="100" w:line="360" w:lineRule="auto" w:before="0"/>
      </w:pPr>
      <w:r>
        <w:rPr>
          <w:b w:val="0"/>
        </w:rPr>
        <w:t>20. The symbol which is used to separate the user name and email server parts of an email is:</w:t>
      </w:r>
    </w:p>
    <w:p>
      <w:pPr>
        <w:spacing w:before="0"/>
      </w:pPr>
      <w:r>
        <w:rPr>
          <w:b w:val="0"/>
        </w:rPr>
      </w:r>
    </w:p>
    <w:p>
      <w:pPr>
        <w:spacing w:after="100" w:before="0"/>
      </w:pPr>
      <w:r>
        <w:rPr>
          <w:b w:val="0"/>
        </w:rPr>
        <w:t>A. @</w:t>
      </w:r>
    </w:p>
    <w:p>
      <w:pPr>
        <w:spacing w:after="100" w:before="0"/>
      </w:pPr>
      <w:r>
        <w:rPr>
          <w:b w:val="0"/>
        </w:rPr>
        <w:t>B. $</w:t>
      </w:r>
    </w:p>
    <w:p>
      <w:pPr>
        <w:spacing w:after="100" w:before="0"/>
      </w:pPr>
      <w:r>
        <w:rPr>
          <w:b w:val="0"/>
        </w:rPr>
        <w:t>C. %</w:t>
      </w:r>
    </w:p>
    <w:p>
      <w:pPr>
        <w:spacing w:after="100" w:before="0"/>
      </w:pPr>
      <w:r>
        <w:rPr>
          <w:b w:val="0"/>
        </w:rPr>
        <w:t>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Key Points Additional Information</w:t>
      </w:r>
    </w:p>
    <w:p>
      <w:pPr>
        <w:spacing w:before="0"/>
      </w:pPr>
      <w:r>
        <w:rPr>
          <w:b w:val="0"/>
        </w:rPr>
        <w:t>• The "@" symbol is used to separate the user name from the email server in an email address.</w:t>
      </w:r>
    </w:p>
    <w:p>
      <w:pPr>
        <w:spacing w:before="0"/>
      </w:pPr>
      <w:r>
        <w:rPr>
          <w:b w:val="0"/>
        </w:rPr>
        <w:t>• It is a standard convention in email addresses, ensuring correct routing of the message to the intended recipient.</w:t>
      </w:r>
    </w:p>
    <w:p>
      <w:pPr>
        <w:spacing w:before="0"/>
      </w:pPr>
      <w:r>
        <w:rPr>
          <w:b w:val="0"/>
        </w:rPr>
        <w:t>• The "@" symbol was first chosen by Ray Tomlinson in 1971 as a way to distinguish between the user's name and their machine (server) name.</w:t>
      </w:r>
    </w:p>
    <w:p>
      <w:pPr>
        <w:spacing w:before="0"/>
      </w:pPr>
      <w:r>
        <w:rPr>
          <w:b w:val="0"/>
        </w:rPr>
        <w:t>• This symbol is universally recognized and used in all email systems across the globe.</w:t>
      </w:r>
    </w:p>
    <w:p>
      <w:pPr>
        <w:spacing w:before="0"/>
      </w:pPr>
      <w:r>
        <w:rPr>
          <w:b w:val="0"/>
        </w:rPr>
        <w:t>• Email Address Structure: An email address typically has the format: username@domain.com</w:t>
      </w:r>
    </w:p>
    <w:p>
      <w:pPr>
        <w:spacing w:before="0"/>
      </w:pPr>
      <w:r>
        <w:rPr>
          <w:b w:val="0"/>
        </w:rPr>
        <w:t>• Username: Identifies the email account holder.</w:t>
      </w:r>
    </w:p>
    <w:p>
      <w:pPr>
        <w:spacing w:before="0"/>
      </w:pPr>
      <w:r>
        <w:rPr>
          <w:b w:val="0"/>
        </w:rPr>
        <w:t>• Domain: Specifies the mail server responsible for receiving and delivering the email. The domain usually follows the format: domain.extension (e.g., gmail.com, yahoo.com).</w:t>
      </w:r>
    </w:p>
    <w:p>
      <w:pPr>
        <w:spacing w:before="0"/>
      </w:pPr>
      <w:r>
        <w:rPr>
          <w:b w:val="0"/>
        </w:rPr>
        <w:t>• Importance of the "@" Symbol: The "@" symbol separates the user's name from the domain name, making it possible to route the email to the correct server and user.</w:t>
      </w:r>
    </w:p>
    <w:p>
      <w:pPr>
        <w:spacing w:before="0"/>
      </w:pPr>
      <w:r>
        <w:rPr>
          <w:b w:val="0"/>
        </w:rPr>
        <w:t>• It ensures the uniqueness of each email address, avoiding conflicts in email delivery.</w:t>
      </w:r>
    </w:p>
    <w:p>
      <w:pPr>
        <w:spacing w:before="0"/>
      </w:pPr>
      <w:r>
        <w:rPr>
          <w:b w:val="0"/>
        </w:rPr>
        <w:t>• History and Origin: The "@" symbol has been used since the 16th century in commerce and accounting as a shorthand for "at the rate of."</w:t>
      </w:r>
    </w:p>
    <w:p>
      <w:pPr>
        <w:spacing w:before="0"/>
      </w:pPr>
      <w:r>
        <w:rPr>
          <w:b w:val="0"/>
        </w:rPr>
        <w:t>• Ray Tomlinson, a computer engineer, selected the "@" symbol to denote the separation of the user and their host computer in email addresses in 1971.</w:t>
      </w:r>
    </w:p>
    <w:p>
      <w:pPr>
        <w:spacing w:before="0"/>
      </w:pPr>
      <w:r>
        <w:rPr>
          <w:b w:val="0"/>
        </w:rPr>
        <w:t>• Other Symbols in Email Addresses: While the "@" symbol is mandatory, other symbols like periods (.), hyphens (-), and underscores (_) can be used in the username portion.</w:t>
      </w:r>
    </w:p>
    <w:p>
      <w:pPr>
        <w:spacing w:before="0"/>
      </w:pPr>
      <w:r>
        <w:rPr>
          <w:b w:val="0"/>
        </w:rPr>
        <w:t>• However, these symbols cannot be used consecutively or start/end the username.</w:t>
      </w:r>
    </w:p>
    <w:p>
      <w:pPr>
        <w:spacing w:before="0"/>
      </w:pPr>
      <w:r>
        <w:rPr>
          <w:b w:val="0"/>
        </w:rPr>
      </w:r>
    </w:p>
    <w:p>
      <w:pPr>
        <w:spacing w:after="100" w:line="360" w:lineRule="auto" w:before="0"/>
      </w:pPr>
      <w:r>
        <w:rPr>
          <w:b w:val="0"/>
        </w:rPr>
        <w:t>21. What is the full form of HTTP?</w:t>
      </w:r>
    </w:p>
    <w:p>
      <w:pPr>
        <w:spacing w:before="0"/>
      </w:pPr>
      <w:r>
        <w:rPr>
          <w:b w:val="0"/>
        </w:rPr>
      </w:r>
    </w:p>
    <w:p>
      <w:pPr>
        <w:spacing w:after="100" w:before="0"/>
      </w:pPr>
      <w:r>
        <w:rPr>
          <w:b w:val="0"/>
        </w:rPr>
        <w:t>A. High Text Transmission Protocol</w:t>
      </w:r>
    </w:p>
    <w:p>
      <w:pPr>
        <w:spacing w:after="100" w:before="0"/>
      </w:pPr>
      <w:r>
        <w:rPr>
          <w:b w:val="0"/>
        </w:rPr>
        <w:t>B. Hyper Text Transmission Protocol</w:t>
      </w:r>
    </w:p>
    <w:p>
      <w:pPr>
        <w:spacing w:after="100" w:before="0"/>
      </w:pPr>
      <w:r>
        <w:rPr>
          <w:b w:val="0"/>
        </w:rPr>
        <w:t>C. Hyper Text Transfer Protocol</w:t>
      </w:r>
    </w:p>
    <w:p>
      <w:pPr>
        <w:spacing w:after="100" w:before="0"/>
      </w:pPr>
      <w:r>
        <w:rPr>
          <w:b w:val="0"/>
        </w:rPr>
        <w:t>D. High Text Transfer Protocol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HTTP is a protocol used for data communication and is the base of data communication in the World Wide Web. HTTPS is HTTP with encryption, which ensures data security over public networks like Wi-Fi. HTTPS uses TLS (SSL) to encrypt normal HTTP requests and responses, making it far more secure than HTTP. Websites using HTTPS have https:// in their URL.</w:t>
      </w:r>
    </w:p>
    <w:p>
      <w:pPr>
        <w:spacing w:before="0"/>
      </w:pPr>
      <w:r>
        <w:rPr>
          <w:b w:val="0"/>
        </w:rPr>
      </w:r>
    </w:p>
    <w:p>
      <w:pPr>
        <w:spacing w:after="100" w:line="360" w:lineRule="auto" w:before="0"/>
      </w:pPr>
      <w:r>
        <w:rPr>
          <w:b w:val="0"/>
        </w:rPr>
        <w:t>22. What is the shortcut key for the central alignment of a line or text in MS Office software?</w:t>
      </w:r>
    </w:p>
    <w:p>
      <w:pPr>
        <w:spacing w:before="0"/>
      </w:pPr>
      <w:r>
        <w:rPr>
          <w:b w:val="0"/>
        </w:rPr>
      </w:r>
    </w:p>
    <w:p>
      <w:pPr>
        <w:spacing w:after="100" w:before="0"/>
      </w:pPr>
      <w:r>
        <w:rPr>
          <w:b w:val="0"/>
        </w:rPr>
        <w:t>A. Ctrl+E</w:t>
      </w:r>
    </w:p>
    <w:p>
      <w:pPr>
        <w:spacing w:after="100" w:before="0"/>
      </w:pPr>
      <w:r>
        <w:rPr>
          <w:b w:val="0"/>
        </w:rPr>
        <w:t>B. Ctrl+A</w:t>
      </w:r>
    </w:p>
    <w:p>
      <w:pPr>
        <w:spacing w:after="100" w:before="0"/>
      </w:pPr>
      <w:r>
        <w:rPr>
          <w:b w:val="0"/>
        </w:rPr>
        <w:t>C. Ctrl+G</w:t>
      </w:r>
    </w:p>
    <w:p>
      <w:pPr>
        <w:spacing w:after="100" w:before="0"/>
      </w:pPr>
      <w:r>
        <w:rPr>
          <w:b w:val="0"/>
        </w:rPr>
        <w:t>D. Ctrl+C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Ctrl + E makes the text in a word document centred. Ctrl + A Selects all text. Ctrl + G opens the Find and replace options. Ctrl+C Copy the selected text.</w:t>
      </w:r>
    </w:p>
    <w:p>
      <w:pPr>
        <w:spacing w:before="0"/>
      </w:pPr>
      <w:r>
        <w:rPr>
          <w:b w:val="0"/>
        </w:rPr>
      </w:r>
    </w:p>
    <w:p>
      <w:pPr>
        <w:spacing w:after="100" w:line="360" w:lineRule="auto" w:before="0"/>
      </w:pPr>
      <w:r>
        <w:rPr>
          <w:b w:val="0"/>
        </w:rPr>
        <w:t>23. Which of the following fields tells the recipient what the message is about?</w:t>
      </w:r>
    </w:p>
    <w:p>
      <w:pPr>
        <w:spacing w:before="0"/>
      </w:pPr>
      <w:r>
        <w:rPr>
          <w:b w:val="0"/>
        </w:rPr>
      </w:r>
    </w:p>
    <w:p>
      <w:pPr>
        <w:spacing w:after="100" w:before="0"/>
      </w:pPr>
      <w:r>
        <w:rPr>
          <w:b w:val="0"/>
        </w:rPr>
        <w:t>A. Date</w:t>
      </w:r>
    </w:p>
    <w:p>
      <w:pPr>
        <w:spacing w:after="100" w:before="0"/>
      </w:pPr>
      <w:r>
        <w:rPr>
          <w:b w:val="0"/>
        </w:rPr>
        <w:t>B. To</w:t>
      </w:r>
    </w:p>
    <w:p>
      <w:pPr>
        <w:spacing w:after="100" w:before="0"/>
      </w:pPr>
      <w:r>
        <w:rPr>
          <w:b w:val="0"/>
        </w:rPr>
        <w:t>C. Subject</w:t>
      </w:r>
    </w:p>
    <w:p>
      <w:pPr>
        <w:spacing w:after="100" w:before="0"/>
      </w:pPr>
      <w:r>
        <w:rPr>
          <w:b w:val="0"/>
        </w:rPr>
        <w:t>D. Signature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Subject. Key Points Additional Information</w:t>
      </w:r>
    </w:p>
    <w:p>
      <w:pPr>
        <w:spacing w:before="0"/>
      </w:pPr>
      <w:r>
        <w:rPr>
          <w:b w:val="0"/>
        </w:rPr>
        <w:t>• The Subject field in an email message is a brief description of the content of the message.</w:t>
      </w:r>
    </w:p>
    <w:p>
      <w:pPr>
        <w:spacing w:before="0"/>
      </w:pPr>
      <w:r>
        <w:rPr>
          <w:b w:val="0"/>
        </w:rPr>
        <w:t>• It helps the recipient to understand the purpose or main idea of the message before opening it.</w:t>
      </w:r>
    </w:p>
    <w:p>
      <w:pPr>
        <w:spacing w:before="0"/>
      </w:pPr>
      <w:r>
        <w:rPr>
          <w:b w:val="0"/>
        </w:rPr>
        <w:t>• A clear and concise subject line can increase the chances of the email being read and acted upon.</w:t>
      </w:r>
    </w:p>
    <w:p>
      <w:pPr>
        <w:spacing w:before="0"/>
      </w:pPr>
      <w:r>
        <w:rPr>
          <w:b w:val="0"/>
        </w:rPr>
        <w:t>• It is a standard field in email messages, often displayed prominently in the recipient's inbox.</w:t>
      </w:r>
    </w:p>
    <w:p>
      <w:pPr>
        <w:spacing w:before="0"/>
      </w:pPr>
      <w:r>
        <w:rPr>
          <w:b w:val="0"/>
        </w:rPr>
        <w:t>• Date This field indicates the date and time when the email was sent.</w:t>
      </w:r>
    </w:p>
    <w:p>
      <w:pPr>
        <w:spacing w:before="0"/>
      </w:pPr>
      <w:r>
        <w:rPr>
          <w:b w:val="0"/>
        </w:rPr>
        <w:t>• It helps the recipient know when the email was composed and dispatched.</w:t>
      </w:r>
    </w:p>
    <w:p>
      <w:pPr>
        <w:spacing w:before="0"/>
      </w:pPr>
      <w:r>
        <w:rPr>
          <w:b w:val="0"/>
        </w:rPr>
        <w:t>• To This field contains the email address of the main recipient(s) of the message.</w:t>
      </w:r>
    </w:p>
    <w:p>
      <w:pPr>
        <w:spacing w:before="0"/>
      </w:pPr>
      <w:r>
        <w:rPr>
          <w:b w:val="0"/>
        </w:rPr>
        <w:t>• It is a mandatory field in an email, without which the email cannot be sent.</w:t>
      </w:r>
    </w:p>
    <w:p>
      <w:pPr>
        <w:spacing w:before="0"/>
      </w:pPr>
      <w:r>
        <w:rPr>
          <w:b w:val="0"/>
        </w:rPr>
        <w:t>• Signature This is a block of text automatically appended at the end of an email message.</w:t>
      </w:r>
    </w:p>
    <w:p>
      <w:pPr>
        <w:spacing w:before="0"/>
      </w:pPr>
      <w:r>
        <w:rPr>
          <w:b w:val="0"/>
        </w:rPr>
        <w:t>• It often contains the sender's name, contact information, and other relevant details.</w:t>
      </w:r>
    </w:p>
    <w:p>
      <w:pPr>
        <w:spacing w:before="0"/>
      </w:pPr>
      <w:r>
        <w:rPr>
          <w:b w:val="0"/>
        </w:rPr>
        <w:t>• Signatures help in providing consistent contact information and can also be used for branding purposes.</w:t>
      </w:r>
    </w:p>
    <w:p>
      <w:pPr>
        <w:spacing w:before="0"/>
      </w:pPr>
      <w:r>
        <w:rPr>
          <w:b w:val="0"/>
        </w:rPr>
      </w:r>
    </w:p>
    <w:p>
      <w:pPr>
        <w:spacing w:after="100" w:line="360" w:lineRule="auto" w:before="0"/>
      </w:pPr>
      <w:r>
        <w:rPr>
          <w:b w:val="0"/>
        </w:rPr>
        <w:t>24. Which of the following is NOT a component of an email message?</w:t>
      </w:r>
    </w:p>
    <w:p>
      <w:pPr>
        <w:spacing w:before="0"/>
      </w:pPr>
      <w:r>
        <w:rPr>
          <w:b w:val="0"/>
        </w:rPr>
      </w:r>
    </w:p>
    <w:p>
      <w:pPr>
        <w:spacing w:after="100" w:before="0"/>
      </w:pPr>
      <w:r>
        <w:rPr>
          <w:b w:val="0"/>
        </w:rPr>
        <w:t>A. Ncc</w:t>
      </w:r>
    </w:p>
    <w:p>
      <w:pPr>
        <w:spacing w:after="100" w:before="0"/>
      </w:pPr>
      <w:r>
        <w:rPr>
          <w:b w:val="0"/>
        </w:rPr>
        <w:t>B. Cc</w:t>
      </w:r>
    </w:p>
    <w:p>
      <w:pPr>
        <w:spacing w:after="100" w:before="0"/>
      </w:pPr>
      <w:r>
        <w:rPr>
          <w:b w:val="0"/>
        </w:rPr>
        <w:t>C. To</w:t>
      </w:r>
    </w:p>
    <w:p>
      <w:pPr>
        <w:spacing w:after="100" w:before="0"/>
      </w:pPr>
      <w:r>
        <w:rPr>
          <w:b w:val="0"/>
        </w:rPr>
        <w:t>D. Subject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Ncc. Key Points Additional Information</w:t>
      </w:r>
    </w:p>
    <w:p>
      <w:pPr>
        <w:spacing w:before="0"/>
      </w:pPr>
      <w:r>
        <w:rPr>
          <w:b w:val="0"/>
        </w:rPr>
        <w:t>• An email message typically consists of several components, including: To: The primary recipient(s) of the email.</w:t>
      </w:r>
    </w:p>
    <w:p>
      <w:pPr>
        <w:spacing w:before="0"/>
      </w:pPr>
      <w:r>
        <w:rPr>
          <w:b w:val="0"/>
        </w:rPr>
        <w:t>• Cc: Stands for "Carbon Copy," and is used to send a copy of the email to additional recipients.</w:t>
      </w:r>
    </w:p>
    <w:p>
      <w:pPr>
        <w:spacing w:before="0"/>
      </w:pPr>
      <w:r>
        <w:rPr>
          <w:b w:val="0"/>
        </w:rPr>
        <w:t>• Subject: A brief summary of the email's content.</w:t>
      </w:r>
    </w:p>
    <w:p>
      <w:pPr>
        <w:spacing w:before="0"/>
      </w:pPr>
      <w:r>
        <w:rPr>
          <w:b w:val="0"/>
        </w:rPr>
        <w:t>• Body: The main content of the email.</w:t>
      </w:r>
    </w:p>
    <w:p>
      <w:pPr>
        <w:spacing w:before="0"/>
      </w:pPr>
      <w:r>
        <w:rPr>
          <w:b w:val="0"/>
        </w:rPr>
        <w:t>• However, Ncc is not a standard component of an email message.</w:t>
      </w:r>
    </w:p>
    <w:p>
      <w:pPr>
        <w:spacing w:before="0"/>
      </w:pPr>
      <w:r>
        <w:rPr>
          <w:b w:val="0"/>
        </w:rPr>
        <w:t>• In contrast, Bcc (Blind Carbon Copy) is another common component that is used to send a copy of the email to recipients without disclosing their email addresses to others.</w:t>
      </w:r>
    </w:p>
    <w:p>
      <w:pPr>
        <w:spacing w:before="0"/>
      </w:pPr>
      <w:r>
        <w:rPr>
          <w:b w:val="0"/>
        </w:rPr>
        <w:t>• The To, Cc, and Bcc fields are used to specify the recipients of the email in different ways.</w:t>
      </w:r>
    </w:p>
    <w:p>
      <w:pPr>
        <w:spacing w:before="0"/>
      </w:pPr>
      <w:r>
        <w:rPr>
          <w:b w:val="0"/>
        </w:rPr>
        <w:t>• The Subject line helps recipients understand the purpose of the email at a glance.</w:t>
      </w:r>
    </w:p>
    <w:p>
      <w:pPr>
        <w:spacing w:before="0"/>
      </w:pPr>
      <w:r>
        <w:rPr>
          <w:b w:val="0"/>
        </w:rPr>
        <w:t>• The email's body can contain text, images, links, and other multimedia content.</w:t>
      </w:r>
    </w:p>
    <w:p>
      <w:pPr>
        <w:spacing w:before="0"/>
      </w:pPr>
      <w:r>
        <w:rPr>
          <w:b w:val="0"/>
        </w:rPr>
        <w:t>• Understanding these components is essential for effective email communication.</w:t>
      </w:r>
    </w:p>
    <w:p>
      <w:pPr>
        <w:spacing w:before="0"/>
      </w:pPr>
      <w:r>
        <w:rPr>
          <w:b w:val="0"/>
        </w:rPr>
      </w:r>
    </w:p>
    <w:p>
      <w:pPr>
        <w:spacing w:after="100" w:line="360" w:lineRule="auto" w:before="0"/>
      </w:pPr>
      <w:r>
        <w:rPr>
          <w:b w:val="0"/>
        </w:rPr>
        <w:t>25. A collection of related web pages is called:</w:t>
      </w:r>
    </w:p>
    <w:p>
      <w:pPr>
        <w:spacing w:before="0"/>
      </w:pPr>
      <w:r>
        <w:rPr>
          <w:b w:val="0"/>
        </w:rPr>
      </w:r>
    </w:p>
    <w:p>
      <w:pPr>
        <w:spacing w:after="100" w:before="0"/>
      </w:pPr>
      <w:r>
        <w:rPr>
          <w:b w:val="0"/>
        </w:rPr>
        <w:t>A. client</w:t>
      </w:r>
    </w:p>
    <w:p>
      <w:pPr>
        <w:spacing w:after="100" w:before="0"/>
      </w:pPr>
      <w:r>
        <w:rPr>
          <w:b w:val="0"/>
        </w:rPr>
        <w:t>B. search engine</w:t>
      </w:r>
    </w:p>
    <w:p>
      <w:pPr>
        <w:spacing w:after="100" w:before="0"/>
      </w:pPr>
      <w:r>
        <w:rPr>
          <w:b w:val="0"/>
        </w:rPr>
        <w:t>C. server</w:t>
      </w:r>
    </w:p>
    <w:p>
      <w:pPr>
        <w:spacing w:after="100" w:before="0"/>
      </w:pPr>
      <w:r>
        <w:rPr>
          <w:b w:val="0"/>
        </w:rPr>
        <w:t>D. website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website. Key Points</w:t>
      </w:r>
    </w:p>
    <w:p>
      <w:pPr>
        <w:spacing w:before="0"/>
      </w:pPr>
      <w:r>
        <w:rPr>
          <w:b w:val="0"/>
        </w:rPr>
        <w:t>• Collections of many web pages are called websites.</w:t>
      </w:r>
    </w:p>
    <w:p>
      <w:pPr>
        <w:spacing w:before="0"/>
      </w:pPr>
      <w:r>
        <w:rPr>
          <w:b w:val="0"/>
        </w:rPr>
        <w:t>• It can also be said that a website or site is a location where a lot of web pages are kept.</w:t>
      </w:r>
    </w:p>
    <w:p>
      <w:pPr>
        <w:spacing w:before="0"/>
      </w:pPr>
      <w:r>
        <w:rPr>
          <w:b w:val="0"/>
        </w:rPr>
        <w:t>• It is a place connected to the Internet where information about an organization is available.</w:t>
      </w:r>
    </w:p>
    <w:p>
      <w:pPr>
        <w:spacing w:before="0"/>
      </w:pPr>
      <w:r>
        <w:rPr>
          <w:b w:val="0"/>
        </w:rPr>
        <w:t>• The World Wide Web (www) which is a part of the Internet consists of websites.</w:t>
      </w:r>
    </w:p>
    <w:p>
      <w:pPr>
        <w:spacing w:before="0"/>
      </w:pPr>
      <w:r>
        <w:rPr>
          <w:b w:val="0"/>
        </w:rPr>
        <w:t>• A website is a book printed on the Internet, through which information can be given about something or some goods or services can be sold.</w:t>
      </w:r>
    </w:p>
    <w:p>
      <w:pPr>
        <w:spacing w:before="0"/>
      </w:pPr>
      <w:r>
        <w:rPr>
          <w:b w:val="0"/>
        </w:rPr>
      </w:r>
    </w:p>
    <w:p>
      <w:pPr>
        <w:spacing w:after="100" w:line="360" w:lineRule="auto" w:before="0"/>
      </w:pPr>
      <w:r>
        <w:rPr>
          <w:b w:val="0"/>
        </w:rPr>
        <w:t>26. Which of the following is the full form of 'CC', a field of E-mail header?</w:t>
      </w:r>
    </w:p>
    <w:p>
      <w:pPr>
        <w:spacing w:before="0"/>
      </w:pPr>
      <w:r>
        <w:rPr>
          <w:b w:val="0"/>
        </w:rPr>
      </w:r>
    </w:p>
    <w:p>
      <w:pPr>
        <w:spacing w:after="100" w:before="0"/>
      </w:pPr>
      <w:r>
        <w:rPr>
          <w:b w:val="0"/>
        </w:rPr>
        <w:t>A. Continuous copy</w:t>
      </w:r>
    </w:p>
    <w:p>
      <w:pPr>
        <w:spacing w:after="100" w:before="0"/>
      </w:pPr>
      <w:r>
        <w:rPr>
          <w:b w:val="0"/>
        </w:rPr>
        <w:t>B. Carbon copy</w:t>
      </w:r>
    </w:p>
    <w:p>
      <w:pPr>
        <w:spacing w:after="100" w:before="0"/>
      </w:pPr>
      <w:r>
        <w:rPr>
          <w:b w:val="0"/>
        </w:rPr>
        <w:t>C. Character copy</w:t>
      </w:r>
    </w:p>
    <w:p>
      <w:pPr>
        <w:spacing w:after="100" w:before="0"/>
      </w:pPr>
      <w:r>
        <w:rPr>
          <w:b w:val="0"/>
        </w:rPr>
        <w:t>D. Control copy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full form of 'CC', a field of E-mail header is a Carbon copy. Cc is used for emailing individual or multiple contacts.</w:t>
      </w:r>
    </w:p>
    <w:p>
      <w:pPr>
        <w:spacing w:before="0"/>
      </w:pPr>
      <w:r>
        <w:rPr>
          <w:b w:val="0"/>
        </w:rPr>
      </w:r>
    </w:p>
    <w:p>
      <w:pPr>
        <w:spacing w:after="100" w:line="360" w:lineRule="auto" w:before="0"/>
      </w:pPr>
      <w:r>
        <w:rPr>
          <w:b w:val="0"/>
        </w:rPr>
        <w:t>27. Which of the following keyboard shortcuts is used for closing an MS Word 2010 document?</w:t>
      </w:r>
    </w:p>
    <w:p>
      <w:pPr>
        <w:spacing w:before="0"/>
      </w:pPr>
      <w:r>
        <w:rPr>
          <w:b w:val="0"/>
        </w:rPr>
      </w:r>
    </w:p>
    <w:p>
      <w:pPr>
        <w:spacing w:after="100" w:before="0"/>
      </w:pPr>
      <w:r>
        <w:rPr>
          <w:b w:val="0"/>
        </w:rPr>
        <w:t>A. Ctrl + E</w:t>
      </w:r>
    </w:p>
    <w:p>
      <w:pPr>
        <w:spacing w:after="100" w:before="0"/>
      </w:pPr>
      <w:r>
        <w:rPr>
          <w:b w:val="0"/>
        </w:rPr>
        <w:t>B. Ctrl + W</w:t>
      </w:r>
    </w:p>
    <w:p>
      <w:pPr>
        <w:spacing w:after="100" w:before="0"/>
      </w:pPr>
      <w:r>
        <w:rPr>
          <w:b w:val="0"/>
        </w:rPr>
        <w:t>C. Ctrl + N</w:t>
      </w:r>
    </w:p>
    <w:p>
      <w:pPr>
        <w:spacing w:after="100" w:before="0"/>
      </w:pPr>
      <w:r>
        <w:rPr>
          <w:b w:val="0"/>
        </w:rPr>
        <w:t>D. Ctrl + 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To quickly close the current browser tab or document, press Ctrl+W.</w:t>
      </w:r>
    </w:p>
    <w:p>
      <w:pPr>
        <w:spacing w:before="0"/>
      </w:pPr>
      <w:r>
        <w:rPr>
          <w:b w:val="0"/>
        </w:rPr>
        <w:t>• This will often close the current window if there are no other tabs open.</w:t>
      </w:r>
    </w:p>
    <w:p>
      <w:pPr>
        <w:spacing w:before="0"/>
      </w:pPr>
      <w:r>
        <w:rPr>
          <w:b w:val="0"/>
        </w:rPr>
      </w:r>
    </w:p>
    <w:p>
      <w:pPr>
        <w:spacing w:after="100" w:line="360" w:lineRule="auto" w:before="0"/>
      </w:pPr>
      <w:r>
        <w:rPr>
          <w:b w:val="0"/>
        </w:rPr>
        <w:t>28. The important system components like the central processing unit (CPU) and random access memory (RAM) modules are connected directly to the ______.</w:t>
      </w:r>
    </w:p>
    <w:p>
      <w:pPr>
        <w:spacing w:before="0"/>
      </w:pPr>
      <w:r>
        <w:rPr>
          <w:b w:val="0"/>
        </w:rPr>
      </w:r>
    </w:p>
    <w:p>
      <w:pPr>
        <w:spacing w:after="100" w:before="0"/>
      </w:pPr>
      <w:r>
        <w:rPr>
          <w:b w:val="0"/>
        </w:rPr>
        <w:t>A. Magnetic Tape</w:t>
      </w:r>
    </w:p>
    <w:p>
      <w:pPr>
        <w:spacing w:after="100" w:before="0"/>
      </w:pPr>
      <w:r>
        <w:rPr>
          <w:b w:val="0"/>
        </w:rPr>
        <w:t>B. Mother Board</w:t>
      </w:r>
    </w:p>
    <w:p>
      <w:pPr>
        <w:spacing w:after="100" w:before="0"/>
      </w:pPr>
      <w:r>
        <w:rPr>
          <w:b w:val="0"/>
        </w:rPr>
        <w:t>C. Optical Disk</w:t>
      </w:r>
    </w:p>
    <w:p>
      <w:pPr>
        <w:spacing w:after="100" w:before="0"/>
      </w:pPr>
      <w:r>
        <w:rPr>
          <w:b w:val="0"/>
        </w:rPr>
        <w:t>D. Flash Memory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CPU and RAM modules are directly connected to the motherboard, which acts as the main circuit board of a computer system. Magnetic tape, optical disks, and flash memory are storage mediums used for backup and long-term storage of data, and can be connected to the motherboard through separate devices or various interfaces.</w:t>
      </w:r>
    </w:p>
    <w:p>
      <w:pPr>
        <w:spacing w:before="0"/>
      </w:pPr>
      <w:r>
        <w:rPr>
          <w:b w:val="0"/>
        </w:rPr>
      </w:r>
    </w:p>
    <w:p>
      <w:pPr>
        <w:spacing w:after="100" w:line="360" w:lineRule="auto" w:before="0"/>
      </w:pPr>
      <w:r>
        <w:rPr>
          <w:b w:val="0"/>
        </w:rPr>
        <w:t>29. Which option allows you to increase the size of selected text in Microsoft Word 365?</w:t>
      </w:r>
    </w:p>
    <w:p>
      <w:pPr>
        <w:spacing w:before="0"/>
      </w:pPr>
      <w:r>
        <w:rPr>
          <w:b w:val="0"/>
        </w:rPr>
      </w:r>
    </w:p>
    <w:p>
      <w:pPr>
        <w:spacing w:after="100" w:before="0"/>
      </w:pPr>
      <w:r>
        <w:rPr>
          <w:b w:val="0"/>
        </w:rPr>
        <w:t>A. Underline</w:t>
      </w:r>
    </w:p>
    <w:p>
      <w:pPr>
        <w:spacing w:after="100" w:before="0"/>
      </w:pPr>
      <w:r>
        <w:rPr>
          <w:b w:val="0"/>
        </w:rPr>
        <w:t>B. Font Size</w:t>
      </w:r>
    </w:p>
    <w:p>
      <w:pPr>
        <w:spacing w:after="100" w:before="0"/>
      </w:pPr>
      <w:r>
        <w:rPr>
          <w:b w:val="0"/>
        </w:rPr>
        <w:t>C. Bold</w:t>
      </w:r>
    </w:p>
    <w:p>
      <w:pPr>
        <w:spacing w:after="100" w:before="0"/>
      </w:pPr>
      <w:r>
        <w:rPr>
          <w:b w:val="0"/>
        </w:rPr>
        <w:t>D. Italic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Font Size. Key Points Additional Information</w:t>
      </w:r>
    </w:p>
    <w:p>
      <w:pPr>
        <w:spacing w:before="0"/>
      </w:pPr>
      <w:r>
        <w:rPr>
          <w:b w:val="0"/>
        </w:rPr>
        <w:t>• Printing a document in Microsoft Word 365 involves accessing the Print command from the File menu.</w:t>
      </w:r>
    </w:p>
    <w:p>
      <w:pPr>
        <w:spacing w:before="0"/>
      </w:pPr>
      <w:r>
        <w:rPr>
          <w:b w:val="0"/>
        </w:rPr>
        <w:t>• After selecting the Print command, you must then select the printer and other print settings before confirming the action by selecting 'Ok' or 'Print'.</w:t>
      </w:r>
    </w:p>
    <w:p>
      <w:pPr>
        <w:spacing w:before="0"/>
      </w:pPr>
      <w:r>
        <w:rPr>
          <w:b w:val="0"/>
        </w:rPr>
        <w:t>• This process ensures that the document is sent to the selected printer for printing.</w:t>
      </w:r>
    </w:p>
    <w:p>
      <w:pPr>
        <w:spacing w:before="0"/>
      </w:pPr>
      <w:r>
        <w:rPr>
          <w:b w:val="0"/>
        </w:rPr>
        <w:t>• Using the Print command allows users to specify settings such as the number of copies, page range, and orientation.</w:t>
      </w:r>
    </w:p>
    <w:p>
      <w:pPr>
        <w:spacing w:before="0"/>
      </w:pPr>
      <w:r>
        <w:rPr>
          <w:b w:val="0"/>
        </w:rPr>
        <w:t>• Underline: This feature adds a line beneath the selected text.</w:t>
      </w:r>
    </w:p>
    <w:p>
      <w:pPr>
        <w:spacing w:before="0"/>
      </w:pPr>
      <w:r>
        <w:rPr>
          <w:b w:val="0"/>
        </w:rPr>
        <w:t>• It's commonly used to emphasize words or phrases, such as hyperlinks or titles.</w:t>
      </w:r>
    </w:p>
    <w:p>
      <w:pPr>
        <w:spacing w:before="0"/>
      </w:pPr>
      <w:r>
        <w:rPr>
          <w:b w:val="0"/>
        </w:rPr>
        <w:t>• You can apply a simple underline, a double underline, or even change the color of the underline for visual distinction.</w:t>
      </w:r>
    </w:p>
    <w:p>
      <w:pPr>
        <w:spacing w:before="0"/>
      </w:pPr>
      <w:r>
        <w:rPr>
          <w:b w:val="0"/>
        </w:rPr>
        <w:t>• In Word 365, you can easily underline text by selecting it and clicking the "U" button on the Home tab, or using the keyboard shortcut Ctrl+U.</w:t>
      </w:r>
    </w:p>
    <w:p>
      <w:pPr>
        <w:spacing w:before="0"/>
      </w:pPr>
      <w:r>
        <w:rPr>
          <w:b w:val="0"/>
        </w:rPr>
        <w:t>• Font Size: This determines the size of the characters in your document.</w:t>
      </w:r>
    </w:p>
    <w:p>
      <w:pPr>
        <w:spacing w:before="0"/>
      </w:pPr>
      <w:r>
        <w:rPr>
          <w:b w:val="0"/>
        </w:rPr>
        <w:t>• It's measured in points (pt).</w:t>
      </w:r>
    </w:p>
    <w:p>
      <w:pPr>
        <w:spacing w:before="0"/>
      </w:pPr>
      <w:r>
        <w:rPr>
          <w:b w:val="0"/>
        </w:rPr>
        <w:t>• Increasing the font size makes the text larger and more prominent, while decreasing it makes it smaller and more subtle.</w:t>
      </w:r>
    </w:p>
    <w:p>
      <w:pPr>
        <w:spacing w:before="0"/>
      </w:pPr>
      <w:r>
        <w:rPr>
          <w:b w:val="0"/>
        </w:rPr>
        <w:t>• You can adjust the font size using the drop-down menu in the Font group on the Home tab or by entering a specific size value directly.</w:t>
      </w:r>
    </w:p>
    <w:p>
      <w:pPr>
        <w:spacing w:before="0"/>
      </w:pPr>
      <w:r>
        <w:rPr>
          <w:b w:val="0"/>
        </w:rPr>
        <w:t>• Bold: This makes the selected text appear thicker and darker.</w:t>
      </w:r>
    </w:p>
    <w:p>
      <w:pPr>
        <w:spacing w:before="0"/>
      </w:pPr>
      <w:r>
        <w:rPr>
          <w:b w:val="0"/>
        </w:rPr>
        <w:t>• It's a common way to emphasize important words, phrases, or headings.</w:t>
      </w:r>
    </w:p>
    <w:p>
      <w:pPr>
        <w:spacing w:before="0"/>
      </w:pPr>
      <w:r>
        <w:rPr>
          <w:b w:val="0"/>
        </w:rPr>
        <w:t>• In Word 365, you can make text bold by selecting it and clicking the "B" button on the Home tab, or using the keyboard shortcut Ctrl+B.</w:t>
      </w:r>
    </w:p>
    <w:p>
      <w:pPr>
        <w:spacing w:before="0"/>
      </w:pPr>
      <w:r>
        <w:rPr>
          <w:b w:val="0"/>
        </w:rPr>
        <w:t>• Italic: This slants the selected text to the right.</w:t>
      </w:r>
    </w:p>
    <w:p>
      <w:pPr>
        <w:spacing w:before="0"/>
      </w:pPr>
      <w:r>
        <w:rPr>
          <w:b w:val="0"/>
        </w:rPr>
        <w:t>• It's often used for emphasizing words, indicating foreign words or phrases, or highlighting titles of books, movies, or songs.</w:t>
      </w:r>
    </w:p>
    <w:p>
      <w:pPr>
        <w:spacing w:before="0"/>
      </w:pPr>
      <w:r>
        <w:rPr>
          <w:b w:val="0"/>
        </w:rPr>
        <w:t>• In Word 365, you can make text italic by selecting it and clicking the "I" button on the Home tab, or using the keyboard shortcut Ctrl+I.</w:t>
      </w:r>
    </w:p>
    <w:p>
      <w:pPr>
        <w:spacing w:before="0"/>
      </w:pPr>
      <w:r>
        <w:rPr>
          <w:b w:val="0"/>
        </w:rPr>
      </w:r>
    </w:p>
    <w:p>
      <w:pPr>
        <w:spacing w:after="100" w:line="360" w:lineRule="auto" w:before="0"/>
      </w:pPr>
      <w:r>
        <w:rPr>
          <w:b w:val="0"/>
        </w:rPr>
        <w:t>30. What takes place when you click the Save button or press Ctrl + S in Microsoft Word?</w:t>
      </w:r>
    </w:p>
    <w:p>
      <w:pPr>
        <w:spacing w:before="0"/>
      </w:pPr>
      <w:r>
        <w:rPr>
          <w:b w:val="0"/>
        </w:rPr>
      </w:r>
    </w:p>
    <w:p>
      <w:pPr>
        <w:spacing w:after="100" w:before="0"/>
      </w:pPr>
      <w:r>
        <w:rPr>
          <w:b w:val="0"/>
        </w:rPr>
        <w:t>A. The document is copied to the clipboard.</w:t>
      </w:r>
    </w:p>
    <w:p>
      <w:pPr>
        <w:spacing w:after="100" w:before="0"/>
      </w:pPr>
      <w:r>
        <w:rPr>
          <w:b w:val="0"/>
        </w:rPr>
        <w:t>B. The document is closed.</w:t>
      </w:r>
    </w:p>
    <w:p>
      <w:pPr>
        <w:spacing w:after="100" w:before="0"/>
      </w:pPr>
      <w:r>
        <w:rPr>
          <w:b w:val="0"/>
        </w:rPr>
        <w:t>C. The document is saved in a disk file.</w:t>
      </w:r>
    </w:p>
    <w:p>
      <w:pPr>
        <w:spacing w:after="100" w:before="0"/>
      </w:pPr>
      <w:r>
        <w:rPr>
          <w:b w:val="0"/>
        </w:rPr>
        <w:t>D. The document is printed.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you click the Save button or press Ctrl + S in Microsoft Word, the document is saved in a disk file. This action ensures that all changes are stored, preventing data loss. It’s a good practice to save frequently to avoid losing work due to unexpected failures. Microsoft Word also offers a Save As option for saving with a different name or location, and an AutoSave feature in Office 365 for automatic, regular saves. Using Ctrl + S is a quick method to save without interrupting workflow.</w:t>
      </w:r>
    </w:p>
    <w:p>
      <w:pPr>
        <w:spacing w:before="0"/>
      </w:pPr>
      <w:r>
        <w:rPr>
          <w:b w:val="0"/>
        </w:rPr>
      </w:r>
    </w:p>
    <w:p>
      <w:pPr>
        <w:spacing w:after="100" w:line="360" w:lineRule="auto" w:before="0"/>
      </w:pPr>
      <w:r>
        <w:rPr>
          <w:b w:val="0"/>
        </w:rPr>
        <w:t>31. Which of the following is a system designed to transmit information between electronic musical instruments ?</w:t>
      </w:r>
    </w:p>
    <w:p>
      <w:pPr>
        <w:spacing w:before="0"/>
      </w:pPr>
      <w:r>
        <w:rPr>
          <w:b w:val="0"/>
        </w:rPr>
      </w:r>
    </w:p>
    <w:p>
      <w:pPr>
        <w:spacing w:after="100" w:before="0"/>
      </w:pPr>
      <w:r>
        <w:rPr>
          <w:b w:val="0"/>
        </w:rPr>
        <w:t>A. MIDI devices</w:t>
      </w:r>
    </w:p>
    <w:p>
      <w:pPr>
        <w:spacing w:after="100" w:before="0"/>
      </w:pPr>
      <w:r>
        <w:rPr>
          <w:b w:val="0"/>
        </w:rPr>
        <w:t>B. Visual Display Unit</w:t>
      </w:r>
    </w:p>
    <w:p>
      <w:pPr>
        <w:spacing w:after="100" w:before="0"/>
      </w:pPr>
      <w:r>
        <w:rPr>
          <w:b w:val="0"/>
        </w:rPr>
        <w:t>C. Bar code reader</w:t>
      </w:r>
    </w:p>
    <w:p>
      <w:pPr>
        <w:spacing w:after="100" w:before="0"/>
      </w:pPr>
      <w:r>
        <w:rPr>
          <w:b w:val="0"/>
        </w:rPr>
        <w:t>D. Optical Mark Reader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Musical Instrument Digital Interface (MIDI) is a standard protocol for interconnecting computers with musical instruments, stage lighting, and other time-oriented media.</w:t>
      </w:r>
    </w:p>
    <w:p>
      <w:pPr>
        <w:spacing w:before="0"/>
      </w:pPr>
      <w:r>
        <w:rPr>
          <w:b w:val="0"/>
        </w:rPr>
        <w:t>• MIDI is irrelevant to audio. But because MIDI is commonly used with music, this article is placed in the audio section.</w:t>
      </w:r>
    </w:p>
    <w:p>
      <w:pPr>
        <w:spacing w:before="0"/>
      </w:pPr>
      <w:r>
        <w:rPr>
          <w:b w:val="0"/>
        </w:rPr>
        <w:t>• Android 10 makes it easier to port professional audio apps using MIDI to the Android platform.</w:t>
      </w:r>
    </w:p>
    <w:p>
      <w:pPr>
        <w:spacing w:before="0"/>
      </w:pPr>
      <w:r>
        <w:rPr>
          <w:b w:val="0"/>
        </w:rPr>
      </w:r>
    </w:p>
    <w:p>
      <w:pPr>
        <w:spacing w:after="100" w:line="360" w:lineRule="auto" w:before="0"/>
      </w:pPr>
      <w:r>
        <w:rPr>
          <w:b w:val="0"/>
        </w:rPr>
        <w:t>32. What is the main purpose of a search engine?</w:t>
      </w:r>
    </w:p>
    <w:p>
      <w:pPr>
        <w:spacing w:before="0"/>
      </w:pPr>
      <w:r>
        <w:rPr>
          <w:b w:val="0"/>
        </w:rPr>
      </w:r>
    </w:p>
    <w:p>
      <w:pPr>
        <w:spacing w:after="100" w:before="0"/>
      </w:pPr>
      <w:r>
        <w:rPr>
          <w:b w:val="0"/>
        </w:rPr>
        <w:t>A. Editing news articles</w:t>
      </w:r>
    </w:p>
    <w:p>
      <w:pPr>
        <w:spacing w:after="100" w:before="0"/>
      </w:pPr>
      <w:r>
        <w:rPr>
          <w:b w:val="0"/>
        </w:rPr>
        <w:t>B. Playing online games</w:t>
      </w:r>
    </w:p>
    <w:p>
      <w:pPr>
        <w:spacing w:after="100" w:before="0"/>
      </w:pPr>
      <w:r>
        <w:rPr>
          <w:b w:val="0"/>
        </w:rPr>
        <w:t>C. Sending emails</w:t>
      </w:r>
    </w:p>
    <w:p>
      <w:pPr>
        <w:spacing w:after="100" w:before="0"/>
      </w:pPr>
      <w:r>
        <w:rPr>
          <w:b w:val="0"/>
        </w:rPr>
        <w:t>D. Finding information on the internet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Finding information on the internet. Key Points Search Engine:</w:t>
      </w:r>
    </w:p>
    <w:p>
      <w:pPr>
        <w:spacing w:before="0"/>
      </w:pPr>
      <w:r>
        <w:rPr>
          <w:b w:val="0"/>
        </w:rPr>
        <w:t>• A search engine is a software accessed on the Internet that searches a database of information according to the user's query.</w:t>
      </w:r>
    </w:p>
    <w:p>
      <w:pPr>
        <w:spacing w:before="0"/>
      </w:pPr>
      <w:r>
        <w:rPr>
          <w:b w:val="0"/>
        </w:rPr>
        <w:t>• The engine provides a list of results that best match what the user is trying to find.</w:t>
      </w:r>
    </w:p>
    <w:p>
      <w:pPr>
        <w:spacing w:before="0"/>
      </w:pPr>
      <w:r>
        <w:rPr>
          <w:b w:val="0"/>
        </w:rPr>
        <w:t>• Today, there are many search engines available on the Internet, each with its own abilities and features.</w:t>
      </w:r>
    </w:p>
    <w:p>
      <w:pPr>
        <w:spacing w:before="0"/>
      </w:pPr>
      <w:r>
        <w:rPr>
          <w:b w:val="0"/>
        </w:rPr>
        <w:t>• The first search engine ever developed is considered Archie, which was used to search for FTP files, and the first text-based search engine is considered Veronica.</w:t>
      </w:r>
    </w:p>
    <w:p>
      <w:pPr>
        <w:spacing w:before="0"/>
      </w:pPr>
      <w:r>
        <w:rPr>
          <w:b w:val="0"/>
        </w:rPr>
        <w:t>• Currently, the most popular and well-known search engine is Google. Other popular search engines include AOL, Ask.com, Baidu, Bing, DuckDuckGo, and Yahoo.</w:t>
      </w:r>
    </w:p>
    <w:p>
      <w:pPr>
        <w:spacing w:before="0"/>
      </w:pPr>
      <w:r>
        <w:rPr>
          <w:b w:val="0"/>
        </w:rPr>
      </w:r>
    </w:p>
    <w:p>
      <w:pPr>
        <w:spacing w:after="100" w:line="360" w:lineRule="auto" w:before="0"/>
      </w:pPr>
      <w:r>
        <w:rPr>
          <w:b w:val="0"/>
        </w:rPr>
        <w:t>33. Which of the following keyboard shortcuts is used to run Spelling and Grammar Check in MS Word 2010?</w:t>
      </w:r>
    </w:p>
    <w:p>
      <w:pPr>
        <w:spacing w:before="0"/>
      </w:pPr>
      <w:r>
        <w:rPr>
          <w:b w:val="0"/>
        </w:rPr>
      </w:r>
    </w:p>
    <w:p>
      <w:pPr>
        <w:spacing w:after="100" w:before="0"/>
      </w:pPr>
      <w:r>
        <w:rPr>
          <w:b w:val="0"/>
        </w:rPr>
        <w:t>A. F2</w:t>
      </w:r>
    </w:p>
    <w:p>
      <w:pPr>
        <w:spacing w:after="100" w:before="0"/>
      </w:pPr>
      <w:r>
        <w:rPr>
          <w:b w:val="0"/>
        </w:rPr>
        <w:t>B. F7</w:t>
      </w:r>
    </w:p>
    <w:p>
      <w:pPr>
        <w:spacing w:after="100" w:before="0"/>
      </w:pPr>
      <w:r>
        <w:rPr>
          <w:b w:val="0"/>
        </w:rPr>
        <w:t>C. F1</w:t>
      </w:r>
    </w:p>
    <w:p>
      <w:pPr>
        <w:spacing w:after="100" w:before="0"/>
      </w:pPr>
      <w:r>
        <w:rPr>
          <w:b w:val="0"/>
        </w:rPr>
        <w:t>D. F9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Open the document you want to check for spelling or grammar mistakes, and then press F7. You can also use the ribbon to start the check. Press Alt+R to open the Review tab, and then press C, 1 to select the Check Document option.</w:t>
      </w:r>
    </w:p>
    <w:p>
      <w:pPr>
        <w:spacing w:before="0"/>
      </w:pPr>
      <w:r>
        <w:rPr>
          <w:b w:val="0"/>
        </w:rPr>
      </w:r>
    </w:p>
    <w:p>
      <w:pPr>
        <w:spacing w:after="100" w:line="360" w:lineRule="auto" w:before="0"/>
      </w:pPr>
      <w:r>
        <w:rPr>
          <w:b w:val="0"/>
        </w:rPr>
        <w:t>34. Which of the following is the full form of 'BCC', a field of E-mail header?</w:t>
      </w:r>
    </w:p>
    <w:p>
      <w:pPr>
        <w:spacing w:before="0"/>
      </w:pPr>
      <w:r>
        <w:rPr>
          <w:b w:val="0"/>
        </w:rPr>
      </w:r>
    </w:p>
    <w:p>
      <w:pPr>
        <w:spacing w:after="100" w:before="0"/>
      </w:pPr>
      <w:r>
        <w:rPr>
          <w:b w:val="0"/>
        </w:rPr>
        <w:t>A. Basic carbon copy</w:t>
      </w:r>
    </w:p>
    <w:p>
      <w:pPr>
        <w:spacing w:after="100" w:before="0"/>
      </w:pPr>
      <w:r>
        <w:rPr>
          <w:b w:val="0"/>
        </w:rPr>
        <w:t>B. Blind carbon copy</w:t>
      </w:r>
    </w:p>
    <w:p>
      <w:pPr>
        <w:spacing w:after="100" w:before="0"/>
      </w:pPr>
      <w:r>
        <w:rPr>
          <w:b w:val="0"/>
        </w:rPr>
        <w:t>C. Basic common copy</w:t>
      </w:r>
    </w:p>
    <w:p>
      <w:pPr>
        <w:spacing w:after="100" w:before="0"/>
      </w:pPr>
      <w:r>
        <w:rPr>
          <w:b w:val="0"/>
        </w:rPr>
        <w:t>D. Blind common copy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Bcc means blind carbon copy which is the same as similar Cc.</w:t>
      </w:r>
    </w:p>
    <w:p>
      <w:pPr>
        <w:spacing w:before="0"/>
      </w:pPr>
      <w:r>
        <w:rPr>
          <w:b w:val="0"/>
        </w:rPr>
        <w:t>• Bcc appears for specified recipients only.</w:t>
      </w:r>
    </w:p>
    <w:p>
      <w:pPr>
        <w:spacing w:before="0"/>
      </w:pPr>
      <w:r>
        <w:rPr>
          <w:b w:val="0"/>
        </w:rPr>
        <w:t>• Due to security as well as privacy reasons, it is best to use the Blind Carbon Copy (Bcc) feature when sending an email message to a large number of people.</w:t>
      </w:r>
    </w:p>
    <w:p>
      <w:pPr>
        <w:spacing w:before="0"/>
      </w:pPr>
      <w:r>
        <w:rPr>
          <w:b w:val="0"/>
        </w:rPr>
      </w:r>
    </w:p>
    <w:p>
      <w:pPr>
        <w:spacing w:after="100" w:line="360" w:lineRule="auto" w:before="0"/>
      </w:pPr>
      <w:r>
        <w:rPr>
          <w:b w:val="0"/>
        </w:rPr>
        <w:t>35. Which of the following is an input device used to verify the legitimacy or originality of paper documents, especially cheques?</w:t>
      </w:r>
    </w:p>
    <w:p>
      <w:pPr>
        <w:spacing w:before="0"/>
      </w:pPr>
      <w:r>
        <w:rPr>
          <w:b w:val="0"/>
        </w:rPr>
      </w:r>
    </w:p>
    <w:p>
      <w:pPr>
        <w:spacing w:after="100" w:before="0"/>
      </w:pPr>
      <w:r>
        <w:rPr>
          <w:b w:val="0"/>
        </w:rPr>
        <w:t>A. Electronic card reader</w:t>
      </w:r>
    </w:p>
    <w:p>
      <w:pPr>
        <w:spacing w:after="100" w:before="0"/>
      </w:pPr>
      <w:r>
        <w:rPr>
          <w:b w:val="0"/>
        </w:rPr>
        <w:t>B. Magnetic ink character recognition</w:t>
      </w:r>
    </w:p>
    <w:p>
      <w:pPr>
        <w:spacing w:after="100" w:before="0"/>
      </w:pPr>
      <w:r>
        <w:rPr>
          <w:b w:val="0"/>
        </w:rPr>
        <w:t>C. Non-impact printer</w:t>
      </w:r>
    </w:p>
    <w:p>
      <w:pPr>
        <w:spacing w:after="100" w:before="0"/>
      </w:pPr>
      <w:r>
        <w:rPr>
          <w:b w:val="0"/>
        </w:rPr>
        <w:t>D. Optical mark reader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Magnetic Ink Character Recognition (MICR) is used to verify the legitimacy and originality of paper documents, especially cheques. It reads special ink printed with magnetic properties, ensuring accuracy and security in document processing.</w:t>
      </w:r>
    </w:p>
    <w:p>
      <w:pPr>
        <w:spacing w:before="0"/>
      </w:pPr>
      <w:r>
        <w:rPr>
          <w:b w:val="0"/>
        </w:rPr>
      </w:r>
    </w:p>
    <w:p>
      <w:pPr>
        <w:spacing w:after="100" w:line="360" w:lineRule="auto" w:before="0"/>
      </w:pPr>
      <w:r>
        <w:rPr>
          <w:b w:val="0"/>
        </w:rPr>
        <w:t>36. Which of the following protocols is used to transfer files from one host to another over the internet?</w:t>
      </w:r>
    </w:p>
    <w:p>
      <w:pPr>
        <w:spacing w:before="0"/>
      </w:pPr>
      <w:r>
        <w:rPr>
          <w:b w:val="0"/>
        </w:rPr>
      </w:r>
    </w:p>
    <w:p>
      <w:pPr>
        <w:spacing w:after="100" w:before="0"/>
      </w:pPr>
      <w:r>
        <w:rPr>
          <w:b w:val="0"/>
        </w:rPr>
        <w:t>A. IP</w:t>
      </w:r>
    </w:p>
    <w:p>
      <w:pPr>
        <w:spacing w:after="100" w:before="0"/>
      </w:pPr>
      <w:r>
        <w:rPr>
          <w:b w:val="0"/>
        </w:rPr>
        <w:t>B. UDP</w:t>
      </w:r>
    </w:p>
    <w:p>
      <w:pPr>
        <w:spacing w:after="100" w:before="0"/>
      </w:pPr>
      <w:r>
        <w:rPr>
          <w:b w:val="0"/>
        </w:rPr>
        <w:t>C. FTP</w:t>
      </w:r>
    </w:p>
    <w:p>
      <w:pPr>
        <w:spacing w:after="100" w:before="0"/>
      </w:pPr>
      <w:r>
        <w:rPr>
          <w:b w:val="0"/>
        </w:rPr>
        <w:t>D. TCP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FTP is a widely used network protocol for transferring files between computers over a TCP/IP-based network, such as the Internet.</w:t>
      </w:r>
    </w:p>
    <w:p>
      <w:pPr>
        <w:spacing w:before="0"/>
      </w:pPr>
      <w:r>
        <w:rPr>
          <w:b w:val="0"/>
        </w:rPr>
        <w:t>• FTP lets people and applications exchange and shares data within their offices and across the Internet.</w:t>
      </w:r>
    </w:p>
    <w:p>
      <w:pPr>
        <w:spacing w:before="0"/>
      </w:pPr>
      <w:r>
        <w:rPr>
          <w:b w:val="0"/>
        </w:rPr>
        <w:t>• FTP was one of the first technologies developed to solve this common need, and it remains, with several generations of enhancements, the second most popular protocol used today (after HTTP or the "World Wide Web").</w:t>
      </w:r>
    </w:p>
    <w:p>
      <w:pPr>
        <w:spacing w:before="0"/>
      </w:pPr>
      <w:r>
        <w:rPr>
          <w:b w:val="0"/>
        </w:rPr>
      </w:r>
    </w:p>
    <w:p>
      <w:pPr>
        <w:spacing w:after="100" w:line="360" w:lineRule="auto" w:before="0"/>
      </w:pPr>
      <w:r>
        <w:rPr>
          <w:b w:val="0"/>
        </w:rPr>
        <w:t>37. Which of the following is a very high-speed semiconductor memory which can speed up the CPU?</w:t>
      </w:r>
    </w:p>
    <w:p>
      <w:pPr>
        <w:spacing w:before="0"/>
      </w:pPr>
      <w:r>
        <w:rPr>
          <w:b w:val="0"/>
        </w:rPr>
      </w:r>
    </w:p>
    <w:p>
      <w:pPr>
        <w:spacing w:after="100" w:before="0"/>
      </w:pPr>
      <w:r>
        <w:rPr>
          <w:b w:val="0"/>
        </w:rPr>
        <w:t>A. Cache Memory</w:t>
      </w:r>
    </w:p>
    <w:p>
      <w:pPr>
        <w:spacing w:after="100" w:before="0"/>
      </w:pPr>
      <w:r>
        <w:rPr>
          <w:b w:val="0"/>
        </w:rPr>
        <w:t>B. Primary Memory</w:t>
      </w:r>
    </w:p>
    <w:p>
      <w:pPr>
        <w:spacing w:after="100" w:before="0"/>
      </w:pPr>
      <w:r>
        <w:rPr>
          <w:b w:val="0"/>
        </w:rPr>
        <w:t>C. Main Memory</w:t>
      </w:r>
    </w:p>
    <w:p>
      <w:pPr>
        <w:spacing w:after="100" w:before="0"/>
      </w:pPr>
      <w:r>
        <w:rPr>
          <w:b w:val="0"/>
        </w:rPr>
        <w:t>D. Secondary Memory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Cache memory is a very high-speed semiconductor memory which can speed up the CPU.</w:t>
      </w:r>
    </w:p>
    <w:p>
      <w:pPr>
        <w:spacing w:before="0"/>
      </w:pPr>
      <w:r>
        <w:rPr>
          <w:b w:val="0"/>
        </w:rPr>
        <w:t>• Cache memory acts as a buffer between the main memory and the CPU. It holds the most frequently used part of the program and data.</w:t>
      </w:r>
    </w:p>
    <w:p>
      <w:pPr>
        <w:spacing w:before="0"/>
      </w:pPr>
      <w:r>
        <w:rPr>
          <w:b w:val="0"/>
        </w:rPr>
        <w:t>• Some advantages of cache memory are - For temporary use, it is helpful in storing data.</w:t>
      </w:r>
    </w:p>
    <w:p>
      <w:pPr>
        <w:spacing w:before="0"/>
      </w:pPr>
      <w:r>
        <w:rPr>
          <w:b w:val="0"/>
        </w:rPr>
        <w:t>• It is faster than the main memory.</w:t>
      </w:r>
    </w:p>
    <w:p>
      <w:pPr>
        <w:spacing w:before="0"/>
      </w:pPr>
      <w:r>
        <w:rPr>
          <w:b w:val="0"/>
        </w:rPr>
      </w:r>
    </w:p>
    <w:p>
      <w:pPr>
        <w:spacing w:after="100" w:line="360" w:lineRule="auto" w:before="0"/>
      </w:pPr>
      <w:r>
        <w:rPr>
          <w:b w:val="0"/>
        </w:rPr>
        <w:t>38. ______ is a small, portable ﬂash memory card that plugs into a computer’s USB port and functions as a portable hard drive.</w:t>
      </w:r>
    </w:p>
    <w:p>
      <w:pPr>
        <w:spacing w:before="0"/>
      </w:pPr>
      <w:r>
        <w:rPr>
          <w:b w:val="0"/>
        </w:rPr>
      </w:r>
    </w:p>
    <w:p>
      <w:pPr>
        <w:spacing w:after="100" w:before="0"/>
      </w:pPr>
      <w:r>
        <w:rPr>
          <w:b w:val="0"/>
        </w:rPr>
        <w:t>A. CD-ROM</w:t>
      </w:r>
    </w:p>
    <w:p>
      <w:pPr>
        <w:spacing w:after="100" w:before="0"/>
      </w:pPr>
      <w:r>
        <w:rPr>
          <w:b w:val="0"/>
        </w:rPr>
        <w:t>B. Flash drive</w:t>
      </w:r>
    </w:p>
    <w:p>
      <w:pPr>
        <w:spacing w:after="100" w:before="0"/>
      </w:pPr>
      <w:r>
        <w:rPr>
          <w:b w:val="0"/>
        </w:rPr>
        <w:t>C. DVD-ROM</w:t>
      </w:r>
    </w:p>
    <w:p>
      <w:pPr>
        <w:spacing w:after="100" w:before="0"/>
      </w:pPr>
      <w:r>
        <w:rPr>
          <w:b w:val="0"/>
        </w:rPr>
        <w:t>D. CD-RW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Flash drive is a small, portable ﬂash memory card that plugs into a computer’s USB port and functions as a portable hard drive. Flash memory was invented in the 1980s by a Japanese engineer Fujio Masuoka.</w:t>
      </w:r>
    </w:p>
    <w:p>
      <w:pPr>
        <w:spacing w:before="0"/>
      </w:pPr>
      <w:r>
        <w:rPr>
          <w:b w:val="0"/>
        </w:rPr>
      </w:r>
    </w:p>
    <w:p>
      <w:pPr>
        <w:spacing w:after="100" w:line="360" w:lineRule="auto" w:before="0"/>
      </w:pPr>
      <w:r>
        <w:rPr>
          <w:b w:val="0"/>
        </w:rPr>
        <w:t>39. Which of the following keyboard shortcuts can be used to insert a hyperlink in an MS Word document?</w:t>
      </w:r>
    </w:p>
    <w:p>
      <w:pPr>
        <w:spacing w:before="0"/>
      </w:pPr>
      <w:r>
        <w:rPr>
          <w:b w:val="0"/>
        </w:rPr>
      </w:r>
    </w:p>
    <w:p>
      <w:pPr>
        <w:spacing w:after="100" w:before="0"/>
      </w:pPr>
      <w:r>
        <w:rPr>
          <w:b w:val="0"/>
        </w:rPr>
        <w:t>A. Alt + K</w:t>
      </w:r>
    </w:p>
    <w:p>
      <w:pPr>
        <w:spacing w:after="100" w:before="0"/>
      </w:pPr>
      <w:r>
        <w:rPr>
          <w:b w:val="0"/>
        </w:rPr>
        <w:t>B. Alt + L</w:t>
      </w:r>
    </w:p>
    <w:p>
      <w:pPr>
        <w:spacing w:after="100" w:before="0"/>
      </w:pPr>
      <w:r>
        <w:rPr>
          <w:b w:val="0"/>
        </w:rPr>
        <w:t>C. Ctrl + K</w:t>
      </w:r>
    </w:p>
    <w:p>
      <w:pPr>
        <w:spacing w:after="100" w:before="0"/>
      </w:pPr>
      <w:r>
        <w:rPr>
          <w:b w:val="0"/>
        </w:rPr>
        <w:t>D. Ctrl + 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Ctrl + K is used to insert a hyperlink in an MS Word document.</w:t>
      </w:r>
    </w:p>
    <w:p>
      <w:pPr>
        <w:spacing w:before="0"/>
      </w:pPr>
      <w:r>
        <w:rPr>
          <w:b w:val="0"/>
        </w:rPr>
      </w:r>
    </w:p>
    <w:p>
      <w:pPr>
        <w:spacing w:after="100" w:line="360" w:lineRule="auto" w:before="0"/>
      </w:pPr>
      <w:r>
        <w:rPr>
          <w:b w:val="0"/>
        </w:rPr>
        <w:t>40. Which of the following shortcut key is used to save a file in MS-Word 365?</w:t>
      </w:r>
    </w:p>
    <w:p>
      <w:pPr>
        <w:spacing w:before="0"/>
      </w:pPr>
      <w:r>
        <w:rPr>
          <w:b w:val="0"/>
        </w:rPr>
      </w:r>
    </w:p>
    <w:p>
      <w:pPr>
        <w:spacing w:after="100" w:before="0"/>
      </w:pPr>
      <w:r>
        <w:rPr>
          <w:b w:val="0"/>
        </w:rPr>
        <w:t>A. Alt + S</w:t>
      </w:r>
    </w:p>
    <w:p>
      <w:pPr>
        <w:spacing w:after="100" w:before="0"/>
      </w:pPr>
      <w:r>
        <w:rPr>
          <w:b w:val="0"/>
        </w:rPr>
        <w:t>B. Alt + F</w:t>
      </w:r>
    </w:p>
    <w:p>
      <w:pPr>
        <w:spacing w:after="100" w:before="0"/>
      </w:pPr>
      <w:r>
        <w:rPr>
          <w:b w:val="0"/>
        </w:rPr>
        <w:t>C. Ctrl + S</w:t>
      </w:r>
    </w:p>
    <w:p>
      <w:pPr>
        <w:spacing w:after="100" w:before="0"/>
      </w:pPr>
      <w:r>
        <w:rPr>
          <w:b w:val="0"/>
        </w:rPr>
        <w:t>D. Ctrl + 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shortcut key to save a file in MS-Word 365 is Ctrl + S on Windows or Command + S on Mac. The software is used for creating, editing, formatting, and sharing text-based documents and offers features such as templates, collaboration tools, and cloud storage support. It also includes intelligent features like advanced grammar and spelling suggestions and visual enhancement suggestions.</w:t>
      </w:r>
    </w:p>
    <w:p>
      <w:pPr>
        <w:spacing w:before="0"/>
      </w:pPr>
      <w:r>
        <w:rPr>
          <w:b w:val="0"/>
        </w:rPr>
      </w:r>
    </w:p>
    <w:p>
      <w:pPr>
        <w:spacing w:after="100" w:line="360" w:lineRule="auto" w:before="0"/>
      </w:pPr>
      <w:r>
        <w:rPr>
          <w:b w:val="0"/>
        </w:rPr>
        <w:t>41. What information is typically required to sign in to an email client?</w:t>
      </w:r>
    </w:p>
    <w:p>
      <w:pPr>
        <w:spacing w:before="0"/>
      </w:pPr>
      <w:r>
        <w:rPr>
          <w:b w:val="0"/>
        </w:rPr>
      </w:r>
    </w:p>
    <w:p>
      <w:pPr>
        <w:spacing w:after="100" w:before="0"/>
      </w:pPr>
      <w:r>
        <w:rPr>
          <w:b w:val="0"/>
        </w:rPr>
        <w:t>A. Full name and date of birth</w:t>
      </w:r>
    </w:p>
    <w:p>
      <w:pPr>
        <w:spacing w:after="100" w:before="0"/>
      </w:pPr>
      <w:r>
        <w:rPr>
          <w:b w:val="0"/>
        </w:rPr>
        <w:t>B. Email address and password</w:t>
      </w:r>
    </w:p>
    <w:p>
      <w:pPr>
        <w:spacing w:after="100" w:before="0"/>
      </w:pPr>
      <w:r>
        <w:rPr>
          <w:b w:val="0"/>
        </w:rPr>
        <w:t>C. Social media account details</w:t>
      </w:r>
    </w:p>
    <w:p>
      <w:pPr>
        <w:spacing w:after="100" w:before="0"/>
      </w:pPr>
      <w:r>
        <w:rPr>
          <w:b w:val="0"/>
        </w:rPr>
        <w:t>D. Phone number and address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Email address and password. Key Points Additional Information</w:t>
      </w:r>
    </w:p>
    <w:p>
      <w:pPr>
        <w:spacing w:before="0"/>
      </w:pPr>
      <w:r>
        <w:rPr>
          <w:b w:val="0"/>
        </w:rPr>
        <w:t>• To sign in to an email client, users are typically required to provide their email address and password.</w:t>
      </w:r>
    </w:p>
    <w:p>
      <w:pPr>
        <w:spacing w:before="0"/>
      </w:pPr>
      <w:r>
        <w:rPr>
          <w:b w:val="0"/>
        </w:rPr>
        <w:t>• The email address serves as a unique identifier for the user’s account.</w:t>
      </w:r>
    </w:p>
    <w:p>
      <w:pPr>
        <w:spacing w:before="0"/>
      </w:pPr>
      <w:r>
        <w:rPr>
          <w:b w:val="0"/>
        </w:rPr>
        <w:t>• The password ensures that only authorized users can access the account, enhancing security.</w:t>
      </w:r>
    </w:p>
    <w:p>
      <w:pPr>
        <w:spacing w:before="0"/>
      </w:pPr>
      <w:r>
        <w:rPr>
          <w:b w:val="0"/>
        </w:rPr>
        <w:t>• Many email clients also offer additional security measures, such as two-factor authentication, for extra protection.</w:t>
      </w:r>
    </w:p>
    <w:p>
      <w:pPr>
        <w:spacing w:before="0"/>
      </w:pPr>
      <w:r>
        <w:rPr>
          <w:b w:val="0"/>
        </w:rPr>
        <w:t>• Email Address: An email address is a unique identifier that allows users to send and receive electronic messages.</w:t>
      </w:r>
    </w:p>
    <w:p>
      <w:pPr>
        <w:spacing w:before="0"/>
      </w:pPr>
      <w:r>
        <w:rPr>
          <w:b w:val="0"/>
        </w:rPr>
        <w:t>• It typically consists of a username, the "@" symbol, and a domain name (e.g., user@example.com).</w:t>
      </w:r>
    </w:p>
    <w:p>
      <w:pPr>
        <w:spacing w:before="0"/>
      </w:pPr>
      <w:r>
        <w:rPr>
          <w:b w:val="0"/>
        </w:rPr>
        <w:t>• Email addresses are required to create an account on an email client or service.</w:t>
      </w:r>
    </w:p>
    <w:p>
      <w:pPr>
        <w:spacing w:before="0"/>
      </w:pPr>
      <w:r>
        <w:rPr>
          <w:b w:val="0"/>
        </w:rPr>
        <w:t>• Password: A password is a secret word or string of characters used for user authentication to prove identity or gain access to resources.</w:t>
      </w:r>
    </w:p>
    <w:p>
      <w:pPr>
        <w:spacing w:before="0"/>
      </w:pPr>
      <w:r>
        <w:rPr>
          <w:b w:val="0"/>
        </w:rPr>
        <w:t>• Passwords should be kept confidential and complex (a mix of letters, numbers, and special characters) to ensure the security of the account.</w:t>
      </w:r>
    </w:p>
    <w:p>
      <w:pPr>
        <w:spacing w:before="0"/>
      </w:pPr>
      <w:r>
        <w:rPr>
          <w:b w:val="0"/>
        </w:rPr>
        <w:t>• Regularly updating the password and not sharing it with others is recommended for enhanced security.</w:t>
      </w:r>
    </w:p>
    <w:p>
      <w:pPr>
        <w:spacing w:before="0"/>
      </w:pPr>
      <w:r>
        <w:rPr>
          <w:b w:val="0"/>
        </w:rPr>
        <w:t>• Two-Factor Authentication (2FA): 2FA is an additional security layer used to ensure that people trying to gain access to an online account are who they say they are.</w:t>
      </w:r>
    </w:p>
    <w:p>
      <w:pPr>
        <w:spacing w:before="0"/>
      </w:pPr>
      <w:r>
        <w:rPr>
          <w:b w:val="0"/>
        </w:rPr>
        <w:t>• First, a user will enter their username and a password. Then, instead of immediately gaining access, they will be required to provide another piece of information.</w:t>
      </w:r>
    </w:p>
    <w:p>
      <w:pPr>
        <w:spacing w:before="0"/>
      </w:pPr>
      <w:r>
        <w:rPr>
          <w:b w:val="0"/>
        </w:rPr>
        <w:t>• This second factor could come from one of the following categories: something you know (password), something you have (smartphone), or something you are (fingerprint).</w:t>
      </w:r>
    </w:p>
    <w:p>
      <w:pPr>
        <w:spacing w:before="0"/>
      </w:pPr>
      <w:r>
        <w:rPr>
          <w:b w:val="0"/>
        </w:rPr>
        <w:t>• Email Client: An email client is a software application used to access and manage a user’s email.Email clients can be web-based (like Gmail) or desktop applications (like Microsoft Outlook).</w:t>
      </w:r>
    </w:p>
    <w:p>
      <w:pPr>
        <w:spacing w:before="0"/>
      </w:pPr>
      <w:r>
        <w:rPr>
          <w:b w:val="0"/>
        </w:rPr>
        <w:t>• Email clients provide users with functionalities such as sending, receiving, organizing, and storing email messages.</w:t>
      </w:r>
    </w:p>
    <w:p>
      <w:pPr>
        <w:spacing w:before="0"/>
      </w:pPr>
      <w:r>
        <w:rPr>
          <w:b w:val="0"/>
        </w:rPr>
      </w:r>
    </w:p>
    <w:p>
      <w:pPr>
        <w:spacing w:after="100" w:line="360" w:lineRule="auto" w:before="0"/>
      </w:pPr>
      <w:r>
        <w:rPr>
          <w:b w:val="0"/>
        </w:rPr>
        <w:t>42. On a computer keyboard, the Shift and Alt keys are examples of:</w:t>
      </w:r>
    </w:p>
    <w:p>
      <w:pPr>
        <w:spacing w:before="0"/>
      </w:pPr>
      <w:r>
        <w:rPr>
          <w:b w:val="0"/>
        </w:rPr>
      </w:r>
    </w:p>
    <w:p>
      <w:pPr>
        <w:spacing w:after="100" w:before="0"/>
      </w:pPr>
      <w:r>
        <w:rPr>
          <w:b w:val="0"/>
        </w:rPr>
        <w:t>A. numeric keys</w:t>
      </w:r>
    </w:p>
    <w:p>
      <w:pPr>
        <w:spacing w:after="100" w:before="0"/>
      </w:pPr>
      <w:r>
        <w:rPr>
          <w:b w:val="0"/>
        </w:rPr>
        <w:t>B. cursor movement keys</w:t>
      </w:r>
    </w:p>
    <w:p>
      <w:pPr>
        <w:spacing w:after="100" w:before="0"/>
      </w:pPr>
      <w:r>
        <w:rPr>
          <w:b w:val="0"/>
        </w:rPr>
        <w:t>C. modifier keys</w:t>
      </w:r>
    </w:p>
    <w:p>
      <w:pPr>
        <w:spacing w:after="100" w:before="0"/>
      </w:pPr>
      <w:r>
        <w:rPr>
          <w:b w:val="0"/>
        </w:rPr>
        <w:t>D. function keys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On a computer keyboard, the Shift and Alt keys are examples of modifier keys. This is a special key on a computer keyboard that temporarily modifies the normal action of another key when pressed together.</w:t>
      </w:r>
    </w:p>
    <w:p>
      <w:pPr>
        <w:spacing w:before="0"/>
      </w:pPr>
      <w:r>
        <w:rPr>
          <w:b w:val="0"/>
        </w:rPr>
      </w:r>
    </w:p>
    <w:p>
      <w:pPr>
        <w:spacing w:after="100" w:line="360" w:lineRule="auto" w:before="0"/>
      </w:pPr>
      <w:r>
        <w:rPr>
          <w:b w:val="0"/>
        </w:rPr>
        <w:t>43. Which of the following is a worldwide system of computer networks?</w:t>
      </w:r>
    </w:p>
    <w:p>
      <w:pPr>
        <w:spacing w:before="0"/>
      </w:pPr>
      <w:r>
        <w:rPr>
          <w:b w:val="0"/>
        </w:rPr>
      </w:r>
    </w:p>
    <w:p>
      <w:pPr>
        <w:spacing w:after="100" w:before="0"/>
      </w:pPr>
      <w:r>
        <w:rPr>
          <w:b w:val="0"/>
        </w:rPr>
        <w:t>A. Intranet</w:t>
      </w:r>
    </w:p>
    <w:p>
      <w:pPr>
        <w:spacing w:after="100" w:before="0"/>
      </w:pPr>
      <w:r>
        <w:rPr>
          <w:b w:val="0"/>
        </w:rPr>
        <w:t>B. Web Page</w:t>
      </w:r>
    </w:p>
    <w:p>
      <w:pPr>
        <w:spacing w:after="100" w:before="0"/>
      </w:pPr>
      <w:r>
        <w:rPr>
          <w:b w:val="0"/>
        </w:rPr>
        <w:t>C. Internet</w:t>
      </w:r>
    </w:p>
    <w:p>
      <w:pPr>
        <w:spacing w:after="100" w:before="0"/>
      </w:pPr>
      <w:r>
        <w:rPr>
          <w:b w:val="0"/>
        </w:rPr>
        <w:t>D. Website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Internet, invented by Tim Berners-Lee in 1989, is a global interconnected computer network linking billion devices.</w:t>
      </w:r>
    </w:p>
    <w:p>
      <w:pPr>
        <w:spacing w:before="0"/>
      </w:pPr>
      <w:r>
        <w:rPr>
          <w:b w:val="0"/>
        </w:rPr>
      </w:r>
    </w:p>
    <w:p>
      <w:pPr>
        <w:spacing w:after="100" w:line="360" w:lineRule="auto" w:before="0"/>
      </w:pPr>
      <w:r>
        <w:rPr>
          <w:b w:val="0"/>
        </w:rPr>
        <w:t>44. In most word processors, which of the following keyboard shortcuts is used to bold, italicize, and underline the text, respectively?</w:t>
      </w:r>
    </w:p>
    <w:p>
      <w:pPr>
        <w:spacing w:before="0"/>
      </w:pPr>
      <w:r>
        <w:rPr>
          <w:b w:val="0"/>
        </w:rPr>
      </w:r>
    </w:p>
    <w:p>
      <w:pPr>
        <w:spacing w:after="100" w:before="0"/>
      </w:pPr>
      <w:r>
        <w:rPr>
          <w:b w:val="0"/>
        </w:rPr>
        <w:t>A. Ctrl + B, Ctrl + X, Ctrl + V</w:t>
      </w:r>
    </w:p>
    <w:p>
      <w:pPr>
        <w:spacing w:after="100" w:before="0"/>
      </w:pPr>
      <w:r>
        <w:rPr>
          <w:b w:val="0"/>
        </w:rPr>
        <w:t>B. Ctrl + A, Ctrl + B, Ctrl + C</w:t>
      </w:r>
    </w:p>
    <w:p>
      <w:pPr>
        <w:spacing w:after="100" w:before="0"/>
      </w:pPr>
      <w:r>
        <w:rPr>
          <w:b w:val="0"/>
        </w:rPr>
        <w:t>C. Ctrl + P, Ctrl + V, Ctrl + U</w:t>
      </w:r>
    </w:p>
    <w:p>
      <w:pPr>
        <w:spacing w:after="100" w:before="0"/>
      </w:pPr>
      <w:r>
        <w:rPr>
          <w:b w:val="0"/>
        </w:rPr>
        <w:t>D. Ctrl + B, Ctrl + I, Ctrl + 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Ctrl + B, Ctrl + I, Ctrl + U. Key Points Additional Information</w:t>
      </w:r>
    </w:p>
    <w:p>
      <w:pPr>
        <w:spacing w:before="0"/>
      </w:pPr>
      <w:r>
        <w:rPr>
          <w:b w:val="0"/>
        </w:rPr>
        <w:t>• When you have text selected in MS Word and you press Ctrl+B (or use the Bold button in the formatting toolbar), it applies the bold formatting to the selected text.</w:t>
      </w:r>
    </w:p>
    <w:p>
      <w:pPr>
        <w:spacing w:before="0"/>
      </w:pPr>
      <w:r>
        <w:rPr>
          <w:b w:val="0"/>
        </w:rPr>
        <w:t>• The bold formatting makes the text appear thicker and stand out from the surrounding text.</w:t>
      </w:r>
    </w:p>
    <w:p>
      <w:pPr>
        <w:spacing w:before="0"/>
      </w:pPr>
      <w:r>
        <w:rPr>
          <w:b w:val="0"/>
        </w:rPr>
        <w:t>• Shortcuts that are commonly used in MS Word for formatting text: Ctrl+I: Italicizes the selected text. It applies the italic formatting to the text, making it slanted.</w:t>
      </w:r>
    </w:p>
    <w:p>
      <w:pPr>
        <w:spacing w:before="0"/>
      </w:pPr>
      <w:r>
        <w:rPr>
          <w:b w:val="0"/>
        </w:rPr>
        <w:t>• Ctrl+U: Underlines the selected text. It adds a horizontal line beneath the selected text.</w:t>
      </w:r>
    </w:p>
    <w:p>
      <w:pPr>
        <w:spacing w:before="0"/>
      </w:pPr>
      <w:r>
        <w:rPr>
          <w:b w:val="0"/>
        </w:rPr>
        <w:t>• Ctrl+Shift+F: Applies the "Font" dialog box. It allows you to modify the font style, size, color, and other formatting options for the selected text.</w:t>
      </w:r>
    </w:p>
    <w:p>
      <w:pPr>
        <w:spacing w:before="0"/>
      </w:pPr>
      <w:r>
        <w:rPr>
          <w:b w:val="0"/>
        </w:rPr>
        <w:t>• Ctrl+Shift+P: Changes the font size to the next larger preset size for the selected text. It is useful for quickly adjusting the font size.</w:t>
      </w:r>
    </w:p>
    <w:p>
      <w:pPr>
        <w:spacing w:before="0"/>
      </w:pPr>
      <w:r>
        <w:rPr>
          <w:b w:val="0"/>
        </w:rPr>
        <w:t>• Ctrl+Shift+ Decreases the font size of the selected text.</w:t>
      </w:r>
    </w:p>
    <w:p>
      <w:pPr>
        <w:spacing w:before="0"/>
      </w:pPr>
      <w:r>
        <w:rPr>
          <w:b w:val="0"/>
        </w:rPr>
        <w:t>• Ctrl+Shift+&gt;: Increases the font size of the selected text.</w:t>
      </w:r>
    </w:p>
    <w:p>
      <w:pPr>
        <w:spacing w:before="0"/>
      </w:pPr>
      <w:r>
        <w:rPr>
          <w:b w:val="0"/>
        </w:rPr>
        <w:t>• Ctrl+E: Centers the selected text. It aligns the text horizontally in the center of the page or text box.</w:t>
      </w:r>
    </w:p>
    <w:p>
      <w:pPr>
        <w:spacing w:before="0"/>
      </w:pPr>
      <w:r>
        <w:rPr>
          <w:b w:val="0"/>
        </w:rPr>
        <w:t>• Ctrl+L: Left-aligns the selected text. It aligns the text horizontally to the left margin.</w:t>
      </w:r>
    </w:p>
    <w:p>
      <w:pPr>
        <w:spacing w:before="0"/>
      </w:pPr>
      <w:r>
        <w:rPr>
          <w:b w:val="0"/>
        </w:rPr>
        <w:t>• Ctrl+R: Right-aligns the selected text. It aligns the text horizontally to the right margin.</w:t>
      </w:r>
    </w:p>
    <w:p>
      <w:pPr>
        <w:spacing w:before="0"/>
      </w:pPr>
      <w:r>
        <w:rPr>
          <w:b w:val="0"/>
        </w:rPr>
        <w:t>• Ctrl+J: Justifies the selected text. It aligns the text both horizontally to the left and right margins, creating even spacing between words.</w:t>
      </w:r>
    </w:p>
    <w:p>
      <w:pPr>
        <w:spacing w:before="0"/>
      </w:pPr>
      <w:r>
        <w:rPr>
          <w:b w:val="0"/>
        </w:rPr>
      </w:r>
    </w:p>
    <w:p>
      <w:pPr>
        <w:spacing w:after="100" w:line="360" w:lineRule="auto" w:before="0"/>
      </w:pPr>
      <w:r>
        <w:rPr>
          <w:b w:val="0"/>
        </w:rPr>
        <w:t>45. Which of the following shortcut keys is used to justify the text in MS Word 365?</w:t>
      </w:r>
    </w:p>
    <w:p>
      <w:pPr>
        <w:spacing w:before="0"/>
      </w:pPr>
      <w:r>
        <w:rPr>
          <w:b w:val="0"/>
        </w:rPr>
      </w:r>
    </w:p>
    <w:p>
      <w:pPr>
        <w:spacing w:after="100" w:before="0"/>
      </w:pPr>
      <w:r>
        <w:rPr>
          <w:b w:val="0"/>
        </w:rPr>
        <w:t>A. Ctrl+B</w:t>
      </w:r>
    </w:p>
    <w:p>
      <w:pPr>
        <w:spacing w:after="100" w:before="0"/>
      </w:pPr>
      <w:r>
        <w:rPr>
          <w:b w:val="0"/>
        </w:rPr>
        <w:t>B. Ctrl+J</w:t>
      </w:r>
    </w:p>
    <w:p>
      <w:pPr>
        <w:spacing w:after="100" w:before="0"/>
      </w:pPr>
      <w:r>
        <w:rPr>
          <w:b w:val="0"/>
        </w:rPr>
        <w:t>C. Ctrl+I</w:t>
      </w:r>
    </w:p>
    <w:p>
      <w:pPr>
        <w:spacing w:after="100" w:before="0"/>
      </w:pPr>
      <w:r>
        <w:rPr>
          <w:b w:val="0"/>
        </w:rPr>
        <w:t>D. Ctrl+U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Ctrl+J. Key Points Additional Information</w:t>
      </w:r>
    </w:p>
    <w:p>
      <w:pPr>
        <w:spacing w:before="0"/>
      </w:pPr>
      <w:r>
        <w:rPr>
          <w:b w:val="0"/>
        </w:rPr>
        <w:t>• Ctrl+J Function: Justifies the selected text.</w:t>
      </w:r>
    </w:p>
    <w:p>
      <w:pPr>
        <w:spacing w:before="0"/>
      </w:pPr>
      <w:r>
        <w:rPr>
          <w:b w:val="0"/>
        </w:rPr>
        <w:t>• Explanation: This shortcut evenly distributes the spacing between words and letters within a paragraph so that both the left and right margins are aligned.</w:t>
      </w:r>
    </w:p>
    <w:p>
      <w:pPr>
        <w:spacing w:before="0"/>
      </w:pPr>
      <w:r>
        <w:rPr>
          <w:b w:val="0"/>
        </w:rPr>
        <w:t>• Ctrl+B Function: Toggles bold formatting.</w:t>
      </w:r>
    </w:p>
    <w:p>
      <w:pPr>
        <w:spacing w:before="0"/>
      </w:pPr>
      <w:r>
        <w:rPr>
          <w:b w:val="0"/>
        </w:rPr>
        <w:t>• Explanation: Pressing Ctrl+B will make the selected text bold. Pressing it again will remove the bold formatting.</w:t>
      </w:r>
    </w:p>
    <w:p>
      <w:pPr>
        <w:spacing w:before="0"/>
      </w:pPr>
      <w:r>
        <w:rPr>
          <w:b w:val="0"/>
        </w:rPr>
        <w:t>• Ctrl+I Function: Toggles italic formatting.</w:t>
      </w:r>
    </w:p>
    <w:p>
      <w:pPr>
        <w:spacing w:before="0"/>
      </w:pPr>
      <w:r>
        <w:rPr>
          <w:b w:val="0"/>
        </w:rPr>
        <w:t>• Explanation: This shortcut will make the selected text appear in italics. Pressing it again will remove the italic formatting.</w:t>
      </w:r>
    </w:p>
    <w:p>
      <w:pPr>
        <w:spacing w:before="0"/>
      </w:pPr>
      <w:r>
        <w:rPr>
          <w:b w:val="0"/>
        </w:rPr>
        <w:t>• Ctrl+U Function: Toggles underline formatting.</w:t>
      </w:r>
    </w:p>
    <w:p>
      <w:pPr>
        <w:spacing w:before="0"/>
      </w:pPr>
      <w:r>
        <w:rPr>
          <w:b w:val="0"/>
        </w:rPr>
        <w:t>• Explanation: Pressing Ctrl+U will underline the selected text. Pressing it again will remove the underline.</w:t>
      </w:r>
    </w:p>
    <w:p>
      <w:pPr>
        <w:spacing w:before="0"/>
      </w:pPr>
      <w:r>
        <w:rPr>
          <w:b w:val="0"/>
        </w:rPr>
      </w:r>
    </w:p>
    <w:p>
      <w:pPr>
        <w:spacing w:after="100" w:line="360" w:lineRule="auto" w:before="0"/>
      </w:pPr>
      <w:r>
        <w:rPr>
          <w:b w:val="0"/>
        </w:rPr>
        <w:t>46. Which of the following is NOT a type of network?</w:t>
      </w:r>
    </w:p>
    <w:p>
      <w:pPr>
        <w:spacing w:before="0"/>
      </w:pPr>
      <w:r>
        <w:rPr>
          <w:b w:val="0"/>
        </w:rPr>
      </w:r>
    </w:p>
    <w:p>
      <w:pPr>
        <w:spacing w:after="100" w:before="0"/>
      </w:pPr>
      <w:r>
        <w:rPr>
          <w:b w:val="0"/>
        </w:rPr>
        <w:t>A. ROR</w:t>
      </w:r>
    </w:p>
    <w:p>
      <w:pPr>
        <w:spacing w:after="100" w:before="0"/>
      </w:pPr>
      <w:r>
        <w:rPr>
          <w:b w:val="0"/>
        </w:rPr>
        <w:t>B. MAN</w:t>
      </w:r>
    </w:p>
    <w:p>
      <w:pPr>
        <w:spacing w:after="100" w:before="0"/>
      </w:pPr>
      <w:r>
        <w:rPr>
          <w:b w:val="0"/>
        </w:rPr>
        <w:t>C. LAN</w:t>
      </w:r>
    </w:p>
    <w:p>
      <w:pPr>
        <w:spacing w:after="100" w:before="0"/>
      </w:pPr>
      <w:r>
        <w:rPr>
          <w:b w:val="0"/>
        </w:rPr>
        <w:t>D. WAN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ROR is not a type of network, unlike LAN, MAN, and WAN, which are established categories based on geographic spread. LAN covers small areas like offices, MAN spans cities, and WAN connects broader areas globally. ROR does not pertain to networking concepts.</w:t>
      </w:r>
    </w:p>
    <w:p>
      <w:pPr>
        <w:spacing w:before="0"/>
      </w:pPr>
      <w:r>
        <w:rPr>
          <w:b w:val="0"/>
        </w:rPr>
      </w:r>
    </w:p>
    <w:p>
      <w:pPr>
        <w:spacing w:after="100" w:line="360" w:lineRule="auto" w:before="0"/>
      </w:pPr>
      <w:r>
        <w:rPr>
          <w:b w:val="0"/>
        </w:rPr>
        <w:t>47. Which of the following comprises the second part of an e-mail address?</w:t>
      </w:r>
    </w:p>
    <w:p>
      <w:pPr>
        <w:spacing w:before="0"/>
      </w:pPr>
      <w:r>
        <w:rPr>
          <w:b w:val="0"/>
        </w:rPr>
      </w:r>
    </w:p>
    <w:p>
      <w:pPr>
        <w:spacing w:after="100" w:before="0"/>
      </w:pPr>
      <w:r>
        <w:rPr>
          <w:b w:val="0"/>
        </w:rPr>
        <w:t>A. Folder name</w:t>
      </w:r>
    </w:p>
    <w:p>
      <w:pPr>
        <w:spacing w:after="100" w:before="0"/>
      </w:pPr>
      <w:r>
        <w:rPr>
          <w:b w:val="0"/>
        </w:rPr>
        <w:t>B. Desktop client</w:t>
      </w:r>
    </w:p>
    <w:p>
      <w:pPr>
        <w:spacing w:after="100" w:before="0"/>
      </w:pPr>
      <w:r>
        <w:rPr>
          <w:b w:val="0"/>
        </w:rPr>
        <w:t>C. Domain name</w:t>
      </w:r>
    </w:p>
    <w:p>
      <w:pPr>
        <w:spacing w:after="100" w:before="0"/>
      </w:pPr>
      <w:r>
        <w:rPr>
          <w:b w:val="0"/>
        </w:rPr>
        <w:t>D. Mail-box name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second part of an e-mail address is the domain name.</w:t>
      </w:r>
    </w:p>
    <w:p>
      <w:pPr>
        <w:spacing w:before="0"/>
      </w:pPr>
      <w:r>
        <w:rPr>
          <w:b w:val="0"/>
        </w:rPr>
        <w:t>• An email address is a unique identifier for an email account.</w:t>
      </w:r>
    </w:p>
    <w:p>
      <w:pPr>
        <w:spacing w:before="0"/>
      </w:pPr>
      <w:r>
        <w:rPr>
          <w:b w:val="0"/>
        </w:rPr>
        <w:t>• It is used to send and receive an e-mail over the Internet</w:t>
      </w:r>
    </w:p>
    <w:p>
      <w:pPr>
        <w:spacing w:before="0"/>
      </w:pPr>
      <w:r>
        <w:rPr>
          <w:b w:val="0"/>
        </w:rPr>
        <w:t>• Structure of an e-mail address:- username@domain name</w:t>
      </w:r>
    </w:p>
    <w:p>
      <w:pPr>
        <w:spacing w:before="0"/>
      </w:pPr>
      <w:r>
        <w:rPr>
          <w:b w:val="0"/>
        </w:rPr>
      </w:r>
    </w:p>
    <w:p>
      <w:pPr>
        <w:spacing w:after="100" w:line="360" w:lineRule="auto" w:before="0"/>
      </w:pPr>
      <w:r>
        <w:rPr>
          <w:b w:val="0"/>
        </w:rPr>
        <w:t>48. Which of the following keyboard shortcut is used to insert a hyperlink in an MS Word 2007 document?</w:t>
      </w:r>
    </w:p>
    <w:p>
      <w:pPr>
        <w:spacing w:before="0"/>
      </w:pPr>
      <w:r>
        <w:rPr>
          <w:b w:val="0"/>
        </w:rPr>
      </w:r>
    </w:p>
    <w:p>
      <w:pPr>
        <w:spacing w:after="100" w:before="0"/>
      </w:pPr>
      <w:r>
        <w:rPr>
          <w:b w:val="0"/>
        </w:rPr>
        <w:t>A. Alt + K</w:t>
      </w:r>
    </w:p>
    <w:p>
      <w:pPr>
        <w:spacing w:after="100" w:before="0"/>
      </w:pPr>
      <w:r>
        <w:rPr>
          <w:b w:val="0"/>
        </w:rPr>
        <w:t>B. Ctrl + Return</w:t>
      </w:r>
    </w:p>
    <w:p>
      <w:pPr>
        <w:spacing w:after="100" w:before="0"/>
      </w:pPr>
      <w:r>
        <w:rPr>
          <w:b w:val="0"/>
        </w:rPr>
        <w:t>C. Ctrl + K</w:t>
      </w:r>
    </w:p>
    <w:p>
      <w:pPr>
        <w:spacing w:after="100" w:before="0"/>
      </w:pPr>
      <w:r>
        <w:rPr>
          <w:b w:val="0"/>
        </w:rPr>
        <w:t>D. Alt +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To insert the hyperlink in MS Word 2007 document we can use Ctrl + K shortcut.</w:t>
      </w:r>
    </w:p>
    <w:p>
      <w:pPr>
        <w:spacing w:before="0"/>
      </w:pPr>
      <w:r>
        <w:rPr>
          <w:b w:val="0"/>
        </w:rPr>
        <w:t>• Alt+K is a keyboard shortcut most often used to open the Transitions tab in the Ribbon.</w:t>
      </w:r>
    </w:p>
    <w:p>
      <w:pPr>
        <w:spacing w:before="0"/>
      </w:pPr>
      <w:r>
        <w:rPr>
          <w:b w:val="0"/>
        </w:rPr>
      </w:r>
    </w:p>
    <w:p>
      <w:pPr>
        <w:spacing w:after="100" w:line="360" w:lineRule="auto" w:before="0"/>
      </w:pPr>
      <w:r>
        <w:rPr>
          <w:b w:val="0"/>
        </w:rPr>
        <w:t>49. Which of the following refers to the specific address associated with each web page displayed on the internet?</w:t>
      </w:r>
    </w:p>
    <w:p>
      <w:pPr>
        <w:spacing w:before="0"/>
      </w:pPr>
      <w:r>
        <w:rPr>
          <w:b w:val="0"/>
        </w:rPr>
      </w:r>
    </w:p>
    <w:p>
      <w:pPr>
        <w:spacing w:after="100" w:before="0"/>
      </w:pPr>
      <w:r>
        <w:rPr>
          <w:b w:val="0"/>
        </w:rPr>
        <w:t>A. URL</w:t>
      </w:r>
    </w:p>
    <w:p>
      <w:pPr>
        <w:spacing w:after="100" w:before="0"/>
      </w:pPr>
      <w:r>
        <w:rPr>
          <w:b w:val="0"/>
        </w:rPr>
        <w:t>B. FTP</w:t>
      </w:r>
    </w:p>
    <w:p>
      <w:pPr>
        <w:spacing w:after="100" w:before="0"/>
      </w:pPr>
      <w:r>
        <w:rPr>
          <w:b w:val="0"/>
        </w:rPr>
        <w:t>C. HTTP</w:t>
      </w:r>
    </w:p>
    <w:p>
      <w:pPr>
        <w:spacing w:after="100" w:before="0"/>
      </w:pPr>
      <w:r>
        <w:rPr>
          <w:b w:val="0"/>
        </w:rPr>
        <w:t>D. WWW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URL represents the name or address of a website from which it is known, identified, and used on the Internet. It is also called Uniform Resource Locator. URL can be divided into three parts: Protocol Designation, Host Name or Address, and File or Resource Location.</w:t>
      </w:r>
    </w:p>
    <w:p>
      <w:pPr>
        <w:spacing w:before="0"/>
      </w:pPr>
      <w:r>
        <w:rPr>
          <w:b w:val="0"/>
        </w:rPr>
      </w:r>
    </w:p>
    <w:p>
      <w:pPr>
        <w:spacing w:after="100" w:line="360" w:lineRule="auto" w:before="0"/>
      </w:pPr>
      <w:r>
        <w:rPr>
          <w:b w:val="0"/>
        </w:rPr>
        <w:t>50. What is the full form of TCP/IP, with reference to internet protocols?</w:t>
      </w:r>
    </w:p>
    <w:p>
      <w:pPr>
        <w:spacing w:before="0"/>
      </w:pPr>
      <w:r>
        <w:rPr>
          <w:b w:val="0"/>
        </w:rPr>
      </w:r>
    </w:p>
    <w:p>
      <w:pPr>
        <w:spacing w:after="100" w:before="0"/>
      </w:pPr>
      <w:r>
        <w:rPr>
          <w:b w:val="0"/>
        </w:rPr>
        <w:t>A. Transfer Control Protocol and Internet Protocol</w:t>
      </w:r>
    </w:p>
    <w:p>
      <w:pPr>
        <w:spacing w:after="100" w:before="0"/>
      </w:pPr>
      <w:r>
        <w:rPr>
          <w:b w:val="0"/>
        </w:rPr>
        <w:t>B. Transmission Control Protocol and Internet Protocol</w:t>
      </w:r>
    </w:p>
    <w:p>
      <w:pPr>
        <w:spacing w:after="100" w:before="0"/>
      </w:pPr>
      <w:r>
        <w:rPr>
          <w:b w:val="0"/>
        </w:rPr>
        <w:t>C. Transmission Control Protocol and International Protocol</w:t>
      </w:r>
    </w:p>
    <w:p>
      <w:pPr>
        <w:spacing w:after="100" w:before="0"/>
      </w:pPr>
      <w:r>
        <w:rPr>
          <w:b w:val="0"/>
        </w:rPr>
        <w:t>D. None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TCP/IP stands for Transmission Control Protocol and Internet Protocol.</w:t>
      </w:r>
    </w:p>
    <w:p>
      <w:pPr>
        <w:spacing w:before="0"/>
      </w:pPr>
      <w:r>
        <w:rPr>
          <w:b w:val="0"/>
        </w:rPr>
        <w:t>• The Internet protocol suite is the conceptual model and set of communications protocols used in the Internet and similar computer networks.</w:t>
      </w:r>
    </w:p>
    <w:p>
      <w:pPr>
        <w:spacing w:before="0"/>
      </w:pPr>
      <w:r>
        <w:rPr>
          <w:b w:val="0"/>
        </w:rPr>
        <w:t>• It is commonly known as TCP/IP because the foundational protocols in the suite are the Transmission Control Protocol (TCP) and the Internet Protocol (IP).</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