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letter-cluster that is different.</w:t>
      </w:r>
    </w:p>
    <w:p>
      <w:pPr>
        <w:spacing w:before="0"/>
      </w:pPr>
      <w:r>
        <w:rPr>
          <w:b w:val="0"/>
        </w:rPr>
      </w:r>
    </w:p>
    <w:p>
      <w:pPr>
        <w:spacing w:after="100" w:before="0"/>
      </w:pPr>
      <w:r>
        <w:rPr>
          <w:b w:val="0"/>
        </w:rPr>
        <w:t>A. NPSV</w:t>
      </w:r>
    </w:p>
    <w:p>
      <w:pPr>
        <w:spacing w:after="100" w:before="0"/>
      </w:pPr>
      <w:r>
        <w:rPr>
          <w:b w:val="0"/>
        </w:rPr>
        <w:t>B. QTWZ</w:t>
      </w:r>
    </w:p>
    <w:p>
      <w:pPr>
        <w:spacing w:after="100" w:before="0"/>
      </w:pPr>
      <w:r>
        <w:rPr>
          <w:b w:val="0"/>
        </w:rPr>
        <w:t>C. XADG</w:t>
      </w:r>
    </w:p>
    <w:p>
      <w:pPr>
        <w:spacing w:after="100" w:before="0"/>
      </w:pPr>
      <w:r>
        <w:rPr>
          <w:b w:val="0"/>
        </w:rPr>
        <w:t>D. BEHK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checking options, (1) NPSV (2) QTWZ (3) XADG (4) BEHK Hence, NPSV is the odd one.</w:t>
      </w:r>
    </w:p>
    <w:p>
      <w:pPr>
        <w:spacing w:before="0"/>
      </w:pPr>
      <w:r>
        <w:rPr>
          <w:b w:val="0"/>
        </w:rPr>
      </w:r>
    </w:p>
    <w:p>
      <w:pPr>
        <w:spacing w:after="100" w:line="360" w:lineRule="auto" w:before="0"/>
      </w:pPr>
      <w:r>
        <w:rPr>
          <w:b w:val="0"/>
        </w:rPr>
        <w:t>2. Select the combination of letters that when sequentially placed in the blanks of the given series will complete the series. b _ c e _ k b _ c _ f k b b _ e f _ b b c _ f k</w:t>
      </w:r>
    </w:p>
    <w:p>
      <w:pPr>
        <w:spacing w:before="0"/>
      </w:pPr>
      <w:r>
        <w:rPr>
          <w:b w:val="0"/>
        </w:rPr>
      </w:r>
    </w:p>
    <w:p>
      <w:pPr>
        <w:spacing w:after="100" w:before="0"/>
      </w:pPr>
      <w:r>
        <w:rPr>
          <w:b w:val="0"/>
        </w:rPr>
        <w:t>A. b, f, b, e, c, e, k</w:t>
      </w:r>
    </w:p>
    <w:p>
      <w:pPr>
        <w:spacing w:after="100" w:before="0"/>
      </w:pPr>
      <w:r>
        <w:rPr>
          <w:b w:val="0"/>
        </w:rPr>
        <w:t>B. b, e, b, f, c, k, e</w:t>
      </w:r>
    </w:p>
    <w:p>
      <w:pPr>
        <w:spacing w:after="100" w:before="0"/>
      </w:pPr>
      <w:r>
        <w:rPr>
          <w:b w:val="0"/>
        </w:rPr>
        <w:t>C. b, f, b, e, c, k, e</w:t>
      </w:r>
    </w:p>
    <w:p>
      <w:pPr>
        <w:spacing w:after="100" w:before="0"/>
      </w:pPr>
      <w:r>
        <w:rPr>
          <w:b w:val="0"/>
        </w:rPr>
        <w:t>D. b, f, b, c, e, k, 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 f, b, e, c, k, e → b b c e f k - b b c e f k - b b c e f k - b b c e f k Here, 'bbcefk' is repeated. Hence, b, f, b, e, c, k, e is the correct answer.</w:t>
      </w:r>
    </w:p>
    <w:p>
      <w:pPr>
        <w:spacing w:before="0"/>
      </w:pPr>
      <w:r>
        <w:rPr>
          <w:b w:val="0"/>
        </w:rPr>
      </w:r>
    </w:p>
    <w:p>
      <w:pPr>
        <w:spacing w:after="100" w:line="360" w:lineRule="auto" w:before="0"/>
      </w:pPr>
      <w:r>
        <w:rPr>
          <w:b w:val="0"/>
        </w:rPr>
        <w:t>3. Select the option in which the numbers are NOT related in the same way as are the numbers of the following set. (7, 21, 49)</w:t>
      </w:r>
    </w:p>
    <w:p>
      <w:pPr>
        <w:spacing w:before="0"/>
      </w:pPr>
      <w:r>
        <w:rPr>
          <w:b w:val="0"/>
        </w:rPr>
      </w:r>
    </w:p>
    <w:p>
      <w:pPr>
        <w:spacing w:after="100" w:before="0"/>
      </w:pPr>
      <w:r>
        <w:rPr>
          <w:b w:val="0"/>
        </w:rPr>
        <w:t>A. (6, 18, 36)</w:t>
      </w:r>
    </w:p>
    <w:p>
      <w:pPr>
        <w:spacing w:after="100" w:before="0"/>
      </w:pPr>
      <w:r>
        <w:rPr>
          <w:b w:val="0"/>
        </w:rPr>
        <w:t>B. (8, 24, 64)</w:t>
      </w:r>
    </w:p>
    <w:p>
      <w:pPr>
        <w:spacing w:after="100" w:before="0"/>
      </w:pPr>
      <w:r>
        <w:rPr>
          <w:b w:val="0"/>
        </w:rPr>
        <w:t>C. (5, 15, 25)</w:t>
      </w:r>
    </w:p>
    <w:p>
      <w:pPr>
        <w:spacing w:after="100" w:before="0"/>
      </w:pPr>
      <w:r>
        <w:rPr>
          <w:b w:val="0"/>
        </w:rPr>
        <w:t>D. (9, 27, 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(7, 21, 49) The logic follows here is: (7, 21, 49) → 7 × 3 = 21 and 7 × 7 = 49 Now, by checking every option, (1) (6, 18, 36) → 6 × 3 = 18 and 6 × 6 = 36 (2) (8, 24, 64) → 8 × 3 = 24 and 8 × 8 = 64 (3) (5, 15, 25) → 5 × 3 = 15 and 5 × 5 = 25 (4) (9, 27, 72) → 9 × 3 = 27 and 9 × 9 = 81 ≠ 72 Hence, (9, 27, 72) is the correct answer. Alternate Method Hence, (9, 27, 72) is the correct answer. Mistake Points</w:t>
      </w:r>
    </w:p>
    <w:p>
      <w:pPr>
        <w:spacing w:before="0"/>
      </w:pPr>
      <w:r>
        <w:rPr>
          <w:b w:val="0"/>
        </w:rPr>
        <w:t>• (7, 21, 49) → 7 × 7 = 49 → third term is a square</w:t>
      </w:r>
    </w:p>
    <w:p>
      <w:pPr>
        <w:spacing w:before="0"/>
      </w:pPr>
      <w:r>
        <w:rPr>
          <w:b w:val="0"/>
        </w:rPr>
        <w:t>• Only in option 4, the third term 72 is not a square.</w:t>
      </w:r>
    </w:p>
    <w:p>
      <w:pPr>
        <w:spacing w:before="0"/>
      </w:pPr>
      <w:r>
        <w:rPr>
          <w:b w:val="0"/>
        </w:rPr>
        <w:t>• Note that the question says we have to look for an option that is NOT similar.</w:t>
      </w:r>
    </w:p>
    <w:p>
      <w:pPr>
        <w:spacing w:before="0"/>
      </w:pPr>
      <w:r>
        <w:rPr>
          <w:b w:val="0"/>
        </w:rPr>
      </w:r>
    </w:p>
    <w:p>
      <w:pPr>
        <w:spacing w:after="100" w:line="360" w:lineRule="auto" w:before="0"/>
      </w:pPr>
      <w:r>
        <w:rPr>
          <w:b w:val="0"/>
        </w:rPr>
        <w:t>4. When number X multiplied to its next number, the product 1260 is obtained. When Number X is added to Number Y, a total of 106 is obtained. Find the value of Number Y. (Assume numbers to be positive)</w:t>
      </w:r>
    </w:p>
    <w:p>
      <w:pPr>
        <w:spacing w:before="0"/>
      </w:pPr>
      <w:r>
        <w:rPr>
          <w:b w:val="0"/>
        </w:rPr>
      </w:r>
    </w:p>
    <w:p>
      <w:pPr>
        <w:spacing w:after="100" w:before="0"/>
      </w:pPr>
      <w:r>
        <w:rPr>
          <w:b w:val="0"/>
        </w:rPr>
        <w:t>A. 77</w:t>
      </w:r>
    </w:p>
    <w:p>
      <w:pPr>
        <w:spacing w:after="100" w:before="0"/>
      </w:pPr>
      <w:r>
        <w:rPr>
          <w:b w:val="0"/>
        </w:rPr>
        <w:t>B. 61</w:t>
      </w:r>
    </w:p>
    <w:p>
      <w:pPr>
        <w:spacing w:after="100" w:before="0"/>
      </w:pPr>
      <w:r>
        <w:rPr>
          <w:b w:val="0"/>
        </w:rPr>
        <w:t>C. 87</w:t>
      </w:r>
    </w:p>
    <w:p>
      <w:pPr>
        <w:spacing w:after="100" w:before="0"/>
      </w:pPr>
      <w:r>
        <w:rPr>
          <w:b w:val="0"/>
        </w:rPr>
        <w:t>D. 71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X × (X + 1) = 1260 X2 + X - 1260 = 0 By solving the above equation we get, X = 35 and - 36 ⇒ X = 35 (as X is a positive number) And, X + Y = 106 ⇒ Y = 106 - X Y = 106 - 35 Y = 71 Hence, 71 is the correct answer.</w:t>
      </w:r>
    </w:p>
    <w:p>
      <w:pPr>
        <w:spacing w:before="0"/>
      </w:pPr>
      <w:r>
        <w:rPr>
          <w:b w:val="0"/>
        </w:rPr>
      </w:r>
    </w:p>
    <w:p>
      <w:pPr>
        <w:spacing w:after="100" w:line="360" w:lineRule="auto" w:before="0"/>
      </w:pPr>
      <w:r>
        <w:rPr>
          <w:b w:val="0"/>
        </w:rPr>
        <w:t>5. Select the correct combination of mathematical signs that can sequentially replace the *signs and balance the equation. 36 * 14 * 63 * 9 * 11 * (6 * 3) * 90</w:t>
      </w:r>
    </w:p>
    <w:p>
      <w:pPr>
        <w:spacing w:before="0"/>
      </w:pPr>
      <w:r>
        <w:rPr>
          <w:b w:val="0"/>
        </w:rPr>
      </w:r>
    </w:p>
    <w:p>
      <w:pPr>
        <w:spacing w:after="100" w:before="0"/>
      </w:pPr>
      <w:r>
        <w:rPr>
          <w:b w:val="0"/>
        </w:rPr>
        <w:t>A. -, +, ÷, ×, -, +, =</w:t>
      </w:r>
    </w:p>
    <w:p>
      <w:pPr>
        <w:spacing w:after="100" w:before="0"/>
      </w:pPr>
      <w:r>
        <w:rPr>
          <w:b w:val="0"/>
        </w:rPr>
        <w:t>B. -, +, ÷, ×, =, -, +</w:t>
      </w:r>
    </w:p>
    <w:p>
      <w:pPr>
        <w:spacing w:after="100" w:before="0"/>
      </w:pPr>
      <w:r>
        <w:rPr>
          <w:b w:val="0"/>
        </w:rPr>
        <w:t>C. -, +, ×, ÷, -, +, =</w:t>
      </w:r>
    </w:p>
    <w:p>
      <w:pPr>
        <w:spacing w:after="100" w:before="0"/>
      </w:pPr>
      <w:r>
        <w:rPr>
          <w:b w:val="0"/>
        </w:rPr>
        <w:t>D. +, -, ÷,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36 * 14 * 63 * 9 * 11 * (6 * 3) * 90 By substituting the signs option wise: (1) -, +, ÷, ×, -, +, = → 36 - 14 + 63 ÷ 9 × 11 - (6 + 3) = 90 LHS = 36 - 14 + 63 ÷ 9 × 11 - (6 + 3) = 22 + 77 - 9 = 99 - 9 = 90 LHS = RHS (2) -, +, ÷, ×, =, -, + → 36 - 14 + 63 ÷ 9 × 11 = (6 - 3) + 90 LSH = 36 - 14 + 63 ÷ 9 × 11 = 22 + 77 = 99 RHS = (6 - 3) + 90 = 3 + 90 = 93 LHS ≠ RHS (3) -, +, ×, ÷, -, +, = → 36 - 14 + 63 × 9 ÷ 11 - (6 + 3) = 90 LHS = 36 - 14 + 63 × 9 ÷ 11 - (6 + 3) = 22 + 567 ÷ 11 - 9 = 22 + 51.54 - 9 = 64.54 ≠ 90 LHS ≠ RHS (4) +, -, ÷, ×, =, -, + → 36 + 14 - 63 ÷ 9 × 11 = (6 - 3) + 90 LHS = 36 + 14 - 63 ÷ 9 × 11 = 50 - 77 = - 27 RHS = (6 - 3) + 90 = 3 + 90 = 93 LSH ≠ RHS Hence, -, +, ÷, ×, -, +, = is the correct answer.</w:t>
      </w:r>
    </w:p>
    <w:p>
      <w:pPr>
        <w:spacing w:before="0"/>
      </w:pPr>
      <w:r>
        <w:rPr>
          <w:b w:val="0"/>
        </w:rPr>
      </w:r>
    </w:p>
    <w:p>
      <w:pPr>
        <w:spacing w:after="100" w:line="360" w:lineRule="auto" w:before="0"/>
      </w:pPr>
      <w:r>
        <w:rPr>
          <w:b w:val="0"/>
        </w:rPr>
        <w:t>6. Select the letter-cluster from among the given options that can replace the question mark (?) in the following series. BOARD, BOARW, BOAIW, ?, BLZIW, YLZIW</w:t>
      </w:r>
    </w:p>
    <w:p>
      <w:pPr>
        <w:spacing w:before="0"/>
      </w:pPr>
      <w:r>
        <w:rPr>
          <w:b w:val="0"/>
        </w:rPr>
      </w:r>
    </w:p>
    <w:p>
      <w:pPr>
        <w:spacing w:after="100" w:before="0"/>
      </w:pPr>
      <w:r>
        <w:rPr>
          <w:b w:val="0"/>
        </w:rPr>
        <w:t>A. BOZIW</w:t>
      </w:r>
    </w:p>
    <w:p>
      <w:pPr>
        <w:spacing w:after="100" w:before="0"/>
      </w:pPr>
      <w:r>
        <w:rPr>
          <w:b w:val="0"/>
        </w:rPr>
        <w:t>B. BOAIW</w:t>
      </w:r>
    </w:p>
    <w:p>
      <w:pPr>
        <w:spacing w:after="100" w:before="0"/>
      </w:pPr>
      <w:r>
        <w:rPr>
          <w:b w:val="0"/>
        </w:rPr>
        <w:t>C. BLZRW</w:t>
      </w:r>
    </w:p>
    <w:p>
      <w:pPr>
        <w:spacing w:after="100" w:before="0"/>
      </w:pPr>
      <w:r>
        <w:rPr>
          <w:b w:val="0"/>
        </w:rPr>
        <w:t>D. BOZRW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In a certain code language, ‘AND’ is written as ‘C-LP-F’ and ‘NOR’ is coded as ‘P-MQ-T’. How will ‘BUT’ be written in that language?</w:t>
      </w:r>
    </w:p>
    <w:p>
      <w:pPr>
        <w:spacing w:before="0"/>
      </w:pPr>
      <w:r>
        <w:rPr>
          <w:b w:val="0"/>
        </w:rPr>
      </w:r>
    </w:p>
    <w:p>
      <w:pPr>
        <w:spacing w:after="100" w:before="0"/>
      </w:pPr>
      <w:r>
        <w:rPr>
          <w:b w:val="0"/>
        </w:rPr>
        <w:t>A. D-SW-U</w:t>
      </w:r>
    </w:p>
    <w:p>
      <w:pPr>
        <w:spacing w:after="100" w:before="0"/>
      </w:pPr>
      <w:r>
        <w:rPr>
          <w:b w:val="0"/>
        </w:rPr>
        <w:t>B. C-SU-V</w:t>
      </w:r>
    </w:p>
    <w:p>
      <w:pPr>
        <w:spacing w:after="100" w:before="0"/>
      </w:pPr>
      <w:r>
        <w:rPr>
          <w:b w:val="0"/>
        </w:rPr>
        <w:t>C. D-SW-V</w:t>
      </w:r>
    </w:p>
    <w:p>
      <w:pPr>
        <w:spacing w:after="100" w:before="0"/>
      </w:pPr>
      <w:r>
        <w:rPr>
          <w:b w:val="0"/>
        </w:rPr>
        <w:t>D. C-TV-W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‘AND’ is written as ‘C-LP-F’ and ‘NOR’ is coded as ‘P-MQ-T’. The logic followed here is: And, Similarly, Hence, D-SW-V is the correct answer.</w:t>
      </w:r>
    </w:p>
    <w:p>
      <w:pPr>
        <w:spacing w:before="0"/>
      </w:pPr>
      <w:r>
        <w:rPr>
          <w:b w:val="0"/>
        </w:rPr>
      </w:r>
    </w:p>
    <w:p>
      <w:pPr>
        <w:spacing w:after="100" w:line="360" w:lineRule="auto" w:before="0"/>
      </w:pPr>
      <w:r>
        <w:rPr>
          <w:b w:val="0"/>
        </w:rPr>
        <w:t>8. Select the option that is related to the third number in the same way as the second number is related to the first number. 21 ∶ 445 ∶∶ 24 ∶ ?</w:t>
      </w:r>
    </w:p>
    <w:p>
      <w:pPr>
        <w:spacing w:before="0"/>
      </w:pPr>
      <w:r>
        <w:rPr>
          <w:b w:val="0"/>
        </w:rPr>
      </w:r>
    </w:p>
    <w:p>
      <w:pPr>
        <w:spacing w:after="100" w:before="0"/>
      </w:pPr>
      <w:r>
        <w:rPr>
          <w:b w:val="0"/>
        </w:rPr>
        <w:t>A. 495</w:t>
      </w:r>
    </w:p>
    <w:p>
      <w:pPr>
        <w:spacing w:after="100" w:before="0"/>
      </w:pPr>
      <w:r>
        <w:rPr>
          <w:b w:val="0"/>
        </w:rPr>
        <w:t>B. 505</w:t>
      </w:r>
    </w:p>
    <w:p>
      <w:pPr>
        <w:spacing w:after="100" w:before="0"/>
      </w:pPr>
      <w:r>
        <w:rPr>
          <w:b w:val="0"/>
        </w:rPr>
        <w:t>C. 523</w:t>
      </w:r>
    </w:p>
    <w:p>
      <w:pPr>
        <w:spacing w:after="100" w:before="0"/>
      </w:pPr>
      <w:r>
        <w:rPr>
          <w:b w:val="0"/>
        </w:rPr>
        <w:t>D. 580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21 ∶ 445 ∶∶ 24 ∶ ? The logic followed here is: 21 : 445 → 21 × 21 + 4 = 441 + 4 = 445 Similarly, 24 : ? → 24 × 24 + 4 = 576 + 4 = 580 Hence, 580 is the correct answer.</w:t>
      </w:r>
    </w:p>
    <w:p>
      <w:pPr>
        <w:spacing w:before="0"/>
      </w:pPr>
      <w:r>
        <w:rPr>
          <w:b w:val="0"/>
        </w:rPr>
      </w:r>
    </w:p>
    <w:p>
      <w:pPr>
        <w:spacing w:after="100" w:line="360" w:lineRule="auto" w:before="0"/>
      </w:pPr>
      <w:r>
        <w:rPr>
          <w:b w:val="0"/>
        </w:rPr>
        <w:t>9. Select the option that is related to the third word in the same way as the second word is related to the first word. Awful ∶ Nice ∶∶ Nomadic ∶ ?</w:t>
      </w:r>
    </w:p>
    <w:p>
      <w:pPr>
        <w:spacing w:before="0"/>
      </w:pPr>
      <w:r>
        <w:rPr>
          <w:b w:val="0"/>
        </w:rPr>
      </w:r>
    </w:p>
    <w:p>
      <w:pPr>
        <w:spacing w:after="100" w:before="0"/>
      </w:pPr>
      <w:r>
        <w:rPr>
          <w:b w:val="0"/>
        </w:rPr>
        <w:t>A. Homeless</w:t>
      </w:r>
    </w:p>
    <w:p>
      <w:pPr>
        <w:spacing w:after="100" w:before="0"/>
      </w:pPr>
      <w:r>
        <w:rPr>
          <w:b w:val="0"/>
        </w:rPr>
        <w:t>B. Careless</w:t>
      </w:r>
    </w:p>
    <w:p>
      <w:pPr>
        <w:spacing w:after="100" w:before="0"/>
      </w:pPr>
      <w:r>
        <w:rPr>
          <w:b w:val="0"/>
        </w:rPr>
        <w:t>C. Nocturnal</w:t>
      </w:r>
    </w:p>
    <w:p>
      <w:pPr>
        <w:spacing w:after="100" w:before="0"/>
      </w:pPr>
      <w:r>
        <w:rPr>
          <w:b w:val="0"/>
        </w:rPr>
        <w:t>D. Settled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Awful ∶ Nice ∶∶ Nomadic ∶ ? The logic follows here is: Awful is the antonym of Nice. Similarly, Nomadic is the antonym of Settled. Important PointsAwful → very bad or unpleasant. Nomadic → living the life of a nomad; wandering. Nocturnal → done, occurring, or active at night. Settled → If you have a settled way of life, you stay in one place, in one job, or with one person, rather than moving around or changing Hence, settled is the correct answer.</w:t>
      </w:r>
    </w:p>
    <w:p>
      <w:pPr>
        <w:spacing w:before="0"/>
      </w:pPr>
      <w:r>
        <w:rPr>
          <w:b w:val="0"/>
        </w:rPr>
      </w:r>
    </w:p>
    <w:p>
      <w:pPr>
        <w:spacing w:after="100" w:line="360" w:lineRule="auto" w:before="0"/>
      </w:pPr>
      <w:r>
        <w:rPr>
          <w:b w:val="0"/>
        </w:rPr>
        <w:t>10. Select the correct option that indicates the arrangement of the given words in the order in which they appear in an English dictionary. 1. Success 2. Surreal 3. Succumb 4. Suction 5. Surrogate 6. Surprise</w:t>
      </w:r>
    </w:p>
    <w:p>
      <w:pPr>
        <w:spacing w:before="0"/>
      </w:pPr>
      <w:r>
        <w:rPr>
          <w:b w:val="0"/>
        </w:rPr>
      </w:r>
    </w:p>
    <w:p>
      <w:pPr>
        <w:spacing w:after="100" w:before="0"/>
      </w:pPr>
      <w:r>
        <w:rPr>
          <w:b w:val="0"/>
        </w:rPr>
        <w:t>A. 1, 4, 3, 6, 2, 5</w:t>
      </w:r>
    </w:p>
    <w:p>
      <w:pPr>
        <w:spacing w:after="100" w:before="0"/>
      </w:pPr>
      <w:r>
        <w:rPr>
          <w:b w:val="0"/>
        </w:rPr>
        <w:t>B. 1, 3, 6, 4, 2, 5</w:t>
      </w:r>
    </w:p>
    <w:p>
      <w:pPr>
        <w:spacing w:after="100" w:before="0"/>
      </w:pPr>
      <w:r>
        <w:rPr>
          <w:b w:val="0"/>
        </w:rPr>
        <w:t>C. 1, 3, 4, 6, 5, 2</w:t>
      </w:r>
    </w:p>
    <w:p>
      <w:pPr>
        <w:spacing w:after="100" w:before="0"/>
      </w:pPr>
      <w:r>
        <w:rPr>
          <w:b w:val="0"/>
        </w:rPr>
        <w:t>D. 1, 3, 4, 6, 2,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Arranging all the words as per their order in the dictionary: 1. Success 3. Succumb 4. Suction 6. Surprise 2. Surreal 5. Surrogate Hence, 1, 3, 4, 6, 2, 5 is the correct order.</w:t>
      </w:r>
    </w:p>
    <w:p>
      <w:pPr>
        <w:spacing w:before="0"/>
      </w:pPr>
      <w:r>
        <w:rPr>
          <w:b w:val="0"/>
        </w:rPr>
      </w:r>
    </w:p>
    <w:p>
      <w:pPr>
        <w:spacing w:after="100" w:line="360" w:lineRule="auto" w:before="0"/>
      </w:pPr>
      <w:r>
        <w:rPr>
          <w:b w:val="0"/>
        </w:rPr>
        <w:t>11. Read the given statements and conclusions carefully. Assuming that the information given in the statements is true, even if it appears to be at variance with commonly known facts, decide which of the given conclusions logically follow(s) from the statements. Statements: All dancers are talented. Some girls are dancers. Conclusions: I. Some girls are talented. II. All talented are girls. III. All girls are talented.</w:t>
      </w:r>
    </w:p>
    <w:p>
      <w:pPr>
        <w:spacing w:before="0"/>
      </w:pPr>
      <w:r>
        <w:rPr>
          <w:b w:val="0"/>
        </w:rPr>
      </w:r>
    </w:p>
    <w:p>
      <w:pPr>
        <w:spacing w:after="100" w:before="0"/>
      </w:pPr>
      <w:r>
        <w:rPr>
          <w:b w:val="0"/>
        </w:rPr>
        <w:t>A. Only conclusion III follows</w:t>
      </w:r>
    </w:p>
    <w:p>
      <w:pPr>
        <w:spacing w:after="100" w:before="0"/>
      </w:pPr>
      <w:r>
        <w:rPr>
          <w:b w:val="0"/>
        </w:rPr>
        <w:t>B. Both conclusions I and II follow</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Conclusions: I. Some girls are talented → True (as some girls are dancers and all dancers are talented, implies some girls who are dancers are talented too) II. All talented are girls → False (it is possible but not definite as shown in the diagram above) III. All girls are talented → False (it is possible but not definite as shown in the diagram above) Hence, only conclusion I follows. Additional Information</w:t>
      </w:r>
    </w:p>
    <w:p>
      <w:pPr>
        <w:spacing w:before="0"/>
      </w:pPr>
      <w:r>
        <w:rPr>
          <w:b w:val="0"/>
        </w:rPr>
      </w:r>
    </w:p>
    <w:p>
      <w:pPr>
        <w:spacing w:after="100" w:line="360" w:lineRule="auto" w:before="0"/>
      </w:pPr>
      <w:r>
        <w:rPr>
          <w:b w:val="0"/>
        </w:rPr>
        <w:t>12. In a certain code language, 'SAFETY' is coded as '80' and 'EXPAND' is coded as '68'. How will 'GATHER' be coded in that language?</w:t>
      </w:r>
    </w:p>
    <w:p>
      <w:pPr>
        <w:spacing w:before="0"/>
      </w:pPr>
      <w:r>
        <w:rPr>
          <w:b w:val="0"/>
        </w:rPr>
      </w:r>
    </w:p>
    <w:p>
      <w:pPr>
        <w:spacing w:after="100" w:before="0"/>
      </w:pPr>
      <w:r>
        <w:rPr>
          <w:b w:val="0"/>
        </w:rPr>
        <w:t>A. 68</w:t>
      </w:r>
    </w:p>
    <w:p>
      <w:pPr>
        <w:spacing w:after="100" w:before="0"/>
      </w:pPr>
      <w:r>
        <w:rPr>
          <w:b w:val="0"/>
        </w:rPr>
        <w:t>B. 70</w:t>
      </w:r>
    </w:p>
    <w:p>
      <w:pPr>
        <w:spacing w:after="100" w:before="0"/>
      </w:pPr>
      <w:r>
        <w:rPr>
          <w:b w:val="0"/>
        </w:rPr>
        <w:t>C. 63</w:t>
      </w:r>
    </w:p>
    <w:p>
      <w:pPr>
        <w:spacing w:after="100" w:before="0"/>
      </w:pPr>
      <w:r>
        <w:rPr>
          <w:b w:val="0"/>
        </w:rPr>
        <w:t>D. 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'SAFETY' is coded as '80' and 'EXPAND' is coded as '68'. The logic followed here is: Letters S A F E T Y Positional Values 19 1 6 5 20 25 Sum of Positional Values 19 + 1 + 6 + 5 + 20 + 25 = 76 Number of consonants = 4 Now, 76 + 4 = 80 Letters E X P A N D Positional Values 5 24 16 1 14 4 Sum of Positional Values 5 + 24 + 16 + 1 + 14 + 4 = 64 Number of consonants = 4 Now, 64 + 4 = 68 Similarly, Letters G A T H E R Positional Values 7 1 20 8 5 18 Sum of Positional Values 7 + 1 + 20 + 8 + 5 + 18 = 59 Number of consonants = 4 Now, 59 + 4 = 63 Hence, 63 is the correct answer.</w:t>
      </w:r>
    </w:p>
    <w:p>
      <w:pPr>
        <w:spacing w:before="0"/>
      </w:pPr>
      <w:r>
        <w:rPr>
          <w:b w:val="0"/>
        </w:rPr>
        <w:t>• Sum of positional values + no. of consonants in the word</w:t>
      </w:r>
    </w:p>
    <w:p>
      <w:pPr>
        <w:spacing w:before="0"/>
      </w:pPr>
      <w:r>
        <w:rPr>
          <w:b w:val="0"/>
        </w:rPr>
      </w:r>
    </w:p>
    <w:p>
      <w:pPr>
        <w:spacing w:after="100" w:line="360" w:lineRule="auto" w:before="0"/>
      </w:pPr>
      <w:r>
        <w:rPr>
          <w:b w:val="0"/>
        </w:rPr>
        <w:t>13. Select the option in which the numbers are related in the same way as are the numbers of the following set. (16, 12, 32)</w:t>
      </w:r>
    </w:p>
    <w:p>
      <w:pPr>
        <w:spacing w:before="0"/>
      </w:pPr>
      <w:r>
        <w:rPr>
          <w:b w:val="0"/>
        </w:rPr>
      </w:r>
    </w:p>
    <w:p>
      <w:pPr>
        <w:spacing w:after="100" w:before="0"/>
      </w:pPr>
      <w:r>
        <w:rPr>
          <w:b w:val="0"/>
        </w:rPr>
        <w:t>A. (20, 15, 42)</w:t>
      </w:r>
    </w:p>
    <w:p>
      <w:pPr>
        <w:spacing w:after="100" w:before="0"/>
      </w:pPr>
      <w:r>
        <w:rPr>
          <w:b w:val="0"/>
        </w:rPr>
        <w:t>B. (76, 57, 176)</w:t>
      </w:r>
    </w:p>
    <w:p>
      <w:pPr>
        <w:spacing w:after="100" w:before="0"/>
      </w:pPr>
      <w:r>
        <w:rPr>
          <w:b w:val="0"/>
        </w:rPr>
        <w:t>C. (56, 24, 68)</w:t>
      </w:r>
    </w:p>
    <w:p>
      <w:pPr>
        <w:spacing w:after="100" w:before="0"/>
      </w:pPr>
      <w:r>
        <w:rPr>
          <w:b w:val="0"/>
        </w:rPr>
        <w:t>D. (36, 27, 77)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(16, 12, 32) The logic follows here is: (16, 12, 32) → (16, 16 ÷ 4 × 3 = 4 × 3 = 12, 12 × 3 - 4 = 36 - 4 = 32) By checking options, (1) (20, 15, 42) → (20, 20 ÷ 4 × 3 = 5 × 3 = 15, 15 × 3 - 4 = 45 - 4 = 41 ≠ 42) (2) (76, 57, 176) → (76, 76 ÷ 4 × 3 = 19 × 3 = 57, 57 × 3 - 4 = 171 - 4 = 166 ≠ 176) (3) (56, 24, 68) → (56, 56 ÷ 4 × 3 = 14 × 3 = 42 ≠ 24, 42 × 3 - 4 = 126 - 4 = 122 ≠ 68) (4) (36, 27, 77) → (36, 36 ÷ 4 × 3 = 9 × 3 = 27, 27 × 3 - 4 = 81 - 4 = 77) Hence, (36, 27, 77) is the correct answer. Alternate Method The logic followed here is: (16, 12, 32) 16 - (16 / 4) = 16 - 4 = 12 ⇒ 12 = 12 × 3 - 4 = 36 - 4 = 32 Similarly, 4) (36, 27, 72) 36 - (36 / 4) = 36 - 9 = 27 ⇒ 27 = 27 × 3 - 4 = 81 - 4 = 77 Hence, (36, 27, 77) is the correct answer.</w:t>
      </w:r>
    </w:p>
    <w:p>
      <w:pPr>
        <w:spacing w:before="0"/>
      </w:pPr>
      <w:r>
        <w:rPr>
          <w:b w:val="0"/>
        </w:rPr>
      </w:r>
    </w:p>
    <w:p>
      <w:pPr>
        <w:spacing w:after="100" w:line="360" w:lineRule="auto" w:before="0"/>
      </w:pPr>
      <w:r>
        <w:rPr>
          <w:b w:val="0"/>
        </w:rPr>
        <w:t>14. Select the number from among the given options that can replace the question mark (?) in the following series. 37, 52, 74, 104, 143, ?</w:t>
      </w:r>
    </w:p>
    <w:p>
      <w:pPr>
        <w:spacing w:before="0"/>
      </w:pPr>
      <w:r>
        <w:rPr>
          <w:b w:val="0"/>
        </w:rPr>
      </w:r>
    </w:p>
    <w:p>
      <w:pPr>
        <w:spacing w:after="100" w:before="0"/>
      </w:pPr>
      <w:r>
        <w:rPr>
          <w:b w:val="0"/>
        </w:rPr>
        <w:t>A. 176</w:t>
      </w:r>
    </w:p>
    <w:p>
      <w:pPr>
        <w:spacing w:after="100" w:before="0"/>
      </w:pPr>
      <w:r>
        <w:rPr>
          <w:b w:val="0"/>
        </w:rPr>
        <w:t>B. 168</w:t>
      </w:r>
    </w:p>
    <w:p>
      <w:pPr>
        <w:spacing w:after="100" w:before="0"/>
      </w:pPr>
      <w:r>
        <w:rPr>
          <w:b w:val="0"/>
        </w:rPr>
        <w:t>C. 192</w:t>
      </w:r>
    </w:p>
    <w:p>
      <w:pPr>
        <w:spacing w:after="100" w:before="0"/>
      </w:pPr>
      <w:r>
        <w:rPr>
          <w:b w:val="0"/>
        </w:rPr>
        <w:t>D. 202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37, 52, 74, 104, 143, ? The logic follows here is: Hence, 192 is the correct answer.</w:t>
      </w:r>
    </w:p>
    <w:p>
      <w:pPr>
        <w:spacing w:before="0"/>
      </w:pPr>
      <w:r>
        <w:rPr>
          <w:b w:val="0"/>
        </w:rPr>
      </w:r>
    </w:p>
    <w:p>
      <w:pPr>
        <w:spacing w:after="100" w:line="360" w:lineRule="auto" w:before="0"/>
      </w:pPr>
      <w:r>
        <w:rPr>
          <w:b w:val="0"/>
        </w:rPr>
        <w:t>15. Select the option in which the words share the same relationship as that shared by the given pair of words. Dentist ∶ Hospital</w:t>
      </w:r>
    </w:p>
    <w:p>
      <w:pPr>
        <w:spacing w:before="0"/>
      </w:pPr>
      <w:r>
        <w:rPr>
          <w:b w:val="0"/>
        </w:rPr>
      </w:r>
    </w:p>
    <w:p>
      <w:pPr>
        <w:spacing w:after="100" w:before="0"/>
      </w:pPr>
      <w:r>
        <w:rPr>
          <w:b w:val="0"/>
        </w:rPr>
        <w:t>A. Engineer ∶ Design</w:t>
      </w:r>
    </w:p>
    <w:p>
      <w:pPr>
        <w:spacing w:after="100" w:before="0"/>
      </w:pPr>
      <w:r>
        <w:rPr>
          <w:b w:val="0"/>
        </w:rPr>
        <w:t>B. Criminal ∶ Police Station</w:t>
      </w:r>
    </w:p>
    <w:p>
      <w:pPr>
        <w:spacing w:after="100" w:before="0"/>
      </w:pPr>
      <w:r>
        <w:rPr>
          <w:b w:val="0"/>
        </w:rPr>
        <w:t>C. Professor : University</w:t>
      </w:r>
    </w:p>
    <w:p>
      <w:pPr>
        <w:spacing w:after="100" w:before="0"/>
      </w:pPr>
      <w:r>
        <w:rPr>
          <w:b w:val="0"/>
        </w:rPr>
        <w:t>D. Doctor: Treatment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Dentist ∶ Hospital The logic followed here is: A dentist works in a Hospital. Similarly, A professor teaches in a University. Hence, professor : university is the correct answer.</w:t>
      </w:r>
    </w:p>
    <w:p>
      <w:pPr>
        <w:spacing w:before="0"/>
      </w:pPr>
      <w:r>
        <w:rPr>
          <w:b w:val="0"/>
        </w:rPr>
      </w:r>
    </w:p>
    <w:p>
      <w:pPr>
        <w:spacing w:after="100" w:line="360" w:lineRule="auto" w:before="0"/>
      </w:pPr>
      <w:r>
        <w:rPr>
          <w:b w:val="0"/>
        </w:rPr>
        <w:t>16. Four words have been given, out of which three are alike in some manner and one is different. Select the word that is different.</w:t>
      </w:r>
    </w:p>
    <w:p>
      <w:pPr>
        <w:spacing w:before="0"/>
      </w:pPr>
      <w:r>
        <w:rPr>
          <w:b w:val="0"/>
        </w:rPr>
      </w:r>
    </w:p>
    <w:p>
      <w:pPr>
        <w:spacing w:after="100" w:before="0"/>
      </w:pPr>
      <w:r>
        <w:rPr>
          <w:b w:val="0"/>
        </w:rPr>
        <w:t>A. Vivacious</w:t>
      </w:r>
    </w:p>
    <w:p>
      <w:pPr>
        <w:spacing w:after="100" w:before="0"/>
      </w:pPr>
      <w:r>
        <w:rPr>
          <w:b w:val="0"/>
        </w:rPr>
        <w:t>B. Sluggish</w:t>
      </w:r>
    </w:p>
    <w:p>
      <w:pPr>
        <w:spacing w:after="100" w:before="0"/>
      </w:pPr>
      <w:r>
        <w:rPr>
          <w:b w:val="0"/>
        </w:rPr>
        <w:t>C. Lethargic</w:t>
      </w:r>
    </w:p>
    <w:p>
      <w:pPr>
        <w:spacing w:after="100" w:before="0"/>
      </w:pPr>
      <w:r>
        <w:rPr>
          <w:b w:val="0"/>
        </w:rPr>
        <w:t>D. Torpid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sluggish, lethargic, and torpid are synonyms of lazy. Whereas, Vivacious is not a synonym of lazy.</w:t>
      </w:r>
    </w:p>
    <w:p>
      <w:pPr>
        <w:spacing w:before="0"/>
      </w:pPr>
      <w:r>
        <w:rPr>
          <w:b w:val="0"/>
        </w:rPr>
      </w:r>
    </w:p>
    <w:p>
      <w:pPr>
        <w:spacing w:after="100" w:line="360" w:lineRule="auto" w:before="0"/>
      </w:pPr>
      <w:r>
        <w:rPr>
          <w:b w:val="0"/>
        </w:rPr>
        <w:t>17. Four number-pairs have been given, out of which three are alike in some manner and one is different. Select the number-pair that is different.</w:t>
      </w:r>
    </w:p>
    <w:p>
      <w:pPr>
        <w:spacing w:before="0"/>
      </w:pPr>
      <w:r>
        <w:rPr>
          <w:b w:val="0"/>
        </w:rPr>
      </w:r>
    </w:p>
    <w:p>
      <w:pPr>
        <w:spacing w:after="100" w:before="0"/>
      </w:pPr>
      <w:r>
        <w:rPr>
          <w:b w:val="0"/>
        </w:rPr>
        <w:t>A. 5237 ∶ 4003</w:t>
      </w:r>
    </w:p>
    <w:p>
      <w:pPr>
        <w:spacing w:after="100" w:before="0"/>
      </w:pPr>
      <w:r>
        <w:rPr>
          <w:b w:val="0"/>
        </w:rPr>
        <w:t>B. 4327 ∶ 2003</w:t>
      </w:r>
    </w:p>
    <w:p>
      <w:pPr>
        <w:spacing w:after="100" w:before="0"/>
      </w:pPr>
      <w:r>
        <w:rPr>
          <w:b w:val="0"/>
        </w:rPr>
        <w:t>C. 3527 ∶ 2293</w:t>
      </w:r>
    </w:p>
    <w:p>
      <w:pPr>
        <w:spacing w:after="100" w:before="0"/>
      </w:pPr>
      <w:r>
        <w:rPr>
          <w:b w:val="0"/>
        </w:rPr>
        <w:t>D. 2347 ∶ 1113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Let's check each option: Hence, 4327 : 2003 is the odd one.</w:t>
      </w:r>
    </w:p>
    <w:p>
      <w:pPr>
        <w:spacing w:before="0"/>
      </w:pPr>
      <w:r>
        <w:rPr>
          <w:b w:val="0"/>
        </w:rPr>
        <w:t>• The difference between the numbers in each pair is 1234.</w:t>
      </w:r>
    </w:p>
    <w:p>
      <w:pPr>
        <w:spacing w:before="0"/>
      </w:pPr>
      <w:r>
        <w:rPr>
          <w:b w:val="0"/>
        </w:rPr>
        <w:t>• 5237 : 4003 → 5237 - 4003 = 1234</w:t>
      </w:r>
    </w:p>
    <w:p>
      <w:pPr>
        <w:spacing w:before="0"/>
      </w:pPr>
      <w:r>
        <w:rPr>
          <w:b w:val="0"/>
        </w:rPr>
        <w:t>• 4327 : 2003 → 4327 - 2003 = 2324</w:t>
      </w:r>
    </w:p>
    <w:p>
      <w:pPr>
        <w:spacing w:before="0"/>
      </w:pPr>
      <w:r>
        <w:rPr>
          <w:b w:val="0"/>
        </w:rPr>
        <w:t>• 3527 : 2293 → 3527 - 2293 = 1234</w:t>
      </w:r>
    </w:p>
    <w:p>
      <w:pPr>
        <w:spacing w:before="0"/>
      </w:pPr>
      <w:r>
        <w:rPr>
          <w:b w:val="0"/>
        </w:rPr>
        <w:t>• 2347 : 1113 → 2347 - 1113 = 1234</w:t>
      </w:r>
    </w:p>
    <w:p>
      <w:pPr>
        <w:spacing w:before="0"/>
      </w:pPr>
      <w:r>
        <w:rPr>
          <w:b w:val="0"/>
        </w:rPr>
      </w:r>
    </w:p>
    <w:p>
      <w:pPr>
        <w:spacing w:after="100" w:line="360" w:lineRule="auto" w:before="0"/>
      </w:pPr>
      <w:r>
        <w:rPr>
          <w:b w:val="0"/>
        </w:rPr>
        <w:t>18. Pointing to the photograph of a girl, Raghav said, "She is my father's mother's daughter's only brother's daughter". How is Raghav's father related to that girl's mother?</w:t>
      </w:r>
    </w:p>
    <w:p>
      <w:pPr>
        <w:spacing w:before="0"/>
      </w:pPr>
      <w:r>
        <w:rPr>
          <w:b w:val="0"/>
        </w:rPr>
      </w:r>
    </w:p>
    <w:p>
      <w:pPr>
        <w:spacing w:after="100" w:before="0"/>
      </w:pPr>
      <w:r>
        <w:rPr>
          <w:b w:val="0"/>
        </w:rPr>
        <w:t>A. Father</w:t>
      </w:r>
    </w:p>
    <w:p>
      <w:pPr>
        <w:spacing w:after="100" w:before="0"/>
      </w:pPr>
      <w:r>
        <w:rPr>
          <w:b w:val="0"/>
        </w:rPr>
        <w:t>B. Maternal uncle</w:t>
      </w:r>
    </w:p>
    <w:p>
      <w:pPr>
        <w:spacing w:after="100" w:before="0"/>
      </w:pPr>
      <w:r>
        <w:rPr>
          <w:b w:val="0"/>
        </w:rPr>
        <w:t>C. Son</w:t>
      </w:r>
    </w:p>
    <w:p>
      <w:pPr>
        <w:spacing w:after="100" w:before="0"/>
      </w:pPr>
      <w:r>
        <w:rPr>
          <w:b w:val="0"/>
        </w:rPr>
        <w:t>D. Husband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given information, She (girl) is my (Raghav) father's mother's daughter's only brother's daughter, implies Raghav's father is the father of that girl. Therefore, the final family tree is as follows, Hence, Raghav's father is the husband of the mother of girl.</w:t>
      </w:r>
    </w:p>
    <w:p>
      <w:pPr>
        <w:spacing w:before="0"/>
      </w:pPr>
      <w:r>
        <w:rPr>
          <w:b w:val="0"/>
        </w:rPr>
      </w:r>
    </w:p>
    <w:p>
      <w:pPr>
        <w:spacing w:after="100" w:line="360" w:lineRule="auto" w:before="0"/>
      </w:pPr>
      <w:r>
        <w:rPr>
          <w:b w:val="0"/>
        </w:rPr>
        <w:t>19. Who among the following won the 'Indian Personality of the Year Award' during the 51st International Film Festival?</w:t>
      </w:r>
    </w:p>
    <w:p>
      <w:pPr>
        <w:spacing w:before="0"/>
      </w:pPr>
      <w:r>
        <w:rPr>
          <w:b w:val="0"/>
        </w:rPr>
      </w:r>
    </w:p>
    <w:p>
      <w:pPr>
        <w:spacing w:after="100" w:before="0"/>
      </w:pPr>
      <w:r>
        <w:rPr>
          <w:b w:val="0"/>
        </w:rPr>
        <w:t>A. Amitabh Bachchan</w:t>
      </w:r>
    </w:p>
    <w:p>
      <w:pPr>
        <w:spacing w:after="100" w:before="0"/>
      </w:pPr>
      <w:r>
        <w:rPr>
          <w:b w:val="0"/>
        </w:rPr>
        <w:t>B. Asha Bhosle</w:t>
      </w:r>
    </w:p>
    <w:p>
      <w:pPr>
        <w:spacing w:after="100" w:before="0"/>
      </w:pPr>
      <w:r>
        <w:rPr>
          <w:b w:val="0"/>
        </w:rPr>
        <w:t>C. Biswajit Chatterjee</w:t>
      </w:r>
    </w:p>
    <w:p>
      <w:pPr>
        <w:spacing w:after="100" w:before="0"/>
      </w:pPr>
      <w:r>
        <w:rPr>
          <w:b w:val="0"/>
        </w:rPr>
        <w:t>D. Shabana Azmi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Biswajit Chatterjee. Key Points</w:t>
      </w:r>
    </w:p>
    <w:p>
      <w:pPr>
        <w:spacing w:before="0"/>
      </w:pPr>
      <w:r>
        <w:rPr>
          <w:b w:val="0"/>
        </w:rPr>
        <w:t>• Biswajit Chatterjee won the 'Indian Personality of the Year Award' during the 51st International Film Festival.</w:t>
      </w:r>
    </w:p>
    <w:p>
      <w:pPr>
        <w:spacing w:before="0"/>
      </w:pPr>
      <w:r>
        <w:rPr>
          <w:b w:val="0"/>
        </w:rPr>
        <w:t>• He is a veteran actor, producer, director and singer of Hindi and Bengali cinema.</w:t>
      </w:r>
    </w:p>
    <w:p>
      <w:pPr>
        <w:spacing w:before="0"/>
      </w:pPr>
      <w:r>
        <w:rPr>
          <w:b w:val="0"/>
        </w:rPr>
        <w:t>• He is known for his roles of Kumar Vijay Singh in Bees Saal Baad, Raja Amit Kumar Singh in musical drama Kohra, etc.</w:t>
      </w:r>
    </w:p>
    <w:p>
      <w:pPr>
        <w:spacing w:before="0"/>
      </w:pPr>
      <w:r>
        <w:rPr>
          <w:b w:val="0"/>
        </w:rPr>
        <w:t>• The 51st International Film Festival of India was held from 16 to 24 January 2021 in Goa.</w:t>
      </w:r>
    </w:p>
    <w:p>
      <w:pPr>
        <w:spacing w:before="0"/>
      </w:pPr>
      <w:r>
        <w:rPr>
          <w:b w:val="0"/>
        </w:rPr>
        <w:t>• Some of the winners of awards- Golden Peacock Award: Into the Darkness</w:t>
      </w:r>
    </w:p>
    <w:p>
      <w:pPr>
        <w:spacing w:before="0"/>
      </w:pPr>
      <w:r>
        <w:rPr>
          <w:b w:val="0"/>
        </w:rPr>
        <w:t>• Best Debut Director Award: Cássio Pereira dos Santos, Valentina</w:t>
      </w:r>
    </w:p>
    <w:p>
      <w:pPr>
        <w:spacing w:before="0"/>
      </w:pPr>
      <w:r>
        <w:rPr>
          <w:b w:val="0"/>
        </w:rPr>
        <w:t>• ICFT UNESCO Gandhi Award: Ameen Nayfeh’s 200 Meters</w:t>
      </w:r>
    </w:p>
    <w:p>
      <w:pPr>
        <w:spacing w:before="0"/>
      </w:pPr>
      <w:r>
        <w:rPr>
          <w:b w:val="0"/>
        </w:rPr>
        <w:t>• Lifetime Achievement Award: Vittorio Storaro</w:t>
      </w:r>
    </w:p>
    <w:p>
      <w:pPr>
        <w:spacing w:before="0"/>
      </w:pPr>
      <w:r>
        <w:rPr>
          <w:b w:val="0"/>
        </w:rPr>
        <w:t>• IFFI Best Actor Award (Male): Tzu-Chuan Liu, film Silent Forest</w:t>
      </w:r>
    </w:p>
    <w:p>
      <w:pPr>
        <w:spacing w:before="0"/>
      </w:pPr>
      <w:r>
        <w:rPr>
          <w:b w:val="0"/>
        </w:rPr>
        <w:t>• IFFI Best Actor Award (Female): Zofia Stafiej for Polish film I Never Cry</w:t>
      </w:r>
    </w:p>
    <w:p>
      <w:pPr>
        <w:spacing w:before="0"/>
      </w:pPr>
      <w:r>
        <w:rPr>
          <w:b w:val="0"/>
        </w:rPr>
      </w:r>
    </w:p>
    <w:p>
      <w:pPr>
        <w:spacing w:after="100" w:line="360" w:lineRule="auto" w:before="0"/>
      </w:pPr>
      <w:r>
        <w:rPr>
          <w:b w:val="0"/>
        </w:rPr>
        <w:t>20. In which of the following years did the revolt in the countryside of the Bombay Deccan occur?</w:t>
      </w:r>
    </w:p>
    <w:p>
      <w:pPr>
        <w:spacing w:before="0"/>
      </w:pPr>
      <w:r>
        <w:rPr>
          <w:b w:val="0"/>
        </w:rPr>
      </w:r>
    </w:p>
    <w:p>
      <w:pPr>
        <w:spacing w:after="100" w:before="0"/>
      </w:pPr>
      <w:r>
        <w:rPr>
          <w:b w:val="0"/>
        </w:rPr>
        <w:t>A. 1875</w:t>
      </w:r>
    </w:p>
    <w:p>
      <w:pPr>
        <w:spacing w:after="100" w:before="0"/>
      </w:pPr>
      <w:r>
        <w:rPr>
          <w:b w:val="0"/>
        </w:rPr>
        <w:t>B. 1790</w:t>
      </w:r>
    </w:p>
    <w:p>
      <w:pPr>
        <w:spacing w:after="100" w:before="0"/>
      </w:pPr>
      <w:r>
        <w:rPr>
          <w:b w:val="0"/>
        </w:rPr>
        <w:t>C. 1905</w:t>
      </w:r>
    </w:p>
    <w:p>
      <w:pPr>
        <w:spacing w:after="100" w:before="0"/>
      </w:pPr>
      <w:r>
        <w:rPr>
          <w:b w:val="0"/>
        </w:rPr>
        <w:t>D. 1890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1875. Key Points</w:t>
      </w:r>
    </w:p>
    <w:p>
      <w:pPr>
        <w:spacing w:before="0"/>
      </w:pPr>
      <w:r>
        <w:rPr>
          <w:b w:val="0"/>
        </w:rPr>
        <w:t>• In 1875, the revolt in the countryside of the Bombay Deccan occurred.</w:t>
      </w:r>
    </w:p>
    <w:p>
      <w:pPr>
        <w:spacing w:before="0"/>
      </w:pPr>
      <w:r>
        <w:rPr>
          <w:b w:val="0"/>
        </w:rPr>
        <w:t>• In the Bombay Deccan region, the British had introduced the Ryotwari settlement as the system of land revenue.</w:t>
      </w:r>
    </w:p>
    <w:p>
      <w:pPr>
        <w:spacing w:before="0"/>
      </w:pPr>
      <w:r>
        <w:rPr>
          <w:b w:val="0"/>
        </w:rPr>
        <w:t>• Under this system, the revenue of land was fixed on a yearly basis.</w:t>
      </w:r>
    </w:p>
    <w:p>
      <w:pPr>
        <w:spacing w:before="0"/>
      </w:pPr>
      <w:r>
        <w:rPr>
          <w:b w:val="0"/>
        </w:rPr>
        <w:t>• The revolt of the Bombay Deccan region The uprising began at Supa village in the district of Poona.</w:t>
      </w:r>
    </w:p>
    <w:p>
      <w:pPr>
        <w:spacing w:before="0"/>
      </w:pPr>
      <w:r>
        <w:rPr>
          <w:b w:val="0"/>
        </w:rPr>
        <w:t>• In 1875, farmers attacked a marketplace where many moneylenders lived.</w:t>
      </w:r>
    </w:p>
    <w:p>
      <w:pPr>
        <w:spacing w:before="0"/>
      </w:pPr>
      <w:r>
        <w:rPr>
          <w:b w:val="0"/>
        </w:rPr>
        <w:t>• They burnt account books and looted grain shops. They also torched the houses of people who were both traders and moneylenders.</w:t>
      </w:r>
    </w:p>
    <w:p>
      <w:pPr>
        <w:spacing w:before="0"/>
      </w:pPr>
      <w:r>
        <w:rPr>
          <w:b w:val="0"/>
        </w:rPr>
        <w:t>• The farmers’ main motive was to destroy the account books of the moneylenders and they resorted to violence only when these books were not handed over to them.</w:t>
      </w:r>
    </w:p>
    <w:p>
      <w:pPr>
        <w:spacing w:before="0"/>
      </w:pPr>
      <w:r>
        <w:rPr>
          <w:b w:val="0"/>
        </w:rPr>
        <w:t>• The movement also got support from the Poona Sarvajanik Sabha co-founded by M G Ranade.</w:t>
      </w:r>
    </w:p>
    <w:p>
      <w:pPr>
        <w:spacing w:before="0"/>
      </w:pPr>
      <w:r>
        <w:rPr>
          <w:b w:val="0"/>
        </w:rPr>
        <w:t>• Accordingly, the Deccan Riots Commission was set up which presented a report to the British Parliament in 1878.</w:t>
      </w:r>
    </w:p>
    <w:p>
      <w:pPr>
        <w:spacing w:before="0"/>
      </w:pPr>
      <w:r>
        <w:rPr>
          <w:b w:val="0"/>
        </w:rPr>
        <w:t>• In 1879, the Agriculturists Relief Act was passed which ensured that the farmers could not be arrested and imprisoned if they were unable to pay their debts.</w:t>
      </w:r>
    </w:p>
    <w:p>
      <w:pPr>
        <w:spacing w:before="0"/>
      </w:pPr>
      <w:r>
        <w:rPr>
          <w:b w:val="0"/>
        </w:rPr>
      </w:r>
    </w:p>
    <w:p>
      <w:pPr>
        <w:spacing w:after="100" w:line="360" w:lineRule="auto" w:before="0"/>
      </w:pPr>
      <w:r>
        <w:rPr>
          <w:b w:val="0"/>
        </w:rPr>
        <w:t>21. As of 26th January 2021, who is the Lok Sabha Speaker?</w:t>
      </w:r>
    </w:p>
    <w:p>
      <w:pPr>
        <w:spacing w:before="0"/>
      </w:pPr>
      <w:r>
        <w:rPr>
          <w:b w:val="0"/>
        </w:rPr>
      </w:r>
    </w:p>
    <w:p>
      <w:pPr>
        <w:spacing w:after="100" w:before="0"/>
      </w:pPr>
      <w:r>
        <w:rPr>
          <w:b w:val="0"/>
        </w:rPr>
        <w:t>A. JP Nadda</w:t>
      </w:r>
    </w:p>
    <w:p>
      <w:pPr>
        <w:spacing w:after="100" w:before="0"/>
      </w:pPr>
      <w:r>
        <w:rPr>
          <w:b w:val="0"/>
        </w:rPr>
        <w:t>B. Rajnath Singh</w:t>
      </w:r>
    </w:p>
    <w:p>
      <w:pPr>
        <w:spacing w:after="100" w:before="0"/>
      </w:pPr>
      <w:r>
        <w:rPr>
          <w:b w:val="0"/>
        </w:rPr>
        <w:t>C. Om Birla</w:t>
      </w:r>
    </w:p>
    <w:p>
      <w:pPr>
        <w:spacing w:after="100" w:before="0"/>
      </w:pPr>
      <w:r>
        <w:rPr>
          <w:b w:val="0"/>
        </w:rPr>
        <w:t>D. Nitin Gadkari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Om Birla. Key Points Important Points</w:t>
      </w:r>
    </w:p>
    <w:p>
      <w:pPr>
        <w:spacing w:before="0"/>
      </w:pPr>
      <w:r>
        <w:rPr>
          <w:b w:val="0"/>
        </w:rPr>
        <w:t>• As of 26th January 2021, Om Birla is the speaker of Lok Sabha since 19 June 2019.</w:t>
      </w:r>
    </w:p>
    <w:p>
      <w:pPr>
        <w:spacing w:before="0"/>
      </w:pPr>
      <w:r>
        <w:rPr>
          <w:b w:val="0"/>
        </w:rPr>
        <w:t>• OM Birla was unanimously elected Speaker of the 17th Lok Sabha.</w:t>
      </w:r>
    </w:p>
    <w:p>
      <w:pPr>
        <w:spacing w:before="0"/>
      </w:pPr>
      <w:r>
        <w:rPr>
          <w:b w:val="0"/>
        </w:rPr>
        <w:t>• The Opposition did not field any candidate for the Speaker's post and the motion moved by PM Modi to choose the Kota-Bundi MP as Speaker was adopted by a voice vote.</w:t>
      </w:r>
    </w:p>
    <w:p>
      <w:pPr>
        <w:spacing w:before="0"/>
      </w:pPr>
      <w:r>
        <w:rPr>
          <w:b w:val="0"/>
        </w:rPr>
        <w:t>• As per Article 93 of the Indian Constitution, the Lok Sabha has a Speaker and a Deputy Speaker.</w:t>
      </w:r>
    </w:p>
    <w:p>
      <w:pPr>
        <w:spacing w:before="0"/>
      </w:pPr>
      <w:r>
        <w:rPr>
          <w:b w:val="0"/>
        </w:rPr>
        <w:t>• The Speaker of the Lok Sabha is the presiding officer of the Lok Sabha.</w:t>
      </w:r>
    </w:p>
    <w:p>
      <w:pPr>
        <w:spacing w:before="0"/>
      </w:pPr>
      <w:r>
        <w:rPr>
          <w:b w:val="0"/>
        </w:rPr>
        <w:t>• The Speaker can be removed from office only on a resolution of the Lok Sabha passed by the absolute majority. It is also mandatory to give a minimum of 14 days' notice of the intention to move the resolution.</w:t>
      </w:r>
    </w:p>
    <w:p>
      <w:pPr>
        <w:spacing w:before="0"/>
      </w:pPr>
      <w:r>
        <w:rPr>
          <w:b w:val="0"/>
        </w:rPr>
        <w:t>• The vote of the Speaker is called “Casting Vote” as it is cast in case of a tie in the number of votes.</w:t>
      </w:r>
    </w:p>
    <w:p>
      <w:pPr>
        <w:spacing w:before="0"/>
      </w:pPr>
      <w:r>
        <w:rPr>
          <w:b w:val="0"/>
        </w:rPr>
        <w:t>• The first speaker of Lok Sabha was Ganesh Vasudev Mavalankar.</w:t>
      </w:r>
    </w:p>
    <w:p>
      <w:pPr>
        <w:spacing w:before="0"/>
      </w:pPr>
      <w:r>
        <w:rPr>
          <w:b w:val="0"/>
        </w:rPr>
        <w:t>• The first female speaker of Lok Sabha is Meira Kumar.</w:t>
      </w:r>
    </w:p>
    <w:p>
      <w:pPr>
        <w:spacing w:before="0"/>
      </w:pPr>
      <w:r>
        <w:rPr>
          <w:b w:val="0"/>
        </w:rPr>
      </w:r>
    </w:p>
    <w:p>
      <w:pPr>
        <w:spacing w:after="100" w:line="360" w:lineRule="auto" w:before="0"/>
      </w:pPr>
      <w:r>
        <w:rPr>
          <w:b w:val="0"/>
        </w:rPr>
        <w:t>22. ‘Jadopatiya’ is a form of _______ popular in the state of Jharkhand.</w:t>
      </w:r>
    </w:p>
    <w:p>
      <w:pPr>
        <w:spacing w:before="0"/>
      </w:pPr>
      <w:r>
        <w:rPr>
          <w:b w:val="0"/>
        </w:rPr>
      </w:r>
    </w:p>
    <w:p>
      <w:pPr>
        <w:spacing w:after="100" w:before="0"/>
      </w:pPr>
      <w:r>
        <w:rPr>
          <w:b w:val="0"/>
        </w:rPr>
        <w:t>A. painting</w:t>
      </w:r>
    </w:p>
    <w:p>
      <w:pPr>
        <w:spacing w:after="100" w:before="0"/>
      </w:pPr>
      <w:r>
        <w:rPr>
          <w:b w:val="0"/>
        </w:rPr>
        <w:t>B. music</w:t>
      </w:r>
    </w:p>
    <w:p>
      <w:pPr>
        <w:spacing w:after="100" w:before="0"/>
      </w:pPr>
      <w:r>
        <w:rPr>
          <w:b w:val="0"/>
        </w:rPr>
        <w:t>C. sculpture</w:t>
      </w:r>
    </w:p>
    <w:p>
      <w:pPr>
        <w:spacing w:after="100" w:before="0"/>
      </w:pPr>
      <w:r>
        <w:rPr>
          <w:b w:val="0"/>
        </w:rPr>
        <w:t>D. dance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painting. Key Points</w:t>
      </w:r>
    </w:p>
    <w:p>
      <w:pPr>
        <w:spacing w:before="0"/>
      </w:pPr>
      <w:r>
        <w:rPr>
          <w:b w:val="0"/>
        </w:rPr>
        <w:t>• ‘Jadopatiya’ is a form of painting, popular in the state of Jharkhand.</w:t>
      </w:r>
    </w:p>
    <w:p>
      <w:pPr>
        <w:spacing w:before="0"/>
      </w:pPr>
      <w:r>
        <w:rPr>
          <w:b w:val="0"/>
        </w:rPr>
        <w:t>• The Jadupatua paintings of the Santhal tribes are vertical scroll paintings that were performed on cloth in earlier days but later these paintings were done on papers.</w:t>
      </w:r>
    </w:p>
    <w:p>
      <w:pPr>
        <w:spacing w:before="0"/>
      </w:pPr>
      <w:r>
        <w:rPr>
          <w:b w:val="0"/>
        </w:rPr>
        <w:t>• The scrolls were made up of sheets of paper that were either glued together or sewn together and a piece of old cloth or calico was sewn to the end of the scroll to protect the paper from damage.</w:t>
      </w:r>
    </w:p>
    <w:p>
      <w:pPr>
        <w:spacing w:before="0"/>
      </w:pPr>
      <w:r>
        <w:rPr>
          <w:b w:val="0"/>
        </w:rPr>
        <w:t>• The stories in paintings are depicted in a series of simple clear-cut images in panels divided by horizontal bands.</w:t>
      </w:r>
    </w:p>
    <w:p>
      <w:pPr>
        <w:spacing w:before="0"/>
      </w:pPr>
      <w:r>
        <w:rPr>
          <w:b w:val="0"/>
        </w:rPr>
        <w:t>• Seven themes of the scroll paintings made by jadupatuas in the Santal Parganas are : Life in Death’s kingdom</w:t>
      </w:r>
    </w:p>
    <w:p>
      <w:pPr>
        <w:spacing w:before="0"/>
      </w:pPr>
      <w:r>
        <w:rPr>
          <w:b w:val="0"/>
        </w:rPr>
        <w:t>• The story of the creation of the Santals as preserved in Santal tradition</w:t>
      </w:r>
    </w:p>
    <w:p>
      <w:pPr>
        <w:spacing w:before="0"/>
      </w:pPr>
      <w:r>
        <w:rPr>
          <w:b w:val="0"/>
        </w:rPr>
        <w:t>• The Santal festival of Bahajatras</w:t>
      </w:r>
    </w:p>
    <w:p>
      <w:pPr>
        <w:spacing w:before="0"/>
      </w:pPr>
      <w:r>
        <w:rPr>
          <w:b w:val="0"/>
        </w:rPr>
        <w:t>• Mass meetings of the Santals for dance</w:t>
      </w:r>
    </w:p>
    <w:p>
      <w:pPr>
        <w:spacing w:before="0"/>
      </w:pPr>
      <w:r>
        <w:rPr>
          <w:b w:val="0"/>
        </w:rPr>
        <w:t>• The personification of Santal clans</w:t>
      </w:r>
    </w:p>
    <w:p>
      <w:pPr>
        <w:spacing w:before="0"/>
      </w:pPr>
      <w:r>
        <w:rPr>
          <w:b w:val="0"/>
        </w:rPr>
        <w:t>• A tiger or leopard often with a human rider</w:t>
      </w:r>
    </w:p>
    <w:p>
      <w:pPr>
        <w:spacing w:before="0"/>
      </w:pPr>
      <w:r>
        <w:rPr>
          <w:b w:val="0"/>
        </w:rPr>
        <w:t>• Finally, the adventures of Krishna with the milkmaid.</w:t>
      </w:r>
    </w:p>
    <w:p>
      <w:pPr>
        <w:spacing w:before="0"/>
      </w:pPr>
      <w:r>
        <w:rPr>
          <w:b w:val="0"/>
        </w:rPr>
        <w:t>• Other folk paintings of Jharkhand-Paitkar, Jadopatia Paintings, Sohrai Art, Kohver Art, Ganju Art, Kurmi Art, Mundas Art, Turi art, Ghatwal art.</w:t>
      </w:r>
    </w:p>
    <w:p>
      <w:pPr>
        <w:spacing w:before="0"/>
      </w:pPr>
      <w:r>
        <w:rPr>
          <w:b w:val="0"/>
        </w:rPr>
      </w:r>
    </w:p>
    <w:p>
      <w:pPr>
        <w:spacing w:after="100" w:line="360" w:lineRule="auto" w:before="0"/>
      </w:pPr>
      <w:r>
        <w:rPr>
          <w:b w:val="0"/>
        </w:rPr>
        <w:t>23. Article 21A of the Constitution of India provides Right to _______.</w:t>
      </w:r>
    </w:p>
    <w:p>
      <w:pPr>
        <w:spacing w:before="0"/>
      </w:pPr>
      <w:r>
        <w:rPr>
          <w:b w:val="0"/>
        </w:rPr>
      </w:r>
    </w:p>
    <w:p>
      <w:pPr>
        <w:spacing w:after="100" w:before="0"/>
      </w:pPr>
      <w:r>
        <w:rPr>
          <w:b w:val="0"/>
        </w:rPr>
        <w:t>A. Work</w:t>
      </w:r>
    </w:p>
    <w:p>
      <w:pPr>
        <w:spacing w:after="100" w:before="0"/>
      </w:pPr>
      <w:r>
        <w:rPr>
          <w:b w:val="0"/>
        </w:rPr>
        <w:t>B. Privacy</w:t>
      </w:r>
    </w:p>
    <w:p>
      <w:pPr>
        <w:spacing w:after="100" w:before="0"/>
      </w:pPr>
      <w:r>
        <w:rPr>
          <w:b w:val="0"/>
        </w:rPr>
        <w:t>C. Equality</w:t>
      </w:r>
    </w:p>
    <w:p>
      <w:pPr>
        <w:spacing w:after="100" w:before="0"/>
      </w:pPr>
      <w:r>
        <w:rPr>
          <w:b w:val="0"/>
        </w:rPr>
        <w:t>D. Education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21A of the Constitution of India provides the Right to Education. This article, inserted by the Constitution (86th Amendment) Act, 2002, mandates free and compulsory education for children aged six to fourteen years as a Fundamental Right.</w:t>
      </w:r>
    </w:p>
    <w:p>
      <w:pPr>
        <w:spacing w:before="0"/>
      </w:pPr>
      <w:r>
        <w:rPr>
          <w:b w:val="0"/>
        </w:rPr>
      </w:r>
    </w:p>
    <w:p>
      <w:pPr>
        <w:spacing w:after="100" w:line="360" w:lineRule="auto" w:before="0"/>
      </w:pPr>
      <w:r>
        <w:rPr>
          <w:b w:val="0"/>
        </w:rPr>
        <w:t>24. ‘Swasthya Sathi’ scheme is the health insurance scheme that covers the entire population of which of the following states?</w:t>
      </w:r>
    </w:p>
    <w:p>
      <w:pPr>
        <w:spacing w:before="0"/>
      </w:pPr>
      <w:r>
        <w:rPr>
          <w:b w:val="0"/>
        </w:rPr>
      </w:r>
    </w:p>
    <w:p>
      <w:pPr>
        <w:spacing w:after="100" w:before="0"/>
      </w:pPr>
      <w:r>
        <w:rPr>
          <w:b w:val="0"/>
        </w:rPr>
        <w:t>A. Meghalaya</w:t>
      </w:r>
    </w:p>
    <w:p>
      <w:pPr>
        <w:spacing w:after="100" w:before="0"/>
      </w:pPr>
      <w:r>
        <w:rPr>
          <w:b w:val="0"/>
        </w:rPr>
        <w:t>B. Assam</w:t>
      </w:r>
    </w:p>
    <w:p>
      <w:pPr>
        <w:spacing w:after="100" w:before="0"/>
      </w:pPr>
      <w:r>
        <w:rPr>
          <w:b w:val="0"/>
        </w:rPr>
        <w:t>C. Bihar</w:t>
      </w:r>
    </w:p>
    <w:p>
      <w:pPr>
        <w:spacing w:after="100" w:before="0"/>
      </w:pPr>
      <w:r>
        <w:rPr>
          <w:b w:val="0"/>
        </w:rPr>
        <w:t>D. West Bengal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West Bengal. Key Points</w:t>
      </w:r>
    </w:p>
    <w:p>
      <w:pPr>
        <w:spacing w:before="0"/>
      </w:pPr>
      <w:r>
        <w:rPr>
          <w:b w:val="0"/>
        </w:rPr>
        <w:t>• ‘Swasthya Sathi’ scheme is the health insurance scheme that covers the entire population of West Bengal.</w:t>
      </w:r>
    </w:p>
    <w:p>
      <w:pPr>
        <w:spacing w:before="0"/>
      </w:pPr>
      <w:r>
        <w:rPr>
          <w:b w:val="0"/>
        </w:rPr>
        <w:t>• A State level Implementation Committee (SLIC) under the chairmanship of the Chief Secretary was formed to oversee the scheme and there is a registered society named “Swasthya Sathi Samiti” for monitoring the scheme.</w:t>
      </w:r>
    </w:p>
    <w:p>
      <w:pPr>
        <w:spacing w:before="0"/>
      </w:pPr>
      <w:r>
        <w:rPr>
          <w:b w:val="0"/>
        </w:rPr>
        <w:t>• The scheme was officially launched by Hon’ble CM of West Bengal on 30th December 2016.</w:t>
      </w:r>
    </w:p>
    <w:p>
      <w:pPr>
        <w:spacing w:before="0"/>
      </w:pPr>
      <w:r>
        <w:rPr>
          <w:b w:val="0"/>
        </w:rPr>
        <w:t>• Some of the features of the scheme- Basic health cover for secondary and tertiary care up to Rs. 5 lakh per annum per family.</w:t>
      </w:r>
    </w:p>
    <w:p>
      <w:pPr>
        <w:spacing w:before="0"/>
      </w:pPr>
      <w:r>
        <w:rPr>
          <w:b w:val="0"/>
        </w:rPr>
        <w:t>• Up to Rs 1.5 Lakh through Insurance Mode and beyond 1.5 lakh to 5 Lakh through Assurance Mode.</w:t>
      </w:r>
    </w:p>
    <w:p>
      <w:pPr>
        <w:spacing w:before="0"/>
      </w:pPr>
      <w:r>
        <w:rPr>
          <w:b w:val="0"/>
        </w:rPr>
        <w:t>• There is no cap on the family size and Parents from both Spouse are included.</w:t>
      </w:r>
    </w:p>
    <w:p>
      <w:pPr>
        <w:spacing w:before="0"/>
      </w:pPr>
      <w:r>
        <w:rPr>
          <w:b w:val="0"/>
        </w:rPr>
        <w:t>• All dependent physically challenged persons in the family are also covered.</w:t>
      </w:r>
    </w:p>
    <w:p>
      <w:pPr>
        <w:spacing w:before="0"/>
      </w:pPr>
      <w:r>
        <w:rPr>
          <w:b w:val="0"/>
        </w:rPr>
        <w:t>• All pre-existing diseases are covered.</w:t>
      </w:r>
    </w:p>
    <w:p>
      <w:pPr>
        <w:spacing w:before="0"/>
      </w:pPr>
      <w:r>
        <w:rPr>
          <w:b w:val="0"/>
        </w:rPr>
        <w:t>• The entire premium is borne by the State Government and no contribution from the beneficiary.</w:t>
      </w:r>
    </w:p>
    <w:p>
      <w:pPr>
        <w:spacing w:before="0"/>
      </w:pPr>
      <w:r>
        <w:rPr>
          <w:b w:val="0"/>
        </w:rPr>
      </w:r>
    </w:p>
    <w:p>
      <w:pPr>
        <w:spacing w:after="100" w:line="360" w:lineRule="auto" w:before="0"/>
      </w:pPr>
      <w:r>
        <w:rPr>
          <w:b w:val="0"/>
        </w:rPr>
        <w:t>25. In which of the following states was the International Paragliding Festival organised by the Adventure Sports and Sustainable Tourism Academy (ASSTA) in 2020?</w:t>
      </w:r>
    </w:p>
    <w:p>
      <w:pPr>
        <w:spacing w:before="0"/>
      </w:pPr>
      <w:r>
        <w:rPr>
          <w:b w:val="0"/>
        </w:rPr>
      </w:r>
    </w:p>
    <w:p>
      <w:pPr>
        <w:spacing w:after="100" w:before="0"/>
      </w:pPr>
      <w:r>
        <w:rPr>
          <w:b w:val="0"/>
        </w:rPr>
        <w:t>A. Tripura</w:t>
      </w:r>
    </w:p>
    <w:p>
      <w:pPr>
        <w:spacing w:after="100" w:before="0"/>
      </w:pPr>
      <w:r>
        <w:rPr>
          <w:b w:val="0"/>
        </w:rPr>
        <w:t>B. Uttarakhand</w:t>
      </w:r>
    </w:p>
    <w:p>
      <w:pPr>
        <w:spacing w:after="100" w:before="0"/>
      </w:pPr>
      <w:r>
        <w:rPr>
          <w:b w:val="0"/>
        </w:rPr>
        <w:t>C. Assam</w:t>
      </w:r>
    </w:p>
    <w:p>
      <w:pPr>
        <w:spacing w:after="100" w:before="0"/>
      </w:pPr>
      <w:r>
        <w:rPr>
          <w:b w:val="0"/>
        </w:rPr>
        <w:t>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Kerala. Key Points</w:t>
      </w:r>
    </w:p>
    <w:p>
      <w:pPr>
        <w:spacing w:before="0"/>
      </w:pPr>
      <w:r>
        <w:rPr>
          <w:b w:val="0"/>
        </w:rPr>
        <w:t>• The International Paragliding Festival was organised by the Adventure Sports and Sustainable Tourism Academy (ASSTA) in Vagamom, Kerala in 2020.</w:t>
      </w:r>
    </w:p>
    <w:p>
      <w:pPr>
        <w:spacing w:before="0"/>
      </w:pPr>
      <w:r>
        <w:rPr>
          <w:b w:val="0"/>
        </w:rPr>
        <w:t>• The festival is organized by the tourism department of Kerala in association with ASSTA.</w:t>
      </w:r>
    </w:p>
    <w:p>
      <w:pPr>
        <w:spacing w:before="0"/>
      </w:pPr>
      <w:r>
        <w:rPr>
          <w:b w:val="0"/>
        </w:rPr>
        <w:t>• It is held mostly during the months of March-April.</w:t>
      </w:r>
    </w:p>
    <w:p>
      <w:pPr>
        <w:spacing w:before="0"/>
      </w:pPr>
      <w:r>
        <w:rPr>
          <w:b w:val="0"/>
        </w:rPr>
        <w:t>• Vagamon is identified as the most potential destination for paragliding in Asia.</w:t>
      </w:r>
    </w:p>
    <w:p>
      <w:pPr>
        <w:spacing w:before="0"/>
      </w:pPr>
      <w:r>
        <w:rPr>
          <w:b w:val="0"/>
        </w:rPr>
        <w:t>• It is situated at the border of the Kottayam and Idukki districts of Kerala.</w:t>
      </w:r>
    </w:p>
    <w:p>
      <w:pPr>
        <w:spacing w:before="0"/>
      </w:pPr>
      <w:r>
        <w:rPr>
          <w:b w:val="0"/>
        </w:rPr>
        <w:t>• The low hills, rocky terrain and flatlands of Western Ghats provide ideal conditions for paragliding.</w:t>
      </w:r>
    </w:p>
    <w:p>
      <w:pPr>
        <w:spacing w:before="0"/>
      </w:pPr>
      <w:r>
        <w:rPr>
          <w:b w:val="0"/>
        </w:rPr>
        <w:t>• Additionally, the vision of ASSTA is to promote adventure sports as a supplementary tourism product.</w:t>
      </w:r>
    </w:p>
    <w:p>
      <w:pPr>
        <w:spacing w:before="0"/>
      </w:pPr>
      <w:r>
        <w:rPr>
          <w:b w:val="0"/>
        </w:rPr>
        <w:t>• It wants to establish tourism industries and communities that resolutely promote knowledge-based and sustainable tourism development and undertaking.</w:t>
      </w:r>
    </w:p>
    <w:p>
      <w:pPr>
        <w:spacing w:before="0"/>
      </w:pPr>
      <w:r>
        <w:rPr>
          <w:b w:val="0"/>
        </w:rPr>
      </w:r>
    </w:p>
    <w:p>
      <w:pPr>
        <w:spacing w:after="100" w:line="360" w:lineRule="auto" w:before="0"/>
      </w:pPr>
      <w:r>
        <w:rPr>
          <w:b w:val="0"/>
        </w:rPr>
        <w:t>26. What is the abbreviated form of the IPL franchise cricket team from Chennai?</w:t>
      </w:r>
    </w:p>
    <w:p>
      <w:pPr>
        <w:spacing w:before="0"/>
      </w:pPr>
      <w:r>
        <w:rPr>
          <w:b w:val="0"/>
        </w:rPr>
      </w:r>
    </w:p>
    <w:p>
      <w:pPr>
        <w:spacing w:after="100" w:before="0"/>
      </w:pPr>
      <w:r>
        <w:rPr>
          <w:b w:val="0"/>
        </w:rPr>
        <w:t>A. CA</w:t>
      </w:r>
    </w:p>
    <w:p>
      <w:pPr>
        <w:spacing w:after="100" w:before="0"/>
      </w:pPr>
      <w:r>
        <w:rPr>
          <w:b w:val="0"/>
        </w:rPr>
        <w:t>B. CSK</w:t>
      </w:r>
    </w:p>
    <w:p>
      <w:pPr>
        <w:spacing w:after="100" w:before="0"/>
      </w:pPr>
      <w:r>
        <w:rPr>
          <w:b w:val="0"/>
        </w:rPr>
        <w:t>C. CL</w:t>
      </w:r>
    </w:p>
    <w:p>
      <w:pPr>
        <w:spacing w:after="100" w:before="0"/>
      </w:pPr>
      <w:r>
        <w:rPr>
          <w:b w:val="0"/>
        </w:rPr>
        <w:t>D. GCW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CSK. Key Points Additional Information Important Points</w:t>
      </w:r>
    </w:p>
    <w:p>
      <w:pPr>
        <w:spacing w:before="0"/>
      </w:pPr>
      <w:r>
        <w:rPr>
          <w:b w:val="0"/>
        </w:rPr>
        <w:t>• CSK is Chennai Super Kings.</w:t>
      </w:r>
    </w:p>
    <w:p>
      <w:pPr>
        <w:spacing w:before="0"/>
      </w:pPr>
      <w:r>
        <w:rPr>
          <w:b w:val="0"/>
        </w:rPr>
        <w:t>• It is a franchise cricket team, founded in 2008, based in Chennai, Tamil Nadu.</w:t>
      </w:r>
    </w:p>
    <w:p>
      <w:pPr>
        <w:spacing w:before="0"/>
      </w:pPr>
      <w:r>
        <w:rPr>
          <w:b w:val="0"/>
        </w:rPr>
        <w:t>• The team is owned by Chennai Super Kings Cricket Ltd and India Cements is the major stakeholder.</w:t>
      </w:r>
    </w:p>
    <w:p>
      <w:pPr>
        <w:spacing w:before="0"/>
      </w:pPr>
      <w:r>
        <w:rPr>
          <w:b w:val="0"/>
        </w:rPr>
        <w:t>• The team is captained by Mahendra Singh Dhoni and coached by Stephen Fleming.</w:t>
      </w:r>
    </w:p>
    <w:p>
      <w:pPr>
        <w:spacing w:before="0"/>
      </w:pPr>
      <w:r>
        <w:rPr>
          <w:b w:val="0"/>
        </w:rPr>
        <w:t>• They have won the IPL title four times (in 2010, 2011, 2018, and 2021), and have the highest win percentage of matches among all teams in the IPL (59.83%).</w:t>
      </w:r>
    </w:p>
    <w:p>
      <w:pPr>
        <w:spacing w:before="0"/>
      </w:pPr>
      <w:r>
        <w:rPr>
          <w:b w:val="0"/>
        </w:rPr>
        <w:t>• The Indian Premier League (IPL) is a professional Twenty20 cricket league.</w:t>
      </w:r>
    </w:p>
    <w:p>
      <w:pPr>
        <w:spacing w:before="0"/>
      </w:pPr>
      <w:r>
        <w:rPr>
          <w:b w:val="0"/>
        </w:rPr>
        <w:t>• The league was founded by the Board of Control for Cricket in India (BCCI) in 2007.</w:t>
      </w:r>
    </w:p>
    <w:p>
      <w:pPr>
        <w:spacing w:before="0"/>
      </w:pPr>
      <w:r>
        <w:rPr>
          <w:b w:val="0"/>
        </w:rPr>
        <w:t>• The Chennai Super Kings have won 4 titles, the Kolkata Knight Riders have won two titles, and the other three teams who have won the tournament are the Deccan Chargers, Rajasthan Royals and Sunrisers Hyderabad.</w:t>
      </w:r>
    </w:p>
    <w:p>
      <w:pPr>
        <w:spacing w:before="0"/>
      </w:pPr>
      <w:r>
        <w:rPr>
          <w:b w:val="0"/>
        </w:rPr>
        <w:t>• IPL 2024 continues with the expanded 10-team format, featuring teams such as Lucknow Super Giants and Gujarat Titans, which were added in previous seasons.</w:t>
      </w:r>
    </w:p>
    <w:p>
      <w:pPr>
        <w:spacing w:before="0"/>
      </w:pPr>
      <w:r>
        <w:rPr>
          <w:b w:val="0"/>
        </w:rPr>
        <w:t>• The tournament follows a home-and-away format for all teams, and the final is scheduled to be played at a neutral venue in May 2024.</w:t>
      </w:r>
    </w:p>
    <w:p>
      <w:pPr>
        <w:spacing w:before="0"/>
      </w:pPr>
      <w:r>
        <w:rPr>
          <w:b w:val="0"/>
        </w:rPr>
        <w:t>• Players like Shubman Gill, Yashasvi Jaiswal, and Mohammed Siraj have been standout performers in IPL 2024.</w:t>
      </w:r>
    </w:p>
    <w:p>
      <w:pPr>
        <w:spacing w:before="0"/>
      </w:pPr>
      <w:r>
        <w:rPr>
          <w:b w:val="0"/>
        </w:rPr>
        <w:t>• Sunrisers Hyderabad and Kolkata Knight Riders have been strong contenders in the knockout stages of the 2024 season.</w:t>
      </w:r>
    </w:p>
    <w:p>
      <w:pPr>
        <w:spacing w:before="0"/>
      </w:pPr>
      <w:r>
        <w:rPr>
          <w:b w:val="0"/>
        </w:rPr>
        <w:t>• Kolkata Knight Riders won the IPL 2024 final, defeating Sunrisers Hyderabad by 8 wickets in a thrilling contest.</w:t>
      </w:r>
    </w:p>
    <w:p>
      <w:pPr>
        <w:spacing w:before="0"/>
      </w:pPr>
      <w:r>
        <w:rPr>
          <w:b w:val="0"/>
        </w:rPr>
      </w:r>
    </w:p>
    <w:p>
      <w:pPr>
        <w:spacing w:after="100" w:line="360" w:lineRule="auto" w:before="0"/>
      </w:pPr>
      <w:r>
        <w:rPr>
          <w:b w:val="0"/>
        </w:rPr>
        <w:t>27. Which of the following states topped the second edition of the Indian Innovation Index released by NITI Aayog in January 2021?</w:t>
      </w:r>
    </w:p>
    <w:p>
      <w:pPr>
        <w:spacing w:before="0"/>
      </w:pPr>
      <w:r>
        <w:rPr>
          <w:b w:val="0"/>
        </w:rPr>
      </w:r>
    </w:p>
    <w:p>
      <w:pPr>
        <w:spacing w:after="100" w:before="0"/>
      </w:pPr>
      <w:r>
        <w:rPr>
          <w:b w:val="0"/>
        </w:rPr>
        <w:t>A. Punjab</w:t>
      </w:r>
    </w:p>
    <w:p>
      <w:pPr>
        <w:spacing w:after="100" w:before="0"/>
      </w:pPr>
      <w:r>
        <w:rPr>
          <w:b w:val="0"/>
        </w:rPr>
        <w:t>B. Tamil Nadu</w:t>
      </w:r>
    </w:p>
    <w:p>
      <w:pPr>
        <w:spacing w:after="100" w:before="0"/>
      </w:pPr>
      <w:r>
        <w:rPr>
          <w:b w:val="0"/>
        </w:rPr>
        <w:t>C. Karnataka</w:t>
      </w:r>
    </w:p>
    <w:p>
      <w:pPr>
        <w:spacing w:after="100" w:before="0"/>
      </w:pPr>
      <w:r>
        <w:rPr>
          <w:b w:val="0"/>
        </w:rPr>
        <w:t>D.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w:t>
      </w:r>
    </w:p>
    <w:p>
      <w:pPr>
        <w:spacing w:before="0"/>
      </w:pPr>
      <w:r>
        <w:rPr>
          <w:b w:val="0"/>
        </w:rPr>
        <w:t>• Karnataka topped the second edition of the Indian Innovation Index released by NITI Aayog in January 2021.</w:t>
      </w:r>
    </w:p>
    <w:p>
      <w:pPr>
        <w:spacing w:before="0"/>
      </w:pPr>
      <w:r>
        <w:rPr>
          <w:b w:val="0"/>
        </w:rPr>
        <w:t>• The India Innovation Index is released by NITI Aayog and the Institute for Competitiveness every year.</w:t>
      </w:r>
    </w:p>
    <w:p>
      <w:pPr>
        <w:spacing w:before="0"/>
      </w:pPr>
      <w:r>
        <w:rPr>
          <w:b w:val="0"/>
        </w:rPr>
        <w:t>• The index attempts to create an extensive framework for the continuous evaluation of the innovation environment in all States and Union Territories.</w:t>
      </w:r>
    </w:p>
    <w:p>
      <w:pPr>
        <w:spacing w:before="0"/>
      </w:pPr>
      <w:r>
        <w:rPr>
          <w:b w:val="0"/>
        </w:rPr>
        <w:t>• The innovation inputs were measured through five enabler parameters and the output through two performance parameters.</w:t>
      </w:r>
    </w:p>
    <w:p>
      <w:pPr>
        <w:spacing w:before="0"/>
      </w:pPr>
      <w:r>
        <w:rPr>
          <w:b w:val="0"/>
        </w:rPr>
        <w:t>• ‘Human Capital’, ‘Investment’, ‘Knowledge Workers’, ‘Business Environment’, ‘Safety and Legal Environment’ were identified as enabler parameters.</w:t>
      </w:r>
    </w:p>
    <w:p>
      <w:pPr>
        <w:spacing w:before="0"/>
      </w:pPr>
      <w:r>
        <w:rPr>
          <w:b w:val="0"/>
        </w:rPr>
        <w:t>• ‘Knowledge Output’ and ‘Knowledge Diffusion’ were chosen as the performance parameters.</w:t>
      </w:r>
    </w:p>
    <w:p>
      <w:pPr>
        <w:spacing w:before="0"/>
      </w:pPr>
      <w:r>
        <w:rPr>
          <w:b w:val="0"/>
        </w:rPr>
        <w:t>• Karnataka’s high Foreign Direct Investment (FDI) inflow has also enhanced the innovation capabilities of the state.</w:t>
      </w:r>
    </w:p>
    <w:p>
      <w:pPr>
        <w:spacing w:before="0"/>
      </w:pPr>
      <w:r>
        <w:rPr>
          <w:b w:val="0"/>
        </w:rPr>
        <w:t>• Under the ‘North-Eastern/Hill States’ category, Himachal Pradesh emerged as the top ranker.</w:t>
      </w:r>
    </w:p>
    <w:p>
      <w:pPr>
        <w:spacing w:before="0"/>
      </w:pPr>
      <w:r>
        <w:rPr>
          <w:b w:val="0"/>
        </w:rPr>
      </w:r>
    </w:p>
    <w:p>
      <w:pPr>
        <w:spacing w:after="100" w:line="360" w:lineRule="auto" w:before="0"/>
      </w:pPr>
      <w:r>
        <w:rPr>
          <w:b w:val="0"/>
        </w:rPr>
        <w:t>28. SHG promotes thrift in small proportion by a minimum contribution from each member of the group. What does 'H' stand for in SHG?</w:t>
      </w:r>
    </w:p>
    <w:p>
      <w:pPr>
        <w:spacing w:before="0"/>
      </w:pPr>
      <w:r>
        <w:rPr>
          <w:b w:val="0"/>
        </w:rPr>
      </w:r>
    </w:p>
    <w:p>
      <w:pPr>
        <w:spacing w:after="100" w:before="0"/>
      </w:pPr>
      <w:r>
        <w:rPr>
          <w:b w:val="0"/>
        </w:rPr>
        <w:t>A. Help</w:t>
      </w:r>
    </w:p>
    <w:p>
      <w:pPr>
        <w:spacing w:after="100" w:before="0"/>
      </w:pPr>
      <w:r>
        <w:rPr>
          <w:b w:val="0"/>
        </w:rPr>
        <w:t>B. Habitat</w:t>
      </w:r>
    </w:p>
    <w:p>
      <w:pPr>
        <w:spacing w:after="100" w:before="0"/>
      </w:pPr>
      <w:r>
        <w:rPr>
          <w:b w:val="0"/>
        </w:rPr>
        <w:t>C. Harvest</w:t>
      </w:r>
    </w:p>
    <w:p>
      <w:pPr>
        <w:spacing w:after="100" w:before="0"/>
      </w:pPr>
      <w:r>
        <w:rPr>
          <w:b w:val="0"/>
        </w:rPr>
        <w:t>D. Heavy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Help. Key Points</w:t>
      </w:r>
    </w:p>
    <w:p>
      <w:pPr>
        <w:spacing w:before="0"/>
      </w:pPr>
      <w:r>
        <w:rPr>
          <w:b w:val="0"/>
        </w:rPr>
        <w:t>• SHG- Self Help Group.</w:t>
      </w:r>
    </w:p>
    <w:p>
      <w:pPr>
        <w:spacing w:before="0"/>
      </w:pPr>
      <w:r>
        <w:rPr>
          <w:b w:val="0"/>
        </w:rPr>
        <w:t>• Self Help Groups are groups of 10-20 people in a locality formed for any social or economic purpose.</w:t>
      </w:r>
    </w:p>
    <w:p>
      <w:pPr>
        <w:spacing w:before="0"/>
      </w:pPr>
      <w:r>
        <w:rPr>
          <w:b w:val="0"/>
        </w:rPr>
        <w:t>• Self-help groups are seen as instruments for goals including empowering women, developing leadership abilities among the poor and the needy, increasing school enrolment and improving nutrition and the use of birth control.</w:t>
      </w:r>
    </w:p>
    <w:p>
      <w:pPr>
        <w:spacing w:before="0"/>
      </w:pPr>
      <w:r>
        <w:rPr>
          <w:b w:val="0"/>
        </w:rPr>
        <w:t>• It can exist with or without registration.</w:t>
      </w:r>
    </w:p>
    <w:p>
      <w:pPr>
        <w:spacing w:before="0"/>
      </w:pPr>
      <w:r>
        <w:rPr>
          <w:b w:val="0"/>
        </w:rPr>
        <w:t>• NABARD developed the model of Self Help Group – Bank Linkage Programme as a cost-effective mechanism for providing financial services to the unreached and underserved poor households.</w:t>
      </w:r>
    </w:p>
    <w:p>
      <w:pPr>
        <w:spacing w:before="0"/>
      </w:pPr>
      <w:r>
        <w:rPr>
          <w:b w:val="0"/>
        </w:rPr>
        <w:t>• SHG perform the role of collective banks. They mobilize savings from the members and performs both debit and credit functions.</w:t>
      </w:r>
    </w:p>
    <w:p>
      <w:pPr>
        <w:spacing w:before="0"/>
      </w:pPr>
      <w:r>
        <w:rPr>
          <w:b w:val="0"/>
        </w:rPr>
        <w:t>• Members may also make small regular savings contributions over a few months until there is enough money in the group to begin lending.</w:t>
      </w:r>
    </w:p>
    <w:p>
      <w:pPr>
        <w:spacing w:before="0"/>
      </w:pPr>
      <w:r>
        <w:rPr>
          <w:b w:val="0"/>
        </w:rPr>
      </w:r>
    </w:p>
    <w:p>
      <w:pPr>
        <w:spacing w:after="100" w:line="360" w:lineRule="auto" w:before="0"/>
      </w:pPr>
      <w:r>
        <w:rPr>
          <w:b w:val="0"/>
        </w:rPr>
        <w:t>29. In which of the following States/UT is Anchar Lake located?</w:t>
      </w:r>
    </w:p>
    <w:p>
      <w:pPr>
        <w:spacing w:before="0"/>
      </w:pPr>
      <w:r>
        <w:rPr>
          <w:b w:val="0"/>
        </w:rPr>
      </w:r>
    </w:p>
    <w:p>
      <w:pPr>
        <w:spacing w:after="100" w:before="0"/>
      </w:pPr>
      <w:r>
        <w:rPr>
          <w:b w:val="0"/>
        </w:rPr>
        <w:t>A. Meghalaya</w:t>
      </w:r>
    </w:p>
    <w:p>
      <w:pPr>
        <w:spacing w:after="100" w:before="0"/>
      </w:pPr>
      <w:r>
        <w:rPr>
          <w:b w:val="0"/>
        </w:rPr>
        <w:t>B. Assam</w:t>
      </w:r>
    </w:p>
    <w:p>
      <w:pPr>
        <w:spacing w:after="100" w:before="0"/>
      </w:pPr>
      <w:r>
        <w:rPr>
          <w:b w:val="0"/>
        </w:rPr>
        <w:t>C. Jammu and Kashmir</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Jammu and Kashmir. Key Points</w:t>
      </w:r>
    </w:p>
    <w:p>
      <w:pPr>
        <w:spacing w:before="0"/>
      </w:pPr>
      <w:r>
        <w:rPr>
          <w:b w:val="0"/>
        </w:rPr>
        <w:t>• Anchar Lake is located in Jammu and Kashmir.</w:t>
      </w:r>
    </w:p>
    <w:p>
      <w:pPr>
        <w:spacing w:before="0"/>
      </w:pPr>
      <w:r>
        <w:rPr>
          <w:b w:val="0"/>
        </w:rPr>
        <w:t>• This lake is in highly deteriorated condition owing to pollution, large scale encroachment, and illegal constructions in its surroundings.</w:t>
      </w:r>
    </w:p>
    <w:p>
      <w:pPr>
        <w:spacing w:before="0"/>
      </w:pPr>
      <w:r>
        <w:rPr>
          <w:b w:val="0"/>
        </w:rPr>
        <w:t>• It is connected with the famous Dal Lake via the channel 'Amir Khan Nallah'.</w:t>
      </w:r>
    </w:p>
    <w:p>
      <w:pPr>
        <w:spacing w:before="0"/>
      </w:pPr>
      <w:r>
        <w:rPr>
          <w:b w:val="0"/>
        </w:rPr>
        <w:t>• It is located near the Soura area in the city of Srinagar.</w:t>
      </w:r>
    </w:p>
    <w:p>
      <w:pPr>
        <w:spacing w:before="0"/>
      </w:pPr>
      <w:r>
        <w:rPr>
          <w:b w:val="0"/>
        </w:rPr>
        <w:t>• In the 1990s, when the Nallah Mar was covered to build the Mearplan highway around the western side of Dal, six-foot pipes were laid under the new road, to allow Dal to continue to drain into the Anchar lake system, however, the pipes soon clogged due to waste and debris.</w:t>
      </w:r>
    </w:p>
    <w:p>
      <w:pPr>
        <w:spacing w:before="0"/>
      </w:pPr>
      <w:r>
        <w:rPr>
          <w:b w:val="0"/>
        </w:rPr>
        <w:t>• Like the Dal lake and Wular Lake, it is home to the Hanji community which live near the lake in an area called as Anchar among the locals.</w:t>
      </w:r>
    </w:p>
    <w:p>
      <w:pPr>
        <w:spacing w:before="0"/>
      </w:pPr>
      <w:r>
        <w:rPr>
          <w:b w:val="0"/>
        </w:rPr>
      </w:r>
    </w:p>
    <w:p>
      <w:pPr>
        <w:spacing w:after="100" w:line="360" w:lineRule="auto" w:before="0"/>
      </w:pPr>
      <w:r>
        <w:rPr>
          <w:b w:val="0"/>
        </w:rPr>
        <w:t>30. Who among the following rulers is called the ‘Napoleon of India’?</w:t>
      </w:r>
    </w:p>
    <w:p>
      <w:pPr>
        <w:spacing w:before="0"/>
      </w:pPr>
      <w:r>
        <w:rPr>
          <w:b w:val="0"/>
        </w:rPr>
      </w:r>
    </w:p>
    <w:p>
      <w:pPr>
        <w:spacing w:after="100" w:before="0"/>
      </w:pPr>
      <w:r>
        <w:rPr>
          <w:b w:val="0"/>
        </w:rPr>
        <w:t>A. Bindusara</w:t>
      </w:r>
    </w:p>
    <w:p>
      <w:pPr>
        <w:spacing w:after="100" w:before="0"/>
      </w:pPr>
      <w:r>
        <w:rPr>
          <w:b w:val="0"/>
        </w:rPr>
        <w:t>B. Chandragupta I</w:t>
      </w:r>
    </w:p>
    <w:p>
      <w:pPr>
        <w:spacing w:after="100" w:before="0"/>
      </w:pPr>
      <w:r>
        <w:rPr>
          <w:b w:val="0"/>
        </w:rPr>
        <w:t>C. Samudragupta</w:t>
      </w:r>
    </w:p>
    <w:p>
      <w:pPr>
        <w:spacing w:after="100" w:before="0"/>
      </w:pPr>
      <w:r>
        <w:rPr>
          <w:b w:val="0"/>
        </w:rPr>
        <w:t>D. Ashoka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Samudragupta. Key Points</w:t>
      </w:r>
    </w:p>
    <w:p>
      <w:pPr>
        <w:spacing w:before="0"/>
      </w:pPr>
      <w:r>
        <w:rPr>
          <w:b w:val="0"/>
        </w:rPr>
        <w:t>• Samudragupta is called the ‘Napoleon of India’.</w:t>
      </w:r>
    </w:p>
    <w:p>
      <w:pPr>
        <w:spacing w:before="0"/>
      </w:pPr>
      <w:r>
        <w:rPr>
          <w:b w:val="0"/>
        </w:rPr>
        <w:t>• Samudragupta was the greatest ruler of the Gupta Dynasty and ruled till around 380 AD.</w:t>
      </w:r>
    </w:p>
    <w:p>
      <w:pPr>
        <w:spacing w:before="0"/>
      </w:pPr>
      <w:r>
        <w:rPr>
          <w:b w:val="0"/>
        </w:rPr>
        <w:t>• The western scholars equate him with Napoleon and call him Indian Napoleon due to the extensive military conquests.</w:t>
      </w:r>
    </w:p>
    <w:p>
      <w:pPr>
        <w:spacing w:before="0"/>
      </w:pPr>
      <w:r>
        <w:rPr>
          <w:b w:val="0"/>
        </w:rPr>
        <w:t>• Some information about Samudragupta- He was the son of Chandragupta-I and Kumaradevi. He ascended the throne in 335 AD.</w:t>
      </w:r>
    </w:p>
    <w:p>
      <w:pPr>
        <w:spacing w:before="0"/>
      </w:pPr>
      <w:r>
        <w:rPr>
          <w:b w:val="0"/>
        </w:rPr>
        <w:t>• Before his death, probably 4 or 5 years back, Chandragupta-I had publicly announced that Samudragupta would be his heir apparent and thus abdicated the throne in his favour.</w:t>
      </w:r>
    </w:p>
    <w:p>
      <w:pPr>
        <w:spacing w:before="0"/>
      </w:pPr>
      <w:r>
        <w:rPr>
          <w:b w:val="0"/>
        </w:rPr>
        <w:t>• This was justified by the killer instincts of Samudragupta who displayed a greater degree of skill in the arts of both peace and war.</w:t>
      </w:r>
    </w:p>
    <w:p>
      <w:pPr>
        <w:spacing w:before="0"/>
      </w:pPr>
      <w:r>
        <w:rPr>
          <w:b w:val="0"/>
        </w:rPr>
        <w:t>• But this nomination was perhaps not liked by many and coins of an obscure prince Kacha say that there was some trouble over the succession.</w:t>
      </w:r>
    </w:p>
    <w:p>
      <w:pPr>
        <w:spacing w:before="0"/>
      </w:pPr>
      <w:r>
        <w:rPr>
          <w:b w:val="0"/>
        </w:rPr>
        <w:t>• Chandragupta I was a great ruler in the Gupta Empire and is generally considered as the originator of the Gupta line.</w:t>
      </w:r>
    </w:p>
    <w:p>
      <w:pPr>
        <w:spacing w:before="0"/>
      </w:pPr>
      <w:r>
        <w:rPr>
          <w:b w:val="0"/>
        </w:rPr>
        <w:t>• Ashoka was the son of Bindusara. He promoted the spread of Buddhism across ancient Asia.</w:t>
      </w:r>
    </w:p>
    <w:p>
      <w:pPr>
        <w:spacing w:before="0"/>
      </w:pPr>
      <w:r>
        <w:rPr>
          <w:b w:val="0"/>
        </w:rPr>
      </w:r>
    </w:p>
    <w:p>
      <w:pPr>
        <w:spacing w:after="100" w:line="360" w:lineRule="auto" w:before="0"/>
      </w:pPr>
      <w:r>
        <w:rPr>
          <w:b w:val="0"/>
        </w:rPr>
        <w:t>31. What do you call the effect of splitting of a spectral line into several components in the presence of a static magnetic field?</w:t>
      </w:r>
    </w:p>
    <w:p>
      <w:pPr>
        <w:spacing w:before="0"/>
      </w:pPr>
      <w:r>
        <w:rPr>
          <w:b w:val="0"/>
        </w:rPr>
      </w:r>
    </w:p>
    <w:p>
      <w:pPr>
        <w:spacing w:after="100" w:before="0"/>
      </w:pPr>
      <w:r>
        <w:rPr>
          <w:b w:val="0"/>
        </w:rPr>
        <w:t>A. Askaryan effect</w:t>
      </w:r>
    </w:p>
    <w:p>
      <w:pPr>
        <w:spacing w:after="100" w:before="0"/>
      </w:pPr>
      <w:r>
        <w:rPr>
          <w:b w:val="0"/>
        </w:rPr>
        <w:t>B. Zeeman effect</w:t>
      </w:r>
    </w:p>
    <w:p>
      <w:pPr>
        <w:spacing w:after="100" w:before="0"/>
      </w:pPr>
      <w:r>
        <w:rPr>
          <w:b w:val="0"/>
        </w:rPr>
        <w:t>C. Bezold effect</w:t>
      </w:r>
    </w:p>
    <w:p>
      <w:pPr>
        <w:spacing w:after="100" w:before="0"/>
      </w:pPr>
      <w:r>
        <w:rPr>
          <w:b w:val="0"/>
        </w:rPr>
        <w:t>D. Domino effect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Zeeman effect. Key Points Additional Information</w:t>
      </w:r>
    </w:p>
    <w:p>
      <w:pPr>
        <w:spacing w:before="0"/>
      </w:pPr>
      <w:r>
        <w:rPr>
          <w:b w:val="0"/>
        </w:rPr>
        <w:t>• Zeeman Effect It is the name of the phenomena in physics and astronomy which involves the splitting of a spectral line into two or more components of slightly different frequencies when the light source is placed in a magnetic field.</w:t>
      </w:r>
    </w:p>
    <w:p>
      <w:pPr>
        <w:spacing w:before="0"/>
      </w:pPr>
      <w:r>
        <w:rPr>
          <w:b w:val="0"/>
        </w:rPr>
        <w:t>• It is named after the Dutch physicist Pieter Zeeman.</w:t>
      </w:r>
    </w:p>
    <w:p>
      <w:pPr>
        <w:spacing w:before="0"/>
      </w:pPr>
      <w:r>
        <w:rPr>
          <w:b w:val="0"/>
        </w:rPr>
        <w:t>• The effect is caused due to the distortion of the electron orbitals because of the magnetic field.</w:t>
      </w:r>
    </w:p>
    <w:p>
      <w:pPr>
        <w:spacing w:before="0"/>
      </w:pPr>
      <w:r>
        <w:rPr>
          <w:b w:val="0"/>
        </w:rPr>
        <w:t>• This effect is very useful in investigating the charge/mass ratio and magnetic moment of an electron.</w:t>
      </w:r>
    </w:p>
    <w:p>
      <w:pPr>
        <w:spacing w:before="0"/>
      </w:pPr>
      <w:r>
        <w:rPr>
          <w:b w:val="0"/>
        </w:rPr>
        <w:t>• Askaryan effect It is the phenomenon whereby a particle travelling faster than the phase velocity of light in a dense dielectric medium (such as salt, ice) produces a shower of secondary charged particles.</w:t>
      </w:r>
    </w:p>
    <w:p>
      <w:pPr>
        <w:spacing w:before="0"/>
      </w:pPr>
      <w:r>
        <w:rPr>
          <w:b w:val="0"/>
        </w:rPr>
        <w:t>• The Askaryan effect describes coherent electromagnetic radiation from high-energy cascades in dense media with a collective charge.</w:t>
      </w:r>
    </w:p>
    <w:p>
      <w:pPr>
        <w:spacing w:before="0"/>
      </w:pPr>
      <w:r>
        <w:rPr>
          <w:b w:val="0"/>
        </w:rPr>
        <w:t>• Bezold effect It is an optical illusion.</w:t>
      </w:r>
    </w:p>
    <w:p>
      <w:pPr>
        <w:spacing w:before="0"/>
      </w:pPr>
      <w:r>
        <w:rPr>
          <w:b w:val="0"/>
        </w:rPr>
        <w:t>• It is named after a German professor of meteorology, Wilhelm von Bezold.</w:t>
      </w:r>
    </w:p>
    <w:p>
      <w:pPr>
        <w:spacing w:before="0"/>
      </w:pPr>
      <w:r>
        <w:rPr>
          <w:b w:val="0"/>
        </w:rPr>
        <w:t>• He discovered that a colour may appear different depending on its relation to adjacent colours.</w:t>
      </w:r>
    </w:p>
    <w:p>
      <w:pPr>
        <w:spacing w:before="0"/>
      </w:pPr>
      <w:r>
        <w:rPr>
          <w:b w:val="0"/>
        </w:rPr>
        <w:t>• It happens when small areas of colour are interspersed.</w:t>
      </w:r>
    </w:p>
    <w:p>
      <w:pPr>
        <w:spacing w:before="0"/>
      </w:pPr>
      <w:r>
        <w:rPr>
          <w:b w:val="0"/>
        </w:rPr>
        <w:t>• Domino effect It is a cumulative effect produced when one event initiates a succession of similar events.</w:t>
      </w:r>
    </w:p>
    <w:p>
      <w:pPr>
        <w:spacing w:before="0"/>
      </w:pPr>
      <w:r>
        <w:rPr>
          <w:b w:val="0"/>
        </w:rPr>
        <w:t>• It occurs when a significant change in the abundance (or presence) of one species results in a further change to the species composition or relative abundance of other species in a community.</w:t>
      </w:r>
    </w:p>
    <w:p>
      <w:pPr>
        <w:spacing w:before="0"/>
      </w:pPr>
      <w:r>
        <w:rPr>
          <w:b w:val="0"/>
        </w:rPr>
      </w:r>
    </w:p>
    <w:p>
      <w:pPr>
        <w:spacing w:after="100" w:line="360" w:lineRule="auto" w:before="0"/>
      </w:pPr>
      <w:r>
        <w:rPr>
          <w:b w:val="0"/>
        </w:rPr>
        <w:t>32. Which of the following states won the National Award for Best Electoral Practices 2020?</w:t>
      </w:r>
    </w:p>
    <w:p>
      <w:pPr>
        <w:spacing w:before="0"/>
      </w:pPr>
      <w:r>
        <w:rPr>
          <w:b w:val="0"/>
        </w:rPr>
      </w:r>
    </w:p>
    <w:p>
      <w:pPr>
        <w:spacing w:after="100" w:before="0"/>
      </w:pPr>
      <w:r>
        <w:rPr>
          <w:b w:val="0"/>
        </w:rPr>
        <w:t>A. Mizoram</w:t>
      </w:r>
    </w:p>
    <w:p>
      <w:pPr>
        <w:spacing w:after="100" w:before="0"/>
      </w:pPr>
      <w:r>
        <w:rPr>
          <w:b w:val="0"/>
        </w:rPr>
        <w:t>B. Meghalaya</w:t>
      </w:r>
    </w:p>
    <w:p>
      <w:pPr>
        <w:spacing w:after="100" w:before="0"/>
      </w:pPr>
      <w:r>
        <w:rPr>
          <w:b w:val="0"/>
        </w:rPr>
        <w:t>C. Kerala</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Meghalaya. Key Points</w:t>
      </w:r>
    </w:p>
    <w:p>
      <w:pPr>
        <w:spacing w:before="0"/>
      </w:pPr>
      <w:r>
        <w:rPr>
          <w:b w:val="0"/>
        </w:rPr>
        <w:t>• Meghalaya won the National Award for Best Electoral Practices 2020.</w:t>
      </w:r>
    </w:p>
    <w:p>
      <w:pPr>
        <w:spacing w:before="0"/>
      </w:pPr>
      <w:r>
        <w:rPr>
          <w:b w:val="0"/>
        </w:rPr>
        <w:t>• The Office of the Chief Electoral Officer, Meghalaya was selected for a Special Award for Information Technology applications in Elections by the Election Commission of India.</w:t>
      </w:r>
    </w:p>
    <w:p>
      <w:pPr>
        <w:spacing w:before="0"/>
      </w:pPr>
      <w:r>
        <w:rPr>
          <w:b w:val="0"/>
        </w:rPr>
        <w:t>• The award recognized sustained and consistent IT application efforts in electoral activities for the entire Enrolment to Elections (E2E) process and for leveraging technology for the benefit of all categories of voters.</w:t>
      </w:r>
    </w:p>
    <w:p>
      <w:pPr>
        <w:spacing w:before="0"/>
      </w:pPr>
      <w:r>
        <w:rPr>
          <w:b w:val="0"/>
        </w:rPr>
        <w:t>• The ECI has consistently been championing the use of technology covering the non-election period, such as voter portal, voter helpline app, SMS, 1950 helpline, political party registration and online tracking.</w:t>
      </w:r>
    </w:p>
    <w:p>
      <w:pPr>
        <w:spacing w:before="0"/>
      </w:pPr>
      <w:r>
        <w:rPr>
          <w:b w:val="0"/>
        </w:rPr>
        <w:t>• President Ram Nath Kovind virtually conferred the award to Meghalaya CEO F.R. Kharkongor at the National Voters’ Day Award function.</w:t>
      </w:r>
    </w:p>
    <w:p>
      <w:pPr>
        <w:spacing w:before="0"/>
      </w:pPr>
      <w:r>
        <w:rPr>
          <w:b w:val="0"/>
        </w:rPr>
      </w:r>
    </w:p>
    <w:p>
      <w:pPr>
        <w:spacing w:after="100" w:line="360" w:lineRule="auto" w:before="0"/>
      </w:pPr>
      <w:r>
        <w:rPr>
          <w:b w:val="0"/>
        </w:rPr>
        <w:t>33. Deserts, rain forests, coral reefs and mangroves are features of _______ diversity.</w:t>
      </w:r>
    </w:p>
    <w:p>
      <w:pPr>
        <w:spacing w:before="0"/>
      </w:pPr>
      <w:r>
        <w:rPr>
          <w:b w:val="0"/>
        </w:rPr>
      </w:r>
    </w:p>
    <w:p>
      <w:pPr>
        <w:spacing w:after="100" w:before="0"/>
      </w:pPr>
      <w:r>
        <w:rPr>
          <w:b w:val="0"/>
        </w:rPr>
        <w:t>A. ecological</w:t>
      </w:r>
    </w:p>
    <w:p>
      <w:pPr>
        <w:spacing w:after="100" w:before="0"/>
      </w:pPr>
      <w:r>
        <w:rPr>
          <w:b w:val="0"/>
        </w:rPr>
        <w:t>B. cultural</w:t>
      </w:r>
    </w:p>
    <w:p>
      <w:pPr>
        <w:spacing w:after="100" w:before="0"/>
      </w:pPr>
      <w:r>
        <w:rPr>
          <w:b w:val="0"/>
        </w:rPr>
        <w:t>C. species</w:t>
      </w:r>
    </w:p>
    <w:p>
      <w:pPr>
        <w:spacing w:after="100" w:before="0"/>
      </w:pPr>
      <w:r>
        <w:rPr>
          <w:b w:val="0"/>
        </w:rPr>
        <w:t>D. genetic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ecological. Key Points Additional Information</w:t>
      </w:r>
    </w:p>
    <w:p>
      <w:pPr>
        <w:spacing w:before="0"/>
      </w:pPr>
      <w:r>
        <w:rPr>
          <w:b w:val="0"/>
        </w:rPr>
        <w:t>• Deserts, rain forests, coral reefs and mangroves are features of ecological diversity.</w:t>
      </w:r>
    </w:p>
    <w:p>
      <w:pPr>
        <w:spacing w:before="0"/>
      </w:pPr>
      <w:r>
        <w:rPr>
          <w:b w:val="0"/>
        </w:rPr>
        <w:t>• Ecological diversity is a type of biodiversity. It is at the ecosystem level.</w:t>
      </w:r>
    </w:p>
    <w:p>
      <w:pPr>
        <w:spacing w:before="0"/>
      </w:pPr>
      <w:r>
        <w:rPr>
          <w:b w:val="0"/>
        </w:rPr>
        <w:t>• It is the variation in the ecosystems found in a region or the variation in ecosystems over the whole planet.</w:t>
      </w:r>
    </w:p>
    <w:p>
      <w:pPr>
        <w:spacing w:before="0"/>
      </w:pPr>
      <w:r>
        <w:rPr>
          <w:b w:val="0"/>
        </w:rPr>
        <w:t>• Cultural Diversity is the existence of a variety of cultural groups within a society.</w:t>
      </w:r>
    </w:p>
    <w:p>
      <w:pPr>
        <w:spacing w:before="0"/>
      </w:pPr>
      <w:r>
        <w:rPr>
          <w:b w:val="0"/>
        </w:rPr>
        <w:t>• Species diversity refers to the variety of species within a particular region. The richness of species in a given region provides a yardstick for species diversity. For example, the Western Ghats have a greater amphibian species diversity than the Eastern Ghats.</w:t>
      </w:r>
    </w:p>
    <w:p>
      <w:pPr>
        <w:spacing w:before="0"/>
      </w:pPr>
      <w:r>
        <w:rPr>
          <w:b w:val="0"/>
        </w:rPr>
        <w:t>• Genetic diversity is the variation of genes within the species. This result distinct population of one, even the same species. It gives genetic variation within a population or varieties within one species. India has more than 50,000 genetically different strains of rice and 1,000 varieties of mango.</w:t>
      </w:r>
    </w:p>
    <w:p>
      <w:pPr>
        <w:spacing w:before="0"/>
      </w:pPr>
      <w:r>
        <w:rPr>
          <w:b w:val="0"/>
        </w:rPr>
      </w:r>
    </w:p>
    <w:p>
      <w:pPr>
        <w:spacing w:after="100" w:line="360" w:lineRule="auto" w:before="0"/>
      </w:pPr>
      <w:r>
        <w:rPr>
          <w:b w:val="0"/>
        </w:rPr>
        <w:t>34. As of 2020, which among the following is a permanent member of the United Nations Security Council?</w:t>
      </w:r>
    </w:p>
    <w:p>
      <w:pPr>
        <w:spacing w:before="0"/>
      </w:pPr>
      <w:r>
        <w:rPr>
          <w:b w:val="0"/>
        </w:rPr>
      </w:r>
    </w:p>
    <w:p>
      <w:pPr>
        <w:spacing w:after="100" w:before="0"/>
      </w:pPr>
      <w:r>
        <w:rPr>
          <w:b w:val="0"/>
        </w:rPr>
        <w:t>A. Germany</w:t>
      </w:r>
    </w:p>
    <w:p>
      <w:pPr>
        <w:spacing w:after="100" w:before="0"/>
      </w:pPr>
      <w:r>
        <w:rPr>
          <w:b w:val="0"/>
        </w:rPr>
        <w:t>B. Brazil</w:t>
      </w:r>
    </w:p>
    <w:p>
      <w:pPr>
        <w:spacing w:after="100" w:before="0"/>
      </w:pPr>
      <w:r>
        <w:rPr>
          <w:b w:val="0"/>
        </w:rPr>
        <w:t>C. China</w:t>
      </w:r>
    </w:p>
    <w:p>
      <w:pPr>
        <w:spacing w:after="100" w:before="0"/>
      </w:pPr>
      <w:r>
        <w:rPr>
          <w:b w:val="0"/>
        </w:rPr>
        <w:t>D. Japan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China. Key Points</w:t>
      </w:r>
    </w:p>
    <w:p>
      <w:pPr>
        <w:spacing w:before="0"/>
      </w:pPr>
      <w:r>
        <w:rPr>
          <w:b w:val="0"/>
        </w:rPr>
        <w:t>• As of 2020, China is a permanent member of the United Nations Security Council.</w:t>
      </w:r>
    </w:p>
    <w:p>
      <w:pPr>
        <w:spacing w:before="0"/>
      </w:pPr>
      <w:r>
        <w:rPr>
          <w:b w:val="0"/>
        </w:rPr>
        <w:t>• United Nations Security Council: The United Nations Security Council (UNSC) is one of the six executive organs of the United Nations (UN), charged with the purpose of ensuring international peace and security, recommending the admission of new UN members to the General Assembly, and approving any changes to the UN Charter.</w:t>
      </w:r>
    </w:p>
    <w:p>
      <w:pPr>
        <w:spacing w:before="0"/>
      </w:pPr>
      <w:r>
        <w:rPr>
          <w:b w:val="0"/>
        </w:rPr>
        <w:t>• It was formed on 24 October 1945.</w:t>
      </w:r>
    </w:p>
    <w:p>
      <w:pPr>
        <w:spacing w:before="0"/>
      </w:pPr>
      <w:r>
        <w:rPr>
          <w:b w:val="0"/>
        </w:rPr>
        <w:t>• Its powers consist of establishing peacekeeping operations, enacting international sanctions, and authorizing military action.</w:t>
      </w:r>
    </w:p>
    <w:p>
      <w:pPr>
        <w:spacing w:before="0"/>
      </w:pPr>
      <w:r>
        <w:rPr>
          <w:b w:val="0"/>
        </w:rPr>
        <w:t>• The UNSC is the only UN body with the power to issue binding resolutions on member states.</w:t>
      </w:r>
    </w:p>
    <w:p>
      <w:pPr>
        <w:spacing w:before="0"/>
      </w:pPr>
      <w:r>
        <w:rPr>
          <w:b w:val="0"/>
        </w:rPr>
        <w:t>• It consists of 5 Permanent Members and 10 Non Permanent Members.</w:t>
      </w:r>
    </w:p>
    <w:p>
      <w:pPr>
        <w:spacing w:before="0"/>
      </w:pPr>
      <w:r>
        <w:rPr>
          <w:b w:val="0"/>
        </w:rPr>
        <w:t>• Permanent members are- China, France, Russia, the United Kingdom, and the United States.</w:t>
      </w:r>
    </w:p>
    <w:p>
      <w:pPr>
        <w:spacing w:before="0"/>
      </w:pPr>
      <w:r>
        <w:rPr>
          <w:b w:val="0"/>
        </w:rPr>
      </w:r>
    </w:p>
    <w:p>
      <w:pPr>
        <w:spacing w:after="100" w:line="360" w:lineRule="auto" w:before="0"/>
      </w:pPr>
      <w:r>
        <w:rPr>
          <w:b w:val="0"/>
        </w:rPr>
        <w:t>35. Which of the following is NOT in Karnataka?</w:t>
      </w:r>
    </w:p>
    <w:p>
      <w:pPr>
        <w:spacing w:before="0"/>
      </w:pPr>
      <w:r>
        <w:rPr>
          <w:b w:val="0"/>
        </w:rPr>
      </w:r>
    </w:p>
    <w:p>
      <w:pPr>
        <w:spacing w:after="100" w:before="0"/>
      </w:pPr>
      <w:r>
        <w:rPr>
          <w:b w:val="0"/>
        </w:rPr>
        <w:t>A. Hampi</w:t>
      </w:r>
    </w:p>
    <w:p>
      <w:pPr>
        <w:spacing w:after="100" w:before="0"/>
      </w:pPr>
      <w:r>
        <w:rPr>
          <w:b w:val="0"/>
        </w:rPr>
        <w:t>B. Duduma Waterfall</w:t>
      </w:r>
    </w:p>
    <w:p>
      <w:pPr>
        <w:spacing w:after="100" w:before="0"/>
      </w:pPr>
      <w:r>
        <w:rPr>
          <w:b w:val="0"/>
        </w:rPr>
        <w:t>C. Mysore Palace</w:t>
      </w:r>
    </w:p>
    <w:p>
      <w:pPr>
        <w:spacing w:after="100" w:before="0"/>
      </w:pPr>
      <w:r>
        <w:rPr>
          <w:b w:val="0"/>
        </w:rPr>
        <w:t>D. Bannerghatta National Park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Duduma Waterfall. Key Points</w:t>
      </w:r>
    </w:p>
    <w:p>
      <w:pPr>
        <w:spacing w:before="0"/>
      </w:pPr>
      <w:r>
        <w:rPr>
          <w:b w:val="0"/>
        </w:rPr>
        <w:t>• Duduma Waterfall is NOT in Karnataka.</w:t>
      </w:r>
    </w:p>
    <w:p>
      <w:pPr>
        <w:spacing w:before="0"/>
      </w:pPr>
      <w:r>
        <w:rPr>
          <w:b w:val="0"/>
        </w:rPr>
        <w:t>• It is one of the highest waterfalls in India is located in the Badigada village of Koraput district, Odisha.</w:t>
      </w:r>
    </w:p>
    <w:p>
      <w:pPr>
        <w:spacing w:before="0"/>
      </w:pPr>
      <w:r>
        <w:rPr>
          <w:b w:val="0"/>
        </w:rPr>
        <w:t>• It falls from a height of more than 550 feet.</w:t>
      </w:r>
    </w:p>
    <w:p>
      <w:pPr>
        <w:spacing w:before="0"/>
      </w:pPr>
      <w:r>
        <w:rPr>
          <w:b w:val="0"/>
        </w:rPr>
        <w:t>• The waterfall is considered one of the best tourist spots in Odisha.</w:t>
      </w:r>
    </w:p>
    <w:p>
      <w:pPr>
        <w:spacing w:before="0"/>
      </w:pPr>
      <w:r>
        <w:rPr>
          <w:b w:val="0"/>
        </w:rPr>
        <w:t>• The waterfall finds its origin in the River Machkund.</w:t>
      </w:r>
    </w:p>
    <w:p>
      <w:pPr>
        <w:spacing w:before="0"/>
      </w:pPr>
      <w:r>
        <w:rPr>
          <w:b w:val="0"/>
        </w:rPr>
        <w:t>• Its water is the backbone of the Machkund Hydro Electric Power Project.</w:t>
      </w:r>
    </w:p>
    <w:p>
      <w:pPr>
        <w:spacing w:before="0"/>
      </w:pPr>
      <w:r>
        <w:rPr>
          <w:b w:val="0"/>
        </w:rPr>
        <w:t>• Duduma has two sub-waterfall-one drops down in Andhra Pradesh and the other in Odisha.</w:t>
      </w:r>
    </w:p>
    <w:p>
      <w:pPr>
        <w:spacing w:before="0"/>
      </w:pPr>
      <w:r>
        <w:rPr>
          <w:b w:val="0"/>
        </w:rPr>
        <w:t>• Hampi, Mysore Palace, and Bannerghatta National Park are in Karnataka.</w:t>
      </w:r>
    </w:p>
    <w:p>
      <w:pPr>
        <w:spacing w:before="0"/>
      </w:pPr>
      <w:r>
        <w:rPr>
          <w:b w:val="0"/>
        </w:rPr>
      </w:r>
    </w:p>
    <w:p>
      <w:pPr>
        <w:spacing w:after="100" w:line="360" w:lineRule="auto" w:before="0"/>
      </w:pPr>
      <w:r>
        <w:rPr>
          <w:b w:val="0"/>
        </w:rPr>
        <w:t>36. Topaz is a _______ of fluorine and aluminium.</w:t>
      </w:r>
    </w:p>
    <w:p>
      <w:pPr>
        <w:spacing w:before="0"/>
      </w:pPr>
      <w:r>
        <w:rPr>
          <w:b w:val="0"/>
        </w:rPr>
      </w:r>
    </w:p>
    <w:p>
      <w:pPr>
        <w:spacing w:after="100" w:before="0"/>
      </w:pPr>
      <w:r>
        <w:rPr>
          <w:b w:val="0"/>
        </w:rPr>
        <w:t>A. silicate</w:t>
      </w:r>
    </w:p>
    <w:p>
      <w:pPr>
        <w:spacing w:after="100" w:before="0"/>
      </w:pPr>
      <w:r>
        <w:rPr>
          <w:b w:val="0"/>
        </w:rPr>
        <w:t>B. sulphate</w:t>
      </w:r>
    </w:p>
    <w:p>
      <w:pPr>
        <w:spacing w:after="100" w:before="0"/>
      </w:pPr>
      <w:r>
        <w:rPr>
          <w:b w:val="0"/>
        </w:rPr>
        <w:t>C. phosphate</w:t>
      </w:r>
    </w:p>
    <w:p>
      <w:pPr>
        <w:spacing w:after="100" w:before="0"/>
      </w:pPr>
      <w:r>
        <w:rPr>
          <w:b w:val="0"/>
        </w:rPr>
        <w:t>D. carbonate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silicate. Key Points</w:t>
      </w:r>
    </w:p>
    <w:p>
      <w:pPr>
        <w:spacing w:before="0"/>
      </w:pPr>
      <w:r>
        <w:rPr>
          <w:b w:val="0"/>
        </w:rPr>
        <w:t>• Topaz is a silicate of fluorine and aluminium.</w:t>
      </w:r>
    </w:p>
    <w:p>
      <w:pPr>
        <w:spacing w:before="0"/>
      </w:pPr>
      <w:r>
        <w:rPr>
          <w:b w:val="0"/>
        </w:rPr>
        <w:t>• In other words, it is an aluminium silicate containing fluorine.</w:t>
      </w:r>
    </w:p>
    <w:p>
      <w:pPr>
        <w:spacing w:before="0"/>
      </w:pPr>
      <w:r>
        <w:rPr>
          <w:b w:val="0"/>
        </w:rPr>
        <w:t>• It is the hardest silicate mineral.</w:t>
      </w:r>
    </w:p>
    <w:p>
      <w:pPr>
        <w:spacing w:before="0"/>
      </w:pPr>
      <w:r>
        <w:rPr>
          <w:b w:val="0"/>
        </w:rPr>
        <w:t>• It is formed by fluorine-bearing vapours given off during the last stages of the crystallization of igneous rocks.</w:t>
      </w:r>
    </w:p>
    <w:p>
      <w:pPr>
        <w:spacing w:before="0"/>
      </w:pPr>
      <w:r>
        <w:rPr>
          <w:b w:val="0"/>
        </w:rPr>
        <w:t>• It has a relatively low index of refraction.</w:t>
      </w:r>
    </w:p>
    <w:p>
      <w:pPr>
        <w:spacing w:before="0"/>
      </w:pPr>
      <w:r>
        <w:rPr>
          <w:b w:val="0"/>
        </w:rPr>
        <w:t>• Common topaz in its natural state is colourless, though trace element impurities can make it pale blue, golden brown to yellow-orange.</w:t>
      </w:r>
    </w:p>
    <w:p>
      <w:pPr>
        <w:spacing w:before="0"/>
      </w:pPr>
      <w:r>
        <w:rPr>
          <w:b w:val="0"/>
        </w:rPr>
        <w:t>• The most common use for topaz is as a gemstone in jewellery.</w:t>
      </w:r>
    </w:p>
    <w:p>
      <w:pPr>
        <w:spacing w:before="0"/>
      </w:pPr>
      <w:r>
        <w:rPr>
          <w:b w:val="0"/>
        </w:rPr>
        <w:t>• The hardness also increases its tendency to break. Because of this, topaz is typically used for jewellery that will not be knocked around or come in contact with hard surfaces.</w:t>
      </w:r>
    </w:p>
    <w:p>
      <w:pPr>
        <w:spacing w:before="0"/>
      </w:pPr>
      <w:r>
        <w:rPr>
          <w:b w:val="0"/>
        </w:rPr>
      </w:r>
    </w:p>
    <w:p>
      <w:pPr>
        <w:spacing w:after="100" w:line="360" w:lineRule="auto" w:before="0"/>
      </w:pPr>
      <w:r>
        <w:rPr>
          <w:b w:val="0"/>
        </w:rPr>
        <w:t>37. When is the statehood day of Tripura observed?</w:t>
      </w:r>
    </w:p>
    <w:p>
      <w:pPr>
        <w:spacing w:before="0"/>
      </w:pPr>
      <w:r>
        <w:rPr>
          <w:b w:val="0"/>
        </w:rPr>
      </w:r>
    </w:p>
    <w:p>
      <w:pPr>
        <w:spacing w:after="100" w:before="0"/>
      </w:pPr>
      <w:r>
        <w:rPr>
          <w:b w:val="0"/>
        </w:rPr>
        <w:t>A. 12 March</w:t>
      </w:r>
    </w:p>
    <w:p>
      <w:pPr>
        <w:spacing w:after="100" w:before="0"/>
      </w:pPr>
      <w:r>
        <w:rPr>
          <w:b w:val="0"/>
        </w:rPr>
        <w:t>B. 3 October</w:t>
      </w:r>
    </w:p>
    <w:p>
      <w:pPr>
        <w:spacing w:after="100" w:before="0"/>
      </w:pPr>
      <w:r>
        <w:rPr>
          <w:b w:val="0"/>
        </w:rPr>
        <w:t>C. 21 February</w:t>
      </w:r>
    </w:p>
    <w:p>
      <w:pPr>
        <w:spacing w:after="100" w:before="0"/>
      </w:pPr>
      <w:r>
        <w:rPr>
          <w:b w:val="0"/>
        </w:rPr>
        <w:t>D. 21 January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21 January. Key Points Important Points</w:t>
      </w:r>
    </w:p>
    <w:p>
      <w:pPr>
        <w:spacing w:before="0"/>
      </w:pPr>
      <w:r>
        <w:rPr>
          <w:b w:val="0"/>
        </w:rPr>
        <w:t>• The statehood day of Tripura is observed on 21 January.</w:t>
      </w:r>
    </w:p>
    <w:p>
      <w:pPr>
        <w:spacing w:before="0"/>
      </w:pPr>
      <w:r>
        <w:rPr>
          <w:b w:val="0"/>
        </w:rPr>
        <w:t>• The area of modern Tripura was part of an independent princely state under the protectorate of the British Empire.</w:t>
      </w:r>
    </w:p>
    <w:p>
      <w:pPr>
        <w:spacing w:before="0"/>
      </w:pPr>
      <w:r>
        <w:rPr>
          <w:b w:val="0"/>
        </w:rPr>
        <w:t>• The independent Tripuri Kingdom (also known as Hill Tippera) joined the newly independent India in 1949.</w:t>
      </w:r>
    </w:p>
    <w:p>
      <w:pPr>
        <w:spacing w:before="0"/>
      </w:pPr>
      <w:r>
        <w:rPr>
          <w:b w:val="0"/>
        </w:rPr>
        <w:t>• On 21 January 1972, the three states of Manipur, Tripura, and Meghalaya became full-fledged states under the North Eastern Region (Reorganisation) Act of 1971.</w:t>
      </w:r>
    </w:p>
    <w:p>
      <w:pPr>
        <w:spacing w:before="0"/>
      </w:pPr>
      <w:r>
        <w:rPr>
          <w:b w:val="0"/>
        </w:rPr>
        <w:t>• The state has a tropical savanna climate, designated Aw under the Köppen climate classification.</w:t>
      </w:r>
    </w:p>
    <w:p>
      <w:pPr>
        <w:spacing w:before="0"/>
      </w:pPr>
      <w:r>
        <w:rPr>
          <w:b w:val="0"/>
        </w:rPr>
        <w:t>• According to the 2011 census, Tripura is one of the most literate states in India with a literacy rate of 87.75%.</w:t>
      </w:r>
    </w:p>
    <w:p>
      <w:pPr>
        <w:spacing w:before="0"/>
      </w:pPr>
      <w:r>
        <w:rPr>
          <w:b w:val="0"/>
        </w:rPr>
        <w:t>• Festivals of Tripura- Garia Puja, Asokastami Festival, Pilak Festival, etc/</w:t>
      </w:r>
    </w:p>
    <w:p>
      <w:pPr>
        <w:spacing w:before="0"/>
      </w:pPr>
      <w:r>
        <w:rPr>
          <w:b w:val="0"/>
        </w:rPr>
        <w:t>• Dances of Tripura- Mamita dance, Goria dance, Hojagiri dance, Lebang dance, etc.</w:t>
      </w:r>
    </w:p>
    <w:p>
      <w:pPr>
        <w:spacing w:before="0"/>
      </w:pPr>
      <w:r>
        <w:rPr>
          <w:b w:val="0"/>
        </w:rPr>
        <w:t>• National Parks in Tripura- Clouded Leopard National Park, Rajbari National Park, etc.</w:t>
      </w:r>
    </w:p>
    <w:p>
      <w:pPr>
        <w:spacing w:before="0"/>
      </w:pPr>
      <w:r>
        <w:rPr>
          <w:b w:val="0"/>
        </w:rPr>
      </w:r>
    </w:p>
    <w:p>
      <w:pPr>
        <w:spacing w:after="100" w:line="360" w:lineRule="auto" w:before="0"/>
      </w:pPr>
      <w:r>
        <w:rPr>
          <w:b w:val="0"/>
        </w:rPr>
        <w:t>38. Who among the following was one of the leaders who were instrumental in convincing Mahatma Gandhi about the need to start a non-cooperation movement in support of The Khilafat?</w:t>
      </w:r>
    </w:p>
    <w:p>
      <w:pPr>
        <w:spacing w:before="0"/>
      </w:pPr>
      <w:r>
        <w:rPr>
          <w:b w:val="0"/>
        </w:rPr>
      </w:r>
    </w:p>
    <w:p>
      <w:pPr>
        <w:spacing w:after="100" w:before="0"/>
      </w:pPr>
      <w:r>
        <w:rPr>
          <w:b w:val="0"/>
        </w:rPr>
        <w:t>A. Shaukat Ali</w:t>
      </w:r>
    </w:p>
    <w:p>
      <w:pPr>
        <w:spacing w:after="100" w:before="0"/>
      </w:pPr>
      <w:r>
        <w:rPr>
          <w:b w:val="0"/>
        </w:rPr>
        <w:t>B. Mohammad Ali Jinnah</w:t>
      </w:r>
    </w:p>
    <w:p>
      <w:pPr>
        <w:spacing w:after="100" w:before="0"/>
      </w:pPr>
      <w:r>
        <w:rPr>
          <w:b w:val="0"/>
        </w:rPr>
        <w:t>C. Maulana Abul Kalam Azad</w:t>
      </w:r>
    </w:p>
    <w:p>
      <w:pPr>
        <w:spacing w:after="100" w:before="0"/>
      </w:pPr>
      <w:r>
        <w:rPr>
          <w:b w:val="0"/>
        </w:rPr>
        <w:t>D. Abdul Ghaffar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Shaukat Ali. Key Points Additional Information</w:t>
      </w:r>
    </w:p>
    <w:p>
      <w:pPr>
        <w:spacing w:before="0"/>
      </w:pPr>
      <w:r>
        <w:rPr>
          <w:b w:val="0"/>
        </w:rPr>
        <w:t>• Shaukat Ali was instrumental in convincing Mahatma Gandhi about the need to start a non-cooperation movement in support of The Khilafat.</w:t>
      </w:r>
    </w:p>
    <w:p>
      <w:pPr>
        <w:spacing w:before="0"/>
      </w:pPr>
      <w:r>
        <w:rPr>
          <w:b w:val="0"/>
        </w:rPr>
        <w:t>• This Khilafat movement was launched in Defence of the Caliphate, led in India by the two Brothers Muḥammad and Shaukat Ali and by Abul Kalam Azad.</w:t>
      </w:r>
    </w:p>
    <w:p>
      <w:pPr>
        <w:spacing w:before="0"/>
      </w:pPr>
      <w:r>
        <w:rPr>
          <w:b w:val="0"/>
        </w:rPr>
        <w:t>• Some of the leaders joined Forces with Mahatma Gandhi's Non-Cooperation Movement for Indian freedom, promising Non-Violence in return for his support of the Khilafat Movement.</w:t>
      </w:r>
    </w:p>
    <w:p>
      <w:pPr>
        <w:spacing w:before="0"/>
      </w:pPr>
      <w:r>
        <w:rPr>
          <w:b w:val="0"/>
        </w:rPr>
        <w:t>• The Khilafat Movement was started to support the Sultan of Turkey whom the population of Muslims in India considered their Religious Head.</w:t>
      </w:r>
    </w:p>
    <w:p>
      <w:pPr>
        <w:spacing w:before="0"/>
      </w:pPr>
      <w:r>
        <w:rPr>
          <w:b w:val="0"/>
        </w:rPr>
        <w:t>• The three main objectives of the movement were: The Ottoman Caliphate should retain its Empire in Turkey.</w:t>
      </w:r>
    </w:p>
    <w:p>
      <w:pPr>
        <w:spacing w:before="0"/>
      </w:pPr>
      <w:r>
        <w:rPr>
          <w:b w:val="0"/>
        </w:rPr>
        <w:t>• The Caliph must be provided with sufficient Territory so as to enable him to defeat the Islamic Faith all around the world.</w:t>
      </w:r>
    </w:p>
    <w:p>
      <w:pPr>
        <w:spacing w:before="0"/>
      </w:pPr>
      <w:r>
        <w:rPr>
          <w:b w:val="0"/>
        </w:rPr>
        <w:t>• The Arab lands that are Syria, Iraq, Palestine, and Arabia, must stay under Muslim rule.</w:t>
      </w:r>
    </w:p>
    <w:p>
      <w:pPr>
        <w:spacing w:before="0"/>
      </w:pPr>
      <w:r>
        <w:rPr>
          <w:b w:val="0"/>
        </w:rPr>
        <w:t>• Mohammad Ali Jinnah served as the leader of the All-India Muslim League from 1913 until the inception of Pakistan on 14 August 1947.</w:t>
      </w:r>
    </w:p>
    <w:p>
      <w:pPr>
        <w:spacing w:before="0"/>
      </w:pPr>
      <w:r>
        <w:rPr>
          <w:b w:val="0"/>
        </w:rPr>
        <w:t>• Maulana Abul Kalam Azad was a senior leader of the Indian National Congress. He became the first Minister of Education in the Indian government.</w:t>
      </w:r>
    </w:p>
    <w:p>
      <w:pPr>
        <w:spacing w:before="0"/>
      </w:pPr>
      <w:r>
        <w:rPr>
          <w:b w:val="0"/>
        </w:rPr>
        <w:t>• Abdul Ghaffar Khan was a Pashtun independence activist against British colonial rule in India. He was called the Frontier Gandhi.</w:t>
      </w:r>
    </w:p>
    <w:p>
      <w:pPr>
        <w:spacing w:before="0"/>
      </w:pPr>
      <w:r>
        <w:rPr>
          <w:b w:val="0"/>
        </w:rPr>
      </w:r>
    </w:p>
    <w:p>
      <w:pPr>
        <w:spacing w:after="100" w:line="360" w:lineRule="auto" w:before="0"/>
      </w:pPr>
      <w:r>
        <w:rPr>
          <w:b w:val="0"/>
        </w:rPr>
        <w:t>39. In the periodic table, the highly electronegative halogens and the highly electropositive alkali metals are separated by:</w:t>
      </w:r>
    </w:p>
    <w:p>
      <w:pPr>
        <w:spacing w:before="0"/>
      </w:pPr>
      <w:r>
        <w:rPr>
          <w:b w:val="0"/>
        </w:rPr>
      </w:r>
    </w:p>
    <w:p>
      <w:pPr>
        <w:spacing w:after="100" w:before="0"/>
      </w:pPr>
      <w:r>
        <w:rPr>
          <w:b w:val="0"/>
        </w:rPr>
        <w:t>A. Rare earth elements</w:t>
      </w:r>
    </w:p>
    <w:p>
      <w:pPr>
        <w:spacing w:after="100" w:before="0"/>
      </w:pPr>
      <w:r>
        <w:rPr>
          <w:b w:val="0"/>
        </w:rPr>
        <w:t>B. Alkaline earth metals</w:t>
      </w:r>
    </w:p>
    <w:p>
      <w:pPr>
        <w:spacing w:after="100" w:before="0"/>
      </w:pPr>
      <w:r>
        <w:rPr>
          <w:b w:val="0"/>
        </w:rPr>
        <w:t>C. Noble gases</w:t>
      </w:r>
    </w:p>
    <w:p>
      <w:pPr>
        <w:spacing w:after="100" w:before="0"/>
      </w:pPr>
      <w:r>
        <w:rPr>
          <w:b w:val="0"/>
        </w:rPr>
        <w:t>D. Noble metals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Noble gases. Key Points Additional Information</w:t>
      </w:r>
    </w:p>
    <w:p>
      <w:pPr>
        <w:spacing w:before="0"/>
      </w:pPr>
      <w:r>
        <w:rPr>
          <w:b w:val="0"/>
        </w:rPr>
        <w:t>• Highly negative halogens require only one electron to complete their octet</w:t>
      </w:r>
    </w:p>
    <w:p>
      <w:pPr>
        <w:spacing w:before="0"/>
      </w:pPr>
      <w:r>
        <w:rPr>
          <w:b w:val="0"/>
        </w:rPr>
        <w:t>• Noble gases are those whose octet is complicated.</w:t>
      </w:r>
    </w:p>
    <w:p>
      <w:pPr>
        <w:spacing w:before="0"/>
      </w:pPr>
      <w:r>
        <w:rPr>
          <w:b w:val="0"/>
        </w:rPr>
        <w:t>• Alkali metal has only one extra electron in its outermost element they want to lose it to complete octet</w:t>
      </w:r>
    </w:p>
    <w:p>
      <w:pPr>
        <w:spacing w:before="0"/>
      </w:pPr>
      <w:r>
        <w:rPr>
          <w:b w:val="0"/>
        </w:rPr>
        <w:t>• Hence, halogen and alkali metals are separated by noble gas.</w:t>
      </w:r>
    </w:p>
    <w:p>
      <w:pPr>
        <w:spacing w:before="0"/>
      </w:pPr>
      <w:r>
        <w:rPr>
          <w:b w:val="0"/>
        </w:rPr>
        <w:t>• In the periodic table of elements, there are seven horizontal rows of elements called periods. The vertical columns of elements are called groups, or families.</w:t>
      </w:r>
    </w:p>
    <w:p>
      <w:pPr>
        <w:spacing w:before="0"/>
      </w:pPr>
      <w:r>
        <w:rPr>
          <w:b w:val="0"/>
        </w:rPr>
        <w:t>• The Rare Earth Elements make up the middle block of the periodic table.</w:t>
      </w:r>
    </w:p>
    <w:p>
      <w:pPr>
        <w:spacing w:before="0"/>
      </w:pPr>
      <w:r>
        <w:rPr>
          <w:b w:val="0"/>
        </w:rPr>
        <w:t>• The Rare Earth Elements or transition metals occupy the short columns in the centre of the periodic table, between Group 2A and Group 3A.</w:t>
      </w:r>
    </w:p>
    <w:p>
      <w:pPr>
        <w:spacing w:before="0"/>
      </w:pPr>
      <w:r>
        <w:rPr>
          <w:b w:val="0"/>
        </w:rPr>
        <w:t>• They are sometimes called the d-block elements, since in this region the d-orbitals are being filled in, and are also referred to as B-group elements since in most numbering systems of the columns on the periodic table the numerals of these groups are followed by the letter B.</w:t>
      </w:r>
    </w:p>
    <w:p>
      <w:pPr>
        <w:spacing w:before="0"/>
      </w:pPr>
      <w:r>
        <w:rPr>
          <w:b w:val="0"/>
        </w:rPr>
      </w:r>
    </w:p>
    <w:p>
      <w:pPr>
        <w:spacing w:after="100" w:line="360" w:lineRule="auto" w:before="0"/>
      </w:pPr>
      <w:r>
        <w:rPr>
          <w:b w:val="0"/>
        </w:rPr>
        <w:t>40. Which of the following organs secretes hydrochloric acid that helps our body in killing pathogenic bacteria?</w:t>
      </w:r>
    </w:p>
    <w:p>
      <w:pPr>
        <w:spacing w:before="0"/>
      </w:pPr>
      <w:r>
        <w:rPr>
          <w:b w:val="0"/>
        </w:rPr>
      </w:r>
    </w:p>
    <w:p>
      <w:pPr>
        <w:spacing w:after="100" w:before="0"/>
      </w:pPr>
      <w:r>
        <w:rPr>
          <w:b w:val="0"/>
        </w:rPr>
        <w:t>A. Stomach</w:t>
      </w:r>
    </w:p>
    <w:p>
      <w:pPr>
        <w:spacing w:after="100" w:before="0"/>
      </w:pPr>
      <w:r>
        <w:rPr>
          <w:b w:val="0"/>
        </w:rPr>
        <w:t>B. Brain</w:t>
      </w:r>
    </w:p>
    <w:p>
      <w:pPr>
        <w:spacing w:after="100" w:before="0"/>
      </w:pPr>
      <w:r>
        <w:rPr>
          <w:b w:val="0"/>
        </w:rPr>
        <w:t>C. Heart</w:t>
      </w:r>
    </w:p>
    <w:p>
      <w:pPr>
        <w:spacing w:after="100" w:before="0"/>
      </w:pPr>
      <w:r>
        <w:rPr>
          <w:b w:val="0"/>
        </w:rPr>
        <w:t>D. Kidney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Stomach. Key Points</w:t>
      </w:r>
    </w:p>
    <w:p>
      <w:pPr>
        <w:spacing w:before="0"/>
      </w:pPr>
      <w:r>
        <w:rPr>
          <w:b w:val="0"/>
        </w:rPr>
        <w:t>• The stomach secretes hydrochloric acid that helps our body in killing pathogenic bacteria.</w:t>
      </w:r>
    </w:p>
    <w:p>
      <w:pPr>
        <w:spacing w:before="0"/>
      </w:pPr>
      <w:r>
        <w:rPr>
          <w:b w:val="0"/>
        </w:rPr>
        <w:t>• Hydrochloric acid is the main component of gastric juice and is secreted by the parietal cells of the gastric mucosa in the fundus and corpus.</w:t>
      </w:r>
    </w:p>
    <w:p>
      <w:pPr>
        <w:spacing w:before="0"/>
      </w:pPr>
      <w:r>
        <w:rPr>
          <w:b w:val="0"/>
        </w:rPr>
        <w:t>• It creates the ideal conditions for the protein-digesting enzymes to work.</w:t>
      </w:r>
    </w:p>
    <w:p>
      <w:pPr>
        <w:spacing w:before="0"/>
      </w:pPr>
      <w:r>
        <w:rPr>
          <w:b w:val="0"/>
        </w:rPr>
        <w:t>• The potent hydrochloric acid kills bacteria, protecting your body from harmful microbes which can enter our body in food.</w:t>
      </w:r>
    </w:p>
    <w:p>
      <w:pPr>
        <w:spacing w:before="0"/>
      </w:pPr>
      <w:r>
        <w:rPr>
          <w:b w:val="0"/>
        </w:rPr>
        <w:t>• Our stomach protects itself from being digested by its own enzymes, or burnt by the corrosive hydrochloric acid, by secreting sticky, neutralising mucus that clings to the stomach walls.</w:t>
      </w:r>
    </w:p>
    <w:p>
      <w:pPr>
        <w:spacing w:before="0"/>
      </w:pPr>
      <w:r>
        <w:rPr>
          <w:b w:val="0"/>
        </w:rPr>
        <w:t>• If this layer becomes damaged in any way it can result in painful and unpleasant stomach ulcers.</w:t>
      </w:r>
    </w:p>
    <w:p>
      <w:pPr>
        <w:spacing w:before="0"/>
      </w:pPr>
      <w:r>
        <w:rPr>
          <w:b w:val="0"/>
        </w:rPr>
      </w:r>
    </w:p>
    <w:p>
      <w:pPr>
        <w:spacing w:after="100" w:line="360" w:lineRule="auto" w:before="0"/>
      </w:pPr>
      <w:r>
        <w:rPr>
          <w:b w:val="0"/>
        </w:rPr>
        <w:t>41. Which of the following state government launched the long-awaited policy of manufactured sand in January 2021?</w:t>
      </w:r>
    </w:p>
    <w:p>
      <w:pPr>
        <w:spacing w:before="0"/>
      </w:pPr>
      <w:r>
        <w:rPr>
          <w:b w:val="0"/>
        </w:rPr>
      </w:r>
    </w:p>
    <w:p>
      <w:pPr>
        <w:spacing w:after="100" w:before="0"/>
      </w:pPr>
      <w:r>
        <w:rPr>
          <w:b w:val="0"/>
        </w:rPr>
        <w:t>A. Madhya Pradesh</w:t>
      </w:r>
    </w:p>
    <w:p>
      <w:pPr>
        <w:spacing w:after="100" w:before="0"/>
      </w:pPr>
      <w:r>
        <w:rPr>
          <w:b w:val="0"/>
        </w:rPr>
        <w:t>B. Maharashtra</w:t>
      </w:r>
    </w:p>
    <w:p>
      <w:pPr>
        <w:spacing w:after="100" w:before="0"/>
      </w:pPr>
      <w:r>
        <w:rPr>
          <w:b w:val="0"/>
        </w:rPr>
        <w:t>C. Rajasthan</w:t>
      </w:r>
    </w:p>
    <w:p>
      <w:pPr>
        <w:spacing w:after="100" w:before="0"/>
      </w:pPr>
      <w:r>
        <w:rPr>
          <w:b w:val="0"/>
        </w:rPr>
        <w:t>D. Gujarat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Rajasthan. Key Points</w:t>
      </w:r>
    </w:p>
    <w:p>
      <w:pPr>
        <w:spacing w:before="0"/>
      </w:pPr>
      <w:r>
        <w:rPr>
          <w:b w:val="0"/>
        </w:rPr>
        <w:t>• The state government of Rajasthan launched the long-awaited policy of manufactured sand in January 2021.</w:t>
      </w:r>
    </w:p>
    <w:p>
      <w:pPr>
        <w:spacing w:before="0"/>
      </w:pPr>
      <w:r>
        <w:rPr>
          <w:b w:val="0"/>
        </w:rPr>
        <w:t>• On 25th January 2021, Rajasthan Chief Minister Shri Ashok Gehlot released Rajasthan M Sand Policy 2021.</w:t>
      </w:r>
    </w:p>
    <w:p>
      <w:pPr>
        <w:spacing w:before="0"/>
      </w:pPr>
      <w:r>
        <w:rPr>
          <w:b w:val="0"/>
        </w:rPr>
        <w:t>• The policy aims to fulfil the demand for river sand for construction works across the state.</w:t>
      </w:r>
    </w:p>
    <w:p>
      <w:pPr>
        <w:spacing w:before="0"/>
      </w:pPr>
      <w:r>
        <w:rPr>
          <w:b w:val="0"/>
        </w:rPr>
        <w:t>• The M Sand policy will reduce dependency on the river sand and boost the use and production of M-Sand in Rajasthan.</w:t>
      </w:r>
    </w:p>
    <w:p>
      <w:pPr>
        <w:spacing w:before="0"/>
      </w:pPr>
      <w:r>
        <w:rPr>
          <w:b w:val="0"/>
        </w:rPr>
        <w:t>• The policy gives industry status to the units producing it for construction work and reduces the dependence on bajri (riverbed sand).</w:t>
      </w:r>
    </w:p>
    <w:p>
      <w:pPr>
        <w:spacing w:before="0"/>
      </w:pPr>
      <w:r>
        <w:rPr>
          <w:b w:val="0"/>
        </w:rPr>
        <w:t>• The Supreme Court had banned illegal mining on riverbeds in 2017.</w:t>
      </w:r>
    </w:p>
    <w:p>
      <w:pPr>
        <w:spacing w:before="0"/>
      </w:pPr>
      <w:r>
        <w:rPr>
          <w:b w:val="0"/>
        </w:rPr>
        <w:t>• The policy would help create employment opportunities through new units and resolve the issue of huge quantities of waste generated in the mining areas.</w:t>
      </w:r>
    </w:p>
    <w:p>
      <w:pPr>
        <w:spacing w:before="0"/>
      </w:pPr>
      <w:r>
        <w:rPr>
          <w:b w:val="0"/>
        </w:rPr>
        <w:t>• The policy will enable the investors to set up M-sand units by utilising the incentives and facilities offered by the State government.</w:t>
      </w:r>
    </w:p>
    <w:p>
      <w:pPr>
        <w:spacing w:before="0"/>
      </w:pPr>
      <w:r>
        <w:rPr>
          <w:b w:val="0"/>
        </w:rPr>
        <w:t>• It will also help in environmental protection and generate faith among the public in the efficacy of M-sand for construction works.</w:t>
      </w:r>
    </w:p>
    <w:p>
      <w:pPr>
        <w:spacing w:before="0"/>
      </w:pPr>
      <w:r>
        <w:rPr>
          <w:b w:val="0"/>
        </w:rPr>
      </w:r>
    </w:p>
    <w:p>
      <w:pPr>
        <w:spacing w:after="100" w:line="360" w:lineRule="auto" w:before="0"/>
      </w:pPr>
      <w:r>
        <w:rPr>
          <w:b w:val="0"/>
        </w:rPr>
        <w:t>42. Who among the following laid the foundations of the Indian National Movement by founding the Indian Association at Calcutta in 1876?</w:t>
      </w:r>
    </w:p>
    <w:p>
      <w:pPr>
        <w:spacing w:before="0"/>
      </w:pPr>
      <w:r>
        <w:rPr>
          <w:b w:val="0"/>
        </w:rPr>
      </w:r>
    </w:p>
    <w:p>
      <w:pPr>
        <w:spacing w:after="100" w:before="0"/>
      </w:pPr>
      <w:r>
        <w:rPr>
          <w:b w:val="0"/>
        </w:rPr>
        <w:t>A. Surendranath Banerjee</w:t>
      </w:r>
    </w:p>
    <w:p>
      <w:pPr>
        <w:spacing w:after="100" w:before="0"/>
      </w:pPr>
      <w:r>
        <w:rPr>
          <w:b w:val="0"/>
        </w:rPr>
        <w:t>B. Dadabhai Naoroji</w:t>
      </w:r>
    </w:p>
    <w:p>
      <w:pPr>
        <w:spacing w:after="100" w:before="0"/>
      </w:pPr>
      <w:r>
        <w:rPr>
          <w:b w:val="0"/>
        </w:rPr>
        <w:t>C. Aurobindo Ghose</w:t>
      </w:r>
    </w:p>
    <w:p>
      <w:pPr>
        <w:spacing w:after="100" w:before="0"/>
      </w:pPr>
      <w:r>
        <w:rPr>
          <w:b w:val="0"/>
        </w:rPr>
        <w:t>D. Womesh Chandra Banerjee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Surendranath Banerjee. Key Points</w:t>
      </w:r>
    </w:p>
    <w:p>
      <w:pPr>
        <w:spacing w:before="0"/>
      </w:pPr>
      <w:r>
        <w:rPr>
          <w:b w:val="0"/>
        </w:rPr>
        <w:t>• Surendranath Banerjee laid the foundations of the Indian National Movement by founding the Indian Association at Calcutta in 1876.</w:t>
      </w:r>
    </w:p>
    <w:p>
      <w:pPr>
        <w:spacing w:before="0"/>
      </w:pPr>
      <w:r>
        <w:rPr>
          <w:b w:val="0"/>
        </w:rPr>
        <w:t>• On July 26, 1876, Banerjea along with Ananda Mohan Bose formed the ‘Indian Association’ in Kolkata.</w:t>
      </w:r>
    </w:p>
    <w:p>
      <w:pPr>
        <w:spacing w:before="0"/>
      </w:pPr>
      <w:r>
        <w:rPr>
          <w:b w:val="0"/>
        </w:rPr>
        <w:t>• This Association was aimed to unify Indian people on a common political program.</w:t>
      </w:r>
    </w:p>
    <w:p>
      <w:pPr>
        <w:spacing w:before="0"/>
      </w:pPr>
      <w:r>
        <w:rPr>
          <w:b w:val="0"/>
        </w:rPr>
        <w:t>• The Association merged with Indian National Congress in 1885.</w:t>
      </w:r>
    </w:p>
    <w:p>
      <w:pPr>
        <w:spacing w:before="0"/>
      </w:pPr>
      <w:r>
        <w:rPr>
          <w:b w:val="0"/>
        </w:rPr>
        <w:t>• Surendranath Banerjee was a skilled orator. He organized a huge public meeting against this decision on 24 March 1877, in Town Hall, Kolkata.</w:t>
      </w:r>
    </w:p>
    <w:p>
      <w:pPr>
        <w:spacing w:before="0"/>
      </w:pPr>
      <w:r>
        <w:rPr>
          <w:b w:val="0"/>
        </w:rPr>
        <w:t>• He was the second Indian to qualify for the Indian Civil Service examinations.</w:t>
      </w:r>
    </w:p>
    <w:p>
      <w:pPr>
        <w:spacing w:before="0"/>
      </w:pPr>
      <w:r>
        <w:rPr>
          <w:b w:val="0"/>
        </w:rPr>
        <w:t>• He resolved to bring the whole of India on a common platform, on civil services in particular, but also all policies affecting Indians in general.</w:t>
      </w:r>
    </w:p>
    <w:p>
      <w:pPr>
        <w:spacing w:before="0"/>
      </w:pPr>
      <w:r>
        <w:rPr>
          <w:b w:val="0"/>
        </w:rPr>
        <w:t>• He wanted an India unified in the matter of political aspiration and programme.</w:t>
      </w:r>
    </w:p>
    <w:p>
      <w:pPr>
        <w:spacing w:before="0"/>
      </w:pPr>
      <w:r>
        <w:rPr>
          <w:b w:val="0"/>
        </w:rPr>
        <w:t>• He was also a part of the nine-member Congress delegation to England in 1890.</w:t>
      </w:r>
    </w:p>
    <w:p>
      <w:pPr>
        <w:spacing w:before="0"/>
      </w:pPr>
      <w:r>
        <w:rPr>
          <w:b w:val="0"/>
        </w:rPr>
      </w:r>
    </w:p>
    <w:p>
      <w:pPr>
        <w:spacing w:after="100" w:line="360" w:lineRule="auto" w:before="0"/>
      </w:pPr>
      <w:r>
        <w:rPr>
          <w:b w:val="0"/>
        </w:rPr>
        <w:t>43. Who among the following is an Indian Paralympic swimmer?</w:t>
      </w:r>
    </w:p>
    <w:p>
      <w:pPr>
        <w:spacing w:before="0"/>
      </w:pPr>
      <w:r>
        <w:rPr>
          <w:b w:val="0"/>
        </w:rPr>
      </w:r>
    </w:p>
    <w:p>
      <w:pPr>
        <w:spacing w:after="100" w:before="0"/>
      </w:pPr>
      <w:r>
        <w:rPr>
          <w:b w:val="0"/>
        </w:rPr>
        <w:t>A. Sukant Kadam</w:t>
      </w:r>
    </w:p>
    <w:p>
      <w:pPr>
        <w:spacing w:after="100" w:before="0"/>
      </w:pPr>
      <w:r>
        <w:rPr>
          <w:b w:val="0"/>
        </w:rPr>
        <w:t>B. Sharath M Gayakwad</w:t>
      </w:r>
    </w:p>
    <w:p>
      <w:pPr>
        <w:spacing w:after="100" w:before="0"/>
      </w:pPr>
      <w:r>
        <w:rPr>
          <w:b w:val="0"/>
        </w:rPr>
        <w:t>C. Gaurav Khanna</w:t>
      </w:r>
    </w:p>
    <w:p>
      <w:pPr>
        <w:spacing w:after="100" w:before="0"/>
      </w:pPr>
      <w:r>
        <w:rPr>
          <w:b w:val="0"/>
        </w:rPr>
        <w:t>D. Pramod Bhagat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Sharath M Gayakwad. Key Points Additional Information</w:t>
      </w:r>
    </w:p>
    <w:p>
      <w:pPr>
        <w:spacing w:before="0"/>
      </w:pPr>
      <w:r>
        <w:rPr>
          <w:b w:val="0"/>
        </w:rPr>
        <w:t>• Sharath M Gayakwad is an Indian Paralympic swimmer.</w:t>
      </w:r>
    </w:p>
    <w:p>
      <w:pPr>
        <w:spacing w:before="0"/>
      </w:pPr>
      <w:r>
        <w:rPr>
          <w:b w:val="0"/>
        </w:rPr>
        <w:t>• At the 2014 Asian Games, he broke P.T. Usha's record for the most number of medals by an Indian at any multi-discipline event by winning 6 medals.</w:t>
      </w:r>
    </w:p>
    <w:p>
      <w:pPr>
        <w:spacing w:before="0"/>
      </w:pPr>
      <w:r>
        <w:rPr>
          <w:b w:val="0"/>
        </w:rPr>
        <w:t>• He is the first Indian swimmer to qualify for the Paralympics and competed in the 2012 Summer Paralympics in London.</w:t>
      </w:r>
    </w:p>
    <w:p>
      <w:pPr>
        <w:spacing w:before="0"/>
      </w:pPr>
      <w:r>
        <w:rPr>
          <w:b w:val="0"/>
        </w:rPr>
        <w:t>• He has now retired and is the program director of Zee Swim Academy, a swimming club in Bangalore.</w:t>
      </w:r>
    </w:p>
    <w:p>
      <w:pPr>
        <w:spacing w:before="0"/>
      </w:pPr>
      <w:r>
        <w:rPr>
          <w:b w:val="0"/>
        </w:rPr>
        <w:t>• Sukant Indukant Kadam is an Indian professional para-badminton player. He won Bronze medal at the BWF Para Badminton World Championships.</w:t>
      </w:r>
    </w:p>
    <w:p>
      <w:pPr>
        <w:spacing w:before="0"/>
      </w:pPr>
      <w:r>
        <w:rPr>
          <w:b w:val="0"/>
        </w:rPr>
        <w:t>• In 2014, Gaurav Khanna was appointed chief national coach for para players and within a span of some 6 years, his students have won 319 medals internationally.</w:t>
      </w:r>
    </w:p>
    <w:p>
      <w:pPr>
        <w:spacing w:before="0"/>
      </w:pPr>
      <w:r>
        <w:rPr>
          <w:b w:val="0"/>
        </w:rPr>
        <w:t>• Pramod Bhagat is an Indian professional Para-badminton player from Odisha. He won a gold medal at the 2020 Summer Paralympics in Men's singles SL3.</w:t>
      </w:r>
    </w:p>
    <w:p>
      <w:pPr>
        <w:spacing w:before="0"/>
      </w:pPr>
      <w:r>
        <w:rPr>
          <w:b w:val="0"/>
        </w:rPr>
      </w:r>
    </w:p>
    <w:p>
      <w:pPr>
        <w:spacing w:after="100" w:line="360" w:lineRule="auto" w:before="0"/>
      </w:pPr>
      <w:r>
        <w:rPr>
          <w:b w:val="0"/>
        </w:rPr>
        <w:t>44. The average height of some students in a group is 156 cm. If 5 students of average height 160 cm join the group, then the average height of all the students in the group increases by 0.8 cm. What is the number of students in the group, initially?</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25</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Average height of some students = 156cm Formula: Average = (Sum of terms)/(Number of terms) Calculation: Let number of students in a group be N. Total height of N students = N × 156 = 156N cm Total height of 5 students = 5 × 160 = 800 cm Total height of (N + 5) students = 800 + 156N New average = 156 + 0.8 = 156.8 cm New number of students = N + 5 Total height of (N + 5) students = (N + 5) × 156.8 = (156.8N + 784) cm Then, ⇒ 156.8N + 784 = 800 + 156N ⇒ N = 20 ∴ Number of students = N = 20</w:t>
      </w:r>
    </w:p>
    <w:p>
      <w:pPr>
        <w:spacing w:before="0"/>
      </w:pPr>
      <w:r>
        <w:rPr>
          <w:b w:val="0"/>
        </w:rPr>
      </w:r>
    </w:p>
    <w:p>
      <w:pPr>
        <w:spacing w:after="100" w:line="360" w:lineRule="auto" w:before="0"/>
      </w:pPr>
      <w:r>
        <w:rPr>
          <w:b w:val="0"/>
        </w:rPr>
        <w:t>45. A trader bought two articles for Rs.490. He sold one at a loss of 20% and the other at a profit of 16%. If the selling price of both articles is same, then the cost price (in Rs.) of the article sold at 20% loss is:</w:t>
      </w:r>
    </w:p>
    <w:p>
      <w:pPr>
        <w:spacing w:before="0"/>
      </w:pPr>
      <w:r>
        <w:rPr>
          <w:b w:val="0"/>
        </w:rPr>
      </w:r>
    </w:p>
    <w:p>
      <w:pPr>
        <w:spacing w:after="100" w:before="0"/>
      </w:pPr>
      <w:r>
        <w:rPr>
          <w:b w:val="0"/>
        </w:rPr>
        <w:t>A. 300</w:t>
      </w:r>
    </w:p>
    <w:p>
      <w:pPr>
        <w:spacing w:after="100" w:before="0"/>
      </w:pPr>
      <w:r>
        <w:rPr>
          <w:b w:val="0"/>
        </w:rPr>
        <w:t>B. 280</w:t>
      </w:r>
    </w:p>
    <w:p>
      <w:pPr>
        <w:spacing w:after="100" w:before="0"/>
      </w:pPr>
      <w:r>
        <w:rPr>
          <w:b w:val="0"/>
        </w:rPr>
        <w:t>C. 310</w:t>
      </w:r>
    </w:p>
    <w:p>
      <w:pPr>
        <w:spacing w:after="100" w:before="0"/>
      </w:pPr>
      <w:r>
        <w:rPr>
          <w:b w:val="0"/>
        </w:rPr>
        <w:t>D. 290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Cost price of articles = Rs.490 Loss % = 20% Profit % = 16% Formula: Loss % = (CP - SP)/CP × 100 Profit % = (SP - CP)/CP × 100 Calculation: Let cost price of one article be Rs.a and cost price of two article be Rs.(490 - a). Selling price of one article = a × 80/100 = Rs.4a/5 Selling price of other article = (490 - a) × 116/100 = Rs.(568.4 - 29a/25) Then, ⇒ 4a/5 = 568.4 - 29a/25 ⇒ 49a/25 = 568.4 ⇒ a = 290 ∴ Cost price of article which sold at loss of 20% is Rs.290.</w:t>
      </w:r>
    </w:p>
    <w:p>
      <w:pPr>
        <w:spacing w:before="0"/>
      </w:pPr>
      <w:r>
        <w:rPr>
          <w:b w:val="0"/>
        </w:rPr>
      </w:r>
    </w:p>
    <w:p>
      <w:pPr>
        <w:spacing w:after="100" w:line="360" w:lineRule="auto" w:before="0"/>
      </w:pPr>
      <w:r>
        <w:rPr>
          <w:b w:val="0"/>
        </w:rPr>
        <w:t>46. The value of 4(sin430° + cos430°) - 3(sin245° - 2cos245°)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4</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4(sin430° + cos430°) - 3(sin245° - 2cos245°) = ? Concept used: sin 30° = 1/2 cos 30° = √3/2 sin 45° = 1/√2 cos 45° = 1/√2 Calculation: 4(sin430° + cos430°) - 3(sin245° - 2cos245°) ⇒ 4[(1/2)4 + (√3/2)4] - 3[(1/√2)2 - 2(1/√2)2] ⇒ 4[1/16 + 9/16) - 3(1/2 - 1)] ⇒ 4[10/16] + 3/2 ⇒ 5/2 + 3/2 ⇒ 8/2 ⇒ 4 So, the value of 4(sin430° + cos430°) - 3(sin245° - 2cos245°) is 4</w:t>
      </w:r>
    </w:p>
    <w:p>
      <w:pPr>
        <w:spacing w:before="0"/>
      </w:pPr>
      <w:r>
        <w:rPr>
          <w:b w:val="0"/>
        </w:rPr>
      </w:r>
    </w:p>
    <w:p>
      <w:pPr>
        <w:spacing w:after="100" w:line="360" w:lineRule="auto" w:before="0"/>
      </w:pPr>
      <w:r>
        <w:rPr>
          <w:b w:val="0"/>
        </w:rPr>
        <w:t>47. If x2 + 4y2 = 53 and x - 2y = 5, then what is the value of x3 - 8y3?</w:t>
      </w:r>
    </w:p>
    <w:p>
      <w:pPr>
        <w:spacing w:before="0"/>
      </w:pPr>
      <w:r>
        <w:rPr>
          <w:b w:val="0"/>
        </w:rPr>
      </w:r>
    </w:p>
    <w:p>
      <w:pPr>
        <w:spacing w:after="100" w:before="0"/>
      </w:pPr>
      <w:r>
        <w:rPr>
          <w:b w:val="0"/>
        </w:rPr>
        <w:t>A. -85</w:t>
      </w:r>
    </w:p>
    <w:p>
      <w:pPr>
        <w:spacing w:after="100" w:before="0"/>
      </w:pPr>
      <w:r>
        <w:rPr>
          <w:b w:val="0"/>
        </w:rPr>
        <w:t>B. 85</w:t>
      </w:r>
    </w:p>
    <w:p>
      <w:pPr>
        <w:spacing w:after="100" w:before="0"/>
      </w:pPr>
      <w:r>
        <w:rPr>
          <w:b w:val="0"/>
        </w:rPr>
        <w:t>C. 155</w:t>
      </w:r>
    </w:p>
    <w:p>
      <w:pPr>
        <w:spacing w:after="100" w:before="0"/>
      </w:pPr>
      <w:r>
        <w:rPr>
          <w:b w:val="0"/>
        </w:rPr>
        <w:t>D. 335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Put x = 7, y = 1 x3 - 8y3 = 73 - 8(1)3 ⇒ 343 - 8 = 335 Alternate Method Given: x2 + 4y2 = 53 and x - 2y = 5 Formula: (a - b)2 = a2 + b2 - 2ab a3 - b3 = (a - b)(a2 + ab + b2) Calculation: ⇒ (x - 2y)2 = x2 - 4xy + 4y2 ⇒ 25 = 53 - 4xy ⇒ xy = 7 Then, ⇒ x3 - 8y3 = (x)3 - (2y)3 ⇒ x3 - (2y)3 = (x - 2y)(x2 + 2xy + 4y2) = 5 × (53 + 2 × 7) ∴ x3 - 8y3 = 335</w:t>
      </w:r>
    </w:p>
    <w:p>
      <w:pPr>
        <w:spacing w:before="0"/>
      </w:pPr>
      <w:r>
        <w:rPr>
          <w:b w:val="0"/>
        </w:rPr>
      </w:r>
    </w:p>
    <w:p>
      <w:pPr>
        <w:spacing w:after="100" w:line="360" w:lineRule="auto" w:before="0"/>
      </w:pPr>
      <w:r>
        <w:rPr>
          <w:b w:val="0"/>
        </w:rPr>
        <w:t>48. The value of (tan^2 30^+sin^290^+cot^260^+sin^230^cos^245^/sin60^cos30^-cos60^sin30^)</w:t>
      </w:r>
    </w:p>
    <w:p>
      <w:pPr>
        <w:spacing w:before="0"/>
      </w:pPr>
      <w:r>
        <w:rPr>
          <w:b w:val="0"/>
        </w:rPr>
      </w:r>
    </w:p>
    <w:p>
      <w:pPr>
        <w:spacing w:after="100" w:before="0"/>
      </w:pPr>
      <w:r>
        <w:rPr>
          <w:b w:val="0"/>
        </w:rPr>
        <w:t>A. 47/12</w:t>
      </w:r>
    </w:p>
    <w:p>
      <w:pPr>
        <w:spacing w:after="100" w:before="0"/>
      </w:pPr>
      <w:r>
        <w:rPr>
          <w:b w:val="0"/>
        </w:rPr>
        <w:t>B. 37/12</w:t>
      </w:r>
    </w:p>
    <w:p>
      <w:pPr>
        <w:spacing w:after="100" w:before="0"/>
      </w:pPr>
      <w:r>
        <w:rPr>
          <w:b w:val="0"/>
        </w:rPr>
        <w:t>C. 25/12</w:t>
      </w:r>
    </w:p>
    <w:p>
      <w:pPr>
        <w:spacing w:after="100" w:before="0"/>
      </w:pPr>
      <w:r>
        <w:rPr>
          <w:b w:val="0"/>
        </w:rPr>
        <w:t>D. 43/12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(tan^2 30^+sin^290^+cot^260^+sin^230^cos^245^/sin60^cos30^-cos60^sin30^) = ? Concept used: tan 30° = 1/√3 and sin 90° = 1 cot 60° = 1/√3 and sin 30° = 1/2 cos 45° = 1/√2 and sin 60° = √3/2 cos 30° = √3/2 and cos 60° = 1/2 Calculation: [(1/√3)2 + 12 + (1/√3)2 + (1/2)2 × (1/√2)2]/[(√3/2) × (√3/2) - 1/2 × 1/2] ⇒ [1/3 + 1 + 1/3 + 1/4 × 1/2]/[3/4 - 1/4] ⇒ [2/3 + 1+ 1/8] × 2 ⇒ [2/3 + 9/8] × 2 ⇒ [43/24] × 2 ⇒ 43/12 So, the value of (tan^2 30^+sin^290^+cot^260^+sin^230^cos^245^/sin60^cos30^-cos60^sin30^) is 43/12</w:t>
      </w:r>
    </w:p>
    <w:p>
      <w:pPr>
        <w:spacing w:before="0"/>
      </w:pPr>
      <w:r>
        <w:rPr>
          <w:b w:val="0"/>
        </w:rPr>
      </w:r>
    </w:p>
    <w:p>
      <w:pPr>
        <w:spacing w:after="100" w:line="360" w:lineRule="auto" w:before="0"/>
      </w:pPr>
      <w:r>
        <w:rPr>
          <w:b w:val="0"/>
        </w:rPr>
        <w:t>49. If x + y = 2 and (1/x)+(1/y)=(18/5), then the value of (x3 + y3) is:</w:t>
      </w:r>
    </w:p>
    <w:p>
      <w:pPr>
        <w:spacing w:before="0"/>
      </w:pPr>
      <w:r>
        <w:rPr>
          <w:b w:val="0"/>
        </w:rPr>
      </w:r>
    </w:p>
    <w:p>
      <w:pPr>
        <w:spacing w:after="100" w:before="0"/>
      </w:pPr>
      <w:r>
        <w:rPr>
          <w:b w:val="0"/>
        </w:rPr>
        <w:t>A. 3(1/3)</w:t>
      </w:r>
    </w:p>
    <w:p>
      <w:pPr>
        <w:spacing w:after="100" w:before="0"/>
      </w:pPr>
      <w:r>
        <w:rPr>
          <w:b w:val="0"/>
        </w:rPr>
        <w:t>B. 4(3/5)</w:t>
      </w:r>
    </w:p>
    <w:p>
      <w:pPr>
        <w:spacing w:after="100" w:before="0"/>
      </w:pPr>
      <w:r>
        <w:rPr>
          <w:b w:val="0"/>
        </w:rPr>
        <w:t>C. 3(1/5)</w:t>
      </w:r>
    </w:p>
    <w:p>
      <w:pPr>
        <w:spacing w:after="100" w:before="0"/>
      </w:pPr>
      <w:r>
        <w:rPr>
          <w:b w:val="0"/>
        </w:rPr>
        <w:t>D. 4(2/3)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 + y = 2 and (1/x)+(1/y)=(18/5) Formula: a3 + b3 = (a + b)(a2 - ab + b2) (a + b)2 = (a2 + 2ab + b2) Calculation: ⇒ 1/x + 1/y = 18/5 ⇒ (x + y)/xy = 18/5 ⇒ xy = 2 × 5/18 = 5/9 But, ⇒ (x + y)2 = (x2 + 2xy + y2) ⇒ 22 = (x2 + y2 + 2 × 5/9) ⇒ (x2 + y2) = 26/9 Then, (x3 + y3) = (x + y)(x2 - xy + y2) = 2 × (26/9 - 5/9) = 2 × 21/9 = 14/3 ∴ (x3 + y3) = 14/3 = 4(2/3)</w:t>
      </w:r>
    </w:p>
    <w:p>
      <w:pPr>
        <w:spacing w:before="0"/>
      </w:pPr>
      <w:r>
        <w:rPr>
          <w:b w:val="0"/>
        </w:rPr>
      </w:r>
    </w:p>
    <w:p>
      <w:pPr>
        <w:spacing w:after="100" w:line="360" w:lineRule="auto" w:before="0"/>
      </w:pPr>
      <w:r>
        <w:rPr>
          <w:b w:val="0"/>
        </w:rPr>
        <w:t>50. The area of a square shaped field is 1764 m2. The breadth of a rectangular park is (1/3)rd the side of the square field and its length is two times its breadth. What is the cost (in Rs.) of levelling the park at Rs.15 per m2?</w:t>
      </w:r>
    </w:p>
    <w:p>
      <w:pPr>
        <w:spacing w:before="0"/>
      </w:pPr>
      <w:r>
        <w:rPr>
          <w:b w:val="0"/>
        </w:rPr>
      </w:r>
    </w:p>
    <w:p>
      <w:pPr>
        <w:spacing w:after="100" w:before="0"/>
      </w:pPr>
      <w:r>
        <w:rPr>
          <w:b w:val="0"/>
        </w:rPr>
        <w:t>A. 5880</w:t>
      </w:r>
    </w:p>
    <w:p>
      <w:pPr>
        <w:spacing w:after="100" w:before="0"/>
      </w:pPr>
      <w:r>
        <w:rPr>
          <w:b w:val="0"/>
        </w:rPr>
        <w:t>B. 4320</w:t>
      </w:r>
    </w:p>
    <w:p>
      <w:pPr>
        <w:spacing w:after="100" w:before="0"/>
      </w:pPr>
      <w:r>
        <w:rPr>
          <w:b w:val="0"/>
        </w:rPr>
        <w:t>C. 4200</w:t>
      </w:r>
    </w:p>
    <w:p>
      <w:pPr>
        <w:spacing w:after="100" w:before="0"/>
      </w:pPr>
      <w:r>
        <w:rPr>
          <w:b w:val="0"/>
        </w:rPr>
        <w:t>D. 4290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Area of a square field = 1764 sq.m Formula: Area of square = side2 Area of rectangle = length × breadth Calculation: Area of square field = 1764 Side of square field = √1764 = 42 m Breadth of rectangular field = 42 × 1/3 = 14 m Length of rectangular field = 14 × 2 = 28 m Area of rectangular field = 14 × 28 = 392 sq.m So, Cost of levelling park = 15 × 392 = Rs.5880</w:t>
      </w:r>
    </w:p>
    <w:p>
      <w:pPr>
        <w:spacing w:before="0"/>
      </w:pPr>
      <w:r>
        <w:rPr>
          <w:b w:val="0"/>
        </w:rPr>
      </w:r>
    </w:p>
    <w:p>
      <w:pPr>
        <w:spacing w:after="100" w:line="360" w:lineRule="auto" w:before="0"/>
      </w:pPr>
      <w:r>
        <w:rPr>
          <w:b w:val="0"/>
        </w:rPr>
        <w:t>51. If p - 2q = 3 and pq = 5, then what is the value of (p3 - 8q3)?</w:t>
      </w:r>
    </w:p>
    <w:p>
      <w:pPr>
        <w:spacing w:before="0"/>
      </w:pPr>
      <w:r>
        <w:rPr>
          <w:b w:val="0"/>
        </w:rPr>
      </w:r>
    </w:p>
    <w:p>
      <w:pPr>
        <w:spacing w:after="100" w:before="0"/>
      </w:pPr>
      <w:r>
        <w:rPr>
          <w:b w:val="0"/>
        </w:rPr>
        <w:t>A. 27</w:t>
      </w:r>
    </w:p>
    <w:p>
      <w:pPr>
        <w:spacing w:after="100" w:before="0"/>
      </w:pPr>
      <w:r>
        <w:rPr>
          <w:b w:val="0"/>
        </w:rPr>
        <w:t>B. -63</w:t>
      </w:r>
    </w:p>
    <w:p>
      <w:pPr>
        <w:spacing w:after="100" w:before="0"/>
      </w:pPr>
      <w:r>
        <w:rPr>
          <w:b w:val="0"/>
        </w:rPr>
        <w:t>C. 72</w:t>
      </w:r>
    </w:p>
    <w:p>
      <w:pPr>
        <w:spacing w:after="100" w:before="0"/>
      </w:pPr>
      <w:r>
        <w:rPr>
          <w:b w:val="0"/>
        </w:rPr>
        <w:t>D. 117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 - 2q = 3 and pq = 5 Formula: ⇒ (a3 - b3) = (a - b)(a2 + ab + b2) ⇒ (a - b)2 = a2 + b2 - 2ab Calculation: ⇒ (p - 2q)2 = p2 + 4q2 - 4pq ⇒ 9 = p2 + 4q2 - 4 × 5 ⇒ p2 + 4q2 = 29 (p3 - (2q)3) = (p - 2q)(p2 + 2pq + 4q2) = 3 × (29 + 2 × 5) = 117 ∴ (p3 - 8q3) = 117 Alternate Method(p - 2q)3 = p3 - 8q3 - 3 × p × 2q(p - 2q) ⇒ 33 = p3 - 8q3 - 6 × 5 × 3 ⇒ p3 - 8q3 = 90 + 27 ⇒ p3 - 8q3 = 117 ∴ (p3 - 8q3) = 117</w:t>
      </w:r>
    </w:p>
    <w:p>
      <w:pPr>
        <w:spacing w:before="0"/>
      </w:pPr>
      <w:r>
        <w:rPr>
          <w:b w:val="0"/>
        </w:rPr>
      </w:r>
    </w:p>
    <w:p>
      <w:pPr>
        <w:spacing w:after="100" w:line="360" w:lineRule="auto" w:before="0"/>
      </w:pPr>
      <w:r>
        <w:rPr>
          <w:b w:val="0"/>
        </w:rPr>
        <w:t>52. ΔABC is incribed in a circle with center O, such that ∠ACB = 115°, O is joined to A. What is the measure of ∠OAB?</w:t>
      </w:r>
    </w:p>
    <w:p>
      <w:pPr>
        <w:spacing w:before="0"/>
      </w:pPr>
      <w:r>
        <w:rPr>
          <w:b w:val="0"/>
        </w:rPr>
      </w:r>
    </w:p>
    <w:p>
      <w:pPr>
        <w:spacing w:after="100" w:before="0"/>
      </w:pPr>
      <w:r>
        <w:rPr>
          <w:b w:val="0"/>
        </w:rPr>
        <w:t>A. 35°</w:t>
      </w:r>
    </w:p>
    <w:p>
      <w:pPr>
        <w:spacing w:after="100" w:before="0"/>
      </w:pPr>
      <w:r>
        <w:rPr>
          <w:b w:val="0"/>
        </w:rPr>
        <w:t>B. 20°</w:t>
      </w:r>
    </w:p>
    <w:p>
      <w:pPr>
        <w:spacing w:after="100" w:before="0"/>
      </w:pPr>
      <w:r>
        <w:rPr>
          <w:b w:val="0"/>
        </w:rPr>
        <w:t>C. 30°</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ACB = 115 Calculation: The angle subtended by an arc at the centre is double the angle subtended by it at any point on the remaining part of a circle. ⇒ External ∠AOB = 2∠ ACB ⇒ External ∠AOB = 115° × 2 = 230° ⇒ Internal ∠AOB = 360° - 230° = 130° In ΔABO, AO = BO = Radii of circle. ⇒ ∠BAO = ∠ ABO In ΔABO, ⇒ ∠BAO + ∠ ABO + ∠ AOB = 180° ⇒ ∠BAO = 1/2 × (180° - 130°) = 25° ∴ ∠OAB = 25°.</w:t>
      </w:r>
    </w:p>
    <w:p>
      <w:pPr>
        <w:spacing w:before="0"/>
      </w:pPr>
      <w:r>
        <w:rPr>
          <w:b w:val="0"/>
        </w:rPr>
      </w:r>
    </w:p>
    <w:p>
      <w:pPr>
        <w:spacing w:after="100" w:line="360" w:lineRule="auto" w:before="0"/>
      </w:pPr>
      <w:r>
        <w:rPr>
          <w:b w:val="0"/>
        </w:rPr>
        <w:t>53. Samir and Puneet can complete the same work in 10 days and 15 days respectively. The work was assigned for Rs.4500. After working together for 3 days Samir and Puneet involved Ashok. The work was completed in total 5 days. What amount (in Rs.) was paid to Ashok?</w:t>
      </w:r>
    </w:p>
    <w:p>
      <w:pPr>
        <w:spacing w:before="0"/>
      </w:pPr>
      <w:r>
        <w:rPr>
          <w:b w:val="0"/>
        </w:rPr>
      </w:r>
    </w:p>
    <w:p>
      <w:pPr>
        <w:spacing w:after="100" w:before="0"/>
      </w:pPr>
      <w:r>
        <w:rPr>
          <w:b w:val="0"/>
        </w:rPr>
        <w:t>A. 1500</w:t>
      </w:r>
    </w:p>
    <w:p>
      <w:pPr>
        <w:spacing w:after="100" w:before="0"/>
      </w:pPr>
      <w:r>
        <w:rPr>
          <w:b w:val="0"/>
        </w:rPr>
        <w:t>B. 800</w:t>
      </w:r>
    </w:p>
    <w:p>
      <w:pPr>
        <w:spacing w:after="100" w:before="0"/>
      </w:pPr>
      <w:r>
        <w:rPr>
          <w:b w:val="0"/>
        </w:rPr>
        <w:t>C. 750</w:t>
      </w:r>
    </w:p>
    <w:p>
      <w:pPr>
        <w:spacing w:after="100" w:before="0"/>
      </w:pPr>
      <w:r>
        <w:rPr>
          <w:b w:val="0"/>
        </w:rPr>
        <w:t>D. 1071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(Samir + Puneet)'s 1 day's work = 1/10 + 1/15 = 1/6 (Samir + Puneet)'s 3 days work = 3 × 1/6 = 1/2 Remaining work after 3 days = 1 - 1/2 = 1/2 The remaining work completed in 2 days. (Samir + Puneet + Ashok)'s 1 day's work = 1/2 × 1/2 = 1/4 Ashok's 1 day's work = 1/4 - 1/6 = 1/12 Ratio of work done = 5/10 : 5/15 : 2/12 1/2 : 1/3 : 1/6 = 3 : 2 : 1 ∴ Ashok's share = 1/6 × 4500 = Rs.750</w:t>
      </w:r>
    </w:p>
    <w:p>
      <w:pPr>
        <w:spacing w:before="0"/>
      </w:pPr>
      <w:r>
        <w:rPr>
          <w:b w:val="0"/>
        </w:rPr>
      </w:r>
    </w:p>
    <w:p>
      <w:pPr>
        <w:spacing w:after="100" w:line="360" w:lineRule="auto" w:before="0"/>
      </w:pPr>
      <w:r>
        <w:rPr>
          <w:b w:val="0"/>
        </w:rPr>
        <w:t>54. If \(sin\left(\frac{2A+B}{2}\right) = cos\left(\frac{2A-B}{2}\right)=\frac{\sqrt{3}}{2},0^{\circ} then find the value of sin[3(A - B)].</w:t>
      </w:r>
    </w:p>
    <w:p>
      <w:pPr>
        <w:spacing w:before="0"/>
      </w:pPr>
      <w:r>
        <w:rPr>
          <w:b w:val="0"/>
        </w:rPr>
      </w:r>
    </w:p>
    <w:p>
      <w:pPr>
        <w:spacing w:after="100" w:before="0"/>
      </w:pPr>
      <w:r>
        <w:rPr>
          <w:b w:val="0"/>
        </w:rPr>
        <w:t>A. (1/2)</w:t>
      </w:r>
    </w:p>
    <w:p>
      <w:pPr>
        <w:spacing w:after="100" w:before="0"/>
      </w:pPr>
      <w:r>
        <w:rPr>
          <w:b w:val="0"/>
        </w:rPr>
        <w:t>B. √(3)3</w:t>
      </w:r>
    </w:p>
    <w:p>
      <w:pPr>
        <w:spacing w:after="100" w:before="0"/>
      </w:pPr>
      <w:r>
        <w:rPr>
          <w:b w:val="0"/>
        </w:rPr>
        <w:t>C. 1</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\(sin\left(\frac{2A+B}{2}\right) = cos\left(\frac{2A-B}{2}\right)=\frac{√{3}}{2},0^{\circ} Calculation: sin(2A + B)/2 = √3/2 ⇒ (2A + B)/2 = sin1(√3/2) ⇒ (2A + B)/2 = 60 ⇒ 2A + B = 120 ....(1) Then, cos(2A - B)/2 = √3/2 ⇒ (2A - B)/2 = cos-1(√3/2) ⇒ (2A - B)/2 = 30 ⇒ 2A - B = 60 ....(2) Solving (1) and (2) A = 45 and B = 30 Then, ⇒ sin(3(A - B)) = sin(3(45 - 30)) = sin 45 = 1/√2 So, the value of sin(3(A - B)) is 1/√2.</w:t>
      </w:r>
    </w:p>
    <w:p>
      <w:pPr>
        <w:spacing w:before="0"/>
      </w:pPr>
      <w:r>
        <w:rPr>
          <w:b w:val="0"/>
        </w:rPr>
      </w:r>
    </w:p>
    <w:p>
      <w:pPr>
        <w:spacing w:after="100" w:line="360" w:lineRule="auto" w:before="0"/>
      </w:pPr>
      <w:r>
        <w:rPr>
          <w:b w:val="0"/>
        </w:rPr>
        <w:t>55. The value of 25 ÷ 15 of 4 × [4 ÷ 5 × (9 - 7)] - (20 ÷ 5 of 9) is:</w:t>
      </w:r>
    </w:p>
    <w:p>
      <w:pPr>
        <w:spacing w:before="0"/>
      </w:pPr>
      <w:r>
        <w:rPr>
          <w:b w:val="0"/>
        </w:rPr>
      </w:r>
    </w:p>
    <w:p>
      <w:pPr>
        <w:spacing w:after="100" w:before="0"/>
      </w:pPr>
      <w:r>
        <w:rPr>
          <w:b w:val="0"/>
        </w:rPr>
        <w:t>A. (2/3)</w:t>
      </w:r>
    </w:p>
    <w:p>
      <w:pPr>
        <w:spacing w:after="100" w:before="0"/>
      </w:pPr>
      <w:r>
        <w:rPr>
          <w:b w:val="0"/>
        </w:rPr>
        <w:t>B. (1/3)</w:t>
      </w:r>
    </w:p>
    <w:p>
      <w:pPr>
        <w:spacing w:after="100" w:before="0"/>
      </w:pPr>
      <w:r>
        <w:rPr>
          <w:b w:val="0"/>
        </w:rPr>
        <w:t>C. (2/9)</w:t>
      </w:r>
    </w:p>
    <w:p>
      <w:pPr>
        <w:spacing w:after="100" w:before="0"/>
      </w:pPr>
      <w:r>
        <w:rPr>
          <w:b w:val="0"/>
        </w:rPr>
        <w:t>D.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 25 ÷ 15 of 4 × [4 ÷ 5 × (9 - 7)] - (20 ÷ 5 of 9) Concept: Calculation: ⇒ ? = 25 ÷ 60 × [4/5 × 2] - (20 ÷ 45) ⇒ ? = 25/60 × 8/5 - (20/45) ⇒ ? = 2/3 - 4/9 ⇒ ? = (6 - 4)/9 ⇒ ? = 2/9 ∴ 25 ÷ 15 of 4 × [4 ÷ 5 × (9 - 7)] - (20 ÷ 5 of 9) = 2/9</w:t>
      </w:r>
    </w:p>
    <w:p>
      <w:pPr>
        <w:spacing w:before="0"/>
      </w:pPr>
      <w:r>
        <w:rPr>
          <w:b w:val="0"/>
        </w:rPr>
      </w:r>
    </w:p>
    <w:p>
      <w:pPr>
        <w:spacing w:after="100" w:line="360" w:lineRule="auto" w:before="0"/>
      </w:pPr>
      <w:r>
        <w:rPr>
          <w:b w:val="0"/>
        </w:rPr>
        <w:t>56. A boat goes 27 km upstream and 33 km downstream in 6 hours. In the same time it can go 36 km upstream and 22 km downstream. How much time will it take to go 36 km upstream and 44 km downstream?</w:t>
      </w:r>
    </w:p>
    <w:p>
      <w:pPr>
        <w:spacing w:before="0"/>
      </w:pPr>
      <w:r>
        <w:rPr>
          <w:b w:val="0"/>
        </w:rPr>
      </w:r>
    </w:p>
    <w:p>
      <w:pPr>
        <w:spacing w:after="100" w:before="0"/>
      </w:pPr>
      <w:r>
        <w:rPr>
          <w:b w:val="0"/>
        </w:rPr>
        <w:t>A. 8 h 10 m</w:t>
      </w:r>
    </w:p>
    <w:p>
      <w:pPr>
        <w:spacing w:after="100" w:before="0"/>
      </w:pPr>
      <w:r>
        <w:rPr>
          <w:b w:val="0"/>
        </w:rPr>
        <w:t>B. 7 h 50 m</w:t>
      </w:r>
    </w:p>
    <w:p>
      <w:pPr>
        <w:spacing w:after="100" w:before="0"/>
      </w:pPr>
      <w:r>
        <w:rPr>
          <w:b w:val="0"/>
        </w:rPr>
        <w:t>C. 8 h 30 m</w:t>
      </w:r>
    </w:p>
    <w:p>
      <w:pPr>
        <w:spacing w:after="100" w:before="0"/>
      </w:pPr>
      <w:r>
        <w:rPr>
          <w:b w:val="0"/>
        </w:rPr>
        <w:t>D. 8 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27km upstream and 33km downstream = 6 hours 36km upstream and 22km downstream = 6 hours Formula: Speed of boat = a kmph and Speed of stream = b kmph Speed of upstream = (a - b) kmph Speed of downstream = (a + b) kmph Calculation: ⇒ 33/(a + b) + 27/(a - b) = 6 ⇒ 22/(a + b) + 36/(a - b) = 6 Then, ⇒ 33/(a + b) + 27/(a - b) = 22/(a + b) + 36/(a - b) ⇒ 11/(a + b) = 9/(a - b) ⇒ 11a - 11b = 9a + 9b ⇒ 2a = 20b ⇒ a = 10b Then, ⇒ 33/(10b + b) + 27/(10b - b) = 6 ⇒ 3/b + 3/b = 6 ⇒ b = 1 ⇒ a = 10 Speed downstream = 10 + 1 = 11 kmph Speed upstream = 10 - 1 = 9 kmph Then, ⇒ ? = 44/11 + 36/9 ⇒ ? = 4 + 4 ⇒ ? = 8 ∴ it will take 8 hours to go 36 km upstream and 44 km downstream.</w:t>
      </w:r>
    </w:p>
    <w:p>
      <w:pPr>
        <w:spacing w:before="0"/>
      </w:pPr>
      <w:r>
        <w:rPr>
          <w:b w:val="0"/>
        </w:rPr>
      </w:r>
    </w:p>
    <w:p>
      <w:pPr>
        <w:spacing w:after="100" w:line="360" w:lineRule="auto" w:before="0"/>
      </w:pPr>
      <w:r>
        <w:rPr>
          <w:b w:val="0"/>
        </w:rPr>
        <w:t>57. A shopkeeper allows 16% discount on every item. Even after giving the discount, he makes a profit of 8%. If he gives 8% discount instead of 16% on an item marked for Rs.1800, then what will be his profit percent? (correct to 2 decimal places)</w:t>
      </w:r>
    </w:p>
    <w:p>
      <w:pPr>
        <w:spacing w:before="0"/>
      </w:pPr>
      <w:r>
        <w:rPr>
          <w:b w:val="0"/>
        </w:rPr>
      </w:r>
    </w:p>
    <w:p>
      <w:pPr>
        <w:spacing w:after="100" w:before="0"/>
      </w:pPr>
      <w:r>
        <w:rPr>
          <w:b w:val="0"/>
        </w:rPr>
        <w:t>A. 19</w:t>
      </w:r>
    </w:p>
    <w:p>
      <w:pPr>
        <w:spacing w:after="100" w:before="0"/>
      </w:pPr>
      <w:r>
        <w:rPr>
          <w:b w:val="0"/>
        </w:rPr>
        <w:t>B. 18.31</w:t>
      </w:r>
    </w:p>
    <w:p>
      <w:pPr>
        <w:spacing w:after="100" w:before="0"/>
      </w:pPr>
      <w:r>
        <w:rPr>
          <w:b w:val="0"/>
        </w:rPr>
        <w:t>C. 18.29</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Discount % = 16% Formula: Selling price = Marked price × (100 - discount %)/100 Profit % = (SP - CP)/CP × 100 Calculation: Marked price = Rs.1800 Selling price after 16% discount = 1800 × 84/100 = Rs.1512 Then, ⇒ 8 = (1512 - CP)/CP × 100 ⇒ CP = 1400 Cost price of an item is Rs.1400 Then, Selling price when discount is 8% = 1800 × 92/100 = Rs.1656 Profit % = (1656 - 1400)/1400 × 100 = 18.29% ∴ Profit % is 18.29% when discount is 8%.</w:t>
      </w:r>
    </w:p>
    <w:p>
      <w:pPr>
        <w:spacing w:before="0"/>
      </w:pPr>
      <w:r>
        <w:rPr>
          <w:b w:val="0"/>
        </w:rPr>
      </w:r>
    </w:p>
    <w:p>
      <w:pPr>
        <w:spacing w:after="100" w:line="360" w:lineRule="auto" w:before="0"/>
      </w:pPr>
      <w:r>
        <w:rPr>
          <w:b w:val="0"/>
        </w:rPr>
        <w:t>58. In a circle with centre O, AB and CD are two parallel chords on the same side of the diameter. If AB = 12 cm, CD = 18 cm and distance between the chords AB and CD is 3 cm, then find the radius of the circle (in cm).</w:t>
      </w:r>
    </w:p>
    <w:p>
      <w:pPr>
        <w:spacing w:before="0"/>
      </w:pPr>
      <w:r>
        <w:rPr>
          <w:b w:val="0"/>
        </w:rPr>
      </w:r>
    </w:p>
    <w:p>
      <w:pPr>
        <w:spacing w:after="100" w:before="0"/>
      </w:pPr>
      <w:r>
        <w:rPr>
          <w:b w:val="0"/>
        </w:rPr>
        <w:t>A. 15</w:t>
      </w:r>
    </w:p>
    <w:p>
      <w:pPr>
        <w:spacing w:after="100" w:before="0"/>
      </w:pPr>
      <w:r>
        <w:rPr>
          <w:b w:val="0"/>
        </w:rPr>
        <w:t>B. 9</w:t>
      </w:r>
    </w:p>
    <w:p>
      <w:pPr>
        <w:spacing w:after="100" w:before="0"/>
      </w:pPr>
      <w:r>
        <w:rPr>
          <w:b w:val="0"/>
        </w:rPr>
        <w:t>C. 3√13</w:t>
      </w:r>
    </w:p>
    <w:p>
      <w:pPr>
        <w:spacing w:after="100" w:before="0"/>
      </w:pPr>
      <w:r>
        <w:rPr>
          <w:b w:val="0"/>
        </w:rPr>
        <w:t>D.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12cm and CD = 18 cm Calculation: Perpendicular drawn from centre of circle to chord which bisects the chord. For chord AB, OP is the perpendicular drawn from centre and OB is the radius. AP = PB = 12/2 = 6cm In right angled triangle POB, Uisng Pythagoras theorem, ⇒ OB2 = PB2 + OP2 ⇒ OB2 = 62 + OP2 Similarly, for chord CD. CQ = QD = 18/2 = 9cm In right angled triangle QDC, ⇒ OD2 = QD2 + OQ2 ⇒ OD2 = 92 + OQ2 Then, ⇒ OP = OQ + QP ⇒ OP = OQ + 3 But, ⇒ OD = OB ----(Radii of circle) ⇒ 62 + OP2 = 92 + OQ2 ⇒ (OQ + 3)2 - OQ2 = 45 ⇒ 6OQ = 36 ⇒ OQ = 6 Then, ⇒ OD2 = 92 + 62 = 117 ⇒ OD = 3√13 ∴ Radius of circle is 3√13cm.</w:t>
      </w:r>
    </w:p>
    <w:p>
      <w:pPr>
        <w:spacing w:before="0"/>
      </w:pPr>
      <w:r>
        <w:rPr>
          <w:b w:val="0"/>
        </w:rPr>
      </w:r>
    </w:p>
    <w:p>
      <w:pPr>
        <w:spacing w:after="100" w:line="360" w:lineRule="auto" w:before="0"/>
      </w:pPr>
      <w:r>
        <w:rPr>
          <w:b w:val="0"/>
        </w:rPr>
        <w:t>59. The data given in the table shows the number of boys and girls enrolled in three different streams in a school over 5 years. Years Arts Science Commerce Boys Girls Boys Girls Boys Girls 2012 48 36 40 35 35 45 2014 42 43 42 32 32 42 2016 45 42 38 30 36 38 2018 39 46 41 23 28 34 2020 36 43 39 30 39 41 By what percent is the total number of boys in Arts stream more than the total number of boys in Science stream in the years 2012 to 2020?</w:t>
      </w:r>
    </w:p>
    <w:p>
      <w:pPr>
        <w:spacing w:before="0"/>
      </w:pPr>
      <w:r>
        <w:rPr>
          <w:b w:val="0"/>
        </w:rPr>
      </w:r>
    </w:p>
    <w:p>
      <w:pPr>
        <w:spacing w:after="100" w:before="0"/>
      </w:pPr>
      <w:r>
        <w:rPr>
          <w:b w:val="0"/>
        </w:rPr>
        <w:t>A. 2(18/41)</w:t>
      </w:r>
    </w:p>
    <w:p>
      <w:pPr>
        <w:spacing w:after="100" w:before="0"/>
      </w:pPr>
      <w:r>
        <w:rPr>
          <w:b w:val="0"/>
        </w:rPr>
        <w:t>B. 0</w:t>
      </w:r>
    </w:p>
    <w:p>
      <w:pPr>
        <w:spacing w:after="100" w:before="0"/>
      </w:pPr>
      <w:r>
        <w:rPr>
          <w:b w:val="0"/>
        </w:rPr>
        <w:t>C. 5</w:t>
      </w:r>
    </w:p>
    <w:p>
      <w:pPr>
        <w:spacing w:after="100" w:before="0"/>
      </w:pPr>
      <w:r>
        <w:rPr>
          <w:b w:val="0"/>
        </w:rPr>
        <w:t>D. 4(16/21)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Total number of boys in Arts stream = 48 + 42 + 45 + 39 + 36 = 210 Total number of boys in Science stream = 40 + 42 + 38 + 41 + 39 = 200 Required percentage = (210 - 200)/200 × 100 = 5% ∴ total number of boys in Arts stream is 5% more than the total number of boys in Science stream in the years 2012 to 2020</w:t>
      </w:r>
    </w:p>
    <w:p>
      <w:pPr>
        <w:spacing w:before="0"/>
      </w:pPr>
      <w:r>
        <w:rPr>
          <w:b w:val="0"/>
        </w:rPr>
      </w:r>
    </w:p>
    <w:p>
      <w:pPr>
        <w:spacing w:after="100" w:line="360" w:lineRule="auto" w:before="0"/>
      </w:pPr>
      <w:r>
        <w:rPr>
          <w:b w:val="0"/>
        </w:rPr>
        <w:t>60. Fourth proportion to 12, 18 and 6 is same as the third proportion to k and 6. What is the value of k?</w:t>
      </w:r>
    </w:p>
    <w:p>
      <w:pPr>
        <w:spacing w:before="0"/>
      </w:pPr>
      <w:r>
        <w:rPr>
          <w:b w:val="0"/>
        </w:rPr>
      </w:r>
    </w:p>
    <w:p>
      <w:pPr>
        <w:spacing w:after="100" w:before="0"/>
      </w:pPr>
      <w:r>
        <w:rPr>
          <w:b w:val="0"/>
        </w:rPr>
        <w:t>A. 13.5</w:t>
      </w:r>
    </w:p>
    <w:p>
      <w:pPr>
        <w:spacing w:after="100" w:before="0"/>
      </w:pPr>
      <w:r>
        <w:rPr>
          <w:b w:val="0"/>
        </w:rPr>
        <w:t>B. 3√6</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Fourth proportion (x) = (18 × 6) ÷ 12 = 9 Third proportion (9) = 62 ÷ k ⇒ k = 36 ÷ 9 = 4 ∴ The correct answer is 4. Alternate Method Given: Numbers 12, 18, 6 for fourth proportion; k, 6 for third proportion. Formula Used: Fourth proportion (x) of a, b, c is (b × c)/a. Third proportion (c) of a, b is b2/a. ⇒ Let the fourth proportion be x. ⇒ 12/18 = 6/x ⇒ x = (18 × 6) ÷ 12 = 9 ⇒ Now, 9 is the third proportion to k and 6. ⇒ k : 6 = 6 : 9 ⇒ 9 = 62 ÷ k ⇒ 9k = 36 ⇒ k = 4 ∴ The correct answer is 4. Additional Information Mean Proportion The mean proportion between two numbers a and b is √(a × b). Continued Proportion Three numbers a, b, c are in continued proportion if a/b = b/c, which implies b2 = ac. Invertendo and Alternendo If a/b = c/d, then b/a = d/c (Invertendo) and a/c = b/d (Alternendo).</w:t>
      </w:r>
    </w:p>
    <w:p>
      <w:pPr>
        <w:spacing w:before="0"/>
      </w:pPr>
      <w:r>
        <w:rPr>
          <w:b w:val="0"/>
        </w:rPr>
      </w:r>
    </w:p>
    <w:p>
      <w:pPr>
        <w:spacing w:after="100" w:line="360" w:lineRule="auto" w:before="0"/>
      </w:pPr>
      <w:r>
        <w:rPr>
          <w:b w:val="0"/>
        </w:rPr>
        <w:t>61. In ΔABC, D is the mid-point of side AC and E is a point on side AB such that EC bisects BD at F. If AE = 30 cm, then the length of EB is:</w:t>
      </w:r>
    </w:p>
    <w:p>
      <w:pPr>
        <w:spacing w:before="0"/>
      </w:pPr>
      <w:r>
        <w:rPr>
          <w:b w:val="0"/>
        </w:rPr>
      </w:r>
    </w:p>
    <w:p>
      <w:pPr>
        <w:spacing w:after="100" w:before="0"/>
      </w:pPr>
      <w:r>
        <w:rPr>
          <w:b w:val="0"/>
        </w:rPr>
        <w:t>A. 10 cm</w:t>
      </w:r>
    </w:p>
    <w:p>
      <w:pPr>
        <w:spacing w:after="100" w:before="0"/>
      </w:pPr>
      <w:r>
        <w:rPr>
          <w:b w:val="0"/>
        </w:rPr>
        <w:t>B. 20 cm</w:t>
      </w:r>
    </w:p>
    <w:p>
      <w:pPr>
        <w:spacing w:after="100" w:before="0"/>
      </w:pPr>
      <w:r>
        <w:rPr>
          <w:b w:val="0"/>
        </w:rPr>
        <w:t>C. 15 cm</w:t>
      </w:r>
    </w:p>
    <w:p>
      <w:pPr>
        <w:spacing w:after="100" w:before="0"/>
      </w:pPr>
      <w:r>
        <w:rPr>
          <w:b w:val="0"/>
        </w:rPr>
        <w:t>D. 18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AE = 30cm Calculation: Draw a line parallel to EC from point D on side AE at G. Now, in ΔAEC, DG || EC ⇒ AG/GE = AD/DC As D is the mid-point of side AC AD = DC ⇒ AG/GE = 1 ⇒ AG = GE According to the question, AE = AG + GE ⇒ AG = GE = 30/2 = 15 ----(01) Now, in ΔBDG, GD || EF ⇒ GE/EB = DF/FB As EC bisects BD at F DF = FB ⇒ GE/EB = 1 ⇒ GE = EB ----(02) From (01) and (02) EB = GE = 15 cm ∴ The length of EB is 15 cm.</w:t>
      </w:r>
    </w:p>
    <w:p>
      <w:pPr>
        <w:spacing w:before="0"/>
      </w:pPr>
      <w:r>
        <w:rPr>
          <w:b w:val="0"/>
        </w:rPr>
      </w:r>
    </w:p>
    <w:p>
      <w:pPr>
        <w:spacing w:after="100" w:line="360" w:lineRule="auto" w:before="0"/>
      </w:pPr>
      <w:r>
        <w:rPr>
          <w:b w:val="0"/>
        </w:rPr>
        <w:t>62. In ΔABC, DE || AB, where D and E are the points on sides AC and BC, respectively. If AD = x - 3, AC = 2x, BE = x - 2 and BC = 2x + 3, then what is the value of x?</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AD = x - 3, AC = 2x, BE = x - 2 and BC = 2x + 3 Concept used: If a line parallel to one side of a triangle intersects the other two sides of the triangle, then the line divides these two sides proportionally. Calculation: AC = AD + DC ⇒ CD = 2x - x + 3 = (x + 3) then, BC = CE + BE ⇒ CE = 2x + 3 - x + 2 = x + 5 CD/AD = CE/BE ⇒ (x + 3)/(x - 3) = (x + 5)/(x - 2) ⇒ x2 + x - 6 = x2 + 2x - 15 ⇒ x = 9 So, the value of x is 9.</w:t>
      </w:r>
    </w:p>
    <w:p>
      <w:pPr>
        <w:spacing w:before="0"/>
      </w:pPr>
      <w:r>
        <w:rPr>
          <w:b w:val="0"/>
        </w:rPr>
      </w:r>
    </w:p>
    <w:p>
      <w:pPr>
        <w:spacing w:after="100" w:line="360" w:lineRule="auto" w:before="0"/>
      </w:pPr>
      <w:r>
        <w:rPr>
          <w:b w:val="0"/>
        </w:rPr>
        <w:t>63. Find the difference between squares of the greatest value and the smallest value of P if the number 5306P2 is divisible by 3.</w:t>
      </w:r>
    </w:p>
    <w:p>
      <w:pPr>
        <w:spacing w:before="0"/>
      </w:pPr>
      <w:r>
        <w:rPr>
          <w:b w:val="0"/>
        </w:rPr>
      </w:r>
    </w:p>
    <w:p>
      <w:pPr>
        <w:spacing w:after="100" w:before="0"/>
      </w:pPr>
      <w:r>
        <w:rPr>
          <w:b w:val="0"/>
        </w:rPr>
        <w:t>A. 6</w:t>
      </w:r>
    </w:p>
    <w:p>
      <w:pPr>
        <w:spacing w:after="100" w:before="0"/>
      </w:pPr>
      <w:r>
        <w:rPr>
          <w:b w:val="0"/>
        </w:rPr>
        <w:t>B. 36</w:t>
      </w:r>
    </w:p>
    <w:p>
      <w:pPr>
        <w:spacing w:after="100" w:before="0"/>
      </w:pPr>
      <w:r>
        <w:rPr>
          <w:b w:val="0"/>
        </w:rPr>
        <w:t>C. 60</w:t>
      </w:r>
    </w:p>
    <w:p>
      <w:pPr>
        <w:spacing w:after="100" w:before="0"/>
      </w:pPr>
      <w:r>
        <w:rPr>
          <w:b w:val="0"/>
        </w:rPr>
        <w:t>D. 68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 = 5306P2 Concept: Divisibility test of 3 = Number should be divisible by 3 when sum of digits of number should be divisible by 3. Calculation: Number = 5306P2 Sum of terms = (5 + 3 + 0 + 6 + P + 2) = 16 + P Smallest value of P should be divisible by 3 = 16 + 2 = 18 Greatest value of P should be divisible by 3 = 16 + 8 = 24 ∴ Required difference = 82 - 22 = 60</w:t>
      </w:r>
    </w:p>
    <w:p>
      <w:pPr>
        <w:spacing w:before="0"/>
      </w:pPr>
      <w:r>
        <w:rPr>
          <w:b w:val="0"/>
        </w:rPr>
      </w:r>
    </w:p>
    <w:p>
      <w:pPr>
        <w:spacing w:after="100" w:line="360" w:lineRule="auto" w:before="0"/>
      </w:pPr>
      <w:r>
        <w:rPr>
          <w:b w:val="0"/>
        </w:rPr>
        <w:t>64. A certain sum amounts to Rs.291600 in 2 years and to Rs.314928 in 3 years on compound interest compounded annually. How much will be the simple interest (in Rs.) on Rs.40000 at the same rate for 2 years?</w:t>
      </w:r>
    </w:p>
    <w:p>
      <w:pPr>
        <w:spacing w:before="0"/>
      </w:pPr>
      <w:r>
        <w:rPr>
          <w:b w:val="0"/>
        </w:rPr>
      </w:r>
    </w:p>
    <w:p>
      <w:pPr>
        <w:spacing w:after="100" w:before="0"/>
      </w:pPr>
      <w:r>
        <w:rPr>
          <w:b w:val="0"/>
        </w:rPr>
        <w:t>A. 6400</w:t>
      </w:r>
    </w:p>
    <w:p>
      <w:pPr>
        <w:spacing w:after="100" w:before="0"/>
      </w:pPr>
      <w:r>
        <w:rPr>
          <w:b w:val="0"/>
        </w:rPr>
        <w:t>B. 8000</w:t>
      </w:r>
    </w:p>
    <w:p>
      <w:pPr>
        <w:spacing w:after="100" w:before="0"/>
      </w:pPr>
      <w:r>
        <w:rPr>
          <w:b w:val="0"/>
        </w:rPr>
        <w:t>C. 7500</w:t>
      </w:r>
    </w:p>
    <w:p>
      <w:pPr>
        <w:spacing w:after="100" w:before="0"/>
      </w:pPr>
      <w:r>
        <w:rPr>
          <w:b w:val="0"/>
        </w:rPr>
        <w:t>D. 9600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Amount in 2 years = Rs.291600 Amount in 3 years = Rs.314928 Formula: Let P = Principal, R = rate of interest and N = time period Compound interest = P(1 + R/100)n - P Amount = P(1 + R/100)n Simple interest = PNR/100 Calculation: ⇒ 291600 = P(1 + R/100)2 ⇒ 314928 = P(1 + R/100)3 ⇒ 1.08 = (1 + R/100) ⇒ R = 8% Rate of interest is 8% per annum. Then, Simple interest = 40000 × 8 × 2/100 = Rs.6400 ∴ simple interest on Rs.40000 at the same rate for 2 years is Rs.6400.</w:t>
      </w:r>
    </w:p>
    <w:p>
      <w:pPr>
        <w:spacing w:before="0"/>
      </w:pPr>
      <w:r>
        <w:rPr>
          <w:b w:val="0"/>
        </w:rPr>
      </w:r>
    </w:p>
    <w:p>
      <w:pPr>
        <w:spacing w:after="100" w:line="360" w:lineRule="auto" w:before="0"/>
      </w:pPr>
      <w:r>
        <w:rPr>
          <w:b w:val="0"/>
        </w:rPr>
        <w:t>65. If a number is first increased by 15%, then reduced by 15%, it results in 782. If the same number is first reduced by 25%, then increased by 25% and again reduced by 20%, then what will be the resulting number?</w:t>
      </w:r>
    </w:p>
    <w:p>
      <w:pPr>
        <w:spacing w:before="0"/>
      </w:pPr>
      <w:r>
        <w:rPr>
          <w:b w:val="0"/>
        </w:rPr>
      </w:r>
    </w:p>
    <w:p>
      <w:pPr>
        <w:spacing w:after="100" w:before="0"/>
      </w:pPr>
      <w:r>
        <w:rPr>
          <w:b w:val="0"/>
        </w:rPr>
        <w:t>A. 750</w:t>
      </w:r>
    </w:p>
    <w:p>
      <w:pPr>
        <w:spacing w:after="100" w:before="0"/>
      </w:pPr>
      <w:r>
        <w:rPr>
          <w:b w:val="0"/>
        </w:rPr>
        <w:t>B. 600</w:t>
      </w:r>
    </w:p>
    <w:p>
      <w:pPr>
        <w:spacing w:after="100" w:before="0"/>
      </w:pPr>
      <w:r>
        <w:rPr>
          <w:b w:val="0"/>
        </w:rPr>
        <w:t>C. 712</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number is first increased by 15%, then reduced by 15%. Number became 782. The same number is first reduced by 25%, then increased by 25%, and again reduced by 20%. Calculation: Let the number of N. Number after increased by 15% = N × 115/100 = 23N/20 Number after decreased by 15% = (23N/20) × (85/100) = 1955N / 2000 = 391N/400 Then, ⇒ 391N/400 = 782 ⇒ N = 800 New number after reduced by 25% = 800 × 75/100 = 600 New number after increased by 25% = 600 × 125/100 = 750 New number after reduced by 20% = 750 × 80/100 = 600 ∴ New number formed is 600. Alternate MethodLet the original number be y ⇒ y × 115/100 × 85/100 = 782 ⇒ y × 23/20 × 17/20 = 782 ⇒ y = 800 New number that is first reduced by 25%, then increased by 25%, and again reduced by 20%, ⇒ 800 × 3/4 × 5/4 × 4/5 = 600 ∴ The new number formed is 600.</w:t>
      </w:r>
    </w:p>
    <w:p>
      <w:pPr>
        <w:spacing w:before="0"/>
      </w:pPr>
      <w:r>
        <w:rPr>
          <w:b w:val="0"/>
        </w:rPr>
      </w:r>
    </w:p>
    <w:p>
      <w:pPr>
        <w:spacing w:after="100" w:line="360" w:lineRule="auto" w:before="0"/>
      </w:pPr>
      <w:r>
        <w:rPr>
          <w:b w:val="0"/>
        </w:rPr>
        <w:t>66. Select the most appropriate option to substitute the underlined segment in the given sentence. If no substitution is required, select ‘No substitution required’. I asked Rahul that how far was his office from his home.</w:t>
      </w:r>
    </w:p>
    <w:p>
      <w:pPr>
        <w:spacing w:before="0"/>
      </w:pPr>
      <w:r>
        <w:rPr>
          <w:b w:val="0"/>
        </w:rPr>
      </w:r>
    </w:p>
    <w:p>
      <w:pPr>
        <w:spacing w:after="100" w:before="0"/>
      </w:pPr>
      <w:r>
        <w:rPr>
          <w:b w:val="0"/>
        </w:rPr>
        <w:t>A. that how far his office is</w:t>
      </w:r>
    </w:p>
    <w:p>
      <w:pPr>
        <w:spacing w:after="100" w:before="0"/>
      </w:pPr>
      <w:r>
        <w:rPr>
          <w:b w:val="0"/>
        </w:rPr>
        <w:t>B. then how far was his office</w:t>
      </w:r>
    </w:p>
    <w:p>
      <w:pPr>
        <w:spacing w:after="100" w:before="0"/>
      </w:pPr>
      <w:r>
        <w:rPr>
          <w:b w:val="0"/>
        </w:rPr>
        <w:t>C. how far his office was</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How far his office was. Key Points Correct Sentence - I asked Rahul how far his office was from his home. Hinglish</w:t>
      </w:r>
    </w:p>
    <w:p>
      <w:pPr>
        <w:spacing w:before="0"/>
      </w:pPr>
      <w:r>
        <w:rPr>
          <w:b w:val="0"/>
        </w:rPr>
        <w:t>• In the above-given sentence, 'how far his office was' should be used instead of 'that how far was his office'.</w:t>
      </w:r>
    </w:p>
    <w:p>
      <w:pPr>
        <w:spacing w:before="0"/>
      </w:pPr>
      <w:r>
        <w:rPr>
          <w:b w:val="0"/>
        </w:rPr>
        <w:t>• It is so because the given sentence is an example of indirect speech.</w:t>
      </w:r>
    </w:p>
    <w:p>
      <w:pPr>
        <w:spacing w:before="0"/>
      </w:pPr>
      <w:r>
        <w:rPr>
          <w:b w:val="0"/>
        </w:rPr>
        <w:t>• The conjunction 'that' is not used in indirect speech for question sentences.</w:t>
      </w:r>
    </w:p>
    <w:p>
      <w:pPr>
        <w:spacing w:before="0"/>
      </w:pPr>
      <w:r>
        <w:rPr>
          <w:b w:val="0"/>
        </w:rPr>
        <w:t>• Thus, 'that' should be removed.</w:t>
      </w:r>
    </w:p>
    <w:p>
      <w:pPr>
        <w:spacing w:before="0"/>
      </w:pPr>
      <w:r>
        <w:rPr>
          <w:b w:val="0"/>
        </w:rPr>
        <w:t>• When we convert a question sentence into indirect speech, the positions of subject and verb are interchanged i.e. in the indirect speech the subject 'his office' comes before the auxiliary verb 'was'.</w:t>
      </w:r>
    </w:p>
    <w:p>
      <w:pPr>
        <w:spacing w:before="0"/>
      </w:pPr>
      <w:r>
        <w:rPr>
          <w:b w:val="0"/>
        </w:rPr>
        <w:t>• For Example:- Direct Speech - He asked me, "Have you finished reading the book?"</w:t>
      </w:r>
    </w:p>
    <w:p>
      <w:pPr>
        <w:spacing w:before="0"/>
      </w:pPr>
      <w:r>
        <w:rPr>
          <w:b w:val="0"/>
        </w:rPr>
        <w:t>• Indirect Speech - He asked me whether I had finished reading the book.</w:t>
      </w:r>
    </w:p>
    <w:p>
      <w:pPr>
        <w:spacing w:before="0"/>
      </w:pPr>
      <w:r>
        <w:rPr>
          <w:b w:val="0"/>
        </w:rPr>
        <w:t>• Thus, the correct answer is Option 3.</w:t>
      </w:r>
    </w:p>
    <w:p>
      <w:pPr>
        <w:spacing w:before="0"/>
      </w:pPr>
      <w:r>
        <w:rPr>
          <w:b w:val="0"/>
        </w:rPr>
        <w:t>• ऊपर दिए गए वाक्य में, 'that how far was his office' के बजाय इस्तेमाल किया जाना चाहिए 'how far his office was'।</w:t>
      </w:r>
    </w:p>
    <w:p>
      <w:pPr>
        <w:spacing w:before="0"/>
      </w:pPr>
      <w:r>
        <w:rPr>
          <w:b w:val="0"/>
        </w:rPr>
        <w:t>• ऐसा इसलिए है क्योंकि दिया गया वाक्य अप्रत्यक्ष भाषण का उदाहरण है।</w:t>
      </w:r>
    </w:p>
    <w:p>
      <w:pPr>
        <w:spacing w:before="0"/>
      </w:pPr>
      <w:r>
        <w:rPr>
          <w:b w:val="0"/>
        </w:rPr>
        <w:t>• प्रश्न वाक्यों के लिए अप्रत्यक्ष भाषण में संयोजन 'that' का प्रयोग नहीं किया जाता है।</w:t>
      </w:r>
    </w:p>
    <w:p>
      <w:pPr>
        <w:spacing w:before="0"/>
      </w:pPr>
      <w:r>
        <w:rPr>
          <w:b w:val="0"/>
        </w:rPr>
        <w:t>• अत: 'that' को हटा देना चाहिए।</w:t>
      </w:r>
    </w:p>
    <w:p>
      <w:pPr>
        <w:spacing w:before="0"/>
      </w:pPr>
      <w:r>
        <w:rPr>
          <w:b w:val="0"/>
        </w:rPr>
        <w:t>• जब हम एक प्रश्न वाक्य को अप्रत्यक्ष वाक्य में बदलते हैं, तो विषय और क्रिया की स्थान बदल जाता है यानी अप्रत्यक्ष भाषण में विषय 'his office' सहायक क्रिया 'was' से पहले आता है।</w:t>
      </w:r>
    </w:p>
    <w:p>
      <w:pPr>
        <w:spacing w:before="0"/>
      </w:pPr>
      <w:r>
        <w:rPr>
          <w:b w:val="0"/>
        </w:rPr>
        <w:t>• उदाहरण के लिए:- Direct Speech - He asked me, "Have you finished reading the book?"</w:t>
      </w:r>
    </w:p>
    <w:p>
      <w:pPr>
        <w:spacing w:before="0"/>
      </w:pPr>
      <w:r>
        <w:rPr>
          <w:b w:val="0"/>
        </w:rPr>
        <w:t>• Indirect Speech - He asked me whether I had finished reading the book.</w:t>
      </w:r>
    </w:p>
    <w:p>
      <w:pPr>
        <w:spacing w:before="0"/>
      </w:pPr>
      <w:r>
        <w:rPr>
          <w:b w:val="0"/>
        </w:rPr>
        <w:t>• अत: सही उत्तर विकल्प 3 है।</w:t>
      </w:r>
    </w:p>
    <w:p>
      <w:pPr>
        <w:spacing w:before="0"/>
      </w:pPr>
      <w:r>
        <w:rPr>
          <w:b w:val="0"/>
        </w:rPr>
      </w:r>
    </w:p>
    <w:p>
      <w:pPr>
        <w:spacing w:after="100" w:line="360" w:lineRule="auto" w:before="0"/>
      </w:pPr>
      <w:r>
        <w:rPr>
          <w:b w:val="0"/>
        </w:rPr>
        <w:t>67. Select the most appropriate option to fill in the blank. My New Year’s _______ is to think positive always.</w:t>
      </w:r>
    </w:p>
    <w:p>
      <w:pPr>
        <w:spacing w:before="0"/>
      </w:pPr>
      <w:r>
        <w:rPr>
          <w:b w:val="0"/>
        </w:rPr>
      </w:r>
    </w:p>
    <w:p>
      <w:pPr>
        <w:spacing w:after="100" w:before="0"/>
      </w:pPr>
      <w:r>
        <w:rPr>
          <w:b w:val="0"/>
        </w:rPr>
        <w:t>A. repetition</w:t>
      </w:r>
    </w:p>
    <w:p>
      <w:pPr>
        <w:spacing w:after="100" w:before="0"/>
      </w:pPr>
      <w:r>
        <w:rPr>
          <w:b w:val="0"/>
        </w:rPr>
        <w:t>B. resolution</w:t>
      </w:r>
    </w:p>
    <w:p>
      <w:pPr>
        <w:spacing w:after="100" w:before="0"/>
      </w:pPr>
      <w:r>
        <w:rPr>
          <w:b w:val="0"/>
        </w:rPr>
        <w:t>C. confession</w:t>
      </w:r>
    </w:p>
    <w:p>
      <w:pPr>
        <w:spacing w:after="100" w:before="0"/>
      </w:pPr>
      <w:r>
        <w:rPr>
          <w:b w:val="0"/>
        </w:rPr>
        <w:t>D. celebration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Resolution. Key Points Correct Sentence - My New Year’s resolution is to think positive always. Hinglish</w:t>
      </w:r>
    </w:p>
    <w:p>
      <w:pPr>
        <w:spacing w:before="0"/>
      </w:pPr>
      <w:r>
        <w:rPr>
          <w:b w:val="0"/>
        </w:rPr>
        <w:t>• The given sentence is talking about a person taking a firm decision or promising himself/herself to think positively in the coming year.</w:t>
      </w:r>
    </w:p>
    <w:p>
      <w:pPr>
        <w:spacing w:before="0"/>
      </w:pPr>
      <w:r>
        <w:rPr>
          <w:b w:val="0"/>
        </w:rPr>
        <w:t>• New Year's Resolution is a noun meaning a promise to do something different in the new year. For Example - Her New Year's resolution is to exercise regularly.</w:t>
      </w:r>
    </w:p>
    <w:p>
      <w:pPr>
        <w:spacing w:before="0"/>
      </w:pPr>
      <w:r>
        <w:rPr>
          <w:b w:val="0"/>
        </w:rPr>
        <w:t>• Thus, the correct answer is Option 2.</w:t>
      </w:r>
    </w:p>
    <w:p>
      <w:pPr>
        <w:spacing w:before="0"/>
      </w:pPr>
      <w:r>
        <w:rPr>
          <w:b w:val="0"/>
        </w:rPr>
        <w:t>• दिया गया वाक्य एक ऐसे व्यक्ति के बारे में बात कर रहा है जो एक दृढ़ निर्णय ले रहा है या आने वाले वर्ष में खुद को सकारात्मक सोचने का वादा कर रहा है।</w:t>
      </w:r>
    </w:p>
    <w:p>
      <w:pPr>
        <w:spacing w:before="0"/>
      </w:pPr>
      <w:r>
        <w:rPr>
          <w:b w:val="0"/>
        </w:rPr>
        <w:t>• New Year's Resolution एक संज्ञा है जिसका अर्थ नए साल में कुछ अलग करने का वादा होता है। उदाहरण के लिए - Her New Year's resolution is to exercise regularly.</w:t>
      </w:r>
    </w:p>
    <w:p>
      <w:pPr>
        <w:spacing w:before="0"/>
      </w:pPr>
      <w:r>
        <w:rPr>
          <w:b w:val="0"/>
        </w:rPr>
        <w:t>• अत: सही उत्तर विकल्प 2 है।</w:t>
      </w:r>
    </w:p>
    <w:p>
      <w:pPr>
        <w:spacing w:before="0"/>
      </w:pPr>
      <w:r>
        <w:rPr>
          <w:b w:val="0"/>
        </w:rPr>
      </w:r>
    </w:p>
    <w:p>
      <w:pPr>
        <w:spacing w:after="100" w:line="360" w:lineRule="auto" w:before="0"/>
      </w:pPr>
      <w:r>
        <w:rPr>
          <w:b w:val="0"/>
        </w:rPr>
        <w:t>68. Select the option that expresses the given sentence in reported speech. "Is the door closed?" Alka asked Tarun.</w:t>
      </w:r>
    </w:p>
    <w:p>
      <w:pPr>
        <w:spacing w:before="0"/>
      </w:pPr>
      <w:r>
        <w:rPr>
          <w:b w:val="0"/>
        </w:rPr>
      </w:r>
    </w:p>
    <w:p>
      <w:pPr>
        <w:spacing w:after="100" w:before="0"/>
      </w:pPr>
      <w:r>
        <w:rPr>
          <w:b w:val="0"/>
        </w:rPr>
        <w:t>A. Alka asked Tarun is the door close.</w:t>
      </w:r>
    </w:p>
    <w:p>
      <w:pPr>
        <w:spacing w:after="100" w:before="0"/>
      </w:pPr>
      <w:r>
        <w:rPr>
          <w:b w:val="0"/>
        </w:rPr>
        <w:t>B. Alka asked Tarun if the door is closed.</w:t>
      </w:r>
    </w:p>
    <w:p>
      <w:pPr>
        <w:spacing w:after="100" w:before="0"/>
      </w:pPr>
      <w:r>
        <w:rPr>
          <w:b w:val="0"/>
        </w:rPr>
        <w:t>C. Alka asked Tarun whether she closed the door.</w:t>
      </w:r>
    </w:p>
    <w:p>
      <w:pPr>
        <w:spacing w:after="100" w:before="0"/>
      </w:pPr>
      <w:r>
        <w:rPr>
          <w:b w:val="0"/>
        </w:rPr>
        <w:t>D. Alka asked Tarun whether the door was closed.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conjunction 'whether/if’ should be used in place of a comma (,) and inverted commas (“ ”). 'Question mark (?)' is changed to a full stop (.). 'Asked' remains unchanged. The simple present tense (is) is changed into the simple past tense (was). When we convert a question sentence into indirect speech, the positions of subject and verb are interchanged. Hence, the correct answer is: Alka asked Tarun whether the door was closed.</w:t>
      </w:r>
    </w:p>
    <w:p>
      <w:pPr>
        <w:spacing w:before="0"/>
      </w:pPr>
      <w:r>
        <w:rPr>
          <w:b w:val="0"/>
        </w:rPr>
      </w:r>
    </w:p>
    <w:p>
      <w:pPr>
        <w:spacing w:after="100" w:line="360" w:lineRule="auto" w:before="0"/>
      </w:pPr>
      <w:r>
        <w:rPr>
          <w:b w:val="0"/>
        </w:rPr>
        <w:t>69. Select the option that can be used as a one-word substitute for the given group of words. A place in a large institution, for the care of those who are ill</w:t>
      </w:r>
    </w:p>
    <w:p>
      <w:pPr>
        <w:spacing w:before="0"/>
      </w:pPr>
      <w:r>
        <w:rPr>
          <w:b w:val="0"/>
        </w:rPr>
      </w:r>
    </w:p>
    <w:p>
      <w:pPr>
        <w:spacing w:after="100" w:before="0"/>
      </w:pPr>
      <w:r>
        <w:rPr>
          <w:b w:val="0"/>
        </w:rPr>
        <w:t>A. Hangar</w:t>
      </w:r>
    </w:p>
    <w:p>
      <w:pPr>
        <w:spacing w:after="100" w:before="0"/>
      </w:pPr>
      <w:r>
        <w:rPr>
          <w:b w:val="0"/>
        </w:rPr>
        <w:t>B. Hostel</w:t>
      </w:r>
    </w:p>
    <w:p>
      <w:pPr>
        <w:spacing w:after="100" w:before="0"/>
      </w:pPr>
      <w:r>
        <w:rPr>
          <w:b w:val="0"/>
        </w:rPr>
        <w:t>C. Infirmary</w:t>
      </w:r>
    </w:p>
    <w:p>
      <w:pPr>
        <w:spacing w:after="100" w:before="0"/>
      </w:pPr>
      <w:r>
        <w:rPr>
          <w:b w:val="0"/>
        </w:rPr>
        <w:t>D. Dormitory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Infirmary. Key Points Additional Information</w:t>
      </w:r>
    </w:p>
    <w:p>
      <w:pPr>
        <w:spacing w:before="0"/>
      </w:pPr>
      <w:r>
        <w:rPr>
          <w:b w:val="0"/>
        </w:rPr>
        <w:t>• Let's look at the meaning of the correct answer:-</w:t>
      </w:r>
    </w:p>
    <w:p>
      <w:pPr>
        <w:spacing w:before="0"/>
      </w:pPr>
      <w:r>
        <w:rPr>
          <w:b w:val="0"/>
        </w:rPr>
        <w:t>• Infirmary - a place in a large institution for the care of those who are ill. (बीमार लोगों की देखभाल के लिए एक बड़े संस्थान में जगह) For Example - The general infirmary is the principal of numerous charitable institutions.</w:t>
      </w:r>
    </w:p>
    <w:p>
      <w:pPr>
        <w:spacing w:before="0"/>
      </w:pPr>
      <w:r>
        <w:rPr>
          <w:b w:val="0"/>
        </w:rPr>
        <w:t>• Thus, the correct answer is Option 3.</w:t>
      </w:r>
    </w:p>
    <w:p>
      <w:pPr>
        <w:spacing w:before="0"/>
      </w:pPr>
      <w:r>
        <w:rPr>
          <w:b w:val="0"/>
        </w:rPr>
        <w:t>• Let's look at the meaning of the other words given in options:- Hangar - a large building with an extensive floor area, typically for housing aircraft. (एक व्यापक मंजिल क्षेत्र के साथ एक बड़ी इमारत, आमतौर पर विमान रखने के लिए)</w:t>
      </w:r>
    </w:p>
    <w:p>
      <w:pPr>
        <w:spacing w:before="0"/>
      </w:pPr>
      <w:r>
        <w:rPr>
          <w:b w:val="0"/>
        </w:rPr>
        <w:t>• Hostel - an establishment that provides inexpensive food and lodging for a specific group of people, such as students, workers, or travellers. (एक प्रतिष्ठान जो छात्रों, श्रमिकों या यात्रियों जैसे लोगों के एक विशिष्ट समूह के लिए सस्ता भोजन और आवास प्रदान करता है)</w:t>
      </w:r>
    </w:p>
    <w:p>
      <w:pPr>
        <w:spacing w:before="0"/>
      </w:pPr>
      <w:r>
        <w:rPr>
          <w:b w:val="0"/>
        </w:rPr>
        <w:t>• Dormitory - a large bedroom for a number of people in a school or institution. (एक स्कूल या संस्थान में कई लोगों के लिए एक बड़ा शयनकक्ष)</w:t>
      </w:r>
    </w:p>
    <w:p>
      <w:pPr>
        <w:spacing w:before="0"/>
      </w:pPr>
      <w:r>
        <w:rPr>
          <w:b w:val="0"/>
        </w:rPr>
      </w:r>
    </w:p>
    <w:p>
      <w:pPr>
        <w:spacing w:after="100" w:line="360" w:lineRule="auto" w:before="0"/>
      </w:pPr>
      <w:r>
        <w:rPr>
          <w:b w:val="0"/>
        </w:rPr>
        <w:t>70. Select the option that expresses the given sentence in passive voice. Help the needy people.</w:t>
      </w:r>
    </w:p>
    <w:p>
      <w:pPr>
        <w:spacing w:before="0"/>
      </w:pPr>
      <w:r>
        <w:rPr>
          <w:b w:val="0"/>
        </w:rPr>
      </w:r>
    </w:p>
    <w:p>
      <w:pPr>
        <w:spacing w:after="100" w:before="0"/>
      </w:pPr>
      <w:r>
        <w:rPr>
          <w:b w:val="0"/>
        </w:rPr>
        <w:t>A. The needy people are helping.</w:t>
      </w:r>
    </w:p>
    <w:p>
      <w:pPr>
        <w:spacing w:after="100" w:before="0"/>
      </w:pPr>
      <w:r>
        <w:rPr>
          <w:b w:val="0"/>
        </w:rPr>
        <w:t>B. Let the needy people be helped.</w:t>
      </w:r>
    </w:p>
    <w:p>
      <w:pPr>
        <w:spacing w:after="100" w:before="0"/>
      </w:pPr>
      <w:r>
        <w:rPr>
          <w:b w:val="0"/>
        </w:rPr>
        <w:t>C. The needy people are been helped.</w:t>
      </w:r>
    </w:p>
    <w:p>
      <w:pPr>
        <w:spacing w:after="100" w:before="0"/>
      </w:pPr>
      <w:r>
        <w:rPr>
          <w:b w:val="0"/>
        </w:rPr>
        <w:t>D. Let the needy people being helped.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Let the needy people be helped. Key Points Correct Passive Voice - Let the needy people be helped. Hinglish</w:t>
      </w:r>
    </w:p>
    <w:p>
      <w:pPr>
        <w:spacing w:before="0"/>
      </w:pPr>
      <w:r>
        <w:rPr>
          <w:b w:val="0"/>
        </w:rPr>
        <w:t>• The given sentence is in an active voice form, hence we need to convert it into a passive voice form.</w:t>
      </w:r>
    </w:p>
    <w:p>
      <w:pPr>
        <w:spacing w:before="0"/>
      </w:pPr>
      <w:r>
        <w:rPr>
          <w:b w:val="0"/>
        </w:rPr>
        <w:t>• We need to follow these instructions while changing the voice of an imperative sentence.</w:t>
      </w:r>
    </w:p>
    <w:p>
      <w:pPr>
        <w:spacing w:before="0"/>
      </w:pPr>
      <w:r>
        <w:rPr>
          <w:b w:val="0"/>
        </w:rPr>
        <w:t>• An imperative sentence does not normally have a subject.</w:t>
      </w:r>
    </w:p>
    <w:p>
      <w:pPr>
        <w:spacing w:before="0"/>
      </w:pPr>
      <w:r>
        <w:rPr>
          <w:b w:val="0"/>
        </w:rPr>
        <w:t>• It is used to express a command or request.</w:t>
      </w:r>
    </w:p>
    <w:p>
      <w:pPr>
        <w:spacing w:before="0"/>
      </w:pPr>
      <w:r>
        <w:rPr>
          <w:b w:val="0"/>
        </w:rPr>
        <w:t>• The imperative sentence in the passive voice takes the following form: Let + object + be + past participle.</w:t>
      </w:r>
    </w:p>
    <w:p>
      <w:pPr>
        <w:spacing w:before="0"/>
      </w:pPr>
      <w:r>
        <w:rPr>
          <w:b w:val="0"/>
        </w:rPr>
        <w:t>• Example: Do this task. (Active Voice)</w:t>
      </w:r>
    </w:p>
    <w:p>
      <w:pPr>
        <w:spacing w:before="0"/>
      </w:pPr>
      <w:r>
        <w:rPr>
          <w:b w:val="0"/>
        </w:rPr>
        <w:t>• Let this task be done. (Passive Voice)</w:t>
      </w:r>
    </w:p>
    <w:p>
      <w:pPr>
        <w:spacing w:before="0"/>
      </w:pPr>
      <w:r>
        <w:rPr>
          <w:b w:val="0"/>
        </w:rPr>
        <w:t>• Thus, the object of the active voice 'the needy people' will come after 'let' which will further be followed by 'be' and past participle form of help i.e. helped.</w:t>
      </w:r>
    </w:p>
    <w:p>
      <w:pPr>
        <w:spacing w:before="0"/>
      </w:pPr>
      <w:r>
        <w:rPr>
          <w:b w:val="0"/>
        </w:rPr>
        <w:t>• Therefore, the correct answer is Option 2.</w:t>
      </w:r>
    </w:p>
    <w:p>
      <w:pPr>
        <w:spacing w:before="0"/>
      </w:pPr>
      <w:r>
        <w:rPr>
          <w:b w:val="0"/>
        </w:rPr>
        <w:t>• दिया गया वाक्य active voice form में है, इसलिए हमें इसे passive voice form में बदलने की आवश्यकता है।</w:t>
      </w:r>
    </w:p>
    <w:p>
      <w:pPr>
        <w:spacing w:before="0"/>
      </w:pPr>
      <w:r>
        <w:rPr>
          <w:b w:val="0"/>
        </w:rPr>
        <w:t>• एक imperative sentence की voice बदलते समय हमें इन निर्देशों का पालन करने की आवश्यकता है।</w:t>
      </w:r>
    </w:p>
    <w:p>
      <w:pPr>
        <w:spacing w:before="0"/>
      </w:pPr>
      <w:r>
        <w:rPr>
          <w:b w:val="0"/>
        </w:rPr>
        <w:t>• एक imperative sentence में आमतौर पर कोई विषय नहीं होता है।</w:t>
      </w:r>
    </w:p>
    <w:p>
      <w:pPr>
        <w:spacing w:before="0"/>
      </w:pPr>
      <w:r>
        <w:rPr>
          <w:b w:val="0"/>
        </w:rPr>
        <w:t>• इसका उपयोग किसी आदेश या अनुरोध को व्यक्त करने के लिए किया जाता है।</w:t>
      </w:r>
    </w:p>
    <w:p>
      <w:pPr>
        <w:spacing w:before="0"/>
      </w:pPr>
      <w:r>
        <w:rPr>
          <w:b w:val="0"/>
        </w:rPr>
        <w:t>• Passive Voice में imperative sentence निम्नलिखित रूप लेता है: Let + object + be + past participle</w:t>
      </w:r>
    </w:p>
    <w:p>
      <w:pPr>
        <w:spacing w:before="0"/>
      </w:pPr>
      <w:r>
        <w:rPr>
          <w:b w:val="0"/>
        </w:rPr>
        <w:t>• उदाहरण: Do this task. (Active Voice)</w:t>
      </w:r>
    </w:p>
    <w:p>
      <w:pPr>
        <w:spacing w:before="0"/>
      </w:pPr>
      <w:r>
        <w:rPr>
          <w:b w:val="0"/>
        </w:rPr>
        <w:t>• Let this task be done. (Passive Voice)</w:t>
      </w:r>
    </w:p>
    <w:p>
      <w:pPr>
        <w:spacing w:before="0"/>
      </w:pPr>
      <w:r>
        <w:rPr>
          <w:b w:val="0"/>
        </w:rPr>
        <w:t>• इसलिए, सही उत्तर विकल्प 2 है।</w:t>
      </w:r>
    </w:p>
    <w:p>
      <w:pPr>
        <w:spacing w:before="0"/>
      </w:pPr>
      <w:r>
        <w:rPr>
          <w:b w:val="0"/>
        </w:rPr>
      </w:r>
    </w:p>
    <w:p>
      <w:pPr>
        <w:spacing w:after="100" w:line="360" w:lineRule="auto" w:before="0"/>
      </w:pPr>
      <w:r>
        <w:rPr>
          <w:b w:val="0"/>
        </w:rPr>
        <w:t>71. Select the INCORRECTLY spelt word.</w:t>
      </w:r>
    </w:p>
    <w:p>
      <w:pPr>
        <w:spacing w:before="0"/>
      </w:pPr>
      <w:r>
        <w:rPr>
          <w:b w:val="0"/>
        </w:rPr>
      </w:r>
    </w:p>
    <w:p>
      <w:pPr>
        <w:spacing w:after="100" w:before="0"/>
      </w:pPr>
      <w:r>
        <w:rPr>
          <w:b w:val="0"/>
        </w:rPr>
        <w:t>A. Professional</w:t>
      </w:r>
    </w:p>
    <w:p>
      <w:pPr>
        <w:spacing w:after="100" w:before="0"/>
      </w:pPr>
      <w:r>
        <w:rPr>
          <w:b w:val="0"/>
        </w:rPr>
        <w:t>B. Dillemma</w:t>
      </w:r>
    </w:p>
    <w:p>
      <w:pPr>
        <w:spacing w:after="100" w:before="0"/>
      </w:pPr>
      <w:r>
        <w:rPr>
          <w:b w:val="0"/>
        </w:rPr>
        <w:t>C. Perpetuate</w:t>
      </w:r>
    </w:p>
    <w:p>
      <w:pPr>
        <w:spacing w:after="100" w:before="0"/>
      </w:pPr>
      <w:r>
        <w:rPr>
          <w:b w:val="0"/>
        </w:rPr>
        <w:t>D. Electronics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Dillemma. Key Points Additional Information</w:t>
      </w:r>
    </w:p>
    <w:p>
      <w:pPr>
        <w:spacing w:before="0"/>
      </w:pPr>
      <w:r>
        <w:rPr>
          <w:b w:val="0"/>
        </w:rPr>
        <w:t>• The correct spelling is Dilemma.</w:t>
      </w:r>
    </w:p>
    <w:p>
      <w:pPr>
        <w:spacing w:before="0"/>
      </w:pPr>
      <w:r>
        <w:rPr>
          <w:b w:val="0"/>
        </w:rPr>
        <w:t>• Let's look at its meaning:-</w:t>
      </w:r>
    </w:p>
    <w:p>
      <w:pPr>
        <w:spacing w:before="0"/>
      </w:pPr>
      <w:r>
        <w:rPr>
          <w:b w:val="0"/>
        </w:rPr>
        <w:t>• Dilemma - a situation in which a difficult choice has to be made between two or more alternatives, especially ones that are equally undesirable. (ऐसी स्थिति जिसमें दो या दो से अधिक विकल्पों के बीच एक कठिन चुनाव करना पड़ता है, विशेषकर वे जो समान रूप से अवांछनीय हैं) For Example - He wants to make money, but he also disapproves of it: Den's dilemma in a nutshell.</w:t>
      </w:r>
    </w:p>
    <w:p>
      <w:pPr>
        <w:spacing w:before="0"/>
      </w:pPr>
      <w:r>
        <w:rPr>
          <w:b w:val="0"/>
        </w:rPr>
        <w:t>• Thus, the correct answer is Option 2.</w:t>
      </w:r>
    </w:p>
    <w:p>
      <w:pPr>
        <w:spacing w:before="0"/>
      </w:pPr>
      <w:r>
        <w:rPr>
          <w:b w:val="0"/>
        </w:rPr>
        <w:t>• Let's look at the meaning of the other words given in options:- Professional - a person engaged or qualified in a profession. (किसी पेशे में लगे या योग्य व्यक्ति; पेशेवर)</w:t>
      </w:r>
    </w:p>
    <w:p>
      <w:pPr>
        <w:spacing w:before="0"/>
      </w:pPr>
      <w:r>
        <w:rPr>
          <w:b w:val="0"/>
        </w:rPr>
        <w:t>• Perpetuate - make (something) continue indefinitely. ((कुछ) अनिश्चित काल तक जारी रखना)</w:t>
      </w:r>
    </w:p>
    <w:p>
      <w:pPr>
        <w:spacing w:before="0"/>
      </w:pPr>
      <w:r>
        <w:rPr>
          <w:b w:val="0"/>
        </w:rPr>
        <w:t>• Electronics - the branch of physics and technology concerned with the design of circuits using transistors and microchips, and with the behaviour and movement of electrons in a semiconductor, conductor, vacuum, or gas. (ट्रांजिस्टर और माइक्रोचिप्स का उपयोग करके सर्किट के डिजाइन से संबंधित भौतिकी और प्रौद्योगिकी की शाखा)</w:t>
      </w:r>
    </w:p>
    <w:p>
      <w:pPr>
        <w:spacing w:before="0"/>
      </w:pPr>
      <w:r>
        <w:rPr>
          <w:b w:val="0"/>
        </w:rPr>
      </w:r>
    </w:p>
    <w:p>
      <w:pPr>
        <w:spacing w:after="100" w:line="360" w:lineRule="auto" w:before="0"/>
      </w:pPr>
      <w:r>
        <w:rPr>
          <w:b w:val="0"/>
        </w:rPr>
        <w:t>72. Select the most appropriate ANTONYM of the given word. Magnificent</w:t>
      </w:r>
    </w:p>
    <w:p>
      <w:pPr>
        <w:spacing w:before="0"/>
      </w:pPr>
      <w:r>
        <w:rPr>
          <w:b w:val="0"/>
        </w:rPr>
      </w:r>
    </w:p>
    <w:p>
      <w:pPr>
        <w:spacing w:after="100" w:before="0"/>
      </w:pPr>
      <w:r>
        <w:rPr>
          <w:b w:val="0"/>
        </w:rPr>
        <w:t>A. Modest</w:t>
      </w:r>
    </w:p>
    <w:p>
      <w:pPr>
        <w:spacing w:after="100" w:before="0"/>
      </w:pPr>
      <w:r>
        <w:rPr>
          <w:b w:val="0"/>
        </w:rPr>
        <w:t>B. Mighty</w:t>
      </w:r>
    </w:p>
    <w:p>
      <w:pPr>
        <w:spacing w:after="100" w:before="0"/>
      </w:pPr>
      <w:r>
        <w:rPr>
          <w:b w:val="0"/>
        </w:rPr>
        <w:t>C. Opulent</w:t>
      </w:r>
    </w:p>
    <w:p>
      <w:pPr>
        <w:spacing w:after="100" w:before="0"/>
      </w:pPr>
      <w:r>
        <w:rPr>
          <w:b w:val="0"/>
        </w:rPr>
        <w:t>D. Grandiose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Modest. Key Points Additional Information Let's look at the meaning of the other words given in options:-</w:t>
      </w:r>
    </w:p>
    <w:p>
      <w:pPr>
        <w:spacing w:before="0"/>
      </w:pPr>
      <w:r>
        <w:rPr>
          <w:b w:val="0"/>
        </w:rPr>
        <w:t>• While "magnificent" represents something grand, impressive, and splendid, "modest" represents something humble, unassuming, and simple. The two words have contrasting meanings, making "modest" the most appropriate antonym in this context.</w:t>
      </w:r>
    </w:p>
    <w:p>
      <w:pPr>
        <w:spacing w:before="0"/>
      </w:pPr>
      <w:r>
        <w:rPr>
          <w:b w:val="0"/>
        </w:rPr>
        <w:t>• Let's look at the meaning of the given word:- Magnificent - extremely beautiful, elaborate, or impressive; very good; excellent. (अत्यंत सुंदर, विस्तृत या प्रभावशाली) For Example - It was a dramatic landscape of magnificent mountains.</w:t>
      </w:r>
    </w:p>
    <w:p>
      <w:pPr>
        <w:spacing w:before="0"/>
      </w:pPr>
      <w:r>
        <w:rPr>
          <w:b w:val="0"/>
        </w:rPr>
        <w:t>• Let's look at the meaning of the correct answer:- Modest - not large, elaborate, or expensive; not so special. (बड़ा, विस्तृत या महंगा नहीं) For Example - They live in a fairly modest house, considering their wealth.</w:t>
      </w:r>
    </w:p>
    <w:p>
      <w:pPr>
        <w:spacing w:before="0"/>
      </w:pPr>
      <w:r>
        <w:rPr>
          <w:b w:val="0"/>
        </w:rPr>
        <w:t>• Thus, after looking at the meaning of the two words, we can say that these two words are antonyms of each other.</w:t>
      </w:r>
    </w:p>
    <w:p>
      <w:pPr>
        <w:spacing w:before="0"/>
      </w:pPr>
      <w:r>
        <w:rPr>
          <w:b w:val="0"/>
        </w:rPr>
        <w:t>• The other words given in options are synonyms of Magnificent.</w:t>
      </w:r>
    </w:p>
    <w:p>
      <w:pPr>
        <w:spacing w:before="0"/>
      </w:pPr>
      <w:r>
        <w:rPr>
          <w:b w:val="0"/>
        </w:rPr>
        <w:t>• Therefore, the correct answer is Option 1.</w:t>
      </w:r>
    </w:p>
    <w:p>
      <w:pPr>
        <w:spacing w:before="0"/>
      </w:pPr>
      <w:r>
        <w:rPr>
          <w:b w:val="0"/>
        </w:rPr>
        <w:t>• Mighty - very large, powerful, or important. (बहुत बड़ा, शक्तिशाली, या महत्वपूर्ण)</w:t>
      </w:r>
    </w:p>
    <w:p>
      <w:pPr>
        <w:spacing w:before="0"/>
      </w:pPr>
      <w:r>
        <w:rPr>
          <w:b w:val="0"/>
        </w:rPr>
        <w:t>• Opulent - ostentatiously costly and luxurious. (दिखावटी रूप से महंगा और शानदार)</w:t>
      </w:r>
    </w:p>
    <w:p>
      <w:pPr>
        <w:spacing w:before="0"/>
      </w:pPr>
      <w:r>
        <w:rPr>
          <w:b w:val="0"/>
        </w:rPr>
        <w:t>• Grandiose - impressive and imposing in appearance or style, especially pretentiously so. (दिखने या शैली में प्रभावशाली, विशेष रूप से दिखावटी रूप से)</w:t>
      </w:r>
    </w:p>
    <w:p>
      <w:pPr>
        <w:spacing w:before="0"/>
      </w:pPr>
      <w:r>
        <w:rPr>
          <w:b w:val="0"/>
        </w:rPr>
      </w:r>
    </w:p>
    <w:p>
      <w:pPr>
        <w:spacing w:after="100" w:line="360" w:lineRule="auto" w:before="0"/>
      </w:pPr>
      <w:r>
        <w:rPr>
          <w:b w:val="0"/>
        </w:rPr>
        <w:t>73. Select the most appropriate synonym of the given word. Slack</w:t>
      </w:r>
    </w:p>
    <w:p>
      <w:pPr>
        <w:spacing w:before="0"/>
      </w:pPr>
      <w:r>
        <w:rPr>
          <w:b w:val="0"/>
        </w:rPr>
      </w:r>
    </w:p>
    <w:p>
      <w:pPr>
        <w:spacing w:after="100" w:before="0"/>
      </w:pPr>
      <w:r>
        <w:rPr>
          <w:b w:val="0"/>
        </w:rPr>
        <w:t>A. Keen</w:t>
      </w:r>
    </w:p>
    <w:p>
      <w:pPr>
        <w:spacing w:after="100" w:before="0"/>
      </w:pPr>
      <w:r>
        <w:rPr>
          <w:b w:val="0"/>
        </w:rPr>
        <w:t>B. Active</w:t>
      </w:r>
    </w:p>
    <w:p>
      <w:pPr>
        <w:spacing w:after="100" w:before="0"/>
      </w:pPr>
      <w:r>
        <w:rPr>
          <w:b w:val="0"/>
        </w:rPr>
        <w:t>C. Lively</w:t>
      </w:r>
    </w:p>
    <w:p>
      <w:pPr>
        <w:spacing w:after="100" w:before="0"/>
      </w:pPr>
      <w:r>
        <w:rPr>
          <w:b w:val="0"/>
        </w:rPr>
        <w:t>D. Careless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Careless. Key Points Additional Information</w:t>
      </w:r>
    </w:p>
    <w:p>
      <w:pPr>
        <w:spacing w:before="0"/>
      </w:pPr>
      <w:r>
        <w:rPr>
          <w:b w:val="0"/>
        </w:rPr>
        <w:t>• Let's look at the meaning of the given word:-</w:t>
      </w:r>
    </w:p>
    <w:p>
      <w:pPr>
        <w:spacing w:before="0"/>
      </w:pPr>
      <w:r>
        <w:rPr>
          <w:b w:val="0"/>
        </w:rPr>
        <w:t>• Slack - having or showing laziness or negligence. (आलस्य या लापरवाही होना या दिखाना) For Example - These are slack accounting procedures.</w:t>
      </w:r>
    </w:p>
    <w:p>
      <w:pPr>
        <w:spacing w:before="0"/>
      </w:pPr>
      <w:r>
        <w:rPr>
          <w:b w:val="0"/>
        </w:rPr>
        <w:t>• Let's look at the meaning of the correct answer:-</w:t>
      </w:r>
    </w:p>
    <w:p>
      <w:pPr>
        <w:spacing w:before="0"/>
      </w:pPr>
      <w:r>
        <w:rPr>
          <w:b w:val="0"/>
        </w:rPr>
        <w:t>• Careless - showing no interest or effort; casual; not concerned or worried about; not giving sufficient attention or thought to avoid harm or errors. (कोई दिलचस्पी या प्रयास नहीं दिखाना; अनौपचारिक; चिंतित या चिंतित नहीं; नुकसान या त्रुटियों से बचने के लिए पर्याप्त ध्यान या विचार नहीं देना)</w:t>
      </w:r>
    </w:p>
    <w:p>
      <w:pPr>
        <w:spacing w:before="0"/>
      </w:pPr>
      <w:r>
        <w:rPr>
          <w:b w:val="0"/>
        </w:rPr>
        <w:t>• For Examples:- She had been careless and had left the window unlocked.</w:t>
      </w:r>
    </w:p>
    <w:p>
      <w:pPr>
        <w:spacing w:before="0"/>
      </w:pPr>
      <w:r>
        <w:rPr>
          <w:b w:val="0"/>
        </w:rPr>
        <w:t>• He was careless of his own safety.</w:t>
      </w:r>
    </w:p>
    <w:p>
      <w:pPr>
        <w:spacing w:before="0"/>
      </w:pPr>
      <w:r>
        <w:rPr>
          <w:b w:val="0"/>
        </w:rPr>
        <w:t>• Thus, after looking at the meaning of the two words, we can say that these two words are synonyms of each other.</w:t>
      </w:r>
    </w:p>
    <w:p>
      <w:pPr>
        <w:spacing w:before="0"/>
      </w:pPr>
      <w:r>
        <w:rPr>
          <w:b w:val="0"/>
        </w:rPr>
        <w:t>• Therefore, the correct answer is Option 4.</w:t>
      </w:r>
    </w:p>
    <w:p>
      <w:pPr>
        <w:spacing w:before="0"/>
      </w:pPr>
      <w:r>
        <w:rPr>
          <w:b w:val="0"/>
        </w:rPr>
        <w:t>• Let's look at the meaning of the other words given in options:- Keen - having or showing eagerness or enthusiasm. (उत्सुकता या उत्साह होना या दिखाना)</w:t>
      </w:r>
    </w:p>
    <w:p>
      <w:pPr>
        <w:spacing w:before="0"/>
      </w:pPr>
      <w:r>
        <w:rPr>
          <w:b w:val="0"/>
        </w:rPr>
        <w:t>• Active - engaging or ready to engage in physically energetic pursuits. (शारीरिक रूप से ऊर्जावान गतिविधियों में संलग्न या संलग्न होने के लिए तैयार)</w:t>
      </w:r>
    </w:p>
    <w:p>
      <w:pPr>
        <w:spacing w:before="0"/>
      </w:pPr>
      <w:r>
        <w:rPr>
          <w:b w:val="0"/>
        </w:rPr>
        <w:t>• Lively - full of life and energy; active and outgoing. (जीवन और ऊर्जा से भरपूर; सक्रिय और निवर्तमान)</w:t>
      </w:r>
    </w:p>
    <w:p>
      <w:pPr>
        <w:spacing w:before="0"/>
      </w:pPr>
      <w:r>
        <w:rPr>
          <w:b w:val="0"/>
        </w:rPr>
      </w:r>
    </w:p>
    <w:p>
      <w:pPr>
        <w:spacing w:after="100" w:line="360" w:lineRule="auto" w:before="0"/>
      </w:pPr>
      <w:r>
        <w:rPr>
          <w:b w:val="0"/>
        </w:rPr>
        <w:t>74. Select the most appropriate option to fill in the blank. We _______ the marks of the students on different subjects and compared their performance for the year.</w:t>
      </w:r>
    </w:p>
    <w:p>
      <w:pPr>
        <w:spacing w:before="0"/>
      </w:pPr>
      <w:r>
        <w:rPr>
          <w:b w:val="0"/>
        </w:rPr>
      </w:r>
    </w:p>
    <w:p>
      <w:pPr>
        <w:spacing w:after="100" w:before="0"/>
      </w:pPr>
      <w:r>
        <w:rPr>
          <w:b w:val="0"/>
        </w:rPr>
        <w:t>A. questioned</w:t>
      </w:r>
    </w:p>
    <w:p>
      <w:pPr>
        <w:spacing w:after="100" w:before="0"/>
      </w:pPr>
      <w:r>
        <w:rPr>
          <w:b w:val="0"/>
        </w:rPr>
        <w:t>B. inspected</w:t>
      </w:r>
    </w:p>
    <w:p>
      <w:pPr>
        <w:spacing w:after="100" w:before="0"/>
      </w:pPr>
      <w:r>
        <w:rPr>
          <w:b w:val="0"/>
        </w:rPr>
        <w:t>C. analysed</w:t>
      </w:r>
    </w:p>
    <w:p>
      <w:pPr>
        <w:spacing w:after="100" w:before="0"/>
      </w:pPr>
      <w:r>
        <w:rPr>
          <w:b w:val="0"/>
        </w:rPr>
        <w:t>D. probed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Analysed. Key Points Correct Sentence - We analysed the marks of the students on different subjects and compared their performance for the year. Additional Information</w:t>
      </w:r>
    </w:p>
    <w:p>
      <w:pPr>
        <w:spacing w:before="0"/>
      </w:pPr>
      <w:r>
        <w:rPr>
          <w:b w:val="0"/>
        </w:rPr>
        <w:t>• The given sentence talks about people examining the marks of the students on different subjects and comparing their performances for the year.</w:t>
      </w:r>
    </w:p>
    <w:p>
      <w:pPr>
        <w:spacing w:before="0"/>
      </w:pPr>
      <w:r>
        <w:rPr>
          <w:b w:val="0"/>
        </w:rPr>
        <w:t>• Questioned, inspected, and probed cannot be used in the context of the sentence.</w:t>
      </w:r>
    </w:p>
    <w:p>
      <w:pPr>
        <w:spacing w:before="0"/>
      </w:pPr>
      <w:r>
        <w:rPr>
          <w:b w:val="0"/>
        </w:rPr>
        <w:t>• Marks can only be analysed.</w:t>
      </w:r>
    </w:p>
    <w:p>
      <w:pPr>
        <w:spacing w:before="0"/>
      </w:pPr>
      <w:r>
        <w:rPr>
          <w:b w:val="0"/>
        </w:rPr>
        <w:t>• Let's look at the meaning of the correct answer:-</w:t>
      </w:r>
    </w:p>
    <w:p>
      <w:pPr>
        <w:spacing w:before="0"/>
      </w:pPr>
      <w:r>
        <w:rPr>
          <w:b w:val="0"/>
        </w:rPr>
        <w:t>• Analysed - examine (something) methodically and in detail, typically in order to explain and interpret it. ((कुछ) विधिपूर्वक और विस्तार से जांचना, आमतौर पर इसे समझाने और व्याख्या करने के लिए) For Example - We need to analyse our results more clearly.</w:t>
      </w:r>
    </w:p>
    <w:p>
      <w:pPr>
        <w:spacing w:before="0"/>
      </w:pPr>
      <w:r>
        <w:rPr>
          <w:b w:val="0"/>
        </w:rPr>
        <w:t>• Thus, the correct answer is Option 3.</w:t>
      </w:r>
    </w:p>
    <w:p>
      <w:pPr>
        <w:spacing w:before="0"/>
      </w:pPr>
      <w:r>
        <w:rPr>
          <w:b w:val="0"/>
        </w:rPr>
        <w:t>• Let's look at the meaning of the other words given in options:- Questioned - ask (someone) questions, especially in an official context. ((किसी से) प्रश्न पूछें, विशेष रूप से आधिकारिक संदर्भ में)</w:t>
      </w:r>
    </w:p>
    <w:p>
      <w:pPr>
        <w:spacing w:before="0"/>
      </w:pPr>
      <w:r>
        <w:rPr>
          <w:b w:val="0"/>
        </w:rPr>
        <w:t>• Inspected - look at (someone or something) closely, typically to assess their condition or to discover any shortcomings. ((किसी या कुछ को) बारीकी से देखें, आमतौर पर उनकी स्थिति का आकलन करने के लिए या किसी कमियों का पता लगाने के लिए)</w:t>
      </w:r>
    </w:p>
    <w:p>
      <w:pPr>
        <w:spacing w:before="0"/>
      </w:pPr>
      <w:r>
        <w:rPr>
          <w:b w:val="0"/>
        </w:rPr>
        <w:t>• Probed - seek to uncover information about someone or something. (जांच की)</w:t>
      </w:r>
    </w:p>
    <w:p>
      <w:pPr>
        <w:spacing w:before="0"/>
      </w:pPr>
      <w:r>
        <w:rPr>
          <w:b w:val="0"/>
        </w:rPr>
      </w:r>
    </w:p>
    <w:p>
      <w:pPr>
        <w:spacing w:after="100" w:line="360" w:lineRule="auto" w:before="0"/>
      </w:pPr>
      <w:r>
        <w:rPr>
          <w:b w:val="0"/>
        </w:rPr>
        <w:t>75. The following sentence has been divided into parts. One of them contains an error. Select the part that contains the error from the given options. Raman putted the vegetables / in the frying pan / and after adding some water, / closed the lid.</w:t>
      </w:r>
    </w:p>
    <w:p>
      <w:pPr>
        <w:spacing w:before="0"/>
      </w:pPr>
      <w:r>
        <w:rPr>
          <w:b w:val="0"/>
        </w:rPr>
      </w:r>
    </w:p>
    <w:p>
      <w:pPr>
        <w:spacing w:after="100" w:before="0"/>
      </w:pPr>
      <w:r>
        <w:rPr>
          <w:b w:val="0"/>
        </w:rPr>
        <w:t>A. and after adding some water</w:t>
      </w:r>
    </w:p>
    <w:p>
      <w:pPr>
        <w:spacing w:after="100" w:before="0"/>
      </w:pPr>
      <w:r>
        <w:rPr>
          <w:b w:val="0"/>
        </w:rPr>
        <w:t>B. closed the lid</w:t>
      </w:r>
    </w:p>
    <w:p>
      <w:pPr>
        <w:spacing w:after="100" w:before="0"/>
      </w:pPr>
      <w:r>
        <w:rPr>
          <w:b w:val="0"/>
        </w:rPr>
        <w:t>C. in the frying pan</w:t>
      </w:r>
    </w:p>
    <w:p>
      <w:pPr>
        <w:spacing w:after="100" w:before="0"/>
      </w:pPr>
      <w:r>
        <w:rPr>
          <w:b w:val="0"/>
        </w:rPr>
        <w:t>D. Raman putted the vegetables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'Raman putted the vegetables'. Key Points</w:t>
      </w:r>
    </w:p>
    <w:p>
      <w:pPr>
        <w:spacing w:before="0"/>
      </w:pPr>
      <w:r>
        <w:rPr>
          <w:b w:val="0"/>
        </w:rPr>
        <w:t>• 'Putted', there is no such word as putted.</w:t>
      </w:r>
    </w:p>
    <w:p>
      <w:pPr>
        <w:spacing w:before="0"/>
      </w:pPr>
      <w:r>
        <w:rPr>
          <w:b w:val="0"/>
        </w:rPr>
        <w:t>• Putted is completely wrong to use any sentence.</w:t>
      </w:r>
    </w:p>
    <w:p>
      <w:pPr>
        <w:spacing w:before="0"/>
      </w:pPr>
      <w:r>
        <w:rPr>
          <w:b w:val="0"/>
        </w:rPr>
        <w:t>• The past tense of put is put.</w:t>
      </w:r>
    </w:p>
    <w:p>
      <w:pPr>
        <w:spacing w:before="0"/>
      </w:pPr>
      <w:r>
        <w:rPr>
          <w:b w:val="0"/>
        </w:rPr>
        <w:t>• Putt means (used in golf) to hit the ball gently when it is near the hole (गोल् फ़ में) गेंद को हलके से मारना (गड् ढा पास होने पर)</w:t>
      </w:r>
    </w:p>
    <w:p>
      <w:pPr>
        <w:spacing w:before="0"/>
      </w:pPr>
      <w:r>
        <w:rPr>
          <w:b w:val="0"/>
        </w:rPr>
        <w:t>• But here we don't need the word 'put'.</w:t>
      </w:r>
    </w:p>
    <w:p>
      <w:pPr>
        <w:spacing w:before="0"/>
      </w:pPr>
      <w:r>
        <w:rPr>
          <w:b w:val="0"/>
        </w:rPr>
        <w:t>• The correct sentence will be "Raman put the vegetables in the frying pan and after adding some water, closed the lid."</w:t>
      </w:r>
    </w:p>
    <w:p>
      <w:pPr>
        <w:spacing w:before="0"/>
      </w:pPr>
      <w:r>
        <w:rPr>
          <w:b w:val="0"/>
        </w:rPr>
      </w:r>
    </w:p>
    <w:p>
      <w:pPr>
        <w:spacing w:after="100" w:line="360" w:lineRule="auto" w:before="0"/>
      </w:pPr>
      <w:r>
        <w:rPr>
          <w:b w:val="0"/>
        </w:rPr>
        <w:t>76. Select the INCORRECTLY spelt word.</w:t>
      </w:r>
    </w:p>
    <w:p>
      <w:pPr>
        <w:spacing w:before="0"/>
      </w:pPr>
      <w:r>
        <w:rPr>
          <w:b w:val="0"/>
        </w:rPr>
      </w:r>
    </w:p>
    <w:p>
      <w:pPr>
        <w:spacing w:after="100" w:before="0"/>
      </w:pPr>
      <w:r>
        <w:rPr>
          <w:b w:val="0"/>
        </w:rPr>
        <w:t>A. Boundary</w:t>
      </w:r>
    </w:p>
    <w:p>
      <w:pPr>
        <w:spacing w:after="100" w:before="0"/>
      </w:pPr>
      <w:r>
        <w:rPr>
          <w:b w:val="0"/>
        </w:rPr>
        <w:t>B. Photgraph</w:t>
      </w:r>
    </w:p>
    <w:p>
      <w:pPr>
        <w:spacing w:after="100" w:before="0"/>
      </w:pPr>
      <w:r>
        <w:rPr>
          <w:b w:val="0"/>
        </w:rPr>
        <w:t>C. Competency</w:t>
      </w:r>
    </w:p>
    <w:p>
      <w:pPr>
        <w:spacing w:after="100" w:before="0"/>
      </w:pPr>
      <w:r>
        <w:rPr>
          <w:b w:val="0"/>
        </w:rPr>
        <w:t>D. Processing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incorrectly spelt word is 'Photgraph'. Key Points</w:t>
      </w:r>
    </w:p>
    <w:p>
      <w:pPr>
        <w:spacing w:before="0"/>
      </w:pPr>
      <w:r>
        <w:rPr>
          <w:b w:val="0"/>
        </w:rPr>
        <w:t>• The correct spelling is 'Photograph'.</w:t>
      </w:r>
    </w:p>
    <w:p>
      <w:pPr>
        <w:spacing w:before="0"/>
      </w:pPr>
      <w:r>
        <w:rPr>
          <w:b w:val="0"/>
        </w:rPr>
        <w:t>• Photograph- a picture that is taken with a camera (कैमरे से लिया गया चित्र; फ़ोटो, छायाचित्र)</w:t>
      </w:r>
    </w:p>
    <w:p>
      <w:pPr>
        <w:spacing w:before="0"/>
      </w:pPr>
      <w:r>
        <w:rPr>
          <w:b w:val="0"/>
        </w:rPr>
        <w:t>• Let us look at the meanings of the other options:</w:t>
      </w:r>
    </w:p>
    <w:p>
      <w:pPr>
        <w:spacing w:before="0"/>
      </w:pPr>
      <w:r>
        <w:rPr>
          <w:b w:val="0"/>
        </w:rPr>
        <w:t>• Boundary: a real or imagined line that marks the limits of something and divides it from other places or things (वास् तविक या काल् पनिक) विभाजक रेखा, सीमा रेखा</w:t>
      </w:r>
    </w:p>
    <w:p>
      <w:pPr>
        <w:spacing w:before="0"/>
      </w:pPr>
      <w:r>
        <w:rPr>
          <w:b w:val="0"/>
        </w:rPr>
        <w:t>• Competency: the fact of having the ability or skill that is needed for something (कुछ करने की क्षमता, विशिष् ट योग् यता सामर्थ्य, सक्षमता)</w:t>
      </w:r>
    </w:p>
    <w:p>
      <w:pPr>
        <w:spacing w:before="0"/>
      </w:pPr>
      <w:r>
        <w:rPr>
          <w:b w:val="0"/>
        </w:rPr>
        <w:t>• Processing: to treat something, for example with chemicals, in order to keep it, change it, etc. (सुरक्षित रखने, परिवर्तित करने आदि के लिए किसी वस् तु पर रसायनों आदि का प्रयोग करना); to deal with information, for example on a computer (कंप् यूटर आदि पर सूचना को साधना या संसाधित करना)</w:t>
      </w:r>
    </w:p>
    <w:p>
      <w:pPr>
        <w:spacing w:before="0"/>
      </w:pPr>
      <w:r>
        <w:rPr>
          <w:b w:val="0"/>
        </w:rPr>
      </w:r>
    </w:p>
    <w:p>
      <w:pPr>
        <w:spacing w:after="100" w:line="360" w:lineRule="auto" w:before="0"/>
      </w:pPr>
      <w:r>
        <w:rPr>
          <w:b w:val="0"/>
        </w:rPr>
        <w:t>77. The following sentence has been divided into parts. One of them contains an error. Select the part that contains the error from the given options. The recruiters / were pleased / to John’s / domain knowledge and personality.</w:t>
      </w:r>
    </w:p>
    <w:p>
      <w:pPr>
        <w:spacing w:before="0"/>
      </w:pPr>
      <w:r>
        <w:rPr>
          <w:b w:val="0"/>
        </w:rPr>
      </w:r>
    </w:p>
    <w:p>
      <w:pPr>
        <w:spacing w:after="100" w:before="0"/>
      </w:pPr>
      <w:r>
        <w:rPr>
          <w:b w:val="0"/>
        </w:rPr>
        <w:t>A. domain knowledge and personality</w:t>
      </w:r>
    </w:p>
    <w:p>
      <w:pPr>
        <w:spacing w:after="100" w:before="0"/>
      </w:pPr>
      <w:r>
        <w:rPr>
          <w:b w:val="0"/>
        </w:rPr>
        <w:t>B. The recruiters</w:t>
      </w:r>
    </w:p>
    <w:p>
      <w:pPr>
        <w:spacing w:after="100" w:before="0"/>
      </w:pPr>
      <w:r>
        <w:rPr>
          <w:b w:val="0"/>
        </w:rPr>
        <w:t>C. to John’s</w:t>
      </w:r>
    </w:p>
    <w:p>
      <w:pPr>
        <w:spacing w:after="100" w:before="0"/>
      </w:pPr>
      <w:r>
        <w:rPr>
          <w:b w:val="0"/>
        </w:rPr>
        <w:t>D. were pleased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John's'. Key Points Additional Information</w:t>
      </w:r>
    </w:p>
    <w:p>
      <w:pPr>
        <w:spacing w:before="0"/>
      </w:pPr>
      <w:r>
        <w:rPr>
          <w:b w:val="0"/>
        </w:rPr>
        <w:t>• The usage of the preposition 'to' is incorrect.</w:t>
      </w:r>
    </w:p>
    <w:p>
      <w:pPr>
        <w:spacing w:before="0"/>
      </w:pPr>
      <w:r>
        <w:rPr>
          <w:b w:val="0"/>
        </w:rPr>
        <w:t>• 'To' must be replaced with 'with'.</w:t>
      </w:r>
    </w:p>
    <w:p>
      <w:pPr>
        <w:spacing w:before="0"/>
      </w:pPr>
      <w:r>
        <w:rPr>
          <w:b w:val="0"/>
        </w:rPr>
        <w:t>• To: used to indicate that the following verb is in the infinitive form—often used by itself in place of an infinitive verb when the verb is understood; used to indicate the place, person, or thing that someone or something moves toward; used to indicate the place where someone participates in a particular activity; used as a function word to indicate purpose, intention, tendency, result, or end.</w:t>
      </w:r>
    </w:p>
    <w:p>
      <w:pPr>
        <w:spacing w:before="0"/>
      </w:pPr>
      <w:r>
        <w:rPr>
          <w:b w:val="0"/>
        </w:rPr>
        <w:t>• The correct sentence will be: The recruiters were pleased with John's domain knowledge and personality.</w:t>
      </w:r>
    </w:p>
    <w:p>
      <w:pPr>
        <w:spacing w:before="0"/>
      </w:pPr>
      <w:r>
        <w:rPr>
          <w:b w:val="0"/>
        </w:rPr>
        <w:t>• पूर्वसर्ग ''to' का प्रयोग गलत है।</w:t>
      </w:r>
    </w:p>
    <w:p>
      <w:pPr>
        <w:spacing w:before="0"/>
      </w:pPr>
      <w:r>
        <w:rPr>
          <w:b w:val="0"/>
        </w:rPr>
        <w:t>• 'To' को 'with' से बदला जाना चाहिए।</w:t>
      </w:r>
    </w:p>
    <w:p>
      <w:pPr>
        <w:spacing w:before="0"/>
      </w:pPr>
      <w:r>
        <w:rPr>
          <w:b w:val="0"/>
        </w:rPr>
        <w:t>• To: यह इंगित करने के लिए प्रयोग किया जाता है कि निम्नलिखित क्रिया infinitive रूप में है- अक्सर क्रिया को समझने पर एक infinitive क्रिया के स्थान पर स्वयं द्वारा उपयोग किया जाता है; उस स्थान, व्यक्ति या चीज़ को इंगित करने के लिए उपयोग किया जाता है जो कोई या कुछ आगे बढ़ता है; उस स्थान को इंगित करने के लिए उपयोग किया जाता है जहां कोई व्यक्ति किसी विशेष गतिविधि में भाग लेता है; उद्देश्य, इरादा, प्रवृत्ति, परिणाम या अंत को इंगित करने के लिए एक फ़ंक्शन शब्द के रूप में उपयोग किया जाता है</w:t>
      </w:r>
    </w:p>
    <w:p>
      <w:pPr>
        <w:spacing w:before="0"/>
      </w:pPr>
      <w:r>
        <w:rPr>
          <w:b w:val="0"/>
        </w:rPr>
      </w:r>
    </w:p>
    <w:p>
      <w:pPr>
        <w:spacing w:after="100" w:line="360" w:lineRule="auto" w:before="0"/>
      </w:pPr>
      <w:r>
        <w:rPr>
          <w:b w:val="0"/>
        </w:rPr>
        <w:t>78. Select the most appropriate meaning of the given idiom. At the eleventh hour</w:t>
      </w:r>
    </w:p>
    <w:p>
      <w:pPr>
        <w:spacing w:before="0"/>
      </w:pPr>
      <w:r>
        <w:rPr>
          <w:b w:val="0"/>
        </w:rPr>
      </w:r>
    </w:p>
    <w:p>
      <w:pPr>
        <w:spacing w:after="100" w:before="0"/>
      </w:pPr>
      <w:r>
        <w:rPr>
          <w:b w:val="0"/>
        </w:rPr>
        <w:t>A. At 11:00 a.m.</w:t>
      </w:r>
    </w:p>
    <w:p>
      <w:pPr>
        <w:spacing w:after="100" w:before="0"/>
      </w:pPr>
      <w:r>
        <w:rPr>
          <w:b w:val="0"/>
        </w:rPr>
        <w:t>B. At 11:00 p.m.</w:t>
      </w:r>
    </w:p>
    <w:p>
      <w:pPr>
        <w:spacing w:after="100" w:before="0"/>
      </w:pPr>
      <w:r>
        <w:rPr>
          <w:b w:val="0"/>
        </w:rPr>
        <w:t>C. One hour before midnight</w:t>
      </w:r>
    </w:p>
    <w:p>
      <w:pPr>
        <w:spacing w:after="100" w:before="0"/>
      </w:pPr>
      <w:r>
        <w:rPr>
          <w:b w:val="0"/>
        </w:rPr>
        <w:t>D. At the very last minute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 the very last minute'. Key Points</w:t>
      </w:r>
    </w:p>
    <w:p>
      <w:pPr>
        <w:spacing w:before="0"/>
      </w:pPr>
      <w:r>
        <w:rPr>
          <w:b w:val="0"/>
        </w:rPr>
        <w:t>• At the eleventh hour means At the very last minute; the latest possible moment.</w:t>
      </w:r>
    </w:p>
    <w:p>
      <w:pPr>
        <w:spacing w:before="0"/>
      </w:pPr>
      <w:r>
        <w:rPr>
          <w:b w:val="0"/>
        </w:rPr>
        <w:t>• Examples- Just minutes before the deadline, he definitely submitted his assignment at the eleventh hour.</w:t>
      </w:r>
    </w:p>
    <w:p>
      <w:pPr>
        <w:spacing w:before="0"/>
      </w:pPr>
      <w:r>
        <w:rPr>
          <w:b w:val="0"/>
        </w:rPr>
        <w:t>• It's very irresponsible to leave chores until the eleventh hour before doing them.</w:t>
      </w:r>
    </w:p>
    <w:p>
      <w:pPr>
        <w:spacing w:before="0"/>
      </w:pPr>
      <w:r>
        <w:rPr>
          <w:b w:val="0"/>
        </w:rPr>
        <w:t>• Lisa loves the thrill and rush of delivering parcels at the eleventh hour.</w:t>
      </w:r>
    </w:p>
    <w:p>
      <w:pPr>
        <w:spacing w:before="0"/>
      </w:pPr>
      <w:r>
        <w:rPr>
          <w:b w:val="0"/>
        </w:rPr>
        <w:t>• The lady was scolded for reporting for duty at the eleventh hour.</w:t>
      </w:r>
    </w:p>
    <w:p>
      <w:pPr>
        <w:spacing w:before="0"/>
      </w:pPr>
      <w:r>
        <w:rPr>
          <w:b w:val="0"/>
        </w:rPr>
        <w:t>• Hence, the correct answer is option 4.</w:t>
      </w:r>
    </w:p>
    <w:p>
      <w:pPr>
        <w:spacing w:before="0"/>
      </w:pPr>
      <w:r>
        <w:rPr>
          <w:b w:val="0"/>
        </w:rPr>
      </w:r>
    </w:p>
    <w:p>
      <w:pPr>
        <w:spacing w:after="100" w:line="360" w:lineRule="auto" w:before="0"/>
      </w:pPr>
      <w:r>
        <w:rPr>
          <w:b w:val="0"/>
        </w:rPr>
        <w:t>79. Sentences of a paragraph are given below in jumbled order. Arrange the sentences in the right order to form a meaningful and coherent paragraph. A. I was shocked to find my house unlocked. B. To my astonishment, I found that my son, who had a spare key, had come in my absence. C. Last Sunday I returned home late at night. D. I ran inside in fear that my house has been robbed.</w:t>
      </w:r>
    </w:p>
    <w:p>
      <w:pPr>
        <w:spacing w:before="0"/>
      </w:pPr>
      <w:r>
        <w:rPr>
          <w:b w:val="0"/>
        </w:rPr>
      </w:r>
    </w:p>
    <w:p>
      <w:pPr>
        <w:spacing w:after="100" w:before="0"/>
      </w:pPr>
      <w:r>
        <w:rPr>
          <w:b w:val="0"/>
        </w:rPr>
        <w:t>A. CDAB</w:t>
      </w:r>
    </w:p>
    <w:p>
      <w:pPr>
        <w:spacing w:after="100" w:before="0"/>
      </w:pPr>
      <w:r>
        <w:rPr>
          <w:b w:val="0"/>
        </w:rPr>
        <w:t>B. ABCD</w:t>
      </w:r>
    </w:p>
    <w:p>
      <w:pPr>
        <w:spacing w:after="100" w:before="0"/>
      </w:pPr>
      <w:r>
        <w:rPr>
          <w:b w:val="0"/>
        </w:rPr>
        <w:t>C. BCDA</w:t>
      </w:r>
    </w:p>
    <w:p>
      <w:pPr>
        <w:spacing w:after="100" w:before="0"/>
      </w:pPr>
      <w:r>
        <w:rPr>
          <w:b w:val="0"/>
        </w:rPr>
        <w:t>D. CADB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arrangement is CADB. Key Points</w:t>
      </w:r>
    </w:p>
    <w:p>
      <w:pPr>
        <w:spacing w:before="0"/>
      </w:pPr>
      <w:r>
        <w:rPr>
          <w:b w:val="0"/>
        </w:rPr>
        <w:t>• The sentence starts with the topic "Last Sunday I returned home late at night." It gives us s starting of a subject. That means the first statement is C.</w:t>
      </w:r>
    </w:p>
    <w:p>
      <w:pPr>
        <w:spacing w:before="0"/>
      </w:pPr>
      <w:r>
        <w:rPr>
          <w:b w:val="0"/>
        </w:rPr>
        <w:t>• The next sentence will be followed by sentence A "I was shocked to find my house unlocked." Sentence A shows that the speaker is reacting to his house being unlocked at late night. This is the most appropriate sentence that follows sentence C.</w:t>
      </w:r>
    </w:p>
    <w:p>
      <w:pPr>
        <w:spacing w:before="0"/>
      </w:pPr>
      <w:r>
        <w:rPr>
          <w:b w:val="0"/>
        </w:rPr>
        <w:t>• The next sentence should be his reaction when he found out that his house was unlocked. The correct sentence that will follow sentence A is sentence D. "I ran inside in fear that my house has been robbed."</w:t>
      </w:r>
    </w:p>
    <w:p>
      <w:pPr>
        <w:spacing w:before="0"/>
      </w:pPr>
      <w:r>
        <w:rPr>
          <w:b w:val="0"/>
        </w:rPr>
        <w:t>• Ann the last sentence will be sentence B, "To my astonishment, I found that my son, who had a spare key, had come in my absence." This sentence also gives the speaker a sense of relief and thus ends the fear of the speaker.</w:t>
      </w:r>
    </w:p>
    <w:p>
      <w:pPr>
        <w:spacing w:before="0"/>
      </w:pPr>
      <w:r>
        <w:rPr>
          <w:b w:val="0"/>
        </w:rPr>
        <w:t>• Arrangement: "Last Sunday I returned home late at night. I was shocked to find my house unlocked. I ran inside in fear that my house has been robbed. To my astonishment, I found that my son, who had a spare key, had come in my absence."</w:t>
      </w:r>
    </w:p>
    <w:p>
      <w:pPr>
        <w:spacing w:before="0"/>
      </w:pPr>
      <w:r>
        <w:rPr>
          <w:b w:val="0"/>
        </w:rPr>
        <w:t>• Hence, the correct answer is option 4.</w:t>
      </w:r>
    </w:p>
    <w:p>
      <w:pPr>
        <w:spacing w:before="0"/>
      </w:pPr>
      <w:r>
        <w:rPr>
          <w:b w:val="0"/>
        </w:rPr>
      </w:r>
    </w:p>
    <w:p>
      <w:pPr>
        <w:spacing w:after="100" w:line="360" w:lineRule="auto" w:before="0"/>
      </w:pPr>
      <w:r>
        <w:rPr>
          <w:b w:val="0"/>
        </w:rPr>
        <w:t>80. Select the most appropriate synonym of the given word. Adjust</w:t>
      </w:r>
    </w:p>
    <w:p>
      <w:pPr>
        <w:spacing w:before="0"/>
      </w:pPr>
      <w:r>
        <w:rPr>
          <w:b w:val="0"/>
        </w:rPr>
      </w:r>
    </w:p>
    <w:p>
      <w:pPr>
        <w:spacing w:after="100" w:before="0"/>
      </w:pPr>
      <w:r>
        <w:rPr>
          <w:b w:val="0"/>
        </w:rPr>
        <w:t>A. Adapt</w:t>
      </w:r>
    </w:p>
    <w:p>
      <w:pPr>
        <w:spacing w:after="100" w:before="0"/>
      </w:pPr>
      <w:r>
        <w:rPr>
          <w:b w:val="0"/>
        </w:rPr>
        <w:t>B. Shift</w:t>
      </w:r>
    </w:p>
    <w:p>
      <w:pPr>
        <w:spacing w:after="100" w:before="0"/>
      </w:pPr>
      <w:r>
        <w:rPr>
          <w:b w:val="0"/>
        </w:rPr>
        <w:t>C. Move</w:t>
      </w:r>
    </w:p>
    <w:p>
      <w:pPr>
        <w:spacing w:after="100" w:before="0"/>
      </w:pPr>
      <w:r>
        <w:rPr>
          <w:b w:val="0"/>
        </w:rPr>
        <w:t>D. Scatter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'Adapt'. Key Points</w:t>
      </w:r>
    </w:p>
    <w:p>
      <w:pPr>
        <w:spacing w:before="0"/>
      </w:pPr>
      <w:r>
        <w:rPr>
          <w:b w:val="0"/>
        </w:rPr>
        <w:t>• Adjust means to change something slightly, especially because it is not in the right position (थोड़े से परिवर्तन के साथ किसी वस् तु को ठीक स्थिति में लाना; मेल बैठना, समायोजित करना); to get used to new conditions or a new situation (नई परिस्थिति के साथ समायोजन हो जाना; अनुकूल बनना)</w:t>
      </w:r>
    </w:p>
    <w:p>
      <w:pPr>
        <w:spacing w:before="0"/>
      </w:pPr>
      <w:r>
        <w:rPr>
          <w:b w:val="0"/>
        </w:rPr>
        <w:t>• Adapt means to become familiar with a new situation and to change your behaviour accordingly (नई परिस्थिति से परिचित होकर असके अनुरूप अपने व् यवहार को बदलना); to change something so that you can use it in a different situation (किसी वस् तु को बदलना ताकि बदली हुई स्थिति में उसका उपयोग किया जा सके)</w:t>
      </w:r>
    </w:p>
    <w:p>
      <w:pPr>
        <w:spacing w:before="0"/>
      </w:pPr>
      <w:r>
        <w:rPr>
          <w:b w:val="0"/>
        </w:rPr>
        <w:t>• Shift: to move or be moved from one position or place to another (एक स्थिति या स् थान से दूसरी में (किसी को) रखना या (स् वयं) जाना; खिसकाना, खिसकना)</w:t>
      </w:r>
    </w:p>
    <w:p>
      <w:pPr>
        <w:spacing w:before="0"/>
      </w:pPr>
      <w:r>
        <w:rPr>
          <w:b w:val="0"/>
        </w:rPr>
        <w:t>• Move: to change position or to put something in a different position (स् थान बदलना या किसी वस् तु को अन् य स् थान पर ले जाना, हिलना या हिलाना; खिसकना या खिसकाना); to move (something) further in a particular direction in order to make space for somebody/something else (किसी वस् तु का) विशेष दिशा मे हटना या उसे हटाना (ताकि अन् य के लिए जगह निकल आए)</w:t>
      </w:r>
    </w:p>
    <w:p>
      <w:pPr>
        <w:spacing w:before="0"/>
      </w:pPr>
      <w:r>
        <w:rPr>
          <w:b w:val="0"/>
        </w:rPr>
        <w:t>• Scatter: to separate and go in various directions (अलग होना और विभिन्न दिशाओं में जाना)</w:t>
      </w:r>
    </w:p>
    <w:p>
      <w:pPr>
        <w:spacing w:before="0"/>
      </w:pPr>
      <w:r>
        <w:rPr>
          <w:b w:val="0"/>
        </w:rPr>
        <w:t>• Hence, the correct answer is option 1.</w:t>
      </w:r>
    </w:p>
    <w:p>
      <w:pPr>
        <w:spacing w:before="0"/>
      </w:pPr>
      <w:r>
        <w:rPr>
          <w:b w:val="0"/>
        </w:rPr>
      </w:r>
    </w:p>
    <w:p>
      <w:pPr>
        <w:spacing w:after="100" w:line="360" w:lineRule="auto" w:before="0"/>
      </w:pPr>
      <w:r>
        <w:rPr>
          <w:b w:val="0"/>
        </w:rPr>
        <w:t>81. Select the option that can be used as a one-word substitute for the given group of words. A group of stars</w:t>
      </w:r>
    </w:p>
    <w:p>
      <w:pPr>
        <w:spacing w:before="0"/>
      </w:pPr>
      <w:r>
        <w:rPr>
          <w:b w:val="0"/>
        </w:rPr>
      </w:r>
    </w:p>
    <w:p>
      <w:pPr>
        <w:spacing w:after="100" w:before="0"/>
      </w:pPr>
      <w:r>
        <w:rPr>
          <w:b w:val="0"/>
        </w:rPr>
        <w:t>A. Congregation</w:t>
      </w:r>
    </w:p>
    <w:p>
      <w:pPr>
        <w:spacing w:after="100" w:before="0"/>
      </w:pPr>
      <w:r>
        <w:rPr>
          <w:b w:val="0"/>
        </w:rPr>
        <w:t>B. Constellation</w:t>
      </w:r>
    </w:p>
    <w:p>
      <w:pPr>
        <w:spacing w:after="100" w:before="0"/>
      </w:pPr>
      <w:r>
        <w:rPr>
          <w:b w:val="0"/>
        </w:rPr>
        <w:t>C. Planets</w:t>
      </w:r>
    </w:p>
    <w:p>
      <w:pPr>
        <w:spacing w:after="100" w:before="0"/>
      </w:pPr>
      <w:r>
        <w:rPr>
          <w:b w:val="0"/>
        </w:rPr>
        <w:t>D. Astronomy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"Constellation". Key Points</w:t>
      </w:r>
    </w:p>
    <w:p>
      <w:pPr>
        <w:spacing w:before="0"/>
      </w:pPr>
      <w:r>
        <w:rPr>
          <w:b w:val="0"/>
        </w:rPr>
        <w:t>• Constellation: A constellation is a group of stars that appears to form a pattern or picture like Orion the Great Hunter, Leo the Lion, or Taurus the Bull. Constellations are easily recognizable patterns that help people orient themselves using the night sky. (तारामंडल)</w:t>
      </w:r>
    </w:p>
    <w:p>
      <w:pPr>
        <w:spacing w:before="0"/>
      </w:pPr>
      <w:r>
        <w:rPr>
          <w:b w:val="0"/>
        </w:rPr>
        <w:t>• Congregation: the act of coming together in a crowd or group; a gathering (एकत्रित होने की क्रिया; सभा, जमाव); the group of people who attend a particular church (चर्चा-विशेष में जाने वाले व् यक्तियों का समूह)</w:t>
      </w:r>
    </w:p>
    <w:p>
      <w:pPr>
        <w:spacing w:before="0"/>
      </w:pPr>
      <w:r>
        <w:rPr>
          <w:b w:val="0"/>
        </w:rPr>
        <w:t>• Planets: a very large round object in space that moves around the sun or another star ग्रह (अंतरिक्ष में एक पिंड जो सूर्य या दूसरे तारे की परिक्रमा करता है)</w:t>
      </w:r>
    </w:p>
    <w:p>
      <w:pPr>
        <w:spacing w:before="0"/>
      </w:pPr>
      <w:r>
        <w:rPr>
          <w:b w:val="0"/>
        </w:rPr>
        <w:t>• Astronomy: the scientific study of the sun, moon, stars, etc. (नक्षत्रों, सूर्य, ग्रहों तथा चंद्रमा का वैज्ञानिक अध्ययन; खगोलविज्ञान, गणित ज् योतिष)</w:t>
      </w:r>
    </w:p>
    <w:p>
      <w:pPr>
        <w:spacing w:before="0"/>
      </w:pPr>
      <w:r>
        <w:rPr>
          <w:b w:val="0"/>
        </w:rPr>
        <w:t>• Hence, the correct answer is option 2.</w:t>
      </w:r>
    </w:p>
    <w:p>
      <w:pPr>
        <w:spacing w:before="0"/>
      </w:pPr>
      <w:r>
        <w:rPr>
          <w:b w:val="0"/>
        </w:rPr>
      </w:r>
    </w:p>
    <w:p>
      <w:pPr>
        <w:spacing w:after="100" w:line="360" w:lineRule="auto" w:before="0"/>
      </w:pPr>
      <w:r>
        <w:rPr>
          <w:b w:val="0"/>
        </w:rPr>
        <w:t>82. Select the option that will substitute the underlined part of the given sentence. In case no substitution is needed, select ‘No substitution required’. Among applied sciences, medicine is one which have given man some power over death.</w:t>
      </w:r>
    </w:p>
    <w:p>
      <w:pPr>
        <w:spacing w:before="0"/>
      </w:pPr>
      <w:r>
        <w:rPr>
          <w:b w:val="0"/>
        </w:rPr>
      </w:r>
    </w:p>
    <w:p>
      <w:pPr>
        <w:spacing w:after="100" w:before="0"/>
      </w:pPr>
      <w:r>
        <w:rPr>
          <w:b w:val="0"/>
        </w:rPr>
        <w:t>A. is the one which gave</w:t>
      </w:r>
    </w:p>
    <w:p>
      <w:pPr>
        <w:spacing w:after="100" w:before="0"/>
      </w:pPr>
      <w:r>
        <w:rPr>
          <w:b w:val="0"/>
        </w:rPr>
        <w:t>B. No substitution required</w:t>
      </w:r>
    </w:p>
    <w:p>
      <w:pPr>
        <w:spacing w:after="100" w:before="0"/>
      </w:pPr>
      <w:r>
        <w:rPr>
          <w:b w:val="0"/>
        </w:rPr>
        <w:t>C. is one which has given</w:t>
      </w:r>
    </w:p>
    <w:p>
      <w:pPr>
        <w:spacing w:after="100" w:before="0"/>
      </w:pPr>
      <w:r>
        <w:rPr>
          <w:b w:val="0"/>
        </w:rPr>
        <w:t>D. are one which given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one which has given." Key Points Additional Information</w:t>
      </w:r>
    </w:p>
    <w:p>
      <w:pPr>
        <w:spacing w:before="0"/>
      </w:pPr>
      <w:r>
        <w:rPr>
          <w:b w:val="0"/>
        </w:rPr>
        <w:t>• In the given sentence, the subject 'medicine' is singular, requiring singular verb agreement.</w:t>
      </w:r>
    </w:p>
    <w:p>
      <w:pPr>
        <w:spacing w:before="0"/>
      </w:pPr>
      <w:r>
        <w:rPr>
          <w:b w:val="0"/>
        </w:rPr>
        <w:t>• The use of 'have' is incorrect since it is the plural form.</w:t>
      </w:r>
    </w:p>
    <w:p>
      <w:pPr>
        <w:spacing w:before="0"/>
      </w:pPr>
      <w:r>
        <w:rPr>
          <w:b w:val="0"/>
        </w:rPr>
        <w:t>• The verb 'has given' correctly portrays the singular verb agreement (“medicine has given”), and it properly indicates the effect of medicine giving man some power over death, a continuous or ongoing aspect.</w:t>
      </w:r>
    </w:p>
    <w:p>
      <w:pPr>
        <w:spacing w:before="0"/>
      </w:pPr>
      <w:r>
        <w:rPr>
          <w:b w:val="0"/>
        </w:rPr>
        <w:t>• Therefore, the correct answer is 'Option 3'.</w:t>
      </w:r>
    </w:p>
    <w:p>
      <w:pPr>
        <w:spacing w:before="0"/>
      </w:pPr>
      <w:r>
        <w:rPr>
          <w:b w:val="0"/>
        </w:rPr>
        <w:t>• Option 1 'is the one that gave' is incorrect for changing 'which has given' to 'which gave', making it about a specific moment in the past rather than an ongoing situation.</w:t>
      </w:r>
    </w:p>
    <w:p>
      <w:pPr>
        <w:spacing w:before="0"/>
      </w:pPr>
      <w:r>
        <w:rPr>
          <w:b w:val="0"/>
        </w:rPr>
        <w:t>• Option 4 'are one which is is given' is grammatically incorrect as it uses the incorrect verb. The subject'medicine' is singular, requiring a singular verb 'is',, and the correct form 'has given' is also missing.</w:t>
      </w:r>
    </w:p>
    <w:p>
      <w:pPr>
        <w:spacing w:before="0"/>
      </w:pPr>
      <w:r>
        <w:rPr>
          <w:b w:val="0"/>
        </w:rPr>
      </w:r>
    </w:p>
    <w:p>
      <w:pPr>
        <w:spacing w:after="100" w:line="360" w:lineRule="auto" w:before="0"/>
      </w:pPr>
      <w:r>
        <w:rPr>
          <w:b w:val="0"/>
        </w:rPr>
        <w:t>83. Select the most appropriate meaning of the given idiom. A storm in a teacup</w:t>
      </w:r>
    </w:p>
    <w:p>
      <w:pPr>
        <w:spacing w:before="0"/>
      </w:pPr>
      <w:r>
        <w:rPr>
          <w:b w:val="0"/>
        </w:rPr>
      </w:r>
    </w:p>
    <w:p>
      <w:pPr>
        <w:spacing w:after="100" w:before="0"/>
      </w:pPr>
      <w:r>
        <w:rPr>
          <w:b w:val="0"/>
        </w:rPr>
        <w:t>A. Disarranging the cutlery</w:t>
      </w:r>
    </w:p>
    <w:p>
      <w:pPr>
        <w:spacing w:after="100" w:before="0"/>
      </w:pPr>
      <w:r>
        <w:rPr>
          <w:b w:val="0"/>
        </w:rPr>
        <w:t>B. A sudden storm during teatime</w:t>
      </w:r>
    </w:p>
    <w:p>
      <w:pPr>
        <w:spacing w:after="100" w:before="0"/>
      </w:pPr>
      <w:r>
        <w:rPr>
          <w:b w:val="0"/>
        </w:rPr>
        <w:t>C. Unnecessary tension</w:t>
      </w:r>
    </w:p>
    <w:p>
      <w:pPr>
        <w:spacing w:after="100" w:before="0"/>
      </w:pPr>
      <w:r>
        <w:rPr>
          <w:b w:val="0"/>
        </w:rPr>
        <w:t>D. Lot of fuss that will soon be forgotten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"Lot of fuss that will soon be forgotten'. Key Points</w:t>
      </w:r>
    </w:p>
    <w:p>
      <w:pPr>
        <w:spacing w:before="0"/>
      </w:pPr>
      <w:r>
        <w:rPr>
          <w:b w:val="0"/>
        </w:rPr>
        <w:t>• Storm in a teacup means Lot of fuss that will soon be forgotten; a situation in which people are very angry or upset about something that is not important.</w:t>
      </w:r>
    </w:p>
    <w:p>
      <w:pPr>
        <w:spacing w:before="0"/>
      </w:pPr>
      <w:r>
        <w:rPr>
          <w:b w:val="0"/>
        </w:rPr>
        <w:t>• Examples- The whole controversy turned out to be a storm in a teacup.</w:t>
      </w:r>
    </w:p>
    <w:p>
      <w:pPr>
        <w:spacing w:before="0"/>
      </w:pPr>
      <w:r>
        <w:rPr>
          <w:b w:val="0"/>
        </w:rPr>
        <w:t>• I find the whole issue about these gender roles a storm in a teacup.</w:t>
      </w:r>
    </w:p>
    <w:p>
      <w:pPr>
        <w:spacing w:before="0"/>
      </w:pPr>
      <w:r>
        <w:rPr>
          <w:b w:val="0"/>
        </w:rPr>
        <w:t>• All this argument because of deciding on who should do the dishes? What a storm in a teacup.</w:t>
      </w:r>
    </w:p>
    <w:p>
      <w:pPr>
        <w:spacing w:before="0"/>
      </w:pPr>
      <w:r>
        <w:rPr>
          <w:b w:val="0"/>
        </w:rPr>
        <w:t>• All these matters should be resolved with haste without yet having another storm in a teacup.</w:t>
      </w:r>
    </w:p>
    <w:p>
      <w:pPr>
        <w:spacing w:before="0"/>
      </w:pPr>
      <w:r>
        <w:rPr>
          <w:b w:val="0"/>
        </w:rPr>
        <w:t>• Hence, the correct answer is option 4.</w:t>
      </w:r>
    </w:p>
    <w:p>
      <w:pPr>
        <w:spacing w:before="0"/>
      </w:pPr>
      <w:r>
        <w:rPr>
          <w:b w:val="0"/>
        </w:rPr>
      </w:r>
    </w:p>
    <w:p>
      <w:pPr>
        <w:spacing w:after="100" w:line="360" w:lineRule="auto" w:before="0"/>
      </w:pPr>
      <w:r>
        <w:rPr>
          <w:b w:val="0"/>
        </w:rPr>
        <w:t>84. Sentences of a paragraph are given below in jumbled order. Arrange the sentences in the right order to form a meaningful and coherent paragraph. A. Whichever soonest made a traveller take off his cloak should be accounted the more powerful. B. They agreed to put the point to test. C. A dispute once arose between the wind and the sun to decide which was the stronger of the two. D. The wind began, and blew with all his might and sent a blast, cold and fierce as a storm.</w:t>
      </w:r>
    </w:p>
    <w:p>
      <w:pPr>
        <w:spacing w:before="0"/>
      </w:pPr>
      <w:r>
        <w:rPr>
          <w:b w:val="0"/>
        </w:rPr>
      </w:r>
    </w:p>
    <w:p>
      <w:pPr>
        <w:spacing w:after="100" w:before="0"/>
      </w:pPr>
      <w:r>
        <w:rPr>
          <w:b w:val="0"/>
        </w:rPr>
        <w:t>A. BCDA</w:t>
      </w:r>
    </w:p>
    <w:p>
      <w:pPr>
        <w:spacing w:after="100" w:before="0"/>
      </w:pPr>
      <w:r>
        <w:rPr>
          <w:b w:val="0"/>
        </w:rPr>
        <w:t>B. CDBA</w:t>
      </w:r>
    </w:p>
    <w:p>
      <w:pPr>
        <w:spacing w:after="100" w:before="0"/>
      </w:pPr>
      <w:r>
        <w:rPr>
          <w:b w:val="0"/>
        </w:rPr>
        <w:t>C. CBAD</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'CBAD' Key Points So the correct sequence is- CBAD.</w:t>
      </w:r>
    </w:p>
    <w:p>
      <w:pPr>
        <w:spacing w:before="0"/>
      </w:pPr>
      <w:r>
        <w:rPr>
          <w:b w:val="0"/>
        </w:rPr>
        <w:t>• On reading the given lines, we can interpret that it is a story in which there are two characters 'Wind' and 'Sun' and they are comparing their powers with each other.</w:t>
      </w:r>
    </w:p>
    <w:p>
      <w:pPr>
        <w:spacing w:before="0"/>
      </w:pPr>
      <w:r>
        <w:rPr>
          <w:b w:val="0"/>
        </w:rPr>
        <w:t>• Sentence C- This will be the introductory sentence of the passage forms because in this line it is written that the dispute arises between the wind and the sun and they decided to compete with each other and discover that who is more powerful.</w:t>
      </w:r>
    </w:p>
    <w:p>
      <w:pPr>
        <w:spacing w:before="0"/>
      </w:pPr>
      <w:r>
        <w:rPr>
          <w:b w:val="0"/>
        </w:rPr>
        <w:t>• Sentence B- This will be the second sentence.</w:t>
      </w:r>
    </w:p>
    <w:p>
      <w:pPr>
        <w:spacing w:before="0"/>
      </w:pPr>
      <w:r>
        <w:rPr>
          <w:b w:val="0"/>
        </w:rPr>
        <w:t>• Sentence A- This will be the third sentence. As this sentence explains that what the competition is on which their powers have been distinguished.</w:t>
      </w:r>
    </w:p>
    <w:p>
      <w:pPr>
        <w:spacing w:before="0"/>
      </w:pPr>
      <w:r>
        <w:rPr>
          <w:b w:val="0"/>
        </w:rPr>
        <w:t>• Sentence D- This will be the last sentence. As this sentence explains that the wind has put all the effort into the competition and while performing it sent a blast, cold and a fierce storm.</w:t>
      </w:r>
    </w:p>
    <w:p>
      <w:pPr>
        <w:spacing w:before="0"/>
      </w:pPr>
      <w:r>
        <w:rPr>
          <w:b w:val="0"/>
        </w:rPr>
      </w:r>
    </w:p>
    <w:p>
      <w:pPr>
        <w:spacing w:after="100" w:line="360" w:lineRule="auto" w:before="0"/>
      </w:pPr>
      <w:r>
        <w:rPr>
          <w:b w:val="0"/>
        </w:rPr>
        <w:t>85. Select the most appropriate ANTONYM of the given word. Hazard</w:t>
      </w:r>
    </w:p>
    <w:p>
      <w:pPr>
        <w:spacing w:before="0"/>
      </w:pPr>
      <w:r>
        <w:rPr>
          <w:b w:val="0"/>
        </w:rPr>
      </w:r>
    </w:p>
    <w:p>
      <w:pPr>
        <w:spacing w:after="100" w:before="0"/>
      </w:pPr>
      <w:r>
        <w:rPr>
          <w:b w:val="0"/>
        </w:rPr>
        <w:t>A. Risk</w:t>
      </w:r>
    </w:p>
    <w:p>
      <w:pPr>
        <w:spacing w:after="100" w:before="0"/>
      </w:pPr>
      <w:r>
        <w:rPr>
          <w:b w:val="0"/>
        </w:rPr>
        <w:t>B. Peril</w:t>
      </w:r>
    </w:p>
    <w:p>
      <w:pPr>
        <w:spacing w:after="100" w:before="0"/>
      </w:pPr>
      <w:r>
        <w:rPr>
          <w:b w:val="0"/>
        </w:rPr>
        <w:t>C. Safety</w:t>
      </w:r>
    </w:p>
    <w:p>
      <w:pPr>
        <w:spacing w:after="100" w:before="0"/>
      </w:pPr>
      <w:r>
        <w:rPr>
          <w:b w:val="0"/>
        </w:rPr>
        <w:t>D. Gamble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'Safety' Key Points</w:t>
      </w:r>
    </w:p>
    <w:p>
      <w:pPr>
        <w:spacing w:before="0"/>
      </w:pPr>
      <w:r>
        <w:rPr>
          <w:b w:val="0"/>
        </w:rPr>
        <w:t>• Let's see the meanings of the given words- Hazard- a danger or risk.</w:t>
      </w:r>
    </w:p>
    <w:p>
      <w:pPr>
        <w:spacing w:before="0"/>
      </w:pPr>
      <w:r>
        <w:rPr>
          <w:b w:val="0"/>
        </w:rPr>
        <w:t>• Risk- a situation involving exposure to danger.</w:t>
      </w:r>
    </w:p>
    <w:p>
      <w:pPr>
        <w:spacing w:before="0"/>
      </w:pPr>
      <w:r>
        <w:rPr>
          <w:b w:val="0"/>
        </w:rPr>
        <w:t>• Safety- the condition of being protected from or unlikely to cause danger, risk, or injury.</w:t>
      </w:r>
    </w:p>
    <w:p>
      <w:pPr>
        <w:spacing w:before="0"/>
      </w:pPr>
      <w:r>
        <w:rPr>
          <w:b w:val="0"/>
        </w:rPr>
        <w:t>• Gamble- play games of chance for money; bet.</w:t>
      </w:r>
    </w:p>
    <w:p>
      <w:pPr>
        <w:spacing w:before="0"/>
      </w:pPr>
      <w:r>
        <w:rPr>
          <w:b w:val="0"/>
        </w:rPr>
        <w:t>• Hence, from the meanings of the given words, we can directly say that the correct answer is Option 3.</w:t>
      </w:r>
    </w:p>
    <w:p>
      <w:pPr>
        <w:spacing w:before="0"/>
      </w:pPr>
      <w:r>
        <w:rPr>
          <w:b w:val="0"/>
        </w:rPr>
      </w:r>
    </w:p>
    <w:p>
      <w:pPr>
        <w:spacing w:after="100" w:line="360" w:lineRule="auto" w:before="0"/>
      </w:pPr>
      <w:r>
        <w:rPr>
          <w:b w:val="0"/>
        </w:rPr>
        <w:t>86. Select the most appropriate option to fill in blank number 1.</w:t>
      </w:r>
    </w:p>
    <w:p>
      <w:pPr>
        <w:spacing w:before="0"/>
      </w:pPr>
      <w:r>
        <w:rPr>
          <w:b w:val="0"/>
        </w:rPr>
      </w:r>
    </w:p>
    <w:p>
      <w:pPr>
        <w:spacing w:after="100" w:before="0"/>
      </w:pPr>
      <w:r>
        <w:rPr>
          <w:b w:val="0"/>
        </w:rPr>
        <w:t>A. grown</w:t>
      </w:r>
    </w:p>
    <w:p>
      <w:pPr>
        <w:spacing w:after="100" w:before="0"/>
      </w:pPr>
      <w:r>
        <w:rPr>
          <w:b w:val="0"/>
        </w:rPr>
        <w:t>B. grew</w:t>
      </w:r>
    </w:p>
    <w:p>
      <w:pPr>
        <w:spacing w:after="100" w:before="0"/>
      </w:pPr>
      <w:r>
        <w:rPr>
          <w:b w:val="0"/>
        </w:rPr>
        <w:t>C. grows</w:t>
      </w:r>
    </w:p>
    <w:p>
      <w:pPr>
        <w:spacing w:after="100" w:before="0"/>
      </w:pPr>
      <w:r>
        <w:rPr>
          <w:b w:val="0"/>
        </w:rPr>
        <w:t>D. grow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'grown' Key Points The complete passage is- “Everything in Bhutan is chemical-free, all fruits and vegetables are (1) grown organically, so whatever you buy is (2) locally farm produced as the (3) majority of the population indulge in farming for (4) sustenance,” says my taxi driver Karma Chime. “We use turmeric on wounds, also to dye (5) garments and it is added extensively in our cooking. Also, many believe it is anti-cancer and can treat tumours.</w:t>
      </w:r>
    </w:p>
    <w:p>
      <w:pPr>
        <w:spacing w:before="0"/>
      </w:pPr>
      <w:r>
        <w:rPr>
          <w:b w:val="0"/>
        </w:rPr>
        <w:t>• “Everything in Bhutan is chemical-free, all fruits and vegetables are (1)______ organically</w:t>
      </w:r>
    </w:p>
    <w:p>
      <w:pPr>
        <w:spacing w:before="0"/>
      </w:pPr>
      <w:r>
        <w:rPr>
          <w:b w:val="0"/>
        </w:rPr>
        <w:t>• Before the blank, the auxiliary verb 'are' is used it means whether we need to use the third form of the verb or the continuous form of the verb i.e. -ing form of the verb.</w:t>
      </w:r>
    </w:p>
    <w:p>
      <w:pPr>
        <w:spacing w:before="0"/>
      </w:pPr>
      <w:r>
        <w:rPr>
          <w:b w:val="0"/>
        </w:rPr>
        <w:t>• But in the options, the -ing form of the verb is not given hence, we will use the past participle form of the verb to make this sentence in the passive voice. Because all fruits and vegetables are not grown themselves the doer of the verb is somebody else.</w:t>
      </w:r>
    </w:p>
    <w:p>
      <w:pPr>
        <w:spacing w:before="0"/>
      </w:pPr>
      <w:r>
        <w:rPr>
          <w:b w:val="0"/>
        </w:rPr>
        <w:t>• Hence, the correct answer is Option 1.</w:t>
      </w:r>
    </w:p>
    <w:p>
      <w:pPr>
        <w:spacing w:before="0"/>
      </w:pPr>
      <w:r>
        <w:rPr>
          <w:b w:val="0"/>
        </w:rPr>
      </w:r>
    </w:p>
    <w:p>
      <w:pPr>
        <w:spacing w:after="100" w:line="360" w:lineRule="auto" w:before="0"/>
      </w:pPr>
      <w:r>
        <w:rPr>
          <w:b w:val="0"/>
        </w:rPr>
        <w:t>87. Select the most appropriate option to fill in blank number 2.</w:t>
      </w:r>
    </w:p>
    <w:p>
      <w:pPr>
        <w:spacing w:before="0"/>
      </w:pPr>
      <w:r>
        <w:rPr>
          <w:b w:val="0"/>
        </w:rPr>
      </w:r>
    </w:p>
    <w:p>
      <w:pPr>
        <w:spacing w:after="100" w:before="0"/>
      </w:pPr>
      <w:r>
        <w:rPr>
          <w:b w:val="0"/>
        </w:rPr>
        <w:t>A. locally</w:t>
      </w:r>
    </w:p>
    <w:p>
      <w:pPr>
        <w:spacing w:after="100" w:before="0"/>
      </w:pPr>
      <w:r>
        <w:rPr>
          <w:b w:val="0"/>
        </w:rPr>
        <w:t>B. closely</w:t>
      </w:r>
    </w:p>
    <w:p>
      <w:pPr>
        <w:spacing w:after="100" w:before="0"/>
      </w:pPr>
      <w:r>
        <w:rPr>
          <w:b w:val="0"/>
        </w:rPr>
        <w:t>C. nearby</w:t>
      </w:r>
    </w:p>
    <w:p>
      <w:pPr>
        <w:spacing w:after="100" w:before="0"/>
      </w:pPr>
      <w:r>
        <w:rPr>
          <w:b w:val="0"/>
        </w:rPr>
        <w:t>D. nearly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'locally' Key Points The complete passage is- “Everything in Bhutan is chemical-free, all fruits and vegetables are (1) grown organically, so whatever you buy is (2) locally farm produced as the (3) majority of the population indulge in farming for (4) sustenance,” says my taxi driver Karma Chime. “We use turmeric on wounds, also to dye (5) garments and it is added extensively in our cooking. Also, many believe it is anti-cancer and can treat tumours.</w:t>
      </w:r>
    </w:p>
    <w:p>
      <w:pPr>
        <w:spacing w:before="0"/>
      </w:pPr>
      <w:r>
        <w:rPr>
          <w:b w:val="0"/>
        </w:rPr>
        <w:t>• so whatever you buy is (2)______ farm produced</w:t>
      </w:r>
    </w:p>
    <w:p>
      <w:pPr>
        <w:spacing w:before="0"/>
      </w:pPr>
      <w:r>
        <w:rPr>
          <w:b w:val="0"/>
        </w:rPr>
        <w:t>• Let's see the meanings of the given words- Locally- with reference to a particular area of one's neighborhood.</w:t>
      </w:r>
    </w:p>
    <w:p>
      <w:pPr>
        <w:spacing w:before="0"/>
      </w:pPr>
      <w:r>
        <w:rPr>
          <w:b w:val="0"/>
        </w:rPr>
        <w:t>• Closely- In a close relation or position in time or space</w:t>
      </w:r>
    </w:p>
    <w:p>
      <w:pPr>
        <w:spacing w:before="0"/>
      </w:pPr>
      <w:r>
        <w:rPr>
          <w:b w:val="0"/>
        </w:rPr>
        <w:t>• Nearby- Not far away in relative terms. It is an adjective.</w:t>
      </w:r>
    </w:p>
    <w:p>
      <w:pPr>
        <w:spacing w:before="0"/>
      </w:pPr>
      <w:r>
        <w:rPr>
          <w:b w:val="0"/>
        </w:rPr>
        <w:t>• Nearly- In a close manner</w:t>
      </w:r>
    </w:p>
    <w:p>
      <w:pPr>
        <w:spacing w:before="0"/>
      </w:pPr>
      <w:r>
        <w:rPr>
          <w:b w:val="0"/>
        </w:rPr>
        <w:t>• In the given sentence, we need a word that conveys the meaning 'locality or area' from where the customers can buy the fruits and vegetables. Hence, the correct answer is "Locally". Also, we need an adverb in the sentence and it is written in-between the auxiliary verb and the main verb.</w:t>
      </w:r>
    </w:p>
    <w:p>
      <w:pPr>
        <w:spacing w:before="0"/>
      </w:pPr>
      <w:r>
        <w:rPr>
          <w:b w:val="0"/>
        </w:rPr>
        <w:t>• Hence, the correct answer is Option 1.</w:t>
      </w:r>
    </w:p>
    <w:p>
      <w:pPr>
        <w:spacing w:before="0"/>
      </w:pPr>
      <w:r>
        <w:rPr>
          <w:b w:val="0"/>
        </w:rPr>
      </w:r>
    </w:p>
    <w:p>
      <w:pPr>
        <w:spacing w:after="100" w:line="360" w:lineRule="auto" w:before="0"/>
      </w:pPr>
      <w:r>
        <w:rPr>
          <w:b w:val="0"/>
        </w:rPr>
        <w:t>88. Select the most appropriate option to fill in blank number 3.</w:t>
      </w:r>
    </w:p>
    <w:p>
      <w:pPr>
        <w:spacing w:before="0"/>
      </w:pPr>
      <w:r>
        <w:rPr>
          <w:b w:val="0"/>
        </w:rPr>
      </w:r>
    </w:p>
    <w:p>
      <w:pPr>
        <w:spacing w:after="100" w:before="0"/>
      </w:pPr>
      <w:r>
        <w:rPr>
          <w:b w:val="0"/>
        </w:rPr>
        <w:t>A. community</w:t>
      </w:r>
    </w:p>
    <w:p>
      <w:pPr>
        <w:spacing w:after="100" w:before="0"/>
      </w:pPr>
      <w:r>
        <w:rPr>
          <w:b w:val="0"/>
        </w:rPr>
        <w:t>B. common</w:t>
      </w:r>
    </w:p>
    <w:p>
      <w:pPr>
        <w:spacing w:after="100" w:before="0"/>
      </w:pPr>
      <w:r>
        <w:rPr>
          <w:b w:val="0"/>
        </w:rPr>
        <w:t>C. majority</w:t>
      </w:r>
    </w:p>
    <w:p>
      <w:pPr>
        <w:spacing w:after="100" w:before="0"/>
      </w:pPr>
      <w:r>
        <w:rPr>
          <w:b w:val="0"/>
        </w:rPr>
        <w:t>D. mass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'majority' Key Points The complete passage is- “Everything in Bhutan is chemical-free, all fruits and vegetables are (1) grown organically, so whatever you buy is (2) locally farm produced as the (3) majority of the population indulge in farming for (4) sustenance,” says my taxi driver Karma Chime. “We use turmeric on wounds, also to dye (5) garments and it is added extensively in our cooking. Also, many believe it is anti-cancer and can treat tumours.</w:t>
      </w:r>
    </w:p>
    <w:p>
      <w:pPr>
        <w:spacing w:before="0"/>
      </w:pPr>
      <w:r>
        <w:rPr>
          <w:b w:val="0"/>
        </w:rPr>
        <w:t>• as the (3)______ of the population indulge in farming</w:t>
      </w:r>
    </w:p>
    <w:p>
      <w:pPr>
        <w:spacing w:before="0"/>
      </w:pPr>
      <w:r>
        <w:rPr>
          <w:b w:val="0"/>
        </w:rPr>
        <w:t>• In the given sentence, we need to use a quantifier for the noun population to determine the value of the noun.</w:t>
      </w:r>
    </w:p>
    <w:p>
      <w:pPr>
        <w:spacing w:before="0"/>
      </w:pPr>
      <w:r>
        <w:rPr>
          <w:b w:val="0"/>
        </w:rPr>
        <w:t>• Majority means 'a number or percentage equaling more than half of a total' For example- a majority of voters</w:t>
      </w:r>
    </w:p>
    <w:p>
      <w:pPr>
        <w:spacing w:before="0"/>
      </w:pPr>
      <w:r>
        <w:rPr>
          <w:b w:val="0"/>
        </w:rPr>
        <w:t>• Hence, the correct answer is Option 3.</w:t>
      </w:r>
    </w:p>
    <w:p>
      <w:pPr>
        <w:spacing w:before="0"/>
      </w:pPr>
      <w:r>
        <w:rPr>
          <w:b w:val="0"/>
        </w:rPr>
      </w:r>
    </w:p>
    <w:p>
      <w:pPr>
        <w:spacing w:after="100" w:line="360" w:lineRule="auto" w:before="0"/>
      </w:pPr>
      <w:r>
        <w:rPr>
          <w:b w:val="0"/>
        </w:rPr>
        <w:t>89. Select the most appropriate option to fill in blank number 4.</w:t>
      </w:r>
    </w:p>
    <w:p>
      <w:pPr>
        <w:spacing w:before="0"/>
      </w:pPr>
      <w:r>
        <w:rPr>
          <w:b w:val="0"/>
        </w:rPr>
      </w:r>
    </w:p>
    <w:p>
      <w:pPr>
        <w:spacing w:after="100" w:before="0"/>
      </w:pPr>
      <w:r>
        <w:rPr>
          <w:b w:val="0"/>
        </w:rPr>
        <w:t>A. conservation</w:t>
      </w:r>
    </w:p>
    <w:p>
      <w:pPr>
        <w:spacing w:after="100" w:before="0"/>
      </w:pPr>
      <w:r>
        <w:rPr>
          <w:b w:val="0"/>
        </w:rPr>
        <w:t>B. sustenance</w:t>
      </w:r>
    </w:p>
    <w:p>
      <w:pPr>
        <w:spacing w:after="100" w:before="0"/>
      </w:pPr>
      <w:r>
        <w:rPr>
          <w:b w:val="0"/>
        </w:rPr>
        <w:t>C. provision</w:t>
      </w:r>
    </w:p>
    <w:p>
      <w:pPr>
        <w:spacing w:after="100" w:before="0"/>
      </w:pPr>
      <w:r>
        <w:rPr>
          <w:b w:val="0"/>
        </w:rPr>
        <w:t>D. nutrition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'sustenance' Key Points The complete passage is- “Everything in Bhutan is chemical-free, all fruits and vegetables are (1) grown organically, so whatever you buy is (2) locally farm produced as the (3) majority of the population indulge in farming for (4) sustenance,” says my taxi driver Karma Chime. “We use turmeric on wounds, also to dye (5) garments and it is added extensively in our cooking. Also, many believe it is anti-cancer and can treat tumours.</w:t>
      </w:r>
    </w:p>
    <w:p>
      <w:pPr>
        <w:spacing w:before="0"/>
      </w:pPr>
      <w:r>
        <w:rPr>
          <w:b w:val="0"/>
        </w:rPr>
        <w:t>• farm produced as the majority of the population indulge in farming for (4)______,” says my taxi driver Karma Chime.</w:t>
      </w:r>
    </w:p>
    <w:p>
      <w:pPr>
        <w:spacing w:before="0"/>
      </w:pPr>
      <w:r>
        <w:rPr>
          <w:b w:val="0"/>
        </w:rPr>
        <w:t>• Let's see the meanings of the given words- Conservation- An occurrence of improvement by virtue of preventing loss, injury or other change</w:t>
      </w:r>
    </w:p>
    <w:p>
      <w:pPr>
        <w:spacing w:before="0"/>
      </w:pPr>
      <w:r>
        <w:rPr>
          <w:b w:val="0"/>
        </w:rPr>
        <w:t>• Sustenance- The means of sustaining or supporting life or health; nourishment, especially food and drink</w:t>
      </w:r>
    </w:p>
    <w:p>
      <w:pPr>
        <w:spacing w:before="0"/>
      </w:pPr>
      <w:r>
        <w:rPr>
          <w:b w:val="0"/>
        </w:rPr>
        <w:t>• Provision- The activity of supplying or providing something</w:t>
      </w:r>
    </w:p>
    <w:p>
      <w:pPr>
        <w:spacing w:before="0"/>
      </w:pPr>
      <w:r>
        <w:rPr>
          <w:b w:val="0"/>
        </w:rPr>
        <w:t>• Nutrition- What needs to be eaten to sustain a person's body; food, esp. food containing the required vitamins and energy.</w:t>
      </w:r>
    </w:p>
    <w:p>
      <w:pPr>
        <w:spacing w:before="0"/>
      </w:pPr>
      <w:r>
        <w:rPr>
          <w:b w:val="0"/>
        </w:rPr>
        <w:t>• Hence, according to the meanings of the given words the correct answer is Option 2.</w:t>
      </w:r>
    </w:p>
    <w:p>
      <w:pPr>
        <w:spacing w:before="0"/>
      </w:pPr>
      <w:r>
        <w:rPr>
          <w:b w:val="0"/>
        </w:rPr>
      </w:r>
    </w:p>
    <w:p>
      <w:pPr>
        <w:spacing w:after="100" w:line="360" w:lineRule="auto" w:before="0"/>
      </w:pPr>
      <w:r>
        <w:rPr>
          <w:b w:val="0"/>
        </w:rPr>
        <w:t>90. Select the most appropriate option to fill in blank number 5.</w:t>
      </w:r>
    </w:p>
    <w:p>
      <w:pPr>
        <w:spacing w:before="0"/>
      </w:pPr>
      <w:r>
        <w:rPr>
          <w:b w:val="0"/>
        </w:rPr>
      </w:r>
    </w:p>
    <w:p>
      <w:pPr>
        <w:spacing w:after="100" w:before="0"/>
      </w:pPr>
      <w:r>
        <w:rPr>
          <w:b w:val="0"/>
        </w:rPr>
        <w:t>A. fashions</w:t>
      </w:r>
    </w:p>
    <w:p>
      <w:pPr>
        <w:spacing w:after="100" w:before="0"/>
      </w:pPr>
      <w:r>
        <w:rPr>
          <w:b w:val="0"/>
        </w:rPr>
        <w:t>B. covering</w:t>
      </w:r>
    </w:p>
    <w:p>
      <w:pPr>
        <w:spacing w:after="100" w:before="0"/>
      </w:pPr>
      <w:r>
        <w:rPr>
          <w:b w:val="0"/>
        </w:rPr>
        <w:t>C. attires</w:t>
      </w:r>
    </w:p>
    <w:p>
      <w:pPr>
        <w:spacing w:after="100" w:before="0"/>
      </w:pPr>
      <w:r>
        <w:rPr>
          <w:b w:val="0"/>
        </w:rPr>
        <w:t>D. garments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'garments' Key Points The complete passage is- “Everything in Bhutan is chemical-free, all fruits and vegetables are (1) grown organically, so whatever you buy is (2) locally farm produced as the (3) majority of the population indulge in farming for (4) sustenance,” says my taxi driver Karma Chime. “We use turmeric on wounds, also to dye (5) garments and it is added extensively in our cooking. Also, many believe it is anti-cancer and can treat tumours.</w:t>
      </w:r>
    </w:p>
    <w:p>
      <w:pPr>
        <w:spacing w:before="0"/>
      </w:pPr>
      <w:r>
        <w:rPr>
          <w:b w:val="0"/>
        </w:rPr>
        <w:t>• “We use turmeric on wounds, also to dye (5)______ and it is added extensively in our cooking.</w:t>
      </w:r>
    </w:p>
    <w:p>
      <w:pPr>
        <w:spacing w:before="0"/>
      </w:pPr>
      <w:r>
        <w:rPr>
          <w:b w:val="0"/>
        </w:rPr>
        <w:t>• In the given sentence, we need a thing that is usually dyed. We generally dyed our hair, our clothes, etc.</w:t>
      </w:r>
    </w:p>
    <w:p>
      <w:pPr>
        <w:spacing w:before="0"/>
      </w:pPr>
      <w:r>
        <w:rPr>
          <w:b w:val="0"/>
        </w:rPr>
        <w:t>• Let's see the meanings of the given words- Fashions- How something is done or how it happens</w:t>
      </w:r>
    </w:p>
    <w:p>
      <w:pPr>
        <w:spacing w:before="0"/>
      </w:pPr>
      <w:r>
        <w:rPr>
          <w:b w:val="0"/>
        </w:rPr>
        <w:t>• Covering- A natural object that covers or envelops</w:t>
      </w:r>
    </w:p>
    <w:p>
      <w:pPr>
        <w:spacing w:before="0"/>
      </w:pPr>
      <w:r>
        <w:rPr>
          <w:b w:val="0"/>
        </w:rPr>
        <w:t>• Attires- Clothing of a distinctive style or for a particular occasion. 'attire is one's dress; what one wears; one's clothes.'</w:t>
      </w:r>
    </w:p>
    <w:p>
      <w:pPr>
        <w:spacing w:before="0"/>
      </w:pPr>
      <w:r>
        <w:rPr>
          <w:b w:val="0"/>
        </w:rPr>
        <w:t>• Garments- Provide with clothes or put clothes on. or an item of clothing. {A garment is a piece of clothing}</w:t>
      </w:r>
    </w:p>
    <w:p>
      <w:pPr>
        <w:spacing w:before="0"/>
      </w:pPr>
      <w:r>
        <w:rPr>
          <w:b w:val="0"/>
        </w:rPr>
        <w:t>• Don't get confused with attire and garments. 'Attire' is basically the ready-made form of the clothes.</w:t>
      </w:r>
    </w:p>
    <w:p>
      <w:pPr>
        <w:spacing w:before="0"/>
      </w:pPr>
      <w:r>
        <w:rPr>
          <w:b w:val="0"/>
        </w:rPr>
        <w:t>• Hence,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