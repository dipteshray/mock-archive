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can replace the question mark (?) in the following series. OA33, RD36, UG39, XJ42, ?</w:t>
      </w:r>
    </w:p>
    <w:p>
      <w:pPr>
        <w:spacing w:before="0"/>
      </w:pPr>
      <w:r>
        <w:rPr>
          <w:b w:val="0"/>
        </w:rPr>
      </w:r>
    </w:p>
    <w:p>
      <w:pPr>
        <w:spacing w:after="100" w:before="0"/>
      </w:pPr>
      <w:r>
        <w:rPr>
          <w:b w:val="0"/>
        </w:rPr>
        <w:t>A. CN41</w:t>
      </w:r>
    </w:p>
    <w:p>
      <w:pPr>
        <w:spacing w:after="100" w:before="0"/>
      </w:pPr>
      <w:r>
        <w:rPr>
          <w:b w:val="0"/>
        </w:rPr>
        <w:t>B. AM45</w:t>
      </w:r>
    </w:p>
    <w:p>
      <w:pPr>
        <w:spacing w:after="100" w:before="0"/>
      </w:pPr>
      <w:r>
        <w:rPr>
          <w:b w:val="0"/>
        </w:rPr>
        <w:t>C. BO43</w:t>
      </w:r>
    </w:p>
    <w:p>
      <w:pPr>
        <w:spacing w:after="100" w:before="0"/>
      </w:pPr>
      <w:r>
        <w:rPr>
          <w:b w:val="0"/>
        </w:rPr>
        <w:t>D. BN44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In a certain code language, FIGURE is coded as 'VSUGJW' and COPIED is coded as 'YMLSWX'. What will be the code for BLANKET?</w:t>
      </w:r>
    </w:p>
    <w:p>
      <w:pPr>
        <w:spacing w:before="0"/>
      </w:pPr>
      <w:r>
        <w:rPr>
          <w:b w:val="0"/>
        </w:rPr>
      </w:r>
    </w:p>
    <w:p>
      <w:pPr>
        <w:spacing w:after="100" w:before="0"/>
      </w:pPr>
      <w:r>
        <w:rPr>
          <w:b w:val="0"/>
        </w:rPr>
        <w:t>A. ZPANQWH</w:t>
      </w:r>
    </w:p>
    <w:p>
      <w:pPr>
        <w:spacing w:after="100" w:before="0"/>
      </w:pPr>
      <w:r>
        <w:rPr>
          <w:b w:val="0"/>
        </w:rPr>
        <w:t>B. ZPMNQHW</w:t>
      </w:r>
    </w:p>
    <w:p>
      <w:pPr>
        <w:spacing w:after="100" w:before="0"/>
      </w:pPr>
      <w:r>
        <w:rPr>
          <w:b w:val="0"/>
        </w:rPr>
        <w:t>C. ZPANQHW</w:t>
      </w:r>
    </w:p>
    <w:p>
      <w:pPr>
        <w:spacing w:after="100" w:before="0"/>
      </w:pPr>
      <w:r>
        <w:rPr>
          <w:b w:val="0"/>
        </w:rPr>
        <w:t>D. ZPNAQWH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code for BLANKET:</w:t>
      </w:r>
    </w:p>
    <w:p>
      <w:pPr>
        <w:spacing w:before="0"/>
      </w:pPr>
      <w:r>
        <w:rPr>
          <w:b w:val="0"/>
        </w:rPr>
      </w:r>
    </w:p>
    <w:p>
      <w:pPr>
        <w:spacing w:after="100" w:line="360" w:lineRule="auto" w:before="0"/>
      </w:pPr>
      <w:r>
        <w:rPr>
          <w:b w:val="0"/>
        </w:rPr>
        <w:t>3. ‘Simple’ is related to ‘Basic’ in the same way as ‘Difficult’ is related to ‘________’.</w:t>
      </w:r>
    </w:p>
    <w:p>
      <w:pPr>
        <w:spacing w:before="0"/>
      </w:pPr>
      <w:r>
        <w:rPr>
          <w:b w:val="0"/>
        </w:rPr>
      </w:r>
    </w:p>
    <w:p>
      <w:pPr>
        <w:spacing w:after="100" w:before="0"/>
      </w:pPr>
      <w:r>
        <w:rPr>
          <w:b w:val="0"/>
        </w:rPr>
        <w:t>A. Trivial</w:t>
      </w:r>
    </w:p>
    <w:p>
      <w:pPr>
        <w:spacing w:after="100" w:before="0"/>
      </w:pPr>
      <w:r>
        <w:rPr>
          <w:b w:val="0"/>
        </w:rPr>
        <w:t>B. Wrong</w:t>
      </w:r>
    </w:p>
    <w:p>
      <w:pPr>
        <w:spacing w:after="100" w:before="0"/>
      </w:pPr>
      <w:r>
        <w:rPr>
          <w:b w:val="0"/>
        </w:rPr>
        <w:t>C. Imaginary</w:t>
      </w:r>
    </w:p>
    <w:p>
      <w:pPr>
        <w:spacing w:after="100" w:before="0"/>
      </w:pPr>
      <w:r>
        <w:rPr>
          <w:b w:val="0"/>
        </w:rPr>
        <w:t>D. Complex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Simple : Basic → Basic is a synonym for simple. Similarly, Difficult : Complex → Complex is a synonym for difficult.</w:t>
      </w:r>
    </w:p>
    <w:p>
      <w:pPr>
        <w:spacing w:before="0"/>
      </w:pPr>
      <w:r>
        <w:rPr>
          <w:b w:val="0"/>
        </w:rPr>
      </w:r>
    </w:p>
    <w:p>
      <w:pPr>
        <w:spacing w:after="100" w:line="360" w:lineRule="auto" w:before="0"/>
      </w:pPr>
      <w:r>
        <w:rPr>
          <w:b w:val="0"/>
        </w:rPr>
        <w:t>4. In a certain code language, ‘A + B’ means ‘A is the son of B’; ‘A # B’ means ‘A is the sister of B’; ‘A × B’ means ‘A is the wife of B’; and, ‘A @ B’ means ‘A is the father of B’. Based on the above, how is M related to T if ‘M # N @ L × P + T’?</w:t>
      </w:r>
    </w:p>
    <w:p>
      <w:pPr>
        <w:spacing w:before="0"/>
      </w:pPr>
      <w:r>
        <w:rPr>
          <w:b w:val="0"/>
        </w:rPr>
      </w:r>
    </w:p>
    <w:p>
      <w:pPr>
        <w:spacing w:after="100" w:before="0"/>
      </w:pPr>
      <w:r>
        <w:rPr>
          <w:b w:val="0"/>
        </w:rPr>
        <w:t>A. Son’s wife’s sister</w:t>
      </w:r>
    </w:p>
    <w:p>
      <w:pPr>
        <w:spacing w:after="100" w:before="0"/>
      </w:pPr>
      <w:r>
        <w:rPr>
          <w:b w:val="0"/>
        </w:rPr>
        <w:t>B. Son’s wife’s father’s sister</w:t>
      </w:r>
    </w:p>
    <w:p>
      <w:pPr>
        <w:spacing w:after="100" w:before="0"/>
      </w:pPr>
      <w:r>
        <w:rPr>
          <w:b w:val="0"/>
        </w:rPr>
        <w:t>C. Son’s wife’s father</w:t>
      </w:r>
    </w:p>
    <w:p>
      <w:pPr>
        <w:spacing w:after="100" w:before="0"/>
      </w:pPr>
      <w:r>
        <w:rPr>
          <w:b w:val="0"/>
        </w:rPr>
        <w:t>D. Son’s wife’s father’s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 is the sister of N, N is the father of L, L is the wife of P and P is the son of T. S, M is the 'Son’s wife’s father’s sister' of T.</w:t>
      </w:r>
    </w:p>
    <w:p>
      <w:pPr>
        <w:spacing w:before="0"/>
      </w:pPr>
      <w:r>
        <w:rPr>
          <w:b w:val="0"/>
        </w:rPr>
      </w:r>
    </w:p>
    <w:p>
      <w:pPr>
        <w:spacing w:after="100" w:line="360" w:lineRule="auto" w:before="0"/>
      </w:pPr>
      <w:r>
        <w:rPr>
          <w:b w:val="0"/>
        </w:rPr>
        <w:t>5. What will come in place of the question mark (?) in the following equation, if '+' and '−' are interchanged and '×' and '÷' are interchanged? 229 ÷ 41 + 502 × 2 − 44 = ?</w:t>
      </w:r>
    </w:p>
    <w:p>
      <w:pPr>
        <w:spacing w:before="0"/>
      </w:pPr>
      <w:r>
        <w:rPr>
          <w:b w:val="0"/>
        </w:rPr>
      </w:r>
    </w:p>
    <w:p>
      <w:pPr>
        <w:spacing w:after="100" w:before="0"/>
      </w:pPr>
      <w:r>
        <w:rPr>
          <w:b w:val="0"/>
        </w:rPr>
        <w:t>A. 9281</w:t>
      </w:r>
    </w:p>
    <w:p>
      <w:pPr>
        <w:spacing w:after="100" w:before="0"/>
      </w:pPr>
      <w:r>
        <w:rPr>
          <w:b w:val="0"/>
        </w:rPr>
        <w:t>B. 9812</w:t>
      </w:r>
    </w:p>
    <w:p>
      <w:pPr>
        <w:spacing w:after="100" w:before="0"/>
      </w:pPr>
      <w:r>
        <w:rPr>
          <w:b w:val="0"/>
        </w:rPr>
        <w:t>C. 9218</w:t>
      </w:r>
    </w:p>
    <w:p>
      <w:pPr>
        <w:spacing w:after="100" w:before="0"/>
      </w:pPr>
      <w:r>
        <w:rPr>
          <w:b w:val="0"/>
        </w:rPr>
        <w:t>D. 9182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interchanging the signs then: ⇒ 229 × 41 - 502 ÷ 2 + 44 = ? ⇒ ? = 229 × 41 - 251 + 44 = ? ⇒ ? = 9389 - 251 + 44 ⇒ ? = 9433 - 251 = 9182</w:t>
      </w:r>
    </w:p>
    <w:p>
      <w:pPr>
        <w:spacing w:before="0"/>
      </w:pPr>
      <w:r>
        <w:rPr>
          <w:b w:val="0"/>
        </w:rPr>
      </w:r>
    </w:p>
    <w:p>
      <w:pPr>
        <w:spacing w:after="100" w:line="360" w:lineRule="auto" w:before="0"/>
      </w:pPr>
      <w:r>
        <w:rPr>
          <w:b w:val="0"/>
        </w:rPr>
        <w:t>6. Select the triad in which the numbers are related in the same way as are the numbers of the given triads.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(3, 5, 32) (9, 1, 26)</w:t>
      </w:r>
    </w:p>
    <w:p>
      <w:pPr>
        <w:spacing w:before="0"/>
      </w:pPr>
      <w:r>
        <w:rPr>
          <w:b w:val="0"/>
        </w:rPr>
      </w:r>
    </w:p>
    <w:p>
      <w:pPr>
        <w:spacing w:after="100" w:before="0"/>
      </w:pPr>
      <w:r>
        <w:rPr>
          <w:b w:val="0"/>
        </w:rPr>
        <w:t>A. (5, 6, 33)</w:t>
      </w:r>
    </w:p>
    <w:p>
      <w:pPr>
        <w:spacing w:after="100" w:before="0"/>
      </w:pPr>
      <w:r>
        <w:rPr>
          <w:b w:val="0"/>
        </w:rPr>
        <w:t>B. (2, 6, 30)</w:t>
      </w:r>
    </w:p>
    <w:p>
      <w:pPr>
        <w:spacing w:after="100" w:before="0"/>
      </w:pPr>
      <w:r>
        <w:rPr>
          <w:b w:val="0"/>
        </w:rPr>
        <w:t>C. (6, 1, 23)</w:t>
      </w:r>
    </w:p>
    <w:p>
      <w:pPr>
        <w:spacing w:after="100" w:before="0"/>
      </w:pPr>
      <w:r>
        <w:rPr>
          <w:b w:val="0"/>
        </w:rPr>
        <w:t>D. (4, 2,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2nd number) + 17 = 3rd number. Similarly, for Option 2: (2, 6, 30) ⇒ (2 × 6) + 17</w:t>
      </w:r>
    </w:p>
    <w:p>
      <w:pPr>
        <w:spacing w:before="0"/>
      </w:pPr>
      <w:r>
        <w:rPr>
          <w:b w:val="0"/>
        </w:rPr>
      </w:r>
    </w:p>
    <w:p>
      <w:pPr>
        <w:spacing w:after="100" w:line="360" w:lineRule="auto" w:before="0"/>
      </w:pPr>
      <w:r>
        <w:rPr>
          <w:b w:val="0"/>
        </w:rPr>
        <w:t>7. What will come in the place of ‘?’ in the following equation, if ‘+’ and ‘–‘ are interchanged and ‘×’ and ‘÷’ are interchanged? 4 – 5 ÷ 9 + 6 × 2 = ?</w:t>
      </w:r>
    </w:p>
    <w:p>
      <w:pPr>
        <w:spacing w:before="0"/>
      </w:pPr>
      <w:r>
        <w:rPr>
          <w:b w:val="0"/>
        </w:rPr>
      </w:r>
    </w:p>
    <w:p>
      <w:pPr>
        <w:spacing w:after="100" w:before="0"/>
      </w:pPr>
      <w:r>
        <w:rPr>
          <w:b w:val="0"/>
        </w:rPr>
        <w:t>A. 42</w:t>
      </w:r>
    </w:p>
    <w:p>
      <w:pPr>
        <w:spacing w:after="100" w:before="0"/>
      </w:pPr>
      <w:r>
        <w:rPr>
          <w:b w:val="0"/>
        </w:rPr>
        <w:t>B. 46</w:t>
      </w:r>
    </w:p>
    <w:p>
      <w:pPr>
        <w:spacing w:after="100" w:before="0"/>
      </w:pPr>
      <w:r>
        <w:rPr>
          <w:b w:val="0"/>
        </w:rPr>
        <w:t>C. 36</w:t>
      </w:r>
    </w:p>
    <w:p>
      <w:pPr>
        <w:spacing w:after="100" w:before="0"/>
      </w:pPr>
      <w:r>
        <w:rPr>
          <w:b w:val="0"/>
        </w:rPr>
        <w:t>D. 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4 – 5 ÷ 9 + 6 × 2 = ? Now, if ‘+’ and ‘-’ and ‘×’ and ‘÷’ are interchanged, then: ⇒ 4 + 5 × 9 – 6 ÷ 2 = ? ⇒ 4 + 45 – 3 = ? ⇒ 49 - 3 = 46.</w:t>
      </w:r>
    </w:p>
    <w:p>
      <w:pPr>
        <w:spacing w:before="0"/>
      </w:pPr>
      <w:r>
        <w:rPr>
          <w:b w:val="0"/>
        </w:rPr>
      </w:r>
    </w:p>
    <w:p>
      <w:pPr>
        <w:spacing w:after="100" w:line="360" w:lineRule="auto" w:before="0"/>
      </w:pPr>
      <w:r>
        <w:rPr>
          <w:b w:val="0"/>
        </w:rPr>
        <w:t>8. Which of the following terms will replace the question mark (?) in the given series? OPOR, NOPS, ?, LMRU, KLSV</w:t>
      </w:r>
    </w:p>
    <w:p>
      <w:pPr>
        <w:spacing w:before="0"/>
      </w:pPr>
      <w:r>
        <w:rPr>
          <w:b w:val="0"/>
        </w:rPr>
      </w:r>
    </w:p>
    <w:p>
      <w:pPr>
        <w:spacing w:after="100" w:before="0"/>
      </w:pPr>
      <w:r>
        <w:rPr>
          <w:b w:val="0"/>
        </w:rPr>
        <w:t>A. MNQT</w:t>
      </w:r>
    </w:p>
    <w:p>
      <w:pPr>
        <w:spacing w:after="100" w:before="0"/>
      </w:pPr>
      <w:r>
        <w:rPr>
          <w:b w:val="0"/>
        </w:rPr>
        <w:t>B. MNTQ</w:t>
      </w:r>
    </w:p>
    <w:p>
      <w:pPr>
        <w:spacing w:after="100" w:before="0"/>
      </w:pPr>
      <w:r>
        <w:rPr>
          <w:b w:val="0"/>
        </w:rPr>
        <w:t>C. MNQP</w:t>
      </w:r>
    </w:p>
    <w:p>
      <w:pPr>
        <w:spacing w:after="100" w:before="0"/>
      </w:pPr>
      <w:r>
        <w:rPr>
          <w:b w:val="0"/>
        </w:rPr>
        <w:t>D. NMQT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Select the option that represents the letters that when sequentially placed from left to right in the blanks below will complete the letter series. Y _ Y _ _ Y _ T _ Y _ Y</w:t>
      </w:r>
    </w:p>
    <w:p>
      <w:pPr>
        <w:spacing w:before="0"/>
      </w:pPr>
      <w:r>
        <w:rPr>
          <w:b w:val="0"/>
        </w:rPr>
      </w:r>
    </w:p>
    <w:p>
      <w:pPr>
        <w:spacing w:after="100" w:before="0"/>
      </w:pPr>
      <w:r>
        <w:rPr>
          <w:b w:val="0"/>
        </w:rPr>
        <w:t>A. YTYTYT</w:t>
      </w:r>
    </w:p>
    <w:p>
      <w:pPr>
        <w:spacing w:after="100" w:before="0"/>
      </w:pPr>
      <w:r>
        <w:rPr>
          <w:b w:val="0"/>
        </w:rPr>
        <w:t>B. TTYYTT</w:t>
      </w:r>
    </w:p>
    <w:p>
      <w:pPr>
        <w:spacing w:after="100" w:before="0"/>
      </w:pPr>
      <w:r>
        <w:rPr>
          <w:b w:val="0"/>
        </w:rPr>
        <w:t>C. TYTYYT</w:t>
      </w:r>
    </w:p>
    <w:p>
      <w:pPr>
        <w:spacing w:after="100" w:before="0"/>
      </w:pPr>
      <w:r>
        <w:rPr>
          <w:b w:val="0"/>
        </w:rPr>
        <w:t>D. TYTYTY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Sequence: Y _ Y _ _ Y _ T _ Y _ Y Option 3) TYTYYT → Y T Y / Y T Y / Y T Y Y T Y Here, 'Y T Y' is the pattern.</w:t>
      </w:r>
    </w:p>
    <w:p>
      <w:pPr>
        <w:spacing w:before="0"/>
      </w:pPr>
      <w:r>
        <w:rPr>
          <w:b w:val="0"/>
        </w:rPr>
      </w:r>
    </w:p>
    <w:p>
      <w:pPr>
        <w:spacing w:after="100" w:line="360" w:lineRule="auto" w:before="0"/>
      </w:pPr>
      <w:r>
        <w:rPr>
          <w:b w:val="0"/>
        </w:rPr>
        <w:t>10.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82 – 46 – 10</w:t>
      </w:r>
    </w:p>
    <w:p>
      <w:pPr>
        <w:spacing w:after="100" w:before="0"/>
      </w:pPr>
      <w:r>
        <w:rPr>
          <w:b w:val="0"/>
        </w:rPr>
        <w:t>B. 90 – 99 – 108</w:t>
      </w:r>
    </w:p>
    <w:p>
      <w:pPr>
        <w:spacing w:after="100" w:before="0"/>
      </w:pPr>
      <w:r>
        <w:rPr>
          <w:b w:val="0"/>
        </w:rPr>
        <w:t>C. 67 – 45 – 23</w:t>
      </w:r>
    </w:p>
    <w:p>
      <w:pPr>
        <w:spacing w:after="100" w:before="0"/>
      </w:pPr>
      <w:r>
        <w:rPr>
          <w:b w:val="0"/>
        </w:rPr>
        <w:t>D. 90 – 51 –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+ 3rd number) / 2 = 2nd number. 4) 90 – 51 – 13 → (90 + 13) / 2 = 103 / 2 = 51.5 ≠ 51</w:t>
      </w:r>
    </w:p>
    <w:p>
      <w:pPr>
        <w:spacing w:before="0"/>
      </w:pPr>
      <w:r>
        <w:rPr>
          <w:b w:val="0"/>
        </w:rPr>
      </w:r>
    </w:p>
    <w:p>
      <w:pPr>
        <w:spacing w:after="100" w:line="360" w:lineRule="auto" w:before="0"/>
      </w:pPr>
      <w:r>
        <w:rPr>
          <w:b w:val="0"/>
        </w:rPr>
        <w:t>11. Based on the position in the English alphabetical order, three of the following letter-clusters are alike in some manner and one is different. Select the odd letter-cluster. Note: The odd one out is not based on the number of consonants/vowels or their position in the letter cluster.</w:t>
      </w:r>
    </w:p>
    <w:p>
      <w:pPr>
        <w:spacing w:before="0"/>
      </w:pPr>
      <w:r>
        <w:rPr>
          <w:b w:val="0"/>
        </w:rPr>
      </w:r>
    </w:p>
    <w:p>
      <w:pPr>
        <w:spacing w:after="100" w:before="0"/>
      </w:pPr>
      <w:r>
        <w:rPr>
          <w:b w:val="0"/>
        </w:rPr>
        <w:t>A. SUZY</w:t>
      </w:r>
    </w:p>
    <w:p>
      <w:pPr>
        <w:spacing w:after="100" w:before="0"/>
      </w:pPr>
      <w:r>
        <w:rPr>
          <w:b w:val="0"/>
        </w:rPr>
        <w:t>B. MPUT</w:t>
      </w:r>
    </w:p>
    <w:p>
      <w:pPr>
        <w:spacing w:after="100" w:before="0"/>
      </w:pPr>
      <w:r>
        <w:rPr>
          <w:b w:val="0"/>
        </w:rPr>
        <w:t>C. QSXW</w:t>
      </w:r>
    </w:p>
    <w:p>
      <w:pPr>
        <w:spacing w:after="100" w:before="0"/>
      </w:pPr>
      <w:r>
        <w:rPr>
          <w:b w:val="0"/>
        </w:rPr>
        <w:t>D. PRWV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MPUT</w:t>
      </w:r>
    </w:p>
    <w:p>
      <w:pPr>
        <w:spacing w:before="0"/>
      </w:pPr>
      <w:r>
        <w:rPr>
          <w:b w:val="0"/>
        </w:rPr>
      </w:r>
    </w:p>
    <w:p>
      <w:pPr>
        <w:spacing w:after="100" w:line="360" w:lineRule="auto" w:before="0"/>
      </w:pPr>
      <w:r>
        <w:rPr>
          <w:b w:val="0"/>
        </w:rPr>
        <w:t>12.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(108, 12, 9) (114, 19, 6)</w:t>
      </w:r>
    </w:p>
    <w:p>
      <w:pPr>
        <w:spacing w:before="0"/>
      </w:pPr>
      <w:r>
        <w:rPr>
          <w:b w:val="0"/>
        </w:rPr>
      </w:r>
    </w:p>
    <w:p>
      <w:pPr>
        <w:spacing w:after="100" w:before="0"/>
      </w:pPr>
      <w:r>
        <w:rPr>
          <w:b w:val="0"/>
        </w:rPr>
        <w:t>A. (136, 17, 8)</w:t>
      </w:r>
    </w:p>
    <w:p>
      <w:pPr>
        <w:spacing w:after="100" w:before="0"/>
      </w:pPr>
      <w:r>
        <w:rPr>
          <w:b w:val="0"/>
        </w:rPr>
        <w:t>B. (144, 14, 8)</w:t>
      </w:r>
    </w:p>
    <w:p>
      <w:pPr>
        <w:spacing w:after="100" w:before="0"/>
      </w:pPr>
      <w:r>
        <w:rPr>
          <w:b w:val="0"/>
        </w:rPr>
        <w:t>C. (156, 18, 5)</w:t>
      </w:r>
    </w:p>
    <w:p>
      <w:pPr>
        <w:spacing w:after="100" w:before="0"/>
      </w:pPr>
      <w:r>
        <w:rPr>
          <w:b w:val="0"/>
        </w:rPr>
        <w:t>D. (148, 16,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2nd number × 3rd number = 1st number. Similarly, for (136, 17, 8) ⇒ 17 × 8 = 136</w:t>
      </w:r>
    </w:p>
    <w:p>
      <w:pPr>
        <w:spacing w:before="0"/>
      </w:pPr>
      <w:r>
        <w:rPr>
          <w:b w:val="0"/>
        </w:rPr>
      </w:r>
    </w:p>
    <w:p>
      <w:pPr>
        <w:spacing w:after="100" w:line="360" w:lineRule="auto" w:before="0"/>
      </w:pPr>
      <w:r>
        <w:rPr>
          <w:b w:val="0"/>
        </w:rPr>
        <w:t>13.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17 – 19 – 16 – 20; 22 – 24 – 21 – 25</w:t>
      </w:r>
    </w:p>
    <w:p>
      <w:pPr>
        <w:spacing w:before="0"/>
      </w:pPr>
      <w:r>
        <w:rPr>
          <w:b w:val="0"/>
        </w:rPr>
      </w:r>
    </w:p>
    <w:p>
      <w:pPr>
        <w:spacing w:after="100" w:before="0"/>
      </w:pPr>
      <w:r>
        <w:rPr>
          <w:b w:val="0"/>
        </w:rPr>
        <w:t>A. 15 – 17 – 14 – 18</w:t>
      </w:r>
    </w:p>
    <w:p>
      <w:pPr>
        <w:spacing w:after="100" w:before="0"/>
      </w:pPr>
      <w:r>
        <w:rPr>
          <w:b w:val="0"/>
        </w:rPr>
        <w:t>B. 16 – 18 – 12 – 16</w:t>
      </w:r>
    </w:p>
    <w:p>
      <w:pPr>
        <w:spacing w:after="100" w:before="0"/>
      </w:pPr>
      <w:r>
        <w:rPr>
          <w:b w:val="0"/>
        </w:rPr>
        <w:t>C. 11 – 13 – 10 – 15</w:t>
      </w:r>
    </w:p>
    <w:p>
      <w:pPr>
        <w:spacing w:after="100" w:before="0"/>
      </w:pPr>
      <w:r>
        <w:rPr>
          <w:b w:val="0"/>
        </w:rPr>
        <w:t>D. 18 – 20 – 16 –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 – 17 – 14 – 18 → 15 + 2 = 17: 17 - 3 = 14; 14 + 4 = 18</w:t>
      </w:r>
    </w:p>
    <w:p>
      <w:pPr>
        <w:spacing w:before="0"/>
      </w:pPr>
      <w:r>
        <w:rPr>
          <w:b w:val="0"/>
        </w:rPr>
      </w:r>
    </w:p>
    <w:p>
      <w:pPr>
        <w:spacing w:after="100" w:line="360" w:lineRule="auto" w:before="0"/>
      </w:pPr>
      <w:r>
        <w:rPr>
          <w:b w:val="0"/>
        </w:rPr>
        <w:t>14. Read the given statements and conclusions carefully. Assuming that the information given in the statements is true, even if it appears to be at variance with commonly known facts, decide which of the given conclusion(s) logically follow(s) from the statements. Statements: All pastries are chocolates. Some chocolates are cookies. All cookies are cakes. Conclusions: (I) No pastry is a cake. (II) Some cakes are chocolates.</w:t>
      </w:r>
    </w:p>
    <w:p>
      <w:pPr>
        <w:spacing w:before="0"/>
      </w:pPr>
      <w:r>
        <w:rPr>
          <w:b w:val="0"/>
        </w:rPr>
      </w:r>
    </w:p>
    <w:p>
      <w:pPr>
        <w:spacing w:after="100" w:before="0"/>
      </w:pPr>
      <w:r>
        <w:rPr>
          <w:b w:val="0"/>
        </w:rPr>
        <w:t>A. Only conclusion I follows.</w:t>
      </w:r>
    </w:p>
    <w:p>
      <w:pPr>
        <w:spacing w:after="100" w:before="0"/>
      </w:pPr>
      <w:r>
        <w:rPr>
          <w:b w:val="0"/>
        </w:rPr>
        <w:t>B. Both conclusions I and II follow.</w:t>
      </w:r>
    </w:p>
    <w:p>
      <w:pPr>
        <w:spacing w:after="100" w:before="0"/>
      </w:pPr>
      <w:r>
        <w:rPr>
          <w:b w:val="0"/>
        </w:rPr>
        <w:t>C. Neither conclusion I nor II follows.</w:t>
      </w:r>
    </w:p>
    <w:p>
      <w:pPr>
        <w:spacing w:after="100" w:before="0"/>
      </w:pPr>
      <w:r>
        <w:rPr>
          <w:b w:val="0"/>
        </w:rPr>
        <w:t>D. Only conclusion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as follows: Conclusions: (I) No pastry is a cake. - False (because there is no direct relation given between pastry and cake so it can be possible but not definite) (II) Some cakes are chocolates. - True (because Some chocolates are cookies and All cookies are cakes. So, Some cakes are chocolates it is definite)</w:t>
      </w:r>
    </w:p>
    <w:p>
      <w:pPr>
        <w:spacing w:before="0"/>
      </w:pPr>
      <w:r>
        <w:rPr>
          <w:b w:val="0"/>
        </w:rPr>
      </w:r>
    </w:p>
    <w:p>
      <w:pPr>
        <w:spacing w:after="100" w:line="360" w:lineRule="auto" w:before="0"/>
      </w:pPr>
      <w:r>
        <w:rPr>
          <w:b w:val="0"/>
        </w:rPr>
        <w:t>15. In a certain code language, 'FRAMED' is coded as '497621' and 'DREAMT' is coded as '769542'. What is the code for 'T' in that language?</w:t>
      </w:r>
    </w:p>
    <w:p>
      <w:pPr>
        <w:spacing w:before="0"/>
      </w:pPr>
      <w:r>
        <w:rPr>
          <w:b w:val="0"/>
        </w:rPr>
      </w:r>
    </w:p>
    <w:p>
      <w:pPr>
        <w:spacing w:after="100" w:before="0"/>
      </w:pPr>
      <w:r>
        <w:rPr>
          <w:b w:val="0"/>
        </w:rPr>
        <w:t>A. 5</w:t>
      </w:r>
    </w:p>
    <w:p>
      <w:pPr>
        <w:spacing w:after="100" w:before="0"/>
      </w:pPr>
      <w:r>
        <w:rPr>
          <w:b w:val="0"/>
        </w:rPr>
        <w:t>B. 1</w:t>
      </w:r>
    </w:p>
    <w:p>
      <w:pPr>
        <w:spacing w:after="100" w:before="0"/>
      </w:pPr>
      <w:r>
        <w:rPr>
          <w:b w:val="0"/>
        </w:rPr>
        <w:t>C. 4</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code for 'T' = 5</w:t>
      </w:r>
    </w:p>
    <w:p>
      <w:pPr>
        <w:spacing w:before="0"/>
      </w:pPr>
      <w:r>
        <w:rPr>
          <w:b w:val="0"/>
        </w:rPr>
      </w:r>
    </w:p>
    <w:p>
      <w:pPr>
        <w:spacing w:after="100" w:line="360" w:lineRule="auto" w:before="0"/>
      </w:pPr>
      <w:r>
        <w:rPr>
          <w:b w:val="0"/>
        </w:rPr>
        <w:t>16. In this question, three statements are given, followed by two conclusions numbered I and II. Assuming the statements to be true, even if they seem to be at variance with commonly known facts, decide which of the conclusions logically follows/follow from the statements. Statements: All red are green. All green are pink. No pink is blue. Conclusions: I. No green is blue. II. Some blue are red.</w:t>
      </w:r>
    </w:p>
    <w:p>
      <w:pPr>
        <w:spacing w:before="0"/>
      </w:pPr>
      <w:r>
        <w:rPr>
          <w:b w:val="0"/>
        </w:rPr>
      </w:r>
    </w:p>
    <w:p>
      <w:pPr>
        <w:spacing w:after="100" w:before="0"/>
      </w:pPr>
      <w:r>
        <w:rPr>
          <w:b w:val="0"/>
        </w:rPr>
        <w:t>A. Only conclusion II follows.</w:t>
      </w:r>
    </w:p>
    <w:p>
      <w:pPr>
        <w:spacing w:after="100" w:before="0"/>
      </w:pPr>
      <w:r>
        <w:rPr>
          <w:b w:val="0"/>
        </w:rPr>
        <w:t>B. Neither conclusion I nor II follows.</w:t>
      </w:r>
    </w:p>
    <w:p>
      <w:pPr>
        <w:spacing w:after="100" w:before="0"/>
      </w:pPr>
      <w:r>
        <w:rPr>
          <w:b w:val="0"/>
        </w:rPr>
        <w:t>C. Only conclusion I follows.</w:t>
      </w:r>
    </w:p>
    <w:p>
      <w:pPr>
        <w:spacing w:after="100" w:before="0"/>
      </w:pPr>
      <w:r>
        <w:rPr>
          <w:b w:val="0"/>
        </w:rPr>
        <w:t>D. Both conclusions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least possible Venn diagram is as follows: Conclusions: I. No green is blue. - True (because All green are pink and No pink is blue. So, No green is also blue) II. Some blue are red. - False (because All red are green, All green are pink and No pink is blue. So, Some blue cannot red)</w:t>
      </w:r>
    </w:p>
    <w:p>
      <w:pPr>
        <w:spacing w:before="0"/>
      </w:pPr>
      <w:r>
        <w:rPr>
          <w:b w:val="0"/>
        </w:rPr>
      </w:r>
    </w:p>
    <w:p>
      <w:pPr>
        <w:spacing w:after="100" w:line="360" w:lineRule="auto" w:before="0"/>
      </w:pPr>
      <w:r>
        <w:rPr>
          <w:b w:val="0"/>
        </w:rPr>
        <w:t>17. The position of how many letters will remain unchanged if each of the letters in the word 'SPIDER' is arranged in the English alphabetical order?</w:t>
      </w:r>
    </w:p>
    <w:p>
      <w:pPr>
        <w:spacing w:before="0"/>
      </w:pPr>
      <w:r>
        <w:rPr>
          <w:b w:val="0"/>
        </w:rPr>
      </w:r>
    </w:p>
    <w:p>
      <w:pPr>
        <w:spacing w:after="100" w:before="0"/>
      </w:pPr>
      <w:r>
        <w:rPr>
          <w:b w:val="0"/>
        </w:rPr>
        <w:t>A. Three</w:t>
      </w:r>
    </w:p>
    <w:p>
      <w:pPr>
        <w:spacing w:after="100" w:before="0"/>
      </w:pPr>
      <w:r>
        <w:rPr>
          <w:b w:val="0"/>
        </w:rPr>
        <w:t>B. None</w:t>
      </w:r>
    </w:p>
    <w:p>
      <w:pPr>
        <w:spacing w:after="100" w:before="0"/>
      </w:pPr>
      <w:r>
        <w:rPr>
          <w:b w:val="0"/>
        </w:rPr>
        <w:t>C. Two</w:t>
      </w:r>
    </w:p>
    <w:p>
      <w:pPr>
        <w:spacing w:after="100" w:before="0"/>
      </w:pPr>
      <w:r>
        <w:rPr>
          <w:b w:val="0"/>
        </w:rPr>
        <w:t>D. 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arranged in alphabetical order: 'SPIDER' → 'DEIPRS' There is One alphabet "I" will remain unchanged if each of the letters in the word 'SPIDER' is arranged in English alphabetical order.</w:t>
      </w:r>
    </w:p>
    <w:p>
      <w:pPr>
        <w:spacing w:before="0"/>
      </w:pPr>
      <w:r>
        <w:rPr>
          <w:b w:val="0"/>
        </w:rPr>
      </w:r>
    </w:p>
    <w:p>
      <w:pPr>
        <w:spacing w:after="100" w:line="360" w:lineRule="auto" w:before="0"/>
      </w:pPr>
      <w:r>
        <w:rPr>
          <w:b w:val="0"/>
        </w:rPr>
        <w:t>18. Select the number from among the given options that can replace the question mark (?) in the following series. 30, 22, 36, 75, 178, ?</w:t>
      </w:r>
    </w:p>
    <w:p>
      <w:pPr>
        <w:spacing w:before="0"/>
      </w:pPr>
      <w:r>
        <w:rPr>
          <w:b w:val="0"/>
        </w:rPr>
      </w:r>
    </w:p>
    <w:p>
      <w:pPr>
        <w:spacing w:after="100" w:before="0"/>
      </w:pPr>
      <w:r>
        <w:rPr>
          <w:b w:val="0"/>
        </w:rPr>
        <w:t>A. 343</w:t>
      </w:r>
    </w:p>
    <w:p>
      <w:pPr>
        <w:spacing w:after="100" w:before="0"/>
      </w:pPr>
      <w:r>
        <w:rPr>
          <w:b w:val="0"/>
        </w:rPr>
        <w:t>B. 480</w:t>
      </w:r>
    </w:p>
    <w:p>
      <w:pPr>
        <w:spacing w:after="100" w:before="0"/>
      </w:pPr>
      <w:r>
        <w:rPr>
          <w:b w:val="0"/>
        </w:rPr>
        <w:t>C. 361</w:t>
      </w:r>
    </w:p>
    <w:p>
      <w:pPr>
        <w:spacing w:after="100" w:before="0"/>
      </w:pPr>
      <w:r>
        <w:rPr>
          <w:b w:val="0"/>
        </w:rPr>
        <w:t>D. 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