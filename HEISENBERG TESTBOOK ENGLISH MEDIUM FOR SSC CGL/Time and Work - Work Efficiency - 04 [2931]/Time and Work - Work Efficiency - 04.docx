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Thirty persons working 6 hours a day can complete a work in 28 days. How many days will 28 persons take to complete another work which is half times the present work, if they work 9 hours a day?</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Total work = Total men working × Total time required Total time required = hours per day × total days Calculation: Total work = 30 × 6 × 28 = 5040 men-hours Half work = 50402 = 2520 men-hours Days required by 28 men to complete half the work working 9 hours a day = 252028× 9 = 10 days ∴ Total time required is 10 days.</w:t>
      </w:r>
    </w:p>
    <w:p>
      <w:pPr>
        <w:spacing w:before="0"/>
      </w:pPr>
      <w:r>
        <w:rPr>
          <w:b w:val="0"/>
        </w:rPr>
      </w:r>
    </w:p>
    <w:p>
      <w:pPr>
        <w:spacing w:after="100" w:line="360" w:lineRule="auto" w:before="0"/>
      </w:pPr>
      <w:r>
        <w:rPr>
          <w:b w:val="0"/>
        </w:rPr>
        <w:t>2. Working 7 hours a day, 18 persons can complete a certain work in 32 days. In how many days would 14 persons complete the same work, working 8 hours a day?</w:t>
      </w:r>
    </w:p>
    <w:p>
      <w:pPr>
        <w:spacing w:before="0"/>
      </w:pPr>
      <w:r>
        <w:rPr>
          <w:b w:val="0"/>
        </w:rPr>
      </w:r>
    </w:p>
    <w:p>
      <w:pPr>
        <w:spacing w:after="100" w:before="0"/>
      </w:pPr>
      <w:r>
        <w:rPr>
          <w:b w:val="0"/>
        </w:rPr>
        <w:t>A. 42</w:t>
      </w:r>
    </w:p>
    <w:p>
      <w:pPr>
        <w:spacing w:after="100" w:before="0"/>
      </w:pPr>
      <w:r>
        <w:rPr>
          <w:b w:val="0"/>
        </w:rPr>
        <w:t>B. 30</w:t>
      </w:r>
    </w:p>
    <w:p>
      <w:pPr>
        <w:spacing w:after="100" w:before="0"/>
      </w:pPr>
      <w:r>
        <w:rPr>
          <w:b w:val="0"/>
        </w:rPr>
        <w:t>C. 36</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M1 × D1 × T1 = M2 × D2 × T2 M = Men, D = Days, T = Time 18 × 32 × 7 = 14 × D2 × 8 D2 = (18 × 32 × 7)/14 × 8 D2 = 36</w:t>
      </w:r>
    </w:p>
    <w:p>
      <w:pPr>
        <w:spacing w:before="0"/>
      </w:pPr>
      <w:r>
        <w:rPr>
          <w:b w:val="0"/>
        </w:rPr>
      </w:r>
    </w:p>
    <w:p>
      <w:pPr>
        <w:spacing w:after="100" w:line="360" w:lineRule="auto" w:before="0"/>
      </w:pPr>
      <w:r>
        <w:rPr>
          <w:b w:val="0"/>
        </w:rPr>
        <w:t>3. A can complete a piece of work in 20 days and B can complete the same work in 10 days. With the help of C, working together they completed the work in 5 days. The number of days in which C alone can complete the work is:</w:t>
      </w:r>
    </w:p>
    <w:p>
      <w:pPr>
        <w:spacing w:before="0"/>
      </w:pPr>
      <w:r>
        <w:rPr>
          <w:b w:val="0"/>
        </w:rPr>
      </w:r>
    </w:p>
    <w:p>
      <w:pPr>
        <w:spacing w:after="100" w:before="0"/>
      </w:pPr>
      <w:r>
        <w:rPr>
          <w:b w:val="0"/>
        </w:rPr>
        <w:t>A. 25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A = 1/20, Work rate of B = 1/10, Work rate of A + B + C = 1/5 Work rate of C = 1/5 - 1/20 - 2/20, Work rate of C = 4/20 - 3/20, Work rate of C = 1/20 ⇒ Time taken by C alone = 1 / (Work rate of C) = 20 days</w:t>
      </w:r>
    </w:p>
    <w:p>
      <w:pPr>
        <w:spacing w:before="0"/>
      </w:pPr>
      <w:r>
        <w:rPr>
          <w:b w:val="0"/>
        </w:rPr>
      </w:r>
    </w:p>
    <w:p>
      <w:pPr>
        <w:spacing w:after="100" w:line="360" w:lineRule="auto" w:before="0"/>
      </w:pPr>
      <w:r>
        <w:rPr>
          <w:b w:val="0"/>
        </w:rPr>
        <w:t>4. Ravi can do a piece of work in 40 days and Sudha can do the same piece of work in 60 days. If they work on alternative days starting with Sudha on the first day, then in how many days will the work be completed?</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48</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3 Ravi 40 120 2 Sudha 60 ⇒ (2 + 3) = 5 units = 2 days ⇒ 5 × 24 = 120 units = 2 × 24 = 48 days.</w:t>
      </w:r>
    </w:p>
    <w:p>
      <w:pPr>
        <w:spacing w:before="0"/>
      </w:pPr>
      <w:r>
        <w:rPr>
          <w:b w:val="0"/>
        </w:rPr>
      </w:r>
    </w:p>
    <w:p>
      <w:pPr>
        <w:spacing w:after="100" w:line="360" w:lineRule="auto" w:before="0"/>
      </w:pPr>
      <w:r>
        <w:rPr>
          <w:b w:val="0"/>
        </w:rPr>
        <w:t>5. Amir and akbar can finish a task in 30 days and 15 days respectively. Akbar worked on the task for 8 days and left the job. In how many days can Amir alone finish the remaining work ?</w:t>
      </w:r>
    </w:p>
    <w:p>
      <w:pPr>
        <w:spacing w:before="0"/>
      </w:pPr>
      <w:r>
        <w:rPr>
          <w:b w:val="0"/>
        </w:rPr>
      </w:r>
    </w:p>
    <w:p>
      <w:pPr>
        <w:spacing w:after="100" w:before="0"/>
      </w:pPr>
      <w:r>
        <w:rPr>
          <w:b w:val="0"/>
        </w:rPr>
        <w:t>A. 17 days</w:t>
      </w:r>
    </w:p>
    <w:p>
      <w:pPr>
        <w:spacing w:after="100" w:before="0"/>
      </w:pPr>
      <w:r>
        <w:rPr>
          <w:b w:val="0"/>
        </w:rPr>
        <w:t>B. 16 days</w:t>
      </w:r>
    </w:p>
    <w:p>
      <w:pPr>
        <w:spacing w:after="100" w:before="0"/>
      </w:pPr>
      <w:r>
        <w:rPr>
          <w:b w:val="0"/>
        </w:rPr>
        <w:t>C. 14 days</w:t>
      </w:r>
    </w:p>
    <w:p>
      <w:pPr>
        <w:spacing w:after="100" w:before="0"/>
      </w:pPr>
      <w:r>
        <w:rPr>
          <w:b w:val="0"/>
        </w:rPr>
        <w:t>D. 15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Let us try to do this question with the LCM method As time taken by Amir to complete the work = 30 days Time taken by Akbar to comlpete the same work = 15 days Calculations: As we can see in the given figure, total work be = 30unit ∴ Efficiency of Amir = 30unit/ 30 days = 1unit/day ______ ( 1 ) And Efficiency of Akbar = 30unit/15 days = 2unit/day ______ ( 2 ) ⇒ Work done by Akbar in 8 days = 8× 2 = 16 unit ⇒ Work left for Amir = 30 – 16 = 14 unit ⇒ Time taken byAmir to do 14 unit work = 14/1 = 14 days</w:t>
      </w:r>
    </w:p>
    <w:p>
      <w:pPr>
        <w:spacing w:before="0"/>
      </w:pPr>
      <w:r>
        <w:rPr>
          <w:b w:val="0"/>
        </w:rPr>
      </w:r>
    </w:p>
    <w:p>
      <w:pPr>
        <w:spacing w:after="100" w:line="360" w:lineRule="auto" w:before="0"/>
      </w:pPr>
      <w:r>
        <w:rPr>
          <w:b w:val="0"/>
        </w:rPr>
        <w:t>6. 18 persons working 8 hours a day can complete 3 units of works in 10 days. How many persons are required to complete 5 units of that work in 16 days working 6 hours a day?</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20</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 mans × days × hours × 1/units of work Given, ⇒ (18 × 8 × 10)/3 = (? × 16 × 6)/5 ⇒ ? = 480/19.2 ⇒ ? = 25 persons</w:t>
      </w:r>
    </w:p>
    <w:p>
      <w:pPr>
        <w:spacing w:before="0"/>
      </w:pPr>
      <w:r>
        <w:rPr>
          <w:b w:val="0"/>
        </w:rPr>
      </w:r>
    </w:p>
    <w:p>
      <w:pPr>
        <w:spacing w:after="100" w:line="360" w:lineRule="auto" w:before="0"/>
      </w:pPr>
      <w:r>
        <w:rPr>
          <w:b w:val="0"/>
        </w:rPr>
        <w:t>7. P and Q together can do a work in 12 days. P alone can do the same work in 36 days. In how many days can Q alone complete two-third part of the same work?</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21</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12 days P = 36 days Calculation: P + Q do a piece of work in =12 days Work is done by P + Q in 1 day =1/12 P can do the same work in 36 days Work is done by P in = 1/36 Work is done by both in 1 day = 1/36 +1/12 The efficiency of P and Q is 2 and 1 (3 – 1) Q alone complete two-third part of the same work = 36 × 2/3 = 24 Q complete the work of = 24/2 = 12 days Hence Q complete the work in = 12 days</w:t>
      </w:r>
    </w:p>
    <w:p>
      <w:pPr>
        <w:spacing w:before="0"/>
      </w:pPr>
      <w:r>
        <w:rPr>
          <w:b w:val="0"/>
        </w:rPr>
      </w:r>
    </w:p>
    <w:p>
      <w:pPr>
        <w:spacing w:after="100" w:line="360" w:lineRule="auto" w:before="0"/>
      </w:pPr>
      <w:r>
        <w:rPr>
          <w:b w:val="0"/>
        </w:rPr>
        <w:t>8. A is 40% more efficient than B. How much time will both, working together, take to finish the work, which B alone can finish in 36 days?</w:t>
      </w:r>
    </w:p>
    <w:p>
      <w:pPr>
        <w:spacing w:before="0"/>
      </w:pPr>
      <w:r>
        <w:rPr>
          <w:b w:val="0"/>
        </w:rPr>
      </w:r>
    </w:p>
    <w:p>
      <w:pPr>
        <w:spacing w:after="100" w:before="0"/>
      </w:pPr>
      <w:r>
        <w:rPr>
          <w:b w:val="0"/>
        </w:rPr>
        <w:t>A. 18 days</w:t>
      </w:r>
    </w:p>
    <w:p>
      <w:pPr>
        <w:spacing w:after="100" w:before="0"/>
      </w:pPr>
      <w:r>
        <w:rPr>
          <w:b w:val="0"/>
        </w:rPr>
        <w:t>B. 9(1/3) days</w:t>
      </w:r>
    </w:p>
    <w:p>
      <w:pPr>
        <w:spacing w:after="100" w:before="0"/>
      </w:pPr>
      <w:r>
        <w:rPr>
          <w:b w:val="0"/>
        </w:rPr>
        <w:t>C. 15 days</w:t>
      </w:r>
    </w:p>
    <w:p>
      <w:pPr>
        <w:spacing w:after="100" w:before="0"/>
      </w:pPr>
      <w:r>
        <w:rPr>
          <w:b w:val="0"/>
        </w:rPr>
        <w:t>D. 11(2/3)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40% more efficient than B, then the efficiency of A : B = 140 : 100 = 7 : 5 B alone can finish in 36 days, then total work = (5 × 36) = 180 unit If A &amp; B both working together, time taken = 180/(7 + 5) = 180/12 = 15 days</w:t>
      </w:r>
    </w:p>
    <w:p>
      <w:pPr>
        <w:spacing w:before="0"/>
      </w:pPr>
      <w:r>
        <w:rPr>
          <w:b w:val="0"/>
        </w:rPr>
      </w:r>
    </w:p>
    <w:p>
      <w:pPr>
        <w:spacing w:after="100" w:line="360" w:lineRule="auto" w:before="0"/>
      </w:pPr>
      <w:r>
        <w:rPr>
          <w:b w:val="0"/>
        </w:rPr>
        <w:t>9. A is 50% more efficient then B. B worked to finish the same work in 20 days. If A and B worked together, then how much time will they take to finish the same work?</w:t>
      </w:r>
    </w:p>
    <w:p>
      <w:pPr>
        <w:spacing w:before="0"/>
      </w:pPr>
      <w:r>
        <w:rPr>
          <w:b w:val="0"/>
        </w:rPr>
      </w:r>
    </w:p>
    <w:p>
      <w:pPr>
        <w:spacing w:after="100" w:before="0"/>
      </w:pPr>
      <w:r>
        <w:rPr>
          <w:b w:val="0"/>
        </w:rPr>
        <w:t>A. 10 days</w:t>
      </w:r>
    </w:p>
    <w:p>
      <w:pPr>
        <w:spacing w:after="100" w:before="0"/>
      </w:pPr>
      <w:r>
        <w:rPr>
          <w:b w:val="0"/>
        </w:rPr>
        <w:t>B. 7 days</w:t>
      </w:r>
    </w:p>
    <w:p>
      <w:pPr>
        <w:spacing w:after="100" w:before="0"/>
      </w:pPr>
      <w:r>
        <w:rPr>
          <w:b w:val="0"/>
        </w:rPr>
        <w:t>C. 8 days</w:t>
      </w:r>
    </w:p>
    <w:p>
      <w:pPr>
        <w:spacing w:after="100" w:before="0"/>
      </w:pPr>
      <w:r>
        <w:rPr>
          <w:b w:val="0"/>
        </w:rPr>
        <w:t>D. 9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A : efficiency of B = 150 : 100 = 3 : 2 Total work = 20 × 2 = 40 units Time taken to complete the work = 40/5 = 8 days</w:t>
      </w:r>
    </w:p>
    <w:p>
      <w:pPr>
        <w:spacing w:before="0"/>
      </w:pPr>
      <w:r>
        <w:rPr>
          <w:b w:val="0"/>
        </w:rPr>
      </w:r>
    </w:p>
    <w:p>
      <w:pPr>
        <w:spacing w:after="100" w:line="360" w:lineRule="auto" w:before="0"/>
      </w:pPr>
      <w:r>
        <w:rPr>
          <w:b w:val="0"/>
        </w:rPr>
        <w:t>10. On a construction site, Pankaj and Tarun are two workers who have been assigned to break the stones for flooring. Pankaj can complete the work alone in 16 h, while Tarun will take 24 h. They decided to work on the alternate hours so that they can take rest in between. Pankaj starts in the first hour and then Tarun and so on. In how many hours will they complete the work together if they work on the basis of alternate hours?</w:t>
      </w:r>
    </w:p>
    <w:p>
      <w:pPr>
        <w:spacing w:before="0"/>
      </w:pPr>
      <w:r>
        <w:rPr>
          <w:b w:val="0"/>
        </w:rPr>
      </w:r>
    </w:p>
    <w:p>
      <w:pPr>
        <w:spacing w:after="100" w:before="0"/>
      </w:pPr>
      <w:r>
        <w:rPr>
          <w:b w:val="0"/>
        </w:rPr>
        <w:t>A. 23</w:t>
      </w:r>
    </w:p>
    <w:p>
      <w:pPr>
        <w:spacing w:after="100" w:before="0"/>
      </w:pPr>
      <w:r>
        <w:rPr>
          <w:b w:val="0"/>
        </w:rPr>
        <w:t>B. 22</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Pankaj can complete the work in 16 hours, and Traun can complete the work in 24 hours To find:- In how many hours will they complete the work together if they work on the basis of alternate hours Formula used:- Work done = efficiency × time taken Calculation:- Pankaj can complete the work in 16 hours Traun can complete the work in 24 hours Alternate hours starting from Pankaj, Let the total work be LCM (16, 24), ⇒Total work = 48 unit Efficiency of Pankaj = (total work/time taken alone) = (48/16) ⇒Efficiency of Pankaj = 3 unit/ h Similarly, Efficiency of Tarun = 2 unit/ h ⇒ Pankaj will do 3 units of work in 1 hour and in next hour 2 units will be done by Tarun, which means in 2 hours they're doing 5 units of work ⇒In 2 hours 5 unit of work will be completed, ⇒Time taken to complete 45 unit of work = (45/≤ft((5/2))) = 18 hours Therefore, the left work now = 48 - 45 = 3 units ⇒The 3 units will be don't by Pankaj in the 19th hour. .·.In 19 hours will they complete the work together if they work on the basis of alternate hours</w:t>
      </w:r>
    </w:p>
    <w:p>
      <w:pPr>
        <w:spacing w:before="0"/>
      </w:pPr>
      <w:r>
        <w:rPr>
          <w:b w:val="0"/>
        </w:rPr>
      </w:r>
    </w:p>
    <w:p>
      <w:pPr>
        <w:spacing w:after="100" w:line="360" w:lineRule="auto" w:before="0"/>
      </w:pPr>
      <w:r>
        <w:rPr>
          <w:b w:val="0"/>
        </w:rPr>
        <w:t>11. Ten men or twelve women can finish the same work in 10 days. If 5 men and 2 women undertake the work together, how many days will they take to complete the work?</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1 man and 1 woman be m and w respectively. 10m = 12w ⇒ m : w = 6 : 5 Total work = 10 × 6 × 10 = 600 units Work done by 5 men and 2 women in 1 day = 5 × 6 + 2 × 5 = 40 ∴ Number of days = 600/40 = 15 days</w:t>
      </w:r>
    </w:p>
    <w:p>
      <w:pPr>
        <w:spacing w:before="0"/>
      </w:pPr>
      <w:r>
        <w:rPr>
          <w:b w:val="0"/>
        </w:rPr>
      </w:r>
    </w:p>
    <w:p>
      <w:pPr>
        <w:spacing w:after="100" w:line="360" w:lineRule="auto" w:before="0"/>
      </w:pPr>
      <w:r>
        <w:rPr>
          <w:b w:val="0"/>
        </w:rPr>
        <w:t>12. 30 men working 8 hours per day can dig a pond in 16 days. By working how many hours per day can 32 men dig the same pond in 20 days?</w:t>
      </w:r>
    </w:p>
    <w:p>
      <w:pPr>
        <w:spacing w:before="0"/>
      </w:pPr>
      <w:r>
        <w:rPr>
          <w:b w:val="0"/>
        </w:rPr>
      </w:r>
    </w:p>
    <w:p>
      <w:pPr>
        <w:spacing w:after="100" w:before="0"/>
      </w:pPr>
      <w:r>
        <w:rPr>
          <w:b w:val="0"/>
        </w:rPr>
        <w:t>A. 7 hours per day</w:t>
      </w:r>
    </w:p>
    <w:p>
      <w:pPr>
        <w:spacing w:after="100" w:before="0"/>
      </w:pPr>
      <w:r>
        <w:rPr>
          <w:b w:val="0"/>
        </w:rPr>
        <w:t>B. 5 hours per day</w:t>
      </w:r>
    </w:p>
    <w:p>
      <w:pPr>
        <w:spacing w:after="100" w:before="0"/>
      </w:pPr>
      <w:r>
        <w:rPr>
          <w:b w:val="0"/>
        </w:rPr>
        <w:t>C. 8 hours per day</w:t>
      </w:r>
    </w:p>
    <w:p>
      <w:pPr>
        <w:spacing w:after="100" w:before="0"/>
      </w:pPr>
      <w:r>
        <w:rPr>
          <w:b w:val="0"/>
        </w:rPr>
        <w:t>D. 6 hours per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M1 = 30 men, T1 = 8 hrs, D1 = 16 days, M2 = 32 men, D2 = 20 days According to the formula 30 × 8 × 16 = 32 × T2 × 20 ⇒ T2 = (30 × 8 × 16)/(32 × 20) ∴ T2 = 6 hrs.</w:t>
      </w:r>
    </w:p>
    <w:p>
      <w:pPr>
        <w:spacing w:before="0"/>
      </w:pPr>
      <w:r>
        <w:rPr>
          <w:b w:val="0"/>
        </w:rPr>
      </w:r>
    </w:p>
    <w:p>
      <w:pPr>
        <w:spacing w:after="100" w:line="360" w:lineRule="auto" w:before="0"/>
      </w:pPr>
      <w:r>
        <w:rPr>
          <w:b w:val="0"/>
        </w:rPr>
        <w:t>13. A and B can do a piece of work in 9 days and 15 days, respectively. If they work together, then the work will be completed in:</w:t>
      </w:r>
    </w:p>
    <w:p>
      <w:pPr>
        <w:spacing w:before="0"/>
      </w:pPr>
      <w:r>
        <w:rPr>
          <w:b w:val="0"/>
        </w:rPr>
      </w:r>
    </w:p>
    <w:p>
      <w:pPr>
        <w:spacing w:after="100" w:before="0"/>
      </w:pPr>
      <w:r>
        <w:rPr>
          <w:b w:val="0"/>
        </w:rPr>
        <w:t>A. 2 (1/8) days</w:t>
      </w:r>
    </w:p>
    <w:p>
      <w:pPr>
        <w:spacing w:after="100" w:before="0"/>
      </w:pPr>
      <w:r>
        <w:rPr>
          <w:b w:val="0"/>
        </w:rPr>
        <w:t>B. 3 (3/8) days</w:t>
      </w:r>
    </w:p>
    <w:p>
      <w:pPr>
        <w:spacing w:after="100" w:before="0"/>
      </w:pPr>
      <w:r>
        <w:rPr>
          <w:b w:val="0"/>
        </w:rPr>
        <w:t>C. 5 (5/8) days</w:t>
      </w:r>
    </w:p>
    <w:p>
      <w:pPr>
        <w:spacing w:after="100" w:before="0"/>
      </w:pPr>
      <w:r>
        <w:rPr>
          <w:b w:val="0"/>
        </w:rPr>
        <w:t>D. 4 (5/8)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work rate = 1/9, B's work rate = 1/15 Combined rate = 1/9 + 1/15 = 8/45 Time to complete = 1 / (8/45) = 45/8 = 5 (5/8) days</w:t>
      </w:r>
    </w:p>
    <w:p>
      <w:pPr>
        <w:spacing w:before="0"/>
      </w:pPr>
      <w:r>
        <w:rPr>
          <w:b w:val="0"/>
        </w:rPr>
      </w:r>
    </w:p>
    <w:p>
      <w:pPr>
        <w:spacing w:after="100" w:line="360" w:lineRule="auto" w:before="0"/>
      </w:pPr>
      <w:r>
        <w:rPr>
          <w:b w:val="0"/>
        </w:rPr>
        <w:t>14. A and B can do a piece of work in 36 days. B and C can do the same work in 60 days. A and C can do the same work in 45 days. In how many days can B alone complete the same work?</w:t>
      </w:r>
    </w:p>
    <w:p>
      <w:pPr>
        <w:spacing w:before="0"/>
      </w:pPr>
      <w:r>
        <w:rPr>
          <w:b w:val="0"/>
        </w:rPr>
      </w:r>
    </w:p>
    <w:p>
      <w:pPr>
        <w:spacing w:after="100" w:before="0"/>
      </w:pPr>
      <w:r>
        <w:rPr>
          <w:b w:val="0"/>
        </w:rPr>
        <w:t>A. 120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and B can do a piece of work in 36 days, B and C can do the same work in 60 days, A and C can do the same work in 45 days. Concept used: Efficiency = 1/(Total time) Calculation: (A + B)’s 1 day work = 1/36 ----(i) (B + C)’s 1 day work = 1/60 ----(ii) (C + A)’s 1 day work = 1/45 ----(iii) From equations (i), (ii) and (iii), 2(A + B + C)’s 1 day work = 1/36 + 1/60 + 1/45 ⇒ (5 + 3 + 4)/180 = 1/15 ⇒ (A + B + C)’s 1 day work = 1/(15 × 2) = 1/30 ----(iv) From equations (iii) and (iv) we get B’s 1 day work = 1/30 – 1/45 = (3 – 2)/90 = 1/90 Time taken by B alone to complete the work = 90 ∴ B alone can complete the same work in 90 days Alternate Method Let us find the LCM of 36, 60 and 45 LCM of 36, 60 and 45 = 180 Let the total work be 180 units. A + B can do = 180/36 = 5 units/day ----(i) B + C can do = 180/60 = 3 units/day ----(ii) C + A can do = 180/45 = 4 units/day ----(iii) Adding the above equations, we get 2(A + B + C) = 5 + 3 + 4 ⇒ A + B + C = 12/2 = 6 ----(iv) Subtracting equation (iii) from (iv) B = 6 - 4 = 2units/day ⇒ Time taken by B = 180/2 = 90days ∴ B alone can complete the same work in 90 days</w:t>
      </w:r>
    </w:p>
    <w:p>
      <w:pPr>
        <w:spacing w:before="0"/>
      </w:pPr>
      <w:r>
        <w:rPr>
          <w:b w:val="0"/>
        </w:rPr>
      </w:r>
    </w:p>
    <w:p>
      <w:pPr>
        <w:spacing w:after="100" w:line="360" w:lineRule="auto" w:before="0"/>
      </w:pPr>
      <w:r>
        <w:rPr>
          <w:b w:val="0"/>
        </w:rPr>
        <w:t>15. A and B can finish a work in 10 days, B and C can finish it in 12 days and C and A can finish in 6 days. In how many days A alone can finish the work?</w:t>
      </w:r>
    </w:p>
    <w:p>
      <w:pPr>
        <w:spacing w:before="0"/>
      </w:pPr>
      <w:r>
        <w:rPr>
          <w:b w:val="0"/>
        </w:rPr>
      </w:r>
    </w:p>
    <w:p>
      <w:pPr>
        <w:spacing w:after="100" w:before="0"/>
      </w:pPr>
      <w:r>
        <w:rPr>
          <w:b w:val="0"/>
        </w:rPr>
        <w:t>A. (120/9)</w:t>
      </w:r>
    </w:p>
    <w:p>
      <w:pPr>
        <w:spacing w:after="100" w:before="0"/>
      </w:pPr>
      <w:r>
        <w:rPr>
          <w:b w:val="0"/>
        </w:rPr>
        <w:t>B. 12</w:t>
      </w:r>
    </w:p>
    <w:p>
      <w:pPr>
        <w:spacing w:after="100" w:before="0"/>
      </w:pPr>
      <w:r>
        <w:rPr>
          <w:b w:val="0"/>
        </w:rPr>
        <w:t>C. (120/11)</w:t>
      </w:r>
    </w:p>
    <w:p>
      <w:pPr>
        <w:spacing w:after="100" w:before="0"/>
      </w:pPr>
      <w:r>
        <w:rPr>
          <w:b w:val="0"/>
        </w:rPr>
        <w:t>D. (121/12)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is 60 units ( LCM of 6, 10 , and12 and) The efficiency of A+B = 60 /10 ⇒ 6 units The efficiency of B+C = 60 / 12⇒ 5 units The efficiency of A+C = 60 / 6⇒ 10 units Total efficiency of A + B + C is (10 + 5 + 6) / 2 = 21/2 The efficiency of A is 21 / 2 - 5 = 11/2 units The number of days A required is 60 × 2 / 11 = 120 /11 days</w:t>
      </w:r>
    </w:p>
    <w:p>
      <w:pPr>
        <w:spacing w:before="0"/>
      </w:pPr>
      <w:r>
        <w:rPr>
          <w:b w:val="0"/>
        </w:rPr>
      </w:r>
    </w:p>
    <w:p>
      <w:pPr>
        <w:spacing w:after="100" w:line="360" w:lineRule="auto" w:before="0"/>
      </w:pPr>
      <w:r>
        <w:rPr>
          <w:b w:val="0"/>
        </w:rPr>
        <w:t>16. Sarthak and Mohan are working on alternate days in a workshop. Sarthak can complete the work in 20 days while Mohan can finish in 25 days. Sarthak works on the 1st day, Mohan on the 2nd day, and so on. How much time (in days) will they take on alternate basis?</w:t>
      </w:r>
    </w:p>
    <w:p>
      <w:pPr>
        <w:spacing w:before="0"/>
      </w:pPr>
      <w:r>
        <w:rPr>
          <w:b w:val="0"/>
        </w:rPr>
      </w:r>
    </w:p>
    <w:p>
      <w:pPr>
        <w:spacing w:after="100" w:before="0"/>
      </w:pPr>
      <w:r>
        <w:rPr>
          <w:b w:val="0"/>
        </w:rPr>
        <w:t>A. 20 (1/5)</w:t>
      </w:r>
    </w:p>
    <w:p>
      <w:pPr>
        <w:spacing w:after="100" w:before="0"/>
      </w:pPr>
      <w:r>
        <w:rPr>
          <w:b w:val="0"/>
        </w:rPr>
        <w:t>B. 22 (1/5)</w:t>
      </w:r>
    </w:p>
    <w:p>
      <w:pPr>
        <w:spacing w:after="100" w:before="0"/>
      </w:pPr>
      <w:r>
        <w:rPr>
          <w:b w:val="0"/>
        </w:rPr>
        <w:t>C. 23</w:t>
      </w:r>
    </w:p>
    <w:p>
      <w:pPr>
        <w:spacing w:after="100" w:before="0"/>
      </w:pPr>
      <w:r>
        <w:rPr>
          <w:b w:val="0"/>
        </w:rPr>
        <w:t>D. 22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Sarthak can complete the work in 20 days Mohan can complete the work in 25 days Sarthak works on the 1st day, Mohan on the 2nd day, and so on. Formula used: Work done by Sarthak in 1 day = 1/20 Work done by Mohan in 1 day = 1/25 Combined work in 2 days = Work done by Sarthak in 1 day + Work done by Mohan in 1 day Calculation: Combined work in 2 days = (1/20) + (1/25) ⇒ Combined work in 2 days = (5 + 4) / 100 ⇒ Combined work in 2 days = 9/100 Total work = 1 Number of such 2 day cycles required to complete the work: ⇒ Total work / Combined work in 2 days ⇒ 1 / (9/100) ⇒ 100/9 ≈ 11 cycles Work done in 11 cycles or 22 days = 11 × 9/100 = 99/100 Remaining work = 1 - 99/100 = 1/100 Now, Sarthak complete this work in 20/100 = 1/5. Total days = 22 1/5. ∴ The correct answer is option (3).</w:t>
      </w:r>
    </w:p>
    <w:p>
      <w:pPr>
        <w:spacing w:before="0"/>
      </w:pPr>
      <w:r>
        <w:rPr>
          <w:b w:val="0"/>
        </w:rPr>
      </w:r>
    </w:p>
    <w:p>
      <w:pPr>
        <w:spacing w:after="100" w:line="360" w:lineRule="auto" w:before="0"/>
      </w:pPr>
      <w:r>
        <w:rPr>
          <w:b w:val="0"/>
        </w:rPr>
        <w:t>17. A is twice as good a workman as B and together they finish a piece of work in 13 days. In how many days will B alone finish the work?</w:t>
      </w:r>
    </w:p>
    <w:p>
      <w:pPr>
        <w:spacing w:before="0"/>
      </w:pPr>
      <w:r>
        <w:rPr>
          <w:b w:val="0"/>
        </w:rPr>
      </w:r>
    </w:p>
    <w:p>
      <w:pPr>
        <w:spacing w:after="100" w:before="0"/>
      </w:pPr>
      <w:r>
        <w:rPr>
          <w:b w:val="0"/>
        </w:rPr>
        <w:t>A. 19.5</w:t>
      </w:r>
    </w:p>
    <w:p>
      <w:pPr>
        <w:spacing w:after="100" w:before="0"/>
      </w:pPr>
      <w:r>
        <w:rPr>
          <w:b w:val="0"/>
        </w:rPr>
        <w:t>B. 39</w:t>
      </w:r>
    </w:p>
    <w:p>
      <w:pPr>
        <w:spacing w:after="100" w:before="0"/>
      </w:pPr>
      <w:r>
        <w:rPr>
          <w:b w:val="0"/>
        </w:rPr>
        <w:t>C. 21</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is twice as good a workman as B and together they finish a piece of work in 13 days. Concept Used: Efficiency ∝ 1/Time Calculation: The efficiency ratio of A and B is 2 : 1 The time ratio of A and B is 1 : 2 Let, A took time x days and B took time 2x days to complete the work alone In 1 day A can do 1/x part of the work In 1 day B can do 1/2x part of the work Together in 1 day they can do 1/13 part of the work (1/x) + (1/2x) = 1/13 ⇒ 3/2x = 1/13 ⇒ x = 39/2 B alone will finish the work in 2 × (39/2) = 39 days ∴ In 39 days B alone will finish the work.</w:t>
      </w:r>
    </w:p>
    <w:p>
      <w:pPr>
        <w:spacing w:before="0"/>
      </w:pPr>
      <w:r>
        <w:rPr>
          <w:b w:val="0"/>
        </w:rPr>
      </w:r>
    </w:p>
    <w:p>
      <w:pPr>
        <w:spacing w:after="100" w:line="360" w:lineRule="auto" w:before="0"/>
      </w:pPr>
      <w:r>
        <w:rPr>
          <w:b w:val="0"/>
        </w:rPr>
        <w:t>18. Sarthak and Mohan have been assigned a work to design a room for a ceremony, Sarthak can design the entire room in 12 days, while Mohan can design the room in 15 days. In how many days will the work be completed if they work together? (Rounded off to 2 decimal places)</w:t>
      </w:r>
    </w:p>
    <w:p>
      <w:pPr>
        <w:spacing w:before="0"/>
      </w:pPr>
      <w:r>
        <w:rPr>
          <w:b w:val="0"/>
        </w:rPr>
      </w:r>
    </w:p>
    <w:p>
      <w:pPr>
        <w:spacing w:after="100" w:before="0"/>
      </w:pPr>
      <w:r>
        <w:rPr>
          <w:b w:val="0"/>
        </w:rPr>
        <w:t>A. 5.67</w:t>
      </w:r>
    </w:p>
    <w:p>
      <w:pPr>
        <w:spacing w:after="100" w:before="0"/>
      </w:pPr>
      <w:r>
        <w:rPr>
          <w:b w:val="0"/>
        </w:rPr>
        <w:t>B. 6.67</w:t>
      </w:r>
    </w:p>
    <w:p>
      <w:pPr>
        <w:spacing w:after="100" w:before="0"/>
      </w:pPr>
      <w:r>
        <w:rPr>
          <w:b w:val="0"/>
        </w:rPr>
        <w:t>C. 7.33</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5 Sarthak 12 60 4 Mohan 15 Sarthak and Mohan together complete the work = 60/9 = 6.67 days</w:t>
      </w:r>
    </w:p>
    <w:p>
      <w:pPr>
        <w:spacing w:before="0"/>
      </w:pPr>
      <w:r>
        <w:rPr>
          <w:b w:val="0"/>
        </w:rPr>
      </w:r>
    </w:p>
    <w:p>
      <w:pPr>
        <w:spacing w:after="100" w:line="360" w:lineRule="auto" w:before="0"/>
      </w:pPr>
      <w:r>
        <w:rPr>
          <w:b w:val="0"/>
        </w:rPr>
        <w:t>19. 10 men or 15 women can complete a work in 30 days. In how many days can 15 men and 27 women complete the work?</w:t>
      </w:r>
    </w:p>
    <w:p>
      <w:pPr>
        <w:spacing w:before="0"/>
      </w:pPr>
      <w:r>
        <w:rPr>
          <w:b w:val="0"/>
        </w:rPr>
      </w:r>
    </w:p>
    <w:p>
      <w:pPr>
        <w:spacing w:after="100" w:before="0"/>
      </w:pPr>
      <w:r>
        <w:rPr>
          <w:b w:val="0"/>
        </w:rPr>
        <w:t>A. 9(1/11)</w:t>
      </w:r>
    </w:p>
    <w:p>
      <w:pPr>
        <w:spacing w:after="100" w:before="0"/>
      </w:pPr>
      <w:r>
        <w:rPr>
          <w:b w:val="0"/>
        </w:rPr>
        <w:t>B. 6(1/11)</w:t>
      </w:r>
    </w:p>
    <w:p>
      <w:pPr>
        <w:spacing w:after="100" w:before="0"/>
      </w:pPr>
      <w:r>
        <w:rPr>
          <w:b w:val="0"/>
        </w:rPr>
        <w:t>C. 5(1/11)</w:t>
      </w:r>
    </w:p>
    <w:p>
      <w:pPr>
        <w:spacing w:after="100" w:before="0"/>
      </w:pPr>
      <w:r>
        <w:rPr>
          <w:b w:val="0"/>
        </w:rPr>
        <w:t>D. 11(1/11)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 men or 15 women can complete a work in 30 days Calculation: Let the new time be x days Now, 10M × 30 = 15W × 30 ⇒ 300M = 450W ⇒ 2M = 3W Total work = 10 × 30 = 300 units Now 15M and 27W = 15M and 18M [Converted women into men] So, time = 300/33 = 100/11 days or 9(1/11)days ∴ The required time is 9(1/11)days</w:t>
      </w:r>
    </w:p>
    <w:p>
      <w:pPr>
        <w:spacing w:before="0"/>
      </w:pPr>
      <w:r>
        <w:rPr>
          <w:b w:val="0"/>
        </w:rPr>
      </w:r>
    </w:p>
    <w:p>
      <w:pPr>
        <w:spacing w:after="100" w:line="360" w:lineRule="auto" w:before="0"/>
      </w:pPr>
      <w:r>
        <w:rPr>
          <w:b w:val="0"/>
        </w:rPr>
        <w:t>20. A and B together can complete a work in 15 days. If A, B and C working together can complete the same work in 10 days, then in how many days can C alone complete the same work?</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A and B to complete the work = 15 days Time taken by A, B and C to complete the work = 10 days Calculation: Work done by A and B in one day = 115 Work done by A, B and C in one day = 110 Work done by C in one day = 110 - 115 = 130 ∴ Time taken by C to complete the work = 30 days C can complete the work in 30 days. Alternate MethodLCM of 10 and 15 = 30 Let the total work be 30 units Efficiency of A and B = 30 ÷ 15 = 2 units Efficiency of A, B and C = 30 ÷ 10 = 3 units Efficiency of C = 3 - 2 = 1 unit Time taken by C = 30 ÷ 1 = 30 days</w:t>
      </w:r>
    </w:p>
    <w:p>
      <w:pPr>
        <w:spacing w:before="0"/>
      </w:pPr>
      <w:r>
        <w:rPr>
          <w:b w:val="0"/>
        </w:rPr>
      </w:r>
    </w:p>
    <w:p>
      <w:pPr>
        <w:spacing w:after="100" w:line="360" w:lineRule="auto" w:before="0"/>
      </w:pPr>
      <w:r>
        <w:rPr>
          <w:b w:val="0"/>
        </w:rPr>
        <w:t>21. A and B can do a piece of work in 20 days and 25 days, respectively. They work on alternate days,starting with A till the work gets completed. How long (in days) would it take A and B to complete the work?</w:t>
      </w:r>
    </w:p>
    <w:p>
      <w:pPr>
        <w:spacing w:before="0"/>
      </w:pPr>
      <w:r>
        <w:rPr>
          <w:b w:val="0"/>
        </w:rPr>
      </w:r>
    </w:p>
    <w:p>
      <w:pPr>
        <w:spacing w:after="100" w:before="0"/>
      </w:pPr>
      <w:r>
        <w:rPr>
          <w:b w:val="0"/>
        </w:rPr>
        <w:t>A. 23(1/3)</w:t>
      </w:r>
    </w:p>
    <w:p>
      <w:pPr>
        <w:spacing w:after="100" w:before="0"/>
      </w:pPr>
      <w:r>
        <w:rPr>
          <w:b w:val="0"/>
        </w:rPr>
        <w:t>B. 22(1/3)</w:t>
      </w:r>
    </w:p>
    <w:p>
      <w:pPr>
        <w:spacing w:after="100" w:before="0"/>
      </w:pPr>
      <w:r>
        <w:rPr>
          <w:b w:val="0"/>
        </w:rPr>
        <w:t>C. 23(1/5)</w:t>
      </w:r>
    </w:p>
    <w:p>
      <w:pPr>
        <w:spacing w:after="100" w:before="0"/>
      </w:pPr>
      <w:r>
        <w:rPr>
          <w:b w:val="0"/>
        </w:rPr>
        <w:t>D. 22(1/5)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can do a piece of work in 20 days B can do a piece of work in 25 days FORMULA USED: Efficiency = Total work/No. of days CALCULATION: Let us assume total work be ( L.C.M of 20,25) be100 unit ( you can assume any number but for the sake of calculation it is advised to take L.C.M. of the given numbers) Efficiency of A = work done by A in 1 day = 100/20 = 5 Efficiency of B = work done by B in 1 day = 100/25 = 4 Now, work done in 2 days = 9 So, in 10 pair of 2 days they will complete 9 × 10 = 90 unit of work In 20 days 90 unit of work is done Remaining work = (100 - 90 ) = 10 unit As, they work alternately with A as first .So, on 21st day another 5 unit of work will be done Now, remaining 5 unit of work has to be done by B on 22nd day since its efficiency is 4 . 4/5 work is done Now ( 1- 4/5)= 1/5 work is done by A on 23rd day So, No. of days taken to complete the whole work = complete 22 days + 1/5 of 23rd day = ( 22 + 1/5) Hence, A and B together takes 22 1/5 days to complete the work.</w:t>
      </w:r>
    </w:p>
    <w:p>
      <w:pPr>
        <w:spacing w:before="0"/>
      </w:pPr>
      <w:r>
        <w:rPr>
          <w:b w:val="0"/>
        </w:rPr>
      </w:r>
    </w:p>
    <w:p>
      <w:pPr>
        <w:spacing w:after="100" w:line="360" w:lineRule="auto" w:before="0"/>
      </w:pPr>
      <w:r>
        <w:rPr>
          <w:b w:val="0"/>
        </w:rPr>
        <w:t>22. P and Q together complete a job in 42 5 days. R and S complete the same job in 48 9 days. If P, Q, R and S work together, how many days do they need to complete the same job?</w:t>
      </w:r>
    </w:p>
    <w:p>
      <w:pPr>
        <w:spacing w:before="0"/>
      </w:pPr>
      <w:r>
        <w:rPr>
          <w:b w:val="0"/>
        </w:rPr>
      </w:r>
    </w:p>
    <w:p>
      <w:pPr>
        <w:spacing w:after="100" w:before="0"/>
      </w:pPr>
      <w:r>
        <w:rPr>
          <w:b w:val="0"/>
        </w:rPr>
        <w:t>A. 27 18</w:t>
      </w:r>
    </w:p>
    <w:p>
      <w:pPr>
        <w:spacing w:after="100" w:before="0"/>
      </w:pPr>
      <w:r>
        <w:rPr>
          <w:b w:val="0"/>
        </w:rPr>
        <w:t>B. 1718</w:t>
      </w:r>
    </w:p>
    <w:p>
      <w:pPr>
        <w:spacing w:after="100" w:before="0"/>
      </w:pPr>
      <w:r>
        <w:rPr>
          <w:b w:val="0"/>
        </w:rPr>
        <w:t>C. 16 19</w:t>
      </w:r>
    </w:p>
    <w:p>
      <w:pPr>
        <w:spacing w:after="100" w:before="0"/>
      </w:pPr>
      <w:r>
        <w:rPr>
          <w:b w:val="0"/>
        </w:rPr>
        <w:t>D. 26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10 (P + Q) 22/5 44 9 (R + S) 44/9 Total time taken by P, Q, R, and S together to complete the work ⇒ 44/19 = 2619 days</w:t>
      </w:r>
    </w:p>
    <w:p>
      <w:pPr>
        <w:spacing w:before="0"/>
      </w:pPr>
      <w:r>
        <w:rPr>
          <w:b w:val="0"/>
        </w:rPr>
      </w:r>
    </w:p>
    <w:p>
      <w:pPr>
        <w:spacing w:after="100" w:line="360" w:lineRule="auto" w:before="0"/>
      </w:pPr>
      <w:r>
        <w:rPr>
          <w:b w:val="0"/>
        </w:rPr>
        <w:t>23. In a factory, Ajay and Vijay work on the same machine to cut diamonds but on alternate hour basis. Ajay works for the first hour and then Vijay works for the second hour and so on. Ajay can complete the work in 6 hours, while Vijay completes it in 16 hours if they work individually. In how much time can they complete the work if they are using the machine on alternate basis?</w:t>
      </w:r>
    </w:p>
    <w:p>
      <w:pPr>
        <w:spacing w:before="0"/>
      </w:pPr>
      <w:r>
        <w:rPr>
          <w:b w:val="0"/>
        </w:rPr>
      </w:r>
    </w:p>
    <w:p>
      <w:pPr>
        <w:spacing w:after="100" w:before="0"/>
      </w:pPr>
      <w:r>
        <w:rPr>
          <w:b w:val="0"/>
        </w:rPr>
        <w:t>A. 8 h 30 min</w:t>
      </w:r>
    </w:p>
    <w:p>
      <w:pPr>
        <w:spacing w:after="100" w:before="0"/>
      </w:pPr>
      <w:r>
        <w:rPr>
          <w:b w:val="0"/>
        </w:rPr>
        <w:t>B. 8 h</w:t>
      </w:r>
    </w:p>
    <w:p>
      <w:pPr>
        <w:spacing w:after="100" w:before="0"/>
      </w:pPr>
      <w:r>
        <w:rPr>
          <w:b w:val="0"/>
        </w:rPr>
        <w:t>C. 9 h</w:t>
      </w:r>
    </w:p>
    <w:p>
      <w:pPr>
        <w:spacing w:after="100" w:before="0"/>
      </w:pPr>
      <w:r>
        <w:rPr>
          <w:b w:val="0"/>
        </w:rPr>
        <w:t>D. 9 h 30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LCM (6,16) = 48, so efficiency of Ajay = 48/6 = 8 and efficiency of Vijay = 3 As they work in alternative basis, In 2 hours = 8 + 3 = 11 work is done ⇒ in 8 hours = 44 work The remaining 44 work has to be done by Ajay in 4/8 = 0.5 hours = 30 minutes Total time taken by Ajay and Vjay to complete the work on alternative basis = 8h + 30min</w:t>
      </w:r>
    </w:p>
    <w:p>
      <w:pPr>
        <w:spacing w:before="0"/>
      </w:pPr>
      <w:r>
        <w:rPr>
          <w:b w:val="0"/>
        </w:rPr>
      </w:r>
    </w:p>
    <w:p>
      <w:pPr>
        <w:spacing w:after="100" w:line="360" w:lineRule="auto" w:before="0"/>
      </w:pPr>
      <w:r>
        <w:rPr>
          <w:b w:val="0"/>
        </w:rPr>
        <w:t>24. A can complete a certain work in 30 days. B is 25% more efficient than A and C is 20% more efficient than B. They all worked together for 3 days. B alone will complete the remaining work in:</w:t>
      </w:r>
    </w:p>
    <w:p>
      <w:pPr>
        <w:spacing w:before="0"/>
      </w:pPr>
      <w:r>
        <w:rPr>
          <w:b w:val="0"/>
        </w:rPr>
      </w:r>
    </w:p>
    <w:p>
      <w:pPr>
        <w:spacing w:after="100" w:before="0"/>
      </w:pPr>
      <w:r>
        <w:rPr>
          <w:b w:val="0"/>
        </w:rPr>
        <w:t>A. 20 days</w:t>
      </w:r>
    </w:p>
    <w:p>
      <w:pPr>
        <w:spacing w:after="100" w:before="0"/>
      </w:pPr>
      <w:r>
        <w:rPr>
          <w:b w:val="0"/>
        </w:rPr>
        <w:t>B. 15 days</w:t>
      </w:r>
    </w:p>
    <w:p>
      <w:pPr>
        <w:spacing w:after="100" w:before="0"/>
      </w:pPr>
      <w:r>
        <w:rPr>
          <w:b w:val="0"/>
        </w:rPr>
        <w:t>C. 18 days</w:t>
      </w:r>
    </w:p>
    <w:p>
      <w:pPr>
        <w:spacing w:after="100" w:before="0"/>
      </w:pPr>
      <w:r>
        <w:rPr>
          <w:b w:val="0"/>
        </w:rPr>
        <w:t>D. 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A = 4 Efficiency of B = 4 × 5/4 = 5 Efficiency of C = 5 × 6/5 = 6 Total work = 30 × 4 = 120 Work done by A, B and C in 3 days = (4 + 5 + 6) × 3 = 45 Remaining work = 120 – 45 = 75 ∴ B completes the remaining work in = 75/5 = 15 days</w:t>
      </w:r>
    </w:p>
    <w:p>
      <w:pPr>
        <w:spacing w:before="0"/>
      </w:pPr>
      <w:r>
        <w:rPr>
          <w:b w:val="0"/>
        </w:rPr>
      </w:r>
    </w:p>
    <w:p>
      <w:pPr>
        <w:spacing w:after="100" w:line="360" w:lineRule="auto" w:before="0"/>
      </w:pPr>
      <w:r>
        <w:rPr>
          <w:b w:val="0"/>
        </w:rPr>
        <w:t>25. A and B can finish a work together in 30 days. B and C can finish the same work together in 24 days. A and C can finish the work together in 40 days. If all three work together, how long will it take them to complete the work?</w:t>
      </w:r>
    </w:p>
    <w:p>
      <w:pPr>
        <w:spacing w:before="0"/>
      </w:pPr>
      <w:r>
        <w:rPr>
          <w:b w:val="0"/>
        </w:rPr>
      </w:r>
    </w:p>
    <w:p>
      <w:pPr>
        <w:spacing w:after="100" w:before="0"/>
      </w:pPr>
      <w:r>
        <w:rPr>
          <w:b w:val="0"/>
        </w:rPr>
        <w:t>A. 15 days</w:t>
      </w:r>
    </w:p>
    <w:p>
      <w:pPr>
        <w:spacing w:after="100" w:before="0"/>
      </w:pPr>
      <w:r>
        <w:rPr>
          <w:b w:val="0"/>
        </w:rPr>
        <w:t>B. 10 days</w:t>
      </w:r>
    </w:p>
    <w:p>
      <w:pPr>
        <w:spacing w:after="100" w:before="0"/>
      </w:pPr>
      <w:r>
        <w:rPr>
          <w:b w:val="0"/>
        </w:rPr>
        <w:t>C. 20 days</w:t>
      </w:r>
    </w:p>
    <w:p>
      <w:pPr>
        <w:spacing w:after="100" w:before="0"/>
      </w:pPr>
      <w:r>
        <w:rPr>
          <w:b w:val="0"/>
        </w:rPr>
        <w:t>D. 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(A + B) (B + C) and (C + A) together = A + B + B + C + C + A = 4 + 5 + 3 = 12 2(A + B + C) = 12 A + B + C = 6 Time taken by (A + B + C) to complete the work = 120/6 = 20 days Alternate Solution∶ Efficiency of A and B when they work together = 1/30 Efficiency of B and C when they work together = 1/24 Efficiency of A and C when they work together = 1/40 ⇒ Efficiency of (A + B), (B + C) and (C + A) when they work together = 1/30 + 1/24 + 1/40 = (4 + 5 + 3)/120 = 12/120 = 1/10 ∴ Efficiency of A, B and C when they work together = 1/2 × 1/10 = 1/20 Time taken by A, B and C to complete the work when they work together = 1/(1/20) = 20 days.</w:t>
      </w:r>
    </w:p>
    <w:p>
      <w:pPr>
        <w:spacing w:before="0"/>
      </w:pPr>
      <w:r>
        <w:rPr>
          <w:b w:val="0"/>
        </w:rPr>
      </w:r>
    </w:p>
    <w:p>
      <w:pPr>
        <w:spacing w:after="100" w:line="360" w:lineRule="auto" w:before="0"/>
      </w:pPr>
      <w:r>
        <w:rPr>
          <w:b w:val="0"/>
        </w:rPr>
        <w:t>26. Ram and Ramesh can do a work in 12 days, Ramesh and Somesh in 15 days and Somesh and Ram in 10 days. If Ram, Ramesh and Somesh work together, in how many days will they complete the work?</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Ram and Ramesh can do work together =12 days Ramesh and Somesh can do work together = 15 days Somesh and Ram can do work together = 10 days Formula used: Work = Efficiency × Time Calculation: Let the Ram, Ramesh, and Somesh can complete the work together in X days One day work of Ramesh and Ram = 112 One day work of Ramesh and Somesh = 115 One day work of Somesh and Ram = 110 One day work of all three = 112+115+110 = 5+4+660=1560=14 Working twice they can complete the work in = 4 days They can complete the work = 8 days ∴ The required result will be 8 days. Alternate MethodCalculation: Ram and Ramesh = 12 days Ramesh and Somesh = 15 days Somesh and Ram = 10 days LCM of (12,15, &amp; 10) = 60 units Efficiency of Ram and Ramesh = 60/12 = 5 units Efficiency of Ramesh and Somesh = 60/15 = 4 units Efficiency of Somesh and Ram = 60/10 = 6 units Efficiency of 2(Ram, Ramesh &amp; Somesh) = 15 units(5 + 4 + 6) Total Efficiency of Ram, Ramesh &amp; Somesh = (5 + 4 + 6)/2 = 7.5 units Time taken by Ram, Ramesh, and Somesh together to complete the work: Time = Total work / Total Efficiency ⇒ 60/7.5 = 8 days ∴ Ram, Ramesh, and Somesh together will complete the work in 8 days.</w:t>
      </w:r>
    </w:p>
    <w:p>
      <w:pPr>
        <w:spacing w:before="0"/>
      </w:pPr>
      <w:r>
        <w:rPr>
          <w:b w:val="0"/>
        </w:rPr>
      </w:r>
    </w:p>
    <w:p>
      <w:pPr>
        <w:spacing w:after="100" w:line="360" w:lineRule="auto" w:before="0"/>
      </w:pPr>
      <w:r>
        <w:rPr>
          <w:b w:val="0"/>
        </w:rPr>
        <w:t>27. A man, a woman and a boy can complete a work in 3, 4 and 12 days, respectively. How many boys must assist one man and one woman to complete the same work in one day?</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Man's 1 day work = 1/3, Woman's 1 day work = 1/4 Boy's 1 day work = 1/12 ⇒ 1 × (1/3) + 1 × (1/4) + x × (1/12) = 1 { ∵ x be the no. of boys needed} ⇒ x/12 = 1 - (1/3) - (1/4) ⇒ x/12 = (12 - 7)/12 ⇒ x = 5</w:t>
      </w:r>
    </w:p>
    <w:p>
      <w:pPr>
        <w:spacing w:before="0"/>
      </w:pPr>
      <w:r>
        <w:rPr>
          <w:b w:val="0"/>
        </w:rPr>
      </w:r>
    </w:p>
    <w:p>
      <w:pPr>
        <w:spacing w:after="100" w:line="360" w:lineRule="auto" w:before="0"/>
      </w:pPr>
      <w:r>
        <w:rPr>
          <w:b w:val="0"/>
        </w:rPr>
        <w:t>28. A and B working together can do 45% of the work in 9 days. A alone can do the work in 30 days. How many days will B alone take to do the same work?</w:t>
      </w:r>
    </w:p>
    <w:p>
      <w:pPr>
        <w:spacing w:before="0"/>
      </w:pPr>
      <w:r>
        <w:rPr>
          <w:b w:val="0"/>
        </w:rPr>
      </w:r>
    </w:p>
    <w:p>
      <w:pPr>
        <w:spacing w:after="100" w:before="0"/>
      </w:pPr>
      <w:r>
        <w:rPr>
          <w:b w:val="0"/>
        </w:rPr>
        <w:t>A. 60 days</w:t>
      </w:r>
    </w:p>
    <w:p>
      <w:pPr>
        <w:spacing w:after="100" w:before="0"/>
      </w:pPr>
      <w:r>
        <w:rPr>
          <w:b w:val="0"/>
        </w:rPr>
        <w:t>B. 70 days</w:t>
      </w:r>
    </w:p>
    <w:p>
      <w:pPr>
        <w:spacing w:after="100" w:before="0"/>
      </w:pPr>
      <w:r>
        <w:rPr>
          <w:b w:val="0"/>
        </w:rPr>
        <w:t>C. 48 days</w:t>
      </w:r>
    </w:p>
    <w:p>
      <w:pPr>
        <w:spacing w:after="100" w:before="0"/>
      </w:pPr>
      <w:r>
        <w:rPr>
          <w:b w:val="0"/>
        </w:rPr>
        <w:t>D. 50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30 days A + B = 45% of work in 9 days Calculation: A + B = 45% of work in 9 days A + B = 100% of work will be completed in (9/45) × 100 = 20 days So, (A + B) together can complete the work in 20 days A alone can do the work in 30 days. Suppose the total work is 60 units. A’s one day work = 60/30 = 2 units (A+ B)’s one day work = 60/20 = 3 units ∴ B’s one day work = (3 – 2) = 1 unit So, B alone can do the work in 60/1 = 60 days</w:t>
      </w:r>
    </w:p>
    <w:p>
      <w:pPr>
        <w:spacing w:before="0"/>
      </w:pPr>
      <w:r>
        <w:rPr>
          <w:b w:val="0"/>
        </w:rPr>
      </w:r>
    </w:p>
    <w:p>
      <w:pPr>
        <w:spacing w:after="100" w:line="360" w:lineRule="auto" w:before="0"/>
      </w:pPr>
      <w:r>
        <w:rPr>
          <w:b w:val="0"/>
        </w:rPr>
        <w:t>29. Raju and Ramu together can do a piece of work in 8 days, and Raju alone can do it in 12 days. In how many days can Ramu alone do it?</w:t>
      </w:r>
    </w:p>
    <w:p>
      <w:pPr>
        <w:spacing w:before="0"/>
      </w:pPr>
      <w:r>
        <w:rPr>
          <w:b w:val="0"/>
        </w:rPr>
      </w:r>
    </w:p>
    <w:p>
      <w:pPr>
        <w:spacing w:after="100" w:before="0"/>
      </w:pPr>
      <w:r>
        <w:rPr>
          <w:b w:val="0"/>
        </w:rPr>
        <w:t>A. 18 days</w:t>
      </w:r>
    </w:p>
    <w:p>
      <w:pPr>
        <w:spacing w:after="100" w:before="0"/>
      </w:pPr>
      <w:r>
        <w:rPr>
          <w:b w:val="0"/>
        </w:rPr>
        <w:t>B. 20 days</w:t>
      </w:r>
    </w:p>
    <w:p>
      <w:pPr>
        <w:spacing w:after="100" w:before="0"/>
      </w:pPr>
      <w:r>
        <w:rPr>
          <w:b w:val="0"/>
        </w:rPr>
        <w:t>C. 22 days</w:t>
      </w:r>
    </w:p>
    <w:p>
      <w:pPr>
        <w:spacing w:after="100" w:before="0"/>
      </w:pPr>
      <w:r>
        <w:rPr>
          <w:b w:val="0"/>
        </w:rPr>
        <w:t>D. 24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Raju and Ramu together can do a piece of work = 8 days Raju alone can do it = 12 days CALCULATION: (Raju + Ramu) → 8 Raju → 12 The LCM of 8 and 12 is 24 (24 is the total work) ⇒Work efficiency of Raju and Ramu = 24/8 = 3 ⇒Work efficiency of Raju = 24/12 =2 ⇒The work efficiency of Ramu = 3-2 = 1 Now, Ramu can alone do it = 24/1 = 24 days. Option 4 is the correct.</w:t>
      </w:r>
    </w:p>
    <w:p>
      <w:pPr>
        <w:spacing w:before="0"/>
      </w:pPr>
      <w:r>
        <w:rPr>
          <w:b w:val="0"/>
        </w:rPr>
      </w:r>
    </w:p>
    <w:p>
      <w:pPr>
        <w:spacing w:after="100" w:line="360" w:lineRule="auto" w:before="0"/>
      </w:pPr>
      <w:r>
        <w:rPr>
          <w:b w:val="0"/>
        </w:rPr>
        <w:t>30. The efficiencies of A, B and C are in the ratio 5 : 6 : 8 working together, they can complete a piece of work in 120 hours. In how many hours will, B alone be able be to complete 40% of that work?</w:t>
      </w:r>
    </w:p>
    <w:p>
      <w:pPr>
        <w:spacing w:before="0"/>
      </w:pPr>
      <w:r>
        <w:rPr>
          <w:b w:val="0"/>
        </w:rPr>
      </w:r>
    </w:p>
    <w:p>
      <w:pPr>
        <w:spacing w:after="100" w:before="0"/>
      </w:pPr>
      <w:r>
        <w:rPr>
          <w:b w:val="0"/>
        </w:rPr>
        <w:t>A. 167.2</w:t>
      </w:r>
    </w:p>
    <w:p>
      <w:pPr>
        <w:spacing w:after="100" w:before="0"/>
      </w:pPr>
      <w:r>
        <w:rPr>
          <w:b w:val="0"/>
        </w:rPr>
        <w:t>B. 182.4</w:t>
      </w:r>
    </w:p>
    <w:p>
      <w:pPr>
        <w:spacing w:after="100" w:before="0"/>
      </w:pPr>
      <w:r>
        <w:rPr>
          <w:b w:val="0"/>
        </w:rPr>
        <w:t>C. 114</w:t>
      </w:r>
    </w:p>
    <w:p>
      <w:pPr>
        <w:spacing w:after="100" w:before="0"/>
      </w:pPr>
      <w:r>
        <w:rPr>
          <w:b w:val="0"/>
        </w:rPr>
        <w:t>D. 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efficiencies ratios of A, B and C = 5 ∶ 6 ∶ 8 Total work = (5 + 6 + 8) × 120 = 19 × 120 = 2280 40% of the total work = 2280 × 40/100 = 912 B alone can complete the 40% of the total work = 912/6 = 152 days.</w:t>
      </w:r>
    </w:p>
    <w:p>
      <w:pPr>
        <w:spacing w:before="0"/>
      </w:pPr>
      <w:r>
        <w:rPr>
          <w:b w:val="0"/>
        </w:rPr>
      </w:r>
    </w:p>
    <w:p>
      <w:pPr>
        <w:spacing w:after="100" w:line="360" w:lineRule="auto" w:before="0"/>
      </w:pPr>
      <w:r>
        <w:rPr>
          <w:b w:val="0"/>
        </w:rPr>
        <w:t>31. Raj can build a house in 16 days by himself, while Suraj can do it in 12 days. Raj and Suraj work on alternate days. How many days would the house take to build if Raj starts working on the first day?</w:t>
      </w:r>
    </w:p>
    <w:p>
      <w:pPr>
        <w:spacing w:before="0"/>
      </w:pPr>
      <w:r>
        <w:rPr>
          <w:b w:val="0"/>
        </w:rPr>
      </w:r>
    </w:p>
    <w:p>
      <w:pPr>
        <w:spacing w:after="100" w:before="0"/>
      </w:pPr>
      <w:r>
        <w:rPr>
          <w:b w:val="0"/>
        </w:rPr>
        <w:t>A. 13</w:t>
      </w:r>
    </w:p>
    <w:p>
      <w:pPr>
        <w:spacing w:after="100" w:before="0"/>
      </w:pPr>
      <w:r>
        <w:rPr>
          <w:b w:val="0"/>
        </w:rPr>
        <w:t>B. 1114</w:t>
      </w:r>
    </w:p>
    <w:p>
      <w:pPr>
        <w:spacing w:after="100" w:before="0"/>
      </w:pPr>
      <w:r>
        <w:rPr>
          <w:b w:val="0"/>
        </w:rPr>
        <w:t>C. 1334</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Raj can build a house = in 16 days Suraj can build a house = in 12 days Formula used: Efficiency = Total unit / No. of days Calculation: Let the total unit of work be L.C.M of 16 and 12 48 unit ( you can assume any number but for the sake of calculation, it is advised to take L.C.M of the given numbers) Now, Efficiency of Raj = Raj 1 day work = 48/16 = 3 Also, Efficiency of Suraj = Suraj 1 day work = 48/12 = 4 ⇒ 2 days work of Raj and Suraj = 3 + 4 = 7 Now in 6 pairs of days, they will do = 7 × 6 unit ⇒ 12 days of work = 42 unit ⇒ Remaining work = (48 - 42) = 6 unit As Raj works 1st. So, on the 13th day, 3 more units of work will be done by him Now, only ( 6 - 3 ) = 3 unit work is to be done, which will be done by Suraj, as they work alternatively ⇒ 14th day work = 3/4 work is done . So, it takes 13 3/4 days to complete the whole work Hence, the house would take 13 3/4 days to be built. Shortcut Trick Time Work Efficiency ⇒ Raju = 16 48 3 ⇒ Suraj = 12 48 4 ⇒ Days 1st 2nd Raju Suraj ⇒ Work 3 unit 4 unit ⇒ 2 days = 7 unit work ⇒ 12 days = 42 units of work ⇒ 13 days = 45 units of work ⇒ 14th day Suraj will perform = 3/4 day ⇒ complete work will be completed in 13(3/4) days.</w:t>
      </w:r>
    </w:p>
    <w:p>
      <w:pPr>
        <w:spacing w:before="0"/>
      </w:pPr>
      <w:r>
        <w:rPr>
          <w:b w:val="0"/>
        </w:rPr>
      </w:r>
    </w:p>
    <w:p>
      <w:pPr>
        <w:spacing w:after="100" w:line="360" w:lineRule="auto" w:before="0"/>
      </w:pPr>
      <w:r>
        <w:rPr>
          <w:b w:val="0"/>
        </w:rPr>
        <w:t>32. Anil and Bipin together can complete a work in 15 days, while Bipin alone can finish It 20 days. In how many days can Anil alone finish the work?</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65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Anil and Bipin together can complete a work in 15 days. Bipin alone can finish it in 20 days. Formula Used : Work done = time × efficiency Calculation : Total work = LCM (15, 20) = 60 Efficiency of Anil and Bipin = 4 Efficiency of Bipin = 3 Efficiency of Anil = 4 - 3 = 1 Time taken by Anil = 60/1 = 60 days ∴ The correct answer is 60 days.</w:t>
      </w:r>
    </w:p>
    <w:p>
      <w:pPr>
        <w:spacing w:before="0"/>
      </w:pPr>
      <w:r>
        <w:rPr>
          <w:b w:val="0"/>
        </w:rPr>
      </w:r>
    </w:p>
    <w:p>
      <w:pPr>
        <w:spacing w:after="100" w:line="360" w:lineRule="auto" w:before="0"/>
      </w:pPr>
      <w:r>
        <w:rPr>
          <w:b w:val="0"/>
        </w:rPr>
        <w:t>33. A certain number of persons can complete a work in 54 days. If there were 15 persons less, it would take 18 days more for the work to be completed. Initially, the number persons is:</w:t>
      </w:r>
    </w:p>
    <w:p>
      <w:pPr>
        <w:spacing w:before="0"/>
      </w:pPr>
      <w:r>
        <w:rPr>
          <w:b w:val="0"/>
        </w:rPr>
      </w:r>
    </w:p>
    <w:p>
      <w:pPr>
        <w:spacing w:after="100" w:before="0"/>
      </w:pPr>
      <w:r>
        <w:rPr>
          <w:b w:val="0"/>
        </w:rPr>
        <w:t>A. 60</w:t>
      </w:r>
    </w:p>
    <w:p>
      <w:pPr>
        <w:spacing w:after="100" w:before="0"/>
      </w:pPr>
      <w:r>
        <w:rPr>
          <w:b w:val="0"/>
        </w:rPr>
        <w:t>B. 72</w:t>
      </w:r>
    </w:p>
    <w:p>
      <w:pPr>
        <w:spacing w:after="100" w:before="0"/>
      </w:pPr>
      <w:r>
        <w:rPr>
          <w:b w:val="0"/>
        </w:rPr>
        <w:t>C. 56</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MethodLet the number men be x. Number of days in the second case = 54 + 18 = 72 54 × x = 72 × (x - 15) ⇒ 54x = 72x - 1080 ⇒ 18x = 1080 ⇒ x = 60 Traditional method: Given: Certain people can complete work in = 54 days. Calculation: Let certain number of people be N. N people's 1 day's work = 1/54 1 people 1 day's work = 1/54N For (N - 15) people = work will be completed in 72 days (N - 15) people's 1 day's work = 1/72 For this case, 1 people 1 day's work = 1/[72(N - 15)] Then, ⇒ 1/54N = 1/[72(N - 15)] ⇒ 72N - 1080 = 54N ⇒ N = 60 ∴ Initially, there are 60 persons.</w:t>
      </w:r>
    </w:p>
    <w:p>
      <w:pPr>
        <w:spacing w:before="0"/>
      </w:pPr>
      <w:r>
        <w:rPr>
          <w:b w:val="0"/>
        </w:rPr>
      </w:r>
    </w:p>
    <w:p>
      <w:pPr>
        <w:spacing w:after="100" w:line="360" w:lineRule="auto" w:before="0"/>
      </w:pPr>
      <w:r>
        <w:rPr>
          <w:b w:val="0"/>
        </w:rPr>
        <w:t>34. P and Q can finish a work in 10 days and 5 days, respectively. Q worked for 2 days and left the job. In how many days can P alone finish the remaining work?</w:t>
      </w:r>
    </w:p>
    <w:p>
      <w:pPr>
        <w:spacing w:before="0"/>
      </w:pPr>
      <w:r>
        <w:rPr>
          <w:b w:val="0"/>
        </w:rPr>
      </w:r>
    </w:p>
    <w:p>
      <w:pPr>
        <w:spacing w:after="100" w:before="0"/>
      </w:pPr>
      <w:r>
        <w:rPr>
          <w:b w:val="0"/>
        </w:rPr>
        <w:t>A. 10 days</w:t>
      </w:r>
    </w:p>
    <w:p>
      <w:pPr>
        <w:spacing w:after="100" w:before="0"/>
      </w:pPr>
      <w:r>
        <w:rPr>
          <w:b w:val="0"/>
        </w:rPr>
        <w:t>B. 6 days</w:t>
      </w:r>
    </w:p>
    <w:p>
      <w:pPr>
        <w:spacing w:after="100" w:before="0"/>
      </w:pPr>
      <w:r>
        <w:rPr>
          <w:b w:val="0"/>
        </w:rPr>
        <w:t>C. 4 days</w:t>
      </w:r>
    </w:p>
    <w:p>
      <w:pPr>
        <w:spacing w:after="100" w:before="0"/>
      </w:pPr>
      <w:r>
        <w:rPr>
          <w:b w:val="0"/>
        </w:rPr>
        <w:t>D. 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can complete a work = 10 days Q can complete a work = 5 days Q worked for 2 days and remaining work finished by P Formula Used: Efficiency = Work/Time Concept Used: Total Work is the Least Common Multiple (LCM) of time taken by all the persons individually. Calculation: Let the remaining work can be finished by P in T days Total Work = LCM of 10, 5 ⇒ Total Work = 10 Efficiency of P = 10/10 = 1 Efficiency of Q = 10/5 = 2 Total Work = Work done by P + Work done by Q ⇒ 10 = 1 × T + 2 × 2 = T + 4 ⇒ T = 10 – 4 = 6 Days ⇒ T = 6 Days ∴ In 6 days P alone can finish the remaining work Alternate Method LCM of 10 and 5 = 10 units= Total work Efficiency of P = 10/10 = 1 unit/day Efficiency of Q = 10/5 = 2 units/day Now, Q alone worked for 2 days which means that work done by Q in 2 days = (2 × 2) = 4 units Now, work left = (10 – 4) = 6 units Time taken by P to complete remaining work = 6/1 = 6 days ∴ In 6 days P alone can finish the remaining work</w:t>
      </w:r>
    </w:p>
    <w:p>
      <w:pPr>
        <w:spacing w:before="0"/>
      </w:pPr>
      <w:r>
        <w:rPr>
          <w:b w:val="0"/>
        </w:rPr>
      </w:r>
    </w:p>
    <w:p>
      <w:pPr>
        <w:spacing w:after="100" w:line="360" w:lineRule="auto" w:before="0"/>
      </w:pPr>
      <w:r>
        <w:rPr>
          <w:b w:val="0"/>
        </w:rPr>
        <w:t>35. Nirmal completed the school project in 45 days. How many days will Amit take to complete the same work if he is 25% more efficient than Nirmal?</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30</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by Nirmal to complete the project = 45 days Amit is 25% more efficient than Nirmal Formula Used: Efficiency and Time are inversely proportional. Calculation: Let the efficiency of Nirmal be 100 units. Then, efficiency of Amit = 100 + 25 = 125 units Since Efficiency ∝ 1/Time, we have: Time taken by Amit = (Efficiency of Nirmal / Efficiency of Amit) × Time taken by Nirmal ⇒ Time taken by Amit = (100 / 125) × 45 ⇒ Time taken by Amit = (4 / 5) × 45 ⇒ Time taken by Amit = 36 days Amit will take 36 days to complete the same work.</w:t>
      </w:r>
    </w:p>
    <w:p>
      <w:pPr>
        <w:spacing w:before="0"/>
      </w:pPr>
      <w:r>
        <w:rPr>
          <w:b w:val="0"/>
        </w:rPr>
      </w:r>
    </w:p>
    <w:p>
      <w:pPr>
        <w:spacing w:after="100" w:line="360" w:lineRule="auto" w:before="0"/>
      </w:pPr>
      <w:r>
        <w:rPr>
          <w:b w:val="0"/>
        </w:rPr>
        <w:t>36. If 10 men can complete a piece of work in 12 days by working 7 hours a day, then in how many days can 14 men do the same work by working 6 hours a day?</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Total work = M × H × D M = Number of person, H = Number of the hour, D = Number of days, Let the number of days be d, then According to the question 10 × 12 × 7 = 14 × d × 6 D = (10 × 12 × 7)/(14 × 6) D = 10 days</w:t>
      </w:r>
    </w:p>
    <w:p>
      <w:pPr>
        <w:spacing w:before="0"/>
      </w:pPr>
      <w:r>
        <w:rPr>
          <w:b w:val="0"/>
        </w:rPr>
      </w:r>
    </w:p>
    <w:p>
      <w:pPr>
        <w:spacing w:after="100" w:line="360" w:lineRule="auto" w:before="0"/>
      </w:pPr>
      <w:r>
        <w:rPr>
          <w:b w:val="0"/>
        </w:rPr>
        <w:t>37. Ramu works 4 times as fast as Somu. If Somu can complete a work in 20 days independently, then the number of days in which Ramu and Somu together can complete the work is:</w:t>
      </w:r>
    </w:p>
    <w:p>
      <w:pPr>
        <w:spacing w:before="0"/>
      </w:pPr>
      <w:r>
        <w:rPr>
          <w:b w:val="0"/>
        </w:rPr>
      </w:r>
    </w:p>
    <w:p>
      <w:pPr>
        <w:spacing w:after="100" w:before="0"/>
      </w:pPr>
      <w:r>
        <w:rPr>
          <w:b w:val="0"/>
        </w:rPr>
        <w:t>A. 4 days</w:t>
      </w:r>
    </w:p>
    <w:p>
      <w:pPr>
        <w:spacing w:after="100" w:before="0"/>
      </w:pPr>
      <w:r>
        <w:rPr>
          <w:b w:val="0"/>
        </w:rPr>
        <w:t>B. 6 days</w:t>
      </w:r>
    </w:p>
    <w:p>
      <w:pPr>
        <w:spacing w:after="100" w:before="0"/>
      </w:pPr>
      <w:r>
        <w:rPr>
          <w:b w:val="0"/>
        </w:rPr>
        <w:t>C. 3 days</w:t>
      </w:r>
    </w:p>
    <w:p>
      <w:pPr>
        <w:spacing w:after="100" w:before="0"/>
      </w:pPr>
      <w:r>
        <w:rPr>
          <w:b w:val="0"/>
        </w:rPr>
        <w:t>D. 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ratio of Ramu to Somu = 4 : 1 Total Work = Somu's Efficiency × Somu's Time = 1 × 20 = 20 units Combined Efficiency = 4 + 1 = 5 units Time taken together = 20 ÷ 5 = 4 days ∴ The correct answer is 4 days. Alternate Method Given: Ramu is 4 times faster than Somu. Somu takes 20 days. Formula Used: Total Work = Efficiency × Time Person Days Total Work Efficiency Somu 20 20 20 ÷ 20 = 1 Ramu 20 ÷ 4 = 5 20 ÷ 5 = 4 ⇒ Somu's efficiency = 1 unit/day ⇒ Ramu's efficiency = 4 × 1 = 4 units/day ⇒ Total Work = 1 × 20 = 20 units ⇒ Combined efficiency of Ramu and Somu = 4 + 1 = 5 units/day ⇒ Time taken by both = Total Work ÷ Combined Efficiency ⇒ Time taken = 20 ÷ 5 = 4 days ∴ The correct answer is 4 days. Additional Information Efficiency and Time Relationship Efficiency is inversely proportional to the time taken to complete a task. If the ratio of efficiencies of A and B is x : y, then the ratio of time taken is y : x. Combined Work Formula If A can do a work in x days and B can do it in y days, then they together can do it in (x × y) ÷ (x + y) days. Work and Wages Wages are generally distributed in the ratio of the efficiency or the actual work done by the workers.</w:t>
      </w:r>
    </w:p>
    <w:p>
      <w:pPr>
        <w:spacing w:before="0"/>
      </w:pPr>
      <w:r>
        <w:rPr>
          <w:b w:val="0"/>
        </w:rPr>
      </w:r>
    </w:p>
    <w:p>
      <w:pPr>
        <w:spacing w:after="100" w:line="360" w:lineRule="auto" w:before="0"/>
      </w:pPr>
      <w:r>
        <w:rPr>
          <w:b w:val="0"/>
        </w:rPr>
        <w:t>38. Sara can finish a work in 18 days and Tara can complete the same work in 15 days. Tara worked for 10 days and left the job. In how many days can Sara finish the remaining work alone?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Sara can finish a work = 18 days Tara can finish a work = 15 days Formula used: Work = Efficiency × Time Calculation: Let the Sara can finish the remaining work in X days. One day work of Sara = 118 One day work of Tara = 115 Tara worked for 10 days = 1015=23 The remaining work = 1-23=3-23=13 ⇒ X = 13118=183=6 days ∴ The required result will be 6 days.</w:t>
      </w:r>
    </w:p>
    <w:p>
      <w:pPr>
        <w:spacing w:before="0"/>
      </w:pPr>
      <w:r>
        <w:rPr>
          <w:b w:val="0"/>
        </w:rPr>
      </w:r>
    </w:p>
    <w:p>
      <w:pPr>
        <w:spacing w:after="100" w:line="360" w:lineRule="auto" w:before="0"/>
      </w:pPr>
      <w:r>
        <w:rPr>
          <w:b w:val="0"/>
        </w:rPr>
        <w:t>39. A and B together can do a piece of work in 50 days. If A is 40% less efficient than B, in how many days can A working alone complete 60% of the work?</w:t>
      </w:r>
    </w:p>
    <w:p>
      <w:pPr>
        <w:spacing w:before="0"/>
      </w:pPr>
      <w:r>
        <w:rPr>
          <w:b w:val="0"/>
        </w:rPr>
      </w:r>
    </w:p>
    <w:p>
      <w:pPr>
        <w:spacing w:after="100" w:before="0"/>
      </w:pPr>
      <w:r>
        <w:rPr>
          <w:b w:val="0"/>
        </w:rPr>
        <w:t>A. 70</w:t>
      </w:r>
    </w:p>
    <w:p>
      <w:pPr>
        <w:spacing w:after="100" w:before="0"/>
      </w:pPr>
      <w:r>
        <w:rPr>
          <w:b w:val="0"/>
        </w:rPr>
        <w:t>B. 110</w:t>
      </w:r>
    </w:p>
    <w:p>
      <w:pPr>
        <w:spacing w:after="100" w:before="0"/>
      </w:pPr>
      <w:r>
        <w:rPr>
          <w:b w:val="0"/>
        </w:rPr>
        <w:t>C. 80</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40% = 2/5, so efficiency of B = 5 and A = 3 So, Total work = (5 + 3) × 50 = 400 units So, 60% of the total work = 60% of 400 = 240 units So A alone can do the work in 240/3 = 80 days</w:t>
      </w:r>
    </w:p>
    <w:p>
      <w:pPr>
        <w:spacing w:before="0"/>
      </w:pPr>
      <w:r>
        <w:rPr>
          <w:b w:val="0"/>
        </w:rPr>
      </w:r>
    </w:p>
    <w:p>
      <w:pPr>
        <w:spacing w:after="100" w:line="360" w:lineRule="auto" w:before="0"/>
      </w:pPr>
      <w:r>
        <w:rPr>
          <w:b w:val="0"/>
        </w:rPr>
        <w:t>40. To complete a wall, X takes 50 percent more time than Y. If together they complete the wall in 15 days, then how much time will X alone take to complete it?</w:t>
      </w:r>
    </w:p>
    <w:p>
      <w:pPr>
        <w:spacing w:before="0"/>
      </w:pPr>
      <w:r>
        <w:rPr>
          <w:b w:val="0"/>
        </w:rPr>
      </w:r>
    </w:p>
    <w:p>
      <w:pPr>
        <w:spacing w:after="100" w:before="0"/>
      </w:pPr>
      <w:r>
        <w:rPr>
          <w:b w:val="0"/>
        </w:rPr>
        <w:t>A. 36.5 days</w:t>
      </w:r>
    </w:p>
    <w:p>
      <w:pPr>
        <w:spacing w:after="100" w:before="0"/>
      </w:pPr>
      <w:r>
        <w:rPr>
          <w:b w:val="0"/>
        </w:rPr>
        <w:t>B. 42.5 days</w:t>
      </w:r>
    </w:p>
    <w:p>
      <w:pPr>
        <w:spacing w:after="100" w:before="0"/>
      </w:pPr>
      <w:r>
        <w:rPr>
          <w:b w:val="0"/>
        </w:rPr>
        <w:t>C. 37.5 days</w:t>
      </w:r>
    </w:p>
    <w:p>
      <w:pPr>
        <w:spacing w:after="100" w:before="0"/>
      </w:pPr>
      <w:r>
        <w:rPr>
          <w:b w:val="0"/>
        </w:rPr>
        <w:t>D. 40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ox X : Y = 2 : 3, Total work = (2 + 3) × 15 = 75 units Time taken by X = 75/2 = 37.5 days</w:t>
      </w:r>
    </w:p>
    <w:p>
      <w:pPr>
        <w:spacing w:before="0"/>
      </w:pPr>
      <w:r>
        <w:rPr>
          <w:b w:val="0"/>
        </w:rPr>
      </w:r>
    </w:p>
    <w:p>
      <w:pPr>
        <w:spacing w:after="100" w:line="360" w:lineRule="auto" w:before="0"/>
      </w:pPr>
      <w:r>
        <w:rPr>
          <w:b w:val="0"/>
        </w:rPr>
        <w:t>41. X , Y and Z can complete a work in 5 days, 15 days and 30 days, respectively. In how days can the work be completed if X is assisted by Y and Z together, on every second day?</w:t>
      </w:r>
    </w:p>
    <w:p>
      <w:pPr>
        <w:spacing w:before="0"/>
      </w:pPr>
      <w:r>
        <w:rPr>
          <w:b w:val="0"/>
        </w:rPr>
      </w:r>
    </w:p>
    <w:p>
      <w:pPr>
        <w:spacing w:after="100" w:before="0"/>
      </w:pPr>
      <w:r>
        <w:rPr>
          <w:b w:val="0"/>
        </w:rPr>
        <w:t>A. 5 days</w:t>
      </w:r>
    </w:p>
    <w:p>
      <w:pPr>
        <w:spacing w:after="100" w:before="0"/>
      </w:pPr>
      <w:r>
        <w:rPr>
          <w:b w:val="0"/>
        </w:rPr>
        <w:t>B. 4 days</w:t>
      </w:r>
    </w:p>
    <w:p>
      <w:pPr>
        <w:spacing w:after="100" w:before="0"/>
      </w:pPr>
      <w:r>
        <w:rPr>
          <w:b w:val="0"/>
        </w:rPr>
        <w:t>C. 7 days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30 units ( Lcm of 5 . 15 and 30 ) The efficiency of X is ⇒ 30 / 5 = 6 unit Again, the Efficiency of Y is, ⇒ 30 / 15 = 2 unit Again, the Efficiency of Z is, ⇒ 30 / 30 = 1 unit Total Efficiency, ⇒ 6 + 2 + 1= 9 unit Efficiency of Y + Z = 3 units Total work done in 1st, and 3rd day, ⇒ 2 ×( 9+3) = 24 units Y + Z together does in 2nd and 4 th day is, 3 × 2 = 6 units The number of days required is 2 + 2 = 4 days</w:t>
      </w:r>
    </w:p>
    <w:p>
      <w:pPr>
        <w:spacing w:before="0"/>
      </w:pPr>
      <w:r>
        <w:rPr>
          <w:b w:val="0"/>
        </w:rPr>
      </w:r>
    </w:p>
    <w:p>
      <w:pPr>
        <w:spacing w:after="100" w:line="360" w:lineRule="auto" w:before="0"/>
      </w:pPr>
      <w:r>
        <w:rPr>
          <w:b w:val="0"/>
        </w:rPr>
        <w:t>42. A completes a piece of work in 4 days and B completes it in 6 days. How long will it take to complete the same piece of work if they both work together?</w:t>
      </w:r>
    </w:p>
    <w:p>
      <w:pPr>
        <w:spacing w:before="0"/>
      </w:pPr>
      <w:r>
        <w:rPr>
          <w:b w:val="0"/>
        </w:rPr>
      </w:r>
    </w:p>
    <w:p>
      <w:pPr>
        <w:spacing w:after="100" w:before="0"/>
      </w:pPr>
      <w:r>
        <w:rPr>
          <w:b w:val="0"/>
        </w:rPr>
        <w:t>A. 4 days</w:t>
      </w:r>
    </w:p>
    <w:p>
      <w:pPr>
        <w:spacing w:after="100" w:before="0"/>
      </w:pPr>
      <w:r>
        <w:rPr>
          <w:b w:val="0"/>
        </w:rPr>
        <w:t>B. 3 days</w:t>
      </w:r>
    </w:p>
    <w:p>
      <w:pPr>
        <w:spacing w:after="100" w:before="0"/>
      </w:pPr>
      <w:r>
        <w:rPr>
          <w:b w:val="0"/>
        </w:rPr>
        <w:t>C. 2 (2)/(5) days</w:t>
      </w:r>
    </w:p>
    <w:p>
      <w:pPr>
        <w:spacing w:after="100" w:before="0"/>
      </w:pPr>
      <w:r>
        <w:rPr>
          <w:b w:val="0"/>
        </w:rPr>
        <w:t>D. 2 (3)/(5)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A's time to complete the work alone = 4 days. B's time to complete the work alone = 6 days. Formula Used: Combined work rate = 1 / (1/A's time + 1/B's time) Calculation: Work rate of A = 1/4 Work rate of B = 1/6 Combined work rate = 1/4 + 1/6 Combined work rate = (1)/(4) + (1)/(6) ⇒ Combined work rate = (3)/(12) + (2)/(12) ⇒ Combined work rate = (5)/(12) Time taken to complete the work together = 1 / Combined work rate Time taken to complete the work together = (12)/(5) days Time taken to complete the work together = 2 2/5 days The time taken to complete the work if A and B work together is 2 2/5 days.</w:t>
      </w:r>
    </w:p>
    <w:p>
      <w:pPr>
        <w:spacing w:before="0"/>
      </w:pPr>
      <w:r>
        <w:rPr>
          <w:b w:val="0"/>
        </w:rPr>
      </w:r>
    </w:p>
    <w:p>
      <w:pPr>
        <w:spacing w:after="100" w:line="360" w:lineRule="auto" w:before="0"/>
      </w:pPr>
      <w:r>
        <w:rPr>
          <w:b w:val="0"/>
        </w:rPr>
        <w:t>43. A and B working alone can complete a work in 8 days and 12 days, respectively. They started working together, but A left 2 days before completion of the work. In how many days was the work completed?</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8 days, B = 12 days, Total work = L C M of (8, 12 ) = 24 Efficiency of A = 24/8 = 3, Efficiency of B = 24/12 = 2 Last two days work done by B, Last two days work = 2 × 2 = 4 Remaining work = 24 - 4 = 20 ⇒ Work done by ( A + B ) = 3 + 2 = 5 Number of days Remaining work/ 5 + last 2 days ⇒ 20/5 + 2 = 6</w:t>
      </w:r>
    </w:p>
    <w:p>
      <w:pPr>
        <w:spacing w:before="0"/>
      </w:pPr>
      <w:r>
        <w:rPr>
          <w:b w:val="0"/>
        </w:rPr>
      </w:r>
    </w:p>
    <w:p>
      <w:pPr>
        <w:spacing w:after="100" w:line="360" w:lineRule="auto" w:before="0"/>
      </w:pPr>
      <w:r>
        <w:rPr>
          <w:b w:val="0"/>
        </w:rPr>
        <w:t>44. A and B can complete a piece of work in 27 days and 54 days, respectively. They completed the work in 9 days with the help of C. How many days will C take to complete eight-ninths of the work alone?</w:t>
      </w:r>
    </w:p>
    <w:p>
      <w:pPr>
        <w:spacing w:before="0"/>
      </w:pPr>
      <w:r>
        <w:rPr>
          <w:b w:val="0"/>
        </w:rPr>
      </w:r>
    </w:p>
    <w:p>
      <w:pPr>
        <w:spacing w:after="100" w:before="0"/>
      </w:pPr>
      <w:r>
        <w:rPr>
          <w:b w:val="0"/>
        </w:rPr>
        <w:t>A. 24</w:t>
      </w:r>
    </w:p>
    <w:p>
      <w:pPr>
        <w:spacing w:after="100" w:before="0"/>
      </w:pPr>
      <w:r>
        <w:rPr>
          <w:b w:val="0"/>
        </w:rPr>
        <w:t>B. 16</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and B can complete a piece of work in 27 days and 54 days, respectively. They completed the work in 9 days with the help of C. Concept used: Work = efficiency × time Calculation: Total work = LCM [27, 54] = 54 ∴ Efficiency of A = 54/27 = 2 units/day Efficiency of B = 54/54 = 1 unit/day Efficiency of (A + B + C) = 54/9 = 6 units/day Efficiency of C = Efficiency of (A + B + C) - {Efficiency of A + Efficiency of B} Efficiency of C = (6 - {2 + 1}) = 3 units/day Time taken by C to complete eight-ninths of the work alone = 8/9 × 54/3 = 16 days ∴ The correct answer is 16 days.</w:t>
      </w:r>
    </w:p>
    <w:p>
      <w:pPr>
        <w:spacing w:before="0"/>
      </w:pPr>
      <w:r>
        <w:rPr>
          <w:b w:val="0"/>
        </w:rPr>
      </w:r>
    </w:p>
    <w:p>
      <w:pPr>
        <w:spacing w:after="100" w:line="360" w:lineRule="auto" w:before="0"/>
      </w:pPr>
      <w:r>
        <w:rPr>
          <w:b w:val="0"/>
        </w:rPr>
        <w:t>45. A can finish a job in 8 hours and B can finish the same job in 12 hours independently. If they work simultaneously, in how many hours can they do the same job?</w:t>
      </w:r>
    </w:p>
    <w:p>
      <w:pPr>
        <w:spacing w:before="0"/>
      </w:pPr>
      <w:r>
        <w:rPr>
          <w:b w:val="0"/>
        </w:rPr>
      </w:r>
    </w:p>
    <w:p>
      <w:pPr>
        <w:spacing w:after="100" w:before="0"/>
      </w:pPr>
      <w:r>
        <w:rPr>
          <w:b w:val="0"/>
        </w:rPr>
        <w:t>A. 4.8</w:t>
      </w:r>
    </w:p>
    <w:p>
      <w:pPr>
        <w:spacing w:after="100" w:before="0"/>
      </w:pPr>
      <w:r>
        <w:rPr>
          <w:b w:val="0"/>
        </w:rPr>
        <w:t>B. 3.7</w:t>
      </w:r>
    </w:p>
    <w:p>
      <w:pPr>
        <w:spacing w:after="100" w:before="0"/>
      </w:pPr>
      <w:r>
        <w:rPr>
          <w:b w:val="0"/>
        </w:rPr>
        <w:t>C. 4.5</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can finish a job in = 8 hours B can finish a job in = 12 hours Formula used: Work = Efficiency × Time Calculation: Let they together can complete the work in X days. One day work of A = 18 One day work of B = 112 One day work of when they work together = 1X ⇒ 18+112=1X ⇒ 3+224=1X ⇒ 524=1X ⇒ X = 245=4.8 hours ∴ They can complete the work in 4.8 hours. Shortcut Trick</w:t>
      </w:r>
    </w:p>
    <w:p>
      <w:pPr>
        <w:spacing w:before="0"/>
      </w:pPr>
      <w:r>
        <w:rPr>
          <w:b w:val="0"/>
        </w:rPr>
      </w:r>
    </w:p>
    <w:p>
      <w:pPr>
        <w:spacing w:after="100" w:line="360" w:lineRule="auto" w:before="0"/>
      </w:pPr>
      <w:r>
        <w:rPr>
          <w:b w:val="0"/>
        </w:rPr>
        <w:t>46. Jeevan can do a piece of work alone in 42 days, while Rishi and Jeevan together can do the same piece of work in 27 days. How many days will Rishi take to complete the same piece of work alone?</w:t>
      </w:r>
    </w:p>
    <w:p>
      <w:pPr>
        <w:spacing w:before="0"/>
      </w:pPr>
      <w:r>
        <w:rPr>
          <w:b w:val="0"/>
        </w:rPr>
      </w:r>
    </w:p>
    <w:p>
      <w:pPr>
        <w:spacing w:after="100" w:before="0"/>
      </w:pPr>
      <w:r>
        <w:rPr>
          <w:b w:val="0"/>
        </w:rPr>
        <w:t>A. 74 (3/5)</w:t>
      </w:r>
    </w:p>
    <w:p>
      <w:pPr>
        <w:spacing w:after="100" w:before="0"/>
      </w:pPr>
      <w:r>
        <w:rPr>
          <w:b w:val="0"/>
        </w:rPr>
        <w:t>B. 75 (1/5)</w:t>
      </w:r>
    </w:p>
    <w:p>
      <w:pPr>
        <w:spacing w:after="100" w:before="0"/>
      </w:pPr>
      <w:r>
        <w:rPr>
          <w:b w:val="0"/>
        </w:rPr>
        <w:t>C. 75 (4/5)</w:t>
      </w:r>
    </w:p>
    <w:p>
      <w:pPr>
        <w:spacing w:after="100" w:before="0"/>
      </w:pPr>
      <w:r>
        <w:rPr>
          <w:b w:val="0"/>
        </w:rPr>
        <w:t>D. 75(3/5)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27 and 42 is 1134 Work done by Jeevan per day = 1134 × 1/42 = 27 Work done by Jeevan and Rishi together per day = (1/27 × 1134 = 42 Efficiency of Rishi = 42 - 27 = 15 Work done by rishi alone ⇒ (1134 / 15) ⇒ 75(3/5) days</w:t>
      </w:r>
    </w:p>
    <w:p>
      <w:pPr>
        <w:spacing w:before="0"/>
      </w:pPr>
      <w:r>
        <w:rPr>
          <w:b w:val="0"/>
        </w:rPr>
      </w:r>
    </w:p>
    <w:p>
      <w:pPr>
        <w:spacing w:after="100" w:line="360" w:lineRule="auto" w:before="0"/>
      </w:pPr>
      <w:r>
        <w:rPr>
          <w:b w:val="0"/>
        </w:rPr>
        <w:t>47. A can do a piece of work in 8 days, while B can do it in 18 days. In how many days will the work be completed if they both work on alternate days starting with B?</w:t>
      </w:r>
    </w:p>
    <w:p>
      <w:pPr>
        <w:spacing w:before="0"/>
      </w:pPr>
      <w:r>
        <w:rPr>
          <w:b w:val="0"/>
        </w:rPr>
      </w:r>
    </w:p>
    <w:p>
      <w:pPr>
        <w:spacing w:after="100" w:before="0"/>
      </w:pPr>
      <w:r>
        <w:rPr>
          <w:b w:val="0"/>
        </w:rPr>
        <w:t>A. 11(1/3)</w:t>
      </w:r>
    </w:p>
    <w:p>
      <w:pPr>
        <w:spacing w:after="100" w:before="0"/>
      </w:pPr>
      <w:r>
        <w:rPr>
          <w:b w:val="0"/>
        </w:rPr>
        <w:t>B. 12(1/3)</w:t>
      </w:r>
    </w:p>
    <w:p>
      <w:pPr>
        <w:spacing w:after="100" w:before="0"/>
      </w:pPr>
      <w:r>
        <w:rPr>
          <w:b w:val="0"/>
        </w:rPr>
        <w:t>C. 10</w:t>
      </w:r>
    </w:p>
    <w:p>
      <w:pPr>
        <w:spacing w:after="100" w:before="0"/>
      </w:pPr>
      <w:r>
        <w:rPr>
          <w:b w:val="0"/>
        </w:rPr>
        <w:t>D. 10(1/3)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is the 72 units (LCM of 8 and 18) The efficiency of A is 72 / 8 = 9 units. The efficiency of Bi is 72 / 18 = 4 units In 2 days they do 9 + 4 = 13 units.They do 65 units of work in 5× 2 = 10 days Then B does 4 units in 1 day . Then A does 3 units in 1/3 day Total number of days will be 10 + 1 + 1/3 = 11(1/3)34" id="MathJax-Element-31-Frame" role="presentation" style="display: inline; position: relative;" tabindex="0"&gt;3</w:t>
      </w:r>
    </w:p>
    <w:p>
      <w:pPr>
        <w:spacing w:before="0"/>
      </w:pPr>
      <w:r>
        <w:rPr>
          <w:b w:val="0"/>
        </w:rPr>
      </w:r>
    </w:p>
    <w:p>
      <w:pPr>
        <w:spacing w:after="100" w:line="360" w:lineRule="auto" w:before="0"/>
      </w:pPr>
      <w:r>
        <w:rPr>
          <w:b w:val="0"/>
        </w:rPr>
        <w:t>48. If 35 men can finish a work in 6 days, then in how many days can 7 men do half of the same work?</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efficiency of each worker be x ⇒ Total efficiency = 35x Total work = 35x × 6 ⇒ 210x ⇒ Half of the work = 210x/2 ⇒ 105x units Required time = 105x/7x ⇒ 15 days</w:t>
      </w:r>
    </w:p>
    <w:p>
      <w:pPr>
        <w:spacing w:before="0"/>
      </w:pPr>
      <w:r>
        <w:rPr>
          <w:b w:val="0"/>
        </w:rPr>
      </w:r>
    </w:p>
    <w:p>
      <w:pPr>
        <w:spacing w:after="100" w:line="360" w:lineRule="auto" w:before="0"/>
      </w:pPr>
      <w:r>
        <w:rPr>
          <w:b w:val="0"/>
        </w:rPr>
        <w:t>49. P completes a work in 12 days and Q in 24 days. In how many days P and Q working together can complete the same work?</w:t>
      </w:r>
    </w:p>
    <w:p>
      <w:pPr>
        <w:spacing w:before="0"/>
      </w:pPr>
      <w:r>
        <w:rPr>
          <w:b w:val="0"/>
        </w:rPr>
      </w:r>
    </w:p>
    <w:p>
      <w:pPr>
        <w:spacing w:after="100" w:before="0"/>
      </w:pPr>
      <w:r>
        <w:rPr>
          <w:b w:val="0"/>
        </w:rPr>
        <w:t>A. 16 days</w:t>
      </w:r>
    </w:p>
    <w:p>
      <w:pPr>
        <w:spacing w:after="100" w:before="0"/>
      </w:pPr>
      <w:r>
        <w:rPr>
          <w:b w:val="0"/>
        </w:rPr>
        <w:t>B. 8 days</w:t>
      </w:r>
    </w:p>
    <w:p>
      <w:pPr>
        <w:spacing w:after="100" w:before="0"/>
      </w:pPr>
      <w:r>
        <w:rPr>
          <w:b w:val="0"/>
        </w:rPr>
        <w:t>C. 6 days</w:t>
      </w:r>
    </w:p>
    <w:p>
      <w:pPr>
        <w:spacing w:after="100" w:before="0"/>
      </w:pPr>
      <w:r>
        <w:rPr>
          <w:b w:val="0"/>
        </w:rPr>
        <w:t>D. 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completes a work in 12 days and Q in 24 days. Formula used: Work rate of P = 1/12 work/day Work rate of Q = 1/24 work/day Combined work rate of P and Q = 1/12 + 1/24 work/day Calculation: Combined work rate = 1/12 + 1/24 ⇒ Combined work rate = 2/24 + 1/24 ⇒ Combined work rate = 3/24 ⇒ Combined work rate = 1/8 work/day Time to complete the work together = 1 / (1/8) ⇒ Time to complete the work together = 8 days ∴ The correct answer is option 2. Alternate Method L.C.M (12,24) = 24 (Total work) A does = 24/12 = 2 units of work in one day. B does = 24/24 = 1 unit of work in one day. Together A and B do = 2+1 = 3 units of work in one day. So, they finish work in 24 / 3 = 8 days.</w:t>
      </w:r>
    </w:p>
    <w:p>
      <w:pPr>
        <w:spacing w:before="0"/>
      </w:pPr>
      <w:r>
        <w:rPr>
          <w:b w:val="0"/>
        </w:rPr>
      </w:r>
    </w:p>
    <w:p>
      <w:pPr>
        <w:spacing w:after="100" w:line="360" w:lineRule="auto" w:before="0"/>
      </w:pPr>
      <w:r>
        <w:rPr>
          <w:b w:val="0"/>
        </w:rPr>
        <w:t>50. A can finish a piece of the work in 16 days and B can finish it in 12 days. They worked together for 4 days and then A left. B finished the remaining work. For how many total number of days did B work to finish the work completely?</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can finish in 1 day = 1/16 work, A can finish in 4 days = 4/16 = 1/4 work, B can finish in 1 day = 1/12 work, B can finish in 4 days = 4/12 = 1/3 work The remaining work = 1 - [(1/4) + (1/3)] = 1 - (7/12) = 5/12 Time taken by B to finish the work = (5/12) ÷ (1/12) = (5/12) × 12 = 5 days Total number of days B work = 4 + 5 = 9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