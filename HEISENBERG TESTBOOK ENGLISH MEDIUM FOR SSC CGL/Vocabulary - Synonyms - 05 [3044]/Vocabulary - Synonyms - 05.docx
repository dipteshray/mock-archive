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underlined word in the given sentence. This is a clear example of conflict of egos.</w:t>
      </w:r>
    </w:p>
    <w:p>
      <w:pPr>
        <w:spacing w:before="0"/>
      </w:pPr>
      <w:r>
        <w:rPr>
          <w:b w:val="0"/>
        </w:rPr>
      </w:r>
    </w:p>
    <w:p>
      <w:pPr>
        <w:spacing w:after="100" w:before="0"/>
      </w:pPr>
      <w:r>
        <w:rPr>
          <w:b w:val="0"/>
        </w:rPr>
        <w:t>A. clash</w:t>
      </w:r>
    </w:p>
    <w:p>
      <w:pPr>
        <w:spacing w:after="100" w:before="0"/>
      </w:pPr>
      <w:r>
        <w:rPr>
          <w:b w:val="0"/>
        </w:rPr>
        <w:t>B. mingling</w:t>
      </w:r>
    </w:p>
    <w:p>
      <w:pPr>
        <w:spacing w:after="100" w:before="0"/>
      </w:pPr>
      <w:r>
        <w:rPr>
          <w:b w:val="0"/>
        </w:rPr>
        <w:t>C. infliction</w:t>
      </w:r>
    </w:p>
    <w:p>
      <w:pPr>
        <w:spacing w:after="100" w:before="0"/>
      </w:pPr>
      <w:r>
        <w:rPr>
          <w:b w:val="0"/>
        </w:rPr>
        <w:t>D. crash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"conflict" means a serious disagreement or argument, typically a protracted one. (संघर्ष) Example: The conflict between the two countries lasted for several years.</w:t>
      </w:r>
    </w:p>
    <w:p>
      <w:pPr>
        <w:spacing w:before="0"/>
      </w:pPr>
      <w:r>
        <w:rPr>
          <w:b w:val="0"/>
        </w:rPr>
        <w:t>• "Clash" refers to a violent confrontation or a serious disagreement. (टकराव) Example: The clash between the two leaders was inevitable given their opposing views.</w:t>
      </w:r>
    </w:p>
    <w:p>
      <w:pPr>
        <w:spacing w:before="0"/>
      </w:pPr>
      <w:r>
        <w:rPr>
          <w:b w:val="0"/>
        </w:rPr>
        <w:t>• Mingling (मिलाना): Mixing or socializing with others. Example: She was mingling with guests at the party.</w:t>
      </w:r>
    </w:p>
    <w:p>
      <w:pPr>
        <w:spacing w:before="0"/>
      </w:pPr>
      <w:r>
        <w:rPr>
          <w:b w:val="0"/>
        </w:rPr>
        <w:t>• Infliction (पीड़ा देना): The act of imposing something unpleasant or causing suffering. Example: The infliction of pain and suffering is a serious offense.</w:t>
      </w:r>
    </w:p>
    <w:p>
      <w:pPr>
        <w:spacing w:before="0"/>
      </w:pPr>
      <w:r>
        <w:rPr>
          <w:b w:val="0"/>
        </w:rPr>
        <w:t>• Crash (दुर्घटना): A violent collision, typically involving vehicles. Example: The car crash caused a huge traffic jam.</w:t>
      </w:r>
    </w:p>
    <w:p>
      <w:pPr>
        <w:spacing w:before="0"/>
      </w:pPr>
      <w:r>
        <w:rPr>
          <w:b w:val="0"/>
        </w:rPr>
      </w:r>
    </w:p>
    <w:p>
      <w:pPr>
        <w:spacing w:after="100" w:line="360" w:lineRule="auto" w:before="0"/>
      </w:pPr>
      <w:r>
        <w:rPr>
          <w:b w:val="0"/>
        </w:rPr>
        <w:t>2. Select the most appropriate option that can substitute the underlined word in the given sentence. I saw a shabby looking man living in the cavity of a mountain.</w:t>
      </w:r>
    </w:p>
    <w:p>
      <w:pPr>
        <w:spacing w:before="0"/>
      </w:pPr>
      <w:r>
        <w:rPr>
          <w:b w:val="0"/>
        </w:rPr>
      </w:r>
    </w:p>
    <w:p>
      <w:pPr>
        <w:spacing w:after="100" w:before="0"/>
      </w:pPr>
      <w:r>
        <w:rPr>
          <w:b w:val="0"/>
        </w:rPr>
        <w:t>A. elevation</w:t>
      </w:r>
    </w:p>
    <w:p>
      <w:pPr>
        <w:spacing w:after="100" w:before="0"/>
      </w:pPr>
      <w:r>
        <w:rPr>
          <w:b w:val="0"/>
        </w:rPr>
        <w:t>B. height</w:t>
      </w:r>
    </w:p>
    <w:p>
      <w:pPr>
        <w:spacing w:after="100" w:before="0"/>
      </w:pPr>
      <w:r>
        <w:rPr>
          <w:b w:val="0"/>
        </w:rPr>
        <w:t>C. mound</w:t>
      </w:r>
    </w:p>
    <w:p>
      <w:pPr>
        <w:spacing w:after="100" w:before="0"/>
      </w:pPr>
      <w:r>
        <w:rPr>
          <w:b w:val="0"/>
        </w:rPr>
        <w:t>D. hole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hole. Key Points Therefore, the correct answer is: hole. Additional Information Here are the other options explained along with their Hindi meanings and example sentences:</w:t>
      </w:r>
    </w:p>
    <w:p>
      <w:pPr>
        <w:spacing w:before="0"/>
      </w:pPr>
      <w:r>
        <w:rPr>
          <w:b w:val="0"/>
        </w:rPr>
        <w:t>• The word "cavity" means an empty space within a solid object, often referring to a hollow area. (गुहा) Example: The dentist found a cavity in one of my molars during the check-up.</w:t>
      </w:r>
    </w:p>
    <w:p>
      <w:pPr>
        <w:spacing w:before="0"/>
      </w:pPr>
      <w:r>
        <w:rPr>
          <w:b w:val="0"/>
        </w:rPr>
        <w:t>• "hole" refers to an opening or hollow space in something, which is similar to the meaning of cavity. (छेद) Example: The rabbit disappeared into a hole in the ground.</w:t>
      </w:r>
    </w:p>
    <w:p>
      <w:pPr>
        <w:spacing w:before="0"/>
      </w:pPr>
      <w:r>
        <w:rPr>
          <w:b w:val="0"/>
        </w:rPr>
        <w:t>• Hence, we can infer that the correct word to replace 'cavity' is 'hole'.</w:t>
      </w:r>
    </w:p>
    <w:p>
      <w:pPr>
        <w:spacing w:before="0"/>
      </w:pPr>
      <w:r>
        <w:rPr>
          <w:b w:val="0"/>
        </w:rPr>
        <w:t>• Elevation (उन्नति): The height above a given level, especially sea level. Example: The elevation of the mountain peak is over 8,000 meters.</w:t>
      </w:r>
    </w:p>
    <w:p>
      <w:pPr>
        <w:spacing w:before="0"/>
      </w:pPr>
      <w:r>
        <w:rPr>
          <w:b w:val="0"/>
        </w:rPr>
        <w:t>• Height (ऊंचाई): The measurement of someone or something from head to foot or from base to top. Example: The height of the tower is 100 meters.</w:t>
      </w:r>
    </w:p>
    <w:p>
      <w:pPr>
        <w:spacing w:before="0"/>
      </w:pPr>
      <w:r>
        <w:rPr>
          <w:b w:val="0"/>
        </w:rPr>
        <w:t>• Mound (ढेर): A raised area of earth or stones. Example: They built a small mound of stones as a marker.</w:t>
      </w:r>
    </w:p>
    <w:p>
      <w:pPr>
        <w:spacing w:before="0"/>
      </w:pPr>
      <w:r>
        <w:rPr>
          <w:b w:val="0"/>
        </w:rPr>
      </w:r>
    </w:p>
    <w:p>
      <w:pPr>
        <w:spacing w:after="100" w:line="360" w:lineRule="auto" w:before="0"/>
      </w:pPr>
      <w:r>
        <w:rPr>
          <w:b w:val="0"/>
        </w:rPr>
        <w:t>3. Select the most appropriate synonym of the given word. Necessary</w:t>
      </w:r>
    </w:p>
    <w:p>
      <w:pPr>
        <w:spacing w:before="0"/>
      </w:pPr>
      <w:r>
        <w:rPr>
          <w:b w:val="0"/>
        </w:rPr>
      </w:r>
    </w:p>
    <w:p>
      <w:pPr>
        <w:spacing w:after="100" w:before="0"/>
      </w:pPr>
      <w:r>
        <w:rPr>
          <w:b w:val="0"/>
        </w:rPr>
        <w:t>A. Powerful</w:t>
      </w:r>
    </w:p>
    <w:p>
      <w:pPr>
        <w:spacing w:after="100" w:before="0"/>
      </w:pPr>
      <w:r>
        <w:rPr>
          <w:b w:val="0"/>
        </w:rPr>
        <w:t>B. Essential</w:t>
      </w:r>
    </w:p>
    <w:p>
      <w:pPr>
        <w:spacing w:after="100" w:before="0"/>
      </w:pPr>
      <w:r>
        <w:rPr>
          <w:b w:val="0"/>
        </w:rPr>
        <w:t>C. Existential</w:t>
      </w:r>
    </w:p>
    <w:p>
      <w:pPr>
        <w:spacing w:after="100" w:before="0"/>
      </w:pPr>
      <w:r>
        <w:rPr>
          <w:b w:val="0"/>
        </w:rPr>
        <w:t>D. Spatial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Essential. Key Points Therefore, the correct answer is: Essential. Additional Information Here are the other options explained along with their Hindi meanings and example sentences:</w:t>
      </w:r>
    </w:p>
    <w:p>
      <w:pPr>
        <w:spacing w:before="0"/>
      </w:pPr>
      <w:r>
        <w:rPr>
          <w:b w:val="0"/>
        </w:rPr>
        <w:t>• The word "necessary" means something that is required or needed; it is something that must be done or achieved. (आवश्यक) Example: It is necessary to have a valid passport for international travel.</w:t>
      </w:r>
    </w:p>
    <w:p>
      <w:pPr>
        <w:spacing w:before="0"/>
      </w:pPr>
      <w:r>
        <w:rPr>
          <w:b w:val="0"/>
        </w:rPr>
        <w:t>• "Essential" refers to something absolutely necessary; extremely important. (मूलभूत) Example: Water is essential for all forms of life.</w:t>
      </w:r>
    </w:p>
    <w:p>
      <w:pPr>
        <w:spacing w:before="0"/>
      </w:pPr>
      <w:r>
        <w:rPr>
          <w:b w:val="0"/>
        </w:rPr>
        <w:t>• Hence, we can infer that the synonym of 'necessary' is 'essential'.</w:t>
      </w:r>
    </w:p>
    <w:p>
      <w:pPr>
        <w:spacing w:before="0"/>
      </w:pPr>
      <w:r>
        <w:rPr>
          <w:b w:val="0"/>
        </w:rPr>
        <w:t>• Powerful (शक्तिशाली): Having great power or strength. Example: The powerful engine of the car made the journey smooth and fast.</w:t>
      </w:r>
    </w:p>
    <w:p>
      <w:pPr>
        <w:spacing w:before="0"/>
      </w:pPr>
      <w:r>
        <w:rPr>
          <w:b w:val="0"/>
        </w:rPr>
        <w:t>• Existential (अस्तित्व संबंधी): Relating to existence or the experience of being. Example: The philosopher had an existential crisis about the meaning of life.</w:t>
      </w:r>
    </w:p>
    <w:p>
      <w:pPr>
        <w:spacing w:before="0"/>
      </w:pPr>
      <w:r>
        <w:rPr>
          <w:b w:val="0"/>
        </w:rPr>
        <w:t>• Spatial (स्थानिक): Relating to space and the position, size, shape, etc., of things within it. Example: The artist has a remarkable spatial awareness that helps him create stunning sculptures.</w:t>
      </w:r>
    </w:p>
    <w:p>
      <w:pPr>
        <w:spacing w:before="0"/>
      </w:pPr>
      <w:r>
        <w:rPr>
          <w:b w:val="0"/>
        </w:rPr>
      </w:r>
    </w:p>
    <w:p>
      <w:pPr>
        <w:spacing w:after="100" w:line="360" w:lineRule="auto" w:before="0"/>
      </w:pPr>
      <w:r>
        <w:rPr>
          <w:b w:val="0"/>
        </w:rPr>
        <w:t>4. Select the most appropriate synonym of the given word. Evoke</w:t>
      </w:r>
    </w:p>
    <w:p>
      <w:pPr>
        <w:spacing w:before="0"/>
      </w:pPr>
      <w:r>
        <w:rPr>
          <w:b w:val="0"/>
        </w:rPr>
      </w:r>
    </w:p>
    <w:p>
      <w:pPr>
        <w:spacing w:after="100" w:before="0"/>
      </w:pPr>
      <w:r>
        <w:rPr>
          <w:b w:val="0"/>
        </w:rPr>
        <w:t>A. Induce</w:t>
      </w:r>
    </w:p>
    <w:p>
      <w:pPr>
        <w:spacing w:after="100" w:before="0"/>
      </w:pPr>
      <w:r>
        <w:rPr>
          <w:b w:val="0"/>
        </w:rPr>
        <w:t>B. Abandon</w:t>
      </w:r>
    </w:p>
    <w:p>
      <w:pPr>
        <w:spacing w:after="100" w:before="0"/>
      </w:pPr>
      <w:r>
        <w:rPr>
          <w:b w:val="0"/>
        </w:rPr>
        <w:t>C. Divert</w:t>
      </w:r>
    </w:p>
    <w:p>
      <w:pPr>
        <w:spacing w:after="100" w:before="0"/>
      </w:pPr>
      <w:r>
        <w:rPr>
          <w:b w:val="0"/>
        </w:rPr>
        <w:t>D. Reduce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"evoke" means to bring or recall a feeling, memory, or image to mind. (याद दिलाना) Example: The old photographs evoked a sense of nostalgia.</w:t>
      </w:r>
    </w:p>
    <w:p>
      <w:pPr>
        <w:spacing w:before="0"/>
      </w:pPr>
      <w:r>
        <w:rPr>
          <w:b w:val="0"/>
        </w:rPr>
        <w:t>• "Induce" means to succeed in persuading or leading someone to do something; to bring about or give rise to. (प्रेरित करना) Example: The advertisement induced many people to buy the new product.</w:t>
      </w:r>
    </w:p>
    <w:p>
      <w:pPr>
        <w:spacing w:before="0"/>
      </w:pPr>
      <w:r>
        <w:rPr>
          <w:b w:val="0"/>
        </w:rPr>
        <w:t>• Abandon (त्याग देना): To leave someone or something completely; to desert. Example: They had to abandon the house due to flooding.</w:t>
      </w:r>
    </w:p>
    <w:p>
      <w:pPr>
        <w:spacing w:before="0"/>
      </w:pPr>
      <w:r>
        <w:rPr>
          <w:b w:val="0"/>
        </w:rPr>
        <w:t>• Divert (मोड़ देना): To cause someone or something to change course or turn from one direction to another. Example: The police diverted traffic to avoid the accident site.</w:t>
      </w:r>
    </w:p>
    <w:p>
      <w:pPr>
        <w:spacing w:before="0"/>
      </w:pPr>
      <w:r>
        <w:rPr>
          <w:b w:val="0"/>
        </w:rPr>
        <w:t>• Reduce (कम करना): To make smaller or less in amount, degree, or size. Example: The company aims to reduce its carbon emissions by 50% by 2030.</w:t>
      </w:r>
    </w:p>
    <w:p>
      <w:pPr>
        <w:spacing w:before="0"/>
      </w:pPr>
      <w:r>
        <w:rPr>
          <w:b w:val="0"/>
        </w:rPr>
      </w:r>
    </w:p>
    <w:p>
      <w:pPr>
        <w:spacing w:after="100" w:line="360" w:lineRule="auto" w:before="0"/>
      </w:pPr>
      <w:r>
        <w:rPr>
          <w:b w:val="0"/>
        </w:rPr>
        <w:t>5. Select the most appropriate synonym of the given word. Loving</w:t>
      </w:r>
    </w:p>
    <w:p>
      <w:pPr>
        <w:spacing w:before="0"/>
      </w:pPr>
      <w:r>
        <w:rPr>
          <w:b w:val="0"/>
        </w:rPr>
      </w:r>
    </w:p>
    <w:p>
      <w:pPr>
        <w:spacing w:after="100" w:before="0"/>
      </w:pPr>
      <w:r>
        <w:rPr>
          <w:b w:val="0"/>
        </w:rPr>
        <w:t>A. Subordinate</w:t>
      </w:r>
    </w:p>
    <w:p>
      <w:pPr>
        <w:spacing w:after="100" w:before="0"/>
      </w:pPr>
      <w:r>
        <w:rPr>
          <w:b w:val="0"/>
        </w:rPr>
        <w:t>B. Affectionate</w:t>
      </w:r>
    </w:p>
    <w:p>
      <w:pPr>
        <w:spacing w:after="100" w:before="0"/>
      </w:pPr>
      <w:r>
        <w:rPr>
          <w:b w:val="0"/>
        </w:rPr>
        <w:t>C. Rejuvenate</w:t>
      </w:r>
    </w:p>
    <w:p>
      <w:pPr>
        <w:spacing w:after="100" w:before="0"/>
      </w:pPr>
      <w:r>
        <w:rPr>
          <w:b w:val="0"/>
        </w:rPr>
        <w:t>D. Offish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Affectionate. Key Points Therefore, the correct answer is: Affectionate. Additional Information Here are the other options explained along with their Hindi meanings and example sentences:</w:t>
      </w:r>
    </w:p>
    <w:p>
      <w:pPr>
        <w:spacing w:before="0"/>
      </w:pPr>
      <w:r>
        <w:rPr>
          <w:b w:val="0"/>
        </w:rPr>
        <w:t>• The word "Loving" means showing a great deal of love and affection towards someone. (प्रेमपूर्ण) Example: She gave her children a loving hug before they left for school.</w:t>
      </w:r>
    </w:p>
    <w:p>
      <w:pPr>
        <w:spacing w:before="0"/>
      </w:pPr>
      <w:r>
        <w:rPr>
          <w:b w:val="0"/>
        </w:rPr>
        <w:t>• "Affectionate" refers to showing fondness or tenderness towards someone. (स्नेही) Example: The affectionate puppy licked its owner's face happily.</w:t>
      </w:r>
    </w:p>
    <w:p>
      <w:pPr>
        <w:spacing w:before="0"/>
      </w:pPr>
      <w:r>
        <w:rPr>
          <w:b w:val="0"/>
        </w:rPr>
        <w:t>• Hence, we can infer that the synonym of 'Loving' is 'Affectionate'.</w:t>
      </w:r>
    </w:p>
    <w:p>
      <w:pPr>
        <w:spacing w:before="0"/>
      </w:pPr>
      <w:r>
        <w:rPr>
          <w:b w:val="0"/>
        </w:rPr>
        <w:t>• Subordinate (अधीनस्थ): Lower in rank or position. Example: The manager assigned the task to a subordinate.</w:t>
      </w:r>
    </w:p>
    <w:p>
      <w:pPr>
        <w:spacing w:before="0"/>
      </w:pPr>
      <w:r>
        <w:rPr>
          <w:b w:val="0"/>
        </w:rPr>
        <w:t>• Rejuvenate (फिर से जवान करना): To make someone or something look or feel younger, fresher, or more lively. Example: The vacation helped to rejuvenate her spirits.</w:t>
      </w:r>
    </w:p>
    <w:p>
      <w:pPr>
        <w:spacing w:before="0"/>
      </w:pPr>
      <w:r>
        <w:rPr>
          <w:b w:val="0"/>
        </w:rPr>
        <w:t>• Offish (अप्रिय): Unfriendly or distant in manner. Example: His offish behavior made it difficult to get to know him.</w:t>
      </w:r>
    </w:p>
    <w:p>
      <w:pPr>
        <w:spacing w:before="0"/>
      </w:pPr>
      <w:r>
        <w:rPr>
          <w:b w:val="0"/>
        </w:rPr>
      </w:r>
    </w:p>
    <w:p>
      <w:pPr>
        <w:spacing w:after="100" w:line="360" w:lineRule="auto" w:before="0"/>
      </w:pPr>
      <w:r>
        <w:rPr>
          <w:b w:val="0"/>
        </w:rPr>
        <w:t>6. Select the most appropriate synonym of the given word.Derogatory</w:t>
      </w:r>
    </w:p>
    <w:p>
      <w:pPr>
        <w:spacing w:before="0"/>
      </w:pPr>
      <w:r>
        <w:rPr>
          <w:b w:val="0"/>
        </w:rPr>
      </w:r>
    </w:p>
    <w:p>
      <w:pPr>
        <w:spacing w:after="100" w:before="0"/>
      </w:pPr>
      <w:r>
        <w:rPr>
          <w:b w:val="0"/>
        </w:rPr>
        <w:t>A. Insulting</w:t>
      </w:r>
    </w:p>
    <w:p>
      <w:pPr>
        <w:spacing w:after="100" w:before="0"/>
      </w:pPr>
      <w:r>
        <w:rPr>
          <w:b w:val="0"/>
        </w:rPr>
        <w:t>B. Derivative</w:t>
      </w:r>
    </w:p>
    <w:p>
      <w:pPr>
        <w:spacing w:after="100" w:before="0"/>
      </w:pPr>
      <w:r>
        <w:rPr>
          <w:b w:val="0"/>
        </w:rPr>
        <w:t>C. Delegation</w:t>
      </w:r>
    </w:p>
    <w:p>
      <w:pPr>
        <w:spacing w:after="100" w:before="0"/>
      </w:pPr>
      <w:r>
        <w:rPr>
          <w:b w:val="0"/>
        </w:rPr>
        <w:t>D. Salutary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Insulting. Key Points Therefore, the correct answer is: Insulting. Additional Information Here are the other options explained along with their Hindi meanings and example sentences:</w:t>
      </w:r>
    </w:p>
    <w:p>
      <w:pPr>
        <w:spacing w:before="0"/>
      </w:pPr>
      <w:r>
        <w:rPr>
          <w:b w:val="0"/>
        </w:rPr>
        <w:t>• The word "derogatory" means showing a critical or disrespectful attitude. (अपमानजनक) Example: His derogatory comments about her work were completely uncalled for.</w:t>
      </w:r>
    </w:p>
    <w:p>
      <w:pPr>
        <w:spacing w:before="0"/>
      </w:pPr>
      <w:r>
        <w:rPr>
          <w:b w:val="0"/>
        </w:rPr>
        <w:t>• "Insulting" refers to something that is disrespectful or scornful. (अपमानजनक) Example: Calling someone lazy can be very insulting.</w:t>
      </w:r>
    </w:p>
    <w:p>
      <w:pPr>
        <w:spacing w:before="0"/>
      </w:pPr>
      <w:r>
        <w:rPr>
          <w:b w:val="0"/>
        </w:rPr>
        <w:t>• Hence, we can infer that the synonym of 'derogatory' is 'insulting'.</w:t>
      </w:r>
    </w:p>
    <w:p>
      <w:pPr>
        <w:spacing w:before="0"/>
      </w:pPr>
      <w:r>
        <w:rPr>
          <w:b w:val="0"/>
        </w:rPr>
        <w:t>• Derivative (व्युत्पन्न): Imitative of the work of another person. Example: The artist's latest work is highly derivative and lacks originality.</w:t>
      </w:r>
    </w:p>
    <w:p>
      <w:pPr>
        <w:spacing w:before="0"/>
      </w:pPr>
      <w:r>
        <w:rPr>
          <w:b w:val="0"/>
        </w:rPr>
        <w:t>• Delegation (प्रतिनिधिमंडल): The act of entrusting a task or responsibility to another person. Example: The delegation of tasks helped the team complete the project on time.</w:t>
      </w:r>
    </w:p>
    <w:p>
      <w:pPr>
        <w:spacing w:before="0"/>
      </w:pPr>
      <w:r>
        <w:rPr>
          <w:b w:val="0"/>
        </w:rPr>
        <w:t>• Salutary (लाभकारी): Producing good effects; beneficial. Example: The salutary effects of a good diet and regular exercise are well known.</w:t>
      </w:r>
    </w:p>
    <w:p>
      <w:pPr>
        <w:spacing w:before="0"/>
      </w:pPr>
      <w:r>
        <w:rPr>
          <w:b w:val="0"/>
        </w:rPr>
      </w:r>
    </w:p>
    <w:p>
      <w:pPr>
        <w:spacing w:after="100" w:line="360" w:lineRule="auto" w:before="0"/>
      </w:pPr>
      <w:r>
        <w:rPr>
          <w:b w:val="0"/>
        </w:rPr>
        <w:t>7. Select the most appropriate synonym of the underlined word. We went to a legitimate Mexican restaurant for my birthday, where they served cuisine like you would find in Mexico.</w:t>
      </w:r>
    </w:p>
    <w:p>
      <w:pPr>
        <w:spacing w:before="0"/>
      </w:pPr>
      <w:r>
        <w:rPr>
          <w:b w:val="0"/>
        </w:rPr>
      </w:r>
    </w:p>
    <w:p>
      <w:pPr>
        <w:spacing w:after="100" w:before="0"/>
      </w:pPr>
      <w:r>
        <w:rPr>
          <w:b w:val="0"/>
        </w:rPr>
        <w:t>A. genuine</w:t>
      </w:r>
    </w:p>
    <w:p>
      <w:pPr>
        <w:spacing w:after="100" w:before="0"/>
      </w:pPr>
      <w:r>
        <w:rPr>
          <w:b w:val="0"/>
        </w:rPr>
        <w:t>B. fictitious</w:t>
      </w:r>
    </w:p>
    <w:p>
      <w:pPr>
        <w:spacing w:after="100" w:before="0"/>
      </w:pPr>
      <w:r>
        <w:rPr>
          <w:b w:val="0"/>
        </w:rPr>
        <w:t>C. falsified</w:t>
      </w:r>
    </w:p>
    <w:p>
      <w:pPr>
        <w:spacing w:after="100" w:before="0"/>
      </w:pPr>
      <w:r>
        <w:rPr>
          <w:b w:val="0"/>
        </w:rPr>
        <w:t>D. productive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w:t>
      </w:r>
    </w:p>
    <w:p>
      <w:pPr>
        <w:spacing w:before="0"/>
      </w:pPr>
      <w:r>
        <w:rPr>
          <w:b w:val="0"/>
        </w:rPr>
        <w:t>• The word "legitimate" means something that is lawful, genuine, or conforming to recognized principles or accepted rules and standards. (वैध) Example: He has a legitimate claim to the property.</w:t>
      </w:r>
    </w:p>
    <w:p>
      <w:pPr>
        <w:spacing w:before="0"/>
      </w:pPr>
      <w:r>
        <w:rPr>
          <w:b w:val="0"/>
        </w:rPr>
        <w:t>• "Genuine" refers to something that is truly what it is said to be; authentic. (असली) Example: She showed us a genuine diamond ring.</w:t>
      </w:r>
    </w:p>
    <w:p>
      <w:pPr>
        <w:spacing w:before="0"/>
      </w:pPr>
      <w:r>
        <w:rPr>
          <w:b w:val="0"/>
        </w:rPr>
        <w:t>• Hence, we can infer that the correct synonym of 'legitimate' is 'genuine'.</w:t>
      </w:r>
    </w:p>
    <w:p>
      <w:pPr>
        <w:spacing w:before="0"/>
      </w:pPr>
      <w:r>
        <w:rPr>
          <w:b w:val="0"/>
        </w:rPr>
        <w:t>• Fictitious (काल्पनिक): Not real or true; imaginary or fabricated. Example: The character in the story is completely fictitious.</w:t>
      </w:r>
    </w:p>
    <w:p>
      <w:pPr>
        <w:spacing w:before="0"/>
      </w:pPr>
      <w:r>
        <w:rPr>
          <w:b w:val="0"/>
        </w:rPr>
        <w:t>• Falsified (फर्जी): Altered information or documents to mislead. Example: He was accused of submitting falsified documents to the court.</w:t>
      </w:r>
    </w:p>
    <w:p>
      <w:pPr>
        <w:spacing w:before="0"/>
      </w:pPr>
      <w:r>
        <w:rPr>
          <w:b w:val="0"/>
        </w:rPr>
        <w:t>• Productive (उत्पादक): Capable of producing something, especially in abundance. Example: The team had a very productive meeting.</w:t>
      </w:r>
    </w:p>
    <w:p>
      <w:pPr>
        <w:spacing w:before="0"/>
      </w:pPr>
      <w:r>
        <w:rPr>
          <w:b w:val="0"/>
        </w:rPr>
      </w:r>
    </w:p>
    <w:p>
      <w:pPr>
        <w:spacing w:after="100" w:line="360" w:lineRule="auto" w:before="0"/>
      </w:pPr>
      <w:r>
        <w:rPr>
          <w:b w:val="0"/>
        </w:rPr>
        <w:t>8. Select the most appropriate synonym of the underlined word. Our university is affiliated with various institutes all over the world.</w:t>
      </w:r>
    </w:p>
    <w:p>
      <w:pPr>
        <w:spacing w:before="0"/>
      </w:pPr>
      <w:r>
        <w:rPr>
          <w:b w:val="0"/>
        </w:rPr>
      </w:r>
    </w:p>
    <w:p>
      <w:pPr>
        <w:spacing w:after="100" w:before="0"/>
      </w:pPr>
      <w:r>
        <w:rPr>
          <w:b w:val="0"/>
        </w:rPr>
        <w:t>A. disparate</w:t>
      </w:r>
    </w:p>
    <w:p>
      <w:pPr>
        <w:spacing w:after="100" w:before="0"/>
      </w:pPr>
      <w:r>
        <w:rPr>
          <w:b w:val="0"/>
        </w:rPr>
        <w:t>B. diverse</w:t>
      </w:r>
    </w:p>
    <w:p>
      <w:pPr>
        <w:spacing w:after="100" w:before="0"/>
      </w:pPr>
      <w:r>
        <w:rPr>
          <w:b w:val="0"/>
        </w:rPr>
        <w:t>C. unlike</w:t>
      </w:r>
    </w:p>
    <w:p>
      <w:pPr>
        <w:spacing w:after="100" w:before="0"/>
      </w:pPr>
      <w:r>
        <w:rPr>
          <w:b w:val="0"/>
        </w:rPr>
        <w:t>D. allied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"affiliated" means officially attached or connected to an organization. (सम्बद्ध) Example: The hospital is affiliated with a leading medical school.</w:t>
      </w:r>
    </w:p>
    <w:p>
      <w:pPr>
        <w:spacing w:before="0"/>
      </w:pPr>
      <w:r>
        <w:rPr>
          <w:b w:val="0"/>
        </w:rPr>
        <w:t>• "Allied" refers to being joined or united in a common purpose or by shared interests. (मित्र) Example: The two companies are allied in their commitment to sustainable practices.</w:t>
      </w:r>
    </w:p>
    <w:p>
      <w:pPr>
        <w:spacing w:before="0"/>
      </w:pPr>
      <w:r>
        <w:rPr>
          <w:b w:val="0"/>
        </w:rPr>
        <w:t>• Hence, we can infer that "affiliated" is synonymous with "allied".</w:t>
      </w:r>
    </w:p>
    <w:p>
      <w:pPr>
        <w:spacing w:before="0"/>
      </w:pPr>
      <w:r>
        <w:rPr>
          <w:b w:val="0"/>
        </w:rPr>
        <w:t>• Disparate (विभिन्न): Essentially different in kind; not allowing comparison. Example: The two cultures were so utterly disparate that she found it hard to adapt.</w:t>
      </w:r>
    </w:p>
    <w:p>
      <w:pPr>
        <w:spacing w:before="0"/>
      </w:pPr>
      <w:r>
        <w:rPr>
          <w:b w:val="0"/>
        </w:rPr>
        <w:t>• Diverse (विविध): Showing a great deal of variety; very different. Example: The university offers a diverse range of courses.</w:t>
      </w:r>
    </w:p>
    <w:p>
      <w:pPr>
        <w:spacing w:before="0"/>
      </w:pPr>
      <w:r>
        <w:rPr>
          <w:b w:val="0"/>
        </w:rPr>
        <w:t>• Unlike (असमान): Different from; not similar to. Example: Unlike his brother, he is very outgoing and sociable.</w:t>
      </w:r>
    </w:p>
    <w:p>
      <w:pPr>
        <w:spacing w:before="0"/>
      </w:pPr>
      <w:r>
        <w:rPr>
          <w:b w:val="0"/>
        </w:rPr>
      </w:r>
    </w:p>
    <w:p>
      <w:pPr>
        <w:spacing w:after="100" w:line="360" w:lineRule="auto" w:before="0"/>
      </w:pPr>
      <w:r>
        <w:rPr>
          <w:b w:val="0"/>
        </w:rPr>
        <w:t>9. Select the most appropriate synonym of the word in brackets to fill in the blank. He said that he lacks the ________ to stand in a queue. (patience)</w:t>
      </w:r>
    </w:p>
    <w:p>
      <w:pPr>
        <w:spacing w:before="0"/>
      </w:pPr>
      <w:r>
        <w:rPr>
          <w:b w:val="0"/>
        </w:rPr>
      </w:r>
    </w:p>
    <w:p>
      <w:pPr>
        <w:spacing w:after="100" w:before="0"/>
      </w:pPr>
      <w:r>
        <w:rPr>
          <w:b w:val="0"/>
        </w:rPr>
        <w:t>A. relevance</w:t>
      </w:r>
    </w:p>
    <w:p>
      <w:pPr>
        <w:spacing w:after="100" w:before="0"/>
      </w:pPr>
      <w:r>
        <w:rPr>
          <w:b w:val="0"/>
        </w:rPr>
        <w:t>B. elegance</w:t>
      </w:r>
    </w:p>
    <w:p>
      <w:pPr>
        <w:spacing w:after="100" w:before="0"/>
      </w:pPr>
      <w:r>
        <w:rPr>
          <w:b w:val="0"/>
        </w:rPr>
        <w:t>C. endurance</w:t>
      </w:r>
    </w:p>
    <w:p>
      <w:pPr>
        <w:spacing w:after="100" w:before="0"/>
      </w:pPr>
      <w:r>
        <w:rPr>
          <w:b w:val="0"/>
        </w:rPr>
        <w:t>D. acceptance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"patience" means the capacity to accept or tolerate delay, problems, or suffering without becoming annoyed or anxious. (धैर्य) Example: He showed remarkable patience during the long wait at the hospital.</w:t>
      </w:r>
    </w:p>
    <w:p>
      <w:pPr>
        <w:spacing w:before="0"/>
      </w:pPr>
      <w:r>
        <w:rPr>
          <w:b w:val="0"/>
        </w:rPr>
        <w:t>• "Endurance" refers to the ability to endure an unpleasant or difficult process or situation without giving way. (सहनशक्ति) Example: Marathon runners require tremendous endurance to complete the race.</w:t>
      </w:r>
    </w:p>
    <w:p>
      <w:pPr>
        <w:spacing w:before="0"/>
      </w:pPr>
      <w:r>
        <w:rPr>
          <w:b w:val="0"/>
        </w:rPr>
        <w:t>• Hence, we can infer that the synonym of 'patience' in this context is 'endurance'.</w:t>
      </w:r>
    </w:p>
    <w:p>
      <w:pPr>
        <w:spacing w:before="0"/>
      </w:pPr>
      <w:r>
        <w:rPr>
          <w:b w:val="0"/>
        </w:rPr>
        <w:t>• Relevance (प्रासंगिकता): The quality or state of being closely connected or appropriate. Example: The relevance of his comments to the discussion was immediately obvious.</w:t>
      </w:r>
    </w:p>
    <w:p>
      <w:pPr>
        <w:spacing w:before="0"/>
      </w:pPr>
      <w:r>
        <w:rPr>
          <w:b w:val="0"/>
        </w:rPr>
        <w:t>• Elegance (शालीनता): The quality of being graceful and stylish in appearance or manner. Example: She carried herself with elegance at the formal event.</w:t>
      </w:r>
    </w:p>
    <w:p>
      <w:pPr>
        <w:spacing w:before="0"/>
      </w:pPr>
      <w:r>
        <w:rPr>
          <w:b w:val="0"/>
        </w:rPr>
        <w:t>• Acceptance (स्वीकृति): The action of consenting to receive or undertake something offered. Example: His acceptance of the award was met with loud applause.</w:t>
      </w:r>
    </w:p>
    <w:p>
      <w:pPr>
        <w:spacing w:before="0"/>
      </w:pPr>
      <w:r>
        <w:rPr>
          <w:b w:val="0"/>
        </w:rPr>
      </w:r>
    </w:p>
    <w:p>
      <w:pPr>
        <w:spacing w:after="100" w:line="360" w:lineRule="auto" w:before="0"/>
      </w:pPr>
      <w:r>
        <w:rPr>
          <w:b w:val="0"/>
        </w:rPr>
        <w:t>10. Select the most appropriate synonym for the underlined word in the given sentence. It was his decency that he employed him.</w:t>
      </w:r>
    </w:p>
    <w:p>
      <w:pPr>
        <w:spacing w:before="0"/>
      </w:pPr>
      <w:r>
        <w:rPr>
          <w:b w:val="0"/>
        </w:rPr>
      </w:r>
    </w:p>
    <w:p>
      <w:pPr>
        <w:spacing w:after="100" w:before="0"/>
      </w:pPr>
      <w:r>
        <w:rPr>
          <w:b w:val="0"/>
        </w:rPr>
        <w:t>A. Rudeness</w:t>
      </w:r>
    </w:p>
    <w:p>
      <w:pPr>
        <w:spacing w:after="100" w:before="0"/>
      </w:pPr>
      <w:r>
        <w:rPr>
          <w:b w:val="0"/>
        </w:rPr>
        <w:t>B. Deception</w:t>
      </w:r>
    </w:p>
    <w:p>
      <w:pPr>
        <w:spacing w:after="100" w:before="0"/>
      </w:pPr>
      <w:r>
        <w:rPr>
          <w:b w:val="0"/>
        </w:rPr>
        <w:t>C. Courtesy</w:t>
      </w:r>
    </w:p>
    <w:p>
      <w:pPr>
        <w:spacing w:after="100" w:before="0"/>
      </w:pPr>
      <w:r>
        <w:rPr>
          <w:b w:val="0"/>
        </w:rPr>
        <w:t>D. Perversion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Courtesy. Key Points Therefore, the correct answer is: Courtesy. Additional Information Here are the other options explained along with their Hindi meanings and example sentences:</w:t>
      </w:r>
    </w:p>
    <w:p>
      <w:pPr>
        <w:spacing w:before="0"/>
      </w:pPr>
      <w:r>
        <w:rPr>
          <w:b w:val="0"/>
        </w:rPr>
        <w:t>• The word "decency" means behavior that conforms to accepted standards of morality or respectability. (शिष्टता) Example: He showed his decency by helping the elderly woman with her groceries.</w:t>
      </w:r>
    </w:p>
    <w:p>
      <w:pPr>
        <w:spacing w:before="0"/>
      </w:pPr>
      <w:r>
        <w:rPr>
          <w:b w:val="0"/>
        </w:rPr>
        <w:t>• "Courtesy" refers to polite behavior that shows respect for other people. (विनम्रता) Example: He showed courtesy by holding the door open for others.</w:t>
      </w:r>
    </w:p>
    <w:p>
      <w:pPr>
        <w:spacing w:before="0"/>
      </w:pPr>
      <w:r>
        <w:rPr>
          <w:b w:val="0"/>
        </w:rPr>
        <w:t>• Hence, we can infer that the synonym of 'decency' is 'courtesy'.</w:t>
      </w:r>
    </w:p>
    <w:p>
      <w:pPr>
        <w:spacing w:before="0"/>
      </w:pPr>
      <w:r>
        <w:rPr>
          <w:b w:val="0"/>
        </w:rPr>
        <w:t>• Rudeness (अशिष्टता): Lack of manners or consideration for others. Example: His rudeness was evident when he interrupted the speaker.</w:t>
      </w:r>
    </w:p>
    <w:p>
      <w:pPr>
        <w:spacing w:before="0"/>
      </w:pPr>
      <w:r>
        <w:rPr>
          <w:b w:val="0"/>
        </w:rPr>
        <w:t>• Deception (धोखा): The act of deceiving someone. Example: She was hurt by his deception when she found out he had lied to her.</w:t>
      </w:r>
    </w:p>
    <w:p>
      <w:pPr>
        <w:spacing w:before="0"/>
      </w:pPr>
      <w:r>
        <w:rPr>
          <w:b w:val="0"/>
        </w:rPr>
        <w:t>• Perversion (विकृति): The alteration of something from its original course, meaning, or state to a distortion or corruption of what was first intended. Example: The perversion of justice is a serious offense.</w:t>
      </w:r>
    </w:p>
    <w:p>
      <w:pPr>
        <w:spacing w:before="0"/>
      </w:pPr>
      <w:r>
        <w:rPr>
          <w:b w:val="0"/>
        </w:rPr>
      </w:r>
    </w:p>
    <w:p>
      <w:pPr>
        <w:spacing w:after="100" w:line="360" w:lineRule="auto" w:before="0"/>
      </w:pPr>
      <w:r>
        <w:rPr>
          <w:b w:val="0"/>
        </w:rPr>
        <w:t>11. Select the most appropriate synonym of the underlined word in the given sentence. Even when he was left with plenty of fortune, he lived a frugal life.</w:t>
      </w:r>
    </w:p>
    <w:p>
      <w:pPr>
        <w:spacing w:before="0"/>
      </w:pPr>
      <w:r>
        <w:rPr>
          <w:b w:val="0"/>
        </w:rPr>
      </w:r>
    </w:p>
    <w:p>
      <w:pPr>
        <w:spacing w:after="100" w:before="0"/>
      </w:pPr>
      <w:r>
        <w:rPr>
          <w:b w:val="0"/>
        </w:rPr>
        <w:t>A. Thrifty</w:t>
      </w:r>
    </w:p>
    <w:p>
      <w:pPr>
        <w:spacing w:after="100" w:before="0"/>
      </w:pPr>
      <w:r>
        <w:rPr>
          <w:b w:val="0"/>
        </w:rPr>
        <w:t>B. Purposeless</w:t>
      </w:r>
    </w:p>
    <w:p>
      <w:pPr>
        <w:spacing w:after="100" w:before="0"/>
      </w:pPr>
      <w:r>
        <w:rPr>
          <w:b w:val="0"/>
        </w:rPr>
        <w:t>C. Extraordinary</w:t>
      </w:r>
    </w:p>
    <w:p>
      <w:pPr>
        <w:spacing w:after="100" w:before="0"/>
      </w:pPr>
      <w:r>
        <w:rPr>
          <w:b w:val="0"/>
        </w:rPr>
        <w:t>D. Hardworking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Thrifty. Key Points Therefore, the correct answer is: Thrifty. Additional Information Here are the other options explained along with their Hindi meanings and example sentences:</w:t>
      </w:r>
    </w:p>
    <w:p>
      <w:pPr>
        <w:spacing w:before="0"/>
      </w:pPr>
      <w:r>
        <w:rPr>
          <w:b w:val="0"/>
        </w:rPr>
        <w:t>• The word "frugal" means sparing or economical with regard to money or food; being careful about spending money. (मितव्ययी) Example: Even though he was wealthy, he lived a frugal lifestyle.</w:t>
      </w:r>
    </w:p>
    <w:p>
      <w:pPr>
        <w:spacing w:before="0"/>
      </w:pPr>
      <w:r>
        <w:rPr>
          <w:b w:val="0"/>
        </w:rPr>
        <w:t>• "Thrifty" means using money and other resources carefully and not wastefully; similar to being frugal. (मितव्ययी) Example: She is very thrifty and always looks for the best deals when shopping.</w:t>
      </w:r>
    </w:p>
    <w:p>
      <w:pPr>
        <w:spacing w:before="0"/>
      </w:pPr>
      <w:r>
        <w:rPr>
          <w:b w:val="0"/>
        </w:rPr>
        <w:t>• Purposeless (निरर्थक): Without a clear aim or goal. Example: His actions seemed purposeless and lacked direction.</w:t>
      </w:r>
    </w:p>
    <w:p>
      <w:pPr>
        <w:spacing w:before="0"/>
      </w:pPr>
      <w:r>
        <w:rPr>
          <w:b w:val="0"/>
        </w:rPr>
        <w:t>• Extraordinary (असाधारण): Very unusual or remarkable. Example: She has an extraordinary talent for music.</w:t>
      </w:r>
    </w:p>
    <w:p>
      <w:pPr>
        <w:spacing w:before="0"/>
      </w:pPr>
      <w:r>
        <w:rPr>
          <w:b w:val="0"/>
        </w:rPr>
        <w:t>• Hardworking (मेहनती): Putting a lot of effort into work; diligent. Example: He is a hardworking employee who always goes the extra mile.</w:t>
      </w:r>
    </w:p>
    <w:p>
      <w:pPr>
        <w:spacing w:before="0"/>
      </w:pPr>
      <w:r>
        <w:rPr>
          <w:b w:val="0"/>
        </w:rPr>
      </w:r>
    </w:p>
    <w:p>
      <w:pPr>
        <w:spacing w:after="100" w:line="360" w:lineRule="auto" w:before="0"/>
      </w:pPr>
      <w:r>
        <w:rPr>
          <w:b w:val="0"/>
        </w:rPr>
        <w:t>12. Select the most appropriate synonym of the underlined word. He was the most honest and good-hearted man that she had ever met.</w:t>
      </w:r>
    </w:p>
    <w:p>
      <w:pPr>
        <w:spacing w:before="0"/>
      </w:pPr>
      <w:r>
        <w:rPr>
          <w:b w:val="0"/>
        </w:rPr>
      </w:r>
    </w:p>
    <w:p>
      <w:pPr>
        <w:spacing w:after="100" w:before="0"/>
      </w:pPr>
      <w:r>
        <w:rPr>
          <w:b w:val="0"/>
        </w:rPr>
        <w:t>A. Deceptive</w:t>
      </w:r>
    </w:p>
    <w:p>
      <w:pPr>
        <w:spacing w:after="100" w:before="0"/>
      </w:pPr>
      <w:r>
        <w:rPr>
          <w:b w:val="0"/>
        </w:rPr>
        <w:t>B. Sincere</w:t>
      </w:r>
    </w:p>
    <w:p>
      <w:pPr>
        <w:spacing w:after="100" w:before="0"/>
      </w:pPr>
      <w:r>
        <w:rPr>
          <w:b w:val="0"/>
        </w:rPr>
        <w:t>C. Biased</w:t>
      </w:r>
    </w:p>
    <w:p>
      <w:pPr>
        <w:spacing w:after="100" w:before="0"/>
      </w:pPr>
      <w:r>
        <w:rPr>
          <w:b w:val="0"/>
        </w:rPr>
        <w:t>D. Fake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Sincere. Key Points Therefore, the correct answer is: Sincere. Additional Information Here are the other options explained along with their Hindi meanings and example sentences:</w:t>
      </w:r>
    </w:p>
    <w:p>
      <w:pPr>
        <w:spacing w:before="0"/>
      </w:pPr>
      <w:r>
        <w:rPr>
          <w:b w:val="0"/>
        </w:rPr>
        <w:t>• The word "honest" means free of deceit; truthful and sincere. (ईमानदार) Example: He gave an honest account of what had happened.</w:t>
      </w:r>
    </w:p>
    <w:p>
      <w:pPr>
        <w:spacing w:before="0"/>
      </w:pPr>
      <w:r>
        <w:rPr>
          <w:b w:val="0"/>
        </w:rPr>
        <w:t>• "Sincere" refers to the quality of being free from pretense or deceit; proceeding from genuine feelings. (ईमानदार) Example: She offered her sincere apologies for the mistake.</w:t>
      </w:r>
    </w:p>
    <w:p>
      <w:pPr>
        <w:spacing w:before="0"/>
      </w:pPr>
      <w:r>
        <w:rPr>
          <w:b w:val="0"/>
        </w:rPr>
        <w:t>• Hence, we can infer that the synonym of 'honest' is 'sincere'.</w:t>
      </w:r>
    </w:p>
    <w:p>
      <w:pPr>
        <w:spacing w:before="0"/>
      </w:pPr>
      <w:r>
        <w:rPr>
          <w:b w:val="0"/>
        </w:rPr>
        <w:t>• Deceptive (भ्रामक): Giving an appearance or impression different from the true one; misleading. Example: His calm demeanor was deceptive, masking his anger.</w:t>
      </w:r>
    </w:p>
    <w:p>
      <w:pPr>
        <w:spacing w:before="0"/>
      </w:pPr>
      <w:r>
        <w:rPr>
          <w:b w:val="0"/>
        </w:rPr>
        <w:t>• Biased (पक्षपाती): Unfairly prejudiced for or against someone or something. Example: The referee was biased towards the home team.</w:t>
      </w:r>
    </w:p>
    <w:p>
      <w:pPr>
        <w:spacing w:before="0"/>
      </w:pPr>
      <w:r>
        <w:rPr>
          <w:b w:val="0"/>
        </w:rPr>
        <w:t>• Fake (नकली): Not genuine; counterfeit. Example: He was arrested for using fake money.</w:t>
      </w:r>
    </w:p>
    <w:p>
      <w:pPr>
        <w:spacing w:before="0"/>
      </w:pPr>
      <w:r>
        <w:rPr>
          <w:b w:val="0"/>
        </w:rPr>
      </w:r>
    </w:p>
    <w:p>
      <w:pPr>
        <w:spacing w:after="100" w:line="360" w:lineRule="auto" w:before="0"/>
      </w:pPr>
      <w:r>
        <w:rPr>
          <w:b w:val="0"/>
        </w:rPr>
        <w:t>13. Identify from the given options the word which is similar in meaning to the following word. Munificent</w:t>
      </w:r>
    </w:p>
    <w:p>
      <w:pPr>
        <w:spacing w:before="0"/>
      </w:pPr>
      <w:r>
        <w:rPr>
          <w:b w:val="0"/>
        </w:rPr>
      </w:r>
    </w:p>
    <w:p>
      <w:pPr>
        <w:spacing w:after="100" w:before="0"/>
      </w:pPr>
      <w:r>
        <w:rPr>
          <w:b w:val="0"/>
        </w:rPr>
        <w:t>A. Magnanimous</w:t>
      </w:r>
    </w:p>
    <w:p>
      <w:pPr>
        <w:spacing w:after="100" w:before="0"/>
      </w:pPr>
      <w:r>
        <w:rPr>
          <w:b w:val="0"/>
        </w:rPr>
        <w:t>B. Malicious</w:t>
      </w:r>
    </w:p>
    <w:p>
      <w:pPr>
        <w:spacing w:after="100" w:before="0"/>
      </w:pPr>
      <w:r>
        <w:rPr>
          <w:b w:val="0"/>
        </w:rPr>
        <w:t>C. Miserly</w:t>
      </w:r>
    </w:p>
    <w:p>
      <w:pPr>
        <w:spacing w:after="100" w:before="0"/>
      </w:pPr>
      <w:r>
        <w:rPr>
          <w:b w:val="0"/>
        </w:rPr>
        <w:t>D. Underappreciated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"Munificent" means very generous or more generous than usual. (उदार) Example: The munificent donation by the philanthropist helped the charity reach its goal.</w:t>
      </w:r>
    </w:p>
    <w:p>
      <w:pPr>
        <w:spacing w:before="0"/>
      </w:pPr>
      <w:r>
        <w:rPr>
          <w:b w:val="0"/>
        </w:rPr>
        <w:t>• "Magnanimous" refers to being very generous or forgiving, especially toward a rival or someone less powerful than oneself. (उदार) Example: He was magnanimous in victory, showing great sportsmanship and respect to his opponent.</w:t>
      </w:r>
    </w:p>
    <w:p>
      <w:pPr>
        <w:spacing w:before="0"/>
      </w:pPr>
      <w:r>
        <w:rPr>
          <w:b w:val="0"/>
        </w:rPr>
        <w:t>• Hence, we can infer that the word similar in meaning to 'Munificent' is 'Magnanimous'.</w:t>
      </w:r>
    </w:p>
    <w:p>
      <w:pPr>
        <w:spacing w:before="0"/>
      </w:pPr>
      <w:r>
        <w:rPr>
          <w:b w:val="0"/>
        </w:rPr>
        <w:t>• Malicious (द्वेषपूर्ण): Having or showing a desire to cause harm to someone. Example: The malicious rumors spread quickly through the small town.</w:t>
      </w:r>
    </w:p>
    <w:p>
      <w:pPr>
        <w:spacing w:before="0"/>
      </w:pPr>
      <w:r>
        <w:rPr>
          <w:b w:val="0"/>
        </w:rPr>
        <w:t>• Miserly (कंजूस): Relating to or characteristic of a miser; very small or inadequate. Example: He was known for his miserly habits, never spending a penny more than necessary.</w:t>
      </w:r>
    </w:p>
    <w:p>
      <w:pPr>
        <w:spacing w:before="0"/>
      </w:pPr>
      <w:r>
        <w:rPr>
          <w:b w:val="0"/>
        </w:rPr>
        <w:t>• Underappreciated (अवमूल्यन): Not valued or appreciated as much as it should be. Example: Her efforts in the project were largely underappreciated by the team.</w:t>
      </w:r>
    </w:p>
    <w:p>
      <w:pPr>
        <w:spacing w:before="0"/>
      </w:pPr>
      <w:r>
        <w:rPr>
          <w:b w:val="0"/>
        </w:rPr>
      </w:r>
    </w:p>
    <w:p>
      <w:pPr>
        <w:spacing w:after="100" w:line="360" w:lineRule="auto" w:before="0"/>
      </w:pPr>
      <w:r>
        <w:rPr>
          <w:b w:val="0"/>
        </w:rPr>
        <w:t>14. Select the correct synonym of the given word. Scintillating</w:t>
      </w:r>
    </w:p>
    <w:p>
      <w:pPr>
        <w:spacing w:before="0"/>
      </w:pPr>
      <w:r>
        <w:rPr>
          <w:b w:val="0"/>
        </w:rPr>
      </w:r>
    </w:p>
    <w:p>
      <w:pPr>
        <w:spacing w:after="100" w:before="0"/>
      </w:pPr>
      <w:r>
        <w:rPr>
          <w:b w:val="0"/>
        </w:rPr>
        <w:t>A. Glittering</w:t>
      </w:r>
    </w:p>
    <w:p>
      <w:pPr>
        <w:spacing w:after="100" w:before="0"/>
      </w:pPr>
      <w:r>
        <w:rPr>
          <w:b w:val="0"/>
        </w:rPr>
        <w:t>B. Flattering</w:t>
      </w:r>
    </w:p>
    <w:p>
      <w:pPr>
        <w:spacing w:after="100" w:before="0"/>
      </w:pPr>
      <w:r>
        <w:rPr>
          <w:b w:val="0"/>
        </w:rPr>
        <w:t>C. Boring</w:t>
      </w:r>
    </w:p>
    <w:p>
      <w:pPr>
        <w:spacing w:after="100" w:before="0"/>
      </w:pPr>
      <w:r>
        <w:rPr>
          <w:b w:val="0"/>
        </w:rPr>
        <w:t>D. Stinging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glittering Thus, options 2, 3 and 4 are incorrect</w:t>
      </w:r>
    </w:p>
    <w:p>
      <w:pPr>
        <w:spacing w:before="0"/>
      </w:pPr>
      <w:r>
        <w:rPr>
          <w:b w:val="0"/>
        </w:rPr>
        <w:t>• Scintillating: refers to something that is amazing and shine and sparkles brightly</w:t>
      </w:r>
    </w:p>
    <w:p>
      <w:pPr>
        <w:spacing w:before="0"/>
      </w:pPr>
      <w:r>
        <w:rPr>
          <w:b w:val="0"/>
        </w:rPr>
        <w:t>• Glittering: Refers to something that is shining or shimmering For e.g. The dress was glittering so much that Samantha could not look past it</w:t>
      </w:r>
    </w:p>
    <w:p>
      <w:pPr>
        <w:spacing w:before="0"/>
      </w:pPr>
      <w:r>
        <w:rPr>
          <w:b w:val="0"/>
        </w:rPr>
        <w:t>• Thus, it is clear that scintillating and glittering are similar words</w:t>
      </w:r>
    </w:p>
    <w:p>
      <w:pPr>
        <w:spacing w:before="0"/>
      </w:pPr>
      <w:r>
        <w:rPr>
          <w:b w:val="0"/>
        </w:rPr>
        <w:t>• Let's look at the meaning of the other words:</w:t>
      </w:r>
    </w:p>
    <w:p>
      <w:pPr>
        <w:spacing w:before="0"/>
      </w:pPr>
      <w:r>
        <w:rPr>
          <w:b w:val="0"/>
        </w:rPr>
        <w:t>• Flattering: Refers to something that is complimenting or praising someone or something</w:t>
      </w:r>
    </w:p>
    <w:p>
      <w:pPr>
        <w:spacing w:before="0"/>
      </w:pPr>
      <w:r>
        <w:rPr>
          <w:b w:val="0"/>
        </w:rPr>
        <w:t>• Boring: Refers to something that is not interesting</w:t>
      </w:r>
    </w:p>
    <w:p>
      <w:pPr>
        <w:spacing w:before="0"/>
      </w:pPr>
      <w:r>
        <w:rPr>
          <w:b w:val="0"/>
        </w:rPr>
        <w:t>• Stinging: Refers to something that hurts like a bee's sting</w:t>
      </w:r>
    </w:p>
    <w:p>
      <w:pPr>
        <w:spacing w:before="0"/>
      </w:pPr>
      <w:r>
        <w:rPr>
          <w:b w:val="0"/>
        </w:rPr>
      </w:r>
    </w:p>
    <w:p>
      <w:pPr>
        <w:spacing w:after="100" w:line="360" w:lineRule="auto" w:before="0"/>
      </w:pPr>
      <w:r>
        <w:rPr>
          <w:b w:val="0"/>
        </w:rPr>
        <w:t>15. Select the synonym of the given word. PATHETIC</w:t>
      </w:r>
    </w:p>
    <w:p>
      <w:pPr>
        <w:spacing w:before="0"/>
      </w:pPr>
      <w:r>
        <w:rPr>
          <w:b w:val="0"/>
        </w:rPr>
      </w:r>
    </w:p>
    <w:p>
      <w:pPr>
        <w:spacing w:after="100" w:before="0"/>
      </w:pPr>
      <w:r>
        <w:rPr>
          <w:b w:val="0"/>
        </w:rPr>
        <w:t>A. Curious</w:t>
      </w:r>
    </w:p>
    <w:p>
      <w:pPr>
        <w:spacing w:after="100" w:before="0"/>
      </w:pPr>
      <w:r>
        <w:rPr>
          <w:b w:val="0"/>
        </w:rPr>
        <w:t>B. Pitiful</w:t>
      </w:r>
    </w:p>
    <w:p>
      <w:pPr>
        <w:spacing w:after="100" w:before="0"/>
      </w:pPr>
      <w:r>
        <w:rPr>
          <w:b w:val="0"/>
        </w:rPr>
        <w:t>C. Insignificant</w:t>
      </w:r>
    </w:p>
    <w:p>
      <w:pPr>
        <w:spacing w:after="100" w:before="0"/>
      </w:pPr>
      <w:r>
        <w:rPr>
          <w:b w:val="0"/>
        </w:rPr>
        <w:t>D. Dull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pitiful Pathetic: Refers to someone or something that causes pity, having a capacity to move one to either compassionate or contemptuous pity. Pitiful: exciting pitying contempt (as by meanness or inadequacy) Thus, it is clear that pathetic and pitiful are synonymous words Let's look at the meaning of other words: Curious: Refers to someone who is eager to learn something Insignificant: Refers to someone who is unimportant Dull: Refers to something that lacks shine or interest Thus, the correct answer is option 2.</w:t>
      </w:r>
    </w:p>
    <w:p>
      <w:pPr>
        <w:spacing w:before="0"/>
      </w:pPr>
      <w:r>
        <w:rPr>
          <w:b w:val="0"/>
        </w:rPr>
      </w:r>
    </w:p>
    <w:p>
      <w:pPr>
        <w:spacing w:after="100" w:line="360" w:lineRule="auto" w:before="0"/>
      </w:pPr>
      <w:r>
        <w:rPr>
          <w:b w:val="0"/>
        </w:rPr>
        <w:t>16. Select the most appropriate synonym of the given word. GLORIOUS</w:t>
      </w:r>
    </w:p>
    <w:p>
      <w:pPr>
        <w:spacing w:before="0"/>
      </w:pPr>
      <w:r>
        <w:rPr>
          <w:b w:val="0"/>
        </w:rPr>
      </w:r>
    </w:p>
    <w:p>
      <w:pPr>
        <w:spacing w:after="100" w:before="0"/>
      </w:pPr>
      <w:r>
        <w:rPr>
          <w:b w:val="0"/>
        </w:rPr>
        <w:t>A. enormous</w:t>
      </w:r>
    </w:p>
    <w:p>
      <w:pPr>
        <w:spacing w:after="100" w:before="0"/>
      </w:pPr>
      <w:r>
        <w:rPr>
          <w:b w:val="0"/>
        </w:rPr>
        <w:t>B. gentle</w:t>
      </w:r>
    </w:p>
    <w:p>
      <w:pPr>
        <w:spacing w:after="100" w:before="0"/>
      </w:pPr>
      <w:r>
        <w:rPr>
          <w:b w:val="0"/>
        </w:rPr>
        <w:t>C. splendid</w:t>
      </w:r>
    </w:p>
    <w:p>
      <w:pPr>
        <w:spacing w:after="100" w:before="0"/>
      </w:pPr>
      <w:r>
        <w:rPr>
          <w:b w:val="0"/>
        </w:rPr>
        <w:t>D. awful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splendid Key Points</w:t>
      </w:r>
    </w:p>
    <w:p>
      <w:pPr>
        <w:spacing w:before="0"/>
      </w:pPr>
      <w:r>
        <w:rPr>
          <w:b w:val="0"/>
        </w:rPr>
        <w:t>• Let's look at the meaning of the given word and the correct answer:- Glorious: Refers to something that is amazing and admirable. (किसी ऐसी चीज को संदर्भित करता है जो अद्भुत और प्रशंसनीय हो)</w:t>
      </w:r>
    </w:p>
    <w:p>
      <w:pPr>
        <w:spacing w:before="0"/>
      </w:pPr>
      <w:r>
        <w:rPr>
          <w:b w:val="0"/>
        </w:rPr>
        <w:t>• Splendid: Refers to something that is magnificent and impressive. (किसी ऐसी चीज को संदर्भित करता है जो शानदार और प्रभावशाली हो)</w:t>
      </w:r>
    </w:p>
    <w:p>
      <w:pPr>
        <w:spacing w:before="0"/>
      </w:pPr>
      <w:r>
        <w:rPr>
          <w:b w:val="0"/>
        </w:rPr>
        <w:t>• Thus, it is clear that 'glorious' and 'splendid' are similar words.</w:t>
      </w:r>
    </w:p>
    <w:p>
      <w:pPr>
        <w:spacing w:before="0"/>
      </w:pPr>
      <w:r>
        <w:rPr>
          <w:b w:val="0"/>
        </w:rPr>
        <w:t>• Thus, the correct answer is option 3.</w:t>
      </w:r>
    </w:p>
    <w:p>
      <w:pPr>
        <w:spacing w:before="0"/>
      </w:pPr>
      <w:r>
        <w:rPr>
          <w:b w:val="0"/>
        </w:rPr>
      </w:r>
    </w:p>
    <w:p>
      <w:pPr>
        <w:spacing w:after="100" w:line="360" w:lineRule="auto" w:before="0"/>
      </w:pPr>
      <w:r>
        <w:rPr>
          <w:b w:val="0"/>
        </w:rPr>
        <w:t>17. Select the most appropriate synonym for the given word. Acknowledgement</w:t>
      </w:r>
    </w:p>
    <w:p>
      <w:pPr>
        <w:spacing w:before="0"/>
      </w:pPr>
      <w:r>
        <w:rPr>
          <w:b w:val="0"/>
        </w:rPr>
      </w:r>
    </w:p>
    <w:p>
      <w:pPr>
        <w:spacing w:after="100" w:before="0"/>
      </w:pPr>
      <w:r>
        <w:rPr>
          <w:b w:val="0"/>
        </w:rPr>
        <w:t>A. Confirmation</w:t>
      </w:r>
    </w:p>
    <w:p>
      <w:pPr>
        <w:spacing w:after="100" w:before="0"/>
      </w:pPr>
      <w:r>
        <w:rPr>
          <w:b w:val="0"/>
        </w:rPr>
        <w:t>B. Confusion</w:t>
      </w:r>
    </w:p>
    <w:p>
      <w:pPr>
        <w:spacing w:after="100" w:before="0"/>
      </w:pPr>
      <w:r>
        <w:rPr>
          <w:b w:val="0"/>
        </w:rPr>
        <w:t>C. Compensation</w:t>
      </w:r>
    </w:p>
    <w:p>
      <w:pPr>
        <w:spacing w:after="100" w:before="0"/>
      </w:pPr>
      <w:r>
        <w:rPr>
          <w:b w:val="0"/>
        </w:rPr>
        <w:t>D. Elimination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Confirmation is synonymous with Acknowledgement.</w:t>
      </w:r>
    </w:p>
    <w:p>
      <w:pPr>
        <w:spacing w:before="0"/>
      </w:pPr>
      <w:r>
        <w:rPr>
          <w:b w:val="0"/>
        </w:rPr>
        <w:t>• Acknowledgement: acceptance of the truth or existence of something; recognition of the importance or quality of something</w:t>
      </w:r>
    </w:p>
    <w:p>
      <w:pPr>
        <w:spacing w:before="0"/>
      </w:pPr>
      <w:r>
        <w:rPr>
          <w:b w:val="0"/>
        </w:rPr>
        <w:t>• Confirmation: the action of confirming something or the state of being confirmed</w:t>
      </w:r>
    </w:p>
    <w:p>
      <w:pPr>
        <w:spacing w:before="0"/>
      </w:pPr>
      <w:r>
        <w:rPr>
          <w:b w:val="0"/>
        </w:rPr>
        <w:t>• Confusion: uncertainty about what is happening, intended or required; hesitation; puzzlement</w:t>
      </w:r>
    </w:p>
    <w:p>
      <w:pPr>
        <w:spacing w:before="0"/>
      </w:pPr>
      <w:r>
        <w:rPr>
          <w:b w:val="0"/>
        </w:rPr>
        <w:t>• Compensation: something, typically money awarded to someone in recognition of loss, or injury</w:t>
      </w:r>
    </w:p>
    <w:p>
      <w:pPr>
        <w:spacing w:before="0"/>
      </w:pPr>
      <w:r>
        <w:rPr>
          <w:b w:val="0"/>
        </w:rPr>
        <w:t>• Elimination: the complete removal or destruction of something</w:t>
      </w:r>
    </w:p>
    <w:p>
      <w:pPr>
        <w:spacing w:before="0"/>
      </w:pPr>
      <w:r>
        <w:rPr>
          <w:b w:val="0"/>
        </w:rPr>
      </w:r>
    </w:p>
    <w:p>
      <w:pPr>
        <w:spacing w:after="100" w:line="360" w:lineRule="auto" w:before="0"/>
      </w:pPr>
      <w:r>
        <w:rPr>
          <w:b w:val="0"/>
        </w:rPr>
        <w:t>18. Select the synonym of the given word. PREVENT</w:t>
      </w:r>
    </w:p>
    <w:p>
      <w:pPr>
        <w:spacing w:before="0"/>
      </w:pPr>
      <w:r>
        <w:rPr>
          <w:b w:val="0"/>
        </w:rPr>
      </w:r>
    </w:p>
    <w:p>
      <w:pPr>
        <w:spacing w:after="100" w:before="0"/>
      </w:pPr>
      <w:r>
        <w:rPr>
          <w:b w:val="0"/>
        </w:rPr>
        <w:t>A. Allow</w:t>
      </w:r>
    </w:p>
    <w:p>
      <w:pPr>
        <w:spacing w:after="100" w:before="0"/>
      </w:pPr>
      <w:r>
        <w:rPr>
          <w:b w:val="0"/>
        </w:rPr>
        <w:t>B. Avert</w:t>
      </w:r>
    </w:p>
    <w:p>
      <w:pPr>
        <w:spacing w:after="100" w:before="0"/>
      </w:pPr>
      <w:r>
        <w:rPr>
          <w:b w:val="0"/>
        </w:rPr>
        <w:t>C. Provoke</w:t>
      </w:r>
    </w:p>
    <w:p>
      <w:pPr>
        <w:spacing w:after="100" w:before="0"/>
      </w:pPr>
      <w:r>
        <w:rPr>
          <w:b w:val="0"/>
        </w:rPr>
        <w:t>D. Construct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Avert is synonymous with Prevent. Other options do not convey meaning.</w:t>
      </w:r>
    </w:p>
    <w:p>
      <w:pPr>
        <w:spacing w:before="0"/>
      </w:pPr>
      <w:r>
        <w:rPr>
          <w:b w:val="0"/>
        </w:rPr>
        <w:t>• Prevent: keep (something) from happening.</w:t>
      </w:r>
    </w:p>
    <w:p>
      <w:pPr>
        <w:spacing w:before="0"/>
      </w:pPr>
      <w:r>
        <w:rPr>
          <w:b w:val="0"/>
        </w:rPr>
        <w:t>• Allow: let (someone) have or do something.</w:t>
      </w:r>
    </w:p>
    <w:p>
      <w:pPr>
        <w:spacing w:before="0"/>
      </w:pPr>
      <w:r>
        <w:rPr>
          <w:b w:val="0"/>
        </w:rPr>
        <w:t>• Avert: turn away (one's eyes or thoughts); prevent or ward off (an undesirable occurrence).</w:t>
      </w:r>
    </w:p>
    <w:p>
      <w:pPr>
        <w:spacing w:before="0"/>
      </w:pPr>
      <w:r>
        <w:rPr>
          <w:b w:val="0"/>
        </w:rPr>
        <w:t>• Provoke: stimulate or give rise to (a reaction or emotion, typically a strong or unwelcome one) in someone</w:t>
      </w:r>
    </w:p>
    <w:p>
      <w:pPr>
        <w:spacing w:before="0"/>
      </w:pPr>
      <w:r>
        <w:rPr>
          <w:b w:val="0"/>
        </w:rPr>
        <w:t>• Construct: build or make (something, typically a building, road, or machine); an idea or theory containing various conceptual elements</w:t>
      </w:r>
    </w:p>
    <w:p>
      <w:pPr>
        <w:spacing w:before="0"/>
      </w:pPr>
      <w:r>
        <w:rPr>
          <w:b w:val="0"/>
        </w:rPr>
      </w:r>
    </w:p>
    <w:p>
      <w:pPr>
        <w:spacing w:after="100" w:line="360" w:lineRule="auto" w:before="0"/>
      </w:pPr>
      <w:r>
        <w:rPr>
          <w:b w:val="0"/>
        </w:rPr>
        <w:t>19. Select the most appropriate synonym of the given word. Solitary</w:t>
      </w:r>
    </w:p>
    <w:p>
      <w:pPr>
        <w:spacing w:before="0"/>
      </w:pPr>
      <w:r>
        <w:rPr>
          <w:b w:val="0"/>
        </w:rPr>
      </w:r>
    </w:p>
    <w:p>
      <w:pPr>
        <w:spacing w:after="100" w:before="0"/>
      </w:pPr>
      <w:r>
        <w:rPr>
          <w:b w:val="0"/>
        </w:rPr>
        <w:t>A. Singular</w:t>
      </w:r>
    </w:p>
    <w:p>
      <w:pPr>
        <w:spacing w:after="100" w:before="0"/>
      </w:pPr>
      <w:r>
        <w:rPr>
          <w:b w:val="0"/>
        </w:rPr>
        <w:t>B. Sensible</w:t>
      </w:r>
    </w:p>
    <w:p>
      <w:pPr>
        <w:spacing w:after="100" w:before="0"/>
      </w:pPr>
      <w:r>
        <w:rPr>
          <w:b w:val="0"/>
        </w:rPr>
        <w:t>C. Stubborn</w:t>
      </w:r>
    </w:p>
    <w:p>
      <w:pPr>
        <w:spacing w:after="100" w:before="0"/>
      </w:pPr>
      <w:r>
        <w:rPr>
          <w:b w:val="0"/>
        </w:rPr>
        <w:t>D. Splendid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Singular is synonymous with solitary. Other options are incorrect in their usage.</w:t>
      </w:r>
    </w:p>
    <w:p>
      <w:pPr>
        <w:spacing w:before="0"/>
      </w:pPr>
      <w:r>
        <w:rPr>
          <w:b w:val="0"/>
        </w:rPr>
        <w:t>• Solitary: done or existing alone</w:t>
      </w:r>
    </w:p>
    <w:p>
      <w:pPr>
        <w:spacing w:before="0"/>
      </w:pPr>
      <w:r>
        <w:rPr>
          <w:b w:val="0"/>
        </w:rPr>
        <w:t>• Singular: denoting or referring to just one person or thing</w:t>
      </w:r>
    </w:p>
    <w:p>
      <w:pPr>
        <w:spacing w:before="0"/>
      </w:pPr>
      <w:r>
        <w:rPr>
          <w:b w:val="0"/>
        </w:rPr>
        <w:t>• Sensible: done or chosen in accordance with wisdom or prudence; likely to be of benefit.</w:t>
      </w:r>
    </w:p>
    <w:p>
      <w:pPr>
        <w:spacing w:before="0"/>
      </w:pPr>
      <w:r>
        <w:rPr>
          <w:b w:val="0"/>
        </w:rPr>
        <w:t>• Stubborn: having or showing dogged determination not to change one's attitude or position on something; difficult to move, remove, or cure.</w:t>
      </w:r>
    </w:p>
    <w:p>
      <w:pPr>
        <w:spacing w:before="0"/>
      </w:pPr>
      <w:r>
        <w:rPr>
          <w:b w:val="0"/>
        </w:rPr>
        <w:t>• Splendid: magnificent; very impressive; excellent; very good.</w:t>
      </w:r>
    </w:p>
    <w:p>
      <w:pPr>
        <w:spacing w:before="0"/>
      </w:pPr>
      <w:r>
        <w:rPr>
          <w:b w:val="0"/>
        </w:rPr>
      </w:r>
    </w:p>
    <w:p>
      <w:pPr>
        <w:spacing w:after="100" w:line="360" w:lineRule="auto" w:before="0"/>
      </w:pPr>
      <w:r>
        <w:rPr>
          <w:b w:val="0"/>
        </w:rPr>
        <w:t>20. Select the most appropriate synonym for the given word. Prodigal</w:t>
      </w:r>
    </w:p>
    <w:p>
      <w:pPr>
        <w:spacing w:before="0"/>
      </w:pPr>
      <w:r>
        <w:rPr>
          <w:b w:val="0"/>
        </w:rPr>
      </w:r>
    </w:p>
    <w:p>
      <w:pPr>
        <w:spacing w:after="100" w:before="0"/>
      </w:pPr>
      <w:r>
        <w:rPr>
          <w:b w:val="0"/>
        </w:rPr>
        <w:t>A. Humble</w:t>
      </w:r>
    </w:p>
    <w:p>
      <w:pPr>
        <w:spacing w:after="100" w:before="0"/>
      </w:pPr>
      <w:r>
        <w:rPr>
          <w:b w:val="0"/>
        </w:rPr>
        <w:t>B. Trivial</w:t>
      </w:r>
    </w:p>
    <w:p>
      <w:pPr>
        <w:spacing w:after="100" w:before="0"/>
      </w:pPr>
      <w:r>
        <w:rPr>
          <w:b w:val="0"/>
        </w:rPr>
        <w:t>C. Extravagant</w:t>
      </w:r>
    </w:p>
    <w:p>
      <w:pPr>
        <w:spacing w:after="100" w:before="0"/>
      </w:pPr>
      <w:r>
        <w:rPr>
          <w:b w:val="0"/>
        </w:rPr>
        <w:t>D. Arrogant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look at the following points- Hence, Extravagant is synonymous with Prodigal.</w:t>
      </w:r>
    </w:p>
    <w:p>
      <w:pPr>
        <w:spacing w:before="0"/>
      </w:pPr>
      <w:r>
        <w:rPr>
          <w:b w:val="0"/>
        </w:rPr>
        <w:t>• Prodigal: spending money or using resources freely and recklessly; wastefully extravagant. Example: The prodigal landlord spends the money as fast as he receives it.</w:t>
      </w:r>
    </w:p>
    <w:p>
      <w:pPr>
        <w:spacing w:before="0"/>
      </w:pPr>
      <w:r>
        <w:rPr>
          <w:b w:val="0"/>
        </w:rPr>
        <w:t>• Extravagant: lacking restraint in spending money or using resources; exceeding what is reasonable or appropriate; excessive or elaborate. Example: It was very extravagant of you to buy strawberries out of season.</w:t>
      </w:r>
    </w:p>
    <w:p>
      <w:pPr>
        <w:spacing w:before="0"/>
      </w:pPr>
      <w:r>
        <w:rPr>
          <w:b w:val="0"/>
        </w:rPr>
      </w:r>
    </w:p>
    <w:p>
      <w:pPr>
        <w:spacing w:after="100" w:line="360" w:lineRule="auto" w:before="0"/>
      </w:pPr>
      <w:r>
        <w:rPr>
          <w:b w:val="0"/>
        </w:rPr>
        <w:t>21. Select the most appropriate synonym for the given word. Fury</w:t>
      </w:r>
    </w:p>
    <w:p>
      <w:pPr>
        <w:spacing w:before="0"/>
      </w:pPr>
      <w:r>
        <w:rPr>
          <w:b w:val="0"/>
        </w:rPr>
      </w:r>
    </w:p>
    <w:p>
      <w:pPr>
        <w:spacing w:after="100" w:before="0"/>
      </w:pPr>
      <w:r>
        <w:rPr>
          <w:b w:val="0"/>
        </w:rPr>
        <w:t>A. Crime</w:t>
      </w:r>
    </w:p>
    <w:p>
      <w:pPr>
        <w:spacing w:after="100" w:before="0"/>
      </w:pPr>
      <w:r>
        <w:rPr>
          <w:b w:val="0"/>
        </w:rPr>
        <w:t>B. Sin</w:t>
      </w:r>
    </w:p>
    <w:p>
      <w:pPr>
        <w:spacing w:after="100" w:before="0"/>
      </w:pPr>
      <w:r>
        <w:rPr>
          <w:b w:val="0"/>
        </w:rPr>
        <w:t>C. Anger</w:t>
      </w:r>
    </w:p>
    <w:p>
      <w:pPr>
        <w:spacing w:after="100" w:before="0"/>
      </w:pPr>
      <w:r>
        <w:rPr>
          <w:b w:val="0"/>
        </w:rPr>
        <w:t>D. Risk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Anger is synonymous with fury.</w:t>
      </w:r>
    </w:p>
    <w:p>
      <w:pPr>
        <w:spacing w:before="0"/>
      </w:pPr>
      <w:r>
        <w:rPr>
          <w:b w:val="0"/>
        </w:rPr>
        <w:t>• Fury: wild or violent anger</w:t>
      </w:r>
    </w:p>
    <w:p>
      <w:pPr>
        <w:spacing w:before="0"/>
      </w:pPr>
      <w:r>
        <w:rPr>
          <w:b w:val="0"/>
        </w:rPr>
        <w:t>• Anger: a strong feeling of annoyance, displeasure, or hostility.</w:t>
      </w:r>
    </w:p>
    <w:p>
      <w:pPr>
        <w:spacing w:before="0"/>
      </w:pPr>
      <w:r>
        <w:rPr>
          <w:b w:val="0"/>
        </w:rPr>
        <w:t>• Crime: an action or omission which constitutes an offence and is punishable by law.</w:t>
      </w:r>
    </w:p>
    <w:p>
      <w:pPr>
        <w:spacing w:before="0"/>
      </w:pPr>
      <w:r>
        <w:rPr>
          <w:b w:val="0"/>
        </w:rPr>
        <w:t>• Sin: an immoral act considered to be a transgression against divine law.</w:t>
      </w:r>
    </w:p>
    <w:p>
      <w:pPr>
        <w:spacing w:before="0"/>
      </w:pPr>
      <w:r>
        <w:rPr>
          <w:b w:val="0"/>
        </w:rPr>
        <w:t>• Risk: a situation involving exposure to danger.</w:t>
      </w:r>
    </w:p>
    <w:p>
      <w:pPr>
        <w:spacing w:before="0"/>
      </w:pPr>
      <w:r>
        <w:rPr>
          <w:b w:val="0"/>
        </w:rPr>
      </w:r>
    </w:p>
    <w:p>
      <w:pPr>
        <w:spacing w:after="100" w:line="360" w:lineRule="auto" w:before="0"/>
      </w:pPr>
      <w:r>
        <w:rPr>
          <w:b w:val="0"/>
        </w:rPr>
        <w:t>22. Select the most appropriate synonym of the given word. RETAIN</w:t>
      </w:r>
    </w:p>
    <w:p>
      <w:pPr>
        <w:spacing w:before="0"/>
      </w:pPr>
      <w:r>
        <w:rPr>
          <w:b w:val="0"/>
        </w:rPr>
      </w:r>
    </w:p>
    <w:p>
      <w:pPr>
        <w:spacing w:after="100" w:before="0"/>
      </w:pPr>
      <w:r>
        <w:rPr>
          <w:b w:val="0"/>
        </w:rPr>
        <w:t>A. Gain</w:t>
      </w:r>
    </w:p>
    <w:p>
      <w:pPr>
        <w:spacing w:after="100" w:before="0"/>
      </w:pPr>
      <w:r>
        <w:rPr>
          <w:b w:val="0"/>
        </w:rPr>
        <w:t>B. Convey</w:t>
      </w:r>
    </w:p>
    <w:p>
      <w:pPr>
        <w:spacing w:after="100" w:before="0"/>
      </w:pPr>
      <w:r>
        <w:rPr>
          <w:b w:val="0"/>
        </w:rPr>
        <w:t>C. Destroy</w:t>
      </w:r>
    </w:p>
    <w:p>
      <w:pPr>
        <w:spacing w:after="100" w:before="0"/>
      </w:pPr>
      <w:r>
        <w:rPr>
          <w:b w:val="0"/>
        </w:rPr>
        <w:t>D. Maintain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Maintain. Key Points</w:t>
      </w:r>
    </w:p>
    <w:p>
      <w:pPr>
        <w:spacing w:before="0"/>
      </w:pPr>
      <w:r>
        <w:rPr>
          <w:b w:val="0"/>
        </w:rPr>
        <w:t>• Retain means continue to have (something); keep possession of.</w:t>
      </w:r>
    </w:p>
    <w:p>
      <w:pPr>
        <w:spacing w:before="0"/>
      </w:pPr>
      <w:r>
        <w:rPr>
          <w:b w:val="0"/>
        </w:rPr>
        <w:t>• Meanings of the given words: Gain- obtain or secure (something wanted or desirable).</w:t>
      </w:r>
    </w:p>
    <w:p>
      <w:pPr>
        <w:spacing w:before="0"/>
      </w:pPr>
      <w:r>
        <w:rPr>
          <w:b w:val="0"/>
        </w:rPr>
        <w:t>• Convey- transport or carry to a place.</w:t>
      </w:r>
    </w:p>
    <w:p>
      <w:pPr>
        <w:spacing w:before="0"/>
      </w:pPr>
      <w:r>
        <w:rPr>
          <w:b w:val="0"/>
        </w:rPr>
        <w:t>• Destroy- end the existence of (something) by damaging or attacking it.</w:t>
      </w:r>
    </w:p>
    <w:p>
      <w:pPr>
        <w:spacing w:before="0"/>
      </w:pPr>
      <w:r>
        <w:rPr>
          <w:b w:val="0"/>
        </w:rPr>
        <w:t>• Maintain- cause or enable (a condition or situation) to continue.</w:t>
      </w:r>
    </w:p>
    <w:p>
      <w:pPr>
        <w:spacing w:before="0"/>
      </w:pPr>
      <w:r>
        <w:rPr>
          <w:b w:val="0"/>
        </w:rPr>
        <w:t>• Out of these, only Maintain reflects the same meaning as Retain.</w:t>
      </w:r>
    </w:p>
    <w:p>
      <w:pPr>
        <w:spacing w:before="0"/>
      </w:pPr>
      <w:r>
        <w:rPr>
          <w:b w:val="0"/>
        </w:rPr>
      </w:r>
    </w:p>
    <w:p>
      <w:pPr>
        <w:spacing w:after="100" w:line="360" w:lineRule="auto" w:before="0"/>
      </w:pPr>
      <w:r>
        <w:rPr>
          <w:b w:val="0"/>
        </w:rPr>
        <w:t>23. Select the most appropriate synonym of the given word. EXPENSIVE</w:t>
      </w:r>
    </w:p>
    <w:p>
      <w:pPr>
        <w:spacing w:before="0"/>
      </w:pPr>
      <w:r>
        <w:rPr>
          <w:b w:val="0"/>
        </w:rPr>
      </w:r>
    </w:p>
    <w:p>
      <w:pPr>
        <w:spacing w:after="100" w:before="0"/>
      </w:pPr>
      <w:r>
        <w:rPr>
          <w:b w:val="0"/>
        </w:rPr>
        <w:t>A. Mild</w:t>
      </w:r>
    </w:p>
    <w:p>
      <w:pPr>
        <w:spacing w:after="100" w:before="0"/>
      </w:pPr>
      <w:r>
        <w:rPr>
          <w:b w:val="0"/>
        </w:rPr>
        <w:t>B. Sober</w:t>
      </w:r>
    </w:p>
    <w:p>
      <w:pPr>
        <w:spacing w:after="100" w:before="0"/>
      </w:pPr>
      <w:r>
        <w:rPr>
          <w:b w:val="0"/>
        </w:rPr>
        <w:t>C. Dear</w:t>
      </w:r>
    </w:p>
    <w:p>
      <w:pPr>
        <w:spacing w:after="100" w:before="0"/>
      </w:pPr>
      <w:r>
        <w:rPr>
          <w:b w:val="0"/>
        </w:rPr>
        <w:t>D. Gentle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Dear Key Points</w:t>
      </w:r>
    </w:p>
    <w:p>
      <w:pPr>
        <w:spacing w:before="0"/>
      </w:pPr>
      <w:r>
        <w:rPr>
          <w:b w:val="0"/>
        </w:rPr>
        <w:t>• The meaning of Expensive is costing a lot of money.</w:t>
      </w:r>
    </w:p>
    <w:p>
      <w:pPr>
        <w:spacing w:before="0"/>
      </w:pPr>
      <w:r>
        <w:rPr>
          <w:b w:val="0"/>
        </w:rPr>
        <w:t>• Meanings of the given words: Mild- not severe, serious, or harsh.</w:t>
      </w:r>
    </w:p>
    <w:p>
      <w:pPr>
        <w:spacing w:before="0"/>
      </w:pPr>
      <w:r>
        <w:rPr>
          <w:b w:val="0"/>
        </w:rPr>
        <w:t>• Sober- serious, sensible, and solemn.</w:t>
      </w:r>
    </w:p>
    <w:p>
      <w:pPr>
        <w:spacing w:before="0"/>
      </w:pPr>
      <w:r>
        <w:rPr>
          <w:b w:val="0"/>
        </w:rPr>
        <w:t>• Dear- expensive.</w:t>
      </w:r>
    </w:p>
    <w:p>
      <w:pPr>
        <w:spacing w:before="0"/>
      </w:pPr>
      <w:r>
        <w:rPr>
          <w:b w:val="0"/>
        </w:rPr>
        <w:t>• Gentle- moderate in action, effect, or degree; not strong or violent.</w:t>
      </w:r>
    </w:p>
    <w:p>
      <w:pPr>
        <w:spacing w:before="0"/>
      </w:pPr>
      <w:r>
        <w:rPr>
          <w:b w:val="0"/>
        </w:rPr>
        <w:t>• The only word that reflects the same meaning as Expensive is Dear.</w:t>
      </w:r>
    </w:p>
    <w:p>
      <w:pPr>
        <w:spacing w:before="0"/>
      </w:pPr>
      <w:r>
        <w:rPr>
          <w:b w:val="0"/>
        </w:rPr>
      </w:r>
    </w:p>
    <w:p>
      <w:pPr>
        <w:spacing w:after="100" w:line="360" w:lineRule="auto" w:before="0"/>
      </w:pPr>
      <w:r>
        <w:rPr>
          <w:b w:val="0"/>
        </w:rPr>
        <w:t>24. Select the correct synonym of the given word. Erudite</w:t>
      </w:r>
    </w:p>
    <w:p>
      <w:pPr>
        <w:spacing w:before="0"/>
      </w:pPr>
      <w:r>
        <w:rPr>
          <w:b w:val="0"/>
        </w:rPr>
      </w:r>
    </w:p>
    <w:p>
      <w:pPr>
        <w:spacing w:after="100" w:before="0"/>
      </w:pPr>
      <w:r>
        <w:rPr>
          <w:b w:val="0"/>
        </w:rPr>
        <w:t>A. Fashionable</w:t>
      </w:r>
    </w:p>
    <w:p>
      <w:pPr>
        <w:spacing w:after="100" w:before="0"/>
      </w:pPr>
      <w:r>
        <w:rPr>
          <w:b w:val="0"/>
        </w:rPr>
        <w:t>B. Strong</w:t>
      </w:r>
    </w:p>
    <w:p>
      <w:pPr>
        <w:spacing w:after="100" w:before="0"/>
      </w:pPr>
      <w:r>
        <w:rPr>
          <w:b w:val="0"/>
        </w:rPr>
        <w:t>C. Illiterate</w:t>
      </w:r>
    </w:p>
    <w:p>
      <w:pPr>
        <w:spacing w:after="100" w:before="0"/>
      </w:pPr>
      <w:r>
        <w:rPr>
          <w:b w:val="0"/>
        </w:rPr>
        <w:t>D. Learned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Learned. Erudite means having or showing great knowledge or learning. Meanings of the given words: Fashionable- characteristic of, influenced by, or representing a current popular style. Strong- able to withstand force, pressure, or wear. Illiterate- unable to read or write. Learned- showing, requiring, or characterized by learning; scholarly. Out of the given words, the only word that gives the same meaning as Erudite is Learned.</w:t>
      </w:r>
    </w:p>
    <w:p>
      <w:pPr>
        <w:spacing w:before="0"/>
      </w:pPr>
      <w:r>
        <w:rPr>
          <w:b w:val="0"/>
        </w:rPr>
      </w:r>
    </w:p>
    <w:p>
      <w:pPr>
        <w:spacing w:after="100" w:line="360" w:lineRule="auto" w:before="0"/>
      </w:pPr>
      <w:r>
        <w:rPr>
          <w:b w:val="0"/>
        </w:rPr>
        <w:t>25. Select the most appropriate synonym of the given word. Catastrophic</w:t>
      </w:r>
    </w:p>
    <w:p>
      <w:pPr>
        <w:spacing w:before="0"/>
      </w:pPr>
      <w:r>
        <w:rPr>
          <w:b w:val="0"/>
        </w:rPr>
      </w:r>
    </w:p>
    <w:p>
      <w:pPr>
        <w:spacing w:after="100" w:before="0"/>
      </w:pPr>
      <w:r>
        <w:rPr>
          <w:b w:val="0"/>
        </w:rPr>
        <w:t>A. Delicate</w:t>
      </w:r>
    </w:p>
    <w:p>
      <w:pPr>
        <w:spacing w:after="100" w:before="0"/>
      </w:pPr>
      <w:r>
        <w:rPr>
          <w:b w:val="0"/>
        </w:rPr>
        <w:t>B. Tough</w:t>
      </w:r>
    </w:p>
    <w:p>
      <w:pPr>
        <w:spacing w:after="100" w:before="0"/>
      </w:pPr>
      <w:r>
        <w:rPr>
          <w:b w:val="0"/>
        </w:rPr>
        <w:t>C. Mysterious</w:t>
      </w:r>
    </w:p>
    <w:p>
      <w:pPr>
        <w:spacing w:after="100" w:before="0"/>
      </w:pPr>
      <w:r>
        <w:rPr>
          <w:b w:val="0"/>
        </w:rPr>
        <w:t>D. Disastrous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disastrous Catastrophic: Refers to something that involves sudden and large damage Disastrous: Refers to something that causes great damage Thus, it is clear that catastrophic and disastrous are similar words Let's look at the meaning of other words: Delicate: Refers to someone who is weak and fragile Tough: Refers to something or someone who is strong Mysterious: Refers to something that is difficult to understand or explain Thus, the correct answer is option 4.</w:t>
      </w:r>
    </w:p>
    <w:p>
      <w:pPr>
        <w:spacing w:before="0"/>
      </w:pPr>
      <w:r>
        <w:rPr>
          <w:b w:val="0"/>
        </w:rPr>
      </w:r>
    </w:p>
    <w:p>
      <w:pPr>
        <w:spacing w:after="100" w:line="360" w:lineRule="auto" w:before="0"/>
      </w:pPr>
      <w:r>
        <w:rPr>
          <w:b w:val="0"/>
        </w:rPr>
        <w:t>26. Select the most appropriate synonym of the given word. Preferred</w:t>
      </w:r>
    </w:p>
    <w:p>
      <w:pPr>
        <w:spacing w:before="0"/>
      </w:pPr>
      <w:r>
        <w:rPr>
          <w:b w:val="0"/>
        </w:rPr>
      </w:r>
    </w:p>
    <w:p>
      <w:pPr>
        <w:spacing w:after="100" w:before="0"/>
      </w:pPr>
      <w:r>
        <w:rPr>
          <w:b w:val="0"/>
        </w:rPr>
        <w:t>A. Compared</w:t>
      </w:r>
    </w:p>
    <w:p>
      <w:pPr>
        <w:spacing w:after="100" w:before="0"/>
      </w:pPr>
      <w:r>
        <w:rPr>
          <w:b w:val="0"/>
        </w:rPr>
        <w:t>B. Adored</w:t>
      </w:r>
    </w:p>
    <w:p>
      <w:pPr>
        <w:spacing w:after="100" w:before="0"/>
      </w:pPr>
      <w:r>
        <w:rPr>
          <w:b w:val="0"/>
        </w:rPr>
        <w:t>C. Feared</w:t>
      </w:r>
    </w:p>
    <w:p>
      <w:pPr>
        <w:spacing w:after="100" w:before="0"/>
      </w:pPr>
      <w:r>
        <w:rPr>
          <w:b w:val="0"/>
        </w:rPr>
        <w:t>D. Favoured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favoured Preferred: Refers to someone who is recommended Favoured: Refers to someone who is liked more than others Thus, it is clear that preferred and favoured are similar words Let's look at the meaning of the other words: Compared: Refers to someone who is measured in terms of someone else Adored: Refers to someone who is loved and admired Feared: Refers to someone who is scary Thus, the correct answer is option 4.</w:t>
      </w:r>
    </w:p>
    <w:p>
      <w:pPr>
        <w:spacing w:before="0"/>
      </w:pPr>
      <w:r>
        <w:rPr>
          <w:b w:val="0"/>
        </w:rPr>
      </w:r>
    </w:p>
    <w:p>
      <w:pPr>
        <w:spacing w:after="100" w:line="360" w:lineRule="auto" w:before="0"/>
      </w:pPr>
      <w:r>
        <w:rPr>
          <w:b w:val="0"/>
        </w:rPr>
        <w:t>27. Out of the four alternatives, choose the one which best expresses the meaning of the given word. Affluent</w:t>
      </w:r>
    </w:p>
    <w:p>
      <w:pPr>
        <w:spacing w:before="0"/>
      </w:pPr>
      <w:r>
        <w:rPr>
          <w:b w:val="0"/>
        </w:rPr>
      </w:r>
    </w:p>
    <w:p>
      <w:pPr>
        <w:spacing w:after="100" w:before="0"/>
      </w:pPr>
      <w:r>
        <w:rPr>
          <w:b w:val="0"/>
        </w:rPr>
        <w:t>A. Impoverished</w:t>
      </w:r>
    </w:p>
    <w:p>
      <w:pPr>
        <w:spacing w:after="100" w:before="0"/>
      </w:pPr>
      <w:r>
        <w:rPr>
          <w:b w:val="0"/>
        </w:rPr>
        <w:t>B. Hostile</w:t>
      </w:r>
    </w:p>
    <w:p>
      <w:pPr>
        <w:spacing w:after="100" w:before="0"/>
      </w:pPr>
      <w:r>
        <w:rPr>
          <w:b w:val="0"/>
        </w:rPr>
        <w:t>C. Authentic</w:t>
      </w:r>
    </w:p>
    <w:p>
      <w:pPr>
        <w:spacing w:after="100" w:before="0"/>
      </w:pPr>
      <w:r>
        <w:rPr>
          <w:b w:val="0"/>
        </w:rPr>
        <w:t>D. Prosperous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answer is Option 4 i.e Prosperous Explanation:</w:t>
      </w:r>
    </w:p>
    <w:p>
      <w:pPr>
        <w:spacing w:before="0"/>
      </w:pPr>
      <w:r>
        <w:rPr>
          <w:b w:val="0"/>
        </w:rPr>
        <w:t>• Let's look at the meaning of the given word and the option: Affluent(adjective): having a great deal of money; wealthy.</w:t>
      </w:r>
    </w:p>
    <w:p>
      <w:pPr>
        <w:spacing w:before="0"/>
      </w:pPr>
      <w:r>
        <w:rPr>
          <w:b w:val="0"/>
        </w:rPr>
        <w:t>• Prosperous(adjective): successful in material terms; flourishing financially; bringing wealth and success.</w:t>
      </w:r>
    </w:p>
    <w:p>
      <w:pPr>
        <w:spacing w:before="0"/>
      </w:pPr>
      <w:r>
        <w:rPr>
          <w:b w:val="0"/>
        </w:rPr>
        <w:t>• Here we find that both Affluent and Prosperous express the same meaning.</w:t>
      </w:r>
    </w:p>
    <w:p>
      <w:pPr>
        <w:spacing w:before="0"/>
      </w:pPr>
      <w:r>
        <w:rPr>
          <w:b w:val="0"/>
        </w:rPr>
        <w:t>• Let's look at the meaning of other words: Impoverished(adjective): (of a person or area) made poor; deprived of strength or vitality.</w:t>
      </w:r>
    </w:p>
    <w:p>
      <w:pPr>
        <w:spacing w:before="0"/>
      </w:pPr>
      <w:r>
        <w:rPr>
          <w:b w:val="0"/>
        </w:rPr>
        <w:t>• Hostile(adjective): showing or feeling opposition or dislike; unfriendly.</w:t>
      </w:r>
    </w:p>
    <w:p>
      <w:pPr>
        <w:spacing w:before="0"/>
      </w:pPr>
      <w:r>
        <w:rPr>
          <w:b w:val="0"/>
        </w:rPr>
        <w:t>• Authentic(adjective): of undisputed origin and not a copy; genuine.</w:t>
      </w:r>
    </w:p>
    <w:p>
      <w:pPr>
        <w:spacing w:before="0"/>
      </w:pPr>
      <w:r>
        <w:rPr>
          <w:b w:val="0"/>
        </w:rPr>
        <w:t>• Thus the correct answer is Option 4 i.e Prosperous.</w:t>
      </w:r>
    </w:p>
    <w:p>
      <w:pPr>
        <w:spacing w:before="0"/>
      </w:pPr>
      <w:r>
        <w:rPr>
          <w:b w:val="0"/>
        </w:rPr>
      </w:r>
    </w:p>
    <w:p>
      <w:pPr>
        <w:spacing w:after="100" w:line="360" w:lineRule="auto" w:before="0"/>
      </w:pPr>
      <w:r>
        <w:rPr>
          <w:b w:val="0"/>
        </w:rPr>
        <w:t>28. Select the most appropriate synonym of the given word. Accurate</w:t>
      </w:r>
    </w:p>
    <w:p>
      <w:pPr>
        <w:spacing w:before="0"/>
      </w:pPr>
      <w:r>
        <w:rPr>
          <w:b w:val="0"/>
        </w:rPr>
      </w:r>
    </w:p>
    <w:p>
      <w:pPr>
        <w:spacing w:after="100" w:before="0"/>
      </w:pPr>
      <w:r>
        <w:rPr>
          <w:b w:val="0"/>
        </w:rPr>
        <w:t>A. Compact</w:t>
      </w:r>
    </w:p>
    <w:p>
      <w:pPr>
        <w:spacing w:after="100" w:before="0"/>
      </w:pPr>
      <w:r>
        <w:rPr>
          <w:b w:val="0"/>
        </w:rPr>
        <w:t>B. Capable</w:t>
      </w:r>
    </w:p>
    <w:p>
      <w:pPr>
        <w:spacing w:after="100" w:before="0"/>
      </w:pPr>
      <w:r>
        <w:rPr>
          <w:b w:val="0"/>
        </w:rPr>
        <w:t>C. Precise</w:t>
      </w:r>
    </w:p>
    <w:p>
      <w:pPr>
        <w:spacing w:after="100" w:before="0"/>
      </w:pPr>
      <w:r>
        <w:rPr>
          <w:b w:val="0"/>
        </w:rPr>
        <w:t>D. Erroneous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Precise is synonymous with accurate.</w:t>
      </w:r>
    </w:p>
    <w:p>
      <w:pPr>
        <w:spacing w:before="0"/>
      </w:pPr>
      <w:r>
        <w:rPr>
          <w:b w:val="0"/>
        </w:rPr>
        <w:t>• Accurate(adjective): (especially of information, measurements, or predictions) correct in all details; exact.</w:t>
      </w:r>
    </w:p>
    <w:p>
      <w:pPr>
        <w:spacing w:before="0"/>
      </w:pPr>
      <w:r>
        <w:rPr>
          <w:b w:val="0"/>
        </w:rPr>
        <w:t>• Precise(adjective): marked by exactness and accuracy of expression or detail.</w:t>
      </w:r>
    </w:p>
    <w:p>
      <w:pPr>
        <w:spacing w:before="0"/>
      </w:pPr>
      <w:r>
        <w:rPr>
          <w:b w:val="0"/>
        </w:rPr>
        <w:t>• Compact(adjective): closely and neatly packed together; dense.</w:t>
      </w:r>
    </w:p>
    <w:p>
      <w:pPr>
        <w:spacing w:before="0"/>
      </w:pPr>
      <w:r>
        <w:rPr>
          <w:b w:val="0"/>
        </w:rPr>
        <w:t>• Capable(adjective): having the ability, or quality necessary to do or achieve a specified thing.</w:t>
      </w:r>
    </w:p>
    <w:p>
      <w:pPr>
        <w:spacing w:before="0"/>
      </w:pPr>
      <w:r>
        <w:rPr>
          <w:b w:val="0"/>
        </w:rPr>
        <w:t>• Erroneous(adjective): wrong; incorrect.</w:t>
      </w:r>
    </w:p>
    <w:p>
      <w:pPr>
        <w:spacing w:before="0"/>
      </w:pPr>
      <w:r>
        <w:rPr>
          <w:b w:val="0"/>
        </w:rPr>
      </w:r>
    </w:p>
    <w:p>
      <w:pPr>
        <w:spacing w:after="100" w:line="360" w:lineRule="auto" w:before="0"/>
      </w:pPr>
      <w:r>
        <w:rPr>
          <w:b w:val="0"/>
        </w:rPr>
        <w:t>29. Select the most appropriate synonym of the given word. Thrive</w:t>
      </w:r>
    </w:p>
    <w:p>
      <w:pPr>
        <w:spacing w:before="0"/>
      </w:pPr>
      <w:r>
        <w:rPr>
          <w:b w:val="0"/>
        </w:rPr>
      </w:r>
    </w:p>
    <w:p>
      <w:pPr>
        <w:spacing w:after="100" w:before="0"/>
      </w:pPr>
      <w:r>
        <w:rPr>
          <w:b w:val="0"/>
        </w:rPr>
        <w:t>A. Shrink</w:t>
      </w:r>
    </w:p>
    <w:p>
      <w:pPr>
        <w:spacing w:after="100" w:before="0"/>
      </w:pPr>
      <w:r>
        <w:rPr>
          <w:b w:val="0"/>
        </w:rPr>
        <w:t>B. Languish</w:t>
      </w:r>
    </w:p>
    <w:p>
      <w:pPr>
        <w:spacing w:after="100" w:before="0"/>
      </w:pPr>
      <w:r>
        <w:rPr>
          <w:b w:val="0"/>
        </w:rPr>
        <w:t>C. Crave</w:t>
      </w:r>
    </w:p>
    <w:p>
      <w:pPr>
        <w:spacing w:after="100" w:before="0"/>
      </w:pPr>
      <w:r>
        <w:rPr>
          <w:b w:val="0"/>
        </w:rPr>
        <w:t>D. Flourish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Flourish is synonymous with Thrive.</w:t>
      </w:r>
    </w:p>
    <w:p>
      <w:pPr>
        <w:spacing w:before="0"/>
      </w:pPr>
      <w:r>
        <w:rPr>
          <w:b w:val="0"/>
        </w:rPr>
        <w:t>• Thrive: (of a child, animal, or plant) grow or develop well or vigorously; prosper; flourish.</w:t>
      </w:r>
    </w:p>
    <w:p>
      <w:pPr>
        <w:spacing w:before="0"/>
      </w:pPr>
      <w:r>
        <w:rPr>
          <w:b w:val="0"/>
        </w:rPr>
        <w:t>• Flourish: (of a living organism) grow or develop in a healthy or vigorous way, especially as the result of a particularly congenial environment; develop rapidly and successfully.</w:t>
      </w:r>
    </w:p>
    <w:p>
      <w:pPr>
        <w:spacing w:before="0"/>
      </w:pPr>
      <w:r>
        <w:rPr>
          <w:b w:val="0"/>
        </w:rPr>
        <w:t>• Shrink: become or make smaller in size or amount.</w:t>
      </w:r>
    </w:p>
    <w:p>
      <w:pPr>
        <w:spacing w:before="0"/>
      </w:pPr>
      <w:r>
        <w:rPr>
          <w:b w:val="0"/>
        </w:rPr>
        <w:t>• Languish: (of a person, animal, or plant) lose or lack vitality; grow weak.</w:t>
      </w:r>
    </w:p>
    <w:p>
      <w:pPr>
        <w:spacing w:before="0"/>
      </w:pPr>
      <w:r>
        <w:rPr>
          <w:b w:val="0"/>
        </w:rPr>
        <w:t>• Crave: feel a powerful desire for (something).</w:t>
      </w:r>
    </w:p>
    <w:p>
      <w:pPr>
        <w:spacing w:before="0"/>
      </w:pPr>
      <w:r>
        <w:rPr>
          <w:b w:val="0"/>
        </w:rPr>
      </w:r>
    </w:p>
    <w:p>
      <w:pPr>
        <w:spacing w:after="100" w:line="360" w:lineRule="auto" w:before="0"/>
      </w:pPr>
      <w:r>
        <w:rPr>
          <w:b w:val="0"/>
        </w:rPr>
        <w:t>30. Select the most appropriate synonym of the given word. Solemn</w:t>
      </w:r>
    </w:p>
    <w:p>
      <w:pPr>
        <w:spacing w:before="0"/>
      </w:pPr>
      <w:r>
        <w:rPr>
          <w:b w:val="0"/>
        </w:rPr>
      </w:r>
    </w:p>
    <w:p>
      <w:pPr>
        <w:spacing w:after="100" w:before="0"/>
      </w:pPr>
      <w:r>
        <w:rPr>
          <w:b w:val="0"/>
        </w:rPr>
        <w:t>A. Ignorant</w:t>
      </w:r>
    </w:p>
    <w:p>
      <w:pPr>
        <w:spacing w:after="100" w:before="0"/>
      </w:pPr>
      <w:r>
        <w:rPr>
          <w:b w:val="0"/>
        </w:rPr>
        <w:t>B. Serious</w:t>
      </w:r>
    </w:p>
    <w:p>
      <w:pPr>
        <w:spacing w:after="100" w:before="0"/>
      </w:pPr>
      <w:r>
        <w:rPr>
          <w:b w:val="0"/>
        </w:rPr>
        <w:t>C. Ordinary</w:t>
      </w:r>
    </w:p>
    <w:p>
      <w:pPr>
        <w:spacing w:after="100" w:before="0"/>
      </w:pPr>
      <w:r>
        <w:rPr>
          <w:b w:val="0"/>
        </w:rPr>
        <w:t>D. Furious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Serious is synonymous with solemn.</w:t>
      </w:r>
    </w:p>
    <w:p>
      <w:pPr>
        <w:spacing w:before="0"/>
      </w:pPr>
      <w:r>
        <w:rPr>
          <w:b w:val="0"/>
        </w:rPr>
        <w:t>• Solemn: formal and dignified; characterized by deep sincerity.</w:t>
      </w:r>
    </w:p>
    <w:p>
      <w:pPr>
        <w:spacing w:before="0"/>
      </w:pPr>
      <w:r>
        <w:rPr>
          <w:b w:val="0"/>
        </w:rPr>
        <w:t>• Serious: demanding or characterized by careful consideration or application; sincere, important</w:t>
      </w:r>
    </w:p>
    <w:p>
      <w:pPr>
        <w:spacing w:before="0"/>
      </w:pPr>
      <w:r>
        <w:rPr>
          <w:b w:val="0"/>
        </w:rPr>
        <w:t>• Ignorant: lacking knowledge or awareness in general; uneducated or unsophisticated.</w:t>
      </w:r>
    </w:p>
    <w:p>
      <w:pPr>
        <w:spacing w:before="0"/>
      </w:pPr>
      <w:r>
        <w:rPr>
          <w:b w:val="0"/>
        </w:rPr>
        <w:t>• Ordinary: with no special or distinctive features; normal.</w:t>
      </w:r>
    </w:p>
    <w:p>
      <w:pPr>
        <w:spacing w:before="0"/>
      </w:pPr>
      <w:r>
        <w:rPr>
          <w:b w:val="0"/>
        </w:rPr>
        <w:t>• Furious: extremely angry</w:t>
      </w:r>
    </w:p>
    <w:p>
      <w:pPr>
        <w:spacing w:before="0"/>
      </w:pPr>
      <w:r>
        <w:rPr>
          <w:b w:val="0"/>
        </w:rPr>
      </w:r>
    </w:p>
    <w:p>
      <w:pPr>
        <w:spacing w:after="100" w:line="360" w:lineRule="auto" w:before="0"/>
      </w:pPr>
      <w:r>
        <w:rPr>
          <w:b w:val="0"/>
        </w:rPr>
        <w:t>31. Select the most appropriate synonym of the given word. Exceed</w:t>
      </w:r>
    </w:p>
    <w:p>
      <w:pPr>
        <w:spacing w:before="0"/>
      </w:pPr>
      <w:r>
        <w:rPr>
          <w:b w:val="0"/>
        </w:rPr>
      </w:r>
    </w:p>
    <w:p>
      <w:pPr>
        <w:spacing w:after="100" w:before="0"/>
      </w:pPr>
      <w:r>
        <w:rPr>
          <w:b w:val="0"/>
        </w:rPr>
        <w:t>A. Improve</w:t>
      </w:r>
    </w:p>
    <w:p>
      <w:pPr>
        <w:spacing w:after="100" w:before="0"/>
      </w:pPr>
      <w:r>
        <w:rPr>
          <w:b w:val="0"/>
        </w:rPr>
        <w:t>B. Decline</w:t>
      </w:r>
    </w:p>
    <w:p>
      <w:pPr>
        <w:spacing w:after="100" w:before="0"/>
      </w:pPr>
      <w:r>
        <w:rPr>
          <w:b w:val="0"/>
        </w:rPr>
        <w:t>C. Surpass</w:t>
      </w:r>
    </w:p>
    <w:p>
      <w:pPr>
        <w:spacing w:after="100" w:before="0"/>
      </w:pPr>
      <w:r>
        <w:rPr>
          <w:b w:val="0"/>
        </w:rPr>
        <w:t>D. Decrease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surpass. Meanings of the given options are- Clearly, 'surpass' is the synonym.</w:t>
      </w:r>
    </w:p>
    <w:p>
      <w:pPr>
        <w:spacing w:before="0"/>
      </w:pPr>
      <w:r>
        <w:rPr>
          <w:b w:val="0"/>
        </w:rPr>
        <w:t>• Exceed means be greater in number or size than (a quantity, number, or other measurable thing). Eg- The costs have exceeded manifold.</w:t>
      </w:r>
    </w:p>
    <w:p>
      <w:pPr>
        <w:spacing w:before="0"/>
      </w:pPr>
      <w:r>
        <w:rPr>
          <w:b w:val="0"/>
        </w:rPr>
        <w:t>• Improve means make or become better. Decline means become smaller, fewer, or less; decrease.</w:t>
      </w:r>
    </w:p>
    <w:p>
      <w:pPr>
        <w:spacing w:before="0"/>
      </w:pPr>
      <w:r>
        <w:rPr>
          <w:b w:val="0"/>
        </w:rPr>
        <w:t>• Surpass means exceed; be greater than. Eg- The pollution levels have surpassed in 2019</w:t>
      </w:r>
    </w:p>
    <w:p>
      <w:pPr>
        <w:spacing w:before="0"/>
      </w:pPr>
      <w:r>
        <w:rPr>
          <w:b w:val="0"/>
        </w:rPr>
        <w:t>• Decrease means make or become smaller or fewer in size, amount, intensity, or degree.</w:t>
      </w:r>
    </w:p>
    <w:p>
      <w:pPr>
        <w:spacing w:before="0"/>
      </w:pPr>
      <w:r>
        <w:rPr>
          <w:b w:val="0"/>
        </w:rPr>
      </w:r>
    </w:p>
    <w:p>
      <w:pPr>
        <w:spacing w:after="100" w:line="360" w:lineRule="auto" w:before="0"/>
      </w:pPr>
      <w:r>
        <w:rPr>
          <w:b w:val="0"/>
        </w:rPr>
        <w:t>32. Direction: Select the most appropriate synonym for the given word. ASSEMBLE</w:t>
      </w:r>
    </w:p>
    <w:p>
      <w:pPr>
        <w:spacing w:before="0"/>
      </w:pPr>
      <w:r>
        <w:rPr>
          <w:b w:val="0"/>
        </w:rPr>
      </w:r>
    </w:p>
    <w:p>
      <w:pPr>
        <w:spacing w:after="100" w:before="0"/>
      </w:pPr>
      <w:r>
        <w:rPr>
          <w:b w:val="0"/>
        </w:rPr>
        <w:t>A. Disband</w:t>
      </w:r>
    </w:p>
    <w:p>
      <w:pPr>
        <w:spacing w:after="100" w:before="0"/>
      </w:pPr>
      <w:r>
        <w:rPr>
          <w:b w:val="0"/>
        </w:rPr>
        <w:t>B. Detach</w:t>
      </w:r>
    </w:p>
    <w:p>
      <w:pPr>
        <w:spacing w:after="100" w:before="0"/>
      </w:pPr>
      <w:r>
        <w:rPr>
          <w:b w:val="0"/>
        </w:rPr>
        <w:t>C. Amass</w:t>
      </w:r>
    </w:p>
    <w:p>
      <w:pPr>
        <w:spacing w:after="100" w:before="0"/>
      </w:pPr>
      <w:r>
        <w:rPr>
          <w:b w:val="0"/>
        </w:rPr>
        <w:t>D. Address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Amass Key Points</w:t>
      </w:r>
    </w:p>
    <w:p>
      <w:pPr>
        <w:spacing w:before="0"/>
      </w:pPr>
      <w:r>
        <w:rPr>
          <w:b w:val="0"/>
        </w:rPr>
        <w:t>• Let's look at the meanings of the given word and marked option: Assemble- (of people) gather together in one place for a common purpose; Amass</w:t>
      </w:r>
    </w:p>
    <w:p>
      <w:pPr>
        <w:spacing w:before="0"/>
      </w:pPr>
      <w:r>
        <w:rPr>
          <w:b w:val="0"/>
        </w:rPr>
        <w:t>• Amass- to collect or put together a large quantity of something</w:t>
      </w:r>
    </w:p>
    <w:p>
      <w:pPr>
        <w:spacing w:before="0"/>
      </w:pPr>
      <w:r>
        <w:rPr>
          <w:b w:val="0"/>
        </w:rPr>
        <w:t>• Let's look at the meanings of the other given options: Disband- (of an organized group) break up or cause to break up and stop functioning</w:t>
      </w:r>
    </w:p>
    <w:p>
      <w:pPr>
        <w:spacing w:before="0"/>
      </w:pPr>
      <w:r>
        <w:rPr>
          <w:b w:val="0"/>
        </w:rPr>
        <w:t>• Detach- disengage (something or part of something) and remove it</w:t>
      </w:r>
    </w:p>
    <w:p>
      <w:pPr>
        <w:spacing w:before="0"/>
      </w:pPr>
      <w:r>
        <w:rPr>
          <w:b w:val="0"/>
        </w:rPr>
        <w:t>• Address- the particulars of the place where someone lives or an organization is situated</w:t>
      </w:r>
    </w:p>
    <w:p>
      <w:pPr>
        <w:spacing w:before="0"/>
      </w:pPr>
      <w:r>
        <w:rPr>
          <w:b w:val="0"/>
        </w:rPr>
        <w:t>• Hence from the given meanings, we find that Assemble and Amass are synonyms.</w:t>
      </w:r>
    </w:p>
    <w:p>
      <w:pPr>
        <w:spacing w:before="0"/>
      </w:pPr>
      <w:r>
        <w:rPr>
          <w:b w:val="0"/>
        </w:rPr>
      </w:r>
    </w:p>
    <w:p>
      <w:pPr>
        <w:spacing w:after="100" w:line="360" w:lineRule="auto" w:before="0"/>
      </w:pPr>
      <w:r>
        <w:rPr>
          <w:b w:val="0"/>
        </w:rPr>
        <w:t>33. Directions: Select the most appropriate synonym of the given word. PRUDENT</w:t>
      </w:r>
    </w:p>
    <w:p>
      <w:pPr>
        <w:spacing w:before="0"/>
      </w:pPr>
      <w:r>
        <w:rPr>
          <w:b w:val="0"/>
        </w:rPr>
      </w:r>
    </w:p>
    <w:p>
      <w:pPr>
        <w:spacing w:after="100" w:before="0"/>
      </w:pPr>
      <w:r>
        <w:rPr>
          <w:b w:val="0"/>
        </w:rPr>
        <w:t>A. Hasty</w:t>
      </w:r>
    </w:p>
    <w:p>
      <w:pPr>
        <w:spacing w:after="100" w:before="0"/>
      </w:pPr>
      <w:r>
        <w:rPr>
          <w:b w:val="0"/>
        </w:rPr>
        <w:t>B. Cautious</w:t>
      </w:r>
    </w:p>
    <w:p>
      <w:pPr>
        <w:spacing w:after="100" w:before="0"/>
      </w:pPr>
      <w:r>
        <w:rPr>
          <w:b w:val="0"/>
        </w:rPr>
        <w:t>C. Reckless</w:t>
      </w:r>
    </w:p>
    <w:p>
      <w:pPr>
        <w:spacing w:after="100" w:before="0"/>
      </w:pPr>
      <w:r>
        <w:rPr>
          <w:b w:val="0"/>
        </w:rPr>
        <w:t>D. Rude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'Cautious.' Key Points Hence, the correct answer is option 2. Additional Information</w:t>
      </w:r>
    </w:p>
    <w:p>
      <w:pPr>
        <w:spacing w:before="0"/>
      </w:pPr>
      <w:r>
        <w:rPr>
          <w:b w:val="0"/>
        </w:rPr>
        <w:t>• The given word 'Prudent' means sensible and careful when making judgements and decisions; avoiding unnecessary risks. (मूल् यांकन और निर्णय करने में सावधान और विवेकपूर्ण; अनावश् यक ख़तरों से बचते हुए)</w:t>
      </w:r>
    </w:p>
    <w:p>
      <w:pPr>
        <w:spacing w:before="0"/>
      </w:pPr>
      <w:r>
        <w:rPr>
          <w:b w:val="0"/>
        </w:rPr>
        <w:t>• Let's see the meaning of other given options:- 'Hasty' means said or done too quickly. (जल् दी में कहा या किया हुआ; तीव्र गतिक)</w:t>
      </w:r>
    </w:p>
    <w:p>
      <w:pPr>
        <w:spacing w:before="0"/>
      </w:pPr>
      <w:r>
        <w:rPr>
          <w:b w:val="0"/>
        </w:rPr>
        <w:t>• 'Cautious' means taking great care to avoid possible danger or problems. (सावधान, सतर्क, चौकस)</w:t>
      </w:r>
    </w:p>
    <w:p>
      <w:pPr>
        <w:spacing w:before="0"/>
      </w:pPr>
      <w:r>
        <w:rPr>
          <w:b w:val="0"/>
        </w:rPr>
        <w:t>• 'Reckless' means not thinking about possible bad or dangerous results that could come from your actions. (दुःसाहसी)</w:t>
      </w:r>
    </w:p>
    <w:p>
      <w:pPr>
        <w:spacing w:before="0"/>
      </w:pPr>
      <w:r>
        <w:rPr>
          <w:b w:val="0"/>
        </w:rPr>
        <w:t>• 'Rude' means not polite. (किसी के प्रति, किसी बात पर अशिष् ट)</w:t>
      </w:r>
    </w:p>
    <w:p>
      <w:pPr>
        <w:spacing w:before="0"/>
      </w:pPr>
      <w:r>
        <w:rPr>
          <w:b w:val="0"/>
        </w:rPr>
        <w:t>• The synonyms of the word 'Prudent' are "cautious, sensible, wise".</w:t>
      </w:r>
    </w:p>
    <w:p>
      <w:pPr>
        <w:spacing w:before="0"/>
      </w:pPr>
      <w:r>
        <w:rPr>
          <w:b w:val="0"/>
        </w:rPr>
        <w:t>• The antonyms of the word 'Prudent' are "careless, foolish, unwise".</w:t>
      </w:r>
    </w:p>
    <w:p>
      <w:pPr>
        <w:spacing w:before="0"/>
      </w:pPr>
      <w:r>
        <w:rPr>
          <w:b w:val="0"/>
        </w:rPr>
      </w:r>
    </w:p>
    <w:p>
      <w:pPr>
        <w:spacing w:after="100" w:line="360" w:lineRule="auto" w:before="0"/>
      </w:pPr>
      <w:r>
        <w:rPr>
          <w:b w:val="0"/>
        </w:rPr>
        <w:t>34. Directions: Select the most appropriate synonym of the given word. STRETCH</w:t>
      </w:r>
    </w:p>
    <w:p>
      <w:pPr>
        <w:spacing w:before="0"/>
      </w:pPr>
      <w:r>
        <w:rPr>
          <w:b w:val="0"/>
        </w:rPr>
      </w:r>
    </w:p>
    <w:p>
      <w:pPr>
        <w:spacing w:after="100" w:before="0"/>
      </w:pPr>
      <w:r>
        <w:rPr>
          <w:b w:val="0"/>
        </w:rPr>
        <w:t>A. close</w:t>
      </w:r>
    </w:p>
    <w:p>
      <w:pPr>
        <w:spacing w:after="100" w:before="0"/>
      </w:pPr>
      <w:r>
        <w:rPr>
          <w:b w:val="0"/>
        </w:rPr>
        <w:t>B. compress</w:t>
      </w:r>
    </w:p>
    <w:p>
      <w:pPr>
        <w:spacing w:after="100" w:before="0"/>
      </w:pPr>
      <w:r>
        <w:rPr>
          <w:b w:val="0"/>
        </w:rPr>
        <w:t>C. extend</w:t>
      </w:r>
    </w:p>
    <w:p>
      <w:pPr>
        <w:spacing w:after="100" w:before="0"/>
      </w:pPr>
      <w:r>
        <w:rPr>
          <w:b w:val="0"/>
        </w:rPr>
        <w:t>D. cease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'extend.' Key Points Hence, the correct answer is option 3. Additional Information</w:t>
      </w:r>
    </w:p>
    <w:p>
      <w:pPr>
        <w:spacing w:before="0"/>
      </w:pPr>
      <w:r>
        <w:rPr>
          <w:b w:val="0"/>
        </w:rPr>
        <w:t>• The given word 'Stretch' means to pull something so that it becomes longer or wider. (किसी वस् तु को अधिक लंबा या चौड़ा करने के लिए खींचना)</w:t>
      </w:r>
    </w:p>
    <w:p>
      <w:pPr>
        <w:spacing w:before="0"/>
      </w:pPr>
      <w:r>
        <w:rPr>
          <w:b w:val="0"/>
        </w:rPr>
        <w:t>• Let's see the meaning of other given options:- 'Close' means to shut. (बंद करना या होना)</w:t>
      </w:r>
    </w:p>
    <w:p>
      <w:pPr>
        <w:spacing w:before="0"/>
      </w:pPr>
      <w:r>
        <w:rPr>
          <w:b w:val="0"/>
        </w:rPr>
        <w:t>• 'Compress' means flatten by pressure; squeeze or press. (दबाव से चपटा; निचोड़ना या दबाना)</w:t>
      </w:r>
    </w:p>
    <w:p>
      <w:pPr>
        <w:spacing w:before="0"/>
      </w:pPr>
      <w:r>
        <w:rPr>
          <w:b w:val="0"/>
        </w:rPr>
        <w:t>• 'Extend' means to make something longer or larger. (किसी का विस् तार करना)</w:t>
      </w:r>
    </w:p>
    <w:p>
      <w:pPr>
        <w:spacing w:before="0"/>
      </w:pPr>
      <w:r>
        <w:rPr>
          <w:b w:val="0"/>
        </w:rPr>
        <w:t>• 'Cease' means to stop or end. (समाप् त होना या करना; रुकना या रोकना)</w:t>
      </w:r>
    </w:p>
    <w:p>
      <w:pPr>
        <w:spacing w:before="0"/>
      </w:pPr>
      <w:r>
        <w:rPr>
          <w:b w:val="0"/>
        </w:rPr>
        <w:t>• The synonyms of the word 'Stretch' are "extend, lengthen, elongate".</w:t>
      </w:r>
    </w:p>
    <w:p>
      <w:pPr>
        <w:spacing w:before="0"/>
      </w:pPr>
      <w:r>
        <w:rPr>
          <w:b w:val="0"/>
        </w:rPr>
        <w:t>• The antonyms of the word 'Stretch' are "diminish, lessen, reduce".</w:t>
      </w:r>
    </w:p>
    <w:p>
      <w:pPr>
        <w:spacing w:before="0"/>
      </w:pPr>
      <w:r>
        <w:rPr>
          <w:b w:val="0"/>
        </w:rPr>
      </w:r>
    </w:p>
    <w:p>
      <w:pPr>
        <w:spacing w:after="100" w:line="360" w:lineRule="auto" w:before="0"/>
      </w:pPr>
      <w:r>
        <w:rPr>
          <w:b w:val="0"/>
        </w:rPr>
        <w:t>35. Select the most appropriate synonym of the given word. PRIORITY</w:t>
      </w:r>
    </w:p>
    <w:p>
      <w:pPr>
        <w:spacing w:before="0"/>
      </w:pPr>
      <w:r>
        <w:rPr>
          <w:b w:val="0"/>
        </w:rPr>
      </w:r>
    </w:p>
    <w:p>
      <w:pPr>
        <w:spacing w:after="100" w:before="0"/>
      </w:pPr>
      <w:r>
        <w:rPr>
          <w:b w:val="0"/>
        </w:rPr>
        <w:t>A. Inference</w:t>
      </w:r>
    </w:p>
    <w:p>
      <w:pPr>
        <w:spacing w:after="100" w:before="0"/>
      </w:pPr>
      <w:r>
        <w:rPr>
          <w:b w:val="0"/>
        </w:rPr>
        <w:t>B. Deference</w:t>
      </w:r>
    </w:p>
    <w:p>
      <w:pPr>
        <w:spacing w:after="100" w:before="0"/>
      </w:pPr>
      <w:r>
        <w:rPr>
          <w:b w:val="0"/>
        </w:rPr>
        <w:t>C. Subservience</w:t>
      </w:r>
    </w:p>
    <w:p>
      <w:pPr>
        <w:spacing w:after="100" w:before="0"/>
      </w:pPr>
      <w:r>
        <w:rPr>
          <w:b w:val="0"/>
        </w:rPr>
        <w:t>D. Preference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'Preference'. Key Points Hence, the correct answer is option 4. Let's see the meaning of other given options:- Words Meaning Inference a conclusion reached on the basis of evidence and reasoning (निष् कर्ष) Deference polite behavior that you show towards somebody/something, usually because you respect him/her (किसी के प्रति) आदर भाव Subservience willingness to obey others unquestioningly (अति-आज्ञाकारिता) Additional Information</w:t>
      </w:r>
    </w:p>
    <w:p>
      <w:pPr>
        <w:spacing w:before="0"/>
      </w:pPr>
      <w:r>
        <w:rPr>
          <w:b w:val="0"/>
        </w:rPr>
        <w:t>• The word 'Priority' means 'the state of being more important than somebody/something or of coming before somebody/something else'. (महत्व पर आधारित क्रम की दृष्टि से; अग्रता, वरीयता)</w:t>
      </w:r>
    </w:p>
    <w:p>
      <w:pPr>
        <w:spacing w:before="0"/>
      </w:pPr>
      <w:r>
        <w:rPr>
          <w:b w:val="0"/>
        </w:rPr>
        <w:t>• The synonyms of the word 'Priority' are "preference, antecedency, anteriority, precedence, precedency, antecedence, precession.".</w:t>
      </w:r>
    </w:p>
    <w:p>
      <w:pPr>
        <w:spacing w:before="0"/>
      </w:pPr>
      <w:r>
        <w:rPr>
          <w:b w:val="0"/>
        </w:rPr>
        <w:t>• From the synonym of the given word, we can say that the word 'Preference' is the most similar in meaning.</w:t>
      </w:r>
    </w:p>
    <w:p>
      <w:pPr>
        <w:spacing w:before="0"/>
      </w:pPr>
      <w:r>
        <w:rPr>
          <w:b w:val="0"/>
        </w:rPr>
        <w:t>• The word 'Preference' means 'an interest in or desire for one thing more than another'. (एक की अपेक्षा दूसरी में अधिक रुचि; (किसी को किसी पर) अधिमान् यता, तरजीह)</w:t>
      </w:r>
    </w:p>
    <w:p>
      <w:pPr>
        <w:spacing w:before="0"/>
      </w:pPr>
      <w:r>
        <w:rPr>
          <w:b w:val="0"/>
        </w:rPr>
        <w:t>• The antonyms of the word 'Priority' are "subservience, subsequence, unimportance".</w:t>
      </w:r>
    </w:p>
    <w:p>
      <w:pPr>
        <w:spacing w:before="0"/>
      </w:pPr>
      <w:r>
        <w:rPr>
          <w:b w:val="0"/>
        </w:rPr>
        <w:t>• Example of 'priority' in a sentence: We give priority to families with small children.</w:t>
      </w:r>
    </w:p>
    <w:p>
      <w:pPr>
        <w:spacing w:before="0"/>
      </w:pPr>
      <w:r>
        <w:rPr>
          <w:b w:val="0"/>
        </w:rPr>
      </w:r>
    </w:p>
    <w:p>
      <w:pPr>
        <w:spacing w:after="100" w:line="360" w:lineRule="auto" w:before="0"/>
      </w:pPr>
      <w:r>
        <w:rPr>
          <w:b w:val="0"/>
        </w:rPr>
        <w:t>36. Select the most appropriate synonym of the given word. Bolster</w:t>
      </w:r>
    </w:p>
    <w:p>
      <w:pPr>
        <w:spacing w:before="0"/>
      </w:pPr>
      <w:r>
        <w:rPr>
          <w:b w:val="0"/>
        </w:rPr>
      </w:r>
    </w:p>
    <w:p>
      <w:pPr>
        <w:spacing w:after="100" w:before="0"/>
      </w:pPr>
      <w:r>
        <w:rPr>
          <w:b w:val="0"/>
        </w:rPr>
        <w:t>A. Strengthen</w:t>
      </w:r>
    </w:p>
    <w:p>
      <w:pPr>
        <w:spacing w:after="100" w:before="0"/>
      </w:pPr>
      <w:r>
        <w:rPr>
          <w:b w:val="0"/>
        </w:rPr>
        <w:t>B. Embolden</w:t>
      </w:r>
    </w:p>
    <w:p>
      <w:pPr>
        <w:spacing w:after="100" w:before="0"/>
      </w:pPr>
      <w:r>
        <w:rPr>
          <w:b w:val="0"/>
        </w:rPr>
        <w:t>C. Weaken</w:t>
      </w:r>
    </w:p>
    <w:p>
      <w:pPr>
        <w:spacing w:after="100" w:before="0"/>
      </w:pPr>
      <w:r>
        <w:rPr>
          <w:b w:val="0"/>
        </w:rPr>
        <w:t>D. Discourage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'Strengthen'. Key Points Additional InformationLet's learn about other given options:</w:t>
      </w:r>
    </w:p>
    <w:p>
      <w:pPr>
        <w:spacing w:before="0"/>
      </w:pPr>
      <w:r>
        <w:rPr>
          <w:b w:val="0"/>
        </w:rPr>
        <w:t>• 'Bolster' means to support or improve something or make it stronger. (किसी चीज का समर्थन या सुधार करना या उसे मजबूत बनाना) Example: She tried to bolster my confidence by telling me that I had a special talent.</w:t>
      </w:r>
    </w:p>
    <w:p>
      <w:pPr>
        <w:spacing w:before="0"/>
      </w:pPr>
      <w:r>
        <w:rPr>
          <w:b w:val="0"/>
        </w:rPr>
        <w:t>• Some synonyms of the word 'bolster' are 'strengthen', 'support', 'reinforce', 'uphold', 'boost'.</w:t>
      </w:r>
    </w:p>
    <w:p>
      <w:pPr>
        <w:spacing w:before="0"/>
      </w:pPr>
      <w:r>
        <w:rPr>
          <w:b w:val="0"/>
        </w:rPr>
        <w:t>• Some antonyms of the word 'bolster' are 'obstruct', 'weaken', 'discourage'.</w:t>
      </w:r>
    </w:p>
    <w:p>
      <w:pPr>
        <w:spacing w:before="0"/>
      </w:pPr>
      <w:r>
        <w:rPr>
          <w:b w:val="0"/>
        </w:rPr>
        <w:t>• Therefore, the most appropriate synonym of the given word is 'Strengthen'.</w:t>
      </w:r>
    </w:p>
    <w:p>
      <w:pPr>
        <w:spacing w:before="0"/>
      </w:pPr>
      <w:r>
        <w:rPr>
          <w:b w:val="0"/>
        </w:rPr>
        <w:t>• Hence, option 1 is the correct answer.</w:t>
      </w:r>
    </w:p>
    <w:p>
      <w:pPr>
        <w:spacing w:before="0"/>
      </w:pPr>
      <w:r>
        <w:rPr>
          <w:b w:val="0"/>
        </w:rPr>
        <w:t>• 'Embolden' means to make someone brave. (साहसी बनाना) Example: Emboldened by her earlier success, Lynn’s recent work has been even more imaginative.</w:t>
      </w:r>
    </w:p>
    <w:p>
      <w:pPr>
        <w:spacing w:before="0"/>
      </w:pPr>
      <w:r>
        <w:rPr>
          <w:b w:val="0"/>
        </w:rPr>
        <w:t>• 'Weaken' means to make or become weaker in power, resolve, or physical strength. (कमज़ोर करना) Example: Fault lines had weakened and shattered the rocks.</w:t>
      </w:r>
    </w:p>
    <w:p>
      <w:pPr>
        <w:spacing w:before="0"/>
      </w:pPr>
      <w:r>
        <w:rPr>
          <w:b w:val="0"/>
        </w:rPr>
        <w:t>• 'Discourage' means cause (someone) to lose confidence or enthusiasm. (हतोत्साहित करना) Example: Her criticism had discouraged him.</w:t>
      </w:r>
    </w:p>
    <w:p>
      <w:pPr>
        <w:spacing w:before="0"/>
      </w:pPr>
      <w:r>
        <w:rPr>
          <w:b w:val="0"/>
        </w:rPr>
      </w:r>
    </w:p>
    <w:p>
      <w:pPr>
        <w:spacing w:after="100" w:line="360" w:lineRule="auto" w:before="0"/>
      </w:pPr>
      <w:r>
        <w:rPr>
          <w:b w:val="0"/>
        </w:rPr>
        <w:t>37. Select the most appropriate synonym of the given word. Isolated</w:t>
      </w:r>
    </w:p>
    <w:p>
      <w:pPr>
        <w:spacing w:before="0"/>
      </w:pPr>
      <w:r>
        <w:rPr>
          <w:b w:val="0"/>
        </w:rPr>
      </w:r>
    </w:p>
    <w:p>
      <w:pPr>
        <w:spacing w:after="100" w:before="0"/>
      </w:pPr>
      <w:r>
        <w:rPr>
          <w:b w:val="0"/>
        </w:rPr>
        <w:t>A. Included</w:t>
      </w:r>
    </w:p>
    <w:p>
      <w:pPr>
        <w:spacing w:after="100" w:before="0"/>
      </w:pPr>
      <w:r>
        <w:rPr>
          <w:b w:val="0"/>
        </w:rPr>
        <w:t>B. Secluded</w:t>
      </w:r>
    </w:p>
    <w:p>
      <w:pPr>
        <w:spacing w:after="100" w:before="0"/>
      </w:pPr>
      <w:r>
        <w:rPr>
          <w:b w:val="0"/>
        </w:rPr>
        <w:t>C. Open</w:t>
      </w:r>
    </w:p>
    <w:p>
      <w:pPr>
        <w:spacing w:after="100" w:before="0"/>
      </w:pPr>
      <w:r>
        <w:rPr>
          <w:b w:val="0"/>
        </w:rPr>
        <w:t>D. Mingling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'Secluded'. Key Points Hence, the correct answer is option 2. Let's see the meaning of other given options:- Words Meaning Included containing something as a part of something else, or making something part of something else (किसी चीज़ को किसी और चीज़ के हिस्से के रूप में रखना, या किसी चीज़ को किसी चीज़ का हिस्सा बनाना) Open not closed or fastened (बंद या बन्धन नहीं) Mingling to mix or combine, or be mixed or combined (मिलाना) Additional Information</w:t>
      </w:r>
    </w:p>
    <w:p>
      <w:pPr>
        <w:spacing w:before="0"/>
      </w:pPr>
      <w:r>
        <w:rPr>
          <w:b w:val="0"/>
        </w:rPr>
        <w:t>• The word 'Isolated' means 'not near to other places (अन्य स्थानों के पास नहीं)'.</w:t>
      </w:r>
    </w:p>
    <w:p>
      <w:pPr>
        <w:spacing w:before="0"/>
      </w:pPr>
      <w:r>
        <w:rPr>
          <w:b w:val="0"/>
        </w:rPr>
        <w:t>• The synonyms of the word 'Isolated' are "cloistered, covert, hidden, quiet, remote, retired, secluded, secret, sheltered".</w:t>
      </w:r>
    </w:p>
    <w:p>
      <w:pPr>
        <w:spacing w:before="0"/>
      </w:pPr>
      <w:r>
        <w:rPr>
          <w:b w:val="0"/>
        </w:rPr>
        <w:t>• From the synonym of the given word, we can say that the word 'Secluded' is the most similar in meaning.</w:t>
      </w:r>
    </w:p>
    <w:p>
      <w:pPr>
        <w:spacing w:before="0"/>
      </w:pPr>
      <w:r>
        <w:rPr>
          <w:b w:val="0"/>
        </w:rPr>
        <w:t>• The word 'Secluded' means 'quiet, private, and not near people, roads, or buildings (शांत, निजी, और लोगों, सड़कों या इमारतों के पास नहीं)'.</w:t>
      </w:r>
    </w:p>
    <w:p>
      <w:pPr>
        <w:spacing w:before="0"/>
      </w:pPr>
      <w:r>
        <w:rPr>
          <w:b w:val="0"/>
        </w:rPr>
        <w:t>• The antonym of the word 'Isolated' is "accessible".</w:t>
      </w:r>
    </w:p>
    <w:p>
      <w:pPr>
        <w:spacing w:before="0"/>
      </w:pPr>
      <w:r>
        <w:rPr>
          <w:b w:val="0"/>
        </w:rPr>
        <w:t>• Example of 'Isolated' in a sentence: You have brought the resources of the modern world to that isolated village.</w:t>
      </w:r>
    </w:p>
    <w:p>
      <w:pPr>
        <w:spacing w:before="0"/>
      </w:pPr>
      <w:r>
        <w:rPr>
          <w:b w:val="0"/>
        </w:rPr>
      </w:r>
    </w:p>
    <w:p>
      <w:pPr>
        <w:spacing w:after="100" w:line="360" w:lineRule="auto" w:before="0"/>
      </w:pPr>
      <w:r>
        <w:rPr>
          <w:b w:val="0"/>
        </w:rPr>
        <w:t>38. Select the most appropriate synonym of the given word. EMERGE</w:t>
      </w:r>
    </w:p>
    <w:p>
      <w:pPr>
        <w:spacing w:before="0"/>
      </w:pPr>
      <w:r>
        <w:rPr>
          <w:b w:val="0"/>
        </w:rPr>
      </w:r>
    </w:p>
    <w:p>
      <w:pPr>
        <w:spacing w:after="100" w:before="0"/>
      </w:pPr>
      <w:r>
        <w:rPr>
          <w:b w:val="0"/>
        </w:rPr>
        <w:t>A. Aspire</w:t>
      </w:r>
    </w:p>
    <w:p>
      <w:pPr>
        <w:spacing w:after="100" w:before="0"/>
      </w:pPr>
      <w:r>
        <w:rPr>
          <w:b w:val="0"/>
        </w:rPr>
        <w:t>B. Admire</w:t>
      </w:r>
    </w:p>
    <w:p>
      <w:pPr>
        <w:spacing w:after="100" w:before="0"/>
      </w:pPr>
      <w:r>
        <w:rPr>
          <w:b w:val="0"/>
        </w:rPr>
        <w:t>C. Acquire</w:t>
      </w:r>
    </w:p>
    <w:p>
      <w:pPr>
        <w:spacing w:after="100" w:before="0"/>
      </w:pPr>
      <w:r>
        <w:rPr>
          <w:b w:val="0"/>
        </w:rPr>
        <w:t>D. Appear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'Appear'. Key Points Hence, the correct answer is option 4. Let's see the meaning of other given options:- Words Meaning Aspire to want something very much or hope to achieve something or be successful (किसी चीज को बहुत ज्यादा चाहना या कुछ हासिल करने की आशा रखना या सफल होना) Admire to find someone or something attractive and pleasant to look at (किसी को या कुछ आकर्षक और देखने में सुखद खोजने के लिए) Acquire to get or buy something (कुछ पाने या खरीदने के लिए) Additional Information</w:t>
      </w:r>
    </w:p>
    <w:p>
      <w:pPr>
        <w:spacing w:before="0"/>
      </w:pPr>
      <w:r>
        <w:rPr>
          <w:b w:val="0"/>
        </w:rPr>
        <w:t>• The word 'Emerge' means 'to appear by coming out of something or out from behind something (किसी चीज के पीछे से या किसी चीज के पीछे से बाहर आकर प्रकट होना)'.</w:t>
      </w:r>
    </w:p>
    <w:p>
      <w:pPr>
        <w:spacing w:before="0"/>
      </w:pPr>
      <w:r>
        <w:rPr>
          <w:b w:val="0"/>
        </w:rPr>
        <w:t>• The synonyms of the word 'Emerge' are "appear, come out, show up, turn up".</w:t>
      </w:r>
    </w:p>
    <w:p>
      <w:pPr>
        <w:spacing w:before="0"/>
      </w:pPr>
      <w:r>
        <w:rPr>
          <w:b w:val="0"/>
        </w:rPr>
        <w:t>• From the synonym of the given word, we can say that the word 'Appear' is the most similar in meaning.</w:t>
      </w:r>
    </w:p>
    <w:p>
      <w:pPr>
        <w:spacing w:before="0"/>
      </w:pPr>
      <w:r>
        <w:rPr>
          <w:b w:val="0"/>
        </w:rPr>
        <w:t>• The word 'Appear' means 'to start to be seen or to be present (दिखना या उपस्थित होना शुरू करना)'.</w:t>
      </w:r>
    </w:p>
    <w:p>
      <w:pPr>
        <w:spacing w:before="0"/>
      </w:pPr>
      <w:r>
        <w:rPr>
          <w:b w:val="0"/>
        </w:rPr>
        <w:t>• The antonyms of the word 'Emerge' is "disappear".</w:t>
      </w:r>
    </w:p>
    <w:p>
      <w:pPr>
        <w:spacing w:before="0"/>
      </w:pPr>
      <w:r>
        <w:rPr>
          <w:b w:val="0"/>
        </w:rPr>
        <w:t>• Example of 'Emerge' in a sentence: She emerged from the sea, blue with cold.</w:t>
      </w:r>
    </w:p>
    <w:p>
      <w:pPr>
        <w:spacing w:before="0"/>
      </w:pPr>
      <w:r>
        <w:rPr>
          <w:b w:val="0"/>
        </w:rPr>
      </w:r>
    </w:p>
    <w:p>
      <w:pPr>
        <w:spacing w:after="100" w:line="360" w:lineRule="auto" w:before="0"/>
      </w:pPr>
      <w:r>
        <w:rPr>
          <w:b w:val="0"/>
        </w:rPr>
        <w:t>39. Select the most appropriate synonym of the given word. ATTRACT</w:t>
      </w:r>
    </w:p>
    <w:p>
      <w:pPr>
        <w:spacing w:before="0"/>
      </w:pPr>
      <w:r>
        <w:rPr>
          <w:b w:val="0"/>
        </w:rPr>
      </w:r>
    </w:p>
    <w:p>
      <w:pPr>
        <w:spacing w:after="100" w:before="0"/>
      </w:pPr>
      <w:r>
        <w:rPr>
          <w:b w:val="0"/>
        </w:rPr>
        <w:t>A. Disgust</w:t>
      </w:r>
    </w:p>
    <w:p>
      <w:pPr>
        <w:spacing w:after="100" w:before="0"/>
      </w:pPr>
      <w:r>
        <w:rPr>
          <w:b w:val="0"/>
        </w:rPr>
        <w:t>B. Fascinate</w:t>
      </w:r>
    </w:p>
    <w:p>
      <w:pPr>
        <w:spacing w:after="100" w:before="0"/>
      </w:pPr>
      <w:r>
        <w:rPr>
          <w:b w:val="0"/>
        </w:rPr>
        <w:t>C. Release</w:t>
      </w:r>
    </w:p>
    <w:p>
      <w:pPr>
        <w:spacing w:after="100" w:before="0"/>
      </w:pPr>
      <w:r>
        <w:rPr>
          <w:b w:val="0"/>
        </w:rPr>
        <w:t>D. Prevent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'Fascinate'. Key Points Additional Information</w:t>
      </w:r>
    </w:p>
    <w:p>
      <w:pPr>
        <w:spacing w:before="0"/>
      </w:pPr>
      <w:r>
        <w:rPr>
          <w:b w:val="0"/>
        </w:rPr>
        <w:t>• Let's look into the meanings of the word and the given option: Attract: To pull or draw someone or something towards them, by the qualities they have, especially good ones. Example: These flowers are brightly colored in order to attract butterflies.</w:t>
      </w:r>
    </w:p>
    <w:p>
      <w:pPr>
        <w:spacing w:before="0"/>
      </w:pPr>
      <w:r>
        <w:rPr>
          <w:b w:val="0"/>
        </w:rPr>
        <w:t>• Fascinate: To have someone’s complete interest and attention. Example: The children were fascinated by the story.</w:t>
      </w:r>
    </w:p>
    <w:p>
      <w:pPr>
        <w:spacing w:before="0"/>
      </w:pPr>
      <w:r>
        <w:rPr>
          <w:b w:val="0"/>
        </w:rPr>
        <w:t>• Hence we can understand that both the words 'Attract' and 'Fascinate' are the same in meaning.</w:t>
      </w:r>
    </w:p>
    <w:p>
      <w:pPr>
        <w:spacing w:before="0"/>
      </w:pPr>
      <w:r>
        <w:rPr>
          <w:b w:val="0"/>
        </w:rPr>
        <w:t>• The synonyms of the word 'Attract' are "charm, fascinate, allure".</w:t>
      </w:r>
    </w:p>
    <w:p>
      <w:pPr>
        <w:spacing w:before="0"/>
      </w:pPr>
      <w:r>
        <w:rPr>
          <w:b w:val="0"/>
        </w:rPr>
        <w:t>• Therefore the correct answer is Option 2.</w:t>
      </w:r>
    </w:p>
    <w:p>
      <w:pPr>
        <w:spacing w:before="0"/>
      </w:pPr>
      <w:r>
        <w:rPr>
          <w:b w:val="0"/>
        </w:rPr>
        <w:t>• Disgust: a feeling of revulsion or strong disapproval aroused by something unpleasant or offensive</w:t>
      </w:r>
    </w:p>
    <w:p>
      <w:pPr>
        <w:spacing w:before="0"/>
      </w:pPr>
      <w:r>
        <w:rPr>
          <w:b w:val="0"/>
        </w:rPr>
        <w:t>• Release: allow or enable to escape from confinement; set free</w:t>
      </w:r>
    </w:p>
    <w:p>
      <w:pPr>
        <w:spacing w:before="0"/>
      </w:pPr>
      <w:r>
        <w:rPr>
          <w:b w:val="0"/>
        </w:rPr>
        <w:t>• Prevent: keep (something) from happening</w:t>
      </w:r>
    </w:p>
    <w:p>
      <w:pPr>
        <w:spacing w:before="0"/>
      </w:pPr>
      <w:r>
        <w:rPr>
          <w:b w:val="0"/>
        </w:rPr>
      </w:r>
    </w:p>
    <w:p>
      <w:pPr>
        <w:spacing w:after="100" w:line="360" w:lineRule="auto" w:before="0"/>
      </w:pPr>
      <w:r>
        <w:rPr>
          <w:b w:val="0"/>
        </w:rPr>
        <w:t>40. Select the most appropriate synonym of the given word. DIFFIDENCE</w:t>
      </w:r>
    </w:p>
    <w:p>
      <w:pPr>
        <w:spacing w:before="0"/>
      </w:pPr>
      <w:r>
        <w:rPr>
          <w:b w:val="0"/>
        </w:rPr>
      </w:r>
    </w:p>
    <w:p>
      <w:pPr>
        <w:spacing w:after="100" w:before="0"/>
      </w:pPr>
      <w:r>
        <w:rPr>
          <w:b w:val="0"/>
        </w:rPr>
        <w:t>A. confidence</w:t>
      </w:r>
    </w:p>
    <w:p>
      <w:pPr>
        <w:spacing w:after="100" w:before="0"/>
      </w:pPr>
      <w:r>
        <w:rPr>
          <w:b w:val="0"/>
        </w:rPr>
        <w:t>B. courage</w:t>
      </w:r>
    </w:p>
    <w:p>
      <w:pPr>
        <w:spacing w:after="100" w:before="0"/>
      </w:pPr>
      <w:r>
        <w:rPr>
          <w:b w:val="0"/>
        </w:rPr>
        <w:t>C. meekness</w:t>
      </w:r>
    </w:p>
    <w:p>
      <w:pPr>
        <w:spacing w:after="100" w:before="0"/>
      </w:pPr>
      <w:r>
        <w:rPr>
          <w:b w:val="0"/>
        </w:rPr>
        <w:t>D. boldness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'meekness'. Key Points Additional Information</w:t>
      </w:r>
    </w:p>
    <w:p>
      <w:pPr>
        <w:spacing w:before="0"/>
      </w:pPr>
      <w:r>
        <w:rPr>
          <w:b w:val="0"/>
        </w:rPr>
        <w:t>• The meaning of the word 'diffidence' is 'the quality of being shy and not confident of your abilities'. शर्मीले होने और अपनी क्षमताओं पर भरोसा न करने का गुण</w:t>
      </w:r>
    </w:p>
    <w:p>
      <w:pPr>
        <w:spacing w:before="0"/>
      </w:pPr>
      <w:r>
        <w:rPr>
          <w:b w:val="0"/>
        </w:rPr>
        <w:t>• Examples, The biggest difficulty is overcoming diffidence.</w:t>
      </w:r>
    </w:p>
    <w:p>
      <w:pPr>
        <w:spacing w:before="0"/>
      </w:pPr>
      <w:r>
        <w:rPr>
          <w:b w:val="0"/>
        </w:rPr>
        <w:t>• There was a diffidence in her soft voice.</w:t>
      </w:r>
    </w:p>
    <w:p>
      <w:pPr>
        <w:spacing w:before="0"/>
      </w:pPr>
      <w:r>
        <w:rPr>
          <w:b w:val="0"/>
        </w:rPr>
        <w:t>• The meaning of the word 'meekness' is 'the quality of being quiet, gentle, and unwilling to argue or express your opinions'.</w:t>
      </w:r>
    </w:p>
    <w:p>
      <w:pPr>
        <w:spacing w:before="0"/>
      </w:pPr>
      <w:r>
        <w:rPr>
          <w:b w:val="0"/>
        </w:rPr>
        <w:t>• Examples, They bore their suffering with meekness and humility.</w:t>
      </w:r>
    </w:p>
    <w:p>
      <w:pPr>
        <w:spacing w:before="0"/>
      </w:pPr>
      <w:r>
        <w:rPr>
          <w:b w:val="0"/>
        </w:rPr>
        <w:t>• The lamb is the symbol of meekness or patience.</w:t>
      </w:r>
    </w:p>
    <w:p>
      <w:pPr>
        <w:spacing w:before="0"/>
      </w:pPr>
      <w:r>
        <w:rPr>
          <w:b w:val="0"/>
        </w:rPr>
        <w:t>• From the given meanings and examples, we can understand that 'meekness' is the synonym of the given word.</w:t>
      </w:r>
    </w:p>
    <w:p>
      <w:pPr>
        <w:spacing w:before="0"/>
      </w:pPr>
      <w:r>
        <w:rPr>
          <w:b w:val="0"/>
        </w:rPr>
        <w:t>• Let's look at the meaning of the other given words in the options:- Confidence - the feeling or belief that one can have faith in or rely on someone or something. (आत्मविश्वास)</w:t>
      </w:r>
    </w:p>
    <w:p>
      <w:pPr>
        <w:spacing w:before="0"/>
      </w:pPr>
      <w:r>
        <w:rPr>
          <w:b w:val="0"/>
        </w:rPr>
        <w:t>• Courage - the ability to do something that frightens one; bravery. (साहस)</w:t>
      </w:r>
    </w:p>
    <w:p>
      <w:pPr>
        <w:spacing w:before="0"/>
      </w:pPr>
      <w:r>
        <w:rPr>
          <w:b w:val="0"/>
        </w:rPr>
        <w:t>• Boldness - willingness to take risks and act innovatively; confidence or courage. (जोखिम लेने और नवीन रूप से कार्य करने की इच्छा; आत्मविश्वास या साहस)</w:t>
      </w:r>
    </w:p>
    <w:p>
      <w:pPr>
        <w:spacing w:before="0"/>
      </w:pPr>
      <w:r>
        <w:rPr>
          <w:b w:val="0"/>
        </w:rPr>
      </w:r>
    </w:p>
    <w:p>
      <w:pPr>
        <w:spacing w:after="100" w:line="360" w:lineRule="auto" w:before="0"/>
      </w:pPr>
      <w:r>
        <w:rPr>
          <w:b w:val="0"/>
        </w:rPr>
        <w:t>41. Directions: Select the most appropriate synonym of the given word. ADULATION</w:t>
      </w:r>
    </w:p>
    <w:p>
      <w:pPr>
        <w:spacing w:before="0"/>
      </w:pPr>
      <w:r>
        <w:rPr>
          <w:b w:val="0"/>
        </w:rPr>
      </w:r>
    </w:p>
    <w:p>
      <w:pPr>
        <w:spacing w:after="100" w:before="0"/>
      </w:pPr>
      <w:r>
        <w:rPr>
          <w:b w:val="0"/>
        </w:rPr>
        <w:t>A. scorn</w:t>
      </w:r>
    </w:p>
    <w:p>
      <w:pPr>
        <w:spacing w:after="100" w:before="0"/>
      </w:pPr>
      <w:r>
        <w:rPr>
          <w:b w:val="0"/>
        </w:rPr>
        <w:t>B. adoration</w:t>
      </w:r>
    </w:p>
    <w:p>
      <w:pPr>
        <w:spacing w:after="100" w:before="0"/>
      </w:pPr>
      <w:r>
        <w:rPr>
          <w:b w:val="0"/>
        </w:rPr>
        <w:t>C. apathy</w:t>
      </w:r>
    </w:p>
    <w:p>
      <w:pPr>
        <w:spacing w:after="100" w:before="0"/>
      </w:pPr>
      <w:r>
        <w:rPr>
          <w:b w:val="0"/>
        </w:rPr>
        <w:t>D. aversion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'adoration.' Key Points Hence, the correct answer is option 2. Additional Information</w:t>
      </w:r>
    </w:p>
    <w:p>
      <w:pPr>
        <w:spacing w:before="0"/>
      </w:pPr>
      <w:r>
        <w:rPr>
          <w:b w:val="0"/>
        </w:rPr>
        <w:t>• The given word 'Adulation' means excessive admiration or praise. (अत् यधिक प्रशंसा और आदर) Example: Nick has gained the adulation of fans around the country.</w:t>
      </w:r>
    </w:p>
    <w:p>
      <w:pPr>
        <w:spacing w:before="0"/>
      </w:pPr>
      <w:r>
        <w:rPr>
          <w:b w:val="0"/>
        </w:rPr>
        <w:t>• Let's see the meaning of other given options:- 'Scorn' means the strong feeling that you have when you do not respect somebody or something. (घृणा, अवज्ञा, अनादर-भाव, तिरस् कार) Example: Silence is the most perfect expression of scorn.</w:t>
      </w:r>
    </w:p>
    <w:p>
      <w:pPr>
        <w:spacing w:before="0"/>
      </w:pPr>
      <w:r>
        <w:rPr>
          <w:b w:val="0"/>
        </w:rPr>
        <w:t>• 'Adoration' means deep love and respect. (अत् यधिक स् नेह व आदर की भावना; आराधना, श्रद्घा, प् यार) Example: He gazed at her with pure adoration.</w:t>
      </w:r>
    </w:p>
    <w:p>
      <w:pPr>
        <w:spacing w:before="0"/>
      </w:pPr>
      <w:r>
        <w:rPr>
          <w:b w:val="0"/>
        </w:rPr>
        <w:t>• 'Apathy' means lack of interest, enthusiasm, or concern. (उदासीनता, अनिच् छा) Example: No one studies diligently in the online class, just sit peacefully with apathy to any topic.</w:t>
      </w:r>
    </w:p>
    <w:p>
      <w:pPr>
        <w:spacing w:before="0"/>
      </w:pPr>
      <w:r>
        <w:rPr>
          <w:b w:val="0"/>
        </w:rPr>
        <w:t>• 'Aversion' means a strong feeling of not liking somebody or something. (किसी व् यक्ति या वस् तु के प्रति विमुखता; विरुचि, विद्वेष) Example: He had an aversion to getting up early.</w:t>
      </w:r>
    </w:p>
    <w:p>
      <w:pPr>
        <w:spacing w:before="0"/>
      </w:pPr>
      <w:r>
        <w:rPr>
          <w:b w:val="0"/>
        </w:rPr>
        <w:t>• The synonyms of the word 'Adulation' are "adoration, glorification, appreciation".</w:t>
      </w:r>
    </w:p>
    <w:p>
      <w:pPr>
        <w:spacing w:before="0"/>
      </w:pPr>
      <w:r>
        <w:rPr>
          <w:b w:val="0"/>
        </w:rPr>
        <w:t>• The antonyms of the word 'Adulation' are "dislike, disregard, scorn".</w:t>
      </w:r>
    </w:p>
    <w:p>
      <w:pPr>
        <w:spacing w:before="0"/>
      </w:pPr>
      <w:r>
        <w:rPr>
          <w:b w:val="0"/>
        </w:rPr>
      </w:r>
    </w:p>
    <w:p>
      <w:pPr>
        <w:spacing w:after="100" w:line="360" w:lineRule="auto" w:before="0"/>
      </w:pPr>
      <w:r>
        <w:rPr>
          <w:b w:val="0"/>
        </w:rPr>
        <w:t>42. Select the most appropriate synonym of the given word. Novice</w:t>
      </w:r>
    </w:p>
    <w:p>
      <w:pPr>
        <w:spacing w:before="0"/>
      </w:pPr>
      <w:r>
        <w:rPr>
          <w:b w:val="0"/>
        </w:rPr>
      </w:r>
    </w:p>
    <w:p>
      <w:pPr>
        <w:spacing w:after="100" w:before="0"/>
      </w:pPr>
      <w:r>
        <w:rPr>
          <w:b w:val="0"/>
        </w:rPr>
        <w:t>A. Expert</w:t>
      </w:r>
    </w:p>
    <w:p>
      <w:pPr>
        <w:spacing w:after="100" w:before="0"/>
      </w:pPr>
      <w:r>
        <w:rPr>
          <w:b w:val="0"/>
        </w:rPr>
        <w:t>B. Beginner</w:t>
      </w:r>
    </w:p>
    <w:p>
      <w:pPr>
        <w:spacing w:after="100" w:before="0"/>
      </w:pPr>
      <w:r>
        <w:rPr>
          <w:b w:val="0"/>
        </w:rPr>
        <w:t>C. Adept</w:t>
      </w:r>
    </w:p>
    <w:p>
      <w:pPr>
        <w:spacing w:after="100" w:before="0"/>
      </w:pPr>
      <w:r>
        <w:rPr>
          <w:b w:val="0"/>
        </w:rPr>
        <w:t>D. Silent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So the accurate answer is "Beginner". Additional Information Let's understand the other options. The correct synonym of Novice is "Beginner".</w:t>
      </w:r>
    </w:p>
    <w:p>
      <w:pPr>
        <w:spacing w:before="0"/>
      </w:pPr>
      <w:r>
        <w:rPr>
          <w:b w:val="0"/>
        </w:rPr>
        <w:t>• Novice means "a person who is starting to learn a job or an activity and has no experience.</w:t>
      </w:r>
    </w:p>
    <w:p>
      <w:pPr>
        <w:spacing w:before="0"/>
      </w:pPr>
      <w:r>
        <w:rPr>
          <w:b w:val="0"/>
        </w:rPr>
        <w:t>• For example, I am just a novice at teaching kids.</w:t>
      </w:r>
    </w:p>
    <w:p>
      <w:pPr>
        <w:spacing w:before="0"/>
      </w:pPr>
      <w:r>
        <w:rPr>
          <w:b w:val="0"/>
        </w:rPr>
        <w:t>• Expert (adjective) means "having or showing a lot of knowledge or skill". For example, Our financial advisors provide expert advice to their clients.</w:t>
      </w:r>
    </w:p>
    <w:p>
      <w:pPr>
        <w:spacing w:before="0"/>
      </w:pPr>
      <w:r>
        <w:rPr>
          <w:b w:val="0"/>
        </w:rPr>
        <w:t>• Adept (adjective) means "skilled". For example, He is adept at making people happy.</w:t>
      </w:r>
    </w:p>
    <w:p>
      <w:pPr>
        <w:spacing w:before="0"/>
      </w:pPr>
      <w:r>
        <w:rPr>
          <w:b w:val="0"/>
        </w:rPr>
        <w:t>• Silent (adjective) means "without any sound". For example, My street remains as silent as the grave during winters.</w:t>
      </w:r>
    </w:p>
    <w:p>
      <w:pPr>
        <w:spacing w:before="0"/>
      </w:pPr>
      <w:r>
        <w:rPr>
          <w:b w:val="0"/>
        </w:rPr>
      </w:r>
    </w:p>
    <w:p>
      <w:pPr>
        <w:spacing w:after="100" w:line="360" w:lineRule="auto" w:before="0"/>
      </w:pPr>
      <w:r>
        <w:rPr>
          <w:b w:val="0"/>
        </w:rPr>
        <w:t>43. Select the most appropriate synonym of the given word. RESPLENDENT</w:t>
      </w:r>
    </w:p>
    <w:p>
      <w:pPr>
        <w:spacing w:before="0"/>
      </w:pPr>
      <w:r>
        <w:rPr>
          <w:b w:val="0"/>
        </w:rPr>
      </w:r>
    </w:p>
    <w:p>
      <w:pPr>
        <w:spacing w:after="100" w:before="0"/>
      </w:pPr>
      <w:r>
        <w:rPr>
          <w:b w:val="0"/>
        </w:rPr>
        <w:t>A. Dull</w:t>
      </w:r>
    </w:p>
    <w:p>
      <w:pPr>
        <w:spacing w:after="100" w:before="0"/>
      </w:pPr>
      <w:r>
        <w:rPr>
          <w:b w:val="0"/>
        </w:rPr>
        <w:t>B. Dazzling</w:t>
      </w:r>
    </w:p>
    <w:p>
      <w:pPr>
        <w:spacing w:after="100" w:before="0"/>
      </w:pPr>
      <w:r>
        <w:rPr>
          <w:b w:val="0"/>
        </w:rPr>
        <w:t>C. Withered</w:t>
      </w:r>
    </w:p>
    <w:p>
      <w:pPr>
        <w:spacing w:after="100" w:before="0"/>
      </w:pPr>
      <w:r>
        <w:rPr>
          <w:b w:val="0"/>
        </w:rPr>
        <w:t>D. Unattractive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'Dazzling'. Key Points Hence, the correct answer is Option 2. Let's see the meaning of other given options:- Words Meaning Dull not interesting or exciting; boring. (अरुचिकर या अनुत्तेजक; उबाऊ) Withered (used about plants) to become dry and die; to make a plant do this. ((पौधों का) मुरझा जाना, कुम् हला जाना; पौधे को सुखाकर मार देना, मुरझा देना) Unattractive not attractive, pretty or pleasant to look at. (देखने में न तो सुंदर और न ही आकर्षक एवं लुभावना; अनाकर्षक) Additional Information</w:t>
      </w:r>
    </w:p>
    <w:p>
      <w:pPr>
        <w:spacing w:before="0"/>
      </w:pPr>
      <w:r>
        <w:rPr>
          <w:b w:val="0"/>
        </w:rPr>
        <w:t>• The word 'Resplendent' means 'having a very bright or beautiful appearance.' (बहुत उज्ज्वल या सुंदर दिखना)</w:t>
      </w:r>
    </w:p>
    <w:p>
      <w:pPr>
        <w:spacing w:before="0"/>
      </w:pPr>
      <w:r>
        <w:rPr>
          <w:b w:val="0"/>
        </w:rPr>
        <w:t>• The synonyms of the word 'Resplendent' are "splendid, magnificent, brilliant, dazzling, glittering, glowing, radiant, gorgeous, transcendent, impressive, imposing, spectacular, striking, stunning, glorious, superb, majestic, great, awe-inspiring".</w:t>
      </w:r>
    </w:p>
    <w:p>
      <w:pPr>
        <w:spacing w:before="0"/>
      </w:pPr>
      <w:r>
        <w:rPr>
          <w:b w:val="0"/>
        </w:rPr>
        <w:t>• From the synonym of the given word, we can say that the word 'Dazzling' is the most similar in meaning.</w:t>
      </w:r>
    </w:p>
    <w:p>
      <w:pPr>
        <w:spacing w:before="0"/>
      </w:pPr>
      <w:r>
        <w:rPr>
          <w:b w:val="0"/>
        </w:rPr>
        <w:t>• The word 'Dazzling' means 'extremely impressive, beautiful, or skillful.' (अत्यंत प्रभावशाली, सुंदर, या कुशल)</w:t>
      </w:r>
    </w:p>
    <w:p>
      <w:pPr>
        <w:spacing w:before="0"/>
      </w:pPr>
      <w:r>
        <w:rPr>
          <w:b w:val="0"/>
        </w:rPr>
        <w:t>• The antonyms of the word 'Resplendent' are "bad, dark, dull, poor, ugly, cloudy, gloomy, withering".</w:t>
      </w:r>
    </w:p>
    <w:p>
      <w:pPr>
        <w:spacing w:before="0"/>
      </w:pPr>
      <w:r>
        <w:rPr>
          <w:b w:val="0"/>
        </w:rPr>
        <w:t>• Example of 'Resplendent' in a sentence: The fields were resplendent with flowers.</w:t>
      </w:r>
    </w:p>
    <w:p>
      <w:pPr>
        <w:spacing w:before="0"/>
      </w:pPr>
      <w:r>
        <w:rPr>
          <w:b w:val="0"/>
        </w:rPr>
      </w:r>
    </w:p>
    <w:p>
      <w:pPr>
        <w:spacing w:after="100" w:line="360" w:lineRule="auto" w:before="0"/>
      </w:pPr>
      <w:r>
        <w:rPr>
          <w:b w:val="0"/>
        </w:rPr>
        <w:t>44. Select the most appropriate synonym of the given word. Severity</w:t>
      </w:r>
    </w:p>
    <w:p>
      <w:pPr>
        <w:spacing w:before="0"/>
      </w:pPr>
      <w:r>
        <w:rPr>
          <w:b w:val="0"/>
        </w:rPr>
      </w:r>
    </w:p>
    <w:p>
      <w:pPr>
        <w:spacing w:after="100" w:before="0"/>
      </w:pPr>
      <w:r>
        <w:rPr>
          <w:b w:val="0"/>
        </w:rPr>
        <w:t>A. Anguish</w:t>
      </w:r>
    </w:p>
    <w:p>
      <w:pPr>
        <w:spacing w:after="100" w:before="0"/>
      </w:pPr>
      <w:r>
        <w:rPr>
          <w:b w:val="0"/>
        </w:rPr>
        <w:t>B. Pain</w:t>
      </w:r>
    </w:p>
    <w:p>
      <w:pPr>
        <w:spacing w:after="100" w:before="0"/>
      </w:pPr>
      <w:r>
        <w:rPr>
          <w:b w:val="0"/>
        </w:rPr>
        <w:t>C. Support</w:t>
      </w:r>
    </w:p>
    <w:p>
      <w:pPr>
        <w:spacing w:after="100" w:before="0"/>
      </w:pPr>
      <w:r>
        <w:rPr>
          <w:b w:val="0"/>
        </w:rPr>
        <w:t>D. Seriousness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'Seriousness'. Key Points Additional Information Let's understand the meaning of other words.</w:t>
      </w:r>
    </w:p>
    <w:p>
      <w:pPr>
        <w:spacing w:before="0"/>
      </w:pPr>
      <w:r>
        <w:rPr>
          <w:b w:val="0"/>
        </w:rPr>
        <w:t>• Severity (noun) means Seriousness or quality of being very unkind or unpleasant. In order to understand the severity of our financial problems, one has to undergo the same situation. (Seriousness)</w:t>
      </w:r>
    </w:p>
    <w:p>
      <w:pPr>
        <w:spacing w:before="0"/>
      </w:pPr>
      <w:r>
        <w:rPr>
          <w:b w:val="0"/>
        </w:rPr>
        <w:t>• The severity of his comments surprised everyone. (Not kind)</w:t>
      </w:r>
    </w:p>
    <w:p>
      <w:pPr>
        <w:spacing w:before="0"/>
      </w:pPr>
      <w:r>
        <w:rPr>
          <w:b w:val="0"/>
        </w:rPr>
        <w:t>• Hence, the correct answer is option 4.</w:t>
      </w:r>
    </w:p>
    <w:p>
      <w:pPr>
        <w:spacing w:before="0"/>
      </w:pPr>
      <w:r>
        <w:rPr>
          <w:b w:val="0"/>
        </w:rPr>
        <w:t>• Anguish (noun) - extreme sadness caused by physical and mental suffering - In his anguish, he ignored to answer the call of the customer.</w:t>
      </w:r>
    </w:p>
    <w:p>
      <w:pPr>
        <w:spacing w:before="0"/>
      </w:pPr>
      <w:r>
        <w:rPr>
          <w:b w:val="0"/>
        </w:rPr>
        <w:t>• Pain (noun) - a feeling of physical or mental suffering - People normally take heavy medicines to get instant relief from pain.</w:t>
      </w:r>
    </w:p>
    <w:p>
      <w:pPr>
        <w:spacing w:before="0"/>
      </w:pPr>
      <w:r>
        <w:rPr>
          <w:b w:val="0"/>
        </w:rPr>
        <w:t>• Support (noun) - emotional or practical help - Dale gave me a lot of support when I faced financial crises.</w:t>
      </w:r>
    </w:p>
    <w:p>
      <w:pPr>
        <w:spacing w:before="0"/>
      </w:pPr>
      <w:r>
        <w:rPr>
          <w:b w:val="0"/>
        </w:rPr>
      </w:r>
    </w:p>
    <w:p>
      <w:pPr>
        <w:spacing w:after="100" w:line="360" w:lineRule="auto" w:before="0"/>
      </w:pPr>
      <w:r>
        <w:rPr>
          <w:b w:val="0"/>
        </w:rPr>
        <w:t>45. Directions: Select the most appropriate synonym of the given word. MALIGNANT</w:t>
      </w:r>
    </w:p>
    <w:p>
      <w:pPr>
        <w:spacing w:before="0"/>
      </w:pPr>
      <w:r>
        <w:rPr>
          <w:b w:val="0"/>
        </w:rPr>
      </w:r>
    </w:p>
    <w:p>
      <w:pPr>
        <w:spacing w:after="100" w:before="0"/>
      </w:pPr>
      <w:r>
        <w:rPr>
          <w:b w:val="0"/>
        </w:rPr>
        <w:t>A. loving</w:t>
      </w:r>
    </w:p>
    <w:p>
      <w:pPr>
        <w:spacing w:after="100" w:before="0"/>
      </w:pPr>
      <w:r>
        <w:rPr>
          <w:b w:val="0"/>
        </w:rPr>
        <w:t>B. healthy</w:t>
      </w:r>
    </w:p>
    <w:p>
      <w:pPr>
        <w:spacing w:after="100" w:before="0"/>
      </w:pPr>
      <w:r>
        <w:rPr>
          <w:b w:val="0"/>
        </w:rPr>
        <w:t>C. beneficial</w:t>
      </w:r>
    </w:p>
    <w:p>
      <w:pPr>
        <w:spacing w:after="100" w:before="0"/>
      </w:pPr>
      <w:r>
        <w:rPr>
          <w:b w:val="0"/>
        </w:rPr>
        <w:t>D. vicious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'vicious.' Key Points Hence, the correct answer is option 4. Additional Information</w:t>
      </w:r>
    </w:p>
    <w:p>
      <w:pPr>
        <w:spacing w:before="0"/>
      </w:pPr>
      <w:r>
        <w:rPr>
          <w:b w:val="0"/>
        </w:rPr>
        <w:t>• The given word 'Malignant' means evil in nature or effect. (घातक) Example: They found a malignant tumor in her breast.</w:t>
      </w:r>
    </w:p>
    <w:p>
      <w:pPr>
        <w:spacing w:before="0"/>
      </w:pPr>
      <w:r>
        <w:rPr>
          <w:b w:val="0"/>
        </w:rPr>
        <w:t>• Let's see the meaning of other given options:- 'Loving' means feeling or showing love or care. (स् नेहशील, प् यार-भरा) Example: A friend is a loving companion at all times.</w:t>
      </w:r>
    </w:p>
    <w:p>
      <w:pPr>
        <w:spacing w:before="0"/>
      </w:pPr>
      <w:r>
        <w:rPr>
          <w:b w:val="0"/>
        </w:rPr>
        <w:t>• 'Healthy' means normal and sensible. (सामान् य और समझदार या विवेकपूर्ण) Example: The child showed a healthy curiosity.</w:t>
      </w:r>
    </w:p>
    <w:p>
      <w:pPr>
        <w:spacing w:before="0"/>
      </w:pPr>
      <w:r>
        <w:rPr>
          <w:b w:val="0"/>
        </w:rPr>
        <w:t>• 'Beneficial' means having a good or useful effect. (लाभकारी, हितकर, फ़ायदेमंद) Example: Sunshine and water are beneficial to living things.</w:t>
      </w:r>
    </w:p>
    <w:p>
      <w:pPr>
        <w:spacing w:before="0"/>
      </w:pPr>
      <w:r>
        <w:rPr>
          <w:b w:val="0"/>
        </w:rPr>
        <w:t>• 'Vicious' means serious or dangerous. (गंभीर या खतरनाक) Example: The drunkard led a vicious life.</w:t>
      </w:r>
    </w:p>
    <w:p>
      <w:pPr>
        <w:spacing w:before="0"/>
      </w:pPr>
      <w:r>
        <w:rPr>
          <w:b w:val="0"/>
        </w:rPr>
        <w:t>• The synonyms of the word 'Malignant' are "vicious, malicious, malign".</w:t>
      </w:r>
    </w:p>
    <w:p>
      <w:pPr>
        <w:spacing w:before="0"/>
      </w:pPr>
      <w:r>
        <w:rPr>
          <w:b w:val="0"/>
        </w:rPr>
        <w:t>• The antonyms of the word 'Malignant' are "unmalicious, good, pleasant".</w:t>
      </w:r>
    </w:p>
    <w:p>
      <w:pPr>
        <w:spacing w:before="0"/>
      </w:pPr>
      <w:r>
        <w:rPr>
          <w:b w:val="0"/>
        </w:rPr>
      </w:r>
    </w:p>
    <w:p>
      <w:pPr>
        <w:spacing w:after="100" w:line="360" w:lineRule="auto" w:before="0"/>
      </w:pPr>
      <w:r>
        <w:rPr>
          <w:b w:val="0"/>
        </w:rPr>
        <w:t>46. Select the most appropriate synonym of the given word. Wry</w:t>
      </w:r>
    </w:p>
    <w:p>
      <w:pPr>
        <w:spacing w:before="0"/>
      </w:pPr>
      <w:r>
        <w:rPr>
          <w:b w:val="0"/>
        </w:rPr>
      </w:r>
    </w:p>
    <w:p>
      <w:pPr>
        <w:spacing w:after="100" w:before="0"/>
      </w:pPr>
      <w:r>
        <w:rPr>
          <w:b w:val="0"/>
        </w:rPr>
        <w:t>A. crooked</w:t>
      </w:r>
    </w:p>
    <w:p>
      <w:pPr>
        <w:spacing w:after="100" w:before="0"/>
      </w:pPr>
      <w:r>
        <w:rPr>
          <w:b w:val="0"/>
        </w:rPr>
        <w:t>B. straight</w:t>
      </w:r>
    </w:p>
    <w:p>
      <w:pPr>
        <w:spacing w:after="100" w:before="0"/>
      </w:pPr>
      <w:r>
        <w:rPr>
          <w:b w:val="0"/>
        </w:rPr>
        <w:t>C. forthright</w:t>
      </w:r>
    </w:p>
    <w:p>
      <w:pPr>
        <w:spacing w:after="100" w:before="0"/>
      </w:pPr>
      <w:r>
        <w:rPr>
          <w:b w:val="0"/>
        </w:rPr>
        <w:t>D. frank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'crooked.' Key Points Hence, the correct answer is option 1. Additional Information</w:t>
      </w:r>
    </w:p>
    <w:p>
      <w:pPr>
        <w:spacing w:before="0"/>
      </w:pPr>
      <w:r>
        <w:rPr>
          <w:b w:val="0"/>
        </w:rPr>
        <w:t>• The given word 'Wry' means cleverly and often ironically or grimly humorous; using or expressing dry, especially mocking, humour. (चतुराई से और अक्सर विडंबना या गंभीर रूप से विनोदी) Example: With wry humour, they laugh at their misfortunes.</w:t>
      </w:r>
    </w:p>
    <w:p>
      <w:pPr>
        <w:spacing w:before="0"/>
      </w:pPr>
      <w:r>
        <w:rPr>
          <w:b w:val="0"/>
        </w:rPr>
        <w:t>• Let's see the meaning of other given options:- 'Crooked' means not honest. (बेईमान, कपटी) Example: She plays the role of a crooked lawyer.</w:t>
      </w:r>
    </w:p>
    <w:p>
      <w:pPr>
        <w:spacing w:before="0"/>
      </w:pPr>
      <w:r>
        <w:rPr>
          <w:b w:val="0"/>
        </w:rPr>
        <w:t>• 'Straight' means honest and direct. (ईमानदार और निष् कपट या सच् चा) Example: A straight man does nothing underhand.</w:t>
      </w:r>
    </w:p>
    <w:p>
      <w:pPr>
        <w:spacing w:before="0"/>
      </w:pPr>
      <w:r>
        <w:rPr>
          <w:b w:val="0"/>
        </w:rPr>
        <w:t>• 'Forthright' means saying exactly what you think in a clear and direct way. (अपनी सोच की सही अभिव् यक्ति में समर्थ; खरा-खरा कहने वाला, स् पष् टवादी) Example: His forthright manner can be mistaken for rudeness.</w:t>
      </w:r>
    </w:p>
    <w:p>
      <w:pPr>
        <w:spacing w:before="0"/>
      </w:pPr>
      <w:r>
        <w:rPr>
          <w:b w:val="0"/>
        </w:rPr>
        <w:t>• 'Frank' means showing your thoughts and feelings clearly; saying what you mean. (विचारों और भावों को स् पष् टता से व् यक्त करते हुए; अभीष् ट का अभिव् यंजक; स् पष् टकारी) Example: He was completely frank with her about what happened.</w:t>
      </w:r>
    </w:p>
    <w:p>
      <w:pPr>
        <w:spacing w:before="0"/>
      </w:pPr>
      <w:r>
        <w:rPr>
          <w:b w:val="0"/>
        </w:rPr>
        <w:t>• The synonyms of the word 'Wry' are "crooked, poignant, insincere".</w:t>
      </w:r>
    </w:p>
    <w:p>
      <w:pPr>
        <w:spacing w:before="0"/>
      </w:pPr>
      <w:r>
        <w:rPr>
          <w:b w:val="0"/>
        </w:rPr>
        <w:t>• The antonyms of the word 'Wry' are "gentle, mild, polite".</w:t>
      </w:r>
    </w:p>
    <w:p>
      <w:pPr>
        <w:spacing w:before="0"/>
      </w:pPr>
      <w:r>
        <w:rPr>
          <w:b w:val="0"/>
        </w:rPr>
      </w:r>
    </w:p>
    <w:p>
      <w:pPr>
        <w:spacing w:after="100" w:line="360" w:lineRule="auto" w:before="0"/>
      </w:pPr>
      <w:r>
        <w:rPr>
          <w:b w:val="0"/>
        </w:rPr>
        <w:t>47. Select the most appropriate synonym of the given word. COMPLY</w:t>
      </w:r>
    </w:p>
    <w:p>
      <w:pPr>
        <w:spacing w:before="0"/>
      </w:pPr>
      <w:r>
        <w:rPr>
          <w:b w:val="0"/>
        </w:rPr>
      </w:r>
    </w:p>
    <w:p>
      <w:pPr>
        <w:spacing w:after="100" w:before="0"/>
      </w:pPr>
      <w:r>
        <w:rPr>
          <w:b w:val="0"/>
        </w:rPr>
        <w:t>A. adore</w:t>
      </w:r>
    </w:p>
    <w:p>
      <w:pPr>
        <w:spacing w:after="100" w:before="0"/>
      </w:pPr>
      <w:r>
        <w:rPr>
          <w:b w:val="0"/>
        </w:rPr>
        <w:t>B. deny</w:t>
      </w:r>
    </w:p>
    <w:p>
      <w:pPr>
        <w:spacing w:after="100" w:before="0"/>
      </w:pPr>
      <w:r>
        <w:rPr>
          <w:b w:val="0"/>
        </w:rPr>
        <w:t>C. obey</w:t>
      </w:r>
    </w:p>
    <w:p>
      <w:pPr>
        <w:spacing w:after="100" w:before="0"/>
      </w:pPr>
      <w:r>
        <w:rPr>
          <w:b w:val="0"/>
        </w:rPr>
        <w:t>D. decline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'obey'. Key Points Hence, the correct answer is Option 3. Let's see the meaning of other given options:- Words Meaning adore to love and admire somebody/something very much. (स् नेह और आदर की भावना से देखना) deny to state that something is not true; to refuse to admit or accept something. (किसी बात से इनकार करना; किसी बात को नकारना) decline to become weaker, smaller, or less good. ((किसी का) ह्रास होना, क्षीण होना) Additional Information</w:t>
      </w:r>
    </w:p>
    <w:p>
      <w:pPr>
        <w:spacing w:before="0"/>
      </w:pPr>
      <w:r>
        <w:rPr>
          <w:b w:val="0"/>
        </w:rPr>
        <w:t>• The word 'Comply' means 'to obey an order or request'. (आदेश या अनुरोध को मानना)</w:t>
      </w:r>
    </w:p>
    <w:p>
      <w:pPr>
        <w:spacing w:before="0"/>
      </w:pPr>
      <w:r>
        <w:rPr>
          <w:b w:val="0"/>
        </w:rPr>
        <w:t>• The synonyms of the word 'Comply' are "adhere (to), conform (to), follow, goose-step (to), mind, obey, observe".</w:t>
      </w:r>
    </w:p>
    <w:p>
      <w:pPr>
        <w:spacing w:before="0"/>
      </w:pPr>
      <w:r>
        <w:rPr>
          <w:b w:val="0"/>
        </w:rPr>
        <w:t>• From the synonym of the given word, we can say that the word 'obey' is the most similar in meaning.</w:t>
      </w:r>
    </w:p>
    <w:p>
      <w:pPr>
        <w:spacing w:before="0"/>
      </w:pPr>
      <w:r>
        <w:rPr>
          <w:b w:val="0"/>
        </w:rPr>
        <w:t>• The word 'obey' means 'to do what you are told to do'. (आज्ञा का पालन करना)</w:t>
      </w:r>
    </w:p>
    <w:p>
      <w:pPr>
        <w:spacing w:before="0"/>
      </w:pPr>
      <w:r>
        <w:rPr>
          <w:b w:val="0"/>
        </w:rPr>
        <w:t>• The antonyms of the word 'Comply' are "defy, disobey, rebel (against)".</w:t>
      </w:r>
    </w:p>
    <w:p>
      <w:pPr>
        <w:spacing w:before="0"/>
      </w:pPr>
      <w:r>
        <w:rPr>
          <w:b w:val="0"/>
        </w:rPr>
        <w:t>• Example of 'Comply' in a sentence: All office buildings must comply with safety regulations.</w:t>
      </w:r>
    </w:p>
    <w:p>
      <w:pPr>
        <w:spacing w:before="0"/>
      </w:pPr>
      <w:r>
        <w:rPr>
          <w:b w:val="0"/>
        </w:rPr>
      </w:r>
    </w:p>
    <w:p>
      <w:pPr>
        <w:spacing w:after="100" w:line="360" w:lineRule="auto" w:before="0"/>
      </w:pPr>
      <w:r>
        <w:rPr>
          <w:b w:val="0"/>
        </w:rPr>
        <w:t>48. Select the most appropriate synonym of the given word. Forbid</w:t>
      </w:r>
    </w:p>
    <w:p>
      <w:pPr>
        <w:spacing w:before="0"/>
      </w:pPr>
      <w:r>
        <w:rPr>
          <w:b w:val="0"/>
        </w:rPr>
      </w:r>
    </w:p>
    <w:p>
      <w:pPr>
        <w:spacing w:after="100" w:before="0"/>
      </w:pPr>
      <w:r>
        <w:rPr>
          <w:b w:val="0"/>
        </w:rPr>
        <w:t>A. Encourage</w:t>
      </w:r>
    </w:p>
    <w:p>
      <w:pPr>
        <w:spacing w:after="100" w:before="0"/>
      </w:pPr>
      <w:r>
        <w:rPr>
          <w:b w:val="0"/>
        </w:rPr>
        <w:t>B. Prohibit</w:t>
      </w:r>
    </w:p>
    <w:p>
      <w:pPr>
        <w:spacing w:after="100" w:before="0"/>
      </w:pPr>
      <w:r>
        <w:rPr>
          <w:b w:val="0"/>
        </w:rPr>
        <w:t>C. Close</w:t>
      </w:r>
    </w:p>
    <w:p>
      <w:pPr>
        <w:spacing w:after="100" w:before="0"/>
      </w:pPr>
      <w:r>
        <w:rPr>
          <w:b w:val="0"/>
        </w:rPr>
        <w:t>D. Adieu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'Prohibit'. Key Points Correct Answer: Prohibit. Additional Information Let's look at the meaning of other words:</w:t>
      </w:r>
    </w:p>
    <w:p>
      <w:pPr>
        <w:spacing w:before="0"/>
      </w:pPr>
      <w:r>
        <w:rPr>
          <w:b w:val="0"/>
        </w:rPr>
        <w:t>• The most appropriate synonym of the given word 'Forbid' is 'Prohibit'.</w:t>
      </w:r>
    </w:p>
    <w:p>
      <w:pPr>
        <w:spacing w:before="0"/>
      </w:pPr>
      <w:r>
        <w:rPr>
          <w:b w:val="0"/>
        </w:rPr>
        <w:t>• Forbid: to not allow something. (किसी बात की मनाही होना; निषिद्घ, वर्जित होना) Example: Smoking is forbidden inside the building.</w:t>
      </w:r>
    </w:p>
    <w:p>
      <w:pPr>
        <w:spacing w:before="0"/>
      </w:pPr>
      <w:r>
        <w:rPr>
          <w:b w:val="0"/>
        </w:rPr>
        <w:t>• Prohibit: to say that something is not allowed by law; to forbid. (क़ानून द्वारा किसी बात को मना करना; निषेध करना, प्रतिबंध लगाना) Example: The law prohibits children under 18 from buying cigarettes.</w:t>
      </w:r>
    </w:p>
    <w:p>
      <w:pPr>
        <w:spacing w:before="0"/>
      </w:pPr>
      <w:r>
        <w:rPr>
          <w:b w:val="0"/>
        </w:rPr>
        <w:t>• Therefore, as per the points mentioned above, we find that the correct answer is Option 2.</w:t>
      </w:r>
    </w:p>
    <w:p>
      <w:pPr>
        <w:spacing w:before="0"/>
      </w:pPr>
      <w:r>
        <w:rPr>
          <w:b w:val="0"/>
        </w:rPr>
        <w:t>• Encourage: to give hope, support or confidence to somebody (किसी को) प्रोत् साहित करना; (किसी की) हिम् मत बढ़ाना</w:t>
      </w:r>
    </w:p>
    <w:p>
      <w:pPr>
        <w:spacing w:before="0"/>
      </w:pPr>
      <w:r>
        <w:rPr>
          <w:b w:val="0"/>
        </w:rPr>
        <w:t>• Close: to shut (बंद करना या होना)</w:t>
      </w:r>
    </w:p>
    <w:p>
      <w:pPr>
        <w:spacing w:before="0"/>
      </w:pPr>
      <w:r>
        <w:rPr>
          <w:b w:val="0"/>
        </w:rPr>
        <w:t>• Adieu: a goodbye (अलविदा)</w:t>
      </w:r>
    </w:p>
    <w:p>
      <w:pPr>
        <w:spacing w:before="0"/>
      </w:pPr>
      <w:r>
        <w:rPr>
          <w:b w:val="0"/>
        </w:rPr>
      </w:r>
    </w:p>
    <w:p>
      <w:pPr>
        <w:spacing w:after="100" w:line="360" w:lineRule="auto" w:before="0"/>
      </w:pPr>
      <w:r>
        <w:rPr>
          <w:b w:val="0"/>
        </w:rPr>
        <w:t>49. Select the most appropriate synonym of the given word. Apathetic</w:t>
      </w:r>
    </w:p>
    <w:p>
      <w:pPr>
        <w:spacing w:before="0"/>
      </w:pPr>
      <w:r>
        <w:rPr>
          <w:b w:val="0"/>
        </w:rPr>
      </w:r>
    </w:p>
    <w:p>
      <w:pPr>
        <w:spacing w:after="100" w:before="0"/>
      </w:pPr>
      <w:r>
        <w:rPr>
          <w:b w:val="0"/>
        </w:rPr>
        <w:t>A. Irregular</w:t>
      </w:r>
    </w:p>
    <w:p>
      <w:pPr>
        <w:spacing w:after="100" w:before="0"/>
      </w:pPr>
      <w:r>
        <w:rPr>
          <w:b w:val="0"/>
        </w:rPr>
        <w:t>B. Instantaneous</w:t>
      </w:r>
    </w:p>
    <w:p>
      <w:pPr>
        <w:spacing w:after="100" w:before="0"/>
      </w:pPr>
      <w:r>
        <w:rPr>
          <w:b w:val="0"/>
        </w:rPr>
        <w:t>C. Irrelevant</w:t>
      </w:r>
    </w:p>
    <w:p>
      <w:pPr>
        <w:spacing w:after="100" w:before="0"/>
      </w:pPr>
      <w:r>
        <w:rPr>
          <w:b w:val="0"/>
        </w:rPr>
        <w:t>D. Indifferent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'Indifferent'. Key Points Correct Answer: Indifferent. Additional InformationLet's look at the meaning of other words:</w:t>
      </w:r>
    </w:p>
    <w:p>
      <w:pPr>
        <w:spacing w:before="0"/>
      </w:pPr>
      <w:r>
        <w:rPr>
          <w:b w:val="0"/>
        </w:rPr>
        <w:t>• The most appropriate synonym of the given word 'Apathetic' is 'Indifferent'.</w:t>
      </w:r>
    </w:p>
    <w:p>
      <w:pPr>
        <w:spacing w:before="0"/>
      </w:pPr>
      <w:r>
        <w:rPr>
          <w:b w:val="0"/>
        </w:rPr>
        <w:t>• Apathetic: lacking interest or desire to act उदासीन, अनिच् छुक Example: I just didn't know why I was so apathetic.</w:t>
      </w:r>
    </w:p>
    <w:p>
      <w:pPr>
        <w:spacing w:before="0"/>
      </w:pPr>
      <w:r>
        <w:rPr>
          <w:b w:val="0"/>
        </w:rPr>
        <w:t>• Indifferent: not interested in or caring about somebody/something व् यक्ति या वस् तु में रुचि या सोच-विचार से रहित; उदासीन Example: The manager of the shop seemed indifferent to our complaints.</w:t>
      </w:r>
    </w:p>
    <w:p>
      <w:pPr>
        <w:spacing w:before="0"/>
      </w:pPr>
      <w:r>
        <w:rPr>
          <w:b w:val="0"/>
        </w:rPr>
        <w:t>• Therefore, as per the points mentioned above, we find that the correct answer is Option 4.</w:t>
      </w:r>
    </w:p>
    <w:p>
      <w:pPr>
        <w:spacing w:before="0"/>
      </w:pPr>
      <w:r>
        <w:rPr>
          <w:b w:val="0"/>
        </w:rPr>
        <w:t>• Irregular: not having a shape or pattern that we recognize or can predict जिसकी आकृति या पैटर्न की पहचान या पूर्वाभास न हो पाए; असम, विषम</w:t>
      </w:r>
    </w:p>
    <w:p>
      <w:pPr>
        <w:spacing w:before="0"/>
      </w:pPr>
      <w:r>
        <w:rPr>
          <w:b w:val="0"/>
        </w:rPr>
        <w:t>• Instantaneous: happening immediately or extremely quickly तत् काल या अतिशीघ्र होने वाला; तात् कालिक, क्षणिक</w:t>
      </w:r>
    </w:p>
    <w:p>
      <w:pPr>
        <w:spacing w:before="0"/>
      </w:pPr>
      <w:r>
        <w:rPr>
          <w:b w:val="0"/>
        </w:rPr>
        <w:t>• Irrelevant: not connected with something or important to it किसी वस् तु से असंबद्घ या उसके लिए महत्वहीन, अप्रासंगिक, असंबद्घ</w:t>
      </w:r>
    </w:p>
    <w:p>
      <w:pPr>
        <w:spacing w:before="0"/>
      </w:pPr>
      <w:r>
        <w:rPr>
          <w:b w:val="0"/>
        </w:rPr>
      </w:r>
    </w:p>
    <w:p>
      <w:pPr>
        <w:spacing w:after="100" w:line="360" w:lineRule="auto" w:before="0"/>
      </w:pPr>
      <w:r>
        <w:rPr>
          <w:b w:val="0"/>
        </w:rPr>
        <w:t>50. Select the most appropriate synonym of the given word. Salient</w:t>
      </w:r>
    </w:p>
    <w:p>
      <w:pPr>
        <w:spacing w:before="0"/>
      </w:pPr>
      <w:r>
        <w:rPr>
          <w:b w:val="0"/>
        </w:rPr>
      </w:r>
    </w:p>
    <w:p>
      <w:pPr>
        <w:spacing w:after="100" w:before="0"/>
      </w:pPr>
      <w:r>
        <w:rPr>
          <w:b w:val="0"/>
        </w:rPr>
        <w:t>A. Navigable</w:t>
      </w:r>
    </w:p>
    <w:p>
      <w:pPr>
        <w:spacing w:after="100" w:before="0"/>
      </w:pPr>
      <w:r>
        <w:rPr>
          <w:b w:val="0"/>
        </w:rPr>
        <w:t>B. Marine</w:t>
      </w:r>
    </w:p>
    <w:p>
      <w:pPr>
        <w:spacing w:after="100" w:before="0"/>
      </w:pPr>
      <w:r>
        <w:rPr>
          <w:b w:val="0"/>
        </w:rPr>
        <w:t>C. Noticeable</w:t>
      </w:r>
    </w:p>
    <w:p>
      <w:pPr>
        <w:spacing w:after="100" w:before="0"/>
      </w:pPr>
      <w:r>
        <w:rPr>
          <w:b w:val="0"/>
        </w:rPr>
        <w:t>D. Sturdy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'Noticeable'. Key Points Correct Answer: Noticeable. Additional InformationLet's look at the meaning of other words:</w:t>
      </w:r>
    </w:p>
    <w:p>
      <w:pPr>
        <w:spacing w:before="0"/>
      </w:pPr>
      <w:r>
        <w:rPr>
          <w:b w:val="0"/>
        </w:rPr>
        <w:t>• The most appropriate synonym of the given word 'Salient' is 'Noticeable'.</w:t>
      </w:r>
    </w:p>
    <w:p>
      <w:pPr>
        <w:spacing w:before="0"/>
      </w:pPr>
      <w:r>
        <w:rPr>
          <w:b w:val="0"/>
        </w:rPr>
        <w:t>• Salient: most important or noticeable सर्वाधिक महत्वपूर्ण या सबसे अधिक दिखाई पड़ने वाला Example: She began to summarize the salient features/points of the proposal.</w:t>
      </w:r>
    </w:p>
    <w:p>
      <w:pPr>
        <w:spacing w:before="0"/>
      </w:pPr>
      <w:r>
        <w:rPr>
          <w:b w:val="0"/>
        </w:rPr>
        <w:t>• Noticeable: easy to see or notice जो सहज ही दिखाई पड़े या जिस पर सहज ही ध्यान जाए, स् पष् ट या ध्यानाकर्षक Example: The scar from the accident was hardly noticeable.</w:t>
      </w:r>
    </w:p>
    <w:p>
      <w:pPr>
        <w:spacing w:before="0"/>
      </w:pPr>
      <w:r>
        <w:rPr>
          <w:b w:val="0"/>
        </w:rPr>
        <w:t>• Therefore, as per the points mentioned above, we find that the correct answer is Option 3.</w:t>
      </w:r>
    </w:p>
    <w:p>
      <w:pPr>
        <w:spacing w:before="0"/>
      </w:pPr>
      <w:r>
        <w:rPr>
          <w:b w:val="0"/>
        </w:rPr>
        <w:t>• Navigable: (used about a river or narrow area of sea) that boats can sail along (नदी या तंग समुद्री पट्टी) जहाँ नौकाएँ चल सकें; नौ-चालन के योग् य</w:t>
      </w:r>
    </w:p>
    <w:p>
      <w:pPr>
        <w:spacing w:before="0"/>
      </w:pPr>
      <w:r>
        <w:rPr>
          <w:b w:val="0"/>
        </w:rPr>
        <w:t>• Marine: connected with the sea समुद्र से संबंधित; समुद्री</w:t>
      </w:r>
    </w:p>
    <w:p>
      <w:pPr>
        <w:spacing w:before="0"/>
      </w:pPr>
      <w:r>
        <w:rPr>
          <w:b w:val="0"/>
        </w:rPr>
        <w:t>• Sturdy: strong and healthy; that will not break easily हृष् ट-पुष् ट और स् वस् थ; जल् दी न टूटने वाला, मज़बूत, दृढ़</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