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sentence is provided in indirect speech. From the four given options, choose the one that most accurately conveys the sentence in its corresponding direct speech. He wondered whether he could ever master quantum theory.</w:t>
      </w:r>
    </w:p>
    <w:p>
      <w:pPr>
        <w:spacing w:before="0"/>
      </w:pPr>
      <w:r>
        <w:rPr>
          <w:b w:val="0"/>
        </w:rPr>
      </w:r>
    </w:p>
    <w:p>
      <w:pPr>
        <w:spacing w:after="100" w:before="0"/>
      </w:pPr>
      <w:r>
        <w:rPr>
          <w:b w:val="0"/>
        </w:rPr>
        <w:t>A. He asked, "Could I master quantum theory?"</w:t>
      </w:r>
    </w:p>
    <w:p>
      <w:pPr>
        <w:spacing w:after="100" w:before="0"/>
      </w:pPr>
      <w:r>
        <w:rPr>
          <w:b w:val="0"/>
        </w:rPr>
        <w:t>B. He said, "Will I ever master quantum theory?"</w:t>
      </w:r>
    </w:p>
    <w:p>
      <w:pPr>
        <w:spacing w:after="100" w:before="0"/>
      </w:pPr>
      <w:r>
        <w:rPr>
          <w:b w:val="0"/>
        </w:rPr>
        <w:t>C. He wondered, "Can I ever master quantum theory?"</w:t>
      </w:r>
    </w:p>
    <w:p>
      <w:pPr>
        <w:spacing w:after="100" w:before="0"/>
      </w:pPr>
      <w:r>
        <w:rPr>
          <w:b w:val="0"/>
        </w:rPr>
        <w:t>D. He wondered, "Could I ever master quantum theory?"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wondered, "Can I ever master quantum theory?" Additional Information</w:t>
      </w:r>
    </w:p>
    <w:p>
      <w:pPr>
        <w:spacing w:before="0"/>
      </w:pPr>
      <w:r>
        <w:rPr>
          <w:b w:val="0"/>
        </w:rPr>
        <w:t>• Indirect Speech: He wondered whether he could ever master quantum theory.</w:t>
      </w:r>
    </w:p>
    <w:p>
      <w:pPr>
        <w:spacing w:before="0"/>
      </w:pPr>
      <w:r>
        <w:rPr>
          <w:b w:val="0"/>
        </w:rPr>
        <w:t>• Key Conversions: "whether he could" becomes "Can I" The conjunction "whether" indicates an indirect question, which is converted to a direct question format.</w:t>
      </w:r>
    </w:p>
    <w:p>
      <w:pPr>
        <w:spacing w:before="0"/>
      </w:pPr>
      <w:r>
        <w:rPr>
          <w:b w:val="0"/>
        </w:rPr>
        <w:t>• The pronoun "he" (referring to the subject) changes to "I" in direct speech.</w:t>
      </w:r>
    </w:p>
    <w:p>
      <w:pPr>
        <w:spacing w:before="0"/>
      </w:pPr>
      <w:r>
        <w:rPr>
          <w:b w:val="0"/>
        </w:rPr>
        <w:t>• The modal verb "could" is the past form of "can" used in indirect speech; it reverts to the present tense "can" in direct speech.</w:t>
      </w:r>
    </w:p>
    <w:p>
      <w:pPr>
        <w:spacing w:before="0"/>
      </w:pPr>
      <w:r>
        <w:rPr>
          <w:b w:val="0"/>
        </w:rPr>
        <w:t>• "ever master quantum theory" remains the same The adverb "ever" and the base verb "master" are maintained to preserve the original meaning of the doubt/possibility.</w:t>
      </w:r>
    </w:p>
    <w:p>
      <w:pPr>
        <w:spacing w:before="0"/>
      </w:pPr>
      <w:r>
        <w:rPr>
          <w:b w:val="0"/>
        </w:rPr>
        <w:t>• Reporting verb: The verb "wondered" is retained as it perfectly captures the self-reflective nature of the question.</w:t>
      </w:r>
    </w:p>
    <w:p>
      <w:pPr>
        <w:spacing w:before="0"/>
      </w:pPr>
      <w:r>
        <w:rPr>
          <w:b w:val="0"/>
        </w:rPr>
        <w:t>• Punctuation and Format: The direct speech is enclosed in quotation marks.</w:t>
      </w:r>
    </w:p>
    <w:p>
      <w:pPr>
        <w:spacing w:before="0"/>
      </w:pPr>
      <w:r>
        <w:rPr>
          <w:b w:val="0"/>
        </w:rPr>
        <w:t>• The sentence inside the quotes starts with a capital letter and ends with a question mark.</w:t>
      </w:r>
    </w:p>
    <w:p>
      <w:pPr>
        <w:spacing w:before="0"/>
      </w:pPr>
      <w:r>
        <w:rPr>
          <w:b w:val="0"/>
        </w:rPr>
        <w:t>• A comma is used to separate the reporting verb from the quoted speech.</w:t>
      </w:r>
    </w:p>
    <w:p>
      <w:pPr>
        <w:spacing w:before="0"/>
      </w:pPr>
      <w:r>
        <w:rPr>
          <w:b w:val="0"/>
        </w:rPr>
        <w:t>• Option 1: "He asked, 'Could I master quantum theory?'" Missing the word "ever," which was in the original sentence.</w:t>
      </w:r>
    </w:p>
    <w:p>
      <w:pPr>
        <w:spacing w:before="0"/>
      </w:pPr>
      <w:r>
        <w:rPr>
          <w:b w:val="0"/>
        </w:rPr>
        <w:t>• "Asked" is less precise than "wondered" for a self-reflective thought.</w:t>
      </w:r>
    </w:p>
    <w:p>
      <w:pPr>
        <w:spacing w:before="0"/>
      </w:pPr>
      <w:r>
        <w:rPr>
          <w:b w:val="0"/>
        </w:rPr>
        <w:t>• Option 2: "He said, 'Will I ever master quantum theory?'" The use of "will" in direct speech would require "would" in indirect speech (He wondered if he would ever...).</w:t>
      </w:r>
    </w:p>
    <w:p>
      <w:pPr>
        <w:spacing w:before="0"/>
      </w:pPr>
      <w:r>
        <w:rPr>
          <w:b w:val="0"/>
        </w:rPr>
        <w:t>• Option 4: "He wondered, 'Could I ever master quantum theory?'" While "could" is used in the original indirect sentence, standard grammar rules dictate a back-shift from "can" to "could" when moving to indirect speech. Therefore, direct speech should use "can."</w:t>
      </w:r>
    </w:p>
    <w:p>
      <w:pPr>
        <w:spacing w:before="0"/>
      </w:pPr>
      <w:r>
        <w:rPr>
          <w:b w:val="0"/>
        </w:rPr>
      </w:r>
    </w:p>
    <w:p>
      <w:pPr>
        <w:spacing w:after="100" w:line="360" w:lineRule="auto" w:before="0"/>
      </w:pPr>
      <w:r>
        <w:rPr>
          <w:b w:val="0"/>
        </w:rPr>
        <w:t>2. Rearrange the following sentences to form a coherent paragraph: 1. This, in turn, can increase economic activity and contribute to overall development. 2. The construction of new roads and bridges is a critical component of a nation's infrastructure development. 3. An efficient transportation network reduces travel time and lowers logistical costs for both businesses and consumers. 4. Such projects connect different regions, allowing for the faster movement of goods and people.</w:t>
      </w:r>
    </w:p>
    <w:p>
      <w:pPr>
        <w:spacing w:before="0"/>
      </w:pPr>
      <w:r>
        <w:rPr>
          <w:b w:val="0"/>
        </w:rPr>
      </w:r>
    </w:p>
    <w:p>
      <w:pPr>
        <w:spacing w:after="100" w:before="0"/>
      </w:pPr>
      <w:r>
        <w:rPr>
          <w:b w:val="0"/>
        </w:rPr>
        <w:t>A. 2, 4, 3, 1</w:t>
      </w:r>
    </w:p>
    <w:p>
      <w:pPr>
        <w:spacing w:after="100" w:before="0"/>
      </w:pPr>
      <w:r>
        <w:rPr>
          <w:b w:val="0"/>
        </w:rPr>
        <w:t>B. 4, 3, 1, 2</w:t>
      </w:r>
    </w:p>
    <w:p>
      <w:pPr>
        <w:spacing w:after="100" w:before="0"/>
      </w:pPr>
      <w:r>
        <w:rPr>
          <w:b w:val="0"/>
        </w:rPr>
        <w:t>C. 3, 1, 2, 4</w:t>
      </w:r>
    </w:p>
    <w:p>
      <w:pPr>
        <w:spacing w:after="100" w:before="0"/>
      </w:pPr>
      <w:r>
        <w:rPr>
          <w:b w:val="0"/>
        </w:rPr>
        <w:t>D. 1, 2,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construction of new roads and bridges is a critical component of a nation's infrastructure development. Such projects connect different regions, allowing for the faster movement of goods and people. An efficient transportation network reduces travel time and lowers logistical costs for both businesses and consumers. This, in turn, can increase economic activity and contribute to overall development."</w:t>
      </w:r>
    </w:p>
    <w:p>
      <w:pPr>
        <w:spacing w:before="0"/>
      </w:pPr>
      <w:r>
        <w:rPr>
          <w:b w:val="0"/>
        </w:rPr>
        <w:t>• The construction of new roads and bridges is a critical component of a nation's infrastructure development.</w:t>
      </w:r>
    </w:p>
    <w:p>
      <w:pPr>
        <w:spacing w:before="0"/>
      </w:pPr>
      <w:r>
        <w:rPr>
          <w:b w:val="0"/>
        </w:rPr>
        <w:t>• Sentence 2 is the first sentence as it introduces the main topic, which is infrastructure development.</w:t>
      </w:r>
    </w:p>
    <w:p>
      <w:pPr>
        <w:spacing w:before="0"/>
      </w:pPr>
      <w:r>
        <w:rPr>
          <w:b w:val="0"/>
        </w:rPr>
        <w:t>• Sentence 4 follows as it explains how such projects connect different regions and enable faster movement of goods and people.</w:t>
      </w:r>
    </w:p>
    <w:p>
      <w:pPr>
        <w:spacing w:before="0"/>
      </w:pPr>
      <w:r>
        <w:rPr>
          <w:b w:val="0"/>
        </w:rPr>
        <w:t>• Sentence 3 comes next as it elaborates on the benefits of an efficient transportation network, such as reduced travel time and lower logistical costs.</w:t>
      </w:r>
    </w:p>
    <w:p>
      <w:pPr>
        <w:spacing w:before="0"/>
      </w:pPr>
      <w:r>
        <w:rPr>
          <w:b w:val="0"/>
        </w:rPr>
        <w:t>• Sentence 1 concludes by connecting these benefits to increased economic activity and overall development.</w:t>
      </w:r>
    </w:p>
    <w:p>
      <w:pPr>
        <w:spacing w:before="0"/>
      </w:pPr>
      <w:r>
        <w:rPr>
          <w:b w:val="0"/>
        </w:rPr>
        <w:t>• The correct sequence is 2, 4, 3, 1.</w:t>
      </w:r>
    </w:p>
    <w:p>
      <w:pPr>
        <w:spacing w:before="0"/>
      </w:pPr>
      <w:r>
        <w:rPr>
          <w:b w:val="0"/>
        </w:rPr>
      </w:r>
    </w:p>
    <w:p>
      <w:pPr>
        <w:spacing w:after="100" w:line="360" w:lineRule="auto" w:before="0"/>
      </w:pPr>
      <w:r>
        <w:rPr>
          <w:b w:val="0"/>
        </w:rPr>
        <w:t>3. Convert the sentence provided below from its passive voice structure to an active voice structure: The CEO is known to have been influenced by external advisors.</w:t>
      </w:r>
    </w:p>
    <w:p>
      <w:pPr>
        <w:spacing w:before="0"/>
      </w:pPr>
      <w:r>
        <w:rPr>
          <w:b w:val="0"/>
        </w:rPr>
      </w:r>
    </w:p>
    <w:p>
      <w:pPr>
        <w:spacing w:after="100" w:before="0"/>
      </w:pPr>
      <w:r>
        <w:rPr>
          <w:b w:val="0"/>
        </w:rPr>
        <w:t>A. External advisors are known to influence the CEO.</w:t>
      </w:r>
    </w:p>
    <w:p>
      <w:pPr>
        <w:spacing w:after="100" w:before="0"/>
      </w:pPr>
      <w:r>
        <w:rPr>
          <w:b w:val="0"/>
        </w:rPr>
        <w:t>B. Someone knew the CEO was influenced by external advisors.</w:t>
      </w:r>
    </w:p>
    <w:p>
      <w:pPr>
        <w:spacing w:after="100" w:before="0"/>
      </w:pPr>
      <w:r>
        <w:rPr>
          <w:b w:val="0"/>
        </w:rPr>
        <w:t>C. People know that the CEO was influenced by external advisors.</w:t>
      </w:r>
    </w:p>
    <w:p>
      <w:pPr>
        <w:spacing w:after="100" w:before="0"/>
      </w:pPr>
      <w:r>
        <w:rPr>
          <w:b w:val="0"/>
        </w:rPr>
        <w:t>D. External advisors are said to have influenced the CEO.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"People know that the CEO was influenced by external advisors." Additional Information</w:t>
      </w:r>
    </w:p>
    <w:p>
      <w:pPr>
        <w:spacing w:before="0"/>
      </w:pPr>
      <w:r>
        <w:rPr>
          <w:b w:val="0"/>
        </w:rPr>
        <w:t>• The conversion is from Passive Voice to Active Voice.</w:t>
      </w:r>
    </w:p>
    <w:p>
      <w:pPr>
        <w:spacing w:before="0"/>
      </w:pPr>
      <w:r>
        <w:rPr>
          <w:b w:val="0"/>
        </w:rPr>
        <w:t>• The given sentence follows the passive structure: Subject + is known + to have been + V3 + by + Agent.</w:t>
      </w:r>
    </w:p>
    <w:p>
      <w:pPr>
        <w:spacing w:before="0"/>
      </w:pPr>
      <w:r>
        <w:rPr>
          <w:b w:val="0"/>
        </w:rPr>
        <w:t>• In the active voice, the doer of the action is placed as the subject, and the passive construction is changed into an active clause.</w:t>
      </w:r>
    </w:p>
    <w:p>
      <w:pPr>
        <w:spacing w:before="0"/>
      </w:pPr>
      <w:r>
        <w:rPr>
          <w:b w:val="0"/>
        </w:rPr>
        <w:t>• Thus, "The CEO is known to have been influenced by external advisors" changes to "People know that the CEO was influenced by external advisors."</w:t>
      </w:r>
    </w:p>
    <w:p>
      <w:pPr>
        <w:spacing w:before="0"/>
      </w:pPr>
      <w:r>
        <w:rPr>
          <w:b w:val="0"/>
        </w:rPr>
        <w:t>• Option 1: "External advisors are known to influence the CEO." – Incorrect because it changes the meaning and suggests a present influence rather than a completed action.</w:t>
      </w:r>
    </w:p>
    <w:p>
      <w:pPr>
        <w:spacing w:before="0"/>
      </w:pPr>
      <w:r>
        <w:rPr>
          <w:b w:val="0"/>
        </w:rPr>
        <w:t>• Option 2: "Someone knew the CEO was influenced by external advisors." – Incorrect because it changes the tense and meaning of the original sentence.</w:t>
      </w:r>
    </w:p>
    <w:p>
      <w:pPr>
        <w:spacing w:before="0"/>
      </w:pPr>
      <w:r>
        <w:rPr>
          <w:b w:val="0"/>
        </w:rPr>
        <w:t>• Option 4: "External advisors are said to have influenced the CEO." – Incorrect because it changes "is known" into "is said," which alters the meaning.</w:t>
      </w:r>
    </w:p>
    <w:p>
      <w:pPr>
        <w:spacing w:before="0"/>
      </w:pPr>
      <w:r>
        <w:rPr>
          <w:b w:val="0"/>
        </w:rPr>
      </w:r>
    </w:p>
    <w:p>
      <w:pPr>
        <w:spacing w:after="100" w:line="360" w:lineRule="auto" w:before="0"/>
      </w:pPr>
      <w:r>
        <w:rPr>
          <w:b w:val="0"/>
        </w:rPr>
        <w:t>4. In the given question, a sentence is divided into four parts and given in the alternatives (A), (B), (C), and (D). There is an error in one part. Choose the alternative containing that part of the sentence that has the error. Choosing the alternative with the error will be the answer. It was very stupid about the boy to have spent five thousand rupees on that dictionary.</w:t>
      </w:r>
    </w:p>
    <w:p>
      <w:pPr>
        <w:spacing w:before="0"/>
      </w:pPr>
      <w:r>
        <w:rPr>
          <w:b w:val="0"/>
        </w:rPr>
      </w:r>
    </w:p>
    <w:p>
      <w:pPr>
        <w:spacing w:after="100" w:before="0"/>
      </w:pPr>
      <w:r>
        <w:rPr>
          <w:b w:val="0"/>
        </w:rPr>
        <w:t>A. It was very</w:t>
      </w:r>
    </w:p>
    <w:p>
      <w:pPr>
        <w:spacing w:after="100" w:before="0"/>
      </w:pPr>
      <w:r>
        <w:rPr>
          <w:b w:val="0"/>
        </w:rPr>
        <w:t>B. stupid about the boy to</w:t>
      </w:r>
    </w:p>
    <w:p>
      <w:pPr>
        <w:spacing w:after="100" w:before="0"/>
      </w:pPr>
      <w:r>
        <w:rPr>
          <w:b w:val="0"/>
        </w:rPr>
        <w:t>C. have spent five thousand</w:t>
      </w:r>
    </w:p>
    <w:p>
      <w:pPr>
        <w:spacing w:after="100" w:before="0"/>
      </w:pPr>
      <w:r>
        <w:rPr>
          <w:b w:val="0"/>
        </w:rPr>
        <w:t>D. rupees on that dictionary.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Use the preposition "of" instead of "about" after the adjective "stupid" to correctly describe a person's behavior in this construction.</w:t>
      </w:r>
    </w:p>
    <w:p>
      <w:pPr>
        <w:spacing w:before="0"/>
      </w:pPr>
      <w:r>
        <w:rPr>
          <w:b w:val="0"/>
        </w:rPr>
      </w:r>
    </w:p>
    <w:p>
      <w:pPr>
        <w:spacing w:after="100" w:line="360" w:lineRule="auto" w:before="0"/>
      </w:pPr>
      <w:r>
        <w:rPr>
          <w:b w:val="0"/>
        </w:rPr>
        <w:t>5. Choose the correct one-word substitute for: A speech or writing that praises someone excessively</w:t>
      </w:r>
    </w:p>
    <w:p>
      <w:pPr>
        <w:spacing w:before="0"/>
      </w:pPr>
      <w:r>
        <w:rPr>
          <w:b w:val="0"/>
        </w:rPr>
      </w:r>
    </w:p>
    <w:p>
      <w:pPr>
        <w:spacing w:after="100" w:before="0"/>
      </w:pPr>
      <w:r>
        <w:rPr>
          <w:b w:val="0"/>
        </w:rPr>
        <w:t>A. Panegyric</w:t>
      </w:r>
    </w:p>
    <w:p>
      <w:pPr>
        <w:spacing w:after="100" w:before="0"/>
      </w:pPr>
      <w:r>
        <w:rPr>
          <w:b w:val="0"/>
        </w:rPr>
        <w:t>B. Eulogy</w:t>
      </w:r>
    </w:p>
    <w:p>
      <w:pPr>
        <w:spacing w:after="100" w:before="0"/>
      </w:pPr>
      <w:r>
        <w:rPr>
          <w:b w:val="0"/>
        </w:rPr>
        <w:t>C. Sermon</w:t>
      </w:r>
    </w:p>
    <w:p>
      <w:pPr>
        <w:spacing w:after="100" w:before="0"/>
      </w:pPr>
      <w:r>
        <w:rPr>
          <w:b w:val="0"/>
        </w:rPr>
        <w:t>D. Editorial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Panegyric. Key Points Therefore, the correct answer is: Option 1 i.e. Panegyric. Additional Information Here are the other options explained along with their Hindi meanings and example sentences:</w:t>
      </w:r>
    </w:p>
    <w:p>
      <w:pPr>
        <w:spacing w:before="0"/>
      </w:pPr>
      <w:r>
        <w:rPr>
          <w:b w:val="0"/>
        </w:rPr>
        <w:t>• The word "Panegyric" refers to a formal public speech or written composition that offers high praise to someone. (स्तुति भाषण)</w:t>
      </w:r>
    </w:p>
    <w:p>
      <w:pPr>
        <w:spacing w:before="0"/>
      </w:pPr>
      <w:r>
        <w:rPr>
          <w:b w:val="0"/>
        </w:rPr>
        <w:t>• Example: The author delivered a panegyric at the award ceremony, celebrating the scientist's groundbreaking achievements.</w:t>
      </w:r>
    </w:p>
    <w:p>
      <w:pPr>
        <w:spacing w:before="0"/>
      </w:pPr>
      <w:r>
        <w:rPr>
          <w:b w:val="0"/>
        </w:rPr>
        <w:t>• "Panegyric" is the most appropriate one-word substitute for a speech or writing that praises someone excessively. (अत्यधिक प्रशंसा के लिए उपयुक्त शब्द)</w:t>
      </w:r>
    </w:p>
    <w:p>
      <w:pPr>
        <w:spacing w:before="0"/>
      </w:pPr>
      <w:r>
        <w:rPr>
          <w:b w:val="0"/>
        </w:rPr>
        <w:t>• Example: The panegyric written for the retiring professor highlighted his immense contributions to the field of education.</w:t>
      </w:r>
    </w:p>
    <w:p>
      <w:pPr>
        <w:spacing w:before="0"/>
      </w:pPr>
      <w:r>
        <w:rPr>
          <w:b w:val="0"/>
        </w:rPr>
        <w:t>• Eulogy (शोकगीत): A speech or piece of writing praising someone, typically someone who has recently died. Example: The eulogy delivered at his funeral was heartfelt and emotional.</w:t>
      </w:r>
    </w:p>
    <w:p>
      <w:pPr>
        <w:spacing w:before="0"/>
      </w:pPr>
      <w:r>
        <w:rPr>
          <w:b w:val="0"/>
        </w:rPr>
        <w:t>• Sermon (धार्मिक उपदेश): A speech on a religious or moral subject, often delivered during a church service. Example: The priest gave a sermon on the importance of forgiveness.</w:t>
      </w:r>
    </w:p>
    <w:p>
      <w:pPr>
        <w:spacing w:before="0"/>
      </w:pPr>
      <w:r>
        <w:rPr>
          <w:b w:val="0"/>
        </w:rPr>
        <w:t>• Editorial (संपादकीय): An article expressing the opinion of the editor or publisher on a topical issue. Example: The editorial criticized the government's handling of the crisis.</w:t>
      </w:r>
    </w:p>
    <w:p>
      <w:pPr>
        <w:spacing w:before="0"/>
      </w:pPr>
      <w:r>
        <w:rPr>
          <w:b w:val="0"/>
        </w:rPr>
      </w:r>
    </w:p>
    <w:p>
      <w:pPr>
        <w:spacing w:after="100" w:line="360" w:lineRule="auto" w:before="0"/>
      </w:pPr>
      <w:r>
        <w:rPr>
          <w:b w:val="0"/>
        </w:rPr>
        <w:t>6. Find the part of the sentence that contains an error: The perception that the guidelines are optional (1)/ rather than compulsory have led (2)/ to widespread inconsistencies in compliance (3)/ across state-level implementations.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"Have" should be replaced with "has" to maintain subject-verb agreement, as "perception" (singular) is the subject of the sentence.</w:t>
      </w:r>
    </w:p>
    <w:p>
      <w:pPr>
        <w:spacing w:before="0"/>
      </w:pPr>
      <w:r>
        <w:rPr>
          <w:b w:val="0"/>
        </w:rPr>
      </w:r>
    </w:p>
    <w:p>
      <w:pPr>
        <w:spacing w:after="100" w:line="360" w:lineRule="auto" w:before="0"/>
      </w:pPr>
      <w:r>
        <w:rPr>
          <w:b w:val="0"/>
        </w:rPr>
        <w:t>7. From the alternatives given below, select the correct meaning of the idiom.Wear out one's welcome.</w:t>
      </w:r>
    </w:p>
    <w:p>
      <w:pPr>
        <w:spacing w:before="0"/>
      </w:pPr>
      <w:r>
        <w:rPr>
          <w:b w:val="0"/>
        </w:rPr>
      </w:r>
    </w:p>
    <w:p>
      <w:pPr>
        <w:spacing w:after="100" w:before="0"/>
      </w:pPr>
      <w:r>
        <w:rPr>
          <w:b w:val="0"/>
        </w:rPr>
        <w:t>A. To greet someone very happily and eagerly; to give someone a very warm, enthusiastic welcome</w:t>
      </w:r>
    </w:p>
    <w:p>
      <w:pPr>
        <w:spacing w:after="100" w:before="0"/>
      </w:pPr>
      <w:r>
        <w:rPr>
          <w:b w:val="0"/>
        </w:rPr>
        <w:t>B. To remain a guest in a place, especially someone's home, for too long, to the point where the host no longer wishes one to stay</w:t>
      </w:r>
    </w:p>
    <w:p>
      <w:pPr>
        <w:spacing w:after="100" w:before="0"/>
      </w:pPr>
      <w:r>
        <w:rPr>
          <w:b w:val="0"/>
        </w:rPr>
        <w:t>C. To welcome one with an extensive or elaborate display of friendliness and hospitality</w:t>
      </w:r>
    </w:p>
    <w:p>
      <w:pPr>
        <w:spacing w:after="100" w:before="0"/>
      </w:pPr>
      <w:r>
        <w:rPr>
          <w:b w:val="0"/>
        </w:rPr>
        <w:t>D. An expression of glib commiseration used when one shares some unpleasant condition or situation with one or more other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"Wear out one's welcome" means to remain a guest in a place, especially someone's home, for too long, to the point where the host no longer wishes one to stay.</w:t>
      </w:r>
    </w:p>
    <w:p>
      <w:pPr>
        <w:spacing w:before="0"/>
      </w:pPr>
      <w:r>
        <w:rPr>
          <w:b w:val="0"/>
        </w:rPr>
      </w:r>
    </w:p>
    <w:p>
      <w:pPr>
        <w:spacing w:after="100" w:line="360" w:lineRule="auto" w:before="0"/>
      </w:pPr>
      <w:r>
        <w:rPr>
          <w:b w:val="0"/>
        </w:rPr>
        <w:t>8. Choose the correct one-word substitution for:"A book written about a person's life by someone else ____."</w:t>
      </w:r>
    </w:p>
    <w:p>
      <w:pPr>
        <w:spacing w:before="0"/>
      </w:pPr>
      <w:r>
        <w:rPr>
          <w:b w:val="0"/>
        </w:rPr>
      </w:r>
    </w:p>
    <w:p>
      <w:pPr>
        <w:spacing w:after="100" w:before="0"/>
      </w:pPr>
      <w:r>
        <w:rPr>
          <w:b w:val="0"/>
        </w:rPr>
        <w:t>A. Autobiography</w:t>
      </w:r>
    </w:p>
    <w:p>
      <w:pPr>
        <w:spacing w:after="100" w:before="0"/>
      </w:pPr>
      <w:r>
        <w:rPr>
          <w:b w:val="0"/>
        </w:rPr>
        <w:t>B. Biography</w:t>
      </w:r>
    </w:p>
    <w:p>
      <w:pPr>
        <w:spacing w:after="100" w:before="0"/>
      </w:pPr>
      <w:r>
        <w:rPr>
          <w:b w:val="0"/>
        </w:rPr>
        <w:t>C. Memoir</w:t>
      </w:r>
    </w:p>
    <w:p>
      <w:pPr>
        <w:spacing w:after="100" w:before="0"/>
      </w:pPr>
      <w:r>
        <w:rPr>
          <w:b w:val="0"/>
        </w:rPr>
        <w:t>D. Diary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Biography. Key Points Therefore, the correct answer is: Biography. Additional Information Here are the other options explained along with their Hindi meanings and example sentences:</w:t>
      </w:r>
    </w:p>
    <w:p>
      <w:pPr>
        <w:spacing w:before="0"/>
      </w:pPr>
      <w:r>
        <w:rPr>
          <w:b w:val="0"/>
        </w:rPr>
        <w:t>• The word "Biography" refers to a book written about someone's life by another person. (जीवनी)</w:t>
      </w:r>
    </w:p>
    <w:p>
      <w:pPr>
        <w:spacing w:before="0"/>
      </w:pPr>
      <w:r>
        <w:rPr>
          <w:b w:val="0"/>
        </w:rPr>
        <w:t>• Example: Walter Isaacson wrote a famous biography of Steve Jobs.</w:t>
      </w:r>
    </w:p>
    <w:p>
      <w:pPr>
        <w:spacing w:before="0"/>
      </w:pPr>
      <w:r>
        <w:rPr>
          <w:b w:val="0"/>
        </w:rPr>
        <w:t>• "Autobiography" refers to a book written by a person about their own life. (आत्मकथा)</w:t>
      </w:r>
    </w:p>
    <w:p>
      <w:pPr>
        <w:spacing w:before="0"/>
      </w:pPr>
      <w:r>
        <w:rPr>
          <w:b w:val="0"/>
        </w:rPr>
        <w:t>• Example: Malcolm X's autobiography gives insight into his transformative life journey.</w:t>
      </w:r>
    </w:p>
    <w:p>
      <w:pPr>
        <w:spacing w:before="0"/>
      </w:pPr>
      <w:r>
        <w:rPr>
          <w:b w:val="0"/>
        </w:rPr>
        <w:t>• Hence, the correct word for a book written about someone's life by another person is 'Biography' .</w:t>
      </w:r>
    </w:p>
    <w:p>
      <w:pPr>
        <w:spacing w:before="0"/>
      </w:pPr>
      <w:r>
        <w:rPr>
          <w:b w:val="0"/>
        </w:rPr>
        <w:t>• Autobiography (आत्मकथा): A book written by a person about their own life. Example: Mahatma Gandhi's autobiography, "My Experiments with Truth," is highly revered.</w:t>
      </w:r>
    </w:p>
    <w:p>
      <w:pPr>
        <w:spacing w:before="0"/>
      </w:pPr>
      <w:r>
        <w:rPr>
          <w:b w:val="0"/>
        </w:rPr>
        <w:t>• Memoir (संस्मरण): A written account of personal experiences, often focusing on specific events or themes rather than an entire life. Example: "Becoming" by Michelle Obama is a memoir about her life and experiences.</w:t>
      </w:r>
    </w:p>
    <w:p>
      <w:pPr>
        <w:spacing w:before="0"/>
      </w:pPr>
      <w:r>
        <w:rPr>
          <w:b w:val="0"/>
        </w:rPr>
        <w:t>• Diary (डायरी): A personal record of daily events, thoughts, and emotions, typically written in chronological order. Example: Anne Frank's diary provides a poignant account of her life during World War II.</w:t>
      </w:r>
    </w:p>
    <w:p>
      <w:pPr>
        <w:spacing w:before="0"/>
      </w:pPr>
      <w:r>
        <w:rPr>
          <w:b w:val="0"/>
        </w:rPr>
      </w:r>
    </w:p>
    <w:p>
      <w:pPr>
        <w:spacing w:after="100" w:line="360" w:lineRule="auto" w:before="0"/>
      </w:pPr>
      <w:r>
        <w:rPr>
          <w:b w:val="0"/>
        </w:rPr>
        <w:t>9. Select the sentence containing the homonym of the highlighted word: The priest lifted the chalice during the Eucharist.</w:t>
      </w:r>
    </w:p>
    <w:p>
      <w:pPr>
        <w:spacing w:before="0"/>
      </w:pPr>
      <w:r>
        <w:rPr>
          <w:b w:val="0"/>
        </w:rPr>
      </w:r>
    </w:p>
    <w:p>
      <w:pPr>
        <w:spacing w:after="100" w:before="0"/>
      </w:pPr>
      <w:r>
        <w:rPr>
          <w:b w:val="0"/>
        </w:rPr>
        <w:t>A. The forger crafted a silver chalice with vine engravings.</w:t>
      </w:r>
    </w:p>
    <w:p>
      <w:pPr>
        <w:spacing w:after="100" w:before="0"/>
      </w:pPr>
      <w:r>
        <w:rPr>
          <w:b w:val="0"/>
        </w:rPr>
        <w:t>B. The noble toasted with a jeweled chalice.</w:t>
      </w:r>
    </w:p>
    <w:p>
      <w:pPr>
        <w:spacing w:after="100" w:before="0"/>
      </w:pPr>
      <w:r>
        <w:rPr>
          <w:b w:val="0"/>
        </w:rPr>
        <w:t>C. The investor discussed the chalice of currency debasement.</w:t>
      </w:r>
    </w:p>
    <w:p>
      <w:pPr>
        <w:spacing w:after="100" w:before="0"/>
      </w:pPr>
      <w:r>
        <w:rPr>
          <w:b w:val="0"/>
        </w:rPr>
        <w:t>D. The altar server held the golden chalice reverently.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"chalice" in the original sentence refers to a goblet or cup, often used in religious ceremonies, especially in Christian rituals. (प्याला) Example: The priest raised the chalice during the sacred ceremony.</w:t>
      </w:r>
    </w:p>
    <w:p>
      <w:pPr>
        <w:spacing w:before="0"/>
      </w:pPr>
      <w:r>
        <w:rPr>
          <w:b w:val="0"/>
        </w:rPr>
        <w:t>• The word "chalice" in Option 3 is used metaphorically to mean a "vessel" or "symbol" for something, in this case, the "chalice of currency debasement" represents a figurative concept. (प्रतीक) Example: The chalice of responsibility was passed on to the next leader.</w:t>
      </w:r>
    </w:p>
    <w:p>
      <w:pPr>
        <w:spacing w:before="0"/>
      </w:pPr>
      <w:r>
        <w:rPr>
          <w:b w:val="0"/>
        </w:rPr>
        <w:t>• Option 1: The forger crafted a silver chalice with vine engravings. Explanation: Here, "chalice" refers to a literal cup or goblet, crafted with intricate designs. (प्याला)</w:t>
      </w:r>
    </w:p>
    <w:p>
      <w:pPr>
        <w:spacing w:before="0"/>
      </w:pPr>
      <w:r>
        <w:rPr>
          <w:b w:val="0"/>
        </w:rPr>
        <w:t>• Example: The museum displayed an ancient silver chalice from the medieval period.</w:t>
      </w:r>
    </w:p>
    <w:p>
      <w:pPr>
        <w:spacing w:before="0"/>
      </w:pPr>
      <w:r>
        <w:rPr>
          <w:b w:val="0"/>
        </w:rPr>
        <w:t>• Option 2: The noble toasted with a jeweled chalice. Explanation: In this context, "chalice" again refers to a physical cup, richly adorned with jewels. (जड़ा हुआ प्याला)</w:t>
      </w:r>
    </w:p>
    <w:p>
      <w:pPr>
        <w:spacing w:before="0"/>
      </w:pPr>
      <w:r>
        <w:rPr>
          <w:b w:val="0"/>
        </w:rPr>
        <w:t>• Example: The king raised his jeweled chalice in celebration of the victory.</w:t>
      </w:r>
    </w:p>
    <w:p>
      <w:pPr>
        <w:spacing w:before="0"/>
      </w:pPr>
      <w:r>
        <w:rPr>
          <w:b w:val="0"/>
        </w:rPr>
        <w:t>• Option 4: The altar server held the golden chalice reverently. Explanation: Here, "chalice" refers to a golden cup used in a religious ritual. (सोने का प्याला)</w:t>
      </w:r>
    </w:p>
    <w:p>
      <w:pPr>
        <w:spacing w:before="0"/>
      </w:pPr>
      <w:r>
        <w:rPr>
          <w:b w:val="0"/>
        </w:rPr>
        <w:t>• Example: The altar boy carefully placed the golden chalice on the table.</w:t>
      </w:r>
    </w:p>
    <w:p>
      <w:pPr>
        <w:spacing w:before="0"/>
      </w:pPr>
      <w:r>
        <w:rPr>
          <w:b w:val="0"/>
        </w:rPr>
      </w:r>
    </w:p>
    <w:p>
      <w:pPr>
        <w:spacing w:after="100" w:line="360" w:lineRule="auto" w:before="0"/>
      </w:pPr>
      <w:r>
        <w:rPr>
          <w:b w:val="0"/>
        </w:rPr>
        <w:t>10. Given below are six sentences taken from a paragraph. The first and the last sentences are numbered S1 and S2 and are placed in the first and last positions respectively and are fixed in their positions. The other four sentences between the first and last sentences are jumbled up and are numbered A, B, C, and D. Rearrange the jumbled sentences in a logical sequence keeping the unity and coherence of the paragraph intact. Choose the correct alternative that best describes the sequence. S1. As temperatures climbed, the trees proliferated and came into competition with each other. A. Each banyan spread out farther, sometimes doubling back on itself for safety. B. Under pressure, it evolved and adapted. C. Always it grew higher and crept wider, protecting its parent stem as its rivals multiplied, dropping down trunk after trunk, throwing out branch after branch, until at last it learnt the trick of growing into its neighbour banyan, forming a thicket against which no other tree could strive. D. On this continent, the banyan, thriving in the heat and using its complex system of self-rooting branches, gradually established ascendancy over the other species. S2. Their complexity became unrivalled, their immortality established.</w:t>
      </w:r>
    </w:p>
    <w:p>
      <w:pPr>
        <w:spacing w:before="0"/>
      </w:pPr>
      <w:r>
        <w:rPr>
          <w:b w:val="0"/>
        </w:rPr>
      </w:r>
    </w:p>
    <w:p>
      <w:pPr>
        <w:spacing w:after="100" w:before="0"/>
      </w:pPr>
      <w:r>
        <w:rPr>
          <w:b w:val="0"/>
        </w:rPr>
        <w:t>A. BADC</w:t>
      </w:r>
    </w:p>
    <w:p>
      <w:pPr>
        <w:spacing w:after="100" w:before="0"/>
      </w:pPr>
      <w:r>
        <w:rPr>
          <w:b w:val="0"/>
        </w:rPr>
        <w:t>B. DBAC</w:t>
      </w:r>
    </w:p>
    <w:p>
      <w:pPr>
        <w:spacing w:after="100" w:before="0"/>
      </w:pPr>
      <w:r>
        <w:rPr>
          <w:b w:val="0"/>
        </w:rPr>
        <w:t>C. BDCA</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 Additional Information</w:t>
      </w:r>
    </w:p>
    <w:p>
      <w:pPr>
        <w:spacing w:before="0"/>
      </w:pPr>
      <w:r>
        <w:rPr>
          <w:b w:val="0"/>
        </w:rPr>
        <w:t>• The correct answer is: DBAC. S1 introduces tree competition. D identifies the banyan's dominance. B notes its adaptation under pressure. A describes the spreading process. C details the complex trunk-dropping mechanism creating thickets. S2 concludes with their unrivalled complexity. D follows S1 because it specifies the banyan as the dominant species in the competition.</w:t>
      </w:r>
    </w:p>
    <w:p>
      <w:pPr>
        <w:spacing w:before="0"/>
      </w:pPr>
      <w:r>
        <w:rPr>
          <w:b w:val="0"/>
        </w:rPr>
        <w:t>• The Banyan tree (Ficus benghalensis) is the National Tree of India, symbolizing eternal life due to its expanding branches. It is a strangler fig that begins life as an epiphyte, eventually surrounding its host with aerial prop roots that grow into thick, woody trunks.</w:t>
      </w:r>
    </w:p>
    <w:p>
      <w:pPr>
        <w:spacing w:before="0"/>
      </w:pPr>
      <w:r>
        <w:rPr>
          <w:b w:val="0"/>
        </w:rPr>
      </w:r>
    </w:p>
    <w:p>
      <w:pPr>
        <w:spacing w:after="100" w:line="360" w:lineRule="auto" w:before="0"/>
      </w:pPr>
      <w:r>
        <w:rPr>
          <w:b w:val="0"/>
        </w:rPr>
        <w:t>11. What is the antonym of "Sanguine"?</w:t>
      </w:r>
    </w:p>
    <w:p>
      <w:pPr>
        <w:spacing w:before="0"/>
      </w:pPr>
      <w:r>
        <w:rPr>
          <w:b w:val="0"/>
        </w:rPr>
      </w:r>
    </w:p>
    <w:p>
      <w:pPr>
        <w:spacing w:after="100" w:before="0"/>
      </w:pPr>
      <w:r>
        <w:rPr>
          <w:b w:val="0"/>
        </w:rPr>
        <w:t>A. Cheerful</w:t>
      </w:r>
    </w:p>
    <w:p>
      <w:pPr>
        <w:spacing w:after="100" w:before="0"/>
      </w:pPr>
      <w:r>
        <w:rPr>
          <w:b w:val="0"/>
        </w:rPr>
        <w:t>B. Melancholic</w:t>
      </w:r>
    </w:p>
    <w:p>
      <w:pPr>
        <w:spacing w:after="100" w:before="0"/>
      </w:pPr>
      <w:r>
        <w:rPr>
          <w:b w:val="0"/>
        </w:rPr>
        <w:t>C. Confident</w:t>
      </w:r>
    </w:p>
    <w:p>
      <w:pPr>
        <w:spacing w:after="100" w:before="0"/>
      </w:pPr>
      <w:r>
        <w:rPr>
          <w:b w:val="0"/>
        </w:rPr>
        <w:t>D. Buoyant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Melancholic. Key Points Therefore, the correct answer is: 2) Melancholic. Additional Information Here are the other options explained along with their Hindi meanings and example sentences:</w:t>
      </w:r>
    </w:p>
    <w:p>
      <w:pPr>
        <w:spacing w:before="0"/>
      </w:pPr>
      <w:r>
        <w:rPr>
          <w:b w:val="0"/>
        </w:rPr>
        <w:t>• The word "Sanguine" means optimistic or hopeful, especially in a difficult situation. (आशावादी)</w:t>
      </w:r>
    </w:p>
    <w:p>
      <w:pPr>
        <w:spacing w:before="0"/>
      </w:pPr>
      <w:r>
        <w:rPr>
          <w:b w:val="0"/>
        </w:rPr>
        <w:t>• Example: Despite the financial challenges, she remained sanguine about the future.</w:t>
      </w:r>
    </w:p>
    <w:p>
      <w:pPr>
        <w:spacing w:before="0"/>
      </w:pPr>
      <w:r>
        <w:rPr>
          <w:b w:val="0"/>
        </w:rPr>
        <w:t>• The correct antonym is "Melancholic," which refers to being sad, gloomy, or depressed. (उदासीन)</w:t>
      </w:r>
    </w:p>
    <w:p>
      <w:pPr>
        <w:spacing w:before="0"/>
      </w:pPr>
      <w:r>
        <w:rPr>
          <w:b w:val="0"/>
        </w:rPr>
        <w:t>• Example: He had a melancholic expression after hearing the bad news.</w:t>
      </w:r>
    </w:p>
    <w:p>
      <w:pPr>
        <w:spacing w:before="0"/>
      </w:pPr>
      <w:r>
        <w:rPr>
          <w:b w:val="0"/>
        </w:rPr>
        <w:t>• The two words have opposite meanings, where "sanguine" conveys positivity and "melancholic" conveys negativity or sadness.</w:t>
      </w:r>
    </w:p>
    <w:p>
      <w:pPr>
        <w:spacing w:before="0"/>
      </w:pPr>
      <w:r>
        <w:rPr>
          <w:b w:val="0"/>
        </w:rPr>
        <w:t>• Cheerful (प्रसन्न): Being noticeably happy and optimistic. Example: She was cheerful throughout the day, spreading joy to everyone around her.</w:t>
      </w:r>
    </w:p>
    <w:p>
      <w:pPr>
        <w:spacing w:before="0"/>
      </w:pPr>
      <w:r>
        <w:rPr>
          <w:b w:val="0"/>
        </w:rPr>
        <w:t>• Confident (आत्मविश्वासी): Feeling or showing certainty about something. Example: He is confident that his team will win the match.</w:t>
      </w:r>
    </w:p>
    <w:p>
      <w:pPr>
        <w:spacing w:before="0"/>
      </w:pPr>
      <w:r>
        <w:rPr>
          <w:b w:val="0"/>
        </w:rPr>
        <w:t>• Buoyant (उत्साहित): Able to stay positive or cheerful even in difficult times. Example: Despite the challenges, her buoyant attitude kept the team motivated.</w:t>
      </w:r>
    </w:p>
    <w:p>
      <w:pPr>
        <w:spacing w:before="0"/>
      </w:pPr>
      <w:r>
        <w:rPr>
          <w:b w:val="0"/>
        </w:rPr>
      </w:r>
    </w:p>
    <w:p>
      <w:pPr>
        <w:spacing w:after="100" w:line="360" w:lineRule="auto" w:before="0"/>
      </w:pPr>
      <w:r>
        <w:rPr>
          <w:b w:val="0"/>
        </w:rPr>
        <w:t>12. A sentence is provided in direct speech. From the four given options, choose the one that most accurately conveys the sentence in its corresponding indirect speech. “How strange that nobody noticed the missing file until today!” exclaimed the clerk.</w:t>
      </w:r>
    </w:p>
    <w:p>
      <w:pPr>
        <w:spacing w:before="0"/>
      </w:pPr>
      <w:r>
        <w:rPr>
          <w:b w:val="0"/>
        </w:rPr>
      </w:r>
    </w:p>
    <w:p>
      <w:pPr>
        <w:spacing w:after="100" w:before="0"/>
      </w:pPr>
      <w:r>
        <w:rPr>
          <w:b w:val="0"/>
        </w:rPr>
        <w:t>A. The clerk exclaimed it was strange that nobody noticed the missing file until today.</w:t>
      </w:r>
    </w:p>
    <w:p>
      <w:pPr>
        <w:spacing w:after="100" w:before="0"/>
      </w:pPr>
      <w:r>
        <w:rPr>
          <w:b w:val="0"/>
        </w:rPr>
        <w:t>B. The clerk exclaimed that it was strange that no one had noticed the missing file until that day.</w:t>
      </w:r>
    </w:p>
    <w:p>
      <w:pPr>
        <w:spacing w:after="100" w:before="0"/>
      </w:pPr>
      <w:r>
        <w:rPr>
          <w:b w:val="0"/>
        </w:rPr>
        <w:t>C. The clerk said that it was strange no one had noticed file till now.</w:t>
      </w:r>
    </w:p>
    <w:p>
      <w:pPr>
        <w:spacing w:after="100" w:before="0"/>
      </w:pPr>
      <w:r>
        <w:rPr>
          <w:b w:val="0"/>
        </w:rPr>
        <w:t>D. The clerk exclaimed how strange nobody had noticed the file.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clerk exclaimed that it was strange that no one had noticed the missing file until that day.” Additional Information</w:t>
      </w:r>
    </w:p>
    <w:p>
      <w:pPr>
        <w:spacing w:before="0"/>
      </w:pPr>
      <w:r>
        <w:rPr>
          <w:b w:val="0"/>
        </w:rPr>
        <w:t>• Indirect Speech: The clerk exclaimed that it was strange that no one had noticed the missing file until that day.</w:t>
      </w:r>
    </w:p>
    <w:p>
      <w:pPr>
        <w:spacing w:before="0"/>
      </w:pPr>
      <w:r>
        <w:rPr>
          <w:b w:val="0"/>
        </w:rPr>
        <w:t>• Key Conversions: Tense Change: The verb "noticed" (Simple Past) in direct speech changes to "had noticed" (Past Perfect) in indirect speech because the reporting verb ("exclaimed") is in the past tense.</w:t>
      </w:r>
    </w:p>
    <w:p>
      <w:pPr>
        <w:spacing w:before="0"/>
      </w:pPr>
      <w:r>
        <w:rPr>
          <w:b w:val="0"/>
        </w:rPr>
        <w:t>• Time Expression Change: The word "today" is a word of "nearness" and must be changed to "that day" to indicate distance in indirect speech.</w:t>
      </w:r>
    </w:p>
    <w:p>
      <w:pPr>
        <w:spacing w:before="0"/>
      </w:pPr>
      <w:r>
        <w:rPr>
          <w:b w:val="0"/>
        </w:rPr>
        <w:t>• Sentence Type: The original sentence is exclamatory ("How strange...!").</w:t>
      </w:r>
    </w:p>
    <w:p>
      <w:pPr>
        <w:spacing w:before="0"/>
      </w:pPr>
      <w:r>
        <w:rPr>
          <w:b w:val="0"/>
        </w:rPr>
        <w:t>• In indirect speech, the exclamation is transformed into an assertive structure: "exclaimed that it was strange that...".</w:t>
      </w:r>
    </w:p>
    <w:p>
      <w:pPr>
        <w:spacing w:before="0"/>
      </w:pPr>
      <w:r>
        <w:rPr>
          <w:b w:val="0"/>
        </w:rPr>
        <w:t>• Pronoun/Subject: "Nobody" and "no one" are often interchangeable in reporting, but the tense and time markers are the primary indicators of the correct option.</w:t>
      </w:r>
    </w:p>
    <w:p>
      <w:pPr>
        <w:spacing w:before="0"/>
      </w:pPr>
      <w:r>
        <w:rPr>
          <w:b w:val="0"/>
        </w:rPr>
        <w:t>• Option 1: Fails to change the tense from "noticed" to "had noticed" and fails to change "today" to "that day."</w:t>
      </w:r>
    </w:p>
    <w:p>
      <w:pPr>
        <w:spacing w:before="0"/>
      </w:pPr>
      <w:r>
        <w:rPr>
          <w:b w:val="0"/>
        </w:rPr>
        <w:t>• Option 3: Incorrectly uses "till now" (which should be "until then" or "until that day") and uses the reporting verb "said," which loses the emotive force of the exclamation.</w:t>
      </w:r>
    </w:p>
    <w:p>
      <w:pPr>
        <w:spacing w:before="0"/>
      </w:pPr>
      <w:r>
        <w:rPr>
          <w:b w:val="0"/>
        </w:rPr>
        <w:t>• Option 4: Incorrectly retains the exclamatory word "how" in the reported clause and omits the time reference entirely.</w:t>
      </w:r>
    </w:p>
    <w:p>
      <w:pPr>
        <w:spacing w:before="0"/>
      </w:pPr>
      <w:r>
        <w:rPr>
          <w:b w:val="0"/>
        </w:rPr>
      </w:r>
    </w:p>
    <w:p>
      <w:pPr>
        <w:spacing w:after="100" w:line="360" w:lineRule="auto" w:before="0"/>
      </w:pPr>
      <w:r>
        <w:rPr>
          <w:b w:val="0"/>
        </w:rPr>
        <w:t>13. Choose the most suitable option to replace the highlighted part of the sentence: She do not knows the answer to this question.</w:t>
      </w:r>
    </w:p>
    <w:p>
      <w:pPr>
        <w:spacing w:before="0"/>
      </w:pPr>
      <w:r>
        <w:rPr>
          <w:b w:val="0"/>
        </w:rPr>
      </w:r>
    </w:p>
    <w:p>
      <w:pPr>
        <w:spacing w:after="100" w:before="0"/>
      </w:pPr>
      <w:r>
        <w:rPr>
          <w:b w:val="0"/>
        </w:rPr>
        <w:t>A. do not knew</w:t>
      </w:r>
    </w:p>
    <w:p>
      <w:pPr>
        <w:spacing w:after="100" w:before="0"/>
      </w:pPr>
      <w:r>
        <w:rPr>
          <w:b w:val="0"/>
        </w:rPr>
        <w:t>B. does not know</w:t>
      </w:r>
    </w:p>
    <w:p>
      <w:pPr>
        <w:spacing w:after="100" w:before="0"/>
      </w:pPr>
      <w:r>
        <w:rPr>
          <w:b w:val="0"/>
        </w:rPr>
        <w:t>C. is not knowing</w:t>
      </w:r>
    </w:p>
    <w:p>
      <w:pPr>
        <w:spacing w:after="100" w:before="0"/>
      </w:pPr>
      <w:r>
        <w:rPr>
          <w:b w:val="0"/>
        </w:rPr>
        <w:t>D. do not 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does not know. The marked option is correct grammatically because "does" is the auxiliary verb used with singular subjects in present tense, followed by the base form "know".</w:t>
      </w:r>
    </w:p>
    <w:p>
      <w:pPr>
        <w:spacing w:before="0"/>
      </w:pPr>
      <w:r>
        <w:rPr>
          <w:b w:val="0"/>
        </w:rPr>
      </w:r>
    </w:p>
    <w:p>
      <w:pPr>
        <w:spacing w:after="100" w:line="360" w:lineRule="auto" w:before="0"/>
      </w:pPr>
      <w:r>
        <w:rPr>
          <w:b w:val="0"/>
        </w:rPr>
        <w:t>14. Complete the following collocation. It is easier to make a promise than to _______ a promise.</w:t>
      </w:r>
    </w:p>
    <w:p>
      <w:pPr>
        <w:spacing w:before="0"/>
      </w:pPr>
      <w:r>
        <w:rPr>
          <w:b w:val="0"/>
        </w:rPr>
      </w:r>
    </w:p>
    <w:p>
      <w:pPr>
        <w:spacing w:after="100" w:before="0"/>
      </w:pPr>
      <w:r>
        <w:rPr>
          <w:b w:val="0"/>
        </w:rPr>
        <w:t>A. maintain</w:t>
      </w:r>
    </w:p>
    <w:p>
      <w:pPr>
        <w:spacing w:after="100" w:before="0"/>
      </w:pPr>
      <w:r>
        <w:rPr>
          <w:b w:val="0"/>
        </w:rPr>
        <w:t>B. follow</w:t>
      </w:r>
    </w:p>
    <w:p>
      <w:pPr>
        <w:spacing w:after="100" w:before="0"/>
      </w:pPr>
      <w:r>
        <w:rPr>
          <w:b w:val="0"/>
        </w:rPr>
        <w:t>C. justify</w:t>
      </w:r>
    </w:p>
    <w:p>
      <w:pPr>
        <w:spacing w:after="100" w:before="0"/>
      </w:pPr>
      <w:r>
        <w:rPr>
          <w:b w:val="0"/>
        </w:rPr>
        <w:t>D. keep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"Keep". The collocation "keep a promise" is a commonly used phrase that means to fulfill or honor a promise. In the given sentence, the word "keep" is the appropriate choice to complete the collocation. Example: It is easier to make a promise than to keep a promise. This means that it is often simpler to make a commitment or offer than it is to actually fulfill or carry out that promise. The phrase emphasizes the importance of staying true to one's word and following through on commitments.</w:t>
      </w:r>
    </w:p>
    <w:p>
      <w:pPr>
        <w:spacing w:before="0"/>
      </w:pPr>
      <w:r>
        <w:rPr>
          <w:b w:val="0"/>
        </w:rPr>
      </w:r>
    </w:p>
    <w:p>
      <w:pPr>
        <w:spacing w:after="100" w:line="360" w:lineRule="auto" w:before="0"/>
      </w:pPr>
      <w:r>
        <w:rPr>
          <w:b w:val="0"/>
        </w:rPr>
        <w:t>15. Find the word that is spelled correctly and refers to complex and obscure knowledge.</w:t>
      </w:r>
    </w:p>
    <w:p>
      <w:pPr>
        <w:spacing w:before="0"/>
      </w:pPr>
      <w:r>
        <w:rPr>
          <w:b w:val="0"/>
        </w:rPr>
      </w:r>
    </w:p>
    <w:p>
      <w:pPr>
        <w:spacing w:after="100" w:before="0"/>
      </w:pPr>
      <w:r>
        <w:rPr>
          <w:b w:val="0"/>
        </w:rPr>
        <w:t>A. Esoterica</w:t>
      </w:r>
    </w:p>
    <w:p>
      <w:pPr>
        <w:spacing w:after="100" w:before="0"/>
      </w:pPr>
      <w:r>
        <w:rPr>
          <w:b w:val="0"/>
        </w:rPr>
        <w:t>B. Esoterrrica</w:t>
      </w:r>
    </w:p>
    <w:p>
      <w:pPr>
        <w:spacing w:after="100" w:before="0"/>
      </w:pPr>
      <w:r>
        <w:rPr>
          <w:b w:val="0"/>
        </w:rPr>
        <w:t>C. Esottirica</w:t>
      </w:r>
    </w:p>
    <w:p>
      <w:pPr>
        <w:spacing w:after="100" w:before="0"/>
      </w:pPr>
      <w:r>
        <w:rPr>
          <w:b w:val="0"/>
        </w:rPr>
        <w:t>D. Esotorica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Esoterica . Key Points Correct sentence: Esoterica refers to specialized or obscure knowledge meant for a small audience. Additional Information</w:t>
      </w:r>
    </w:p>
    <w:p>
      <w:pPr>
        <w:spacing w:before="0"/>
      </w:pPr>
      <w:r>
        <w:rPr>
          <w:b w:val="0"/>
        </w:rPr>
        <w:t>• The question asks for the word that is spelled correctly and refers to complex and obscure knowledge.</w:t>
      </w:r>
    </w:p>
    <w:p>
      <w:pPr>
        <w:spacing w:before="0"/>
      </w:pPr>
      <w:r>
        <w:rPr>
          <w:b w:val="0"/>
        </w:rPr>
        <w:t>• Let us evaluate the options provided: Option 1: Esoterica - This is the correct spelling and it refers to knowledge that is obscure or intended for a small, specialized group.</w:t>
      </w:r>
    </w:p>
    <w:p>
      <w:pPr>
        <w:spacing w:before="0"/>
      </w:pPr>
      <w:r>
        <w:rPr>
          <w:b w:val="0"/>
        </w:rPr>
        <w:t>• Option 2: Esoterrrica - Incorrect due to the extra "r" letters.</w:t>
      </w:r>
    </w:p>
    <w:p>
      <w:pPr>
        <w:spacing w:before="0"/>
      </w:pPr>
      <w:r>
        <w:rPr>
          <w:b w:val="0"/>
        </w:rPr>
        <w:t>• Option 3: Esottirica - Incorrect due to the misspelling of "t" and "r".</w:t>
      </w:r>
    </w:p>
    <w:p>
      <w:pPr>
        <w:spacing w:before="0"/>
      </w:pPr>
      <w:r>
        <w:rPr>
          <w:b w:val="0"/>
        </w:rPr>
        <w:t>• Option 4: Esotorica - Incorrect as it is missing an "e" after "t".</w:t>
      </w:r>
    </w:p>
    <w:p>
      <w:pPr>
        <w:spacing w:before="0"/>
      </w:pPr>
      <w:r>
        <w:rPr>
          <w:b w:val="0"/>
        </w:rPr>
        <w:t>• Thus, the correct answer is Option 1: Esoterica.</w:t>
      </w:r>
    </w:p>
    <w:p>
      <w:pPr>
        <w:spacing w:before="0"/>
      </w:pPr>
      <w:r>
        <w:rPr>
          <w:b w:val="0"/>
        </w:rPr>
        <w:t>• Word Meaning: Esoterica: Things understood by or meant for a select group of people with specialized knowledge.</w:t>
      </w:r>
    </w:p>
    <w:p>
      <w:pPr>
        <w:spacing w:before="0"/>
      </w:pPr>
      <w:r>
        <w:rPr>
          <w:b w:val="0"/>
        </w:rPr>
        <w:t>• Usage in a Sentence: "Her collection of ancient manuscripts is filled with esoterica that only a historian would understand."</w:t>
      </w:r>
    </w:p>
    <w:p>
      <w:pPr>
        <w:spacing w:before="0"/>
      </w:pPr>
      <w:r>
        <w:rPr>
          <w:b w:val="0"/>
        </w:rPr>
      </w:r>
    </w:p>
    <w:p>
      <w:pPr>
        <w:spacing w:after="100" w:line="360" w:lineRule="auto" w:before="0"/>
      </w:pPr>
      <w:r>
        <w:rPr>
          <w:b w:val="0"/>
        </w:rPr>
        <w:t>16. Change the following sentence into the Active form. The old castle was believed to have been built by a legendary king.</w:t>
      </w:r>
    </w:p>
    <w:p>
      <w:pPr>
        <w:spacing w:before="0"/>
      </w:pPr>
      <w:r>
        <w:rPr>
          <w:b w:val="0"/>
        </w:rPr>
      </w:r>
    </w:p>
    <w:p>
      <w:pPr>
        <w:spacing w:after="100" w:before="0"/>
      </w:pPr>
      <w:r>
        <w:rPr>
          <w:b w:val="0"/>
        </w:rPr>
        <w:t>A. A legendary king built the old castle, it was believed.</w:t>
      </w:r>
    </w:p>
    <w:p>
      <w:pPr>
        <w:spacing w:after="100" w:before="0"/>
      </w:pPr>
      <w:r>
        <w:rPr>
          <w:b w:val="0"/>
        </w:rPr>
        <w:t>B. People believed that a legendary king had built the old castle.</w:t>
      </w:r>
    </w:p>
    <w:p>
      <w:pPr>
        <w:spacing w:after="100" w:before="0"/>
      </w:pPr>
      <w:r>
        <w:rPr>
          <w:b w:val="0"/>
        </w:rPr>
        <w:t>C. The old castle had been built by a legendary king, it was believed.</w:t>
      </w:r>
    </w:p>
    <w:p>
      <w:pPr>
        <w:spacing w:after="100" w:before="0"/>
      </w:pPr>
      <w:r>
        <w:rPr>
          <w:b w:val="0"/>
        </w:rPr>
        <w:t>D. A legendary king was believed to have built the old castle.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"People believed that a legendary king had built the old castle." Additional Information</w:t>
      </w:r>
    </w:p>
    <w:p>
      <w:pPr>
        <w:spacing w:before="0"/>
      </w:pPr>
      <w:r>
        <w:rPr>
          <w:b w:val="0"/>
        </w:rPr>
        <w:t>• Complex Passive Structure: The original sentence "The old castle was believed to have been built..." uses a double passive construction (a passive reporting verb "was believed" and a passive infinitive "to have been built").</w:t>
      </w:r>
    </w:p>
    <w:p>
      <w:pPr>
        <w:spacing w:before="0"/>
      </w:pPr>
      <w:r>
        <w:rPr>
          <w:b w:val="0"/>
        </w:rPr>
        <w:t>• Identify the Reporting Agent: Since the sentence doesn't state who did the believing, we introduce a general subject like "People" or "They" to make the reporting verb active ("People believed").</w:t>
      </w:r>
    </w:p>
    <w:p>
      <w:pPr>
        <w:spacing w:before="0"/>
      </w:pPr>
      <w:r>
        <w:rPr>
          <w:b w:val="0"/>
        </w:rPr>
        <w:t>• Identify the Action Agent: The agent of the building action is "a legendary king." In the active voice, he becomes the subject of the second clause.</w:t>
      </w:r>
    </w:p>
    <w:p>
      <w:pPr>
        <w:spacing w:before="0"/>
      </w:pPr>
      <w:r>
        <w:rPr>
          <w:b w:val="0"/>
        </w:rPr>
        <w:t>• Tense Alignment: "To have been built" indicates an action that happened before the belief. Therefore, when converting to active, we use the Past Perfect ("had built") to show this sequence.</w:t>
      </w:r>
    </w:p>
    <w:p>
      <w:pPr>
        <w:spacing w:before="0"/>
      </w:pPr>
      <w:r>
        <w:rPr>
          <w:b w:val="0"/>
        </w:rPr>
        <w:t>• Option 1: "A legendary king built... it was believed." – This keeps the "it was believed" part in the passive voice.</w:t>
      </w:r>
    </w:p>
    <w:p>
      <w:pPr>
        <w:spacing w:before="0"/>
      </w:pPr>
      <w:r>
        <w:rPr>
          <w:b w:val="0"/>
        </w:rPr>
        <w:t>• Option 3: "The old castle had been built..." – This remains in the passive voice.</w:t>
      </w:r>
    </w:p>
    <w:p>
      <w:pPr>
        <w:spacing w:before="0"/>
      </w:pPr>
      <w:r>
        <w:rPr>
          <w:b w:val="0"/>
        </w:rPr>
        <w:t>• Option 4: "A legendary king was believed..." – This is still a passive construction focusing on the king rather than the act of believing.</w:t>
      </w:r>
    </w:p>
    <w:p>
      <w:pPr>
        <w:spacing w:before="0"/>
      </w:pPr>
      <w:r>
        <w:rPr>
          <w:b w:val="0"/>
        </w:rPr>
      </w:r>
    </w:p>
    <w:p>
      <w:pPr>
        <w:spacing w:after="100" w:line="360" w:lineRule="auto" w:before="0"/>
      </w:pPr>
      <w:r>
        <w:rPr>
          <w:b w:val="0"/>
        </w:rPr>
        <w:t>17. Pick the correctly spelled word:</w:t>
      </w:r>
    </w:p>
    <w:p>
      <w:pPr>
        <w:spacing w:before="0"/>
      </w:pPr>
      <w:r>
        <w:rPr>
          <w:b w:val="0"/>
        </w:rPr>
      </w:r>
    </w:p>
    <w:p>
      <w:pPr>
        <w:spacing w:after="100" w:before="0"/>
      </w:pPr>
      <w:r>
        <w:rPr>
          <w:b w:val="0"/>
        </w:rPr>
        <w:t>A. Exhilarate</w:t>
      </w:r>
    </w:p>
    <w:p>
      <w:pPr>
        <w:spacing w:after="100" w:before="0"/>
      </w:pPr>
      <w:r>
        <w:rPr>
          <w:b w:val="0"/>
        </w:rPr>
        <w:t>B. Exilerate</w:t>
      </w:r>
    </w:p>
    <w:p>
      <w:pPr>
        <w:spacing w:after="100" w:before="0"/>
      </w:pPr>
      <w:r>
        <w:rPr>
          <w:b w:val="0"/>
        </w:rPr>
        <w:t>C. Exhilerate</w:t>
      </w:r>
    </w:p>
    <w:p>
      <w:pPr>
        <w:spacing w:after="100" w:before="0"/>
      </w:pPr>
      <w:r>
        <w:rPr>
          <w:b w:val="0"/>
        </w:rPr>
        <w:t>D. Exhillarate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correct spelling of the word is 'Exhilarate'.</w:t>
      </w:r>
    </w:p>
    <w:p>
      <w:pPr>
        <w:spacing w:before="0"/>
      </w:pPr>
      <w:r>
        <w:rPr>
          <w:b w:val="0"/>
        </w:rPr>
        <w:t>• The word 'Exhilarate' is a verb which means 'to make someone feel very happy, animated, or elated'. (उत्साहित करना)</w:t>
      </w:r>
    </w:p>
    <w:p>
      <w:pPr>
        <w:spacing w:before="0"/>
      </w:pPr>
      <w:r>
        <w:rPr>
          <w:b w:val="0"/>
        </w:rPr>
        <w:t>• For Example: The beautiful scenery never fails to exhilarate me.</w:t>
      </w:r>
    </w:p>
    <w:p>
      <w:pPr>
        <w:spacing w:before="0"/>
      </w:pPr>
      <w:r>
        <w:rPr>
          <w:b w:val="0"/>
        </w:rPr>
        <w:t>• Explanation of incorrect options: Option 2: Exilerate - Incorrect spelling, as the word does not use 'i' after 'x'.</w:t>
      </w:r>
    </w:p>
    <w:p>
      <w:pPr>
        <w:spacing w:before="0"/>
      </w:pPr>
      <w:r>
        <w:rPr>
          <w:b w:val="0"/>
        </w:rPr>
        <w:t>• Option 3: Exhilerate - Incorrect spelling, as the word uses 'i' instead of 'a' after 'l'.</w:t>
      </w:r>
    </w:p>
    <w:p>
      <w:pPr>
        <w:spacing w:before="0"/>
      </w:pPr>
      <w:r>
        <w:rPr>
          <w:b w:val="0"/>
        </w:rPr>
        <w:t>• Option 4: Exhillarate - Incorrect spelling, as the word mistakenly doubles the 'l'.</w:t>
      </w:r>
    </w:p>
    <w:p>
      <w:pPr>
        <w:spacing w:before="0"/>
      </w:pPr>
      <w:r>
        <w:rPr>
          <w:b w:val="0"/>
        </w:rPr>
      </w:r>
    </w:p>
    <w:p>
      <w:pPr>
        <w:spacing w:after="100" w:line="360" w:lineRule="auto" w:before="0"/>
      </w:pPr>
      <w:r>
        <w:rPr>
          <w:b w:val="0"/>
        </w:rPr>
        <w:t>18. Fill in the blank with the most appropriate adverb. She spoke so ______ that everyone in the auditorium could hear her clearly.</w:t>
      </w:r>
    </w:p>
    <w:p>
      <w:pPr>
        <w:spacing w:before="0"/>
      </w:pPr>
      <w:r>
        <w:rPr>
          <w:b w:val="0"/>
        </w:rPr>
      </w:r>
    </w:p>
    <w:p>
      <w:pPr>
        <w:spacing w:after="100" w:before="0"/>
      </w:pPr>
      <w:r>
        <w:rPr>
          <w:b w:val="0"/>
        </w:rPr>
        <w:t>A. softly</w:t>
      </w:r>
    </w:p>
    <w:p>
      <w:pPr>
        <w:spacing w:after="100" w:before="0"/>
      </w:pPr>
      <w:r>
        <w:rPr>
          <w:b w:val="0"/>
        </w:rPr>
        <w:t>B. loudly</w:t>
      </w:r>
    </w:p>
    <w:p>
      <w:pPr>
        <w:spacing w:after="100" w:before="0"/>
      </w:pPr>
      <w:r>
        <w:rPr>
          <w:b w:val="0"/>
        </w:rPr>
        <w:t>C. quickly</w:t>
      </w:r>
    </w:p>
    <w:p>
      <w:pPr>
        <w:spacing w:after="100" w:before="0"/>
      </w:pPr>
      <w:r>
        <w:rPr>
          <w:b w:val="0"/>
        </w:rPr>
        <w:t>D. silently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'loudly'. Key Points Therefore, the correct answer is Option 2. Complete Sentence: "She spoke so loudly that everyone in the auditorium could hear her clearly." Additional Information</w:t>
      </w:r>
    </w:p>
    <w:p>
      <w:pPr>
        <w:spacing w:before="0"/>
      </w:pPr>
      <w:r>
        <w:rPr>
          <w:b w:val="0"/>
        </w:rPr>
        <w:t>• The word "loudly" is an adverb of manner that describes the volume of a sound.</w:t>
      </w:r>
    </w:p>
    <w:p>
      <w:pPr>
        <w:spacing w:before="0"/>
      </w:pPr>
      <w:r>
        <w:rPr>
          <w:b w:val="0"/>
        </w:rPr>
        <w:t>• The context clue "everyone in the auditorium could hear her clearly" indicates that the speaker's voice was projected at a high volume to reach a large audience in a large space.</w:t>
      </w:r>
    </w:p>
    <w:p>
      <w:pPr>
        <w:spacing w:before="0"/>
      </w:pPr>
      <w:r>
        <w:rPr>
          <w:b w:val="0"/>
        </w:rPr>
        <w:t>• Adverbs of manner explain how an action (speaking) is being performed.</w:t>
      </w:r>
    </w:p>
    <w:p>
      <w:pPr>
        <w:spacing w:before="0"/>
      </w:pPr>
      <w:r>
        <w:rPr>
          <w:b w:val="0"/>
        </w:rPr>
        <w:t>• Option 1: "softly" means at a low volume. If she spoke softly, people in a large auditorium would not be able to hear her clearly.</w:t>
      </w:r>
    </w:p>
    <w:p>
      <w:pPr>
        <w:spacing w:before="0"/>
      </w:pPr>
      <w:r>
        <w:rPr>
          <w:b w:val="0"/>
        </w:rPr>
        <w:t>• Option 3: "quickly" refers to the speed of speech. Speaking fast does not necessarily mean being heard more clearly; in fact, it often makes speech harder to understand.</w:t>
      </w:r>
    </w:p>
    <w:p>
      <w:pPr>
        <w:spacing w:before="0"/>
      </w:pPr>
      <w:r>
        <w:rPr>
          <w:b w:val="0"/>
        </w:rPr>
        <w:t>• Option 4: "silently" means without making any sound, which makes it impossible for anyone to hear her.</w:t>
      </w:r>
    </w:p>
    <w:p>
      <w:pPr>
        <w:spacing w:before="0"/>
      </w:pPr>
      <w:r>
        <w:rPr>
          <w:b w:val="0"/>
        </w:rPr>
      </w:r>
    </w:p>
    <w:p>
      <w:pPr>
        <w:spacing w:after="100" w:line="360" w:lineRule="auto" w:before="0"/>
      </w:pPr>
      <w:r>
        <w:rPr>
          <w:b w:val="0"/>
        </w:rPr>
        <w:t>19. Fill in the blank with the most appropriate option: Neither the director nor the senior analysts ______ inclined to support the merger in its proposed form.</w:t>
      </w:r>
    </w:p>
    <w:p>
      <w:pPr>
        <w:spacing w:before="0"/>
      </w:pPr>
      <w:r>
        <w:rPr>
          <w:b w:val="0"/>
        </w:rPr>
      </w:r>
    </w:p>
    <w:p>
      <w:pPr>
        <w:spacing w:after="100" w:before="0"/>
      </w:pPr>
      <w:r>
        <w:rPr>
          <w:b w:val="0"/>
        </w:rPr>
        <w:t>A. being</w:t>
      </w:r>
    </w:p>
    <w:p>
      <w:pPr>
        <w:spacing w:after="100" w:before="0"/>
      </w:pPr>
      <w:r>
        <w:rPr>
          <w:b w:val="0"/>
        </w:rPr>
        <w:t>B. was</w:t>
      </w:r>
    </w:p>
    <w:p>
      <w:pPr>
        <w:spacing w:after="100" w:before="0"/>
      </w:pPr>
      <w:r>
        <w:rPr>
          <w:b w:val="0"/>
        </w:rPr>
        <w:t>C. were</w:t>
      </w:r>
    </w:p>
    <w:p>
      <w:pPr>
        <w:spacing w:after="100" w:before="0"/>
      </w:pPr>
      <w:r>
        <w:rPr>
          <w:b w:val="0"/>
        </w:rPr>
        <w:t>D. has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Key Points Therefore, the correct answer is Option 3. Complete Sentence: "Neither the director nor the senior analysts were inclined to support the merger in its proposed form." Additional Information</w:t>
      </w:r>
    </w:p>
    <w:p>
      <w:pPr>
        <w:spacing w:before="0"/>
      </w:pPr>
      <w:r>
        <w:rPr>
          <w:b w:val="0"/>
        </w:rPr>
        <w:t>• The subject of the sentence is a compound subject connected by "neither...nor," where the verb agrees with the closest subject ("senior analysts").</w:t>
      </w:r>
    </w:p>
    <w:p>
      <w:pPr>
        <w:spacing w:before="0"/>
      </w:pPr>
      <w:r>
        <w:rPr>
          <w:b w:val="0"/>
        </w:rPr>
        <w:t>• Since "senior analysts" is plural, the verb "were" is the correct choice.</w:t>
      </w:r>
    </w:p>
    <w:p>
      <w:pPr>
        <w:spacing w:before="0"/>
      </w:pPr>
      <w:r>
        <w:rPr>
          <w:b w:val="0"/>
        </w:rPr>
        <w:t>• Option 1 ("being") and Option 2 ("was") are grammatically incorrect in this context because they do not agree with the plural subject.</w:t>
      </w:r>
    </w:p>
    <w:p>
      <w:pPr>
        <w:spacing w:before="0"/>
      </w:pPr>
      <w:r>
        <w:rPr>
          <w:b w:val="0"/>
        </w:rPr>
        <w:t>• Option 4 ("has been") is incorrect as it suggests a singular subject, which doesn’t fit here.</w:t>
      </w:r>
    </w:p>
    <w:p>
      <w:pPr>
        <w:spacing w:before="0"/>
      </w:pPr>
      <w:r>
        <w:rPr>
          <w:b w:val="0"/>
        </w:rPr>
        <w:t>• Option 1: "being" is incorrect as it does not match the tense and grammatical structure required for the sentence.</w:t>
      </w:r>
    </w:p>
    <w:p>
      <w:pPr>
        <w:spacing w:before="0"/>
      </w:pPr>
      <w:r>
        <w:rPr>
          <w:b w:val="0"/>
        </w:rPr>
        <w:t>• Option 2: "was" is incorrect because it suggests a singular subject, which doesn’t fit the compound subject.</w:t>
      </w:r>
    </w:p>
    <w:p>
      <w:pPr>
        <w:spacing w:before="0"/>
      </w:pPr>
      <w:r>
        <w:rPr>
          <w:b w:val="0"/>
        </w:rPr>
        <w:t>• Option 4: "has been" is incorrect as it implies a singular subject and mismatches the context of the sentence.</w:t>
      </w:r>
    </w:p>
    <w:p>
      <w:pPr>
        <w:spacing w:before="0"/>
      </w:pPr>
      <w:r>
        <w:rPr>
          <w:b w:val="0"/>
        </w:rPr>
      </w:r>
    </w:p>
    <w:p>
      <w:pPr>
        <w:spacing w:after="100" w:line="360" w:lineRule="auto" w:before="0"/>
      </w:pPr>
      <w:r>
        <w:rPr>
          <w:b w:val="0"/>
        </w:rPr>
        <w:t>20. Select the synonym of Abundant.</w:t>
      </w:r>
    </w:p>
    <w:p>
      <w:pPr>
        <w:spacing w:before="0"/>
      </w:pPr>
      <w:r>
        <w:rPr>
          <w:b w:val="0"/>
        </w:rPr>
      </w:r>
    </w:p>
    <w:p>
      <w:pPr>
        <w:spacing w:after="100" w:before="0"/>
      </w:pPr>
      <w:r>
        <w:rPr>
          <w:b w:val="0"/>
        </w:rPr>
        <w:t>A. Meagre</w:t>
      </w:r>
    </w:p>
    <w:p>
      <w:pPr>
        <w:spacing w:after="100" w:before="0"/>
      </w:pPr>
      <w:r>
        <w:rPr>
          <w:b w:val="0"/>
        </w:rPr>
        <w:t>B. Plentiful</w:t>
      </w:r>
    </w:p>
    <w:p>
      <w:pPr>
        <w:spacing w:after="100" w:before="0"/>
      </w:pPr>
      <w:r>
        <w:rPr>
          <w:b w:val="0"/>
        </w:rPr>
        <w:t>C. Scarce</w:t>
      </w:r>
    </w:p>
    <w:p>
      <w:pPr>
        <w:spacing w:after="100" w:before="0"/>
      </w:pPr>
      <w:r>
        <w:rPr>
          <w:b w:val="0"/>
        </w:rPr>
        <w:t>D. Sparse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Plentiful. Key Points Therefore, the correct answer is: Plentiful. Additional Information Here are the other options explained along with their Hindi meanings and example sentences:</w:t>
      </w:r>
    </w:p>
    <w:p>
      <w:pPr>
        <w:spacing w:before="0"/>
      </w:pPr>
      <w:r>
        <w:rPr>
          <w:b w:val="0"/>
        </w:rPr>
        <w:t>• The word "Abundant" means existing or available in large quantities; plentiful. (प्रचुर) Example: The area has an abundant supply of fresh water.</w:t>
      </w:r>
    </w:p>
    <w:p>
      <w:pPr>
        <w:spacing w:before="0"/>
      </w:pPr>
      <w:r>
        <w:rPr>
          <w:b w:val="0"/>
        </w:rPr>
        <w:t>• "Plentiful" refers to something that exists in great quantities. (भरपूर) Example: Strawberries are plentiful in the summer months.</w:t>
      </w:r>
    </w:p>
    <w:p>
      <w:pPr>
        <w:spacing w:before="0"/>
      </w:pPr>
      <w:r>
        <w:rPr>
          <w:b w:val="0"/>
        </w:rPr>
        <w:t>• Hence, the word 'Abundant' is synonymous with 'Plentiful'.</w:t>
      </w:r>
    </w:p>
    <w:p>
      <w:pPr>
        <w:spacing w:before="0"/>
      </w:pPr>
      <w:r>
        <w:rPr>
          <w:b w:val="0"/>
        </w:rPr>
        <w:t>• Meagre (अल्प): Lacking in quantity or quality. Example: They were forced to supplement their meagre earnings.</w:t>
      </w:r>
    </w:p>
    <w:p>
      <w:pPr>
        <w:spacing w:before="0"/>
      </w:pPr>
      <w:r>
        <w:rPr>
          <w:b w:val="0"/>
        </w:rPr>
        <w:t>• Scarce (दुर्लभ): Insufficient for the demand. Example: Food was becoming scarce as the winter continued.</w:t>
      </w:r>
    </w:p>
    <w:p>
      <w:pPr>
        <w:spacing w:before="0"/>
      </w:pPr>
      <w:r>
        <w:rPr>
          <w:b w:val="0"/>
        </w:rPr>
        <w:t>• Sparse (विरल): Thinly dispersed or scattered. Example: Information on the subject is sparse.</w:t>
      </w:r>
    </w:p>
    <w:p>
      <w:pPr>
        <w:spacing w:before="0"/>
      </w:pPr>
      <w:r>
        <w:rPr>
          <w:b w:val="0"/>
        </w:rPr>
        <w:t>• Insufficient (अपर्याप्त): Not enough; inadequate. Example: There was insufficient evidence to convict him.</w:t>
      </w:r>
    </w:p>
    <w:p>
      <w:pPr>
        <w:spacing w:before="0"/>
      </w:pPr>
      <w:r>
        <w:rPr>
          <w:b w:val="0"/>
        </w:rPr>
      </w:r>
    </w:p>
    <w:p>
      <w:pPr>
        <w:spacing w:after="100" w:line="360" w:lineRule="auto" w:before="0"/>
      </w:pPr>
      <w:r>
        <w:rPr>
          <w:b w:val="0"/>
        </w:rPr>
        <w:t>21. What does “cold-chain logistics" refer to in the passage?</w:t>
      </w:r>
    </w:p>
    <w:p>
      <w:pPr>
        <w:spacing w:before="0"/>
      </w:pPr>
      <w:r>
        <w:rPr>
          <w:b w:val="0"/>
        </w:rPr>
      </w:r>
    </w:p>
    <w:p>
      <w:pPr>
        <w:spacing w:after="100" w:before="0"/>
      </w:pPr>
      <w:r>
        <w:rPr>
          <w:b w:val="0"/>
        </w:rPr>
        <w:t>A. Transporting vaccines under controlled temperatures</w:t>
      </w:r>
    </w:p>
    <w:p>
      <w:pPr>
        <w:spacing w:after="100" w:before="0"/>
      </w:pPr>
      <w:r>
        <w:rPr>
          <w:b w:val="0"/>
        </w:rPr>
        <w:t>B. Selling vaccines in cold climates</w:t>
      </w:r>
    </w:p>
    <w:p>
      <w:pPr>
        <w:spacing w:after="100" w:before="0"/>
      </w:pPr>
      <w:r>
        <w:rPr>
          <w:b w:val="0"/>
        </w:rPr>
        <w:t>C. Developing new vaccine formulas</w:t>
      </w:r>
    </w:p>
    <w:p>
      <w:pPr>
        <w:spacing w:after="100" w:before="0"/>
      </w:pPr>
      <w:r>
        <w:rPr>
          <w:b w:val="0"/>
        </w:rPr>
        <w:t>D. Distributing medicines door-to-door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term "cold-chain logistics" refers to the system of storing and transporting vaccines at controlled temperatures to ensure their effectiveness. (नियंत्रित तापमान पर टीकों का परिवहन और भंडारण)</w:t>
      </w:r>
    </w:p>
    <w:p>
      <w:pPr>
        <w:spacing w:before="0"/>
      </w:pPr>
      <w:r>
        <w:rPr>
          <w:b w:val="0"/>
        </w:rPr>
        <w:t>• Vaccines must remain at precise temperatures from manufacturing to inoculation to prevent them from losing potency.</w:t>
      </w:r>
    </w:p>
    <w:p>
      <w:pPr>
        <w:spacing w:before="0"/>
      </w:pPr>
      <w:r>
        <w:rPr>
          <w:b w:val="0"/>
        </w:rPr>
        <w:t>• Cold-chain logistics typically involve refrigerators, insulated containers, and monitoring equipment.</w:t>
      </w:r>
    </w:p>
    <w:p>
      <w:pPr>
        <w:spacing w:before="0"/>
      </w:pPr>
      <w:r>
        <w:rPr>
          <w:b w:val="0"/>
        </w:rPr>
        <w:t>• Example: Solar-powered refrigerators are essential in remote areas to maintain the cold chain for vaccines.</w:t>
      </w:r>
    </w:p>
    <w:p>
      <w:pPr>
        <w:spacing w:before="0"/>
      </w:pPr>
      <w:r>
        <w:rPr>
          <w:b w:val="0"/>
        </w:rPr>
        <w:t>• Option 2: Selling vaccines in cold climates (ठंडे मौसम में टीके बेचना) – Incorrect; cold-chain logistics refers to controlled temperature transport, not climate-specific selling.</w:t>
      </w:r>
    </w:p>
    <w:p>
      <w:pPr>
        <w:spacing w:before="0"/>
      </w:pPr>
      <w:r>
        <w:rPr>
          <w:b w:val="0"/>
        </w:rPr>
        <w:t>• Option 3: Developing new vaccine formulas (नई टीका फॉर्मूले विकसित करना) – Incorrect; this is about vaccine creation, not storage or transport.</w:t>
      </w:r>
    </w:p>
    <w:p>
      <w:pPr>
        <w:spacing w:before="0"/>
      </w:pPr>
      <w:r>
        <w:rPr>
          <w:b w:val="0"/>
        </w:rPr>
        <w:t>• Option 4: Distributing medicines door-to-door (दवाइयों का घर-घर वितरण) – Incorrect; cold-chain logistics specifically involves temperature-controlled transport, not general distribution.</w:t>
      </w:r>
    </w:p>
    <w:p>
      <w:pPr>
        <w:spacing w:before="0"/>
      </w:pPr>
      <w:r>
        <w:rPr>
          <w:b w:val="0"/>
        </w:rPr>
      </w:r>
    </w:p>
    <w:p>
      <w:pPr>
        <w:spacing w:after="100" w:line="360" w:lineRule="auto" w:before="0"/>
      </w:pPr>
      <w:r>
        <w:rPr>
          <w:b w:val="0"/>
        </w:rPr>
        <w:t>22. According to the passage, which method helps maintain vaccine potency in remote areas?</w:t>
      </w:r>
    </w:p>
    <w:p>
      <w:pPr>
        <w:spacing w:before="0"/>
      </w:pPr>
      <w:r>
        <w:rPr>
          <w:b w:val="0"/>
        </w:rPr>
      </w:r>
    </w:p>
    <w:p>
      <w:pPr>
        <w:spacing w:after="100" w:before="0"/>
      </w:pPr>
      <w:r>
        <w:rPr>
          <w:b w:val="0"/>
        </w:rPr>
        <w:t>A. Air-conditioned cars</w:t>
      </w:r>
    </w:p>
    <w:p>
      <w:pPr>
        <w:spacing w:after="100" w:before="0"/>
      </w:pPr>
      <w:r>
        <w:rPr>
          <w:b w:val="0"/>
        </w:rPr>
        <w:t>B. Solar-powered refrigerator:</w:t>
      </w:r>
    </w:p>
    <w:p>
      <w:pPr>
        <w:spacing w:after="100" w:before="0"/>
      </w:pPr>
      <w:r>
        <w:rPr>
          <w:b w:val="0"/>
        </w:rPr>
        <w:t>C. Vaccine-heated containers</w:t>
      </w:r>
    </w:p>
    <w:p>
      <w:pPr>
        <w:spacing w:after="100" w:before="0"/>
      </w:pPr>
      <w:r>
        <w:rPr>
          <w:b w:val="0"/>
        </w:rPr>
        <w:t>D. Underground storage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Vaccines require precise temperature control from manufacturing to inoculation to maintain potency. (टीका क्षमता)</w:t>
      </w:r>
    </w:p>
    <w:p>
      <w:pPr>
        <w:spacing w:before="0"/>
      </w:pPr>
      <w:r>
        <w:rPr>
          <w:b w:val="0"/>
        </w:rPr>
        <w:t>• Cold-chain management is crucial, especially in remote locations without regular electricity supply. (ठंडी श्रृंखला प्रबंधन)</w:t>
      </w:r>
    </w:p>
    <w:p>
      <w:pPr>
        <w:spacing w:before="0"/>
      </w:pPr>
      <w:r>
        <w:rPr>
          <w:b w:val="0"/>
        </w:rPr>
        <w:t>• Solar-powered refrigerators and insulated containers provide continuous cooling for vaccines in such areas. (सौर-शक्ति युक्त रेफ्रिजरेटर)</w:t>
      </w:r>
    </w:p>
    <w:p>
      <w:pPr>
        <w:spacing w:before="0"/>
      </w:pPr>
      <w:r>
        <w:rPr>
          <w:b w:val="0"/>
        </w:rPr>
        <w:t>• These tools help ensure that vaccines remain effective until administered. (टीकों की प्रभावशीलता बनाए रखना)</w:t>
      </w:r>
    </w:p>
    <w:p>
      <w:pPr>
        <w:spacing w:before="0"/>
      </w:pPr>
      <w:r>
        <w:rPr>
          <w:b w:val="0"/>
        </w:rPr>
        <w:t>• Option 1: Air-conditioned cars (एयर-कंडीशन्ड कारें) – Not practical for remote areas and cannot provide continuous cooling.</w:t>
      </w:r>
    </w:p>
    <w:p>
      <w:pPr>
        <w:spacing w:before="0"/>
      </w:pPr>
      <w:r>
        <w:rPr>
          <w:b w:val="0"/>
        </w:rPr>
        <w:t>• Option 3: Vaccine-heated containers (टीका-तापित कंटेनर) – Heating vaccines destroys their potency, making this option incorrect.</w:t>
      </w:r>
    </w:p>
    <w:p>
      <w:pPr>
        <w:spacing w:before="0"/>
      </w:pPr>
      <w:r>
        <w:rPr>
          <w:b w:val="0"/>
        </w:rPr>
        <w:t>• Option 4: Underground storage (भूमिगत भंडारण) – May provide some insulation but does not guarantee precise temperature control required for vaccines.</w:t>
      </w:r>
    </w:p>
    <w:p>
      <w:pPr>
        <w:spacing w:before="0"/>
      </w:pPr>
      <w:r>
        <w:rPr>
          <w:b w:val="0"/>
        </w:rPr>
      </w:r>
    </w:p>
    <w:p>
      <w:pPr>
        <w:spacing w:after="100" w:line="360" w:lineRule="auto" w:before="0"/>
      </w:pPr>
      <w:r>
        <w:rPr>
          <w:b w:val="0"/>
        </w:rPr>
        <w:t>23. Vaccine hesitancy is primarily caused by:</w:t>
      </w:r>
    </w:p>
    <w:p>
      <w:pPr>
        <w:spacing w:before="0"/>
      </w:pPr>
      <w:r>
        <w:rPr>
          <w:b w:val="0"/>
        </w:rPr>
      </w:r>
    </w:p>
    <w:p>
      <w:pPr>
        <w:spacing w:after="100" w:before="0"/>
      </w:pPr>
      <w:r>
        <w:rPr>
          <w:b w:val="0"/>
        </w:rPr>
        <w:t>A. Lack of refrigerators</w:t>
      </w:r>
    </w:p>
    <w:p>
      <w:pPr>
        <w:spacing w:after="100" w:before="0"/>
      </w:pPr>
      <w:r>
        <w:rPr>
          <w:b w:val="0"/>
        </w:rPr>
        <w:t>B. Misinformation</w:t>
      </w:r>
    </w:p>
    <w:p>
      <w:pPr>
        <w:spacing w:after="100" w:before="0"/>
      </w:pPr>
      <w:r>
        <w:rPr>
          <w:b w:val="0"/>
        </w:rPr>
        <w:t>C. Cold-chain failures</w:t>
      </w:r>
    </w:p>
    <w:p>
      <w:pPr>
        <w:spacing w:after="100" w:before="0"/>
      </w:pPr>
      <w:r>
        <w:rPr>
          <w:b w:val="0"/>
        </w:rPr>
        <w:t>D. Overproduction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Vaccine hesitancy refers to the reluctance or refusal to vaccinate despite availability of vaccines. (टीका लेने में हिचकिचाहट)</w:t>
      </w:r>
    </w:p>
    <w:p>
      <w:pPr>
        <w:spacing w:before="0"/>
      </w:pPr>
      <w:r>
        <w:rPr>
          <w:b w:val="0"/>
        </w:rPr>
        <w:t>• According to the passage, a major reason for vaccine hesitancy is misinformation spread among the public. (जनता में फैली गलत जानकारी)</w:t>
      </w:r>
    </w:p>
    <w:p>
      <w:pPr>
        <w:spacing w:before="0"/>
      </w:pPr>
      <w:r>
        <w:rPr>
          <w:b w:val="0"/>
        </w:rPr>
        <w:t>• Cold-chain failures or lack of refrigerators affect vaccine storage but are not the primary reason for hesitancy. (ठंडे भंडारण की असफलताएँ)</w:t>
      </w:r>
    </w:p>
    <w:p>
      <w:pPr>
        <w:spacing w:before="0"/>
      </w:pPr>
      <w:r>
        <w:rPr>
          <w:b w:val="0"/>
        </w:rPr>
        <w:t>• Overproduction of vaccines does not influence people's willingness to vaccinate. (टीकों का अधिक उत्पादन)</w:t>
      </w:r>
    </w:p>
    <w:p>
      <w:pPr>
        <w:spacing w:before="0"/>
      </w:pPr>
      <w:r>
        <w:rPr>
          <w:b w:val="0"/>
        </w:rPr>
        <w:t>• Option 1: Lack of refrigerators (रेफ्रिजरेटर की कमी) – Impacts vaccine storage in remote areas but does not directly cause hesitancy.</w:t>
      </w:r>
    </w:p>
    <w:p>
      <w:pPr>
        <w:spacing w:before="0"/>
      </w:pPr>
      <w:r>
        <w:rPr>
          <w:b w:val="0"/>
        </w:rPr>
        <w:t>• Option 3: Cold-chain failures (ठंडे भंडारण की असफलताएँ) – A logistical issue affecting vaccine efficacy, not public reluctance.</w:t>
      </w:r>
    </w:p>
    <w:p>
      <w:pPr>
        <w:spacing w:before="0"/>
      </w:pPr>
      <w:r>
        <w:rPr>
          <w:b w:val="0"/>
        </w:rPr>
        <w:t>• Option 4: Overproduction (अधिक उत्पादन) – Producing more vaccines than needed does not influence people's willingness to get vaccinated.</w:t>
      </w:r>
    </w:p>
    <w:p>
      <w:pPr>
        <w:spacing w:before="0"/>
      </w:pPr>
      <w:r>
        <w:rPr>
          <w:b w:val="0"/>
        </w:rPr>
      </w:r>
    </w:p>
    <w:p>
      <w:pPr>
        <w:spacing w:after="100" w:line="360" w:lineRule="auto" w:before="0"/>
      </w:pPr>
      <w:r>
        <w:rPr>
          <w:b w:val="0"/>
        </w:rPr>
        <w:t>24. Which strategy is NOT mentioned as part of public-education initiatives?</w:t>
      </w:r>
    </w:p>
    <w:p>
      <w:pPr>
        <w:spacing w:before="0"/>
      </w:pPr>
      <w:r>
        <w:rPr>
          <w:b w:val="0"/>
        </w:rPr>
      </w:r>
    </w:p>
    <w:p>
      <w:pPr>
        <w:spacing w:after="100" w:before="0"/>
      </w:pPr>
      <w:r>
        <w:rPr>
          <w:b w:val="0"/>
        </w:rPr>
        <w:t>A. Radio broadcasts</w:t>
      </w:r>
    </w:p>
    <w:p>
      <w:pPr>
        <w:spacing w:after="100" w:before="0"/>
      </w:pPr>
      <w:r>
        <w:rPr>
          <w:b w:val="0"/>
        </w:rPr>
        <w:t>B. Social-media influencers</w:t>
      </w:r>
    </w:p>
    <w:p>
      <w:pPr>
        <w:spacing w:after="100" w:before="0"/>
      </w:pPr>
      <w:r>
        <w:rPr>
          <w:b w:val="0"/>
        </w:rPr>
        <w:t>C. School programs</w:t>
      </w:r>
    </w:p>
    <w:p>
      <w:pPr>
        <w:spacing w:after="100" w:before="0"/>
      </w:pPr>
      <w:r>
        <w:rPr>
          <w:b w:val="0"/>
        </w:rPr>
        <w:t>D. Financial Incentives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public-education initiatives aimed at addressing vaccine hesitancy and promoting herd immunity.</w:t>
      </w:r>
    </w:p>
    <w:p>
      <w:pPr>
        <w:spacing w:before="0"/>
      </w:pPr>
      <w:r>
        <w:rPr>
          <w:b w:val="0"/>
        </w:rPr>
        <w:t>• It mentions radio broadcasts, social media, and school programs as strategies used for public education.</w:t>
      </w:r>
    </w:p>
    <w:p>
      <w:pPr>
        <w:spacing w:before="0"/>
      </w:pPr>
      <w:r>
        <w:rPr>
          <w:b w:val="0"/>
        </w:rPr>
        <w:t>• There is no mention of providing financial incentives as part of these public-education initiatives.</w:t>
      </w:r>
    </w:p>
    <w:p>
      <w:pPr>
        <w:spacing w:before="0"/>
      </w:pPr>
      <w:r>
        <w:rPr>
          <w:b w:val="0"/>
        </w:rPr>
        <w:t>• Option 1: Radio broadcasts – Mentioned as a medium to disseminate information about vaccination campaigns. (रेडियो प्रसारण)</w:t>
      </w:r>
    </w:p>
    <w:p>
      <w:pPr>
        <w:spacing w:before="0"/>
      </w:pPr>
      <w:r>
        <w:rPr>
          <w:b w:val="0"/>
        </w:rPr>
        <w:t>• Option 2: Social-media influencers – The passage refers broadly to social media platforms to spread awareness. (सोशल मीडिया)</w:t>
      </w:r>
    </w:p>
    <w:p>
      <w:pPr>
        <w:spacing w:before="0"/>
      </w:pPr>
      <w:r>
        <w:rPr>
          <w:b w:val="0"/>
        </w:rPr>
        <w:t>• Option 3: School programs – Educational initiatives through schools are cited as a way to reach children and families. (स्कूल कार्यक्रम)</w:t>
      </w:r>
    </w:p>
    <w:p>
      <w:pPr>
        <w:spacing w:before="0"/>
      </w:pPr>
      <w:r>
        <w:rPr>
          <w:b w:val="0"/>
        </w:rPr>
      </w:r>
    </w:p>
    <w:p>
      <w:pPr>
        <w:spacing w:after="100" w:line="360" w:lineRule="auto" w:before="0"/>
      </w:pPr>
      <w:r>
        <w:rPr>
          <w:b w:val="0"/>
        </w:rPr>
        <w:t>25. The passage suggests that to protect public health, it is essential to:</w:t>
      </w:r>
    </w:p>
    <w:p>
      <w:pPr>
        <w:spacing w:before="0"/>
      </w:pPr>
      <w:r>
        <w:rPr>
          <w:b w:val="0"/>
        </w:rPr>
      </w:r>
    </w:p>
    <w:p>
      <w:pPr>
        <w:spacing w:after="100" w:before="0"/>
      </w:pPr>
      <w:r>
        <w:rPr>
          <w:b w:val="0"/>
        </w:rPr>
        <w:t>A. Eliminate door-to-door visits</w:t>
      </w:r>
    </w:p>
    <w:p>
      <w:pPr>
        <w:spacing w:after="100" w:before="0"/>
      </w:pPr>
      <w:r>
        <w:rPr>
          <w:b w:val="0"/>
        </w:rPr>
        <w:t>B. Halt solar-powered technology</w:t>
      </w:r>
    </w:p>
    <w:p>
      <w:pPr>
        <w:spacing w:after="100" w:before="0"/>
      </w:pPr>
      <w:r>
        <w:rPr>
          <w:b w:val="0"/>
        </w:rPr>
        <w:t>C. Ensure equitable access and clear communication</w:t>
      </w:r>
    </w:p>
    <w:p>
      <w:pPr>
        <w:spacing w:after="100" w:before="0"/>
      </w:pPr>
      <w:r>
        <w:rPr>
          <w:b w:val="0"/>
        </w:rPr>
        <w:t>D. Focus solely on urban areas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emphasizes that universal immunization campaigns have been successful due to accessibility (cold-chain logistics, solar-powered refrigerators) and clear communication (door-to-door education, public awareness campaigns).</w:t>
      </w:r>
    </w:p>
    <w:p>
      <w:pPr>
        <w:spacing w:before="0"/>
      </w:pPr>
      <w:r>
        <w:rPr>
          <w:b w:val="0"/>
        </w:rPr>
        <w:t>• Herd immunity is hindered by vaccine hesitancy, which can be overcome by educating the public through media and community initiatives.</w:t>
      </w:r>
    </w:p>
    <w:p>
      <w:pPr>
        <w:spacing w:before="0"/>
      </w:pPr>
      <w:r>
        <w:rPr>
          <w:b w:val="0"/>
        </w:rPr>
        <w:t>• Hence, protecting public health requires equitable access to vaccines and transparent, open communication to maintain public trust in science.</w:t>
      </w:r>
    </w:p>
    <w:p>
      <w:pPr>
        <w:spacing w:before="0"/>
      </w:pPr>
      <w:r>
        <w:rPr>
          <w:b w:val="0"/>
        </w:rPr>
        <w:t>• Option 1: Eliminate door-to-door visits – Incorrect; the passage highlights door-to-door interactions as crucial for educating households. (गलत)</w:t>
      </w:r>
    </w:p>
    <w:p>
      <w:pPr>
        <w:spacing w:before="0"/>
      </w:pPr>
      <w:r>
        <w:rPr>
          <w:b w:val="0"/>
        </w:rPr>
        <w:t>• Option 2: Halt solar-powered technology – Incorrect; solar-powered refrigerators are vital for vaccine storage in remote locations. (गलत)</w:t>
      </w:r>
    </w:p>
    <w:p>
      <w:pPr>
        <w:spacing w:before="0"/>
      </w:pPr>
      <w:r>
        <w:rPr>
          <w:b w:val="0"/>
        </w:rPr>
        <w:t>• Option 4: Focus solely on urban areas – Incorrect; the passage stresses the need for accessibility in remote locations as well, not just urban areas. (गलत)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