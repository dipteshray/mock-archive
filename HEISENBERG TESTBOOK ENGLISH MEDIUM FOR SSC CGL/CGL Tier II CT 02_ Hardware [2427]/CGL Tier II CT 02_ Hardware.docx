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______ devices are internal or external devices that connect directly to a computer but do not contribute to the computer's primary function, such as computing.</w:t>
      </w:r>
    </w:p>
    <w:p>
      <w:pPr>
        <w:spacing w:before="0"/>
      </w:pPr>
      <w:r>
        <w:rPr>
          <w:b w:val="0"/>
        </w:rPr>
      </w:r>
    </w:p>
    <w:p>
      <w:pPr>
        <w:spacing w:after="100" w:before="0"/>
      </w:pPr>
      <w:r>
        <w:rPr>
          <w:b w:val="0"/>
        </w:rPr>
        <w:t>A. Peripheral</w:t>
      </w:r>
    </w:p>
    <w:p>
      <w:pPr>
        <w:spacing w:after="100" w:before="0"/>
      </w:pPr>
      <w:r>
        <w:rPr>
          <w:b w:val="0"/>
        </w:rPr>
        <w:t>B. Terminal</w:t>
      </w:r>
    </w:p>
    <w:p>
      <w:pPr>
        <w:spacing w:after="100" w:before="0"/>
      </w:pPr>
      <w:r>
        <w:rPr>
          <w:b w:val="0"/>
        </w:rPr>
        <w:t>C. Session</w:t>
      </w:r>
    </w:p>
    <w:p>
      <w:pPr>
        <w:spacing w:after="100" w:before="0"/>
      </w:pPr>
      <w:r>
        <w:rPr>
          <w:b w:val="0"/>
        </w:rPr>
        <w:t>D. Node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Except for CPU, motherboard, and Primary memory devices all most all devices are the peripheral devices. Peripheral devices, the devices which don't perform any basic computation</w:t>
      </w:r>
    </w:p>
    <w:p>
      <w:pPr>
        <w:spacing w:before="0"/>
      </w:pPr>
      <w:r>
        <w:rPr>
          <w:b w:val="0"/>
        </w:rPr>
      </w:r>
    </w:p>
    <w:p>
      <w:pPr>
        <w:spacing w:after="100" w:line="360" w:lineRule="auto" w:before="0"/>
      </w:pPr>
      <w:r>
        <w:rPr>
          <w:b w:val="0"/>
        </w:rPr>
        <w:t>2. Which is today's most popular USB flash drive portable device?</w:t>
      </w:r>
    </w:p>
    <w:p>
      <w:pPr>
        <w:spacing w:before="0"/>
      </w:pPr>
      <w:r>
        <w:rPr>
          <w:b w:val="0"/>
        </w:rPr>
      </w:r>
    </w:p>
    <w:p>
      <w:pPr>
        <w:spacing w:after="100" w:before="0"/>
      </w:pPr>
      <w:r>
        <w:rPr>
          <w:b w:val="0"/>
        </w:rPr>
        <w:t>A. CD</w:t>
      </w:r>
    </w:p>
    <w:p>
      <w:pPr>
        <w:spacing w:after="100" w:before="0"/>
      </w:pPr>
      <w:r>
        <w:rPr>
          <w:b w:val="0"/>
        </w:rPr>
        <w:t>B. DVD</w:t>
      </w:r>
    </w:p>
    <w:p>
      <w:pPr>
        <w:spacing w:after="100" w:before="0"/>
      </w:pPr>
      <w:r>
        <w:rPr>
          <w:b w:val="0"/>
        </w:rPr>
        <w:t>C. Floppy Drive</w:t>
      </w:r>
    </w:p>
    <w:p>
      <w:pPr>
        <w:spacing w:after="100" w:before="0"/>
      </w:pPr>
      <w:r>
        <w:rPr>
          <w:b w:val="0"/>
        </w:rPr>
        <w:t>D. Pen drive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USB flash drive is also known as a USB stick, USB thumb drive, or pen drive. It is a plug-and-play portable storage device that uses flash memory. It is lightweight enough to attach to a keychain.</w:t>
      </w:r>
    </w:p>
    <w:p>
      <w:pPr>
        <w:spacing w:before="0"/>
      </w:pPr>
      <w:r>
        <w:rPr>
          <w:b w:val="0"/>
        </w:rPr>
      </w:r>
    </w:p>
    <w:p>
      <w:pPr>
        <w:spacing w:after="100" w:line="360" w:lineRule="auto" w:before="0"/>
      </w:pPr>
      <w:r>
        <w:rPr>
          <w:b w:val="0"/>
        </w:rPr>
        <w:t>3. Which of the following is an input device used to verify the legitimacy or originality of paper documents, especially cheques?</w:t>
      </w:r>
    </w:p>
    <w:p>
      <w:pPr>
        <w:spacing w:before="0"/>
      </w:pPr>
      <w:r>
        <w:rPr>
          <w:b w:val="0"/>
        </w:rPr>
      </w:r>
    </w:p>
    <w:p>
      <w:pPr>
        <w:spacing w:after="100" w:before="0"/>
      </w:pPr>
      <w:r>
        <w:rPr>
          <w:b w:val="0"/>
        </w:rPr>
        <w:t>A. Electronic card reader</w:t>
      </w:r>
    </w:p>
    <w:p>
      <w:pPr>
        <w:spacing w:after="100" w:before="0"/>
      </w:pPr>
      <w:r>
        <w:rPr>
          <w:b w:val="0"/>
        </w:rPr>
        <w:t>B. Magnetic ink character recognition</w:t>
      </w:r>
    </w:p>
    <w:p>
      <w:pPr>
        <w:spacing w:after="100" w:before="0"/>
      </w:pPr>
      <w:r>
        <w:rPr>
          <w:b w:val="0"/>
        </w:rPr>
        <w:t>C. Non-impact printer</w:t>
      </w:r>
    </w:p>
    <w:p>
      <w:pPr>
        <w:spacing w:after="100" w:before="0"/>
      </w:pPr>
      <w:r>
        <w:rPr>
          <w:b w:val="0"/>
        </w:rPr>
        <w:t>D. Optical mark reader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Magnetic Ink Character Recognition (MICR) is used to verify the legitimacy and originality of paper documents, especially cheques. It reads special ink printed with magnetic properties, ensuring accuracy and security in document processing.</w:t>
      </w:r>
    </w:p>
    <w:p>
      <w:pPr>
        <w:spacing w:before="0"/>
      </w:pPr>
      <w:r>
        <w:rPr>
          <w:b w:val="0"/>
        </w:rPr>
      </w:r>
    </w:p>
    <w:p>
      <w:pPr>
        <w:spacing w:after="100" w:line="360" w:lineRule="auto" w:before="0"/>
      </w:pPr>
      <w:r>
        <w:rPr>
          <w:b w:val="0"/>
        </w:rPr>
        <w:t>4. What best describes how an inkjet printer prints an image?</w:t>
      </w:r>
    </w:p>
    <w:p>
      <w:pPr>
        <w:spacing w:before="0"/>
      </w:pPr>
      <w:r>
        <w:rPr>
          <w:b w:val="0"/>
        </w:rPr>
      </w:r>
    </w:p>
    <w:p>
      <w:pPr>
        <w:spacing w:after="100" w:before="0"/>
      </w:pPr>
      <w:r>
        <w:rPr>
          <w:b w:val="0"/>
        </w:rPr>
        <w:t>A. One dot at a time to form a character</w:t>
      </w:r>
    </w:p>
    <w:p>
      <w:pPr>
        <w:spacing w:after="100" w:before="0"/>
      </w:pPr>
      <w:r>
        <w:rPr>
          <w:b w:val="0"/>
        </w:rPr>
        <w:t>B. Spray - printing a character</w:t>
      </w:r>
    </w:p>
    <w:p>
      <w:pPr>
        <w:spacing w:after="100" w:before="0"/>
      </w:pPr>
      <w:r>
        <w:rPr>
          <w:b w:val="0"/>
        </w:rPr>
        <w:t>C. Striking an inked ribbon</w:t>
      </w:r>
    </w:p>
    <w:p>
      <w:pPr>
        <w:spacing w:after="100" w:before="0"/>
      </w:pPr>
      <w:r>
        <w:rPr>
          <w:b w:val="0"/>
        </w:rPr>
        <w:t>D. Dropping ink onto the paper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Spray - printing a character. Key PointsInkjet printer:</w:t>
      </w:r>
    </w:p>
    <w:p>
      <w:pPr>
        <w:spacing w:before="0"/>
      </w:pPr>
      <w:r>
        <w:rPr>
          <w:b w:val="0"/>
        </w:rPr>
        <w:t>• Inkjet printers each feature a print head containing thousands of tiny holes.</w:t>
      </w:r>
    </w:p>
    <w:p>
      <w:pPr>
        <w:spacing w:before="0"/>
      </w:pPr>
      <w:r>
        <w:rPr>
          <w:b w:val="0"/>
        </w:rPr>
        <w:t>• These tiny openings drop microscopic droplets of ink onto the paper in the printer at a speed.</w:t>
      </w:r>
    </w:p>
    <w:p>
      <w:pPr>
        <w:spacing w:before="0"/>
      </w:pPr>
      <w:r>
        <w:rPr>
          <w:b w:val="0"/>
        </w:rPr>
        <w:t>• Inkjet machines use a liquid ink produced either by either a coloured dye or a liquid that contains solid pigments in suspension.</w:t>
      </w:r>
    </w:p>
    <w:p>
      <w:pPr>
        <w:spacing w:before="0"/>
      </w:pPr>
      <w:r>
        <w:rPr>
          <w:b w:val="0"/>
        </w:rPr>
        <w:t>• As the print head moves horizontally in the machine, the paper passes through perpendicular to it.</w:t>
      </w:r>
    </w:p>
    <w:p>
      <w:pPr>
        <w:spacing w:before="0"/>
      </w:pPr>
      <w:r>
        <w:rPr>
          <w:b w:val="0"/>
        </w:rPr>
        <w:t>• As the page passes through, the individual holes in the print head are activated (usually by heat electrical current depending on the manufacturer) and a small drop of ink is pushed out onto the page.</w:t>
      </w:r>
    </w:p>
    <w:p>
      <w:pPr>
        <w:spacing w:before="0"/>
      </w:pPr>
      <w:r>
        <w:rPr>
          <w:b w:val="0"/>
        </w:rPr>
        <w:t>• This process if performed at high speed with thousands of droplets that form together to recreate the digital text or image that is being transferred onto the media.</w:t>
      </w:r>
    </w:p>
    <w:p>
      <w:pPr>
        <w:spacing w:before="0"/>
      </w:pPr>
      <w:r>
        <w:rPr>
          <w:b w:val="0"/>
        </w:rPr>
        <w:t>• To the naked eye, the overall image looks to be solid because the dots are so tiny.</w:t>
      </w:r>
    </w:p>
    <w:p>
      <w:pPr>
        <w:spacing w:before="0"/>
      </w:pPr>
      <w:r>
        <w:rPr>
          <w:b w:val="0"/>
        </w:rPr>
      </w:r>
    </w:p>
    <w:p>
      <w:pPr>
        <w:spacing w:after="100" w:line="360" w:lineRule="auto" w:before="0"/>
      </w:pPr>
      <w:r>
        <w:rPr>
          <w:b w:val="0"/>
        </w:rPr>
        <w:t>5. Match the input or output device with their function. Input/Output device Function 1) Keyboard a. To assist a visually impaired individual in entering data 2) Braille b. To make hard copy of a text file 3) 3DPrinter c. To enter textual data 4) Printer d. To build 3D models</w:t>
      </w:r>
    </w:p>
    <w:p>
      <w:pPr>
        <w:spacing w:before="0"/>
      </w:pPr>
      <w:r>
        <w:rPr>
          <w:b w:val="0"/>
        </w:rPr>
      </w:r>
    </w:p>
    <w:p>
      <w:pPr>
        <w:spacing w:after="100" w:before="0"/>
      </w:pPr>
      <w:r>
        <w:rPr>
          <w:b w:val="0"/>
        </w:rPr>
        <w:t>A. 1 - b, 2 - a, 3 - d, 4 - c</w:t>
      </w:r>
    </w:p>
    <w:p>
      <w:pPr>
        <w:spacing w:after="100" w:before="0"/>
      </w:pPr>
      <w:r>
        <w:rPr>
          <w:b w:val="0"/>
        </w:rPr>
        <w:t>B. 1 - d, 2 - c, 3 - b, 4 - a</w:t>
      </w:r>
    </w:p>
    <w:p>
      <w:pPr>
        <w:spacing w:after="100" w:before="0"/>
      </w:pPr>
      <w:r>
        <w:rPr>
          <w:b w:val="0"/>
        </w:rPr>
        <w:t>C. 1 - b, 2 - c, 3 - d, 4 - a</w:t>
      </w:r>
    </w:p>
    <w:p>
      <w:pPr>
        <w:spacing w:after="100" w:before="0"/>
      </w:pPr>
      <w:r>
        <w:rPr>
          <w:b w:val="0"/>
        </w:rPr>
        <w:t>D. 1 - c, 2 - a, 3 - d, 4 -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Keyboard is an input device used to enter textual data. Braille assists visually impaired individuals in data entry. The 3D printer, an output device, is used to create 3D models by building physical objects from digital designs. A printer, another output device, produces hard copies of text files or documents. Input devices like keyboards and Braille focus on data entry, while output devices like printers and 3D printers convert digital information into physical forms. Understanding these roles is crucial for efficient use of these devices.</w:t>
      </w:r>
    </w:p>
    <w:p>
      <w:pPr>
        <w:spacing w:before="0"/>
      </w:pPr>
      <w:r>
        <w:rPr>
          <w:b w:val="0"/>
        </w:rPr>
      </w:r>
    </w:p>
    <w:p>
      <w:pPr>
        <w:spacing w:after="100" w:line="360" w:lineRule="auto" w:before="0"/>
      </w:pPr>
      <w:r>
        <w:rPr>
          <w:b w:val="0"/>
        </w:rPr>
        <w:t>6. Which of the following printers are non-impact printers?</w:t>
      </w:r>
    </w:p>
    <w:p>
      <w:pPr>
        <w:spacing w:before="0"/>
      </w:pPr>
      <w:r>
        <w:rPr>
          <w:b w:val="0"/>
        </w:rPr>
      </w:r>
    </w:p>
    <w:p>
      <w:pPr>
        <w:spacing w:after="100" w:before="0"/>
      </w:pPr>
      <w:r>
        <w:rPr>
          <w:b w:val="0"/>
        </w:rPr>
        <w:t>A. Laser Printer and Drum Printer</w:t>
      </w:r>
    </w:p>
    <w:p>
      <w:pPr>
        <w:spacing w:after="100" w:before="0"/>
      </w:pPr>
      <w:r>
        <w:rPr>
          <w:b w:val="0"/>
        </w:rPr>
        <w:t>B. Bubble Jet Printer and Daisy Wheel Printer</w:t>
      </w:r>
    </w:p>
    <w:p>
      <w:pPr>
        <w:spacing w:after="100" w:before="0"/>
      </w:pPr>
      <w:r>
        <w:rPr>
          <w:b w:val="0"/>
        </w:rPr>
        <w:t>C. Inkjet Printers and Dot Matrix Printers</w:t>
      </w:r>
    </w:p>
    <w:p>
      <w:pPr>
        <w:spacing w:after="100" w:before="0"/>
      </w:pPr>
      <w:r>
        <w:rPr>
          <w:b w:val="0"/>
        </w:rPr>
        <w:t>D. Laser Printers and Inkjet Printers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Laser Printers and Inkjet Printers. Key Points Additional Information</w:t>
      </w:r>
    </w:p>
    <w:p>
      <w:pPr>
        <w:spacing w:before="0"/>
      </w:pPr>
      <w:r>
        <w:rPr>
          <w:b w:val="0"/>
        </w:rPr>
        <w:t>• Non-Impact Printers: These printers do not allow direct contact between ribbon and paper. Use laser, electrophotographic, electrostatic, chemical, or inkjet technology.</w:t>
      </w:r>
    </w:p>
    <w:p>
      <w:pPr>
        <w:spacing w:before="0"/>
      </w:pPr>
      <w:r>
        <w:rPr>
          <w:b w:val="0"/>
        </w:rPr>
        <w:t>• Examples: Laser Printers, Inkjet Printers, Thermal printers, Bubblejet Printers.</w:t>
      </w:r>
    </w:p>
    <w:p>
      <w:pPr>
        <w:spacing w:before="0"/>
      </w:pPr>
      <w:r>
        <w:rPr>
          <w:b w:val="0"/>
        </w:rPr>
        <w:t>• Impact Printers: These printers allow direct contact between ribbon and paper.</w:t>
      </w:r>
    </w:p>
    <w:p>
      <w:pPr>
        <w:spacing w:before="0"/>
      </w:pPr>
      <w:r>
        <w:rPr>
          <w:b w:val="0"/>
        </w:rPr>
        <w:t>• In these printers, printing is done by character dye.</w:t>
      </w:r>
    </w:p>
    <w:p>
      <w:pPr>
        <w:spacing w:before="0"/>
      </w:pPr>
      <w:r>
        <w:rPr>
          <w:b w:val="0"/>
        </w:rPr>
        <w:t>• Examples: Dot Matrix Printers, Daisy Wheel Printers, Drum Printers.</w:t>
      </w:r>
    </w:p>
    <w:p>
      <w:pPr>
        <w:spacing w:before="0"/>
      </w:pPr>
      <w:r>
        <w:rPr>
          <w:b w:val="0"/>
        </w:rPr>
      </w:r>
    </w:p>
    <w:p>
      <w:pPr>
        <w:spacing w:after="100" w:line="360" w:lineRule="auto" w:before="0"/>
      </w:pPr>
      <w:r>
        <w:rPr>
          <w:b w:val="0"/>
        </w:rPr>
        <w:t>7. Identify the true/false from the following statements. a) Optical Mouse – It senses light to detect motion. b) Track Ball - This is a text scanning device. c) EPROM - Its content can be erased only once.</w:t>
      </w:r>
    </w:p>
    <w:p>
      <w:pPr>
        <w:spacing w:before="0"/>
      </w:pPr>
      <w:r>
        <w:rPr>
          <w:b w:val="0"/>
        </w:rPr>
      </w:r>
    </w:p>
    <w:p>
      <w:pPr>
        <w:spacing w:after="100" w:before="0"/>
      </w:pPr>
      <w:r>
        <w:rPr>
          <w:b w:val="0"/>
        </w:rPr>
        <w:t>A. a - true, b - false, c - false</w:t>
      </w:r>
    </w:p>
    <w:p>
      <w:pPr>
        <w:spacing w:after="100" w:before="0"/>
      </w:pPr>
      <w:r>
        <w:rPr>
          <w:b w:val="0"/>
        </w:rPr>
        <w:t>B. a - false, b - true, c - true</w:t>
      </w:r>
    </w:p>
    <w:p>
      <w:pPr>
        <w:spacing w:after="100" w:before="0"/>
      </w:pPr>
      <w:r>
        <w:rPr>
          <w:b w:val="0"/>
        </w:rPr>
        <w:t>C. a - true, b - true, c - false</w:t>
      </w:r>
    </w:p>
    <w:p>
      <w:pPr>
        <w:spacing w:after="100" w:before="0"/>
      </w:pPr>
      <w:r>
        <w:rPr>
          <w:b w:val="0"/>
        </w:rPr>
        <w:t>D. a - true, b - false, c -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 true, b - false, c - false. Key Points</w:t>
      </w:r>
    </w:p>
    <w:p>
      <w:pPr>
        <w:spacing w:before="0"/>
      </w:pPr>
      <w:r>
        <w:rPr>
          <w:b w:val="0"/>
        </w:rPr>
        <w:t>• Optical Mouse It is a computer mouse that uses a light source, typically a light-emitting diode (LED), and a light detector, such as an array of photodiodes, to detect movement relative to a surface.</w:t>
      </w:r>
    </w:p>
    <w:p>
      <w:pPr>
        <w:spacing w:before="0"/>
      </w:pPr>
      <w:r>
        <w:rPr>
          <w:b w:val="0"/>
        </w:rPr>
        <w:t>• It uses special-purpose image processing chips, as the mouse takes over 1,000 images/ps below the surface level to detect movement through reflected light changes.</w:t>
      </w:r>
    </w:p>
    <w:p>
      <w:pPr>
        <w:spacing w:before="0"/>
      </w:pPr>
      <w:r>
        <w:rPr>
          <w:b w:val="0"/>
        </w:rPr>
        <w:t>• Track Ball It is an input device used to enter motion data into computers or other electronic devices.</w:t>
      </w:r>
    </w:p>
    <w:p>
      <w:pPr>
        <w:spacing w:before="0"/>
      </w:pPr>
      <w:r>
        <w:rPr>
          <w:b w:val="0"/>
        </w:rPr>
        <w:t>• It is designed with a moveable ball on the top, which can be rolled in any direction.</w:t>
      </w:r>
    </w:p>
    <w:p>
      <w:pPr>
        <w:spacing w:before="0"/>
      </w:pPr>
      <w:r>
        <w:rPr>
          <w:b w:val="0"/>
        </w:rPr>
        <w:t>• It is not a text scanning device.</w:t>
      </w:r>
    </w:p>
    <w:p>
      <w:pPr>
        <w:spacing w:before="0"/>
      </w:pPr>
      <w:r>
        <w:rPr>
          <w:b w:val="0"/>
        </w:rPr>
        <w:t>• EPROM It is an erasable programmable read-only memory.</w:t>
      </w:r>
    </w:p>
    <w:p>
      <w:pPr>
        <w:spacing w:before="0"/>
      </w:pPr>
      <w:r>
        <w:rPr>
          <w:b w:val="0"/>
        </w:rPr>
        <w:t>• It can be erased a limited number of times because excessive erasing damages the silicon dioxide layer and it makes the use of chip unreliable..</w:t>
      </w:r>
    </w:p>
    <w:p>
      <w:pPr>
        <w:spacing w:before="0"/>
      </w:pPr>
      <w:r>
        <w:rPr>
          <w:b w:val="0"/>
        </w:rPr>
        <w:t>• It is a non-volatile memory that means its data will be retained even when the power is turned off.</w:t>
      </w:r>
    </w:p>
    <w:p>
      <w:pPr>
        <w:spacing w:before="0"/>
      </w:pPr>
      <w:r>
        <w:rPr>
          <w:b w:val="0"/>
        </w:rPr>
        <w:t>• Once programmed, an EPROM can be erased by exposing it to strong ultraviolet light source (such as from a mercury-vapor lamp).</w:t>
      </w:r>
    </w:p>
    <w:p>
      <w:pPr>
        <w:spacing w:before="0"/>
      </w:pPr>
      <w:r>
        <w:rPr>
          <w:b w:val="0"/>
        </w:rPr>
      </w:r>
    </w:p>
    <w:p>
      <w:pPr>
        <w:spacing w:after="100" w:line="360" w:lineRule="auto" w:before="0"/>
      </w:pPr>
      <w:r>
        <w:rPr>
          <w:b w:val="0"/>
        </w:rPr>
        <w:t>8. Match the following: List – A List – B (i) Dot Matrix Printer (a) Page Printer (ii) Chain Printer (b) Line Printer (iii) Laser Printer (c) Character Printer</w:t>
      </w:r>
    </w:p>
    <w:p>
      <w:pPr>
        <w:spacing w:before="0"/>
      </w:pPr>
      <w:r>
        <w:rPr>
          <w:b w:val="0"/>
        </w:rPr>
      </w:r>
    </w:p>
    <w:p>
      <w:pPr>
        <w:spacing w:after="100" w:before="0"/>
      </w:pPr>
      <w:r>
        <w:rPr>
          <w:b w:val="0"/>
        </w:rPr>
        <w:t>A. (i) - (c), (ii) - (a), (iii) - (b)</w:t>
      </w:r>
    </w:p>
    <w:p>
      <w:pPr>
        <w:spacing w:after="100" w:before="0"/>
      </w:pPr>
      <w:r>
        <w:rPr>
          <w:b w:val="0"/>
        </w:rPr>
        <w:t>B. (i) - (b), (ii) - (a), (iii) - (c)</w:t>
      </w:r>
    </w:p>
    <w:p>
      <w:pPr>
        <w:spacing w:after="100" w:before="0"/>
      </w:pPr>
      <w:r>
        <w:rPr>
          <w:b w:val="0"/>
        </w:rPr>
        <w:t>C. (i) - (a), (ii) - (c), (iii) - (b)</w:t>
      </w:r>
    </w:p>
    <w:p>
      <w:pPr>
        <w:spacing w:after="100" w:before="0"/>
      </w:pPr>
      <w:r>
        <w:rPr>
          <w:b w:val="0"/>
        </w:rPr>
        <w:t>D. (i) - (c), (ii) - (b), (iii) -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 (c), (ii) - (b), (iii) - (a) Key Points Additional Information</w:t>
      </w:r>
    </w:p>
    <w:p>
      <w:pPr>
        <w:spacing w:before="0"/>
      </w:pPr>
      <w:r>
        <w:rPr>
          <w:b w:val="0"/>
        </w:rPr>
        <w:t>• Dot Matrix Printer - A printer that creates each character from an array of dots that are usually formed by transferring ink by mechanical impact. It may be a serial printer, printing a character at a time, or a line printer. Character Printer - Printer that stores individual characters when needed to print. A character printer prints one character at a time instead of one line at a time. Today, these printers are rarely used because of speed issues and because only text is capable of being printed.</w:t>
      </w:r>
    </w:p>
    <w:p>
      <w:pPr>
        <w:spacing w:before="0"/>
      </w:pPr>
      <w:r>
        <w:rPr>
          <w:b w:val="0"/>
        </w:rPr>
        <w:t>• Chain Printer - Chain printer is a line printer in which the printing element is typically carried on a continuous chain. This printer is one of the fastest impact printers. Line Printers - A line printer prints one entire line of text before advancing to another line. Most early line printers were impact printers. Line printers are mostly associated with unit record equipment and the early days of digital computing, but the technology is still in use.</w:t>
      </w:r>
    </w:p>
    <w:p>
      <w:pPr>
        <w:spacing w:before="0"/>
      </w:pPr>
      <w:r>
        <w:rPr>
          <w:b w:val="0"/>
        </w:rPr>
        <w:t>• Laser Printer - Laser Printer is a high-speed non-impact printer that uses a photo condensing drum and charged ink toner. A page printer is a computer printer which processes and prints a whole page at a time, as opposed to printers which print one line or character at a time such as line printers and dot-matrix printers.</w:t>
      </w:r>
    </w:p>
    <w:p>
      <w:pPr>
        <w:spacing w:before="0"/>
      </w:pPr>
      <w:r>
        <w:rPr>
          <w:b w:val="0"/>
        </w:rPr>
        <w:t>• Classification of printer Print capacity Character printer</w:t>
      </w:r>
    </w:p>
    <w:p>
      <w:pPr>
        <w:spacing w:before="0"/>
      </w:pPr>
      <w:r>
        <w:rPr>
          <w:b w:val="0"/>
        </w:rPr>
        <w:t>• Line printer</w:t>
      </w:r>
    </w:p>
    <w:p>
      <w:pPr>
        <w:spacing w:before="0"/>
      </w:pPr>
      <w:r>
        <w:rPr>
          <w:b w:val="0"/>
        </w:rPr>
        <w:t>• Page printer</w:t>
      </w:r>
    </w:p>
    <w:p>
      <w:pPr>
        <w:spacing w:before="0"/>
      </w:pPr>
      <w:r>
        <w:rPr>
          <w:b w:val="0"/>
        </w:rPr>
        <w:t>• Print method Impact printer</w:t>
      </w:r>
    </w:p>
    <w:p>
      <w:pPr>
        <w:spacing w:before="0"/>
      </w:pPr>
      <w:r>
        <w:rPr>
          <w:b w:val="0"/>
        </w:rPr>
        <w:t>• Dot Matrix</w:t>
      </w:r>
    </w:p>
    <w:p>
      <w:pPr>
        <w:spacing w:before="0"/>
      </w:pPr>
      <w:r>
        <w:rPr>
          <w:b w:val="0"/>
        </w:rPr>
        <w:t>• Daisy Wheel</w:t>
      </w:r>
    </w:p>
    <w:p>
      <w:pPr>
        <w:spacing w:before="0"/>
      </w:pPr>
      <w:r>
        <w:rPr>
          <w:b w:val="0"/>
        </w:rPr>
        <w:t>• Chain printer</w:t>
      </w:r>
    </w:p>
    <w:p>
      <w:pPr>
        <w:spacing w:before="0"/>
      </w:pPr>
      <w:r>
        <w:rPr>
          <w:b w:val="0"/>
        </w:rPr>
        <w:t>• Non-Impact printer Thermal</w:t>
      </w:r>
    </w:p>
    <w:p>
      <w:pPr>
        <w:spacing w:before="0"/>
      </w:pPr>
      <w:r>
        <w:rPr>
          <w:b w:val="0"/>
        </w:rPr>
        <w:t>• Inkjet</w:t>
      </w:r>
    </w:p>
    <w:p>
      <w:pPr>
        <w:spacing w:before="0"/>
      </w:pPr>
      <w:r>
        <w:rPr>
          <w:b w:val="0"/>
        </w:rPr>
        <w:t>• Laser</w:t>
      </w:r>
    </w:p>
    <w:p>
      <w:pPr>
        <w:spacing w:before="0"/>
      </w:pPr>
      <w:r>
        <w:rPr>
          <w:b w:val="0"/>
        </w:rPr>
      </w:r>
    </w:p>
    <w:p>
      <w:pPr>
        <w:spacing w:after="100" w:line="360" w:lineRule="auto" w:before="0"/>
      </w:pPr>
      <w:r>
        <w:rPr>
          <w:b w:val="0"/>
        </w:rPr>
        <w:t>9. Computer mouse was first invented by Douglas Engelbart and it further developed by which company ?</w:t>
      </w:r>
    </w:p>
    <w:p>
      <w:pPr>
        <w:spacing w:before="0"/>
      </w:pPr>
      <w:r>
        <w:rPr>
          <w:b w:val="0"/>
        </w:rPr>
      </w:r>
    </w:p>
    <w:p>
      <w:pPr>
        <w:spacing w:after="100" w:before="0"/>
      </w:pPr>
      <w:r>
        <w:rPr>
          <w:b w:val="0"/>
        </w:rPr>
        <w:t>A. Xerox Parc</w:t>
      </w:r>
    </w:p>
    <w:p>
      <w:pPr>
        <w:spacing w:after="100" w:before="0"/>
      </w:pPr>
      <w:r>
        <w:rPr>
          <w:b w:val="0"/>
        </w:rPr>
        <w:t>B. IBM</w:t>
      </w:r>
    </w:p>
    <w:p>
      <w:pPr>
        <w:spacing w:after="100" w:before="0"/>
      </w:pPr>
      <w:r>
        <w:rPr>
          <w:b w:val="0"/>
        </w:rPr>
        <w:t>C. Epson</w:t>
      </w:r>
    </w:p>
    <w:p>
      <w:pPr>
        <w:spacing w:after="100" w:before="0"/>
      </w:pPr>
      <w:r>
        <w:rPr>
          <w:b w:val="0"/>
        </w:rPr>
        <w:t>D. Hidden Reflex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Xerox Parc. Key Points Additional Information</w:t>
      </w:r>
    </w:p>
    <w:p>
      <w:pPr>
        <w:spacing w:before="0"/>
      </w:pPr>
      <w:r>
        <w:rPr>
          <w:b w:val="0"/>
        </w:rPr>
        <w:t>• The computer mouse was invented by Douglas Engelbart. The mouse is a pointing device used in computers.</w:t>
      </w:r>
    </w:p>
    <w:p>
      <w:pPr>
        <w:spacing w:before="0"/>
      </w:pPr>
      <w:r>
        <w:rPr>
          <w:b w:val="0"/>
        </w:rPr>
        <w:t>• A computer mouse was first developed by the Xerox Parc company.</w:t>
      </w:r>
    </w:p>
    <w:p>
      <w:pPr>
        <w:spacing w:before="0"/>
      </w:pPr>
      <w:r>
        <w:rPr>
          <w:b w:val="0"/>
        </w:rPr>
        <w:t>• The first mouse was marketed by Apple.</w:t>
      </w:r>
    </w:p>
    <w:p>
      <w:pPr>
        <w:spacing w:before="0"/>
      </w:pPr>
      <w:r>
        <w:rPr>
          <w:b w:val="0"/>
        </w:rPr>
        <w:t>• Mickey is the unit used to represent the speed of a mouse</w:t>
      </w:r>
    </w:p>
    <w:p>
      <w:pPr>
        <w:spacing w:before="0"/>
      </w:pPr>
      <w:r>
        <w:rPr>
          <w:b w:val="0"/>
        </w:rPr>
        <w:t>• The first electronic printer was developed by the Japanese company Epson in 1968.</w:t>
      </w:r>
    </w:p>
    <w:p>
      <w:pPr>
        <w:spacing w:before="0"/>
      </w:pPr>
      <w:r>
        <w:rPr>
          <w:b w:val="0"/>
        </w:rPr>
        <w:t>• The first web browser developed in India was created by the Hidden reflex company.</w:t>
      </w:r>
    </w:p>
    <w:p>
      <w:pPr>
        <w:spacing w:before="0"/>
      </w:pPr>
      <w:r>
        <w:rPr>
          <w:b w:val="0"/>
        </w:rPr>
        <w:t>• IBM is a computer hardware, middleware, and software production company.</w:t>
      </w:r>
    </w:p>
    <w:p>
      <w:pPr>
        <w:spacing w:before="0"/>
      </w:pPr>
      <w:r>
        <w:rPr>
          <w:b w:val="0"/>
        </w:rPr>
      </w:r>
    </w:p>
    <w:p>
      <w:pPr>
        <w:spacing w:after="100" w:line="360" w:lineRule="auto" w:before="0"/>
      </w:pPr>
      <w:r>
        <w:rPr>
          <w:b w:val="0"/>
        </w:rPr>
        <w:t>10. Which option correctly explains the fundamental difference between input and output devices in a computer system?</w:t>
      </w:r>
    </w:p>
    <w:p>
      <w:pPr>
        <w:spacing w:before="0"/>
      </w:pPr>
      <w:r>
        <w:rPr>
          <w:b w:val="0"/>
        </w:rPr>
      </w:r>
    </w:p>
    <w:p>
      <w:pPr>
        <w:spacing w:after="100" w:before="0"/>
      </w:pPr>
      <w:r>
        <w:rPr>
          <w:b w:val="0"/>
        </w:rPr>
        <w:t>A. Input devices enable users to send data into the system, while output devices communicate processed information back to the user.</w:t>
      </w:r>
    </w:p>
    <w:p>
      <w:pPr>
        <w:spacing w:after="100" w:before="0"/>
      </w:pPr>
      <w:r>
        <w:rPr>
          <w:b w:val="0"/>
        </w:rPr>
        <w:t>B. Input devices run pre-loaded instructions from memory, whereas output devices collect environmental data.</w:t>
      </w:r>
    </w:p>
    <w:p>
      <w:pPr>
        <w:spacing w:after="100" w:before="0"/>
      </w:pPr>
      <w:r>
        <w:rPr>
          <w:b w:val="0"/>
        </w:rPr>
        <w:t>C. Input devices change user inputs into digital format, while output devices permanently save system data.</w:t>
      </w:r>
    </w:p>
    <w:p>
      <w:pPr>
        <w:spacing w:after="100" w:before="0"/>
      </w:pPr>
      <w:r>
        <w:rPr>
          <w:b w:val="0"/>
        </w:rPr>
        <w:t>D. Input devices directly interact with the CPU, while output devices work independently without CPU involvement.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w:t>
      </w:r>
    </w:p>
    <w:p>
      <w:pPr>
        <w:spacing w:before="0"/>
      </w:pPr>
      <w:r>
        <w:rPr>
          <w:b w:val="0"/>
        </w:rPr>
        <w:t>• Input devices are hardware components used to send raw data or user commands into a computer system for processing. Examples include keyboards, mice, and microphones.</w:t>
      </w:r>
    </w:p>
    <w:p>
      <w:pPr>
        <w:spacing w:before="0"/>
      </w:pPr>
      <w:r>
        <w:rPr>
          <w:b w:val="0"/>
        </w:rPr>
        <w:t>• Output devices are hardware components that display, project, or otherwise communicate the processed information from the computer to the user. Examples include monitors, printers, and speakers.</w:t>
      </w:r>
    </w:p>
    <w:p>
      <w:pPr>
        <w:spacing w:before="0"/>
      </w:pPr>
      <w:r>
        <w:rPr>
          <w:b w:val="0"/>
        </w:rPr>
        <w:t>• Input devices serve as a bridge to collect data from the user or environment, while output devices deliver the results of data processing back to the user.</w:t>
      </w:r>
    </w:p>
    <w:p>
      <w:pPr>
        <w:spacing w:before="0"/>
      </w:pPr>
      <w:r>
        <w:rPr>
          <w:b w:val="0"/>
        </w:rPr>
        <w:t>• Keyboards and scanners are input devices that convert analog or physical user input into digital signals, whereas output devices like monitors display digital information in a human-readable format.</w:t>
      </w:r>
    </w:p>
    <w:p>
      <w:pPr>
        <w:spacing w:before="0"/>
      </w:pPr>
      <w:r>
        <w:rPr>
          <w:b w:val="0"/>
        </w:rPr>
        <w:t>• Input Devices: Examples: Keyboard, mouse, scanner, joystick, microphone.</w:t>
      </w:r>
    </w:p>
    <w:p>
      <w:pPr>
        <w:spacing w:before="0"/>
      </w:pPr>
      <w:r>
        <w:rPr>
          <w:b w:val="0"/>
        </w:rPr>
        <w:t>• Purpose: Collect raw data or commands from the user and send them to the CPU for processing.</w:t>
      </w:r>
    </w:p>
    <w:p>
      <w:pPr>
        <w:spacing w:before="0"/>
      </w:pPr>
      <w:r>
        <w:rPr>
          <w:b w:val="0"/>
        </w:rPr>
        <w:t>• They often use interfaces like USB, Bluetooth, or wireless connections to connect to the system.</w:t>
      </w:r>
    </w:p>
    <w:p>
      <w:pPr>
        <w:spacing w:before="0"/>
      </w:pPr>
      <w:r>
        <w:rPr>
          <w:b w:val="0"/>
        </w:rPr>
        <w:t>• Output Devices: Examples: Monitor, printer, speakers, projectors, headphones.</w:t>
      </w:r>
    </w:p>
    <w:p>
      <w:pPr>
        <w:spacing w:before="0"/>
      </w:pPr>
      <w:r>
        <w:rPr>
          <w:b w:val="0"/>
        </w:rPr>
        <w:t>• Purpose: Convert processed digital data into a human-perceivable form, such as images, sound, or text.</w:t>
      </w:r>
    </w:p>
    <w:p>
      <w:pPr>
        <w:spacing w:before="0"/>
      </w:pPr>
      <w:r>
        <w:rPr>
          <w:b w:val="0"/>
        </w:rPr>
        <w:t>• Output devices often rely on graphic processing units (GPUs) or audio processors for rendering data.</w:t>
      </w:r>
    </w:p>
    <w:p>
      <w:pPr>
        <w:spacing w:before="0"/>
      </w:pPr>
      <w:r>
        <w:rPr>
          <w:b w:val="0"/>
        </w:rPr>
        <w:t>• Input/Output (I/O) Devices: Some devices, like touchscreens, function as both input and output devices.</w:t>
      </w:r>
    </w:p>
    <w:p>
      <w:pPr>
        <w:spacing w:before="0"/>
      </w:pPr>
      <w:r>
        <w:rPr>
          <w:b w:val="0"/>
        </w:rPr>
        <w:t>• These devices can display information (output) and allow user interaction (input) simultaneously.</w:t>
      </w:r>
    </w:p>
    <w:p>
      <w:pPr>
        <w:spacing w:before="0"/>
      </w:pPr>
      <w:r>
        <w:rPr>
          <w:b w:val="0"/>
        </w:rPr>
        <w:t>• Communication Between Devices: Input devices send signals to the CPU for processing, while output devices receive processed data from the CPU.</w:t>
      </w:r>
    </w:p>
    <w:p>
      <w:pPr>
        <w:spacing w:before="0"/>
      </w:pPr>
      <w:r>
        <w:rPr>
          <w:b w:val="0"/>
        </w:rPr>
        <w:t>• The entire process is managed through buses, drivers, and system software.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