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As observed from the top of a lighthouse, 45 m high above the sea-level, the angle of depression of a ship, sailing directly towards it, changes from 30° to 45°. The distance travelled by ship during the period of observation is: (Your answer should be correct to one decimal place).</w:t>
      </w:r>
    </w:p>
    <w:p>
      <w:pPr>
        <w:spacing w:before="0"/>
      </w:pPr>
      <w:r>
        <w:rPr>
          <w:b w:val="0"/>
        </w:rPr>
      </w:r>
    </w:p>
    <w:p>
      <w:pPr>
        <w:spacing w:after="100" w:before="0"/>
      </w:pPr>
      <w:r>
        <w:rPr>
          <w:b w:val="0"/>
        </w:rPr>
        <w:t>A. 36.9 m</w:t>
      </w:r>
    </w:p>
    <w:p>
      <w:pPr>
        <w:spacing w:after="100" w:before="0"/>
      </w:pPr>
      <w:r>
        <w:rPr>
          <w:b w:val="0"/>
        </w:rPr>
        <w:t>B. 32.9 m</w:t>
      </w:r>
    </w:p>
    <w:p>
      <w:pPr>
        <w:spacing w:after="100" w:before="0"/>
      </w:pPr>
      <w:r>
        <w:rPr>
          <w:b w:val="0"/>
        </w:rPr>
        <w:t>C. 33.4 m</w:t>
      </w:r>
    </w:p>
    <w:p>
      <w:pPr>
        <w:spacing w:after="100" w:before="0"/>
      </w:pPr>
      <w:r>
        <w:rPr>
          <w:b w:val="0"/>
        </w:rPr>
        <w:t>D. 24.8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45, In △ABC tan 45 = AB/BC 1 = 45/BC BC = 45 In △ABD tan 30 = AB/BD 1/√3 = 45/BD BD = 45√3 BD = CD + BC 45√3 = CD + 45 CD = 45 (√3 – 1) CD = 45 × (1.732 – 1) CD = 45 × 0.732 = 32.9</w:t>
      </w:r>
    </w:p>
    <w:p>
      <w:pPr>
        <w:spacing w:before="0"/>
      </w:pPr>
      <w:r>
        <w:rPr>
          <w:b w:val="0"/>
        </w:rPr>
      </w:r>
    </w:p>
    <w:p>
      <w:pPr>
        <w:spacing w:after="100" w:line="360" w:lineRule="auto" w:before="0"/>
      </w:pPr>
      <w:r>
        <w:rPr>
          <w:b w:val="0"/>
        </w:rPr>
        <w:t>2. The tops of two poles of heights 18 m and 30.5 m are connected by a wire. If the wire makes an angle of 30° with the horizontal, what is the length (in m) of the wire?</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36</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and CD be the towers of heights 30.5 and 18 m respectively and AC be the wire. ΔAEC is a right-angled triangle at E. sin 30° = AE/AC ⇒ 1/2 = 12.5/AC ⇒ AC = 25m</w:t>
      </w:r>
    </w:p>
    <w:p>
      <w:pPr>
        <w:spacing w:before="0"/>
      </w:pPr>
      <w:r>
        <w:rPr>
          <w:b w:val="0"/>
        </w:rPr>
      </w:r>
    </w:p>
    <w:p>
      <w:pPr>
        <w:spacing w:after="100" w:line="360" w:lineRule="auto" w:before="0"/>
      </w:pPr>
      <w:r>
        <w:rPr>
          <w:b w:val="0"/>
        </w:rPr>
        <w:t>3. From a point P on a level ground, the angle of elevation of the top of a tower is 30°. If the tower is 270 m high, the distance of point P from the foot of the tower is∶</w:t>
      </w:r>
    </w:p>
    <w:p>
      <w:pPr>
        <w:spacing w:before="0"/>
      </w:pPr>
      <w:r>
        <w:rPr>
          <w:b w:val="0"/>
        </w:rPr>
      </w:r>
    </w:p>
    <w:p>
      <w:pPr>
        <w:spacing w:after="100" w:before="0"/>
      </w:pPr>
      <w:r>
        <w:rPr>
          <w:b w:val="0"/>
        </w:rPr>
        <w:t>A. 467.65 m</w:t>
      </w:r>
    </w:p>
    <w:p>
      <w:pPr>
        <w:spacing w:after="100" w:before="0"/>
      </w:pPr>
      <w:r>
        <w:rPr>
          <w:b w:val="0"/>
        </w:rPr>
        <w:t>B. 476.65 m</w:t>
      </w:r>
    </w:p>
    <w:p>
      <w:pPr>
        <w:spacing w:after="100" w:before="0"/>
      </w:pPr>
      <w:r>
        <w:rPr>
          <w:b w:val="0"/>
        </w:rPr>
        <w:t>C. 376.65 m</w:t>
      </w:r>
    </w:p>
    <w:p>
      <w:pPr>
        <w:spacing w:after="100" w:before="0"/>
      </w:pPr>
      <w:r>
        <w:rPr>
          <w:b w:val="0"/>
        </w:rPr>
        <w:t>D. 367.65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In ΔPAB, tan30° = AB/AP ⇒ 1/√3 = 270/AP AP = 270√3 = 467.65 m ∴ Distance of point P from the foot of the tower = AP = 467.65 m</w:t>
      </w:r>
    </w:p>
    <w:p>
      <w:pPr>
        <w:spacing w:before="0"/>
      </w:pPr>
      <w:r>
        <w:rPr>
          <w:b w:val="0"/>
        </w:rPr>
      </w:r>
    </w:p>
    <w:p>
      <w:pPr>
        <w:spacing w:after="100" w:line="360" w:lineRule="auto" w:before="0"/>
      </w:pPr>
      <w:r>
        <w:rPr>
          <w:b w:val="0"/>
        </w:rPr>
        <w:t>4. A pole 10 m long rests slantly against a vertical wall AB making an angle 30º with the horizontal (ground). Find how far the foot of the pole is from the wall (in metres).</w:t>
      </w:r>
    </w:p>
    <w:p>
      <w:pPr>
        <w:spacing w:before="0"/>
      </w:pPr>
      <w:r>
        <w:rPr>
          <w:b w:val="0"/>
        </w:rPr>
      </w:r>
    </w:p>
    <w:p>
      <w:pPr>
        <w:spacing w:after="100" w:before="0"/>
      </w:pPr>
      <w:r>
        <w:rPr>
          <w:b w:val="0"/>
        </w:rPr>
        <w:t>A. 15</w:t>
      </w:r>
    </w:p>
    <w:p>
      <w:pPr>
        <w:spacing w:after="100" w:before="0"/>
      </w:pPr>
      <w:r>
        <w:rPr>
          <w:b w:val="0"/>
        </w:rPr>
        <w:t>B. 5 / √3</w:t>
      </w:r>
    </w:p>
    <w:p>
      <w:pPr>
        <w:spacing w:after="100" w:before="0"/>
      </w:pPr>
      <w:r>
        <w:rPr>
          <w:b w:val="0"/>
        </w:rPr>
        <w:t>C. 10</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pole = 10 m θ = 30º cos(30º) = adjacent/hypotenuse cos(30º) = x/10 √3/2 = x/10 x = 5√3</w:t>
      </w:r>
    </w:p>
    <w:p>
      <w:pPr>
        <w:spacing w:before="0"/>
      </w:pPr>
      <w:r>
        <w:rPr>
          <w:b w:val="0"/>
        </w:rPr>
      </w:r>
    </w:p>
    <w:p>
      <w:pPr>
        <w:spacing w:after="100" w:line="360" w:lineRule="auto" w:before="0"/>
      </w:pPr>
      <w:r>
        <w:rPr>
          <w:b w:val="0"/>
        </w:rPr>
        <w:t>5. A 22 m long ladder (whose foot is on the ground) leans against a wall making an angle of 60° with the ground. What is the height (in m) of the point where the ladder touches the wall from the ground?</w:t>
      </w:r>
    </w:p>
    <w:p>
      <w:pPr>
        <w:spacing w:before="0"/>
      </w:pPr>
      <w:r>
        <w:rPr>
          <w:b w:val="0"/>
        </w:rPr>
      </w:r>
    </w:p>
    <w:p>
      <w:pPr>
        <w:spacing w:after="100" w:before="0"/>
      </w:pPr>
      <w:r>
        <w:rPr>
          <w:b w:val="0"/>
        </w:rPr>
        <w:t>A. 22√2 3</w:t>
      </w:r>
    </w:p>
    <w:p>
      <w:pPr>
        <w:spacing w:after="100" w:before="0"/>
      </w:pPr>
      <w:r>
        <w:rPr>
          <w:b w:val="0"/>
        </w:rPr>
        <w:t>B. 11√2</w:t>
      </w:r>
    </w:p>
    <w:p>
      <w:pPr>
        <w:spacing w:after="100" w:before="0"/>
      </w:pPr>
      <w:r>
        <w:rPr>
          <w:b w:val="0"/>
        </w:rPr>
        <w:t>C. 11</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△ABC sin 60 = AB/AC √3/2 = AB/22 AB = 11√3</w:t>
      </w:r>
    </w:p>
    <w:p>
      <w:pPr>
        <w:spacing w:before="0"/>
      </w:pPr>
      <w:r>
        <w:rPr>
          <w:b w:val="0"/>
        </w:rPr>
      </w:r>
    </w:p>
    <w:p>
      <w:pPr>
        <w:spacing w:after="100" w:line="360" w:lineRule="auto" w:before="0"/>
      </w:pPr>
      <w:r>
        <w:rPr>
          <w:b w:val="0"/>
        </w:rPr>
        <w:t>6. A ladder leaning against a wall makes an angle α with the horizontal ground such that tan α = 3/4 If the foot of the ladder is 5 m away from the wall, what is the length of the ladder?</w:t>
      </w:r>
    </w:p>
    <w:p>
      <w:pPr>
        <w:spacing w:before="0"/>
      </w:pPr>
      <w:r>
        <w:rPr>
          <w:b w:val="0"/>
        </w:rPr>
      </w:r>
    </w:p>
    <w:p>
      <w:pPr>
        <w:spacing w:after="100" w:before="0"/>
      </w:pPr>
      <w:r>
        <w:rPr>
          <w:b w:val="0"/>
        </w:rPr>
        <w:t>A. 5.25 m</w:t>
      </w:r>
    </w:p>
    <w:p>
      <w:pPr>
        <w:spacing w:after="100" w:before="0"/>
      </w:pPr>
      <w:r>
        <w:rPr>
          <w:b w:val="0"/>
        </w:rPr>
        <w:t>B. 3.75 m</w:t>
      </w:r>
    </w:p>
    <w:p>
      <w:pPr>
        <w:spacing w:after="100" w:before="0"/>
      </w:pPr>
      <w:r>
        <w:rPr>
          <w:b w:val="0"/>
        </w:rPr>
        <w:t>C. 6.25 m</w:t>
      </w:r>
    </w:p>
    <w:p>
      <w:pPr>
        <w:spacing w:after="100" w:before="0"/>
      </w:pPr>
      <w:r>
        <w:rPr>
          <w:b w:val="0"/>
        </w:rPr>
        <w:t>D. 4.5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tan α = 3/4 ∴ p = 3 units, b = 4 units and h = 5 units 4 units = 5 ∴ 1 unit = 5/4 Length of ladder = 5 unit = 5 × 5/4 = 25/4 = 6.25 m</w:t>
      </w:r>
    </w:p>
    <w:p>
      <w:pPr>
        <w:spacing w:before="0"/>
      </w:pPr>
      <w:r>
        <w:rPr>
          <w:b w:val="0"/>
        </w:rPr>
      </w:r>
    </w:p>
    <w:p>
      <w:pPr>
        <w:spacing w:after="100" w:line="360" w:lineRule="auto" w:before="0"/>
      </w:pPr>
      <w:r>
        <w:rPr>
          <w:b w:val="0"/>
        </w:rPr>
        <w:t>7. A girl 1.2 m tall can just see the sun over a 3.62 m tall wall which is 2.42 m away from her. The angle of elevation of the sun is∶</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of the girl = AB = 1.2 m Height of the wall = CD = 3.62 m And AB = CE = 1.2 m ∴ DE = CD – CE = 3.62 – 1.2 = 2.42 m Distance between the girl and the wall = AC = BE = 2.42 m In ΔDEB, Suppose the angle of elevation of the sun = ∠DBE = x tanx = DE / BE = 2.42 / 2.42 = 1 ∴ x = 45°</w:t>
      </w:r>
    </w:p>
    <w:p>
      <w:pPr>
        <w:spacing w:before="0"/>
      </w:pPr>
      <w:r>
        <w:rPr>
          <w:b w:val="0"/>
        </w:rPr>
      </w:r>
    </w:p>
    <w:p>
      <w:pPr>
        <w:spacing w:after="100" w:line="360" w:lineRule="auto" w:before="0"/>
      </w:pPr>
      <w:r>
        <w:rPr>
          <w:b w:val="0"/>
        </w:rPr>
        <w:t>8. Let A and B be two towers with the same base. From the mid point of the line joining their feet, the angles of elevation of the tops of A and B are 30° and 45°, respectively. The ratio of the heights of A and B is:</w:t>
      </w:r>
    </w:p>
    <w:p>
      <w:pPr>
        <w:spacing w:before="0"/>
      </w:pPr>
      <w:r>
        <w:rPr>
          <w:b w:val="0"/>
        </w:rPr>
      </w:r>
    </w:p>
    <w:p>
      <w:pPr>
        <w:spacing w:after="100" w:before="0"/>
      </w:pPr>
      <w:r>
        <w:rPr>
          <w:b w:val="0"/>
        </w:rPr>
        <w:t>A. √3 : 1</w:t>
      </w:r>
    </w:p>
    <w:p>
      <w:pPr>
        <w:spacing w:after="100" w:before="0"/>
      </w:pPr>
      <w:r>
        <w:rPr>
          <w:b w:val="0"/>
        </w:rPr>
        <w:t>B. 1 : 3</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and B are two towers having the same base The angle of elevation of tops of A and B from point c = 30 ° and 45 ° According to the question, Midpoint to the line joining the feet bc = cd Tan 30° ⇒(ab)base(bc) = 1√3 ---------------(i) Tan 45° ⇒ (de) base(cd) = 1 -----------------(ii) From the equation (i) &amp; (ii) Bc = cd = de = √3 ⇒ ab : de = 1:√3 ∴ The ratio of the heights of A : B =1:3</w:t>
      </w:r>
    </w:p>
    <w:p>
      <w:pPr>
        <w:spacing w:before="0"/>
      </w:pPr>
      <w:r>
        <w:rPr>
          <w:b w:val="0"/>
        </w:rPr>
      </w:r>
    </w:p>
    <w:p>
      <w:pPr>
        <w:spacing w:after="100" w:line="360" w:lineRule="auto" w:before="0"/>
      </w:pPr>
      <w:r>
        <w:rPr>
          <w:b w:val="0"/>
        </w:rPr>
        <w:t>9. A straight vertical pole was broken during a cyclone in such a way that its top touched the ground at a distance of 6√3 m from the bottom of the pole and made and angle of 30° with the horizontal. What was the height (in m) of the pole?</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12√3</w:t>
      </w:r>
    </w:p>
    <w:p>
      <w:pPr>
        <w:spacing w:after="100" w:before="0"/>
      </w:pPr>
      <w:r>
        <w:rPr>
          <w:b w:val="0"/>
        </w:rPr>
        <w:t>D. 18√3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30°-60°-90° triangle, the side ratios are 1 : √3 : 2. Distance from base (√3 part) = 6√3 m ⇒ 1 unit = 6 m. Height of broken part (1 unit) = 6 m and Hypotenuse (2 units) = 12 m. Total height of vertical pole = 6 + 12 = 18 m. ∴ The correct answer is 18 m. Alternate Method Given: Distance BC = 6√3 m, Angle of elevation θ = 30°. Formula Used: tan θ = Perpendicular/Base; cos θ = Base/Hypotenuse. ⇒ In triangle ABC, tan 30° = AB / BC ⇒ 1/√3 = AB / 6√3 ⇒ AB = 6 m (Height of standing part) ⇒ cos 30° = BC / AC ⇒ √3/2 = 6√3 / AC ⇒ AC = 12 m (Length of broken part) ⇒ Total height of pole = AB + AC = 6 + 12 = 18 m. ∴ The correct answer is 18 m. Additional Information Trigonometric Ratios Common values: tan 30° = 1/√3, tan 45° = 1, tan 60° = √3. Height and Distance The total height of a broken object is the sum of the vertical segment and the slant hypotenuse segment. Standard Triangle Proportions For a 30° angle, the ratio of Height : Base : Hypotenuse is always 1 : √3 : 2.</w:t>
      </w:r>
    </w:p>
    <w:p>
      <w:pPr>
        <w:spacing w:before="0"/>
      </w:pPr>
      <w:r>
        <w:rPr>
          <w:b w:val="0"/>
        </w:rPr>
      </w:r>
    </w:p>
    <w:p>
      <w:pPr>
        <w:spacing w:after="100" w:line="360" w:lineRule="auto" w:before="0"/>
      </w:pPr>
      <w:r>
        <w:rPr>
          <w:b w:val="0"/>
        </w:rPr>
        <w:t>10. The length of the shadow of a vertical tower on level ground increases by 8.4 m when the altitude of the sun changes from 45° to 30°. What is the height of the tower (in m)?</w:t>
      </w:r>
    </w:p>
    <w:p>
      <w:pPr>
        <w:spacing w:before="0"/>
      </w:pPr>
      <w:r>
        <w:rPr>
          <w:b w:val="0"/>
        </w:rPr>
      </w:r>
    </w:p>
    <w:p>
      <w:pPr>
        <w:spacing w:after="100" w:before="0"/>
      </w:pPr>
      <w:r>
        <w:rPr>
          <w:b w:val="0"/>
        </w:rPr>
        <w:t>A. 4.2(√3 + 3)</w:t>
      </w:r>
    </w:p>
    <w:p>
      <w:pPr>
        <w:spacing w:after="100" w:before="0"/>
      </w:pPr>
      <w:r>
        <w:rPr>
          <w:b w:val="0"/>
        </w:rPr>
        <w:t>B. 8.4(√3 + 3)</w:t>
      </w:r>
    </w:p>
    <w:p>
      <w:pPr>
        <w:spacing w:after="100" w:before="0"/>
      </w:pPr>
      <w:r>
        <w:rPr>
          <w:b w:val="0"/>
        </w:rPr>
        <w:t>C. 4.2(√3 + 1)</w:t>
      </w:r>
    </w:p>
    <w:p>
      <w:pPr>
        <w:spacing w:after="100" w:before="0"/>
      </w:pPr>
      <w:r>
        <w:rPr>
          <w:b w:val="0"/>
        </w:rPr>
        <w:t>D. 4.2(√3 - 1)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ΔABC, tan45° = H/P ⇒ 1 = H/P ⇒ P = H ----(i) In ΔABD tan30° = H/(8.4 + P) Putting the value of P from equation (i) we get. 1/√3 = H/(8.4 + H) ⇒ 8.4 + H = √3H ⇒ 8.4 = √3H - H ⇒ H(√3 – 1) = 8.4 ⇒ H = 8.4/(√3 – 1) H = 8.4(√3 + 1)/{(√3 – 1)(√3 + 1)} ⇒ H = 8.4(√3 + 1)/2 ⇒ H = 4.2(√3 + 1)</w:t>
      </w:r>
    </w:p>
    <w:p>
      <w:pPr>
        <w:spacing w:before="0"/>
      </w:pPr>
      <w:r>
        <w:rPr>
          <w:b w:val="0"/>
        </w:rPr>
      </w:r>
    </w:p>
    <w:p>
      <w:pPr>
        <w:spacing w:after="100" w:line="360" w:lineRule="auto" w:before="0"/>
      </w:pPr>
      <w:r>
        <w:rPr>
          <w:b w:val="0"/>
        </w:rPr>
        <w:t>11. A vertical pole of 28 m height casts a 19.2 m long shadow. At the same time, find the length of the shadow cast by another pole of 52.5 m height.</w:t>
      </w:r>
    </w:p>
    <w:p>
      <w:pPr>
        <w:spacing w:before="0"/>
      </w:pPr>
      <w:r>
        <w:rPr>
          <w:b w:val="0"/>
        </w:rPr>
      </w:r>
    </w:p>
    <w:p>
      <w:pPr>
        <w:spacing w:after="100" w:before="0"/>
      </w:pPr>
      <w:r>
        <w:rPr>
          <w:b w:val="0"/>
        </w:rPr>
        <w:t>A. 36 m</w:t>
      </w:r>
    </w:p>
    <w:p>
      <w:pPr>
        <w:spacing w:after="100" w:before="0"/>
      </w:pPr>
      <w:r>
        <w:rPr>
          <w:b w:val="0"/>
        </w:rPr>
        <w:t>B. 35 m</w:t>
      </w:r>
    </w:p>
    <w:p>
      <w:pPr>
        <w:spacing w:after="100" w:before="0"/>
      </w:pPr>
      <w:r>
        <w:rPr>
          <w:b w:val="0"/>
        </w:rPr>
        <w:t>C. 40 m</w:t>
      </w:r>
    </w:p>
    <w:p>
      <w:pPr>
        <w:spacing w:after="100" w:before="0"/>
      </w:pPr>
      <w:r>
        <w:rPr>
          <w:b w:val="0"/>
        </w:rPr>
        <w:t>D. 30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ΔABC ∼ ΔEDC (By AA rule). ⇒ AB/ED = BC/DC ⇒ 52.5/28 = BC/19.2 ⇒ BC = 52.5 × 19.2/28 ⇒ BC = 36 m. As the position of the sun is fixed at a particular time and both buildings are on the same sides of the sun, the angle made by the shadow with the horizon must be equal.</w:t>
      </w:r>
    </w:p>
    <w:p>
      <w:pPr>
        <w:spacing w:before="0"/>
      </w:pPr>
      <w:r>
        <w:rPr>
          <w:b w:val="0"/>
        </w:rPr>
      </w:r>
    </w:p>
    <w:p>
      <w:pPr>
        <w:spacing w:after="100" w:line="360" w:lineRule="auto" w:before="0"/>
      </w:pPr>
      <w:r>
        <w:rPr>
          <w:b w:val="0"/>
        </w:rPr>
        <w:t>12. The top of a broken tree touches the ground at an angle of 60° and at a distance of 45 m from the base of the tree. The total height of the tree is (Use √3 = 1.73 and √2 = 1.41)</w:t>
      </w:r>
    </w:p>
    <w:p>
      <w:pPr>
        <w:spacing w:before="0"/>
      </w:pPr>
      <w:r>
        <w:rPr>
          <w:b w:val="0"/>
        </w:rPr>
      </w:r>
    </w:p>
    <w:p>
      <w:pPr>
        <w:spacing w:after="100" w:before="0"/>
      </w:pPr>
      <w:r>
        <w:rPr>
          <w:b w:val="0"/>
        </w:rPr>
        <w:t>A. 141.3 m</w:t>
      </w:r>
    </w:p>
    <w:p>
      <w:pPr>
        <w:spacing w:after="100" w:before="0"/>
      </w:pPr>
      <w:r>
        <w:rPr>
          <w:b w:val="0"/>
        </w:rPr>
        <w:t>B. 153.45 m</w:t>
      </w:r>
    </w:p>
    <w:p>
      <w:pPr>
        <w:spacing w:after="100" w:before="0"/>
      </w:pPr>
      <w:r>
        <w:rPr>
          <w:b w:val="0"/>
        </w:rPr>
        <w:t>C. 167.85 m</w:t>
      </w:r>
    </w:p>
    <w:p>
      <w:pPr>
        <w:spacing w:after="100" w:before="0"/>
      </w:pPr>
      <w:r>
        <w:rPr>
          <w:b w:val="0"/>
        </w:rPr>
        <w:t>D. 137.24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AB = 45 m Because top of the tree touches the ground, then total height of the tree BC + CA = ? In ΔABC, tan 60° = BC/AB √3 = BC/45 BC = 45√3 sin 60° = BC/AC √3/2 = 45√3/AC AC = 45√3 × (2/√3) AC = 90 Total height of the tree = BC + CA = 45√3 + 90 = 45 × 1.73 + 90 = 167.85</w:t>
      </w:r>
    </w:p>
    <w:p>
      <w:pPr>
        <w:spacing w:before="0"/>
      </w:pPr>
      <w:r>
        <w:rPr>
          <w:b w:val="0"/>
        </w:rPr>
      </w:r>
    </w:p>
    <w:p>
      <w:pPr>
        <w:spacing w:after="100" w:line="360" w:lineRule="auto" w:before="0"/>
      </w:pPr>
      <w:r>
        <w:rPr>
          <w:b w:val="0"/>
        </w:rPr>
        <w:t>13. A ladder 18 m long rests against a wall so that the angle between the ladder and the wall is 30°. How far (in m) is the base of the ladder from the wall?</w:t>
      </w:r>
    </w:p>
    <w:p>
      <w:pPr>
        <w:spacing w:before="0"/>
      </w:pPr>
      <w:r>
        <w:rPr>
          <w:b w:val="0"/>
        </w:rPr>
      </w:r>
    </w:p>
    <w:p>
      <w:pPr>
        <w:spacing w:after="100" w:before="0"/>
      </w:pPr>
      <w:r>
        <w:rPr>
          <w:b w:val="0"/>
        </w:rPr>
        <w:t>A. 9√(3)</w:t>
      </w:r>
    </w:p>
    <w:p>
      <w:pPr>
        <w:spacing w:after="100" w:before="0"/>
      </w:pPr>
      <w:r>
        <w:rPr>
          <w:b w:val="0"/>
        </w:rPr>
        <w:t>B. 9</w:t>
      </w:r>
    </w:p>
    <w:p>
      <w:pPr>
        <w:spacing w:after="100" w:before="0"/>
      </w:pPr>
      <w:r>
        <w:rPr>
          <w:b w:val="0"/>
        </w:rPr>
        <w:t>C. 18√(3)</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ΔABC Sin30° = BC/AC ⇒ 1/2 = BC/18 ⇒ 2BC = 18 ⇒ BC = 9 So, base distance = 9 m</w:t>
      </w:r>
    </w:p>
    <w:p>
      <w:pPr>
        <w:spacing w:before="0"/>
      </w:pPr>
      <w:r>
        <w:rPr>
          <w:b w:val="0"/>
        </w:rPr>
      </w:r>
    </w:p>
    <w:p>
      <w:pPr>
        <w:spacing w:after="100" w:line="360" w:lineRule="auto" w:before="0"/>
      </w:pPr>
      <w:r>
        <w:rPr>
          <w:b w:val="0"/>
        </w:rPr>
        <w:t>14. A ladder leaning against a window of a house makes an angle of 60° with the ground. If the distance of the foot of the ladder from the wall is 4.2 m, then the height of the point, where the ladder touches the window from the ground is closest to:</w:t>
      </w:r>
    </w:p>
    <w:p>
      <w:pPr>
        <w:spacing w:before="0"/>
      </w:pPr>
      <w:r>
        <w:rPr>
          <w:b w:val="0"/>
        </w:rPr>
      </w:r>
    </w:p>
    <w:p>
      <w:pPr>
        <w:spacing w:after="100" w:before="0"/>
      </w:pPr>
      <w:r>
        <w:rPr>
          <w:b w:val="0"/>
        </w:rPr>
        <w:t>A. 7.3 m</w:t>
      </w:r>
    </w:p>
    <w:p>
      <w:pPr>
        <w:spacing w:after="100" w:before="0"/>
      </w:pPr>
      <w:r>
        <w:rPr>
          <w:b w:val="0"/>
        </w:rPr>
        <w:t>B. 6.8 m</w:t>
      </w:r>
    </w:p>
    <w:p>
      <w:pPr>
        <w:spacing w:after="100" w:before="0"/>
      </w:pPr>
      <w:r>
        <w:rPr>
          <w:b w:val="0"/>
        </w:rPr>
        <w:t>C. 7.8 m</w:t>
      </w:r>
    </w:p>
    <w:p>
      <w:pPr>
        <w:spacing w:after="100" w:before="0"/>
      </w:pPr>
      <w:r>
        <w:rPr>
          <w:b w:val="0"/>
        </w:rPr>
        <w:t>D. 7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BC = 4.2m In △ABC tan60 = AB/BC √3 = AB/4.2 AB = 4.2 × 1.73 = 7.3 m</w:t>
      </w:r>
    </w:p>
    <w:p>
      <w:pPr>
        <w:spacing w:before="0"/>
      </w:pPr>
      <w:r>
        <w:rPr>
          <w:b w:val="0"/>
        </w:rPr>
      </w:r>
    </w:p>
    <w:p>
      <w:pPr>
        <w:spacing w:after="100" w:line="360" w:lineRule="auto" w:before="0"/>
      </w:pPr>
      <w:r>
        <w:rPr>
          <w:b w:val="0"/>
        </w:rPr>
        <w:t>15. A and B are two points on the same side of a ground, 50 meters apart. The angles of elevation of these points to the top of a tree are 60° and 30°, respectively. What is 40% of the height of the tree (in m)?</w:t>
      </w:r>
    </w:p>
    <w:p>
      <w:pPr>
        <w:spacing w:before="0"/>
      </w:pPr>
      <w:r>
        <w:rPr>
          <w:b w:val="0"/>
        </w:rPr>
      </w:r>
    </w:p>
    <w:p>
      <w:pPr>
        <w:spacing w:after="100" w:before="0"/>
      </w:pPr>
      <w:r>
        <w:rPr>
          <w:b w:val="0"/>
        </w:rPr>
        <w:t>A. 25√(3)</w:t>
      </w:r>
    </w:p>
    <w:p>
      <w:pPr>
        <w:spacing w:after="100" w:before="0"/>
      </w:pPr>
      <w:r>
        <w:rPr>
          <w:b w:val="0"/>
        </w:rPr>
        <w:t>B. 153</w:t>
      </w:r>
    </w:p>
    <w:p>
      <w:pPr>
        <w:spacing w:after="100" w:before="0"/>
      </w:pPr>
      <w:r>
        <w:rPr>
          <w:b w:val="0"/>
        </w:rPr>
        <w:t>C. 103</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T/x = tan60° ⇒ T/x = √3 ⇒ T = √3x T/(x + 50) = tan30° ⇒ T/(x + 50) = 1/√3 ⇒ T = (x + 50)/√3 √3x = (x + 50)/√3 ⇒ 3x = x + 50 ⇒ 2x = 50 ⇒ x = 25 T/25 = √3 ⇒ T = 25√3 So, height of the tree = 25√3 m 40% of the height of the tree = 25√3 × 40% ⇒ 10√3</w:t>
      </w:r>
    </w:p>
    <w:p>
      <w:pPr>
        <w:spacing w:before="0"/>
      </w:pPr>
      <w:r>
        <w:rPr>
          <w:b w:val="0"/>
        </w:rPr>
      </w:r>
    </w:p>
    <w:p>
      <w:pPr>
        <w:spacing w:after="100" w:line="360" w:lineRule="auto" w:before="0"/>
      </w:pPr>
      <w:r>
        <w:rPr>
          <w:b w:val="0"/>
        </w:rPr>
        <w:t>16. A ladder leaning against a wall makes an angle θ with the horizontal ground such that θ = 513. If the height of the top of the ladder from the foot of the wall is 18 m, then what is the distance (in m) of the foot of the ladder from the wall?</w:t>
      </w:r>
    </w:p>
    <w:p>
      <w:pPr>
        <w:spacing w:before="0"/>
      </w:pPr>
      <w:r>
        <w:rPr>
          <w:b w:val="0"/>
        </w:rPr>
      </w:r>
    </w:p>
    <w:p>
      <w:pPr>
        <w:spacing w:after="100" w:before="0"/>
      </w:pPr>
      <w:r>
        <w:rPr>
          <w:b w:val="0"/>
        </w:rPr>
        <w:t>A. 19.5</w:t>
      </w:r>
    </w:p>
    <w:p>
      <w:pPr>
        <w:spacing w:after="100" w:before="0"/>
      </w:pPr>
      <w:r>
        <w:rPr>
          <w:b w:val="0"/>
        </w:rPr>
        <w:t>B. 7.5</w:t>
      </w:r>
    </w:p>
    <w:p>
      <w:pPr>
        <w:spacing w:after="100" w:before="0"/>
      </w:pPr>
      <w:r>
        <w:rPr>
          <w:b w:val="0"/>
        </w:rPr>
        <w:t>C. 13</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cosθ = 5/13 = Base/ Hypotenuse Let, Base (BC) = 5x and Hypotenuse (AC) = 13x where x is a constant Accordingly, AB = 18 m From ΔABC, 182 + (5x)2 = (13x)2 ⇒ 182 = 169x2 - 25x2 ⇒ 324 = 144x2 ⇒ x2 = 324/144 ⇒ x = 3/2 Base (BC) = 5 × 3/2 ⇒ 7.5 ∴ The distance of the foot of the ladder from the wall is 7.5 m.</w:t>
      </w:r>
    </w:p>
    <w:p>
      <w:pPr>
        <w:spacing w:before="0"/>
      </w:pPr>
      <w:r>
        <w:rPr>
          <w:b w:val="0"/>
        </w:rPr>
      </w:r>
    </w:p>
    <w:p>
      <w:pPr>
        <w:spacing w:after="100" w:line="360" w:lineRule="auto" w:before="0"/>
      </w:pPr>
      <w:r>
        <w:rPr>
          <w:b w:val="0"/>
        </w:rPr>
        <w:t>17. The shadow of a tree is (1/√3) times the length of tree. Find the angle of elevation.</w:t>
      </w:r>
    </w:p>
    <w:p>
      <w:pPr>
        <w:spacing w:before="0"/>
      </w:pPr>
      <w:r>
        <w:rPr>
          <w:b w:val="0"/>
        </w:rPr>
      </w:r>
    </w:p>
    <w:p>
      <w:pPr>
        <w:spacing w:after="100" w:before="0"/>
      </w:pPr>
      <w:r>
        <w:rPr>
          <w:b w:val="0"/>
        </w:rPr>
        <w:t>A. 30°</w:t>
      </w:r>
    </w:p>
    <w:p>
      <w:pPr>
        <w:spacing w:after="100" w:before="0"/>
      </w:pPr>
      <w:r>
        <w:rPr>
          <w:b w:val="0"/>
        </w:rPr>
        <w:t>B. 90°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shadow of a tree is (1/√ 3) times the length of tree Formula used: Tan θ = Perpendicular/Base Calculation: Let the length of tree be x meter Then, the height of a shadow = (1/√3) × x = x/√3 meter In Δ ABC, tanθ = x/(1/√3 × x) = √3 ⇒ tanθ = √3 ⇒ tanθ = tan60° ⇒ θ = 60° ∴ The angle of elevation is 60°.</w:t>
      </w:r>
    </w:p>
    <w:p>
      <w:pPr>
        <w:spacing w:before="0"/>
      </w:pPr>
      <w:r>
        <w:rPr>
          <w:b w:val="0"/>
        </w:rPr>
      </w:r>
    </w:p>
    <w:p>
      <w:pPr>
        <w:spacing w:after="100" w:line="360" w:lineRule="auto" w:before="0"/>
      </w:pPr>
      <w:r>
        <w:rPr>
          <w:b w:val="0"/>
        </w:rPr>
        <w:t>18. The angle of elevation of a ladder leaning against a wall is 60° and the foot of the ladder is 6.5 m away from the wall. The length of the ladder is:</w:t>
      </w:r>
    </w:p>
    <w:p>
      <w:pPr>
        <w:spacing w:before="0"/>
      </w:pPr>
      <w:r>
        <w:rPr>
          <w:b w:val="0"/>
        </w:rPr>
      </w:r>
    </w:p>
    <w:p>
      <w:pPr>
        <w:spacing w:after="100" w:before="0"/>
      </w:pPr>
      <w:r>
        <w:rPr>
          <w:b w:val="0"/>
        </w:rPr>
        <w:t>A. 6.5√3 m</w:t>
      </w:r>
    </w:p>
    <w:p>
      <w:pPr>
        <w:spacing w:after="100" w:before="0"/>
      </w:pPr>
      <w:r>
        <w:rPr>
          <w:b w:val="0"/>
        </w:rPr>
        <w:t>B. 13√3 m</w:t>
      </w:r>
    </w:p>
    <w:p>
      <w:pPr>
        <w:spacing w:after="100" w:before="0"/>
      </w:pPr>
      <w:r>
        <w:rPr>
          <w:b w:val="0"/>
        </w:rPr>
        <w:t>C. 12 m</w:t>
      </w:r>
    </w:p>
    <w:p>
      <w:pPr>
        <w:spacing w:after="100" w:before="0"/>
      </w:pPr>
      <w:r>
        <w:rPr>
          <w:b w:val="0"/>
        </w:rPr>
        <w:t>D. 13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Given, BC = 6.5 m In △ABC cos60° = AB/AC 1/2 = 6.5/AC AC = 2 × 6.5 = 13 m Shortcut Trick 1 unit = 6.5 m 2 unit = 6.5 × 2 = 13 m</w:t>
      </w:r>
    </w:p>
    <w:p>
      <w:pPr>
        <w:spacing w:before="0"/>
      </w:pPr>
      <w:r>
        <w:rPr>
          <w:b w:val="0"/>
        </w:rPr>
      </w:r>
    </w:p>
    <w:p>
      <w:pPr>
        <w:spacing w:after="100" w:line="360" w:lineRule="auto" w:before="0"/>
      </w:pPr>
      <w:r>
        <w:rPr>
          <w:b w:val="0"/>
        </w:rPr>
        <w:t>19. The angle of elevation of the top of a tree from a point on the ground which is 300 m away from the tree is 30°. When the tree grew up, its angle of elevation of the top of it became 60° from the same point. How much did the tree grow? (nearest to an integer)</w:t>
      </w:r>
    </w:p>
    <w:p>
      <w:pPr>
        <w:spacing w:before="0"/>
      </w:pPr>
      <w:r>
        <w:rPr>
          <w:b w:val="0"/>
        </w:rPr>
      </w:r>
    </w:p>
    <w:p>
      <w:pPr>
        <w:spacing w:after="100" w:before="0"/>
      </w:pPr>
      <w:r>
        <w:rPr>
          <w:b w:val="0"/>
        </w:rPr>
        <w:t>A. 342 m</w:t>
      </w:r>
    </w:p>
    <w:p>
      <w:pPr>
        <w:spacing w:after="100" w:before="0"/>
      </w:pPr>
      <w:r>
        <w:rPr>
          <w:b w:val="0"/>
        </w:rPr>
        <w:t>B. 364 m</w:t>
      </w:r>
    </w:p>
    <w:p>
      <w:pPr>
        <w:spacing w:after="100" w:before="0"/>
      </w:pPr>
      <w:r>
        <w:rPr>
          <w:b w:val="0"/>
        </w:rPr>
        <w:t>C. 384 m</w:t>
      </w:r>
    </w:p>
    <w:p>
      <w:pPr>
        <w:spacing w:after="100" w:before="0"/>
      </w:pPr>
      <w:r>
        <w:rPr>
          <w:b w:val="0"/>
        </w:rPr>
        <w:t>D. 346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BC = 300 m In ΔCDB tan30° = DB/BC 1/√3 = DB/300 DB = 300/√3 = 100√3 In △ABC tan60° = AB/BC √3 = AB/300 AB = 300√3 AD = AB – DB AD = 300√3 – 100√3 = 200√3 AD = 200 × 1.732 = 346.4 cm</w:t>
      </w:r>
    </w:p>
    <w:p>
      <w:pPr>
        <w:spacing w:before="0"/>
      </w:pPr>
      <w:r>
        <w:rPr>
          <w:b w:val="0"/>
        </w:rPr>
      </w:r>
    </w:p>
    <w:p>
      <w:pPr>
        <w:spacing w:after="100" w:line="360" w:lineRule="auto" w:before="0"/>
      </w:pPr>
      <w:r>
        <w:rPr>
          <w:b w:val="0"/>
        </w:rPr>
        <w:t>20. From the top 120 m high lighthouse, the angle of depression of two ships on opposite side of the lighthouse is 30° and 60°. What is the distance between the ships? (rounded off)</w:t>
      </w:r>
    </w:p>
    <w:p>
      <w:pPr>
        <w:spacing w:before="0"/>
      </w:pPr>
      <w:r>
        <w:rPr>
          <w:b w:val="0"/>
        </w:rPr>
      </w:r>
    </w:p>
    <w:p>
      <w:pPr>
        <w:spacing w:after="100" w:before="0"/>
      </w:pPr>
      <w:r>
        <w:rPr>
          <w:b w:val="0"/>
        </w:rPr>
        <w:t>A. 327 m</w:t>
      </w:r>
    </w:p>
    <w:p>
      <w:pPr>
        <w:spacing w:after="100" w:before="0"/>
      </w:pPr>
      <w:r>
        <w:rPr>
          <w:b w:val="0"/>
        </w:rPr>
        <w:t>B. 127 m</w:t>
      </w:r>
    </w:p>
    <w:p>
      <w:pPr>
        <w:spacing w:after="100" w:before="0"/>
      </w:pPr>
      <w:r>
        <w:rPr>
          <w:b w:val="0"/>
        </w:rPr>
        <w:t>C. 277 m</w:t>
      </w:r>
    </w:p>
    <w:p>
      <w:pPr>
        <w:spacing w:after="100" w:before="0"/>
      </w:pPr>
      <w:r>
        <w:rPr>
          <w:b w:val="0"/>
        </w:rPr>
        <w:t>D. 177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AB = Height of the light house In ΔABC tan 60° = AB/BC √3 = 120/BC BC = 120/√3 = 40 √3 In ΔABD tan 30° = AB/BD 1/√3 = 120/BD BD = 120√3 Distance between the ships CD = BC + BD = 40√3 + 120√3 = 160 × 1.73 = 277 m (approx)</w:t>
      </w:r>
    </w:p>
    <w:p>
      <w:pPr>
        <w:spacing w:before="0"/>
      </w:pPr>
      <w:r>
        <w:rPr>
          <w:b w:val="0"/>
        </w:rPr>
      </w:r>
    </w:p>
    <w:p>
      <w:pPr>
        <w:spacing w:after="100" w:line="360" w:lineRule="auto" w:before="0"/>
      </w:pPr>
      <w:r>
        <w:rPr>
          <w:b w:val="0"/>
        </w:rPr>
        <w:t>21. When the sun’s angle of depression changes from 30° to 60°, the length of the shadow of a tower decreases by 70 m. What is the height of the tower?</w:t>
      </w:r>
    </w:p>
    <w:p>
      <w:pPr>
        <w:spacing w:before="0"/>
      </w:pPr>
      <w:r>
        <w:rPr>
          <w:b w:val="0"/>
        </w:rPr>
      </w:r>
    </w:p>
    <w:p>
      <w:pPr>
        <w:spacing w:after="100" w:before="0"/>
      </w:pPr>
      <w:r>
        <w:rPr>
          <w:b w:val="0"/>
        </w:rPr>
        <w:t>A. 36.55 m</w:t>
      </w:r>
    </w:p>
    <w:p>
      <w:pPr>
        <w:spacing w:after="100" w:before="0"/>
      </w:pPr>
      <w:r>
        <w:rPr>
          <w:b w:val="0"/>
        </w:rPr>
        <w:t>B. 65.55 m</w:t>
      </w:r>
    </w:p>
    <w:p>
      <w:pPr>
        <w:spacing w:after="100" w:before="0"/>
      </w:pPr>
      <w:r>
        <w:rPr>
          <w:b w:val="0"/>
        </w:rPr>
        <w:t>C. 45.65 m</w:t>
      </w:r>
    </w:p>
    <w:p>
      <w:pPr>
        <w:spacing w:after="100" w:before="0"/>
      </w:pPr>
      <w:r>
        <w:rPr>
          <w:b w:val="0"/>
        </w:rPr>
        <w:t>D. 60.55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height of the tower be AC. Initial angle of elevation = 30° Final angle of elevation = 60° In ΔDAC, tan60° = AC/AD ⇒ √3 = AC/AD ⇒ AD = AC/√3 ----(1) In ΔBAC, AB = AD + 70 tan30° = AC/AB ⇒ 1/√3 = AC/(AD + 70) ⇒ AC = 1/√3 × (AD + 70) Put the value of AD from (1), ⇒ AC = 1/√3 × (AC/√3 + 70) = AC/3 + 70/√3 ⇒ AC × 2/3 = 70/√3 ⇒ AC = (70 × 3) / (2 × √3) = 35√3 = 35 × 1.73 = 60.55 m</w:t>
      </w:r>
    </w:p>
    <w:p>
      <w:pPr>
        <w:spacing w:before="0"/>
      </w:pPr>
      <w:r>
        <w:rPr>
          <w:b w:val="0"/>
        </w:rPr>
      </w:r>
    </w:p>
    <w:p>
      <w:pPr>
        <w:spacing w:after="100" w:line="360" w:lineRule="auto" w:before="0"/>
      </w:pPr>
      <w:r>
        <w:rPr>
          <w:b w:val="0"/>
        </w:rPr>
        <w:t>22. As observed from the top of a lighthouse, 42 m high above sea-level, the angle of depression of a ship sailing directly towards it changes from 30° to 45°. The distance travelled by the ship during the period of observation is:</w:t>
      </w:r>
    </w:p>
    <w:p>
      <w:pPr>
        <w:spacing w:before="0"/>
      </w:pPr>
      <w:r>
        <w:rPr>
          <w:b w:val="0"/>
        </w:rPr>
      </w:r>
    </w:p>
    <w:p>
      <w:pPr>
        <w:spacing w:after="100" w:before="0"/>
      </w:pPr>
      <w:r>
        <w:rPr>
          <w:b w:val="0"/>
        </w:rPr>
        <w:t>A. 42(√3 - 1)</w:t>
      </w:r>
    </w:p>
    <w:p>
      <w:pPr>
        <w:spacing w:after="100" w:before="0"/>
      </w:pPr>
      <w:r>
        <w:rPr>
          <w:b w:val="0"/>
        </w:rPr>
        <w:t>B. 42(√3 + 1)</w:t>
      </w:r>
    </w:p>
    <w:p>
      <w:pPr>
        <w:spacing w:after="100" w:before="0"/>
      </w:pPr>
      <w:r>
        <w:rPr>
          <w:b w:val="0"/>
        </w:rPr>
        <w:t>C. 42</w:t>
      </w:r>
    </w:p>
    <w:p>
      <w:pPr>
        <w:spacing w:after="100" w:before="0"/>
      </w:pPr>
      <w:r>
        <w:rPr>
          <w:b w:val="0"/>
        </w:rPr>
        <w:t>D. 42(1 - √3 )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angle of elevation (or depression) of a tower of height h changes from θ1 to θ2 as an object moves directly towards it, the distance travelled is: Distance = h × (cot θ1 − cot θ2) Here, h = 42 m, θ1 = 30°, θ2 = 45° Distance = 42 × (cot 30° − cot 45°) Distance = 42 × (√3 − 1) ∴ The correct answer is 42(√3 − 1) m. Alternate Method Given: Height of the lighthouse (AB) = 42 m Angle of depression at initial position C = 30° ⇒ Angle of elevation ∠ACB = 30° Angle of depression at final position D = 45° ⇒ Angle of elevation ∠ADB = 45° Formula Used: In a right-angled triangle, tan θ = Perpendicular ÷ Base Calculations: In right-angled triangle ΔABD, ⇒ tan 45° = AB ÷ BD ⇒ 1 = 42 ÷ BD ⇒ BD = 42 m In right-angled triangle ΔABC, ⇒ tan 30° = AB ÷ BC ⇒ 1 ÷ √3 = 42 ÷ BC ⇒ BC = 42√3 m The distance travelled by the ship is CD, which is the difference between BC and BD. ⇒ Distance CD = BC − BD ⇒ Distance CD = 42√3 − 42 ⇒ Distance CD = 42(√3 − 1) m ∴ The correct answer is 42(√3 − 1) m. Additional Information Heights and Distances (Trigonometry) The angle of elevation is the angle formed between the horizontal reference line and the line of sight when looking up at an object. The angle of depression is the angle formed when looking down from a height. Two Objects on the Same Side If two objects are observed on the ground from a tower of height h at angles θ1 and θ2, the distance separating them is easily calculated as h(cot θ1 − cot θ2). Two Objects on Opposite Sides When two objects are situated on opposite sides of a central tower of height h, having respective angles of elevation θ1 and θ2, the total distance between them is h(cot θ1 + cot θ2).</w:t>
      </w:r>
    </w:p>
    <w:p>
      <w:pPr>
        <w:spacing w:before="0"/>
      </w:pPr>
      <w:r>
        <w:rPr>
          <w:b w:val="0"/>
        </w:rPr>
      </w:r>
    </w:p>
    <w:p>
      <w:pPr>
        <w:spacing w:after="100" w:line="360" w:lineRule="auto" w:before="0"/>
      </w:pPr>
      <w:r>
        <w:rPr>
          <w:b w:val="0"/>
        </w:rPr>
        <w:t>23. The angle of elevation of a flying drone from a point on the ground is 60o. After flying for 5 seconds the angle of elevation drops to 30o. If the drone is flying horizontally at a constant height of 1000 √3 m, the distance travelled by the drone is∶</w:t>
      </w:r>
    </w:p>
    <w:p>
      <w:pPr>
        <w:spacing w:before="0"/>
      </w:pPr>
      <w:r>
        <w:rPr>
          <w:b w:val="0"/>
        </w:rPr>
      </w:r>
    </w:p>
    <w:p>
      <w:pPr>
        <w:spacing w:after="100" w:before="0"/>
      </w:pPr>
      <w:r>
        <w:rPr>
          <w:b w:val="0"/>
        </w:rPr>
        <w:t>A. 2000 m</w:t>
      </w:r>
    </w:p>
    <w:p>
      <w:pPr>
        <w:spacing w:after="100" w:before="0"/>
      </w:pPr>
      <w:r>
        <w:rPr>
          <w:b w:val="0"/>
        </w:rPr>
        <w:t>B. 1000 m</w:t>
      </w:r>
    </w:p>
    <w:p>
      <w:pPr>
        <w:spacing w:after="100" w:before="0"/>
      </w:pPr>
      <w:r>
        <w:rPr>
          <w:b w:val="0"/>
        </w:rPr>
        <w:t>C. 3000 m</w:t>
      </w:r>
    </w:p>
    <w:p>
      <w:pPr>
        <w:spacing w:after="100" w:before="0"/>
      </w:pPr>
      <w:r>
        <w:rPr>
          <w:b w:val="0"/>
        </w:rPr>
        <w:t>D. 4000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of the drone = AD = BC = h = 1000√3 m In ΔOAD tan60° = h/OD √3 = 1000√3/OD OD = 1000 m In ΔOBC tan30° = h/OC 1/√3 = 1000√3/OC OC = 3000 m ∴ Distance travelled by the drone = OC – OD = 2000 m</w:t>
      </w:r>
    </w:p>
    <w:p>
      <w:pPr>
        <w:spacing w:before="0"/>
      </w:pPr>
      <w:r>
        <w:rPr>
          <w:b w:val="0"/>
        </w:rPr>
      </w:r>
    </w:p>
    <w:p>
      <w:pPr>
        <w:spacing w:after="100" w:line="360" w:lineRule="auto" w:before="0"/>
      </w:pPr>
      <w:r>
        <w:rPr>
          <w:b w:val="0"/>
        </w:rPr>
        <w:t>24. A vertical pole and a vertical tower are on the same level ground in such a way that, from the top of the pole, the angle of elevation of the top of the tower is 60° and the angle of depression of the bottom of the tower is 30°. If the height of the pole is 24 m, then find the height of the tower (in m).</w:t>
      </w:r>
    </w:p>
    <w:p>
      <w:pPr>
        <w:spacing w:before="0"/>
      </w:pPr>
      <w:r>
        <w:rPr>
          <w:b w:val="0"/>
        </w:rPr>
      </w:r>
    </w:p>
    <w:p>
      <w:pPr>
        <w:spacing w:after="100" w:before="0"/>
      </w:pPr>
      <w:r>
        <w:rPr>
          <w:b w:val="0"/>
        </w:rPr>
        <w:t>A. 243(3+1)</w:t>
      </w:r>
    </w:p>
    <w:p>
      <w:pPr>
        <w:spacing w:after="100" w:before="0"/>
      </w:pPr>
      <w:r>
        <w:rPr>
          <w:b w:val="0"/>
        </w:rPr>
        <w:t>B. 24(3+1)</w:t>
      </w:r>
    </w:p>
    <w:p>
      <w:pPr>
        <w:spacing w:after="100" w:before="0"/>
      </w:pPr>
      <w:r>
        <w:rPr>
          <w:b w:val="0"/>
        </w:rPr>
        <w:t>C. 72</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ΔABE, tan 30° = AE/AB ⇒ 1/√3 = 24/AB ⇒ AB = 24√3 m In ΔCED, tan 60° = CD/AB ⇒ √3 = CD/24√3 ⇒ CD = √3 × 24√3 = 72 m ∴ BD = 24 + 72 = 96 m</w:t>
      </w:r>
    </w:p>
    <w:p>
      <w:pPr>
        <w:spacing w:before="0"/>
      </w:pPr>
      <w:r>
        <w:rPr>
          <w:b w:val="0"/>
        </w:rPr>
      </w:r>
    </w:p>
    <w:p>
      <w:pPr>
        <w:spacing w:after="100" w:line="360" w:lineRule="auto" w:before="0"/>
      </w:pPr>
      <w:r>
        <w:rPr>
          <w:b w:val="0"/>
        </w:rPr>
        <w:t>25. A poster is on top of a builiding. A person is standing on the ground at a distance of 50 m from the building. The angles of elevation to the top of the poster and bottom of the poster are 45° and 30°, respectively. What is 200% of the height (in m) of the poster?</w:t>
      </w:r>
    </w:p>
    <w:p>
      <w:pPr>
        <w:spacing w:before="0"/>
      </w:pPr>
      <w:r>
        <w:rPr>
          <w:b w:val="0"/>
        </w:rPr>
      </w:r>
    </w:p>
    <w:p>
      <w:pPr>
        <w:spacing w:after="100" w:before="0"/>
      </w:pPr>
      <w:r>
        <w:rPr>
          <w:b w:val="0"/>
        </w:rPr>
        <w:t>A. 25 3 (3 - √(3))</w:t>
      </w:r>
    </w:p>
    <w:p>
      <w:pPr>
        <w:spacing w:after="100" w:before="0"/>
      </w:pPr>
      <w:r>
        <w:rPr>
          <w:b w:val="0"/>
        </w:rPr>
        <w:t>B. 75 3(3 - √(3))</w:t>
      </w:r>
    </w:p>
    <w:p>
      <w:pPr>
        <w:spacing w:after="100" w:before="0"/>
      </w:pPr>
      <w:r>
        <w:rPr>
          <w:b w:val="0"/>
        </w:rPr>
        <w:t>C. 50 3(3 - √(3))</w:t>
      </w:r>
    </w:p>
    <w:p>
      <w:pPr>
        <w:spacing w:after="100" w:before="0"/>
      </w:pPr>
      <w:r>
        <w:rPr>
          <w:b w:val="0"/>
        </w:rPr>
        <w:t>D. 100 3(3 -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tan 30º = 13 and CD = 50 m ⇒ BC 50 = 13 ⇒ BC = 50√3 or 5033 Similarly, in ∆ ACD, tan 45º = ACCD We know that AC = AB + BC, tan 45º = 1 and CD = 50 m ⇒ AC = CD or AB + BC = CD Substituting the values, we get - ⇒ AB + 5033 = 50 ⇒ AB = 50 - 5033 ⇒ AB = 503(3 - √3)</w:t>
      </w:r>
    </w:p>
    <w:p>
      <w:pPr>
        <w:spacing w:before="0"/>
      </w:pPr>
      <w:r>
        <w:rPr>
          <w:b w:val="0"/>
        </w:rPr>
      </w:r>
    </w:p>
    <w:p>
      <w:pPr>
        <w:spacing w:after="100" w:line="360" w:lineRule="auto" w:before="0"/>
      </w:pPr>
      <w:r>
        <w:rPr>
          <w:b w:val="0"/>
        </w:rPr>
        <w:t>26. From the top of a 195-m high cliff, the angles of depression of the top and bottom of a tower are 30∘ and 60∘, respectively. Find the height of the tower (in m).</w:t>
      </w:r>
    </w:p>
    <w:p>
      <w:pPr>
        <w:spacing w:before="0"/>
      </w:pPr>
      <w:r>
        <w:rPr>
          <w:b w:val="0"/>
        </w:rPr>
      </w:r>
    </w:p>
    <w:p>
      <w:pPr>
        <w:spacing w:after="100" w:before="0"/>
      </w:pPr>
      <w:r>
        <w:rPr>
          <w:b w:val="0"/>
        </w:rPr>
        <w:t>A. 195√3</w:t>
      </w:r>
    </w:p>
    <w:p>
      <w:pPr>
        <w:spacing w:after="100" w:before="0"/>
      </w:pPr>
      <w:r>
        <w:rPr>
          <w:b w:val="0"/>
        </w:rPr>
        <w:t>B. 195</w:t>
      </w:r>
    </w:p>
    <w:p>
      <w:pPr>
        <w:spacing w:after="100" w:before="0"/>
      </w:pPr>
      <w:r>
        <w:rPr>
          <w:b w:val="0"/>
        </w:rPr>
        <w:t>C. 130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CE = (195 – x) m, and AB = y m Now, for △CDE tan30° = (△195 – x) / y ⇒ y = (195 – x)√3 And, for △ABC tan60° = 195 / y ⇒ y = 195/ √3 Y = (195 – x)√3 = 195/ √3 ⇒ 195 = 585 – 3x ⇒ x = 130</w:t>
      </w:r>
    </w:p>
    <w:p>
      <w:pPr>
        <w:spacing w:before="0"/>
      </w:pPr>
      <w:r>
        <w:rPr>
          <w:b w:val="0"/>
        </w:rPr>
      </w:r>
    </w:p>
    <w:p>
      <w:pPr>
        <w:spacing w:after="100" w:line="360" w:lineRule="auto" w:before="0"/>
      </w:pPr>
      <w:r>
        <w:rPr>
          <w:b w:val="0"/>
        </w:rPr>
        <w:t>27. The angles of elevation of the top of a tower from two points on the ground at distance 32 m and 18 m from its base and in the same straight line with it are complementary. The height (in m) of the tower is ____.</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16</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∠ACB = θ ∠ADB = (90 – θ) DB = 18m and BC = 32m In △ACB tanθ = AB/BC tanθ = AB/32 ----(1) In △ADB tan (90 – θ) = AB/BD cotθ = AB/18 ----(2) From equation (1) and equation (2) tanθ cotθ = (AB/32) × (AB/18) AB2 = 32 × 18 AB = √(32 × 18) = √(16 × 2 × 9 × 2) = 4 × 2 × 3 AB = 24m</w:t>
      </w:r>
    </w:p>
    <w:p>
      <w:pPr>
        <w:spacing w:before="0"/>
      </w:pPr>
      <w:r>
        <w:rPr>
          <w:b w:val="0"/>
        </w:rPr>
      </w:r>
    </w:p>
    <w:p>
      <w:pPr>
        <w:spacing w:after="100" w:line="360" w:lineRule="auto" w:before="0"/>
      </w:pPr>
      <w:r>
        <w:rPr>
          <w:b w:val="0"/>
        </w:rPr>
        <w:t>28. The angle of elevation of the top of a tall building from the points M and N at the distances of 72 m and 128 m, respectilvely, from the base of the building and in the same straight line with it, are complementary. The height of the building (in m) is:</w:t>
      </w:r>
    </w:p>
    <w:p>
      <w:pPr>
        <w:spacing w:before="0"/>
      </w:pPr>
      <w:r>
        <w:rPr>
          <w:b w:val="0"/>
        </w:rPr>
      </w:r>
    </w:p>
    <w:p>
      <w:pPr>
        <w:spacing w:after="100" w:before="0"/>
      </w:pPr>
      <w:r>
        <w:rPr>
          <w:b w:val="0"/>
        </w:rPr>
        <w:t>A. 84</w:t>
      </w:r>
    </w:p>
    <w:p>
      <w:pPr>
        <w:spacing w:after="100" w:before="0"/>
      </w:pPr>
      <w:r>
        <w:rPr>
          <w:b w:val="0"/>
        </w:rPr>
        <w:t>B. 96</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ΔBMA, tan θ = AB/AM ⇒ tan θ = x/72 .....(1) In ΔBNA, tan (90° - θ) = AB/AN ⇒ tan (90° - θ) = x/128 ⇒ cot θ = x/128 [∵ tan (90° - θ) = cot θ] ⇒ tan θ = 128/x [∵ tan θ = 1/cot θ] .....(2) So, x/72 = 128/x ⇒ x2 = 72 × 128 ⇒ x2 = 9216 ⇒ x = √9216 = 96</w:t>
      </w:r>
    </w:p>
    <w:p>
      <w:pPr>
        <w:spacing w:before="0"/>
      </w:pPr>
      <w:r>
        <w:rPr>
          <w:b w:val="0"/>
        </w:rPr>
      </w:r>
    </w:p>
    <w:p>
      <w:pPr>
        <w:spacing w:after="100" w:line="360" w:lineRule="auto" w:before="0"/>
      </w:pPr>
      <w:r>
        <w:rPr>
          <w:b w:val="0"/>
        </w:rPr>
        <w:t>29. A Person was standing on a road near a mall. He was 1215 m away from the mall and able to see the top of the mall from the road in such a way that the top of a tree, which is in between him and the mall, was exactly in line of sight with the top of the mall. The tree height is 20 m and it is 60 m away from him. How tall (in m) is the mall ?</w:t>
      </w:r>
    </w:p>
    <w:p>
      <w:pPr>
        <w:spacing w:before="0"/>
      </w:pPr>
      <w:r>
        <w:rPr>
          <w:b w:val="0"/>
        </w:rPr>
      </w:r>
    </w:p>
    <w:p>
      <w:pPr>
        <w:spacing w:after="100" w:before="0"/>
      </w:pPr>
      <w:r>
        <w:rPr>
          <w:b w:val="0"/>
        </w:rPr>
        <w:t>A. 405</w:t>
      </w:r>
    </w:p>
    <w:p>
      <w:pPr>
        <w:spacing w:after="100" w:before="0"/>
      </w:pPr>
      <w:r>
        <w:rPr>
          <w:b w:val="0"/>
        </w:rPr>
        <w:t>B. 375</w:t>
      </w:r>
    </w:p>
    <w:p>
      <w:pPr>
        <w:spacing w:after="100" w:before="0"/>
      </w:pPr>
      <w:r>
        <w:rPr>
          <w:b w:val="0"/>
        </w:rPr>
        <w:t>C. 300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between mall and person = 1215 m Distance between tree or person = 60 m Height of tree = 20 m Concept used: Using the concept of trigonometric ratios tanθ = (Perpendicular)/(Base) Calculation: Let the height of mall be AB In ΔDEC, tanθ = DE/CE ⇒ tanθ = 20/60 ⇒ tanθ = 1/3 In ΔABC, tanθ = AB/BC ⇒ 1/3 = AB/1215 ⇒ AB = 405 m ∴ The height of mall is 405 m.</w:t>
      </w:r>
    </w:p>
    <w:p>
      <w:pPr>
        <w:spacing w:before="0"/>
      </w:pPr>
      <w:r>
        <w:rPr>
          <w:b w:val="0"/>
        </w:rPr>
      </w:r>
    </w:p>
    <w:p>
      <w:pPr>
        <w:spacing w:after="100" w:line="360" w:lineRule="auto" w:before="0"/>
      </w:pPr>
      <w:r>
        <w:rPr>
          <w:b w:val="0"/>
        </w:rPr>
        <w:t>30. From the top of a 12 m high building, the angle of elevation of the top of a tower is 60° and the angle of depression of the foot of the tower is θ, such that tan θ = 3/4. What is the height of the tower (√3 = 1.73)?</w:t>
      </w:r>
    </w:p>
    <w:p>
      <w:pPr>
        <w:spacing w:before="0"/>
      </w:pPr>
      <w:r>
        <w:rPr>
          <w:b w:val="0"/>
        </w:rPr>
      </w:r>
    </w:p>
    <w:p>
      <w:pPr>
        <w:spacing w:after="100" w:before="0"/>
      </w:pPr>
      <w:r>
        <w:rPr>
          <w:b w:val="0"/>
        </w:rPr>
        <w:t>A. 36.22 m</w:t>
      </w:r>
    </w:p>
    <w:p>
      <w:pPr>
        <w:spacing w:after="100" w:before="0"/>
      </w:pPr>
      <w:r>
        <w:rPr>
          <w:b w:val="0"/>
        </w:rPr>
        <w:t>B. 41.41 m</w:t>
      </w:r>
    </w:p>
    <w:p>
      <w:pPr>
        <w:spacing w:after="100" w:before="0"/>
      </w:pPr>
      <w:r>
        <w:rPr>
          <w:b w:val="0"/>
        </w:rPr>
        <w:t>C. 37.95 m</w:t>
      </w:r>
    </w:p>
    <w:p>
      <w:pPr>
        <w:spacing w:after="100" w:before="0"/>
      </w:pPr>
      <w:r>
        <w:rPr>
          <w:b w:val="0"/>
        </w:rPr>
        <w:t>D. 39.68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tan θ = 3/4 From the following figure Height of the building AB = 12 cm Height of the Tower = EC AD = BC and AB = CD In ΔABC tan θ = AB/BC 3/4 = 12/BC BC = 16 cm AD = BC = 16 cm In ΔAED tan 60 = ED/AD √3 = ED/16 ED = 16√3 = 16 × 1.73 = 27.68 EC = ED + DC EC = 27.68 + 12 = 39.68</w:t>
      </w:r>
    </w:p>
    <w:p>
      <w:pPr>
        <w:spacing w:before="0"/>
      </w:pPr>
      <w:r>
        <w:rPr>
          <w:b w:val="0"/>
        </w:rPr>
      </w:r>
    </w:p>
    <w:p>
      <w:pPr>
        <w:spacing w:after="100" w:line="360" w:lineRule="auto" w:before="0"/>
      </w:pPr>
      <w:r>
        <w:rPr>
          <w:b w:val="0"/>
        </w:rPr>
        <w:t>31. The angle of elevation of the top of an unfinished tower at a point distant 78 m from its base is 30°. How much higher must the tower be raised (in m) so that the angle of elevation of the top of the finished tower at the same point will be 60º?</w:t>
      </w:r>
    </w:p>
    <w:p>
      <w:pPr>
        <w:spacing w:before="0"/>
      </w:pPr>
      <w:r>
        <w:rPr>
          <w:b w:val="0"/>
        </w:rPr>
      </w:r>
    </w:p>
    <w:p>
      <w:pPr>
        <w:spacing w:after="100" w:before="0"/>
      </w:pPr>
      <w:r>
        <w:rPr>
          <w:b w:val="0"/>
        </w:rPr>
        <w:t>A. 52√3</w:t>
      </w:r>
    </w:p>
    <w:p>
      <w:pPr>
        <w:spacing w:after="100" w:before="0"/>
      </w:pPr>
      <w:r>
        <w:rPr>
          <w:b w:val="0"/>
        </w:rPr>
        <w:t>B. 26√3</w:t>
      </w:r>
    </w:p>
    <w:p>
      <w:pPr>
        <w:spacing w:after="100" w:before="0"/>
      </w:pPr>
      <w:r>
        <w:rPr>
          <w:b w:val="0"/>
        </w:rPr>
        <w:t>C. 80</w:t>
      </w:r>
    </w:p>
    <w:p>
      <w:pPr>
        <w:spacing w:after="100" w:before="0"/>
      </w:pPr>
      <w:r>
        <w:rPr>
          <w:b w:val="0"/>
        </w:rPr>
        <w:t>D. 78√3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angle of elevation of the top of an unfinished tower at a point = 30° The angle of elevation of the top of the finished tower at the point = 60° The distance from the tower to the point = 78 m Calculation: Here, OC = Height of the unfinished tower AC = The height will be the finished tower's height In ΔOBC, tan 30° = OC/BC ⇒ 1/√3 = OC/78 [∵ tan 30° = 1/√3] ⇒ OC = 78/√3 ⇒ OC = (78 × √3)/(√3 × √3) = 26√3 .....(1) Let, the height of the tower will be raised (AO) = x In ΔABC, tan 60° = AC/BC ⇒ √3 = (OC + x)/78 [∵ tan 60° = √3] ⇒ x + OC = 78√3 ⇒ x + 26√3 = 78√3 ⇒ x = 78√3 - 26√3 = 52√3 ∴ The tower will be raised (in m) 52√3 meters</w:t>
      </w:r>
    </w:p>
    <w:p>
      <w:pPr>
        <w:spacing w:before="0"/>
      </w:pPr>
      <w:r>
        <w:rPr>
          <w:b w:val="0"/>
        </w:rPr>
      </w:r>
    </w:p>
    <w:p>
      <w:pPr>
        <w:spacing w:after="100" w:line="360" w:lineRule="auto" w:before="0"/>
      </w:pPr>
      <w:r>
        <w:rPr>
          <w:b w:val="0"/>
        </w:rPr>
        <w:t>32. From a point 12 m above the water level, the angle of elevation of the top of a hill is 60° and the angle of depression of the base of the hill is 30°. What is the height (in m) of the hill?</w:t>
      </w:r>
    </w:p>
    <w:p>
      <w:pPr>
        <w:spacing w:before="0"/>
      </w:pPr>
      <w:r>
        <w:rPr>
          <w:b w:val="0"/>
        </w:rPr>
      </w:r>
    </w:p>
    <w:p>
      <w:pPr>
        <w:spacing w:after="100" w:before="0"/>
      </w:pPr>
      <w:r>
        <w:rPr>
          <w:b w:val="0"/>
        </w:rPr>
        <w:t>A. 48√3</w:t>
      </w:r>
    </w:p>
    <w:p>
      <w:pPr>
        <w:spacing w:after="100" w:before="0"/>
      </w:pPr>
      <w:r>
        <w:rPr>
          <w:b w:val="0"/>
        </w:rPr>
        <w:t>B. 36</w:t>
      </w:r>
    </w:p>
    <w:p>
      <w:pPr>
        <w:spacing w:after="100" w:before="0"/>
      </w:pPr>
      <w:r>
        <w:rPr>
          <w:b w:val="0"/>
        </w:rPr>
        <w:t>C. 36√3</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△ABE tan30 = AB/BE 1/√3 = 12/BE BE = 12√3 As we know, BE = AD and AB = DE In △ACD tan60 = CD/AD √3 = CD/12√3 CD = 12√3 × √3 = 36 CE = CD + DE CE = 36 + 12 = 48 m</w:t>
      </w:r>
    </w:p>
    <w:p>
      <w:pPr>
        <w:spacing w:before="0"/>
      </w:pPr>
      <w:r>
        <w:rPr>
          <w:b w:val="0"/>
        </w:rPr>
      </w:r>
    </w:p>
    <w:p>
      <w:pPr>
        <w:spacing w:after="100" w:line="360" w:lineRule="auto" w:before="0"/>
      </w:pPr>
      <w:r>
        <w:rPr>
          <w:b w:val="0"/>
        </w:rPr>
        <w:t>33. An observer who is 1.62 m tall is 45 m away from a pole. The angle of elevation of the top of the pole from his eyes is 30°. The height (in m) of the pole is closest to:</w:t>
      </w:r>
    </w:p>
    <w:p>
      <w:pPr>
        <w:spacing w:before="0"/>
      </w:pPr>
      <w:r>
        <w:rPr>
          <w:b w:val="0"/>
        </w:rPr>
      </w:r>
    </w:p>
    <w:p>
      <w:pPr>
        <w:spacing w:after="100" w:before="0"/>
      </w:pPr>
      <w:r>
        <w:rPr>
          <w:b w:val="0"/>
        </w:rPr>
        <w:t>A. 26.8</w:t>
      </w:r>
    </w:p>
    <w:p>
      <w:pPr>
        <w:spacing w:after="100" w:before="0"/>
      </w:pPr>
      <w:r>
        <w:rPr>
          <w:b w:val="0"/>
        </w:rPr>
        <w:t>B. 25.8</w:t>
      </w:r>
    </w:p>
    <w:p>
      <w:pPr>
        <w:spacing w:after="100" w:before="0"/>
      </w:pPr>
      <w:r>
        <w:rPr>
          <w:b w:val="0"/>
        </w:rPr>
        <w:t>C. 26.2</w:t>
      </w:r>
    </w:p>
    <w:p>
      <w:pPr>
        <w:spacing w:after="100" w:before="0"/>
      </w:pPr>
      <w:r>
        <w:rPr>
          <w:b w:val="0"/>
        </w:rPr>
        <w:t>D. 27.6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CD = 1.62 m BC = AD = 45 m In △ADE, tan30 = DE/AD 1/√3 = DE/45 DE = 45/√3 = 15√3 DE = 15 × 1.732 = 25.98 CE = 25.98 + 1.62 = 27.6</w:t>
      </w:r>
    </w:p>
    <w:p>
      <w:pPr>
        <w:spacing w:before="0"/>
      </w:pPr>
      <w:r>
        <w:rPr>
          <w:b w:val="0"/>
        </w:rPr>
      </w:r>
    </w:p>
    <w:p>
      <w:pPr>
        <w:spacing w:after="100" w:line="360" w:lineRule="auto" w:before="0"/>
      </w:pPr>
      <w:r>
        <w:rPr>
          <w:b w:val="0"/>
        </w:rPr>
        <w:t>34. A ladder of length 3.5 m just reaches the top of a wall. If the ladder makes an angle of 60° with the wall, then what is the height of the wall (in m)?</w:t>
      </w:r>
    </w:p>
    <w:p>
      <w:pPr>
        <w:spacing w:before="0"/>
      </w:pPr>
      <w:r>
        <w:rPr>
          <w:b w:val="0"/>
        </w:rPr>
      </w:r>
    </w:p>
    <w:p>
      <w:pPr>
        <w:spacing w:after="100" w:before="0"/>
      </w:pPr>
      <w:r>
        <w:rPr>
          <w:b w:val="0"/>
        </w:rPr>
        <w:t>A. 3.5√(3)</w:t>
      </w:r>
    </w:p>
    <w:p>
      <w:pPr>
        <w:spacing w:after="100" w:before="0"/>
      </w:pPr>
      <w:r>
        <w:rPr>
          <w:b w:val="0"/>
        </w:rPr>
        <w:t>B. 7 √(3)4</w:t>
      </w:r>
    </w:p>
    <w:p>
      <w:pPr>
        <w:spacing w:after="100" w:before="0"/>
      </w:pPr>
      <w:r>
        <w:rPr>
          <w:b w:val="0"/>
        </w:rPr>
        <w:t>C. 3.5√(3)</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case of ΔABC, cos 60° = BC/AC ⇒ 1/2 = BC/3.5 ⇒ BC = 1.75</w:t>
      </w:r>
    </w:p>
    <w:p>
      <w:pPr>
        <w:spacing w:before="0"/>
      </w:pPr>
      <w:r>
        <w:rPr>
          <w:b w:val="0"/>
        </w:rPr>
      </w:r>
    </w:p>
    <w:p>
      <w:pPr>
        <w:spacing w:after="100" w:line="360" w:lineRule="auto" w:before="0"/>
      </w:pPr>
      <w:r>
        <w:rPr>
          <w:b w:val="0"/>
        </w:rPr>
        <w:t>35. A kite is flying at a height of 123 m. The thread attached to it is assumed to be stretched straight and makes an angle of 60° with the level ground. The length of the string is (nearest to a whole number):</w:t>
      </w:r>
    </w:p>
    <w:p>
      <w:pPr>
        <w:spacing w:before="0"/>
      </w:pPr>
      <w:r>
        <w:rPr>
          <w:b w:val="0"/>
        </w:rPr>
      </w:r>
    </w:p>
    <w:p>
      <w:pPr>
        <w:spacing w:after="100" w:before="0"/>
      </w:pPr>
      <w:r>
        <w:rPr>
          <w:b w:val="0"/>
        </w:rPr>
        <w:t>A. 138 m</w:t>
      </w:r>
    </w:p>
    <w:p>
      <w:pPr>
        <w:spacing w:after="100" w:before="0"/>
      </w:pPr>
      <w:r>
        <w:rPr>
          <w:b w:val="0"/>
        </w:rPr>
        <w:t>B. 142 m</w:t>
      </w:r>
    </w:p>
    <w:p>
      <w:pPr>
        <w:spacing w:after="100" w:before="0"/>
      </w:pPr>
      <w:r>
        <w:rPr>
          <w:b w:val="0"/>
        </w:rPr>
        <w:t>C. 139 m</w:t>
      </w:r>
    </w:p>
    <w:p>
      <w:pPr>
        <w:spacing w:after="100" w:before="0"/>
      </w:pPr>
      <w:r>
        <w:rPr>
          <w:b w:val="0"/>
        </w:rPr>
        <w:t>D. 140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123 In ΔABC sin 60 = AB/AC √3/2 = 123/AC AC = 123 × (2/√3) AC = 123 × (2√3/3) = 142 m</w:t>
      </w:r>
    </w:p>
    <w:p>
      <w:pPr>
        <w:spacing w:before="0"/>
      </w:pPr>
      <w:r>
        <w:rPr>
          <w:b w:val="0"/>
        </w:rPr>
      </w:r>
    </w:p>
    <w:p>
      <w:pPr>
        <w:spacing w:after="100" w:line="360" w:lineRule="auto" w:before="0"/>
      </w:pPr>
      <w:r>
        <w:rPr>
          <w:b w:val="0"/>
        </w:rPr>
        <w:t>36. A 20 m long ladder rests against a wall so that the angle between the ladder and the wall is 30°. How far (in m) is the base of the ladder from the wall?</w:t>
      </w:r>
    </w:p>
    <w:p>
      <w:pPr>
        <w:spacing w:before="0"/>
      </w:pPr>
      <w:r>
        <w:rPr>
          <w:b w:val="0"/>
        </w:rPr>
      </w:r>
    </w:p>
    <w:p>
      <w:pPr>
        <w:spacing w:after="100" w:before="0"/>
      </w:pPr>
      <w:r>
        <w:rPr>
          <w:b w:val="0"/>
        </w:rPr>
        <w:t>A. 10√3</w:t>
      </w:r>
    </w:p>
    <w:p>
      <w:pPr>
        <w:spacing w:after="100" w:before="0"/>
      </w:pPr>
      <w:r>
        <w:rPr>
          <w:b w:val="0"/>
        </w:rPr>
        <w:t>B. 20√3</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right-angled triangle ABC sin 30º = BC/AB ⇒ 1 / 2 = BC/20 ⇒ BC = 20/2 = 10 m.</w:t>
      </w:r>
    </w:p>
    <w:p>
      <w:pPr>
        <w:spacing w:before="0"/>
      </w:pPr>
      <w:r>
        <w:rPr>
          <w:b w:val="0"/>
        </w:rPr>
      </w:r>
    </w:p>
    <w:p>
      <w:pPr>
        <w:spacing w:after="100" w:line="360" w:lineRule="auto" w:before="0"/>
      </w:pPr>
      <w:r>
        <w:rPr>
          <w:b w:val="0"/>
        </w:rPr>
        <w:t>37. The angles of elevation of a pole from two points which are 75 m and 48 m away from its base are α and β, respectively. If α and β are complementary, then the height of the pole is:</w:t>
      </w:r>
    </w:p>
    <w:p>
      <w:pPr>
        <w:spacing w:before="0"/>
      </w:pPr>
      <w:r>
        <w:rPr>
          <w:b w:val="0"/>
        </w:rPr>
      </w:r>
    </w:p>
    <w:p>
      <w:pPr>
        <w:spacing w:after="100" w:before="0"/>
      </w:pPr>
      <w:r>
        <w:rPr>
          <w:b w:val="0"/>
        </w:rPr>
        <w:t>A. 54.5 m</w:t>
      </w:r>
    </w:p>
    <w:p>
      <w:pPr>
        <w:spacing w:after="100" w:before="0"/>
      </w:pPr>
      <w:r>
        <w:rPr>
          <w:b w:val="0"/>
        </w:rPr>
        <w:t>B. 60 m</w:t>
      </w:r>
    </w:p>
    <w:p>
      <w:pPr>
        <w:spacing w:after="100" w:before="0"/>
      </w:pPr>
      <w:r>
        <w:rPr>
          <w:b w:val="0"/>
        </w:rPr>
        <w:t>C. 61.5 m</w:t>
      </w:r>
    </w:p>
    <w:p>
      <w:pPr>
        <w:spacing w:after="100" w:before="0"/>
      </w:pPr>
      <w:r>
        <w:rPr>
          <w:b w:val="0"/>
        </w:rPr>
        <w:t>D. 50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BD = 48 and BC = 75 In △ABD tan β = AB/BD tan β = AB/48 AB = 48 tan β ---(1) In △ABC tan α = AB/BC AB = 75 tan α ---(2) Multiply by equation (1) from equation (2) AB2 = 48 × 75 × tan α × tan β As we know, (α + β = 90), then (tan α tan β = 1) AB = √(48 × 75) AB = √(16 × 3 × 3 × 25) AB = 4 × 3 × 5 = 60 m</w:t>
      </w:r>
    </w:p>
    <w:p>
      <w:pPr>
        <w:spacing w:before="0"/>
      </w:pPr>
      <w:r>
        <w:rPr>
          <w:b w:val="0"/>
        </w:rPr>
      </w:r>
    </w:p>
    <w:p>
      <w:pPr>
        <w:spacing w:after="100" w:line="360" w:lineRule="auto" w:before="0"/>
      </w:pPr>
      <w:r>
        <w:rPr>
          <w:b w:val="0"/>
        </w:rPr>
        <w:t>38. A pole of length 7 m is fixed vertically on the top of a tower. The angle of elevation of the top of the pole observed from a point on the ground is 60° and the angle of depression of the same point on the ground from the top of the tower is 45° The height (in m) of the tower is:</w:t>
      </w:r>
    </w:p>
    <w:p>
      <w:pPr>
        <w:spacing w:before="0"/>
      </w:pPr>
      <w:r>
        <w:rPr>
          <w:b w:val="0"/>
        </w:rPr>
      </w:r>
    </w:p>
    <w:p>
      <w:pPr>
        <w:spacing w:after="100" w:before="0"/>
      </w:pPr>
      <w:r>
        <w:rPr>
          <w:b w:val="0"/>
        </w:rPr>
        <w:t>A. 7(2√3 – 1)</w:t>
      </w:r>
    </w:p>
    <w:p>
      <w:pPr>
        <w:spacing w:after="100" w:before="0"/>
      </w:pPr>
      <w:r>
        <w:rPr>
          <w:b w:val="0"/>
        </w:rPr>
        <w:t>B. 7√3/2+ 2</w:t>
      </w:r>
    </w:p>
    <w:p>
      <w:pPr>
        <w:spacing w:after="100" w:before="0"/>
      </w:pPr>
      <w:r>
        <w:rPr>
          <w:b w:val="0"/>
        </w:rPr>
        <w:t>C. 7√3</w:t>
      </w:r>
    </w:p>
    <w:p>
      <w:pPr>
        <w:spacing w:after="100" w:before="0"/>
      </w:pPr>
      <w:r>
        <w:rPr>
          <w:b w:val="0"/>
        </w:rPr>
        <w:t>D. 7(√3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Pole be AD and tower be BD. Given, AD = 7 m In △BCD tan45 = BD/BC 1 = BD/BC BC = BD In △ABC tan60 = AB/BC √3 = AB/BC AB = √3BC AD + BD = √3 BD √3BD – BD = 7 BD(√3 – 1) = 7 BD = {7/(√3 – 1)} × {(√3 + 1)/(3 + 1)} BD = 7(√3 + 1)/[(√3)2 – 12] BD = 7(√3 + 1)/(3 – 1) BD = 7(√3 + 1)/2</w:t>
      </w:r>
    </w:p>
    <w:p>
      <w:pPr>
        <w:spacing w:before="0"/>
      </w:pPr>
      <w:r>
        <w:rPr>
          <w:b w:val="0"/>
        </w:rPr>
      </w:r>
    </w:p>
    <w:p>
      <w:pPr>
        <w:spacing w:after="100" w:line="360" w:lineRule="auto" w:before="0"/>
      </w:pPr>
      <w:r>
        <w:rPr>
          <w:b w:val="0"/>
        </w:rPr>
        <w:t>39. A vertical pole and a vertical tower are on the same level of ground in such a way that from the top of the pole, the angle of elevation of the top of the tower is 60º and the angle of depression of the bottom of the tower is 30º. If the height of the tower is 76 m, then find the height (in m) of the pole.</w:t>
      </w:r>
    </w:p>
    <w:p>
      <w:pPr>
        <w:spacing w:before="0"/>
      </w:pPr>
      <w:r>
        <w:rPr>
          <w:b w:val="0"/>
        </w:rPr>
      </w:r>
    </w:p>
    <w:p>
      <w:pPr>
        <w:spacing w:after="100" w:before="0"/>
      </w:pPr>
      <w:r>
        <w:rPr>
          <w:b w:val="0"/>
        </w:rPr>
        <w:t>A. 193</w:t>
      </w:r>
    </w:p>
    <w:p>
      <w:pPr>
        <w:spacing w:after="100" w:before="0"/>
      </w:pPr>
      <w:r>
        <w:rPr>
          <w:b w:val="0"/>
        </w:rPr>
        <w:t>B. 57</w:t>
      </w:r>
    </w:p>
    <w:p>
      <w:pPr>
        <w:spacing w:after="100" w:before="0"/>
      </w:pPr>
      <w:r>
        <w:rPr>
          <w:b w:val="0"/>
        </w:rPr>
        <w:t>C. 38</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ΔACD, tan 30° = CD/AD ⇒ 1/√3 = x/AD ⇒ AD = √3x .....(1) In ΔAED, tan 60° = ED/AD ⇒ √3 = (76 - x)/√3x ⇒ 76 - x = 3x ⇒ 3x + x = 76 ⇒ x = 76/4 = 19</w:t>
      </w:r>
    </w:p>
    <w:p>
      <w:pPr>
        <w:spacing w:before="0"/>
      </w:pPr>
      <w:r>
        <w:rPr>
          <w:b w:val="0"/>
        </w:rPr>
      </w:r>
    </w:p>
    <w:p>
      <w:pPr>
        <w:spacing w:after="100" w:line="360" w:lineRule="auto" w:before="0"/>
      </w:pPr>
      <w:r>
        <w:rPr>
          <w:b w:val="0"/>
        </w:rPr>
        <w:t>40. A and B are standing on the same side of a wall and observe that the angles of elevation to the top of the wall are 45° and 60° respectively. If the height of the wall is 50 m, the distance between A and B is : (Use √3 = 1.73 and √2 = 1.41)</w:t>
      </w:r>
    </w:p>
    <w:p>
      <w:pPr>
        <w:spacing w:before="0"/>
      </w:pPr>
      <w:r>
        <w:rPr>
          <w:b w:val="0"/>
        </w:rPr>
      </w:r>
    </w:p>
    <w:p>
      <w:pPr>
        <w:spacing w:after="100" w:before="0"/>
      </w:pPr>
      <w:r>
        <w:rPr>
          <w:b w:val="0"/>
        </w:rPr>
        <w:t>A. 25.07 m</w:t>
      </w:r>
    </w:p>
    <w:p>
      <w:pPr>
        <w:spacing w:after="100" w:before="0"/>
      </w:pPr>
      <w:r>
        <w:rPr>
          <w:b w:val="0"/>
        </w:rPr>
        <w:t>B. 21. 10 m</w:t>
      </w:r>
    </w:p>
    <w:p>
      <w:pPr>
        <w:spacing w:after="100" w:before="0"/>
      </w:pPr>
      <w:r>
        <w:rPr>
          <w:b w:val="0"/>
        </w:rPr>
        <w:t>C. 17.38 m</w:t>
      </w:r>
    </w:p>
    <w:p>
      <w:pPr>
        <w:spacing w:after="100" w:before="0"/>
      </w:pPr>
      <w:r>
        <w:rPr>
          <w:b w:val="0"/>
        </w:rPr>
        <w:t>D. 14.65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Height of the wall PQ = 50m In ΔPQB tan60° = PQ/BQ √3 = 50/BQ BQ = 50/√3 m In ΔPQA tan45° = PQ/AQ 1 = 50/AQ AQ = 50m AQ = AB + BQ 50 = AB + 50/√3 AB = 50 – 50/√3 = 50 – (50/1.73) AB = 50 – 28.83 AB = 21.16 M</w:t>
      </w:r>
    </w:p>
    <w:p>
      <w:pPr>
        <w:spacing w:before="0"/>
      </w:pPr>
      <w:r>
        <w:rPr>
          <w:b w:val="0"/>
        </w:rPr>
      </w:r>
    </w:p>
    <w:p>
      <w:pPr>
        <w:spacing w:after="100" w:line="360" w:lineRule="auto" w:before="0"/>
      </w:pPr>
      <w:r>
        <w:rPr>
          <w:b w:val="0"/>
        </w:rPr>
        <w:t>41. Let A and B be two towers with same base. From the midpoint of the line joining their feet, the angles of elevation of the tops of A and B are 30° and 60°, respectively. The ratio of the heights of B and A is:</w:t>
      </w:r>
    </w:p>
    <w:p>
      <w:pPr>
        <w:spacing w:before="0"/>
      </w:pPr>
      <w:r>
        <w:rPr>
          <w:b w:val="0"/>
        </w:rPr>
      </w:r>
    </w:p>
    <w:p>
      <w:pPr>
        <w:spacing w:after="100" w:before="0"/>
      </w:pPr>
      <w:r>
        <w:rPr>
          <w:b w:val="0"/>
        </w:rPr>
        <w:t>A. 3 : 1</w:t>
      </w:r>
    </w:p>
    <w:p>
      <w:pPr>
        <w:spacing w:after="100" w:before="0"/>
      </w:pPr>
      <w:r>
        <w:rPr>
          <w:b w:val="0"/>
        </w:rPr>
        <w:t>B. 1: √3</w:t>
      </w:r>
    </w:p>
    <w:p>
      <w:pPr>
        <w:spacing w:after="100" w:before="0"/>
      </w:pPr>
      <w:r>
        <w:rPr>
          <w:b w:val="0"/>
        </w:rPr>
        <w:t>C. 1 : 2</w:t>
      </w:r>
    </w:p>
    <w:p>
      <w:pPr>
        <w:spacing w:after="100" w:before="0"/>
      </w:pPr>
      <w:r>
        <w:rPr>
          <w:b w:val="0"/>
        </w:rPr>
        <w:t>D. 1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There are two tower A and B The angles of elevation of the tops of A and B are 30° and 60°, respectively ⇒ angle AOC = 30° , angle BOD = 60° OC = OD Formula Used: tanθ = (p/b) Calculation: Let AC = h Then, BD = H In triangle AOC, tan30^= (h/OC) ⇒ 1√3 = ........... (I) In triangle BOD, tan60^= (H/OD) ⇒ √3 1 = .......... (II) By Dividing eq (I) and eq (II) ⇒ (1/3) = (h/H) Then the ratio of height of tower B to tower A = 3 : 1</w:t>
      </w:r>
    </w:p>
    <w:p>
      <w:pPr>
        <w:spacing w:before="0"/>
      </w:pPr>
      <w:r>
        <w:rPr>
          <w:b w:val="0"/>
        </w:rPr>
      </w:r>
    </w:p>
    <w:p>
      <w:pPr>
        <w:spacing w:after="100" w:line="360" w:lineRule="auto" w:before="0"/>
      </w:pPr>
      <w:r>
        <w:rPr>
          <w:b w:val="0"/>
        </w:rPr>
        <w:t>42. From the top of a 10 m high building, the angle of elevation of the top of a tower is 60° and the angle of depression of the foot of the tower is θ, such that tan θ = 2/3. What is the height of the tower to nearest metres?</w:t>
      </w:r>
    </w:p>
    <w:p>
      <w:pPr>
        <w:spacing w:before="0"/>
      </w:pPr>
      <w:r>
        <w:rPr>
          <w:b w:val="0"/>
        </w:rPr>
      </w:r>
    </w:p>
    <w:p>
      <w:pPr>
        <w:spacing w:after="100" w:before="0"/>
      </w:pPr>
      <w:r>
        <w:rPr>
          <w:b w:val="0"/>
        </w:rPr>
        <w:t>A. 34 m</w:t>
      </w:r>
    </w:p>
    <w:p>
      <w:pPr>
        <w:spacing w:after="100" w:before="0"/>
      </w:pPr>
      <w:r>
        <w:rPr>
          <w:b w:val="0"/>
        </w:rPr>
        <w:t>B. 35 m</w:t>
      </w:r>
    </w:p>
    <w:p>
      <w:pPr>
        <w:spacing w:after="100" w:before="0"/>
      </w:pPr>
      <w:r>
        <w:rPr>
          <w:b w:val="0"/>
        </w:rPr>
        <w:t>C. 36 m</w:t>
      </w:r>
    </w:p>
    <w:p>
      <w:pPr>
        <w:spacing w:after="100" w:before="0"/>
      </w:pPr>
      <w:r>
        <w:rPr>
          <w:b w:val="0"/>
        </w:rPr>
        <w:t>D. 33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Drawing the following diagram, In ΔBCD, ⇒ tan θ = CD/ BC = 2/3 CD = BE (from the figure) ⇒ CD = 10 meter 2 units = 10 meter ⇒ 1 unit = 5 meter ⇒ BC = 3 units = 3 × 5 = 15 meter Let the height AC be y meter In ΔABC, tan 60° = AC/BC ⇒ √3 = y/15 ⇒ y = 26 (approximately) ∴ Height of the tower = AC + CD = 26 + 10 = 36 meter</w:t>
      </w:r>
    </w:p>
    <w:p>
      <w:pPr>
        <w:spacing w:before="0"/>
      </w:pPr>
      <w:r>
        <w:rPr>
          <w:b w:val="0"/>
        </w:rPr>
      </w:r>
    </w:p>
    <w:p>
      <w:pPr>
        <w:spacing w:after="100" w:line="360" w:lineRule="auto" w:before="0"/>
      </w:pPr>
      <w:r>
        <w:rPr>
          <w:b w:val="0"/>
        </w:rPr>
        <w:t>43. A person was standing on a road near a mall. He was 1425 m away from the mall and able to see the top of the mall from the road in such a way that the top of a tree, which is in between him and the mall, was exactly in line of sight with the top of the mall. The height of the tree is 10 m and it is 30 m away from him. How tall (in m) is the mall?</w:t>
      </w:r>
    </w:p>
    <w:p>
      <w:pPr>
        <w:spacing w:before="0"/>
      </w:pPr>
      <w:r>
        <w:rPr>
          <w:b w:val="0"/>
        </w:rPr>
      </w:r>
    </w:p>
    <w:p>
      <w:pPr>
        <w:spacing w:after="100" w:before="0"/>
      </w:pPr>
      <w:r>
        <w:rPr>
          <w:b w:val="0"/>
        </w:rPr>
        <w:t>A. 475</w:t>
      </w:r>
    </w:p>
    <w:p>
      <w:pPr>
        <w:spacing w:after="100" w:before="0"/>
      </w:pPr>
      <w:r>
        <w:rPr>
          <w:b w:val="0"/>
        </w:rPr>
        <w:t>B. 300</w:t>
      </w:r>
    </w:p>
    <w:p>
      <w:pPr>
        <w:spacing w:after="100" w:before="0"/>
      </w:pPr>
      <w:r>
        <w:rPr>
          <w:b w:val="0"/>
        </w:rPr>
        <w:t>C. 525</w:t>
      </w:r>
    </w:p>
    <w:p>
      <w:pPr>
        <w:spacing w:after="100" w:before="0"/>
      </w:pPr>
      <w:r>
        <w:rPr>
          <w:b w:val="0"/>
        </w:rPr>
        <w:t>D. 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person is 1425 m away from the mall. The height of the tree is 10 m and it is 30 m away from him. Concept Used: tanθ = Height Base Calculation: Let, the height of the mall (AB) = x m From the figure, CD = 10 m DM = 30 m BM = 1425 m Let, ∠AMB = ∠CMD = θ From ΔAMB and ΔCMD get, AB BM = CD DM ⇒ x/1425 = 10/30 ⇒ x/1425 = 1/3 ⇒ x = 475 ∴ The mall is 475 m tall.</w:t>
      </w:r>
    </w:p>
    <w:p>
      <w:pPr>
        <w:spacing w:before="0"/>
      </w:pPr>
      <w:r>
        <w:rPr>
          <w:b w:val="0"/>
        </w:rPr>
      </w:r>
    </w:p>
    <w:p>
      <w:pPr>
        <w:spacing w:after="100" w:line="360" w:lineRule="auto" w:before="0"/>
      </w:pPr>
      <w:r>
        <w:rPr>
          <w:b w:val="0"/>
        </w:rPr>
        <w:t>44. A ladder 10 m long rests against a vertical wall making an angle of 30° with the wall. How high up (in m) does it reach the wall from the ground? (Take √3 = 1.73.)</w:t>
      </w:r>
    </w:p>
    <w:p>
      <w:pPr>
        <w:spacing w:before="0"/>
      </w:pPr>
      <w:r>
        <w:rPr>
          <w:b w:val="0"/>
        </w:rPr>
      </w:r>
    </w:p>
    <w:p>
      <w:pPr>
        <w:spacing w:after="100" w:before="0"/>
      </w:pPr>
      <w:r>
        <w:rPr>
          <w:b w:val="0"/>
        </w:rPr>
        <w:t>A. 8.56</w:t>
      </w:r>
    </w:p>
    <w:p>
      <w:pPr>
        <w:spacing w:after="100" w:before="0"/>
      </w:pPr>
      <w:r>
        <w:rPr>
          <w:b w:val="0"/>
        </w:rPr>
        <w:t>B. 8.65</w:t>
      </w:r>
    </w:p>
    <w:p>
      <w:pPr>
        <w:spacing w:after="100" w:before="0"/>
      </w:pPr>
      <w:r>
        <w:rPr>
          <w:b w:val="0"/>
        </w:rPr>
        <w:t>C. 5.88</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a ladder makes an angle θ with a vertical wall, the height reached (h) is the adjacent side of the triangle. Formula: Height = Ladder Length × cos(θ) Height = 10 × cos(30°) = 10 × (√3 ÷ 2) Height = 5 × 1.73 = 8.65 m ∴ The correct answer is 8.65 m. Alternate Method Given: Ladder length = 10 m, Angle with wall = 30°, √3 = 1.73. In the right-angled triangle ABC, let AC be the wall, BC be the ground, and AB be the ladder. ⇒ Hypotenuse (AB) = 10 m ⇒ Angle with wall (∠BAC) = 30° ⇒ cos(∠BAC) = Adjacent side (AC) ÷ Hypotenuse (AB) ⇒ cos(30°) = Height (h) ÷ 10 ⇒ (√3 ÷ 2) = h ÷ 10 ⇒ h = (10 × √3) ÷ 2 ⇒ h = 5 × 1.73 ⇒ h = 8.65 m ∴ The correct answer is 8.65 m. Additional Information Trigonometric Ratios For a right-angled triangle, sin θ = opposite/hypotenuse and cos θ = adjacent/hypotenuse. Angle with Ground vs Wall If the angle with the wall is θ, the angle with the ground is (90° − θ). For θ = 30°, the angle with the ground is 60°. Pythagoras Theorem In any right triangle, (Base)2 + (Height)2 = (Hypotenuse)2. Common Trig Values cos(30°) = √3/2 ≈ 0.866; sin(30°) = 1/2 = 0.5; tan(30°) = 1/√3 ≈ 0.577.</w:t>
      </w:r>
    </w:p>
    <w:p>
      <w:pPr>
        <w:spacing w:before="0"/>
      </w:pPr>
      <w:r>
        <w:rPr>
          <w:b w:val="0"/>
        </w:rPr>
      </w:r>
    </w:p>
    <w:p>
      <w:pPr>
        <w:spacing w:after="100" w:line="360" w:lineRule="auto" w:before="0"/>
      </w:pPr>
      <w:r>
        <w:rPr>
          <w:b w:val="0"/>
        </w:rPr>
        <w:t>45. The shadow of a tower, when the angle of elevation of the sun is 60° is found to be 15 m shorter than when it is 45°, the height of the tower is∶</w:t>
      </w:r>
    </w:p>
    <w:p>
      <w:pPr>
        <w:spacing w:before="0"/>
      </w:pPr>
      <w:r>
        <w:rPr>
          <w:b w:val="0"/>
        </w:rPr>
      </w:r>
    </w:p>
    <w:p>
      <w:pPr>
        <w:spacing w:after="100" w:before="0"/>
      </w:pPr>
      <w:r>
        <w:rPr>
          <w:b w:val="0"/>
        </w:rPr>
        <w:t>A. 26.5 m</w:t>
      </w:r>
    </w:p>
    <w:p>
      <w:pPr>
        <w:spacing w:after="100" w:before="0"/>
      </w:pPr>
      <w:r>
        <w:rPr>
          <w:b w:val="0"/>
        </w:rPr>
        <w:t>B. 35.5 m</w:t>
      </w:r>
    </w:p>
    <w:p>
      <w:pPr>
        <w:spacing w:after="100" w:before="0"/>
      </w:pPr>
      <w:r>
        <w:rPr>
          <w:b w:val="0"/>
        </w:rPr>
        <w:t>C. 41.5 m</w:t>
      </w:r>
    </w:p>
    <w:p>
      <w:pPr>
        <w:spacing w:after="100" w:before="0"/>
      </w:pPr>
      <w:r>
        <w:rPr>
          <w:b w:val="0"/>
        </w:rPr>
        <w:t>D. 20.5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height of the tower be AB In ΔABC, tan60° = AB/AC ⇒ √3 = AB/AC ⇒ AC = AB/√3 ----1 In ΔABD, AD = AC + CD = AC + 15 tan45° = AB/AD ⇒ 1 = AB/(AC + 15) ⇒ AB = AC + 15 Put the value of AC from equation 1, ∴ AB = AB/√3 + 15 ⇒ AB – AB/√3 = 15 ⇒ AB (√3 – 1)/√3 = 15 ⇒ AB = 15√3/(√3 – 1) ⇒ AB = 35.5 m</w:t>
      </w:r>
    </w:p>
    <w:p>
      <w:pPr>
        <w:spacing w:before="0"/>
      </w:pPr>
      <w:r>
        <w:rPr>
          <w:b w:val="0"/>
        </w:rPr>
      </w:r>
    </w:p>
    <w:p>
      <w:pPr>
        <w:spacing w:after="100" w:line="360" w:lineRule="auto" w:before="0"/>
      </w:pPr>
      <w:r>
        <w:rPr>
          <w:b w:val="0"/>
        </w:rPr>
        <w:t>46. From the top of a house A in a street, the angles of elevation and depression of the top and foot of another house B on the opposite side of the street are 60° and 45°, respectively. If the height of house A is 36m, then what is the height of house B?(Your answer should be nearest to an integer.)</w:t>
      </w:r>
    </w:p>
    <w:p>
      <w:pPr>
        <w:spacing w:before="0"/>
      </w:pPr>
      <w:r>
        <w:rPr>
          <w:b w:val="0"/>
        </w:rPr>
      </w:r>
    </w:p>
    <w:p>
      <w:pPr>
        <w:spacing w:after="100" w:before="0"/>
      </w:pPr>
      <w:r>
        <w:rPr>
          <w:b w:val="0"/>
        </w:rPr>
        <w:t>A. 93 m</w:t>
      </w:r>
    </w:p>
    <w:p>
      <w:pPr>
        <w:spacing w:after="100" w:before="0"/>
      </w:pPr>
      <w:r>
        <w:rPr>
          <w:b w:val="0"/>
        </w:rPr>
        <w:t>B. 94 m</w:t>
      </w:r>
    </w:p>
    <w:p>
      <w:pPr>
        <w:spacing w:after="100" w:before="0"/>
      </w:pPr>
      <w:r>
        <w:rPr>
          <w:b w:val="0"/>
        </w:rPr>
        <w:t>C. 91 m</w:t>
      </w:r>
    </w:p>
    <w:p>
      <w:pPr>
        <w:spacing w:after="100" w:before="0"/>
      </w:pPr>
      <w:r>
        <w:rPr>
          <w:b w:val="0"/>
        </w:rPr>
        <w:t>D. 98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AP = 36m In△PAB ⇒ tan45 = PA/AB ⇒ 1 = 36/AB ⇒ AB = 36 ⇒ AB = PR = 36 In △PQR, ⇒ tan60 = QR/PR ⇒ √3 = QR/36 ⇒ QR = 36√3 = 36 × 1.7 = 61.2 ⇒ QB = QR + RB [RB = PA] ⇒ QB = 61.2 + 36 = 97.2 ⇒ QB ≈ 98</w:t>
      </w:r>
    </w:p>
    <w:p>
      <w:pPr>
        <w:spacing w:before="0"/>
      </w:pPr>
      <w:r>
        <w:rPr>
          <w:b w:val="0"/>
        </w:rPr>
      </w:r>
    </w:p>
    <w:p>
      <w:pPr>
        <w:spacing w:after="100" w:line="360" w:lineRule="auto" w:before="0"/>
      </w:pPr>
      <w:r>
        <w:rPr>
          <w:b w:val="0"/>
        </w:rPr>
        <w:t>47. Suhas, a 3.15 m tall tree, and a building are positioned such that their feet on the ground are collinear and the tree is located between Suhas and the building. The tree is located at a distance of 7.5 m from Suhas and at a distance of 45 m from the building. Further, the eyes of Suhas, the top of the tree, and the top of the building fall in one line, and the eyes of Suhas are at a height of 1.8 m from the ground. Find the height (in m) of the building.</w:t>
      </w:r>
    </w:p>
    <w:p>
      <w:pPr>
        <w:spacing w:before="0"/>
      </w:pPr>
      <w:r>
        <w:rPr>
          <w:b w:val="0"/>
        </w:rPr>
      </w:r>
    </w:p>
    <w:p>
      <w:pPr>
        <w:spacing w:after="100" w:before="0"/>
      </w:pPr>
      <w:r>
        <w:rPr>
          <w:b w:val="0"/>
        </w:rPr>
        <w:t>A. 11.25</w:t>
      </w:r>
    </w:p>
    <w:p>
      <w:pPr>
        <w:spacing w:after="100" w:before="0"/>
      </w:pPr>
      <w:r>
        <w:rPr>
          <w:b w:val="0"/>
        </w:rPr>
        <w:t>B. 11.50</w:t>
      </w:r>
    </w:p>
    <w:p>
      <w:pPr>
        <w:spacing w:after="100" w:before="0"/>
      </w:pPr>
      <w:r>
        <w:rPr>
          <w:b w:val="0"/>
        </w:rPr>
        <w:t>C. 10.25</w:t>
      </w:r>
    </w:p>
    <w:p>
      <w:pPr>
        <w:spacing w:after="100" w:before="0"/>
      </w:pPr>
      <w:r>
        <w:rPr>
          <w:b w:val="0"/>
        </w:rPr>
        <w:t>D. 10.75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above diagram, h/(45 + 7.5 +x) = 3.15/(7.5 + x) = 1.8/x, 3.15/(7.5 + x) = 1.8/x ⇒ 3.15x - 1.8x = 1.8 × 75 ⇒ 1.35x = 1.8 × 75 ⇒ x = 10 h/(45 + 7.5 +x) = 1.8/x ⇒ h = 0.18 × 62.5 ⇒ h = 11.25 m</w:t>
      </w:r>
    </w:p>
    <w:p>
      <w:pPr>
        <w:spacing w:before="0"/>
      </w:pPr>
      <w:r>
        <w:rPr>
          <w:b w:val="0"/>
        </w:rPr>
      </w:r>
    </w:p>
    <w:p>
      <w:pPr>
        <w:spacing w:after="100" w:line="360" w:lineRule="auto" w:before="0"/>
      </w:pPr>
      <w:r>
        <w:rPr>
          <w:b w:val="0"/>
        </w:rPr>
        <w:t>48. A pole 23 m long reaches a window which is 35 m above the ground on one side of a street. Keeping its foot at the same point, the pole is turned to the other side of the street to reach a window 415 m high. What is the width (in m) of the street?</w:t>
      </w:r>
    </w:p>
    <w:p>
      <w:pPr>
        <w:spacing w:before="0"/>
      </w:pPr>
      <w:r>
        <w:rPr>
          <w:b w:val="0"/>
        </w:rPr>
      </w:r>
    </w:p>
    <w:p>
      <w:pPr>
        <w:spacing w:after="100" w:before="0"/>
      </w:pPr>
      <w:r>
        <w:rPr>
          <w:b w:val="0"/>
        </w:rPr>
        <w:t>A. 39</w:t>
      </w:r>
    </w:p>
    <w:p>
      <w:pPr>
        <w:spacing w:after="100" w:before="0"/>
      </w:pPr>
      <w:r>
        <w:rPr>
          <w:b w:val="0"/>
        </w:rPr>
        <w:t>B. 17</w:t>
      </w:r>
    </w:p>
    <w:p>
      <w:pPr>
        <w:spacing w:after="100" w:before="0"/>
      </w:pPr>
      <w:r>
        <w:rPr>
          <w:b w:val="0"/>
        </w:rPr>
        <w:t>C. 22</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length of the pole = 23 m The first window is 3√5 m above the ground and the second window is 4√15 m above the ground. Formula used: In a right-angled triangle, Base = √(Hypotenuse2 - Perpendicular2) Calculation: Here, the width of the street = BC In ΔABO, BO = √(AO2 - AB2) = √(232 - 3√52) = √(529 - 45) = √484 = 22 m In ΔOCD, CO = √(DO2 - DC2) = √(232 - 4√152) = √(529 - 240) = √289 = 17 m Then, BC = BO + CO = 22 + 17 = 39 m ∴ The width (in m) of the street is 39 m</w:t>
      </w:r>
    </w:p>
    <w:p>
      <w:pPr>
        <w:spacing w:before="0"/>
      </w:pPr>
      <w:r>
        <w:rPr>
          <w:b w:val="0"/>
        </w:rPr>
      </w:r>
    </w:p>
    <w:p>
      <w:pPr>
        <w:spacing w:after="100" w:line="360" w:lineRule="auto" w:before="0"/>
      </w:pPr>
      <w:r>
        <w:rPr>
          <w:b w:val="0"/>
        </w:rPr>
        <w:t>49. A mirror is placed on the ground facing upwards. A man sees the top of a tower in the mirror which is at a distance of 105 m from the mirror. The man is 0.5 m away from the mirror, and his height is 1.5 m. Find the height of the tower (in metres).</w:t>
      </w:r>
    </w:p>
    <w:p>
      <w:pPr>
        <w:spacing w:before="0"/>
      </w:pPr>
      <w:r>
        <w:rPr>
          <w:b w:val="0"/>
        </w:rPr>
      </w:r>
    </w:p>
    <w:p>
      <w:pPr>
        <w:spacing w:after="100" w:before="0"/>
      </w:pPr>
      <w:r>
        <w:rPr>
          <w:b w:val="0"/>
        </w:rPr>
        <w:t>A. 210</w:t>
      </w:r>
    </w:p>
    <w:p>
      <w:pPr>
        <w:spacing w:after="100" w:before="0"/>
      </w:pPr>
      <w:r>
        <w:rPr>
          <w:b w:val="0"/>
        </w:rPr>
        <w:t>B. 315</w:t>
      </w:r>
    </w:p>
    <w:p>
      <w:pPr>
        <w:spacing w:after="100" w:before="0"/>
      </w:pPr>
      <w:r>
        <w:rPr>
          <w:b w:val="0"/>
        </w:rPr>
        <w:t>C. 280</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Height to Distance is constant for both objects due to the law of reflection. Height of Man / Distance of Man = Height of Tower / Distance of Tower 1.5 / 0.5 = Height / 105 3 = Height / 105 Height = 105 × 3 = 315 m ∴ The correct answer is 315 m. Alternate Method Given: Height of man (AB) = 1.5 m Distance of man from mirror (BM) = 0.5 m Distance of tower from mirror (MD) = 105 m Let height of tower (CD) = h m Formula used: Angle of incidence = Angle of reflection, making ΔABM similar to ΔCDM (AA similarity). Mirror (M) A (Man) B 1.5m C (Tower) D h = ? 0.5m 105m θ θ Calculations: In ΔABM and ΔCDM: ∠ABM = ∠CDM = 90° (Vertical objects) ∠AMB = ∠CMD (Laws of reflection: Angle of incidence = Angle of reflection) ⇒ ΔABM ∼ ΔCDM (By AA similarity criterion) ⇒ AB / CD = BM / MD ⇒ 1.5 / h = 0.5 / 105 ⇒ h = (1.5 × 105) ÷ 0.5 ⇒ h = 3 × 105 ⇒ h = 315 m ∴ The correct answer is 315 m. Additional Information Law of Reflection When light reflects off a surface, the angle of incidence is equal to the angle of reflection (θi = θr). AA Similarity Criterion If two angles of one triangle are equal to two angles of another triangle, the triangles are similar and their corresponding sides are proportional. Shadow Problems Similar to mirror problems, the ratio of (Height / Shadow Length) is constant for all vertical objects at the same time of day.</w:t>
      </w:r>
    </w:p>
    <w:p>
      <w:pPr>
        <w:spacing w:before="0"/>
      </w:pPr>
      <w:r>
        <w:rPr>
          <w:b w:val="0"/>
        </w:rPr>
      </w:r>
    </w:p>
    <w:p>
      <w:pPr>
        <w:spacing w:after="100" w:line="360" w:lineRule="auto" w:before="0"/>
      </w:pPr>
      <w:r>
        <w:rPr>
          <w:b w:val="0"/>
        </w:rPr>
        <w:t>50. Suhas, a tree, and an 11.25 m tall building are positioned such that their feet on the ground are collinear and the tree is located between Suhas and the building. The tree is located at a distance of 7.5 m from Suhas and at a distance of 45 m from the building. Further, the eyes of Suhas, the top of the tree, and the top of the building fall in one line, and the eyes of Suhas are at a height of 1.8 m from the ground. Find the height (in m) of the tree.</w:t>
      </w:r>
    </w:p>
    <w:p>
      <w:pPr>
        <w:spacing w:before="0"/>
      </w:pPr>
      <w:r>
        <w:rPr>
          <w:b w:val="0"/>
        </w:rPr>
      </w:r>
    </w:p>
    <w:p>
      <w:pPr>
        <w:spacing w:after="100" w:before="0"/>
      </w:pPr>
      <w:r>
        <w:rPr>
          <w:b w:val="0"/>
        </w:rPr>
        <w:t>A. 3.00</w:t>
      </w:r>
    </w:p>
    <w:p>
      <w:pPr>
        <w:spacing w:after="100" w:before="0"/>
      </w:pPr>
      <w:r>
        <w:rPr>
          <w:b w:val="0"/>
        </w:rPr>
        <w:t>B. 3.30</w:t>
      </w:r>
    </w:p>
    <w:p>
      <w:pPr>
        <w:spacing w:after="100" w:before="0"/>
      </w:pPr>
      <w:r>
        <w:rPr>
          <w:b w:val="0"/>
        </w:rPr>
        <w:t>C. 3.15</w:t>
      </w:r>
    </w:p>
    <w:p>
      <w:pPr>
        <w:spacing w:after="100" w:before="0"/>
      </w:pPr>
      <w:r>
        <w:rPr>
          <w:b w:val="0"/>
        </w:rPr>
        <w:t>D. 3.45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the building = 11.25 m Distance of the tree from Suhas = 7.5 m Distance of the tree from the building = 45 m Height of Suhas's eyes from the ground = 1.8 m Calculation: Distance of Suhas from the building = 7.5 m + 45 m = 52.5 m The length of BC = 11.25 - 1.80 = 9.45 Now In the triangle, ABC, ⇒ tan θ = 9.45/52.5.....(1) Now In the triangle, AGH. ⇒ tan θ = x/7.5.....(2) From 1 and 2 ⇒ x/7.5 = 9.45/52.5. ⇒ x = 1.35 m ⇒ Height of the tree = 1.35 m + 1.8 m ⇒ Height of the tree = 3.15 m ∴ The height of the tree is 3.15 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