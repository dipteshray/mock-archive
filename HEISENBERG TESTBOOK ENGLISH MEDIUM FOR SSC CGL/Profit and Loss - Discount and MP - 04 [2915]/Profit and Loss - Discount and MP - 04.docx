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marked price of a bed sheet is ₹500. At the time of its sale, two successive discounts of 10% and 5% are available. Find the selling price (in ₹) of the bed sheet.</w:t>
      </w:r>
    </w:p>
    <w:p>
      <w:pPr>
        <w:spacing w:before="0"/>
      </w:pPr>
      <w:r>
        <w:rPr>
          <w:b w:val="0"/>
        </w:rPr>
      </w:r>
    </w:p>
    <w:p>
      <w:pPr>
        <w:spacing w:after="100" w:before="0"/>
      </w:pPr>
      <w:r>
        <w:rPr>
          <w:b w:val="0"/>
        </w:rPr>
        <w:t>A. 432.50</w:t>
      </w:r>
    </w:p>
    <w:p>
      <w:pPr>
        <w:spacing w:after="100" w:before="0"/>
      </w:pPr>
      <w:r>
        <w:rPr>
          <w:b w:val="0"/>
        </w:rPr>
        <w:t>B. 427.50</w:t>
      </w:r>
    </w:p>
    <w:p>
      <w:pPr>
        <w:spacing w:after="100" w:before="0"/>
      </w:pPr>
      <w:r>
        <w:rPr>
          <w:b w:val="0"/>
        </w:rPr>
        <w:t>C. 445.00</w:t>
      </w:r>
    </w:p>
    <w:p>
      <w:pPr>
        <w:spacing w:after="100" w:before="0"/>
      </w:pPr>
      <w:r>
        <w:rPr>
          <w:b w:val="0"/>
        </w:rPr>
        <w:t>D. 430.00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after 1st discount = 500 × 0.9 = 450 Price after 2nd discount = 450 × 0.95 = 427.5</w:t>
      </w:r>
    </w:p>
    <w:p>
      <w:pPr>
        <w:spacing w:before="0"/>
      </w:pPr>
      <w:r>
        <w:rPr>
          <w:b w:val="0"/>
        </w:rPr>
      </w:r>
    </w:p>
    <w:p>
      <w:pPr>
        <w:spacing w:after="100" w:line="360" w:lineRule="auto" w:before="0"/>
      </w:pPr>
      <w:r>
        <w:rPr>
          <w:b w:val="0"/>
        </w:rPr>
        <w:t>2. If the cost price of 4 chairs is equal to selling price of 3 chairs, then the profit or loss percentage is∶</w:t>
      </w:r>
    </w:p>
    <w:p>
      <w:pPr>
        <w:spacing w:before="0"/>
      </w:pPr>
      <w:r>
        <w:rPr>
          <w:b w:val="0"/>
        </w:rPr>
      </w:r>
    </w:p>
    <w:p>
      <w:pPr>
        <w:spacing w:after="100" w:before="0"/>
      </w:pPr>
      <w:r>
        <w:rPr>
          <w:b w:val="0"/>
        </w:rPr>
        <w:t>A. 33(1/3)\%</w:t>
      </w:r>
    </w:p>
    <w:p>
      <w:pPr>
        <w:spacing w:after="100" w:before="0"/>
      </w:pPr>
      <w:r>
        <w:rPr>
          <w:b w:val="0"/>
        </w:rPr>
        <w:t>B. 20%</w:t>
      </w:r>
    </w:p>
    <w:p>
      <w:pPr>
        <w:spacing w:after="100" w:before="0"/>
      </w:pPr>
      <w:r>
        <w:rPr>
          <w:b w:val="0"/>
        </w:rPr>
        <w:t>C. 16(2/3)\%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and selling price of the chair be a and b respectively. ∴ Cost price of four chair = 4a And the selling price of three chair = 3b According to the question, Cost price of four chair = Selling price of three chair ⇒ 4a = 3b ⇒ a/b = 3/4 Profit percentage = (b – a)/a × 100 = (4 – 3)/3 × 100 = 100/3 = 33(1/3)\%</w:t>
      </w:r>
    </w:p>
    <w:p>
      <w:pPr>
        <w:spacing w:before="0"/>
      </w:pPr>
      <w:r>
        <w:rPr>
          <w:b w:val="0"/>
        </w:rPr>
      </w:r>
    </w:p>
    <w:p>
      <w:pPr>
        <w:spacing w:after="100" w:line="360" w:lineRule="auto" w:before="0"/>
      </w:pPr>
      <w:r>
        <w:rPr>
          <w:b w:val="0"/>
        </w:rPr>
        <w:t>3. A watch was sold at a profit of 10%. Had it been sold at Rs. 77 more the profit percent would have been 12%. The cost price of the watch is∶</w:t>
      </w:r>
    </w:p>
    <w:p>
      <w:pPr>
        <w:spacing w:before="0"/>
      </w:pPr>
      <w:r>
        <w:rPr>
          <w:b w:val="0"/>
        </w:rPr>
      </w:r>
    </w:p>
    <w:p>
      <w:pPr>
        <w:spacing w:after="100" w:before="0"/>
      </w:pPr>
      <w:r>
        <w:rPr>
          <w:b w:val="0"/>
        </w:rPr>
        <w:t>A. Rs. 3, 760</w:t>
      </w:r>
    </w:p>
    <w:p>
      <w:pPr>
        <w:spacing w:after="100" w:before="0"/>
      </w:pPr>
      <w:r>
        <w:rPr>
          <w:b w:val="0"/>
        </w:rPr>
        <w:t>B. Rs. 3, 850</w:t>
      </w:r>
    </w:p>
    <w:p>
      <w:pPr>
        <w:spacing w:after="100" w:before="0"/>
      </w:pPr>
      <w:r>
        <w:rPr>
          <w:b w:val="0"/>
        </w:rPr>
        <w:t>C. Rs. 3, 945</w:t>
      </w:r>
    </w:p>
    <w:p>
      <w:pPr>
        <w:spacing w:after="100" w:before="0"/>
      </w:pPr>
      <w:r>
        <w:rPr>
          <w:b w:val="0"/>
        </w:rPr>
        <w:t>D. Rs. 3,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 of cost price – 10 % of cost price = Rs. 77 ⇒ 2% of cost price = Rs. 77 ⇒ Cost Price = 77 × 100/2 ∴ Cost price = Rs. 3850</w:t>
      </w:r>
    </w:p>
    <w:p>
      <w:pPr>
        <w:spacing w:before="0"/>
      </w:pPr>
      <w:r>
        <w:rPr>
          <w:b w:val="0"/>
        </w:rPr>
      </w:r>
    </w:p>
    <w:p>
      <w:pPr>
        <w:spacing w:after="100" w:line="360" w:lineRule="auto" w:before="0"/>
      </w:pPr>
      <w:r>
        <w:rPr>
          <w:b w:val="0"/>
        </w:rPr>
        <w:t>4. A salesman marks his goods 30% above the cost and gives a discount of 10% on them. Find his gain or loss percentage.</w:t>
      </w:r>
    </w:p>
    <w:p>
      <w:pPr>
        <w:spacing w:before="0"/>
      </w:pPr>
      <w:r>
        <w:rPr>
          <w:b w:val="0"/>
        </w:rPr>
      </w:r>
    </w:p>
    <w:p>
      <w:pPr>
        <w:spacing w:after="100" w:before="0"/>
      </w:pPr>
      <w:r>
        <w:rPr>
          <w:b w:val="0"/>
        </w:rPr>
        <w:t>A. Loss 7%</w:t>
      </w:r>
    </w:p>
    <w:p>
      <w:pPr>
        <w:spacing w:after="100" w:before="0"/>
      </w:pPr>
      <w:r>
        <w:rPr>
          <w:b w:val="0"/>
        </w:rPr>
        <w:t>B. Gain 7%</w:t>
      </w:r>
    </w:p>
    <w:p>
      <w:pPr>
        <w:spacing w:after="100" w:before="0"/>
      </w:pPr>
      <w:r>
        <w:rPr>
          <w:b w:val="0"/>
        </w:rPr>
        <w:t>C. Loss 17%</w:t>
      </w:r>
    </w:p>
    <w:p>
      <w:pPr>
        <w:spacing w:after="100" w:before="0"/>
      </w:pPr>
      <w:r>
        <w:rPr>
          <w:b w:val="0"/>
        </w:rPr>
        <w:t>D. Gain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+ 30 - 10 + (30 × -10/100) = 20 - (300/100) = 17</w:t>
      </w:r>
    </w:p>
    <w:p>
      <w:pPr>
        <w:spacing w:before="0"/>
      </w:pPr>
      <w:r>
        <w:rPr>
          <w:b w:val="0"/>
        </w:rPr>
      </w:r>
    </w:p>
    <w:p>
      <w:pPr>
        <w:spacing w:after="100" w:line="360" w:lineRule="auto" w:before="0"/>
      </w:pPr>
      <w:r>
        <w:rPr>
          <w:b w:val="0"/>
        </w:rPr>
        <w:t>5. An item with a marked price of Rs. 1,940 was sold at a discount of 15%. At what price (in Rs.) was the item sold?</w:t>
      </w:r>
    </w:p>
    <w:p>
      <w:pPr>
        <w:spacing w:before="0"/>
      </w:pPr>
      <w:r>
        <w:rPr>
          <w:b w:val="0"/>
        </w:rPr>
      </w:r>
    </w:p>
    <w:p>
      <w:pPr>
        <w:spacing w:after="100" w:before="0"/>
      </w:pPr>
      <w:r>
        <w:rPr>
          <w:b w:val="0"/>
        </w:rPr>
        <w:t>A. 1659</w:t>
      </w:r>
    </w:p>
    <w:p>
      <w:pPr>
        <w:spacing w:after="100" w:before="0"/>
      </w:pPr>
      <w:r>
        <w:rPr>
          <w:b w:val="0"/>
        </w:rPr>
        <w:t>B. 1639</w:t>
      </w:r>
    </w:p>
    <w:p>
      <w:pPr>
        <w:spacing w:after="100" w:before="0"/>
      </w:pPr>
      <w:r>
        <w:rPr>
          <w:b w:val="0"/>
        </w:rPr>
        <w:t>C. 1649</w:t>
      </w:r>
    </w:p>
    <w:p>
      <w:pPr>
        <w:spacing w:after="100" w:before="0"/>
      </w:pPr>
      <w:r>
        <w:rPr>
          <w:b w:val="0"/>
        </w:rPr>
        <w:t>D. 1654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 (MP - SP) MP ⇒ (15/100) = (1940 - SP/1940) ⇒ 1940 × 15 = (1940 - SP) × 100 ⇒ SP × 100 = 1940 × 100 - 1940 × 15 ⇒ SP = 1940 × (100 - 15)/100 ⇒ SP = 1940 × 85/100 = Rs. 1649</w:t>
      </w:r>
    </w:p>
    <w:p>
      <w:pPr>
        <w:spacing w:before="0"/>
      </w:pPr>
      <w:r>
        <w:rPr>
          <w:b w:val="0"/>
        </w:rPr>
      </w:r>
    </w:p>
    <w:p>
      <w:pPr>
        <w:spacing w:after="100" w:line="360" w:lineRule="auto" w:before="0"/>
      </w:pPr>
      <w:r>
        <w:rPr>
          <w:b w:val="0"/>
        </w:rPr>
        <w:t>6. While selling to the retailer, a company allows 30% discount on the marked price of its products. If the retailer sells those products at marked price, his profit per cent will be ________.</w:t>
      </w:r>
    </w:p>
    <w:p>
      <w:pPr>
        <w:spacing w:before="0"/>
      </w:pPr>
      <w:r>
        <w:rPr>
          <w:b w:val="0"/>
        </w:rPr>
      </w:r>
    </w:p>
    <w:p>
      <w:pPr>
        <w:spacing w:after="100" w:before="0"/>
      </w:pPr>
      <w:r>
        <w:rPr>
          <w:b w:val="0"/>
        </w:rPr>
        <w:t>A. 42(8/7)\%</w:t>
      </w:r>
    </w:p>
    <w:p>
      <w:pPr>
        <w:spacing w:after="100" w:before="0"/>
      </w:pPr>
      <w:r>
        <w:rPr>
          <w:b w:val="0"/>
        </w:rPr>
        <w:t>B. 42(6/7)\%</w:t>
      </w:r>
    </w:p>
    <w:p>
      <w:pPr>
        <w:spacing w:after="100" w:before="0"/>
      </w:pPr>
      <w:r>
        <w:rPr>
          <w:b w:val="0"/>
        </w:rPr>
        <w:t>C. 42(4/7)\%</w:t>
      </w:r>
    </w:p>
    <w:p>
      <w:pPr>
        <w:spacing w:after="100" w:before="0"/>
      </w:pPr>
      <w:r>
        <w:rPr>
          <w:b w:val="0"/>
        </w:rPr>
        <w:t>D. 42(2/7)\%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be Rs100. Discount = (30/100) × 100 = Rs30. Now, C.P. of retailer = S.P of company = ( M.P. - Discount ) ⇒ (100 - 30) = Rs 70. S.P. of retailer = Rs100. and C.P. = Rs70. Profit = (S.P.- C.P.) = (100 -70) = Rs30. Profit% = (Profit/C.P.) × 100 ⇒ ( 30/70) × 100 = (300/7) % = 42 (6/7) %.</w:t>
      </w:r>
    </w:p>
    <w:p>
      <w:pPr>
        <w:spacing w:before="0"/>
      </w:pPr>
      <w:r>
        <w:rPr>
          <w:b w:val="0"/>
        </w:rPr>
      </w:r>
    </w:p>
    <w:p>
      <w:pPr>
        <w:spacing w:after="100" w:line="360" w:lineRule="auto" w:before="0"/>
      </w:pPr>
      <w:r>
        <w:rPr>
          <w:b w:val="0"/>
        </w:rPr>
        <w:t>7. A person marked his goods at a price that would give him 40% profit. But he declared a sale and allowed 20% discount on the marked price. What is the profit percentage of the person in the whole transaction?</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of the article be Rs. 100 MP of the article = 100 × (140/100) = Rs. 140 SP of the article = 140 × (80/100) = Rs. 112 Profit = 112 – 100 = 12 ∴ Profit percentage = 12/100 × 100 = 12%</w:t>
      </w:r>
    </w:p>
    <w:p>
      <w:pPr>
        <w:spacing w:before="0"/>
      </w:pPr>
      <w:r>
        <w:rPr>
          <w:b w:val="0"/>
        </w:rPr>
      </w:r>
    </w:p>
    <w:p>
      <w:pPr>
        <w:spacing w:after="100" w:line="360" w:lineRule="auto" w:before="0"/>
      </w:pPr>
      <w:r>
        <w:rPr>
          <w:b w:val="0"/>
        </w:rPr>
        <w:t>8. Supriya made a profit of 8% by selling a t-shirt after offering a discount of 10%. If the marked price of the t-shirt is Rs. 1,080, then find its cost price (in Rs.) for Supriya.</w:t>
      </w:r>
    </w:p>
    <w:p>
      <w:pPr>
        <w:spacing w:before="0"/>
      </w:pPr>
      <w:r>
        <w:rPr>
          <w:b w:val="0"/>
        </w:rPr>
      </w:r>
    </w:p>
    <w:p>
      <w:pPr>
        <w:spacing w:after="100" w:before="0"/>
      </w:pPr>
      <w:r>
        <w:rPr>
          <w:b w:val="0"/>
        </w:rPr>
        <w:t>A. 920</w:t>
      </w:r>
    </w:p>
    <w:p>
      <w:pPr>
        <w:spacing w:after="100" w:before="0"/>
      </w:pPr>
      <w:r>
        <w:rPr>
          <w:b w:val="0"/>
        </w:rPr>
        <w:t>B. 940</w:t>
      </w:r>
    </w:p>
    <w:p>
      <w:pPr>
        <w:spacing w:after="100" w:before="0"/>
      </w:pPr>
      <w:r>
        <w:rPr>
          <w:b w:val="0"/>
        </w:rPr>
        <w:t>C. 880</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 + P)/(100 - D) = MP/CP ⇒ 108/90 = 1080/CP ⇒ CP = 900</w:t>
      </w:r>
    </w:p>
    <w:p>
      <w:pPr>
        <w:spacing w:before="0"/>
      </w:pPr>
      <w:r>
        <w:rPr>
          <w:b w:val="0"/>
        </w:rPr>
      </w:r>
    </w:p>
    <w:p>
      <w:pPr>
        <w:spacing w:after="100" w:line="360" w:lineRule="auto" w:before="0"/>
      </w:pPr>
      <w:r>
        <w:rPr>
          <w:b w:val="0"/>
        </w:rPr>
        <w:t>9. A shopkeeper marked the price 18% more than its cost price. If he allows a discount of 24%, then find his loss per cent.</w:t>
      </w:r>
    </w:p>
    <w:p>
      <w:pPr>
        <w:spacing w:before="0"/>
      </w:pPr>
      <w:r>
        <w:rPr>
          <w:b w:val="0"/>
        </w:rPr>
      </w:r>
    </w:p>
    <w:p>
      <w:pPr>
        <w:spacing w:after="100" w:before="0"/>
      </w:pPr>
      <w:r>
        <w:rPr>
          <w:b w:val="0"/>
        </w:rPr>
        <w:t>A. 16.43%</w:t>
      </w:r>
    </w:p>
    <w:p>
      <w:pPr>
        <w:spacing w:after="100" w:before="0"/>
      </w:pPr>
      <w:r>
        <w:rPr>
          <w:b w:val="0"/>
        </w:rPr>
        <w:t>B. 15.75%</w:t>
      </w:r>
    </w:p>
    <w:p>
      <w:pPr>
        <w:spacing w:after="100" w:before="0"/>
      </w:pPr>
      <w:r>
        <w:rPr>
          <w:b w:val="0"/>
        </w:rPr>
        <w:t>C. 10.32%</w:t>
      </w:r>
    </w:p>
    <w:p>
      <w:pPr>
        <w:spacing w:after="100" w:before="0"/>
      </w:pPr>
      <w:r>
        <w:rPr>
          <w:b w:val="0"/>
        </w:rPr>
        <w:t>D. 12.25%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Marked price = 18% more than its cost price Discount = 24% Formula used: S.P. = [(100 - Discount%)/100] x C.P. Loss% = [(C.P. - S.P.)/C.P.] x 100 Where, C.P. = Cost price, S.P. = Selling price Calculation: Let, the cost price = Rs. 100 So, the marked price = 100+ (18% of 100) = Rs. 118 Then, the selling price = 118 x (76/100) = Rs.89.68 Loss percentage = [(100 - 89.68)/100] × 100 = 10.32% ∴ The loss percentage is 10.32%.</w:t>
      </w:r>
    </w:p>
    <w:p>
      <w:pPr>
        <w:spacing w:before="0"/>
      </w:pPr>
      <w:r>
        <w:rPr>
          <w:b w:val="0"/>
        </w:rPr>
      </w:r>
    </w:p>
    <w:p>
      <w:pPr>
        <w:spacing w:after="100" w:line="360" w:lineRule="auto" w:before="0"/>
      </w:pPr>
      <w:r>
        <w:rPr>
          <w:b w:val="0"/>
        </w:rPr>
        <w:t>10. A merchant increases the cost price of an item by 30% and offers a discount of 15% on this marked price. What is his profit percentage?</w:t>
      </w:r>
    </w:p>
    <w:p>
      <w:pPr>
        <w:spacing w:before="0"/>
      </w:pPr>
      <w:r>
        <w:rPr>
          <w:b w:val="0"/>
        </w:rPr>
      </w:r>
    </w:p>
    <w:p>
      <w:pPr>
        <w:spacing w:after="100" w:before="0"/>
      </w:pPr>
      <w:r>
        <w:rPr>
          <w:b w:val="0"/>
        </w:rPr>
        <w:t>A. 10.5%</w:t>
      </w:r>
    </w:p>
    <w:p>
      <w:pPr>
        <w:spacing w:after="100" w:before="0"/>
      </w:pPr>
      <w:r>
        <w:rPr>
          <w:b w:val="0"/>
        </w:rPr>
        <w:t>B. 8.2%</w:t>
      </w:r>
    </w:p>
    <w:p>
      <w:pPr>
        <w:spacing w:after="100" w:before="0"/>
      </w:pPr>
      <w:r>
        <w:rPr>
          <w:b w:val="0"/>
        </w:rPr>
        <w:t>C. 9.5%</w:t>
      </w:r>
    </w:p>
    <w:p>
      <w:pPr>
        <w:spacing w:after="100" w:before="0"/>
      </w:pPr>
      <w:r>
        <w:rPr>
          <w:b w:val="0"/>
        </w:rPr>
        <w:t>D. 11.4%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goods be Rs.100 Marked price of goods = 100 × 130/100 = Rs.130 The selling price of goods = 130 × (100 - 15)/100 = Rs.110.5 Profit % = (110.5 - 100)/100 × 100 = 10.5%</w:t>
      </w:r>
    </w:p>
    <w:p>
      <w:pPr>
        <w:spacing w:before="0"/>
      </w:pPr>
      <w:r>
        <w:rPr>
          <w:b w:val="0"/>
        </w:rPr>
      </w:r>
    </w:p>
    <w:p>
      <w:pPr>
        <w:spacing w:after="100" w:line="360" w:lineRule="auto" w:before="0"/>
      </w:pPr>
      <w:r>
        <w:rPr>
          <w:b w:val="0"/>
        </w:rPr>
        <w:t>11. The difference between a discount of 25% and two successive discounts of 15% and 10% on a certain bill was Rs. 25. Find the amount of the bill.</w:t>
      </w:r>
    </w:p>
    <w:p>
      <w:pPr>
        <w:spacing w:before="0"/>
      </w:pPr>
      <w:r>
        <w:rPr>
          <w:b w:val="0"/>
        </w:rPr>
      </w:r>
    </w:p>
    <w:p>
      <w:pPr>
        <w:spacing w:after="100" w:before="0"/>
      </w:pPr>
      <w:r>
        <w:rPr>
          <w:b w:val="0"/>
        </w:rPr>
        <w:t>A. Rs. 3,333.33</w:t>
      </w:r>
    </w:p>
    <w:p>
      <w:pPr>
        <w:spacing w:after="100" w:before="0"/>
      </w:pPr>
      <w:r>
        <w:rPr>
          <w:b w:val="0"/>
        </w:rPr>
        <w:t>B. Rs. 2,500</w:t>
      </w:r>
    </w:p>
    <w:p>
      <w:pPr>
        <w:spacing w:after="100" w:before="0"/>
      </w:pPr>
      <w:r>
        <w:rPr>
          <w:b w:val="0"/>
        </w:rPr>
        <w:t>C. Rs. 833.33</w:t>
      </w:r>
    </w:p>
    <w:p>
      <w:pPr>
        <w:spacing w:after="100" w:before="0"/>
      </w:pPr>
      <w:r>
        <w:rPr>
          <w:b w:val="0"/>
        </w:rPr>
        <w:t>D. Rs. 1,666.67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Two successive discounts of 15% and 10% are equivalent to 15 + 10 - (15 × 10)/100 = 23.5% So, the difference between the two discounts (25 - 23.5) = 1.5% Now, 1.5% → 25 then, 100% → 25/1.5 × 100 = Rs. 1,666.67</w:t>
      </w:r>
    </w:p>
    <w:p>
      <w:pPr>
        <w:spacing w:before="0"/>
      </w:pPr>
      <w:r>
        <w:rPr>
          <w:b w:val="0"/>
        </w:rPr>
      </w:r>
    </w:p>
    <w:p>
      <w:pPr>
        <w:spacing w:after="100" w:line="360" w:lineRule="auto" w:before="0"/>
      </w:pPr>
      <w:r>
        <w:rPr>
          <w:b w:val="0"/>
        </w:rPr>
        <w:t>12. The cost price of an article is ₹800. After allowing a discount of 10%, a gain of 12.5% was made. The marked price of the article is:</w:t>
      </w:r>
    </w:p>
    <w:p>
      <w:pPr>
        <w:spacing w:before="0"/>
      </w:pPr>
      <w:r>
        <w:rPr>
          <w:b w:val="0"/>
        </w:rPr>
      </w:r>
    </w:p>
    <w:p>
      <w:pPr>
        <w:spacing w:after="100" w:before="0"/>
      </w:pPr>
      <w:r>
        <w:rPr>
          <w:b w:val="0"/>
        </w:rPr>
        <w:t>A. ₹1,300</w:t>
      </w:r>
    </w:p>
    <w:p>
      <w:pPr>
        <w:spacing w:after="100" w:before="0"/>
      </w:pPr>
      <w:r>
        <w:rPr>
          <w:b w:val="0"/>
        </w:rPr>
        <w:t>B. ₹1,200</w:t>
      </w:r>
    </w:p>
    <w:p>
      <w:pPr>
        <w:spacing w:after="100" w:before="0"/>
      </w:pPr>
      <w:r>
        <w:rPr>
          <w:b w:val="0"/>
        </w:rPr>
        <w:t>C. ₹1,000</w:t>
      </w:r>
    </w:p>
    <w:p>
      <w:pPr>
        <w:spacing w:after="100" w:before="0"/>
      </w:pPr>
      <w:r>
        <w:rPr>
          <w:b w:val="0"/>
        </w:rPr>
        <w:t>D. ₹1,100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C.P/M.P = (100 - discount %)/(100 ± profit/loss %) So, C.P/M.P = (100 - discount %)/(100 + profit%) ⇒ 800/M.P = (100 - 10)/(100 + 12.5) ⇒ M.P = (800 × 112.5)/90 ⇒ M.P = 1000</w:t>
      </w:r>
    </w:p>
    <w:p>
      <w:pPr>
        <w:spacing w:before="0"/>
      </w:pPr>
      <w:r>
        <w:rPr>
          <w:b w:val="0"/>
        </w:rPr>
      </w:r>
    </w:p>
    <w:p>
      <w:pPr>
        <w:spacing w:after="100" w:line="360" w:lineRule="auto" w:before="0"/>
      </w:pPr>
      <w:r>
        <w:rPr>
          <w:b w:val="0"/>
        </w:rPr>
        <w:t>13. Find the effective discount for the scheme – Buy 5 get 3 free.</w:t>
      </w:r>
    </w:p>
    <w:p>
      <w:pPr>
        <w:spacing w:before="0"/>
      </w:pPr>
      <w:r>
        <w:rPr>
          <w:b w:val="0"/>
        </w:rPr>
      </w:r>
    </w:p>
    <w:p>
      <w:pPr>
        <w:spacing w:after="100" w:before="0"/>
      </w:pPr>
      <w:r>
        <w:rPr>
          <w:b w:val="0"/>
        </w:rPr>
        <w:t>A. 36.5%</w:t>
      </w:r>
    </w:p>
    <w:p>
      <w:pPr>
        <w:spacing w:after="100" w:before="0"/>
      </w:pPr>
      <w:r>
        <w:rPr>
          <w:b w:val="0"/>
        </w:rPr>
        <w:t>B. 37.5%</w:t>
      </w:r>
    </w:p>
    <w:p>
      <w:pPr>
        <w:spacing w:after="100" w:before="0"/>
      </w:pPr>
      <w:r>
        <w:rPr>
          <w:b w:val="0"/>
        </w:rPr>
        <w:t>C. 36%</w:t>
      </w:r>
    </w:p>
    <w:p>
      <w:pPr>
        <w:spacing w:after="100" w:before="0"/>
      </w:pPr>
      <w:r>
        <w:rPr>
          <w:b w:val="0"/>
        </w:rPr>
        <w:t>D.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have a scheme Buy 5 get 3 free This means we get 8 but pay only for 5, here MP = 8 and SP = 5 So, discount% = (8 - 5)/8 × 100 = 37.5%</w:t>
      </w:r>
    </w:p>
    <w:p>
      <w:pPr>
        <w:spacing w:before="0"/>
      </w:pPr>
      <w:r>
        <w:rPr>
          <w:b w:val="0"/>
        </w:rPr>
      </w:r>
    </w:p>
    <w:p>
      <w:pPr>
        <w:spacing w:after="100" w:line="360" w:lineRule="auto" w:before="0"/>
      </w:pPr>
      <w:r>
        <w:rPr>
          <w:b w:val="0"/>
        </w:rPr>
        <w:t>14. A shopkeeper fixes the price of an article in such a way that after allowing 32% discount, he wants a gain of 14%. If the marked price is Rs. 342, then the cost price of the article is:</w:t>
      </w:r>
    </w:p>
    <w:p>
      <w:pPr>
        <w:spacing w:before="0"/>
      </w:pPr>
      <w:r>
        <w:rPr>
          <w:b w:val="0"/>
        </w:rPr>
      </w:r>
    </w:p>
    <w:p>
      <w:pPr>
        <w:spacing w:after="100" w:before="0"/>
      </w:pPr>
      <w:r>
        <w:rPr>
          <w:b w:val="0"/>
        </w:rPr>
        <w:t>A. Rs. 212</w:t>
      </w:r>
    </w:p>
    <w:p>
      <w:pPr>
        <w:spacing w:after="100" w:before="0"/>
      </w:pPr>
      <w:r>
        <w:rPr>
          <w:b w:val="0"/>
        </w:rPr>
        <w:t>B. Rs. 196</w:t>
      </w:r>
    </w:p>
    <w:p>
      <w:pPr>
        <w:spacing w:after="100" w:before="0"/>
      </w:pPr>
      <w:r>
        <w:rPr>
          <w:b w:val="0"/>
        </w:rPr>
        <w:t>C. Rs. 204</w:t>
      </w:r>
    </w:p>
    <w:p>
      <w:pPr>
        <w:spacing w:after="100" w:before="0"/>
      </w:pPr>
      <w:r>
        <w:rPr>
          <w:b w:val="0"/>
        </w:rPr>
        <w:t>D. Rs. 218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of the article = 342 SP of the article = 342 × (68/100) ∴ CP of the article = 342 × (68/100) × (100/114) = Rs. 204</w:t>
      </w:r>
    </w:p>
    <w:p>
      <w:pPr>
        <w:spacing w:before="0"/>
      </w:pPr>
      <w:r>
        <w:rPr>
          <w:b w:val="0"/>
        </w:rPr>
      </w:r>
    </w:p>
    <w:p>
      <w:pPr>
        <w:spacing w:after="100" w:line="360" w:lineRule="auto" w:before="0"/>
      </w:pPr>
      <w:r>
        <w:rPr>
          <w:b w:val="0"/>
        </w:rPr>
        <w:t>15. The marked price of a school bag was Rs. 550. This price was 10% above the cost price. It was sold at a discount of 10% on the marked price. Find the gain or loss percentage.</w:t>
      </w:r>
    </w:p>
    <w:p>
      <w:pPr>
        <w:spacing w:before="0"/>
      </w:pPr>
      <w:r>
        <w:rPr>
          <w:b w:val="0"/>
        </w:rPr>
      </w:r>
    </w:p>
    <w:p>
      <w:pPr>
        <w:spacing w:after="100" w:before="0"/>
      </w:pPr>
      <w:r>
        <w:rPr>
          <w:b w:val="0"/>
        </w:rPr>
        <w:t>A. Loss 1%</w:t>
      </w:r>
    </w:p>
    <w:p>
      <w:pPr>
        <w:spacing w:after="100" w:before="0"/>
      </w:pPr>
      <w:r>
        <w:rPr>
          <w:b w:val="0"/>
        </w:rPr>
        <w:t>B. Loss 0.1%</w:t>
      </w:r>
    </w:p>
    <w:p>
      <w:pPr>
        <w:spacing w:after="100" w:before="0"/>
      </w:pPr>
      <w:r>
        <w:rPr>
          <w:b w:val="0"/>
        </w:rPr>
        <w:t>C. Gain 0.1%</w:t>
      </w:r>
    </w:p>
    <w:p>
      <w:pPr>
        <w:spacing w:after="100" w:before="0"/>
      </w:pPr>
      <w:r>
        <w:rPr>
          <w:b w:val="0"/>
        </w:rPr>
        <w:t>D. Gain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MP of a school bag = Rs. 550 MP = CP + CP × 10/100 Discount on MP = 10% Formula used: Loss % = ((CP - SP) / CP ) × 100 Calculations: ⇒ 550 = (100 + 10)/100 × CP ⇒ CP = 550 × 100 / 110 = Rs. 500 According to the given data, ⇒ SP = MP × ((100 - 10)/100) ⇒ SP = 550 × (90/100) = Rs. 495 Now, Loss% = (500 - 495)/500 × 100 ⇒ Loss% = 5/500 × 100 = 1 ∴ The loss percentage is 1%.</w:t>
      </w:r>
    </w:p>
    <w:p>
      <w:pPr>
        <w:spacing w:before="0"/>
      </w:pPr>
      <w:r>
        <w:rPr>
          <w:b w:val="0"/>
        </w:rPr>
      </w:r>
    </w:p>
    <w:p>
      <w:pPr>
        <w:spacing w:after="100" w:line="360" w:lineRule="auto" w:before="0"/>
      </w:pPr>
      <w:r>
        <w:rPr>
          <w:b w:val="0"/>
        </w:rPr>
        <w:t>16. A laptop is sold for ₹54,000 after giving a discount of 20%. What is the list price (in ₹) of the laptop?</w:t>
      </w:r>
    </w:p>
    <w:p>
      <w:pPr>
        <w:spacing w:before="0"/>
      </w:pPr>
      <w:r>
        <w:rPr>
          <w:b w:val="0"/>
        </w:rPr>
      </w:r>
    </w:p>
    <w:p>
      <w:pPr>
        <w:spacing w:after="100" w:before="0"/>
      </w:pPr>
      <w:r>
        <w:rPr>
          <w:b w:val="0"/>
        </w:rPr>
        <w:t>A. 69500</w:t>
      </w:r>
    </w:p>
    <w:p>
      <w:pPr>
        <w:spacing w:after="100" w:before="0"/>
      </w:pPr>
      <w:r>
        <w:rPr>
          <w:b w:val="0"/>
        </w:rPr>
        <w:t>B. 67500</w:t>
      </w:r>
    </w:p>
    <w:p>
      <w:pPr>
        <w:spacing w:after="100" w:before="0"/>
      </w:pPr>
      <w:r>
        <w:rPr>
          <w:b w:val="0"/>
        </w:rPr>
        <w:t>C. 70000</w:t>
      </w:r>
    </w:p>
    <w:p>
      <w:pPr>
        <w:spacing w:after="100" w:before="0"/>
      </w:pPr>
      <w:r>
        <w:rPr>
          <w:b w:val="0"/>
        </w:rPr>
        <w:t>D. 64800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discount means MP = 5 and SP = 4 Here,4 unit → 54000 then, 5 unit → (54000/4)× 5 = 67500</w:t>
      </w:r>
    </w:p>
    <w:p>
      <w:pPr>
        <w:spacing w:before="0"/>
      </w:pPr>
      <w:r>
        <w:rPr>
          <w:b w:val="0"/>
        </w:rPr>
      </w:r>
    </w:p>
    <w:p>
      <w:pPr>
        <w:spacing w:after="100" w:line="360" w:lineRule="auto" w:before="0"/>
      </w:pPr>
      <w:r>
        <w:rPr>
          <w:b w:val="0"/>
        </w:rPr>
        <w:t>17. If a tradesman marks his goods 25% above the cost price and allows his customers a 12% reduction on their bill, then the percentage profit he makes is ______.</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40%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 125 (1 - 12%) = Rs. 110 Profit% = [(110 - 100)/100] × 100 = 10%</w:t>
      </w:r>
    </w:p>
    <w:p>
      <w:pPr>
        <w:spacing w:before="0"/>
      </w:pPr>
      <w:r>
        <w:rPr>
          <w:b w:val="0"/>
        </w:rPr>
      </w:r>
    </w:p>
    <w:p>
      <w:pPr>
        <w:spacing w:after="100" w:line="360" w:lineRule="auto" w:before="0"/>
      </w:pPr>
      <w:r>
        <w:rPr>
          <w:b w:val="0"/>
        </w:rPr>
        <w:t>18. A shopkeeper marks his goods at a price such that after giving a discount of 25%, he gains 20%. If the cost price of the article is Rs. 460, what is its marked price?</w:t>
      </w:r>
    </w:p>
    <w:p>
      <w:pPr>
        <w:spacing w:before="0"/>
      </w:pPr>
      <w:r>
        <w:rPr>
          <w:b w:val="0"/>
        </w:rPr>
      </w:r>
    </w:p>
    <w:p>
      <w:pPr>
        <w:spacing w:after="100" w:before="0"/>
      </w:pPr>
      <w:r>
        <w:rPr>
          <w:b w:val="0"/>
        </w:rPr>
        <w:t>A. Rs. 736</w:t>
      </w:r>
    </w:p>
    <w:p>
      <w:pPr>
        <w:spacing w:after="100" w:before="0"/>
      </w:pPr>
      <w:r>
        <w:rPr>
          <w:b w:val="0"/>
        </w:rPr>
        <w:t>B. Rs. 748</w:t>
      </w:r>
    </w:p>
    <w:p>
      <w:pPr>
        <w:spacing w:after="100" w:before="0"/>
      </w:pPr>
      <w:r>
        <w:rPr>
          <w:b w:val="0"/>
        </w:rPr>
        <w:t>C. Rs. 725</w:t>
      </w:r>
    </w:p>
    <w:p>
      <w:pPr>
        <w:spacing w:after="100" w:before="0"/>
      </w:pPr>
      <w:r>
        <w:rPr>
          <w:b w:val="0"/>
        </w:rPr>
        <w:t>D. Rs. 752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the article = 460 Selling price of the article = 460 × 120/100 = 552 Discount = 25% Selling price = 100 - 25 = 75% ⇒ 75% = 552 Marked price = 552 × 100/75 = Rs. 736</w:t>
      </w:r>
    </w:p>
    <w:p>
      <w:pPr>
        <w:spacing w:before="0"/>
      </w:pPr>
      <w:r>
        <w:rPr>
          <w:b w:val="0"/>
        </w:rPr>
      </w:r>
    </w:p>
    <w:p>
      <w:pPr>
        <w:spacing w:after="100" w:line="360" w:lineRule="auto" w:before="0"/>
      </w:pPr>
      <w:r>
        <w:rPr>
          <w:b w:val="0"/>
        </w:rPr>
        <w:t>19. A discount series of 10% and 16% on an invoice is the same as a single discount of:</w:t>
      </w:r>
    </w:p>
    <w:p>
      <w:pPr>
        <w:spacing w:before="0"/>
      </w:pPr>
      <w:r>
        <w:rPr>
          <w:b w:val="0"/>
        </w:rPr>
      </w:r>
    </w:p>
    <w:p>
      <w:pPr>
        <w:spacing w:after="100" w:before="0"/>
      </w:pPr>
      <w:r>
        <w:rPr>
          <w:b w:val="0"/>
        </w:rPr>
        <w:t>A. 24.4%</w:t>
      </w:r>
    </w:p>
    <w:p>
      <w:pPr>
        <w:spacing w:after="100" w:before="0"/>
      </w:pPr>
      <w:r>
        <w:rPr>
          <w:b w:val="0"/>
        </w:rPr>
        <w:t>B. 22.4%</w:t>
      </w:r>
    </w:p>
    <w:p>
      <w:pPr>
        <w:spacing w:after="100" w:before="0"/>
      </w:pPr>
      <w:r>
        <w:rPr>
          <w:b w:val="0"/>
        </w:rPr>
        <w:t>C. 21.4%</w:t>
      </w:r>
    </w:p>
    <w:p>
      <w:pPr>
        <w:spacing w:after="100" w:before="0"/>
      </w:pPr>
      <w:r>
        <w:rPr>
          <w:b w:val="0"/>
        </w:rPr>
        <w:t>D. 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equivalent single discount for two successive discounts a% and b% is: ⇒ Equivalent Discount = a + b − (a × b) / 100 Here, a = 10 and b = 16 ⇒ Equivalent Discount = 10 + 16 − (10 × 16) / 100 ⇒ Equivalent Discount = 26 − 1.6 = 24.4% ∴ The correct answer is 24.4%. Alternate Method Given: First discount = 10% Second discount = 16% Calculations: ⇒ Let Marked Price (MP) = 100 ⇒ Price after 1st discount (10%) = 100 − 10 = 90 ⇒ Price after 2nd discount (16%) = 90 − (16 / 100) × 90 = 90 − 14.4 = 75.6 ⇒ Total Discount = MP − Selling Price (SP) = 100 − 75.6 = 24.4 ⇒ Equivalent single discount percentage = 24.4% ∴ The correct answer is 24.4%. Additional Information Ratio Method for Successive Discounts Convert each discount into a fraction (e.g., 10% = 1/10 ⇒ MP : SP = 10 : 9). Multiply the MP parts and SP parts separately to find the overall ratio, then calculate the total net discount percentage. Three Successive Discounts To find the equivalent discount for a%, b%, and c%, first apply the formula a + b − (ab / 100) to find an intermediate discount d%, then apply it again with d% and c%. Customer vs Dealer Perspective For a customer, a higher successive discount is better. Among different combinations with the same sum (e.g., 20% + 10% vs 25% + 5%), the one with the larger difference between the individual discounts gives a greater net discount.</w:t>
      </w:r>
    </w:p>
    <w:p>
      <w:pPr>
        <w:spacing w:before="0"/>
      </w:pPr>
      <w:r>
        <w:rPr>
          <w:b w:val="0"/>
        </w:rPr>
      </w:r>
    </w:p>
    <w:p>
      <w:pPr>
        <w:spacing w:after="100" w:line="360" w:lineRule="auto" w:before="0"/>
      </w:pPr>
      <w:r>
        <w:rPr>
          <w:b w:val="0"/>
        </w:rPr>
        <w:t>20. Etika purchased a set of wallpapers for ₹700 and the marked price of a set was ₹850. The approximate rate of discount was:</w:t>
      </w:r>
    </w:p>
    <w:p>
      <w:pPr>
        <w:spacing w:before="0"/>
      </w:pPr>
      <w:r>
        <w:rPr>
          <w:b w:val="0"/>
        </w:rPr>
      </w:r>
    </w:p>
    <w:p>
      <w:pPr>
        <w:spacing w:after="100" w:before="0"/>
      </w:pPr>
      <w:r>
        <w:rPr>
          <w:b w:val="0"/>
        </w:rPr>
        <w:t>A. 25.34%</w:t>
      </w:r>
    </w:p>
    <w:p>
      <w:pPr>
        <w:spacing w:after="100" w:before="0"/>
      </w:pPr>
      <w:r>
        <w:rPr>
          <w:b w:val="0"/>
        </w:rPr>
        <w:t>B. 12.65%</w:t>
      </w:r>
    </w:p>
    <w:p>
      <w:pPr>
        <w:spacing w:after="100" w:before="0"/>
      </w:pPr>
      <w:r>
        <w:rPr>
          <w:b w:val="0"/>
        </w:rPr>
        <w:t>C. 22.5%</w:t>
      </w:r>
    </w:p>
    <w:p>
      <w:pPr>
        <w:spacing w:after="100" w:before="0"/>
      </w:pPr>
      <w:r>
        <w:rPr>
          <w:b w:val="0"/>
        </w:rPr>
        <w:t>D. 17.64%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discount amount is 850 -700 = Rs 150 The required percentage is 150 / 850 × 100 = 17.64%</w:t>
      </w:r>
    </w:p>
    <w:p>
      <w:pPr>
        <w:spacing w:before="0"/>
      </w:pPr>
      <w:r>
        <w:rPr>
          <w:b w:val="0"/>
        </w:rPr>
      </w:r>
    </w:p>
    <w:p>
      <w:pPr>
        <w:spacing w:after="100" w:line="360" w:lineRule="auto" w:before="0"/>
      </w:pPr>
      <w:r>
        <w:rPr>
          <w:b w:val="0"/>
        </w:rPr>
        <w:t>21. What will be the cost price of the goods if a shopkeeper allows a discount of 10% on the marked price of Rs. 100 and gains 8%(rounded off to the nearest integer)?</w:t>
      </w:r>
    </w:p>
    <w:p>
      <w:pPr>
        <w:spacing w:before="0"/>
      </w:pPr>
      <w:r>
        <w:rPr>
          <w:b w:val="0"/>
        </w:rPr>
      </w:r>
    </w:p>
    <w:p>
      <w:pPr>
        <w:spacing w:after="100" w:before="0"/>
      </w:pPr>
      <w:r>
        <w:rPr>
          <w:b w:val="0"/>
        </w:rPr>
        <w:t>A. Rs. 83</w:t>
      </w:r>
    </w:p>
    <w:p>
      <w:pPr>
        <w:spacing w:after="100" w:before="0"/>
      </w:pPr>
      <w:r>
        <w:rPr>
          <w:b w:val="0"/>
        </w:rPr>
        <w:t>B. Rs. 86</w:t>
      </w:r>
    </w:p>
    <w:p>
      <w:pPr>
        <w:spacing w:after="100" w:before="0"/>
      </w:pPr>
      <w:r>
        <w:rPr>
          <w:b w:val="0"/>
        </w:rPr>
        <w:t>C. Rs. 87</w:t>
      </w:r>
    </w:p>
    <w:p>
      <w:pPr>
        <w:spacing w:after="100" w:before="0"/>
      </w:pPr>
      <w:r>
        <w:rPr>
          <w:b w:val="0"/>
        </w:rPr>
        <w:t>D. Rs.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MP = 100 and 10% discount has given the SP = 90 Now, the shopkeeper earns 8% profit, so CP : SP = 25 : 27 So, 27 unit → 90 Then, 25 unit → 90/27 × 25 = 83.33 ~ 83</w:t>
      </w:r>
    </w:p>
    <w:p>
      <w:pPr>
        <w:spacing w:before="0"/>
      </w:pPr>
      <w:r>
        <w:rPr>
          <w:b w:val="0"/>
        </w:rPr>
      </w:r>
    </w:p>
    <w:p>
      <w:pPr>
        <w:spacing w:after="100" w:line="360" w:lineRule="auto" w:before="0"/>
      </w:pPr>
      <w:r>
        <w:rPr>
          <w:b w:val="0"/>
        </w:rPr>
        <w:t>22. The marked price of an air conditioner is Rs. 45,000 and there are two successive discounts of 15% and 20% available on it. Find selling price of the air conditioner.</w:t>
      </w:r>
    </w:p>
    <w:p>
      <w:pPr>
        <w:spacing w:before="0"/>
      </w:pPr>
      <w:r>
        <w:rPr>
          <w:b w:val="0"/>
        </w:rPr>
      </w:r>
    </w:p>
    <w:p>
      <w:pPr>
        <w:spacing w:after="100" w:before="0"/>
      </w:pPr>
      <w:r>
        <w:rPr>
          <w:b w:val="0"/>
        </w:rPr>
        <w:t>A. Rs. 30,600</w:t>
      </w:r>
    </w:p>
    <w:p>
      <w:pPr>
        <w:spacing w:after="100" w:before="0"/>
      </w:pPr>
      <w:r>
        <w:rPr>
          <w:b w:val="0"/>
        </w:rPr>
        <w:t>B. Rs. 32,000</w:t>
      </w:r>
    </w:p>
    <w:p>
      <w:pPr>
        <w:spacing w:after="100" w:before="0"/>
      </w:pPr>
      <w:r>
        <w:rPr>
          <w:b w:val="0"/>
        </w:rPr>
        <w:t>C. Rs. 30,000</w:t>
      </w:r>
    </w:p>
    <w:p>
      <w:pPr>
        <w:spacing w:after="100" w:before="0"/>
      </w:pPr>
      <w:r>
        <w:rPr>
          <w:b w:val="0"/>
        </w:rPr>
        <w:t>D. Rs. 31,600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Selling price = (100-15/100)×(100-20/100)×4500=30600</w:t>
      </w:r>
    </w:p>
    <w:p>
      <w:pPr>
        <w:spacing w:before="0"/>
      </w:pPr>
      <w:r>
        <w:rPr>
          <w:b w:val="0"/>
        </w:rPr>
      </w:r>
    </w:p>
    <w:p>
      <w:pPr>
        <w:spacing w:after="100" w:line="360" w:lineRule="auto" w:before="0"/>
      </w:pPr>
      <w:r>
        <w:rPr>
          <w:b w:val="0"/>
        </w:rPr>
        <w:t>23. The marked price of a revolving chair is ₹15,000. It is available on two successive discounts of 20% and 12%. What is its selling price (in ₹)?</w:t>
      </w:r>
    </w:p>
    <w:p>
      <w:pPr>
        <w:spacing w:before="0"/>
      </w:pPr>
      <w:r>
        <w:rPr>
          <w:b w:val="0"/>
        </w:rPr>
      </w:r>
    </w:p>
    <w:p>
      <w:pPr>
        <w:spacing w:after="100" w:before="0"/>
      </w:pPr>
      <w:r>
        <w:rPr>
          <w:b w:val="0"/>
        </w:rPr>
        <w:t>A. 9,560</w:t>
      </w:r>
    </w:p>
    <w:p>
      <w:pPr>
        <w:spacing w:after="100" w:before="0"/>
      </w:pPr>
      <w:r>
        <w:rPr>
          <w:b w:val="0"/>
        </w:rPr>
        <w:t>B. 10,560</w:t>
      </w:r>
    </w:p>
    <w:p>
      <w:pPr>
        <w:spacing w:after="100" w:before="0"/>
      </w:pPr>
      <w:r>
        <w:rPr>
          <w:b w:val="0"/>
        </w:rPr>
        <w:t>C. 9,230</w:t>
      </w:r>
    </w:p>
    <w:p>
      <w:pPr>
        <w:spacing w:after="100" w:before="0"/>
      </w:pPr>
      <w:r>
        <w:rPr>
          <w:b w:val="0"/>
        </w:rPr>
        <w:t>D. 10,230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₹15,000 × (1 - 0.20) × (1 - 0.12) ₹15,000 × 0.80 × 0.88 ₹15,000 × 0.704 = ₹10,560</w:t>
      </w:r>
    </w:p>
    <w:p>
      <w:pPr>
        <w:spacing w:before="0"/>
      </w:pPr>
      <w:r>
        <w:rPr>
          <w:b w:val="0"/>
        </w:rPr>
      </w:r>
    </w:p>
    <w:p>
      <w:pPr>
        <w:spacing w:after="100" w:line="360" w:lineRule="auto" w:before="0"/>
      </w:pPr>
      <w:r>
        <w:rPr>
          <w:b w:val="0"/>
        </w:rPr>
        <w:t>24. After allowing a discount of 12.5% on the marked price, an article is sold for Rs. 2,625. Find its marked price.</w:t>
      </w:r>
    </w:p>
    <w:p>
      <w:pPr>
        <w:spacing w:before="0"/>
      </w:pPr>
      <w:r>
        <w:rPr>
          <w:b w:val="0"/>
        </w:rPr>
      </w:r>
    </w:p>
    <w:p>
      <w:pPr>
        <w:spacing w:after="100" w:before="0"/>
      </w:pPr>
      <w:r>
        <w:rPr>
          <w:b w:val="0"/>
        </w:rPr>
        <w:t>A. Rs. 2,975</w:t>
      </w:r>
    </w:p>
    <w:p>
      <w:pPr>
        <w:spacing w:after="100" w:before="0"/>
      </w:pPr>
      <w:r>
        <w:rPr>
          <w:b w:val="0"/>
        </w:rPr>
        <w:t>B. Rs. 2,900</w:t>
      </w:r>
    </w:p>
    <w:p>
      <w:pPr>
        <w:spacing w:after="100" w:before="0"/>
      </w:pPr>
      <w:r>
        <w:rPr>
          <w:b w:val="0"/>
        </w:rPr>
        <w:t>C. Rs. 2,950</w:t>
      </w:r>
    </w:p>
    <w:p>
      <w:pPr>
        <w:spacing w:after="100" w:before="0"/>
      </w:pPr>
      <w:r>
        <w:rPr>
          <w:b w:val="0"/>
        </w:rPr>
        <w:t>D. Rs. 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marked price of the article = 100/(100 - 12.5) × 2625 = 8/7 × 2625 = 8 × 375 = 3000</w:t>
      </w:r>
    </w:p>
    <w:p>
      <w:pPr>
        <w:spacing w:before="0"/>
      </w:pPr>
      <w:r>
        <w:rPr>
          <w:b w:val="0"/>
        </w:rPr>
      </w:r>
    </w:p>
    <w:p>
      <w:pPr>
        <w:spacing w:after="100" w:line="360" w:lineRule="auto" w:before="0"/>
      </w:pPr>
      <w:r>
        <w:rPr>
          <w:b w:val="0"/>
        </w:rPr>
        <w:t>25. If a dining table with marked price Rs. 6,000 was sold to a customer for Rs. 5,520, then the rate of discount allowed on the marked price of the table is:</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Marked price of table(MP) = Rs. 6000 Selling price of table(SP) = Rs. 5520 Formula used: Discount = Marked Price – Selling Price Discount% = (MP – SP)/MP × 100 Calculation: Discount = 6000 – 5520 = 480 Discount% = 480/6000 × 100 ⇒ 8% ∴ The rate of discount allowed on the marked price of the table is 8%</w:t>
      </w:r>
    </w:p>
    <w:p>
      <w:pPr>
        <w:spacing w:before="0"/>
      </w:pPr>
      <w:r>
        <w:rPr>
          <w:b w:val="0"/>
        </w:rPr>
      </w:r>
    </w:p>
    <w:p>
      <w:pPr>
        <w:spacing w:after="100" w:line="360" w:lineRule="auto" w:before="0"/>
      </w:pPr>
      <w:r>
        <w:rPr>
          <w:b w:val="0"/>
        </w:rPr>
        <w:t>26. The market price of an article is Rs. 2720. If a shopkeeper sold the article at 15% loss after giving 25% discount, then the cost price (in Rs.) of the article is:</w:t>
      </w:r>
    </w:p>
    <w:p>
      <w:pPr>
        <w:spacing w:before="0"/>
      </w:pPr>
      <w:r>
        <w:rPr>
          <w:b w:val="0"/>
        </w:rPr>
      </w:r>
    </w:p>
    <w:p>
      <w:pPr>
        <w:spacing w:after="100" w:before="0"/>
      </w:pPr>
      <w:r>
        <w:rPr>
          <w:b w:val="0"/>
        </w:rPr>
        <w:t>A. 2400</w:t>
      </w:r>
    </w:p>
    <w:p>
      <w:pPr>
        <w:spacing w:after="100" w:before="0"/>
      </w:pPr>
      <w:r>
        <w:rPr>
          <w:b w:val="0"/>
        </w:rPr>
        <w:t>B. 1300</w:t>
      </w:r>
    </w:p>
    <w:p>
      <w:pPr>
        <w:spacing w:after="100" w:before="0"/>
      </w:pPr>
      <w:r>
        <w:rPr>
          <w:b w:val="0"/>
        </w:rPr>
        <w:t>C. 2000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ratio formula between Cost Price (CP) and Marked Price (MP): CP : MP = (100 − Discount%) : (100 − Loss%) CP : 2720 = (100 − 25) : (100 − 15) = 75 : 85 = 15 : 17 Since 17 units = 2720, then 1 unit = 2720 ÷ 17 = 160 Cost Price (CP) = 15 × 160 = 2400 ∴ The correct answer is Rs. 2400. Alternate Method Given: Marked Price (MP) = Rs. 2720 Discount = 25% Loss = 15% Step 1: Calculate the Selling Price (SP) ⇒ SP = MP × (100 − Discount%) / 100 ⇒ SP = 2720 × (100 − 25) / 100 ⇒ SP = 2720 × (75 / 100) ⇒ SP = 2720 × (3 / 4) ⇒ SP = 680 × 3 = Rs. 2040 Step 2: Calculate the Cost Price (CP) ⇒ CP = SP × 100 / (100 − Loss%) ⇒ CP = 2040 × 100 / (100 − 15) ⇒ CP = 2040 × 100 / 85 ⇒ CP = 2040 × 20 / 17 ⇒ CP = 120 × 20 = Rs. 2400 ∴ The correct answer is Rs. 2400. Additional Information Relation between CP and MP The relationship is given by CP / MP = (100 − D%) / (100 ± P/L%), where D is discount, P is profit, and L is loss. Markup Percentage Markup % = (Marked Price − Cost Price) ÷ Cost Price × 100. Effective Discount For successive discounts d1 and d2, the single equivalent discount is d1 + d2 − (d1 × d2) / 100.</w:t>
      </w:r>
    </w:p>
    <w:p>
      <w:pPr>
        <w:spacing w:before="0"/>
      </w:pPr>
      <w:r>
        <w:rPr>
          <w:b w:val="0"/>
        </w:rPr>
      </w:r>
    </w:p>
    <w:p>
      <w:pPr>
        <w:spacing w:after="100" w:line="360" w:lineRule="auto" w:before="0"/>
      </w:pPr>
      <w:r>
        <w:rPr>
          <w:b w:val="0"/>
        </w:rPr>
        <w:t>27. A shopkeeper gives an initial discount of 15% on the marked price of the sewing machine. He then gives 8% additional discount on the discounted price. If the final sale price of the machine is Rs. 1,564, find the marked price.</w:t>
      </w:r>
    </w:p>
    <w:p>
      <w:pPr>
        <w:spacing w:before="0"/>
      </w:pPr>
      <w:r>
        <w:rPr>
          <w:b w:val="0"/>
        </w:rPr>
      </w:r>
    </w:p>
    <w:p>
      <w:pPr>
        <w:spacing w:after="100" w:before="0"/>
      </w:pPr>
      <w:r>
        <w:rPr>
          <w:b w:val="0"/>
        </w:rPr>
        <w:t>A. Rs. 3,000</w:t>
      </w:r>
    </w:p>
    <w:p>
      <w:pPr>
        <w:spacing w:after="100" w:before="0"/>
      </w:pPr>
      <w:r>
        <w:rPr>
          <w:b w:val="0"/>
        </w:rPr>
        <w:t>B. Rs. 2,500</w:t>
      </w:r>
    </w:p>
    <w:p>
      <w:pPr>
        <w:spacing w:after="100" w:before="0"/>
      </w:pPr>
      <w:r>
        <w:rPr>
          <w:b w:val="0"/>
        </w:rPr>
        <w:t>C. Rs. 2,000</w:t>
      </w:r>
    </w:p>
    <w:p>
      <w:pPr>
        <w:spacing w:after="100" w:before="0"/>
      </w:pPr>
      <w:r>
        <w:rPr>
          <w:b w:val="0"/>
        </w:rPr>
        <w:t>D. Rs. 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discount = 15% Additional discount = 8% Final price = Selling price = Rs. 1,564 Concept used: Selling price = Markup price × (100 - discount percentage)/100 Calculation: Let the markup price be Rs.x Selling price when 15% discount is given = x × (100 - 15)/100 ⇒ 85x/100 ⇒ 0.85x After giving an additional discount of 8% on discounted price, now the selling price = 0.85x × (100 - 8)/100 ⇒ 0.85x × 92/100 ⇒ 0.782x According to the question, Selling price = Rs. 1,564 ⇒ 0.782x = 1,564 ⇒ x = 1564/0.782 ⇒ x = Rs. 2000 ∴ The markup price is Rs. 2000</w:t>
      </w:r>
    </w:p>
    <w:p>
      <w:pPr>
        <w:spacing w:before="0"/>
      </w:pPr>
      <w:r>
        <w:rPr>
          <w:b w:val="0"/>
        </w:rPr>
      </w:r>
    </w:p>
    <w:p>
      <w:pPr>
        <w:spacing w:after="100" w:line="360" w:lineRule="auto" w:before="0"/>
      </w:pPr>
      <w:r>
        <w:rPr>
          <w:b w:val="0"/>
        </w:rPr>
        <w:t>28. The selling price of a watch after successive discounts of 20%, and 20% is Rs. 640. What is the market price of the watch?</w:t>
      </w:r>
    </w:p>
    <w:p>
      <w:pPr>
        <w:spacing w:before="0"/>
      </w:pPr>
      <w:r>
        <w:rPr>
          <w:b w:val="0"/>
        </w:rPr>
      </w:r>
    </w:p>
    <w:p>
      <w:pPr>
        <w:spacing w:after="100" w:before="0"/>
      </w:pPr>
      <w:r>
        <w:rPr>
          <w:b w:val="0"/>
        </w:rPr>
        <w:t>A. Rs. 1,000</w:t>
      </w:r>
    </w:p>
    <w:p>
      <w:pPr>
        <w:spacing w:after="100" w:before="0"/>
      </w:pPr>
      <w:r>
        <w:rPr>
          <w:b w:val="0"/>
        </w:rPr>
        <w:t>B. Rs. 800</w:t>
      </w:r>
    </w:p>
    <w:p>
      <w:pPr>
        <w:spacing w:after="100" w:before="0"/>
      </w:pPr>
      <w:r>
        <w:rPr>
          <w:b w:val="0"/>
        </w:rPr>
        <w:t>C. Rs. 900</w:t>
      </w:r>
    </w:p>
    <w:p>
      <w:pPr>
        <w:spacing w:after="100" w:before="0"/>
      </w:pPr>
      <w:r>
        <w:rPr>
          <w:b w:val="0"/>
        </w:rPr>
        <w:t>D. Rs. 1,200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640 = (1 - 20/100) × (1 - 20/100) × M.P. ⇒ 640 = (1 - 1/5) × (1 - 1/5) × M.P. ⇒ M.P. = 640 × 5/4 × 5/4 = Rs 1,000.</w:t>
      </w:r>
    </w:p>
    <w:p>
      <w:pPr>
        <w:spacing w:before="0"/>
      </w:pPr>
      <w:r>
        <w:rPr>
          <w:b w:val="0"/>
        </w:rPr>
      </w:r>
    </w:p>
    <w:p>
      <w:pPr>
        <w:spacing w:after="100" w:line="360" w:lineRule="auto" w:before="0"/>
      </w:pPr>
      <w:r>
        <w:rPr>
          <w:b w:val="0"/>
        </w:rPr>
        <w:t>29. Rohini buys a Bluetooth headphone set for ₹1,700 from a wholesale shop and marks it at ₹2,000. Later on, she allows a discount of 40% on its sale. What is her loss or gain percentage (correct up to two decimal places)?</w:t>
      </w:r>
    </w:p>
    <w:p>
      <w:pPr>
        <w:spacing w:before="0"/>
      </w:pPr>
      <w:r>
        <w:rPr>
          <w:b w:val="0"/>
        </w:rPr>
      </w:r>
    </w:p>
    <w:p>
      <w:pPr>
        <w:spacing w:after="100" w:before="0"/>
      </w:pPr>
      <w:r>
        <w:rPr>
          <w:b w:val="0"/>
        </w:rPr>
        <w:t>A. 25.19% loss</w:t>
      </w:r>
    </w:p>
    <w:p>
      <w:pPr>
        <w:spacing w:after="100" w:before="0"/>
      </w:pPr>
      <w:r>
        <w:rPr>
          <w:b w:val="0"/>
        </w:rPr>
        <w:t>B. 29.41% gain</w:t>
      </w:r>
    </w:p>
    <w:p>
      <w:pPr>
        <w:spacing w:after="100" w:before="0"/>
      </w:pPr>
      <w:r>
        <w:rPr>
          <w:b w:val="0"/>
        </w:rPr>
        <w:t>C. 29.41% loss</w:t>
      </w:r>
    </w:p>
    <w:p>
      <w:pPr>
        <w:spacing w:after="100" w:before="0"/>
      </w:pPr>
      <w:r>
        <w:rPr>
          <w:b w:val="0"/>
        </w:rPr>
        <w:t>D. 25.19% 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Amount = 0.40 × 2,000 = ₹800 SP = ₹2,000 - ₹800 = ₹1,200 Loss = ₹1,700 - ₹1,200 = ₹500 Loss % = (500 / 1,700) × 100 = 29.41%</w:t>
      </w:r>
    </w:p>
    <w:p>
      <w:pPr>
        <w:spacing w:before="0"/>
      </w:pPr>
      <w:r>
        <w:rPr>
          <w:b w:val="0"/>
        </w:rPr>
      </w:r>
    </w:p>
    <w:p>
      <w:pPr>
        <w:spacing w:after="100" w:line="360" w:lineRule="auto" w:before="0"/>
      </w:pPr>
      <w:r>
        <w:rPr>
          <w:b w:val="0"/>
        </w:rPr>
        <w:t>30. The cost price of an article is Rs. 250. A shopkeeper gains 20% by selling it at a discount of 36% on its marked price. What is the marked price (in Rs.) of the article?</w:t>
      </w:r>
    </w:p>
    <w:p>
      <w:pPr>
        <w:spacing w:before="0"/>
      </w:pPr>
      <w:r>
        <w:rPr>
          <w:b w:val="0"/>
        </w:rPr>
      </w:r>
    </w:p>
    <w:p>
      <w:pPr>
        <w:spacing w:after="100" w:before="0"/>
      </w:pPr>
      <w:r>
        <w:rPr>
          <w:b w:val="0"/>
        </w:rPr>
        <w:t>A. 450</w:t>
      </w:r>
    </w:p>
    <w:p>
      <w:pPr>
        <w:spacing w:after="100" w:before="0"/>
      </w:pPr>
      <w:r>
        <w:rPr>
          <w:b w:val="0"/>
        </w:rPr>
        <w:t>B. 380.50</w:t>
      </w:r>
    </w:p>
    <w:p>
      <w:pPr>
        <w:spacing w:after="100" w:before="0"/>
      </w:pPr>
      <w:r>
        <w:rPr>
          <w:b w:val="0"/>
        </w:rPr>
        <w:t>C. 475</w:t>
      </w:r>
    </w:p>
    <w:p>
      <w:pPr>
        <w:spacing w:after="100" w:before="0"/>
      </w:pPr>
      <w:r>
        <w:rPr>
          <w:b w:val="0"/>
        </w:rPr>
        <w:t>D. 468.75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cost price of an article = Rs. 250 Gain = 20% Discount = 36% Formula used: MP = [(100 + Gain%)/(100 – Discount%) × CP] Calculation: Let the ratio of CP and MP be (100 – D)% : (100 + Gain)% ⇒ (100 – 36) : (100 + 20) ⇒ 64 : 120 Now, According to the question ⇒ 64% = 250 Then, ⇒ 120% = (250/64 × 120) ⇒ (30,000/64) ⇒ 468.75 ∴ The MP of the article is Rs. 468.75</w:t>
      </w:r>
    </w:p>
    <w:p>
      <w:pPr>
        <w:spacing w:before="0"/>
      </w:pPr>
      <w:r>
        <w:rPr>
          <w:b w:val="0"/>
        </w:rPr>
      </w:r>
    </w:p>
    <w:p>
      <w:pPr>
        <w:spacing w:after="100" w:line="360" w:lineRule="auto" w:before="0"/>
      </w:pPr>
      <w:r>
        <w:rPr>
          <w:b w:val="0"/>
        </w:rPr>
        <w:t>31. A shopkeeper sells a chair for Rs. 2,325 after allowing a discount of 22.5% on the marked price. The discount offered was:</w:t>
      </w:r>
    </w:p>
    <w:p>
      <w:pPr>
        <w:spacing w:before="0"/>
      </w:pPr>
      <w:r>
        <w:rPr>
          <w:b w:val="0"/>
        </w:rPr>
      </w:r>
    </w:p>
    <w:p>
      <w:pPr>
        <w:spacing w:after="100" w:before="0"/>
      </w:pPr>
      <w:r>
        <w:rPr>
          <w:b w:val="0"/>
        </w:rPr>
        <w:t>A. 675</w:t>
      </w:r>
    </w:p>
    <w:p>
      <w:pPr>
        <w:spacing w:after="100" w:before="0"/>
      </w:pPr>
      <w:r>
        <w:rPr>
          <w:b w:val="0"/>
        </w:rPr>
        <w:t>B. 1,257</w:t>
      </w:r>
    </w:p>
    <w:p>
      <w:pPr>
        <w:spacing w:after="100" w:before="0"/>
      </w:pPr>
      <w:r>
        <w:rPr>
          <w:b w:val="0"/>
        </w:rPr>
        <w:t>C. 880</w:t>
      </w:r>
    </w:p>
    <w:p>
      <w:pPr>
        <w:spacing w:after="100" w:before="0"/>
      </w:pPr>
      <w:r>
        <w:rPr>
          <w:b w:val="0"/>
        </w:rPr>
        <w:t>D. 1,050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Selling price = Rs. 2325 Discount = 22.5 % Concept used: Selling price = Marked price – Discount Calculations: Let the marked price be X ⇒ 2325 = X – (X × 22.5/100) ⇒ 2325 = 77.5X/100 ⇒ 2325 × 100 = 77.5X ⇒ X = (2325 × 100)/77.5 = 3000 So, Discount = 3000 – 2325 = Rs. 675 ∴ The discount offered is Rs. 675</w:t>
      </w:r>
    </w:p>
    <w:p>
      <w:pPr>
        <w:spacing w:before="0"/>
      </w:pPr>
      <w:r>
        <w:rPr>
          <w:b w:val="0"/>
        </w:rPr>
      </w:r>
    </w:p>
    <w:p>
      <w:pPr>
        <w:spacing w:after="100" w:line="360" w:lineRule="auto" w:before="0"/>
      </w:pPr>
      <w:r>
        <w:rPr>
          <w:b w:val="0"/>
        </w:rPr>
        <w:t>32. A shopkeeper marks his articles at 30% above the cost price and allows the purchaser a discount of 20% for cash buying. What profit per cent does he make?</w:t>
      </w:r>
    </w:p>
    <w:p>
      <w:pPr>
        <w:spacing w:before="0"/>
      </w:pPr>
      <w:r>
        <w:rPr>
          <w:b w:val="0"/>
        </w:rPr>
      </w:r>
    </w:p>
    <w:p>
      <w:pPr>
        <w:spacing w:after="100" w:before="0"/>
      </w:pPr>
      <w:r>
        <w:rPr>
          <w:b w:val="0"/>
        </w:rPr>
        <w:t>A. 4%</w:t>
      </w:r>
    </w:p>
    <w:p>
      <w:pPr>
        <w:spacing w:after="100" w:before="0"/>
      </w:pPr>
      <w:r>
        <w:rPr>
          <w:b w:val="0"/>
        </w:rPr>
        <w:t>B. 9%</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MP = 100 + ( (30/100) × 100 ) = Rs. 130 Discount = 20 % of MP = (20/100) × 130 = Rs. 26 SP = 130 – 26 = Rs. 104 Profit = S.P – C.P = 104 – 100 = Rs. 4 Profit Percent = ProfitCP × 100 = (4/100) × 100 = 4%</w:t>
      </w:r>
    </w:p>
    <w:p>
      <w:pPr>
        <w:spacing w:before="0"/>
      </w:pPr>
      <w:r>
        <w:rPr>
          <w:b w:val="0"/>
        </w:rPr>
      </w:r>
    </w:p>
    <w:p>
      <w:pPr>
        <w:spacing w:after="100" w:line="360" w:lineRule="auto" w:before="0"/>
      </w:pPr>
      <w:r>
        <w:rPr>
          <w:b w:val="0"/>
        </w:rPr>
        <w:t>33. A shopkeeper marks up his goods 32% above the cost price and gives a discount of 21% on the marked price. Find his gain percentage on the goods.</w:t>
      </w:r>
    </w:p>
    <w:p>
      <w:pPr>
        <w:spacing w:before="0"/>
      </w:pPr>
      <w:r>
        <w:rPr>
          <w:b w:val="0"/>
        </w:rPr>
      </w:r>
    </w:p>
    <w:p>
      <w:pPr>
        <w:spacing w:after="100" w:before="0"/>
      </w:pPr>
      <w:r>
        <w:rPr>
          <w:b w:val="0"/>
        </w:rPr>
        <w:t>A. 4.28%</w:t>
      </w:r>
    </w:p>
    <w:p>
      <w:pPr>
        <w:spacing w:after="100" w:before="0"/>
      </w:pPr>
      <w:r>
        <w:rPr>
          <w:b w:val="0"/>
        </w:rPr>
        <w:t>B. 8.24%</w:t>
      </w:r>
    </w:p>
    <w:p>
      <w:pPr>
        <w:spacing w:after="100" w:before="0"/>
      </w:pPr>
      <w:r>
        <w:rPr>
          <w:b w:val="0"/>
        </w:rPr>
        <w:t>C. 4.82%</w:t>
      </w:r>
    </w:p>
    <w:p>
      <w:pPr>
        <w:spacing w:after="100" w:before="0"/>
      </w:pPr>
      <w:r>
        <w:rPr>
          <w:b w:val="0"/>
        </w:rPr>
        <w:t>D. 8.42%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₹100, Marked Price = ₹100 + 32% of ₹100 = ₹132, Discount = 21% of ₹132 = ₹27.72, Selling Price = ₹132 - ₹27.72 = ₹104.28, Gain% = (₹104.28 - ₹100)/₹100 × 100 = ₹4.28/₹100 × 100 = 4.28%</w:t>
      </w:r>
    </w:p>
    <w:p>
      <w:pPr>
        <w:spacing w:before="0"/>
      </w:pPr>
      <w:r>
        <w:rPr>
          <w:b w:val="0"/>
        </w:rPr>
      </w:r>
    </w:p>
    <w:p>
      <w:pPr>
        <w:spacing w:after="100" w:line="360" w:lineRule="auto" w:before="0"/>
      </w:pPr>
      <w:r>
        <w:rPr>
          <w:b w:val="0"/>
        </w:rPr>
        <w:t>34. If a pair of shoes marked at Rs. 350 is offered at Rs. 308, then what will be the discount percentage?</w:t>
      </w:r>
    </w:p>
    <w:p>
      <w:pPr>
        <w:spacing w:before="0"/>
      </w:pPr>
      <w:r>
        <w:rPr>
          <w:b w:val="0"/>
        </w:rPr>
      </w:r>
    </w:p>
    <w:p>
      <w:pPr>
        <w:spacing w:after="100" w:before="0"/>
      </w:pPr>
      <w:r>
        <w:rPr>
          <w:b w:val="0"/>
        </w:rPr>
        <w:t>A. 42%</w:t>
      </w:r>
    </w:p>
    <w:p>
      <w:pPr>
        <w:spacing w:after="100" w:before="0"/>
      </w:pPr>
      <w:r>
        <w:rPr>
          <w:b w:val="0"/>
        </w:rPr>
        <w:t>B. 12%</w:t>
      </w:r>
    </w:p>
    <w:p>
      <w:pPr>
        <w:spacing w:after="100" w:before="0"/>
      </w:pPr>
      <w:r>
        <w:rPr>
          <w:b w:val="0"/>
        </w:rPr>
        <w:t>C. 13.6%</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Marked Price = Rs. 350 Selling price = Rs. 308 Concept used: Discount = Marked Price - Selling Price Discount % = Discount/Marked Price × 100% Calculation: Discount given = 350 - 308 = Rs. 42 Discount % = 42/350 × 100% = 12% ∴ Discount percentage will be 12%.</w:t>
      </w:r>
    </w:p>
    <w:p>
      <w:pPr>
        <w:spacing w:before="0"/>
      </w:pPr>
      <w:r>
        <w:rPr>
          <w:b w:val="0"/>
        </w:rPr>
      </w:r>
    </w:p>
    <w:p>
      <w:pPr>
        <w:spacing w:after="100" w:line="360" w:lineRule="auto" w:before="0"/>
      </w:pPr>
      <w:r>
        <w:rPr>
          <w:b w:val="0"/>
        </w:rPr>
        <w:t>35. Shobha purchased a saree for Rs. 5,130 after availing two successive discounts of 10% and 5%. What is the marked price of the saree?</w:t>
      </w:r>
    </w:p>
    <w:p>
      <w:pPr>
        <w:spacing w:before="0"/>
      </w:pPr>
      <w:r>
        <w:rPr>
          <w:b w:val="0"/>
        </w:rPr>
      </w:r>
    </w:p>
    <w:p>
      <w:pPr>
        <w:spacing w:after="100" w:before="0"/>
      </w:pPr>
      <w:r>
        <w:rPr>
          <w:b w:val="0"/>
        </w:rPr>
        <w:t>A. Rs. 6,000</w:t>
      </w:r>
    </w:p>
    <w:p>
      <w:pPr>
        <w:spacing w:after="100" w:before="0"/>
      </w:pPr>
      <w:r>
        <w:rPr>
          <w:b w:val="0"/>
        </w:rPr>
        <w:t>B. Rs. 5,400</w:t>
      </w:r>
    </w:p>
    <w:p>
      <w:pPr>
        <w:spacing w:after="100" w:before="0"/>
      </w:pPr>
      <w:r>
        <w:rPr>
          <w:b w:val="0"/>
        </w:rPr>
        <w:t>C. Rs. 5,000</w:t>
      </w:r>
    </w:p>
    <w:p>
      <w:pPr>
        <w:spacing w:after="100" w:before="0"/>
      </w:pPr>
      <w:r>
        <w:rPr>
          <w:b w:val="0"/>
        </w:rPr>
        <w:t>D. Rs. 5,200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Two successive discounts of 10% and 5% is equal to, A single discount of 10 + 5 10×5 /100 = 14.5 % As per the question, Value of 85.5 % = 5130 value of 100% = Rs 6000</w:t>
      </w:r>
    </w:p>
    <w:p>
      <w:pPr>
        <w:spacing w:before="0"/>
      </w:pPr>
      <w:r>
        <w:rPr>
          <w:b w:val="0"/>
        </w:rPr>
      </w:r>
    </w:p>
    <w:p>
      <w:pPr>
        <w:spacing w:after="100" w:line="360" w:lineRule="auto" w:before="0"/>
      </w:pPr>
      <w:r>
        <w:rPr>
          <w:b w:val="0"/>
        </w:rPr>
        <w:t>36. The marked price of an article is Rs. 800. A retailer buys it for Rs. 540 after getting two successive discounts. The first discount is 25%. What is the second discount?</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MRP = Rs. 800 CP = Rs. 540 The first discount is 25%. Calculation: MRP of the article = Rs.800 SP of the article after discount = 800 × 75100 = 600 Second discount = 600 – 540 = 60 Second discount = 60600 × 100 = 10%</w:t>
      </w:r>
    </w:p>
    <w:p>
      <w:pPr>
        <w:spacing w:before="0"/>
      </w:pPr>
      <w:r>
        <w:rPr>
          <w:b w:val="0"/>
        </w:rPr>
      </w:r>
    </w:p>
    <w:p>
      <w:pPr>
        <w:spacing w:after="100" w:line="360" w:lineRule="auto" w:before="0"/>
      </w:pPr>
      <w:r>
        <w:rPr>
          <w:b w:val="0"/>
        </w:rPr>
        <w:t>37. After allowing a 10% discount on the marked price of an article, a dealer makes a profit of 5%. What is the marked price, if the cost price of the article is Rs. 300?</w:t>
      </w:r>
    </w:p>
    <w:p>
      <w:pPr>
        <w:spacing w:before="0"/>
      </w:pPr>
      <w:r>
        <w:rPr>
          <w:b w:val="0"/>
        </w:rPr>
      </w:r>
    </w:p>
    <w:p>
      <w:pPr>
        <w:spacing w:after="100" w:before="0"/>
      </w:pPr>
      <w:r>
        <w:rPr>
          <w:b w:val="0"/>
        </w:rPr>
        <w:t>A. Rs. 375</w:t>
      </w:r>
    </w:p>
    <w:p>
      <w:pPr>
        <w:spacing w:after="100" w:before="0"/>
      </w:pPr>
      <w:r>
        <w:rPr>
          <w:b w:val="0"/>
        </w:rPr>
        <w:t>B. Rs. 320</w:t>
      </w:r>
    </w:p>
    <w:p>
      <w:pPr>
        <w:spacing w:after="100" w:before="0"/>
      </w:pPr>
      <w:r>
        <w:rPr>
          <w:b w:val="0"/>
        </w:rPr>
        <w:t>C. Rs. 400</w:t>
      </w:r>
    </w:p>
    <w:p>
      <w:pPr>
        <w:spacing w:after="100" w:before="0"/>
      </w:pPr>
      <w:r>
        <w:rPr>
          <w:b w:val="0"/>
        </w:rPr>
        <w:t>D. Rs. 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of the article = 300 SP of the article = 300 × (105/100) = 315 MP of the article = 315 × (100/90) = 350</w:t>
      </w:r>
    </w:p>
    <w:p>
      <w:pPr>
        <w:spacing w:before="0"/>
      </w:pPr>
      <w:r>
        <w:rPr>
          <w:b w:val="0"/>
        </w:rPr>
      </w:r>
    </w:p>
    <w:p>
      <w:pPr>
        <w:spacing w:after="100" w:line="360" w:lineRule="auto" w:before="0"/>
      </w:pPr>
      <w:r>
        <w:rPr>
          <w:b w:val="0"/>
        </w:rPr>
        <w:t>38. A vendor marked the price of an item 25% above the cost price. If he offers a discount of 15% on the marked price, then what is his gain/loss percentage?</w:t>
      </w:r>
    </w:p>
    <w:p>
      <w:pPr>
        <w:spacing w:before="0"/>
      </w:pPr>
      <w:r>
        <w:rPr>
          <w:b w:val="0"/>
        </w:rPr>
      </w:r>
    </w:p>
    <w:p>
      <w:pPr>
        <w:spacing w:after="100" w:before="0"/>
      </w:pPr>
      <w:r>
        <w:rPr>
          <w:b w:val="0"/>
        </w:rPr>
        <w:t>A. Gain : 6.25%</w:t>
      </w:r>
    </w:p>
    <w:p>
      <w:pPr>
        <w:spacing w:after="100" w:before="0"/>
      </w:pPr>
      <w:r>
        <w:rPr>
          <w:b w:val="0"/>
        </w:rPr>
        <w:t>B. No gain no loss</w:t>
      </w:r>
    </w:p>
    <w:p>
      <w:pPr>
        <w:spacing w:after="100" w:before="0"/>
      </w:pPr>
      <w:r>
        <w:rPr>
          <w:b w:val="0"/>
        </w:rPr>
        <w:t>C. Gain : 5%</w:t>
      </w:r>
    </w:p>
    <w:p>
      <w:pPr>
        <w:spacing w:after="100" w:before="0"/>
      </w:pPr>
      <w:r>
        <w:rPr>
          <w:b w:val="0"/>
        </w:rPr>
        <w:t>D. Loss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marked price of an item = 25% above the cost price Discount offer = 15% Formula used: The marked price = the cost price × (100 + above percentage)/100 The selling price = the markup price × (100 - discount percentage)/100 Profit = The selling price - the cost price The percentage profit = (profit/cost price) × 100 Calculation: Let the cost price be Rs. x The marked price = x × (100 + 25)/100 ⇒ x × 125/100 ⇒ Rs. 1.25x The selling price = 1.25x × (100 - 15)/100 ⇒ 1.25x × 85/100 ⇒ 1.25x × 0.85 ⇒ Rs. 1.0625x We can see, the selling price is greater than the cost price So, Vendor earns, profit = 1.0625x - x ⇒ Rs. 0.625x Percentage profit = (0.625x/x) × 100 ⇒ 6.25% ∴ His percentage gain is 6.25% Alternate Method Let the cost price be 100 unit The marked price = 100 × (100 + 25)/100 ⇒ 100 × 125/100 ⇒ 125 unit The selling price = 125 × (100 - 15)/100 ⇒ 125 × 85/100 ⇒ 125 × 0.85 ⇒ 106.25 unit We can see, the selling price is greater than the cost price So, Vendor earns, profit = 106.25 - 100 ⇒ 6.25 unit Percentage profit = (6.25/100) × 100 ⇒ 6.25% ∴ His percentage gain is 6.25%</w:t>
      </w:r>
    </w:p>
    <w:p>
      <w:pPr>
        <w:spacing w:before="0"/>
      </w:pPr>
      <w:r>
        <w:rPr>
          <w:b w:val="0"/>
        </w:rPr>
      </w:r>
    </w:p>
    <w:p>
      <w:pPr>
        <w:spacing w:after="100" w:line="360" w:lineRule="auto" w:before="0"/>
      </w:pPr>
      <w:r>
        <w:rPr>
          <w:b w:val="0"/>
        </w:rPr>
        <w:t>39. The marked price of an article is 20 percent more than its cost price. What maximum discount percentage can be offered by the shopkeeper to sell his article so that there is no loss?</w:t>
      </w:r>
    </w:p>
    <w:p>
      <w:pPr>
        <w:spacing w:before="0"/>
      </w:pPr>
      <w:r>
        <w:rPr>
          <w:b w:val="0"/>
        </w:rPr>
      </w:r>
    </w:p>
    <w:p>
      <w:pPr>
        <w:spacing w:after="100" w:before="0"/>
      </w:pPr>
      <w:r>
        <w:rPr>
          <w:b w:val="0"/>
        </w:rPr>
        <w:t>A. 16.67 percent</w:t>
      </w:r>
    </w:p>
    <w:p>
      <w:pPr>
        <w:spacing w:after="100" w:before="0"/>
      </w:pPr>
      <w:r>
        <w:rPr>
          <w:b w:val="0"/>
        </w:rPr>
        <w:t>B. 12.56 percent</w:t>
      </w:r>
    </w:p>
    <w:p>
      <w:pPr>
        <w:spacing w:after="100" w:before="0"/>
      </w:pPr>
      <w:r>
        <w:rPr>
          <w:b w:val="0"/>
        </w:rPr>
        <w:t>C. 15.33 percent</w:t>
      </w:r>
    </w:p>
    <w:p>
      <w:pPr>
        <w:spacing w:after="100" w:before="0"/>
      </w:pPr>
      <w:r>
        <w:rPr>
          <w:b w:val="0"/>
        </w:rPr>
        <w:t>D. 13.33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Marked price = 100 + (20/100) × 100 = 120 Discount = Marked price - Selling price = 120 - 100 = 20 Maximum discount percentage = (Discount/Marked price) × 100 = (20/120) × 100 = 16.67%</w:t>
      </w:r>
    </w:p>
    <w:p>
      <w:pPr>
        <w:spacing w:before="0"/>
      </w:pPr>
      <w:r>
        <w:rPr>
          <w:b w:val="0"/>
        </w:rPr>
      </w:r>
    </w:p>
    <w:p>
      <w:pPr>
        <w:spacing w:after="100" w:line="360" w:lineRule="auto" w:before="0"/>
      </w:pPr>
      <w:r>
        <w:rPr>
          <w:b w:val="0"/>
        </w:rPr>
        <w:t>40. A product, whose MRP is Rs 978 , is sold for Rs 925 by a wholesale shop owner. What is the percentage of discount given by him?</w:t>
      </w:r>
    </w:p>
    <w:p>
      <w:pPr>
        <w:spacing w:before="0"/>
      </w:pPr>
      <w:r>
        <w:rPr>
          <w:b w:val="0"/>
        </w:rPr>
      </w:r>
    </w:p>
    <w:p>
      <w:pPr>
        <w:spacing w:after="100" w:before="0"/>
      </w:pPr>
      <w:r>
        <w:rPr>
          <w:b w:val="0"/>
        </w:rPr>
        <w:t>A. 9.2%</w:t>
      </w:r>
    </w:p>
    <w:p>
      <w:pPr>
        <w:spacing w:after="100" w:before="0"/>
      </w:pPr>
      <w:r>
        <w:rPr>
          <w:b w:val="0"/>
        </w:rPr>
        <w:t>B. 6.5%</w:t>
      </w:r>
    </w:p>
    <w:p>
      <w:pPr>
        <w:spacing w:after="100" w:before="0"/>
      </w:pPr>
      <w:r>
        <w:rPr>
          <w:b w:val="0"/>
        </w:rPr>
        <w:t>C. 5.4%</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Discount Percentage = (Discount ÷ MRP) × 100 Discount = 978 − 925 = 53 Discount % = (53 ÷ 978) × 100 ≈ 5.4% ∴ The correct answer is 5.4%. Alternate Method Given: MRP (Marked Price) = ₹978 SP (Selling Price) = ₹925 Formula Used: Discount = MRP − Selling Price Discount % = (Discount / MRP) × 100 Calculations: ⇒ Discount Amount = 978 − 925 = 53 ⇒ Discount % = (53 ÷ 978) × 100 ⇒ Discount % = 5300 ÷ 978 ⇒ Discount % ≈ 5.419% ∴ The correct answer is 5.4%. Additional Information Marked Price (MRP) The price printed on the product label, also known as the List Price or Tag Price. Discounts are always calculated on this value. Successive Discounts When two discounts d1% and d2% are given, the Effective Discount = (d1 + d2 − (d1 × d2)/100)%. Profit/Loss Base While Discount is calculated on Marked Price, Profit or Loss is always calculated on the Cost Price (CP).</w:t>
      </w:r>
    </w:p>
    <w:p>
      <w:pPr>
        <w:spacing w:before="0"/>
      </w:pPr>
      <w:r>
        <w:rPr>
          <w:b w:val="0"/>
        </w:rPr>
      </w:r>
    </w:p>
    <w:p>
      <w:pPr>
        <w:spacing w:after="100" w:line="360" w:lineRule="auto" w:before="0"/>
      </w:pPr>
      <w:r>
        <w:rPr>
          <w:b w:val="0"/>
        </w:rPr>
        <w:t>41. A trader gives a 40% discount on his goods. Further, he gives 20% discount on the goods. Find the single discount equivalent to these two successive discounts.</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50%</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trader gives a 40% discount on his goods. Further, he gives a 20% discount on the goods. Formula used: Single equivalent discount, D = D1 + D2 - (D1 × D2)/100 Where, D1 = first discount, D2 = second discount Calculation: D1 = 40%, D2 = 20% ⇒ D = 40 + 20 - (40 × 20)/100 ⇒ D = 60 - 8 ⇒ D = 52% ∴ The correct answer is option (4).</w:t>
      </w:r>
    </w:p>
    <w:p>
      <w:pPr>
        <w:spacing w:before="0"/>
      </w:pPr>
      <w:r>
        <w:rPr>
          <w:b w:val="0"/>
        </w:rPr>
      </w:r>
    </w:p>
    <w:p>
      <w:pPr>
        <w:spacing w:after="100" w:line="360" w:lineRule="auto" w:before="0"/>
      </w:pPr>
      <w:r>
        <w:rPr>
          <w:b w:val="0"/>
        </w:rPr>
        <w:t>42. During a new-year sale, a shopkeeper offers a discount scheme to his customers, 'Buy 5 Sweaters, Get 2 Sweaters Free'. Find the effective percentage discount given by the shopkeeper.</w:t>
      </w:r>
    </w:p>
    <w:p>
      <w:pPr>
        <w:spacing w:before="0"/>
      </w:pPr>
      <w:r>
        <w:rPr>
          <w:b w:val="0"/>
        </w:rPr>
      </w:r>
    </w:p>
    <w:p>
      <w:pPr>
        <w:spacing w:after="100" w:before="0"/>
      </w:pPr>
      <w:r>
        <w:rPr>
          <w:b w:val="0"/>
        </w:rPr>
        <w:t>A. 284/7%</w:t>
      </w:r>
    </w:p>
    <w:p>
      <w:pPr>
        <w:spacing w:after="100" w:before="0"/>
      </w:pPr>
      <w:r>
        <w:rPr>
          <w:b w:val="0"/>
        </w:rPr>
        <w:t>B. 25%</w:t>
      </w:r>
    </w:p>
    <w:p>
      <w:pPr>
        <w:spacing w:after="100" w:before="0"/>
      </w:pPr>
      <w:r>
        <w:rPr>
          <w:b w:val="0"/>
        </w:rPr>
        <w:t>C. 222/9%</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each sweater be P. Total sweaters received = 7 ⇒ Amount paid = 5P Discount = 2P ⇒ Total value = 7P Effective Percentage Discount = (2P / 7P) × 100 = (2 / 7) × 100 = 284/7%</w:t>
      </w:r>
    </w:p>
    <w:p>
      <w:pPr>
        <w:spacing w:before="0"/>
      </w:pPr>
      <w:r>
        <w:rPr>
          <w:b w:val="0"/>
        </w:rPr>
      </w:r>
    </w:p>
    <w:p>
      <w:pPr>
        <w:spacing w:after="100" w:line="360" w:lineRule="auto" w:before="0"/>
      </w:pPr>
      <w:r>
        <w:rPr>
          <w:b w:val="0"/>
        </w:rPr>
        <w:t>43. A man wanted to sell his bat at a discount of 8%. His brother who was a cricketer wanted to buy the bat, so the man sells it at a discount of 10%. In this deal, the man reduces Rs.70 in profit. What was the market value of the bat?</w:t>
      </w:r>
    </w:p>
    <w:p>
      <w:pPr>
        <w:spacing w:before="0"/>
      </w:pPr>
      <w:r>
        <w:rPr>
          <w:b w:val="0"/>
        </w:rPr>
      </w:r>
    </w:p>
    <w:p>
      <w:pPr>
        <w:spacing w:after="100" w:before="0"/>
      </w:pPr>
      <w:r>
        <w:rPr>
          <w:b w:val="0"/>
        </w:rPr>
        <w:t>A. Rs. 3,200</w:t>
      </w:r>
    </w:p>
    <w:p>
      <w:pPr>
        <w:spacing w:after="100" w:before="0"/>
      </w:pPr>
      <w:r>
        <w:rPr>
          <w:b w:val="0"/>
        </w:rPr>
        <w:t>B. Rs. 2,500</w:t>
      </w:r>
    </w:p>
    <w:p>
      <w:pPr>
        <w:spacing w:after="100" w:before="0"/>
      </w:pPr>
      <w:r>
        <w:rPr>
          <w:b w:val="0"/>
        </w:rPr>
        <w:t>C. Rs. 3,000</w:t>
      </w:r>
    </w:p>
    <w:p>
      <w:pPr>
        <w:spacing w:after="100" w:before="0"/>
      </w:pPr>
      <w:r>
        <w:rPr>
          <w:b w:val="0"/>
        </w:rPr>
        <w:t>D. Rs. 3,500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MP of the bat be Rs. x According to the question 92x/100 – 90x/100 = 70 ⇒ 2x = 7000 ⇒ x = 3500 Short Trick: Let MP of the bat be 100% 10% - 8% = 70 ⇒ 2% = 70 ⇒100% = 3500</w:t>
      </w:r>
    </w:p>
    <w:p>
      <w:pPr>
        <w:spacing w:before="0"/>
      </w:pPr>
      <w:r>
        <w:rPr>
          <w:b w:val="0"/>
        </w:rPr>
      </w:r>
    </w:p>
    <w:p>
      <w:pPr>
        <w:spacing w:after="100" w:line="360" w:lineRule="auto" w:before="0"/>
      </w:pPr>
      <w:r>
        <w:rPr>
          <w:b w:val="0"/>
        </w:rPr>
        <w:t>44. The cost price of a bat is 75% of the marked price. Calculate the gain percentage after allowing a discount of 15%.</w:t>
      </w:r>
    </w:p>
    <w:p>
      <w:pPr>
        <w:spacing w:before="0"/>
      </w:pPr>
      <w:r>
        <w:rPr>
          <w:b w:val="0"/>
        </w:rPr>
      </w:r>
    </w:p>
    <w:p>
      <w:pPr>
        <w:spacing w:after="100" w:before="0"/>
      </w:pPr>
      <w:r>
        <w:rPr>
          <w:b w:val="0"/>
        </w:rPr>
        <w:t>A. 25.6%</w:t>
      </w:r>
    </w:p>
    <w:p>
      <w:pPr>
        <w:spacing w:after="100" w:before="0"/>
      </w:pPr>
      <w:r>
        <w:rPr>
          <w:b w:val="0"/>
        </w:rPr>
        <w:t>B. 13.33%</w:t>
      </w:r>
    </w:p>
    <w:p>
      <w:pPr>
        <w:spacing w:after="100" w:before="0"/>
      </w:pPr>
      <w:r>
        <w:rPr>
          <w:b w:val="0"/>
        </w:rPr>
        <w:t>C. 18.16%</w:t>
      </w:r>
    </w:p>
    <w:p>
      <w:pPr>
        <w:spacing w:after="100" w:before="0"/>
      </w:pPr>
      <w:r>
        <w:rPr>
          <w:b w:val="0"/>
        </w:rPr>
        <w:t>D. 21.33%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MP = 100 CP = 75% of 100 = 75 Discount = 15% of 100 = 15 SP = 100 - 15 = 85 Gain % = (85 - 75) / 75 × 100 = 10 / 75 × 100 Gain % = 13.33%</w:t>
      </w:r>
    </w:p>
    <w:p>
      <w:pPr>
        <w:spacing w:before="0"/>
      </w:pPr>
      <w:r>
        <w:rPr>
          <w:b w:val="0"/>
        </w:rPr>
      </w:r>
    </w:p>
    <w:p>
      <w:pPr>
        <w:spacing w:after="100" w:line="360" w:lineRule="auto" w:before="0"/>
      </w:pPr>
      <w:r>
        <w:rPr>
          <w:b w:val="0"/>
        </w:rPr>
        <w:t>45. A shopkeeper marks his goods at a price such that after giving a discount of 20%, he gains 25%. If the cost price of the article is Rs. 560, what will be its marked price (in Rs.)?</w:t>
      </w:r>
    </w:p>
    <w:p>
      <w:pPr>
        <w:spacing w:before="0"/>
      </w:pPr>
      <w:r>
        <w:rPr>
          <w:b w:val="0"/>
        </w:rPr>
      </w:r>
    </w:p>
    <w:p>
      <w:pPr>
        <w:spacing w:after="100" w:before="0"/>
      </w:pPr>
      <w:r>
        <w:rPr>
          <w:b w:val="0"/>
        </w:rPr>
        <w:t>A. 875</w:t>
      </w:r>
    </w:p>
    <w:p>
      <w:pPr>
        <w:spacing w:after="100" w:before="0"/>
      </w:pPr>
      <w:r>
        <w:rPr>
          <w:b w:val="0"/>
        </w:rPr>
        <w:t>B. 765</w:t>
      </w:r>
    </w:p>
    <w:p>
      <w:pPr>
        <w:spacing w:after="100" w:before="0"/>
      </w:pPr>
      <w:r>
        <w:rPr>
          <w:b w:val="0"/>
        </w:rPr>
        <w:t>C. 856</w:t>
      </w:r>
    </w:p>
    <w:p>
      <w:pPr>
        <w:spacing w:after="100" w:before="0"/>
      </w:pPr>
      <w:r>
        <w:rPr>
          <w:b w:val="0"/>
        </w:rPr>
        <w:t>D. 914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Discount = 20% Gain = 25% The cost price of the article = Rs. 560 Formula used: SP = (100 + gain%)/100 × CP Discount = MP – SP Marked price = [100/(100 – Discount%) × SP] Calculation: The cost price of the article = Rs. 560 Selling price of the article = [(100 + gain%)/100 × CP] ⇒ [(100 + 25)/100 × 560] ⇒ (125/100 × 560) ⇒ 700 Now, Marked price = [100/(100 – Discount%) × SP] ⇒ [100/(100 – 20) × 700] ⇒ (100/80 × 700) ⇒ Rs. (5 × 175) ⇒ Rs. 875 ∴ The required marked price is Rs. 875 Shortcut TrickDiscount = 20% = 1/5 Ratio of M.P to S.P. = 5 : 4 ----(1) Also, Gain% = 25% = 1/4 Ratio of C.P. to S.P. = 4 : 5 ----(2) S.P. will be the same in both the case, so multiplying (1) by 5 and (2) by 4, we get Ratio of M.P : S.P : C.P = 25 : 20 :16 Now, 16 units = Rs. 560 ⇒ 1 unit = Rs. 35 ⇒ 25 units = 35 × 25 = Rs. 875</w:t>
      </w:r>
    </w:p>
    <w:p>
      <w:pPr>
        <w:spacing w:before="0"/>
      </w:pPr>
      <w:r>
        <w:rPr>
          <w:b w:val="0"/>
        </w:rPr>
      </w:r>
    </w:p>
    <w:p>
      <w:pPr>
        <w:spacing w:after="100" w:line="360" w:lineRule="auto" w:before="0"/>
      </w:pPr>
      <w:r>
        <w:rPr>
          <w:b w:val="0"/>
        </w:rPr>
        <w:t>46. A trader allows a discount of 8% on marked price. If the selling price is Rs. 667, the discount in rupees is∶</w:t>
      </w:r>
    </w:p>
    <w:p>
      <w:pPr>
        <w:spacing w:before="0"/>
      </w:pPr>
      <w:r>
        <w:rPr>
          <w:b w:val="0"/>
        </w:rPr>
      </w:r>
    </w:p>
    <w:p>
      <w:pPr>
        <w:spacing w:after="100" w:before="0"/>
      </w:pPr>
      <w:r>
        <w:rPr>
          <w:b w:val="0"/>
        </w:rPr>
        <w:t>A. Rs. 47</w:t>
      </w:r>
    </w:p>
    <w:p>
      <w:pPr>
        <w:spacing w:after="100" w:before="0"/>
      </w:pPr>
      <w:r>
        <w:rPr>
          <w:b w:val="0"/>
        </w:rPr>
        <w:t>B. Rs. 54</w:t>
      </w:r>
    </w:p>
    <w:p>
      <w:pPr>
        <w:spacing w:after="100" w:before="0"/>
      </w:pPr>
      <w:r>
        <w:rPr>
          <w:b w:val="0"/>
        </w:rPr>
        <w:t>C. Rs. 58</w:t>
      </w:r>
    </w:p>
    <w:p>
      <w:pPr>
        <w:spacing w:after="100" w:before="0"/>
      </w:pPr>
      <w:r>
        <w:rPr>
          <w:b w:val="0"/>
        </w:rPr>
        <w:t>D. Rs.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92% of the mark price = Rs. 667 ∴ Mark price = 667 × 100/92 = Rs. 725 Discount = 8% of the mark price = (8/100) × 725 = Rs. 58</w:t>
      </w:r>
    </w:p>
    <w:p>
      <w:pPr>
        <w:spacing w:before="0"/>
      </w:pPr>
      <w:r>
        <w:rPr>
          <w:b w:val="0"/>
        </w:rPr>
      </w:r>
    </w:p>
    <w:p>
      <w:pPr>
        <w:spacing w:after="100" w:line="360" w:lineRule="auto" w:before="0"/>
      </w:pPr>
      <w:r>
        <w:rPr>
          <w:b w:val="0"/>
        </w:rPr>
        <w:t>47. A megastore is offering 20% discount on all grocery items. Sakshi bought one grocery item marked at Rs. 400. What is its cost price if the store earned a profit of 25% after giving the discount?</w:t>
      </w:r>
    </w:p>
    <w:p>
      <w:pPr>
        <w:spacing w:before="0"/>
      </w:pPr>
      <w:r>
        <w:rPr>
          <w:b w:val="0"/>
        </w:rPr>
      </w:r>
    </w:p>
    <w:p>
      <w:pPr>
        <w:spacing w:after="100" w:before="0"/>
      </w:pPr>
      <w:r>
        <w:rPr>
          <w:b w:val="0"/>
        </w:rPr>
        <w:t>A. Rs. 256</w:t>
      </w:r>
    </w:p>
    <w:p>
      <w:pPr>
        <w:spacing w:after="100" w:before="0"/>
      </w:pPr>
      <w:r>
        <w:rPr>
          <w:b w:val="0"/>
        </w:rPr>
        <w:t>B. Rs. 280</w:t>
      </w:r>
    </w:p>
    <w:p>
      <w:pPr>
        <w:spacing w:after="100" w:before="0"/>
      </w:pPr>
      <w:r>
        <w:rPr>
          <w:b w:val="0"/>
        </w:rPr>
        <w:t>C. Rs. 380</w:t>
      </w:r>
    </w:p>
    <w:p>
      <w:pPr>
        <w:spacing w:after="100" w:before="0"/>
      </w:pPr>
      <w:r>
        <w:rPr>
          <w:b w:val="0"/>
        </w:rPr>
        <w:t>D. Rs.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megastore is offering 20% discount, so MP = 5 and SP =4 So, 5 unit → 400, then SP = 4 unit → 400/5 × 4 = Rs.320 Now, the store earned 25%, the CP = 4 and SP = 5 So, 5 unit → 320, then CP = 4 unit → 320/5 × 4 = Rs.256</w:t>
      </w:r>
    </w:p>
    <w:p>
      <w:pPr>
        <w:spacing w:before="0"/>
      </w:pPr>
      <w:r>
        <w:rPr>
          <w:b w:val="0"/>
        </w:rPr>
      </w:r>
    </w:p>
    <w:p>
      <w:pPr>
        <w:spacing w:after="100" w:line="360" w:lineRule="auto" w:before="0"/>
      </w:pPr>
      <w:r>
        <w:rPr>
          <w:b w:val="0"/>
        </w:rPr>
        <w:t>48. The marked price of an article is 25% more than its cost price. If a scheme discount of 40% is given, then the loss percentage is:</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CP = ₹100, MP = ₹125, Discount = 40% of MP Discount = 0.40 × 125 = ₹50, SP = MP - Discount = ₹75 Loss = CP - SP = ₹25, Loss % = (25/100) × 100 = 25%</w:t>
      </w:r>
    </w:p>
    <w:p>
      <w:pPr>
        <w:spacing w:before="0"/>
      </w:pPr>
      <w:r>
        <w:rPr>
          <w:b w:val="0"/>
        </w:rPr>
      </w:r>
    </w:p>
    <w:p>
      <w:pPr>
        <w:spacing w:after="100" w:line="360" w:lineRule="auto" w:before="0"/>
      </w:pPr>
      <w:r>
        <w:rPr>
          <w:b w:val="0"/>
        </w:rPr>
        <w:t>49. A dealer's cost price for each fan he would like to sell is ₹2,000. After allowing a discount of 20% on its marked price, he gains 20%. His marked price of the fan is :</w:t>
      </w:r>
    </w:p>
    <w:p>
      <w:pPr>
        <w:spacing w:before="0"/>
      </w:pPr>
      <w:r>
        <w:rPr>
          <w:b w:val="0"/>
        </w:rPr>
      </w:r>
    </w:p>
    <w:p>
      <w:pPr>
        <w:spacing w:after="100" w:before="0"/>
      </w:pPr>
      <w:r>
        <w:rPr>
          <w:b w:val="0"/>
        </w:rPr>
        <w:t>A. Rs. 5000</w:t>
      </w:r>
    </w:p>
    <w:p>
      <w:pPr>
        <w:spacing w:after="100" w:before="0"/>
      </w:pPr>
      <w:r>
        <w:rPr>
          <w:b w:val="0"/>
        </w:rPr>
        <w:t>B. Rs. 2,500</w:t>
      </w:r>
    </w:p>
    <w:p>
      <w:pPr>
        <w:spacing w:after="100" w:before="0"/>
      </w:pPr>
      <w:r>
        <w:rPr>
          <w:b w:val="0"/>
        </w:rPr>
        <w:t>C. Rs. 3,000</w:t>
      </w:r>
    </w:p>
    <w:p>
      <w:pPr>
        <w:spacing w:after="100" w:before="0"/>
      </w:pPr>
      <w:r>
        <w:rPr>
          <w:b w:val="0"/>
        </w:rPr>
        <w:t>D. Rs. 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M.P. be 100x Then, S.P. = 100 - 20% of 100 ⇒ 100 - (20/100) × 100 = 80x Now, S.P. = (2000)(100 + 20)/100 ⇒ 2400 ⇒ 80x = 2400 ⇒ x = 30 ⇒ M.P = 100x → 30 × 100 = 3000</w:t>
      </w:r>
    </w:p>
    <w:p>
      <w:pPr>
        <w:spacing w:before="0"/>
      </w:pPr>
      <w:r>
        <w:rPr>
          <w:b w:val="0"/>
        </w:rPr>
      </w:r>
    </w:p>
    <w:p>
      <w:pPr>
        <w:spacing w:after="100" w:line="360" w:lineRule="auto" w:before="0"/>
      </w:pPr>
      <w:r>
        <w:rPr>
          <w:b w:val="0"/>
        </w:rPr>
        <w:t>50. The marked price of a refrigerator is ₹60,000. A shopkeeper offers a flat discount of ₹12,000 on full cash payment. Further he offers an extra discount of 5% on the marked price to his regular customers. How much does a regular customer have to pay on full cash for the refrigerator?</w:t>
      </w:r>
    </w:p>
    <w:p>
      <w:pPr>
        <w:spacing w:before="0"/>
      </w:pPr>
      <w:r>
        <w:rPr>
          <w:b w:val="0"/>
        </w:rPr>
      </w:r>
    </w:p>
    <w:p>
      <w:pPr>
        <w:spacing w:after="100" w:before="0"/>
      </w:pPr>
      <w:r>
        <w:rPr>
          <w:b w:val="0"/>
        </w:rPr>
        <w:t>A. ₹45,000</w:t>
      </w:r>
    </w:p>
    <w:p>
      <w:pPr>
        <w:spacing w:after="100" w:before="0"/>
      </w:pPr>
      <w:r>
        <w:rPr>
          <w:b w:val="0"/>
        </w:rPr>
        <w:t>B. ₹48,000</w:t>
      </w:r>
    </w:p>
    <w:p>
      <w:pPr>
        <w:spacing w:after="100" w:before="0"/>
      </w:pPr>
      <w:r>
        <w:rPr>
          <w:b w:val="0"/>
        </w:rPr>
        <w:t>C. ₹44,000</w:t>
      </w:r>
    </w:p>
    <w:p>
      <w:pPr>
        <w:spacing w:after="100" w:before="0"/>
      </w:pPr>
      <w:r>
        <w:rPr>
          <w:b w:val="0"/>
        </w:rPr>
        <w:t>D. ₹47,000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payable after flat discount = Rs. 60,000 – Rs. 12,000 = Rs. 48000 Discount on Marked price for regular customer = 5 % of 60,000 = Rs 3000 Amount payable by a regular customer for the refrigerator = 48000 – 3000 = Rs 45,000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