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value must replace the question mark to satisfy the following equation: (√(3) + 4)^2 = ? + 8√(3) ?</w:t>
      </w:r>
    </w:p>
    <w:p>
      <w:pPr>
        <w:spacing w:before="0"/>
      </w:pPr>
      <w:r>
        <w:rPr>
          <w:b w:val="0"/>
        </w:rPr>
      </w:r>
    </w:p>
    <w:p>
      <w:pPr>
        <w:spacing w:after="100" w:before="0"/>
      </w:pPr>
      <w:r>
        <w:rPr>
          <w:b w:val="0"/>
        </w:rPr>
        <w:t>A. 19</w:t>
      </w:r>
    </w:p>
    <w:p>
      <w:pPr>
        <w:spacing w:after="100" w:before="0"/>
      </w:pPr>
      <w:r>
        <w:rPr>
          <w:b w:val="0"/>
        </w:rPr>
        <w:t>B. 15</w:t>
      </w:r>
    </w:p>
    <w:p>
      <w:pPr>
        <w:spacing w:after="100" w:before="0"/>
      </w:pPr>
      <w:r>
        <w:rPr>
          <w:b w:val="0"/>
        </w:rPr>
        <w:t>C. 11</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expansion of (a + b)2, the constant term is a2 + b2. Here, a = √3 and b = 4, so calculate (√3)2 + 42. 3 + 16 = 19. Since the irrational part 2ab matches 8√3, the required value is 19. ∴ The correct answer is 19. Alternate Method Given Expression: (√3 + 4)2 = ? + 8√3 Formula used: (a + b)2 = a2 + 2ab + b2 ⇒ (√3 + 4)2 = (√3)2 + 2 × (√3) × (4) + (4)2 ⇒ (√3 + 4)2 = 3 + 8√3 + 16 ⇒ (√3 + 4)2 = 19 + 8√3 ⇒ Equating LHS and RHS: 19 + 8√3 = ? + 8√3 ⇒ ? = 19 + 8√3 − 8√3 ⇒ ? = 19 ∴ The correct answer is 19. Additional Information Algebraic Identity for Sum The square of a binomial sum is expanded as (a + b)2 = a2 + 2ab + b2. Squaring Surds For any positive real number x, the square of its square root is the number itself: (√x)2 = x. Algebraic Identity for Difference Similarly, the square of a binomial difference is (a − b)2 = a2 − 2ab + b2.</w:t>
      </w:r>
    </w:p>
    <w:p>
      <w:pPr>
        <w:spacing w:before="0"/>
      </w:pPr>
      <w:r>
        <w:rPr>
          <w:b w:val="0"/>
        </w:rPr>
      </w:r>
    </w:p>
    <w:p>
      <w:pPr>
        <w:spacing w:after="100" w:line="360" w:lineRule="auto" w:before="0"/>
      </w:pPr>
      <w:r>
        <w:rPr>
          <w:b w:val="0"/>
        </w:rPr>
        <w:t>2. Solve the following arithmetic expression: (2500 - 900) × (√(400) / 10) = ?</w:t>
      </w:r>
    </w:p>
    <w:p>
      <w:pPr>
        <w:spacing w:before="0"/>
      </w:pPr>
      <w:r>
        <w:rPr>
          <w:b w:val="0"/>
        </w:rPr>
      </w:r>
    </w:p>
    <w:p>
      <w:pPr>
        <w:spacing w:after="100" w:before="0"/>
      </w:pPr>
      <w:r>
        <w:rPr>
          <w:b w:val="0"/>
        </w:rPr>
        <w:t>A. 1600</w:t>
      </w:r>
    </w:p>
    <w:p>
      <w:pPr>
        <w:spacing w:after="100" w:before="0"/>
      </w:pPr>
      <w:r>
        <w:rPr>
          <w:b w:val="0"/>
        </w:rPr>
        <w:t>B. 2400</w:t>
      </w:r>
    </w:p>
    <w:p>
      <w:pPr>
        <w:spacing w:after="100" w:before="0"/>
      </w:pPr>
      <w:r>
        <w:rPr>
          <w:b w:val="0"/>
        </w:rPr>
        <w:t>C. 3200</w:t>
      </w:r>
    </w:p>
    <w:p>
      <w:pPr>
        <w:spacing w:after="100" w:before="0"/>
      </w:pPr>
      <w:r>
        <w:rPr>
          <w:b w:val="0"/>
        </w:rPr>
        <w:t>D. 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(2500 - 900) × (√(400) / 10) = ? Formula used: Basic Arithmetic and Square Root Calculation: (2500 - 900) × (√(400) / 10) = ? ⇒ (2500 - 900) × (20 / 10) ⇒ 1600 × 2 ⇒ 3200 ∴ The correct answer is option (3).</w:t>
      </w:r>
    </w:p>
    <w:p>
      <w:pPr>
        <w:spacing w:before="0"/>
      </w:pPr>
      <w:r>
        <w:rPr>
          <w:b w:val="0"/>
        </w:rPr>
      </w:r>
    </w:p>
    <w:p>
      <w:pPr>
        <w:spacing w:after="100" w:line="360" w:lineRule="auto" w:before="0"/>
      </w:pPr>
      <w:r>
        <w:rPr>
          <w:b w:val="0"/>
        </w:rPr>
        <w:t>3. If 20% of (A + B) = 60% of (A - B), find the ratio of A to B. ?</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20% of (A + B) = 60% of (A - B) Calculation: 20% of (A + B) = 60% of (A - B) ⇒ 20100(A + B) = 60100(A - B) ⇒ 15(A + B) = 35(A - B) ⇒ (A + B) = 3(A - B) ⇒ A + B = 3A - 3B ⇒ 4B = 2A ⇒ A/B = 2/1 ∴ The correct answer is Option 2.</w:t>
      </w:r>
    </w:p>
    <w:p>
      <w:pPr>
        <w:spacing w:before="0"/>
      </w:pPr>
      <w:r>
        <w:rPr>
          <w:b w:val="0"/>
        </w:rPr>
      </w:r>
    </w:p>
    <w:p>
      <w:pPr>
        <w:spacing w:after="100" w:line="360" w:lineRule="auto" w:before="0"/>
      </w:pPr>
      <w:r>
        <w:rPr>
          <w:b w:val="0"/>
        </w:rPr>
        <w:t>4. A container holds coins of 10, 4, and 2 in the ratio of 2 : 3 : 4. If the total value of the coins is 800, calculate the number of each type of coin?</w:t>
      </w:r>
    </w:p>
    <w:p>
      <w:pPr>
        <w:spacing w:before="0"/>
      </w:pPr>
      <w:r>
        <w:rPr>
          <w:b w:val="0"/>
        </w:rPr>
      </w:r>
    </w:p>
    <w:p>
      <w:pPr>
        <w:spacing w:after="100" w:before="0"/>
      </w:pPr>
      <w:r>
        <w:rPr>
          <w:b w:val="0"/>
        </w:rPr>
        <w:t>A. 40, 60, 80</w:t>
      </w:r>
    </w:p>
    <w:p>
      <w:pPr>
        <w:spacing w:after="100" w:before="0"/>
      </w:pPr>
      <w:r>
        <w:rPr>
          <w:b w:val="0"/>
        </w:rPr>
        <w:t>B. 20, 30, 40</w:t>
      </w:r>
    </w:p>
    <w:p>
      <w:pPr>
        <w:spacing w:after="100" w:before="0"/>
      </w:pPr>
      <w:r>
        <w:rPr>
          <w:b w:val="0"/>
        </w:rPr>
        <w:t>C. 30, 45, 60</w:t>
      </w:r>
    </w:p>
    <w:p>
      <w:pPr>
        <w:spacing w:after="100" w:before="0"/>
      </w:pPr>
      <w:r>
        <w:rPr>
          <w:b w:val="0"/>
        </w:rPr>
        <w:t>D. 50, 75,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Value Ratio = (10 × 2) : (4 × 3) : (2 × 4) = 20 : 12 : 8 Total Value Units = 20 + 12 + 8 = 40 units 40 units = 800 ⇒ 1 unit = 20 Number of coins = 2 × 20, 3 × 20, 4 × 20 = 40, 60, 80 ∴ The correct answer is 40, 60, 80. Alternate Method Given: Denominations of coins = 10, 4, 2 Ratio of number of coins = 2 : 3 : 4 Total value of coins = 800 Formula Used: Total Value = (Denomination1 × Count1) + (Denomination2 × Count2) + (Denomination3 × Count3) Calculations: Let the number of coins of denominations 10, 4, and 2 be 2x, 3x, and 4x respectively. ⇒ 10(2x) + 4(3x) + 2(4x) = 800 ⇒ 20x + 12x + 8x = 800 ⇒ 40x = 800 ⇒ x = 800 ÷ 40 ⇒ x = 20 Number of coins of 10 = 2 × 20 = 40 Number of coins of 4 = 3 × 20 = 60 Number of coins of 2 = 4 × 20 = 80 ∴ The correct answer is 40, 60, 80. Additional Information Ratio of Value vs Ratio of Count Value ratio is obtained by multiplying the number of coins ratio by their respective denominations. Unitary Method in Ratios Total value divided by the sum of value ratio parts gives the value of one unit, which can then be used to find individual quantities. Conversion Rule If denominations are in different units (e.g., Rupees and Paise), convert all to the same unit before calculation.</w:t>
      </w:r>
    </w:p>
    <w:p>
      <w:pPr>
        <w:spacing w:before="0"/>
      </w:pPr>
      <w:r>
        <w:rPr>
          <w:b w:val="0"/>
        </w:rPr>
      </w:r>
    </w:p>
    <w:p>
      <w:pPr>
        <w:spacing w:after="100" w:line="360" w:lineRule="auto" w:before="0"/>
      </w:pPr>
      <w:r>
        <w:rPr>
          <w:b w:val="0"/>
        </w:rPr>
        <w:t>5. A merchant marked a device at 1600. He provided a 15 percent discount during the sale. If his final profit was 20 percent, what was the original cost price of the device? ?</w:t>
      </w:r>
    </w:p>
    <w:p>
      <w:pPr>
        <w:spacing w:before="0"/>
      </w:pPr>
      <w:r>
        <w:rPr>
          <w:b w:val="0"/>
        </w:rPr>
      </w:r>
    </w:p>
    <w:p>
      <w:pPr>
        <w:spacing w:after="100" w:before="0"/>
      </w:pPr>
      <w:r>
        <w:rPr>
          <w:b w:val="0"/>
        </w:rPr>
        <w:t>A. 1084.72</w:t>
      </w:r>
    </w:p>
    <w:p>
      <w:pPr>
        <w:spacing w:after="100" w:before="0"/>
      </w:pPr>
      <w:r>
        <w:rPr>
          <w:b w:val="0"/>
        </w:rPr>
        <w:t>B. 1072.94</w:t>
      </w:r>
    </w:p>
    <w:p>
      <w:pPr>
        <w:spacing w:after="100" w:before="0"/>
      </w:pPr>
      <w:r>
        <w:rPr>
          <w:b w:val="0"/>
        </w:rPr>
        <w:t>C. 1133.33</w:t>
      </w:r>
    </w:p>
    <w:p>
      <w:pPr>
        <w:spacing w:after="100" w:before="0"/>
      </w:pPr>
      <w:r>
        <w:rPr>
          <w:b w:val="0"/>
        </w:rPr>
        <w:t>D. 1192.68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ratio: CP : MP = (100 − Discount%) : (100 + Profit%) CP : 1600 = (100 − 15) : (100 + 20) CP : 1600 = 85 : 120 CP = 1600 × (85 ÷ 120) = 1600 × (17 ÷ 24) CP = 200 × 17 ÷ 3 = 3400 ÷ 3 = 1133.33 ∴ The correct answer is 1133.33. Alternate Method Given: Marked Price (MP) = 1600 Discount Percentage = 15% Profit Percentage = 20% Formula Used: 1. Selling Price (SP) = MP × (100 − Discount%) ÷ 100 2. Cost Price (CP) = SP × 100 ÷ (100 + Profit%) Calculations: ⇒ Selling Price (SP) = 1600 × (100 − 15) ÷ 100 ⇒ SP = 1600 × 85 ÷ 100 = 16 × 85 = 1360 ⇒ Cost Price (CP) = 1360 × 100 ÷ (100 + 20) ⇒ CP = 1360 × 100 ÷ 120 = 1360 × 5 ÷ 6 ⇒ CP = 6800 ÷ 6 = 1133.333... ∴ The correct answer is 1133.33. Additional Information CP, MP, Profit, and Discount Relation The relationship is given by: CP × (100 + P%) = MP × (100 − D%). This allows finding any one value if the other three are known. Markup Percentage The percentage by which the cost price is increased to set the marked price: Markup% = [(MP − CP) ÷ CP] × 100. Successive Discounts If two successive discounts d1% and d2% are given, the single equivalent discount is: D = d1 + d2 − (d1 × d2 ÷ 100).</w:t>
      </w:r>
    </w:p>
    <w:p>
      <w:pPr>
        <w:spacing w:before="0"/>
      </w:pPr>
      <w:r>
        <w:rPr>
          <w:b w:val="0"/>
        </w:rPr>
      </w:r>
    </w:p>
    <w:p>
      <w:pPr>
        <w:spacing w:after="100" w:line="360" w:lineRule="auto" w:before="0"/>
      </w:pPr>
      <w:r>
        <w:rPr>
          <w:b w:val="0"/>
        </w:rPr>
        <w:t>6. A gadget is sold at a 20 percent discount on its marked price, resulting in a 10 percent profit on the cost price. If the total profit earned is 600, what would the selling price be if the gadget was sold at a 30 percent discount on the marked price? ?</w:t>
      </w:r>
    </w:p>
    <w:p>
      <w:pPr>
        <w:spacing w:before="0"/>
      </w:pPr>
      <w:r>
        <w:rPr>
          <w:b w:val="0"/>
        </w:rPr>
      </w:r>
    </w:p>
    <w:p>
      <w:pPr>
        <w:spacing w:after="100" w:before="0"/>
      </w:pPr>
      <w:r>
        <w:rPr>
          <w:b w:val="0"/>
        </w:rPr>
        <w:t>A. 6000</w:t>
      </w:r>
    </w:p>
    <w:p>
      <w:pPr>
        <w:spacing w:after="100" w:before="0"/>
      </w:pPr>
      <w:r>
        <w:rPr>
          <w:b w:val="0"/>
        </w:rPr>
        <w:t>B. 5250</w:t>
      </w:r>
    </w:p>
    <w:p>
      <w:pPr>
        <w:spacing w:after="100" w:before="0"/>
      </w:pPr>
      <w:r>
        <w:rPr>
          <w:b w:val="0"/>
        </w:rPr>
        <w:t>C. 5775</w:t>
      </w:r>
    </w:p>
    <w:p>
      <w:pPr>
        <w:spacing w:after="100" w:before="0"/>
      </w:pPr>
      <w:r>
        <w:rPr>
          <w:b w:val="0"/>
        </w:rPr>
        <w:t>D. 6300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10% Profit = 600 ⇒ 100% Cost Price (CP) = 6000 First Selling Price (SP1) = 110% of 6000 = 6600 SP1 is at 20% Discount ⇒ 80% of Marked Price (MP) = 6600 ⇒ MP = 8250 New SP2 at 30% Discount = 70% of 8250 = 5775 ∴ The correct answer is 5775. Alternate Method Given: Discount1 = 20% | Profit = 10% | Profit Amount = 600 | Discount2 = 30% Formula Used: 1. Selling Price (SP) = CP + Profit 2. SP = Marked Price (MP) × (100 − Discount)% SP2 (5775) CP (6000) SP1 (6600) MP (8250) +10% Profit −20% Disc Calculations: ⇒ 10% of Cost Price = 600 ⇒ Cost Price (CP) = (600 ÷ 10) × 100 = 6000 ⇒ Selling Price (SP1) = 6000 + 600 = 6600 ⇒ Since SP1 is after a 20% discount on MP: ⇒ 0.80 × MP = 6600 ⇒ MP = 6600 ÷ 0.80 = 8250 ⇒ New Selling Price (SP2) at 30% discount: ⇒ SP2 = MP × (100 − 30)% = 8250 × 0.70 ⇒ SP2 = 5775 ∴ The correct answer is 5775. Additional Information Relationship between CP and MP The direct ratio is MP ÷ CP = (100 + Profit%) ÷ (100 − Discount%). Discount and Markup Discount is always calculated on the Marked Price, while Profit or Loss is calculated on the Cost Price. Successive Discounts Two successive discounts of x% and y% are equivalent to a single discount of (x + y − xy/100)%.</w:t>
      </w:r>
    </w:p>
    <w:p>
      <w:pPr>
        <w:spacing w:before="0"/>
      </w:pPr>
      <w:r>
        <w:rPr>
          <w:b w:val="0"/>
        </w:rPr>
      </w:r>
    </w:p>
    <w:p>
      <w:pPr>
        <w:spacing w:after="100" w:line="360" w:lineRule="auto" w:before="0"/>
      </w:pPr>
      <w:r>
        <w:rPr>
          <w:b w:val="0"/>
        </w:rPr>
        <w:t>7. If the cubic equation a^3 - 8a^2 + 10a - 4 = 0 has the roots x, y, and z, determine the value of the sum x + y + z. ?</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cubic equation Aa3 + Ba2 + Ca + D = 0, the sum of roots is −B/A. Comparing a3 − 8a2 + 10a − 4 = 0, we get A = 1 and B = −8. Sum of roots (x + y + z) = −(−8) / 1 = 8. ∴ The correct answer is 8. Alternate Method Given: Cubic equation: a3 − 8a2 + 10a − 4 = 0 Roots: x, y, and z Formula Used: According to Vieta's relations for a cubic equation of the form Aa3 + Ba2 + Ca + D = 0: Sum of the roots (x + y + z) = −B / A Calculations: ⇒ Identify coefficients from the given equation: ⇒ A (coefficient of a3) = 1 ⇒ B (coefficient of a2) = −8 ⇒ C (coefficient of a) = 10 ⇒ D (constant term) = −4 ⇒ Sum of roots (x + y + z) = −(−8) / 1 ⇒ x + y + z = 8 / 1 ⇒ x + y + z = 8 ∴ The correct answer is 8. Additional Information Sum of Roots Taken Two at a Time For the equation Aa3 + Ba2 + Ca + D = 0, the sum of products xy + yz + zx = C / A. Product of Roots For a cubic equation, the product of all roots xyz = −D / A. Formation of Cubic Equation If roots are known, the equation is: a3 − (Sum)a2 + (Sum of product in pairs)a − (Product) = 0.</w:t>
      </w:r>
    </w:p>
    <w:p>
      <w:pPr>
        <w:spacing w:before="0"/>
      </w:pPr>
      <w:r>
        <w:rPr>
          <w:b w:val="0"/>
        </w:rPr>
      </w:r>
    </w:p>
    <w:p>
      <w:pPr>
        <w:spacing w:after="100" w:line="360" w:lineRule="auto" w:before="0"/>
      </w:pPr>
      <w:r>
        <w:rPr>
          <w:b w:val="0"/>
        </w:rPr>
        <w:t>8. A borrower takes 12000 from a lender on 10 January 2024 at a simple interest rate of 10 percent per annum. The borrower repays the full amount on 10 July 2024. How much total money must be returned? ?</w:t>
      </w:r>
    </w:p>
    <w:p>
      <w:pPr>
        <w:spacing w:before="0"/>
      </w:pPr>
      <w:r>
        <w:rPr>
          <w:b w:val="0"/>
        </w:rPr>
      </w:r>
    </w:p>
    <w:p>
      <w:pPr>
        <w:spacing w:after="100" w:before="0"/>
      </w:pPr>
      <w:r>
        <w:rPr>
          <w:b w:val="0"/>
        </w:rPr>
        <w:t>A. 12600</w:t>
      </w:r>
    </w:p>
    <w:p>
      <w:pPr>
        <w:spacing w:after="100" w:before="0"/>
      </w:pPr>
      <w:r>
        <w:rPr>
          <w:b w:val="0"/>
        </w:rPr>
        <w:t>B. 13000</w:t>
      </w:r>
    </w:p>
    <w:p>
      <w:pPr>
        <w:spacing w:after="100" w:before="0"/>
      </w:pPr>
      <w:r>
        <w:rPr>
          <w:b w:val="0"/>
        </w:rPr>
        <w:t>C. 10800</w:t>
      </w:r>
    </w:p>
    <w:p>
      <w:pPr>
        <w:spacing w:after="100" w:before="0"/>
      </w:pPr>
      <w:r>
        <w:rPr>
          <w:b w:val="0"/>
        </w:rPr>
        <w:t>D. 11600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time duration from 10 January 2024 to 10 July 2024 is exactly 6 months. Time (T) in years = 6 ÷ 12 = 0.5 years. Simple Interest (SI) = 10% of ₹12000 for 0.5 years = ₹1200 × 0.5 = ₹600. Total money to be returned = Principal + SI = 12000 + 600 = ₹12600. ∴ The correct answer is ₹12600. Alternate Method Given: Principal (P) = ₹12000 Rate of Interest (R) = 10% per annum Start Date = 10 January 2024 End Date = 10 July 2024 Formula Used: Simple Interest (SI) = (P × R × T) ÷ 100 Total Amount (A) = P + SI 10 Jan 2024 P = ₹12000 10 July 2024 A = ₹12600 Time = 6 Months (0.5 yr) Interest Rate = 10% p.a. Calculations: ⇒ Total months = 6 months (Jan to July) ⇒ Time (T) = 6 ÷ 12 = 0.5 years ⇒ SI = (12000 × 10 × 0.5) ÷ 100 ⇒ SI = 1200 × 0.5 = 600 ⇒ Total Amount = 12000 + 600 ⇒ Total Amount = 12600 ∴ The correct answer is ₹12600. Additional Information Simple Interest Formula SI = (P × R × T) ÷ 100, where P is Principal, R is Rate, and T is Time in years. Leap Year Consideration 2024 is a leap year (366 days). If calculating interest on a daily basis, divide the total days by 366 instead of 365. Time Conversion Always convert time into years when the rate is given per annum. T (in years) = Days ÷ 365 (or 366) or Months ÷ 12. Amount Calculation Total Amount (A) = Principal × (1 + (R × T) ÷ 100). It represents the sum of the original loan and the interest earned.</w:t>
      </w:r>
    </w:p>
    <w:p>
      <w:pPr>
        <w:spacing w:before="0"/>
      </w:pPr>
      <w:r>
        <w:rPr>
          <w:b w:val="0"/>
        </w:rPr>
      </w:r>
    </w:p>
    <w:p>
      <w:pPr>
        <w:spacing w:after="100" w:line="360" w:lineRule="auto" w:before="0"/>
      </w:pPr>
      <w:r>
        <w:rPr>
          <w:b w:val="0"/>
        </w:rPr>
        <w:t>9. An investor placed a total sum of 4400 into three different schemes offering simple interest at 4 percent, 5 percent, and 10 percent per annum. After one year, the interest earned from each scheme was identical. What was the specific amount invested in the 5 percent scheme? ?</w:t>
      </w:r>
    </w:p>
    <w:p>
      <w:pPr>
        <w:spacing w:before="0"/>
      </w:pPr>
      <w:r>
        <w:rPr>
          <w:b w:val="0"/>
        </w:rPr>
      </w:r>
    </w:p>
    <w:p>
      <w:pPr>
        <w:spacing w:after="100" w:before="0"/>
      </w:pPr>
      <w:r>
        <w:rPr>
          <w:b w:val="0"/>
        </w:rPr>
        <w:t>A. 2000</w:t>
      </w:r>
    </w:p>
    <w:p>
      <w:pPr>
        <w:spacing w:after="100" w:before="0"/>
      </w:pPr>
      <w:r>
        <w:rPr>
          <w:b w:val="0"/>
        </w:rPr>
        <w:t>B. 1600</w:t>
      </w:r>
    </w:p>
    <w:p>
      <w:pPr>
        <w:spacing w:after="100" w:before="0"/>
      </w:pPr>
      <w:r>
        <w:rPr>
          <w:b w:val="0"/>
        </w:rPr>
        <w:t>C. 1200</w:t>
      </w:r>
    </w:p>
    <w:p>
      <w:pPr>
        <w:spacing w:after="100" w:before="0"/>
      </w:pPr>
      <w:r>
        <w:rPr>
          <w:b w:val="0"/>
        </w:rPr>
        <w:t>D.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Interest (I) is equal for different schemes, the Ratio of Investments is 1/R1 : 1/R2 : 1/R3. Ratio = 1/4 : 1/5 : 1/10 ⇒ Multiply by LCM(4, 5, 10) = 20 ⇒ 5 : 4 : 2. Total units = 5 + 4 + 2 = 11 units. 11 units = ₹4400 ⇒ 1 unit = ₹400. Amount in 5 percent scheme = 4 units = 4 × 400 = ₹1600. ∴ The correct answer is ₹1600. Alternate Method Given: Total sum = ₹4400, Time (T) = 1 year, Rates R1=4%, R2=5%, R3=10%. Formula Used: Simple Interest (SI) = (Principal × Rate × Time) / 100. Let the amounts invested be P1, P2, and P3 respectively. ⇒ (P1 × 4 × 1) / 100 = (P2 × 5 × 1) / 100 = (P3 × 10 × 1) / 100 ⇒ 4P1 = 5P2 = 10P3 ⇒ To find the ratio P1 : P2 : P3, divide by LCM(4, 5, 10) = 20. ⇒ P1/5 = P2/4 = P3/2 ⇒ Investment ratio = 5 : 4 : 2 ⇒ Total investment = 5x + 4x + 2x = 11x ⇒ 11x = 4400 ⇒ x = 400 ⇒ Specific amount in 5% scheme = 4x = 4 × 400 = 1600 ∴ The correct answer is ₹1600. Additional Information Equal Amount Case If the Amount (Principal + Interest) is equal instead of Interest, the ratio of investments becomes 1/(100 + R1T1) : 1/(100 + R2T2) : 1/(100 + R3T3). Simple Interest vs Compound Interest Simple interest is calculated only on the Principal, while Compound Interest is calculated on the Principal plus the accumulated Interest of previous periods. Net Rate of Interest If a sum is divided into parts with different rates, the Overall Rate = (R1P1 + R2P2 + R3P3) / (P1 + P2 + P3).</w:t>
      </w:r>
    </w:p>
    <w:p>
      <w:pPr>
        <w:spacing w:before="0"/>
      </w:pPr>
      <w:r>
        <w:rPr>
          <w:b w:val="0"/>
        </w:rPr>
      </w:r>
    </w:p>
    <w:p>
      <w:pPr>
        <w:spacing w:after="100" w:line="360" w:lineRule="auto" w:before="0"/>
      </w:pPr>
      <w:r>
        <w:rPr>
          <w:b w:val="0"/>
        </w:rPr>
        <w:t>10. An observer on top of a 240 m high cliff sees two boats on opposite sides of the cliff. The angles of depression for the boats are 30° and 45°. What is the total distance between the two boats?</w:t>
      </w:r>
    </w:p>
    <w:p>
      <w:pPr>
        <w:spacing w:before="0"/>
      </w:pPr>
      <w:r>
        <w:rPr>
          <w:b w:val="0"/>
        </w:rPr>
      </w:r>
    </w:p>
    <w:p>
      <w:pPr>
        <w:spacing w:after="100" w:before="0"/>
      </w:pPr>
      <w:r>
        <w:rPr>
          <w:b w:val="0"/>
        </w:rPr>
        <w:t>A. 655.68 m</w:t>
      </w:r>
    </w:p>
    <w:p>
      <w:pPr>
        <w:spacing w:after="100" w:before="0"/>
      </w:pPr>
      <w:r>
        <w:rPr>
          <w:b w:val="0"/>
        </w:rPr>
        <w:t>B. 625.32 m</w:t>
      </w:r>
    </w:p>
    <w:p>
      <w:pPr>
        <w:spacing w:after="100" w:before="0"/>
      </w:pPr>
      <w:r>
        <w:rPr>
          <w:b w:val="0"/>
        </w:rPr>
        <w:t>C. 580.45 m</w:t>
      </w:r>
    </w:p>
    <w:p>
      <w:pPr>
        <w:spacing w:after="100" w:before="0"/>
      </w:pPr>
      <w:r>
        <w:rPr>
          <w:b w:val="0"/>
        </w:rPr>
        <w:t>D. 712.10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Distance between boats on opposite sides = Height × (cot θ1 + cot θ2) Distance = 240 × (cot 30° + cot 45°) Distance = 240 × (√3 + 1) = 240 × (1.732 + 1) Distance = 240 × 2.732 = 655.68 m ∴ The correct answer is 655.68 m. Alternate Method Given: Height of the cliff (H) = 240 m, Angles of depression = 30° and 45°. The angle of depression is equal to the angle of elevation due to alternate interior angles. In right-angled triangle for Boat A (30°): ⇒ tan 30° = Height ÷ DistanceA ⇒ 1 ÷ √3 = 240 ÷ DistanceA ⇒ DistanceA = 240 × √3 = 240 × 1.732 = 415.68 m In right-angled triangle for Boat B (45°): ⇒ tan 45° = Height ÷ DistanceB ⇒ 1 = 240 ÷ DistanceB ⇒ DistanceB = 240 m Total distance between the two boats: ⇒ Distance = DistanceA + DistanceB ⇒ Distance = 415.68 + 240 = 655.68 m ∴ The correct answer is 655.68 m. Additional Information Angle of Depression and Elevation The angle of depression from an observer to an object is numerically equal to the angle of elevation from the object to the observer. Trigonometric Ratios for Distance Distance = Height × cot(θ). If boats are on the same side, distance = Height × |cot θ1 − cot θ2|. Standard Values √3 ≈ 1.732 and √2 ≈ 1.414. These are frequently used in height and distance problems.</w:t>
      </w:r>
    </w:p>
    <w:p>
      <w:pPr>
        <w:spacing w:before="0"/>
      </w:pPr>
      <w:r>
        <w:rPr>
          <w:b w:val="0"/>
        </w:rPr>
      </w:r>
    </w:p>
    <w:p>
      <w:pPr>
        <w:spacing w:after="100" w:line="360" w:lineRule="auto" w:before="0"/>
      </w:pPr>
      <w:r>
        <w:rPr>
          <w:b w:val="0"/>
        </w:rPr>
        <w:t>11. A vertical pillar TF has its base F on a flat surface. From point A, 50 meters from F, the angle of elevation of the top T is x°. From another point B, 150 meters from F in the same direction, the angle of elevation is y°. If the pillar is 50√3 meters tall, find the sum of x + y. ?</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tan x = Perpendicular ÷ Base = 50√3 ÷ 50 = √3 ⇒ x = 60° tan y = Perpendicular ÷ Base = 50√3 ÷ 150 = 1/√3 ⇒ y = 30° Sum of angles = x + y = 60° + 30° = 90° ∴ The correct answer is 90°. Alternate Method Given: Height of the vertical pillar (TF) = 50√3 m Distance of point A from base F (AF) = 50 m Distance of point B from base F (BF) = 150 m Formula Used: In a right-angled triangle, tan θ = Perpendicular ÷ Base Calculations: In ΔTFA: ⇒ tan x = TF ÷ AF ⇒ tan x = 50√3 ÷ 50 ⇒ tan x = √3 ⇒ x = tan−1(√3) = 60° In ΔTFB: ⇒ tan y = TF ÷ BF ⇒ tan y = 50√3 ÷ 150 ⇒ tan y = √3 ÷ 3 ⇒ tan y = 1 ÷ √3 ⇒ y = tan−1(1/√3) = 30° Now, calculate the sum: ⇒ x + y = 60° + 30° = 90° ∴ The correct answer is 90°. Additional Information Angle of Elevation The angle formed by the line of sight with the horizontal when looking up at an object. It is measured from the horizontal ground upwards. Trigonometric Ratios Table Standard values for tan include: tan 30° = 1/√3, tan 45° = 1, and tan 60° = √3. Complementary Angles Two angles are complementary if their sum is exactly 90°. In this problem, x and y are complementary.</w:t>
      </w:r>
    </w:p>
    <w:p>
      <w:pPr>
        <w:spacing w:before="0"/>
      </w:pPr>
      <w:r>
        <w:rPr>
          <w:b w:val="0"/>
        </w:rPr>
      </w:r>
    </w:p>
    <w:p>
      <w:pPr>
        <w:spacing w:after="100" w:line="360" w:lineRule="auto" w:before="0"/>
      </w:pPr>
      <w:r>
        <w:rPr>
          <w:b w:val="0"/>
        </w:rPr>
        <w:t>12. Three solid metal spheres with radii of 6 cm, 8 cm, and 10 cm are melted together to form one large solid sphere. What is the radius of this newly formed sphere? ?</w:t>
      </w:r>
    </w:p>
    <w:p>
      <w:pPr>
        <w:spacing w:before="0"/>
      </w:pPr>
      <w:r>
        <w:rPr>
          <w:b w:val="0"/>
        </w:rPr>
      </w:r>
    </w:p>
    <w:p>
      <w:pPr>
        <w:spacing w:after="100" w:before="0"/>
      </w:pPr>
      <w:r>
        <w:rPr>
          <w:b w:val="0"/>
        </w:rPr>
        <w:t>A. 12 cm</w:t>
      </w:r>
    </w:p>
    <w:p>
      <w:pPr>
        <w:spacing w:after="100" w:before="0"/>
      </w:pPr>
      <w:r>
        <w:rPr>
          <w:b w:val="0"/>
        </w:rPr>
        <w:t>B. 14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multiple solid spheres are melted to form a single large sphere, the sum of the cubes of their radii equals the cube of the new radius. R3 = r13 + r23 + r33 R3 = 63 + 83 + 103 = 216 + 512 + 1000 R3 = 1728 ⇒ R = 12 cm (since 12 × 12 × 12 = 1728). ∴ The correct answer is 12 cm. Alternate Method Given: Radii of the three metal spheres (r1, r2, r3) = 6 cm, 8 cm, and 10 cm. Formula Used: Volume of a sphere = (4/3) × π × r3 Calculations: ⇒ Volume of the newly formed sphere = Sum of the volumes of the three small spheres ⇒ (4/3) × π × R3 = (4/3) × π × r13 + (4/3) × π × r23 + (4/3) × π × r33 ⇒ (4/3) × π × R3 = (4/3) × π × (63 + 83 + 103) ⇒ R3 = 216 + 512 + 1000 ⇒ R3 = 1728 ⇒ R = 3√1728 ⇒ R = 12 cm ∴ The correct answer is 12 cm. Additional Information Surface Area of Sphere The total surface area of a solid sphere is given by the formula 4 × π × r2. Volume and Area of Hemisphere Volume = (2/3) × π × r3; Curved Surface Area = 2 × π × r2; Total Surface Area = 3 × π × r2. Conservation of Volume When a solid is melted and recast into another shape, the total volume remains constant, provided there is no wastage.</w:t>
      </w:r>
    </w:p>
    <w:p>
      <w:pPr>
        <w:spacing w:before="0"/>
      </w:pPr>
      <w:r>
        <w:rPr>
          <w:b w:val="0"/>
        </w:rPr>
      </w:r>
    </w:p>
    <w:p>
      <w:pPr>
        <w:spacing w:after="100" w:line="360" w:lineRule="auto" w:before="0"/>
      </w:pPr>
      <w:r>
        <w:rPr>
          <w:b w:val="0"/>
        </w:rPr>
        <w:t>13. A right circular cone with a height of 60 cm is cut parallel to its base to create a frustum. The cut is made 20 cm from the vertex. What is the ratio of the volume of the resulting frustum to the volume of the entire original cone?</w:t>
      </w:r>
    </w:p>
    <w:p>
      <w:pPr>
        <w:spacing w:before="0"/>
      </w:pPr>
      <w:r>
        <w:rPr>
          <w:b w:val="0"/>
        </w:rPr>
      </w:r>
    </w:p>
    <w:p>
      <w:pPr>
        <w:spacing w:after="100" w:before="0"/>
      </w:pPr>
      <w:r>
        <w:rPr>
          <w:b w:val="0"/>
        </w:rPr>
        <w:t>A. 26 : 27</w:t>
      </w:r>
    </w:p>
    <w:p>
      <w:pPr>
        <w:spacing w:after="100" w:before="0"/>
      </w:pPr>
      <w:r>
        <w:rPr>
          <w:b w:val="0"/>
        </w:rPr>
        <w:t>B. 11 : 18</w:t>
      </w:r>
    </w:p>
    <w:p>
      <w:pPr>
        <w:spacing w:after="100" w:before="0"/>
      </w:pPr>
      <w:r>
        <w:rPr>
          <w:b w:val="0"/>
        </w:rPr>
        <w:t>C. 16 : 19</w:t>
      </w:r>
    </w:p>
    <w:p>
      <w:pPr>
        <w:spacing w:after="100" w:before="0"/>
      </w:pPr>
      <w:r>
        <w:rPr>
          <w:b w:val="0"/>
        </w:rPr>
        <w:t>D. 14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heights (k) = h / H = 20 / 60 = 1 / 3 Ratio of Volumes of small cone to large cone = k3 = (1 / 3)3 = 1 / 27 Let Total Volume = 27 units → Small Cone Volume = 1 unit Volume of Frustum = 27 − 1 = 26 units Required Ratio = Volume of Frustum : Volume of Original Cone = 26 : 27 ∴ The correct answer is 26 : 27. Alternate Method Given: Height of original cone (H) = 60 cm, Distance of cut from vertex (h) = 20 cm. Let R be the radius of the original cone and r be the radius of the smaller cone. Since the triangles formed by the heights and radii are similar: ⇒ r / R = h / H = 20 / 60 = 1 / 3 ⇒ Volume of Original Cone (V1) = (1/3) × π × R2 × H ⇒ Volume of Small Cone (V2) = (1/3) × π × r2 × h ⇒ Ratio V2 / V1 = (r/R)2 × (h/H) = (1/3)2 × (1/3) = 1 / 27 ⇒ Volume of Frustum (Vf) = V1 − V2 ⇒ Vf / V1 = (V1 − V2) / V1 = 1 − (V2 / V1) ⇒ Ratio = 1 − 1/27 = 26 / 27 ∴ The correct answer is 26 : 27. Additional Information Volume of similar solids If the ratio of linear dimensions (height, radius, slant height) of two similar solids is k, then the ratio of their volumes is k3. Volume of a Frustum The volume of a frustum of a cone with height h' and radii R and r is V = (1/3) × π × h' × (R2 + r2 + Rr). Surface Area of similar solids The ratio of the curved surface areas or total surface areas of two similar cones is the square of the ratio of their linear dimensions (k2).</w:t>
      </w:r>
    </w:p>
    <w:p>
      <w:pPr>
        <w:spacing w:before="0"/>
      </w:pPr>
      <w:r>
        <w:rPr>
          <w:b w:val="0"/>
        </w:rPr>
      </w:r>
    </w:p>
    <w:p>
      <w:pPr>
        <w:spacing w:after="100" w:line="360" w:lineRule="auto" w:before="0"/>
      </w:pPr>
      <w:r>
        <w:rPr>
          <w:b w:val="0"/>
        </w:rPr>
        <w:t>14. The side length of a regular octagon is exactly half the side length of a square. If the perimeter of the square is 40 cm, what is the perimeter of the octagon?</w:t>
      </w:r>
    </w:p>
    <w:p>
      <w:pPr>
        <w:spacing w:before="0"/>
      </w:pPr>
      <w:r>
        <w:rPr>
          <w:b w:val="0"/>
        </w:rPr>
      </w:r>
    </w:p>
    <w:p>
      <w:pPr>
        <w:spacing w:after="100" w:before="0"/>
      </w:pPr>
      <w:r>
        <w:rPr>
          <w:b w:val="0"/>
        </w:rPr>
        <w:t>A. 20 cm</w:t>
      </w:r>
    </w:p>
    <w:p>
      <w:pPr>
        <w:spacing w:after="100" w:before="0"/>
      </w:pPr>
      <w:r>
        <w:rPr>
          <w:b w:val="0"/>
        </w:rPr>
        <w:t>B. 30 cm</w:t>
      </w:r>
    </w:p>
    <w:p>
      <w:pPr>
        <w:spacing w:after="100" w:before="0"/>
      </w:pPr>
      <w:r>
        <w:rPr>
          <w:b w:val="0"/>
        </w:rPr>
        <w:t>C. 40 cm</w:t>
      </w:r>
    </w:p>
    <w:p>
      <w:pPr>
        <w:spacing w:after="100" w:before="0"/>
      </w:pPr>
      <w:r>
        <w:rPr>
          <w:b w:val="0"/>
        </w:rPr>
        <w:t>D. 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number of sides (Octagon : Square) = 8 : 4 = 2 : 1 Ratio of side lengths (Octagon : Square) = 1 : 2 (given) Ratio of perimeters = (Ratio of sides) × (Ratio of side lengths) ⇒ Perimeter Ratio = 2/1 × 1/2 = 1/1 ⇒ Perimeter of Octagon = Perimeter of Square = 40 cm. ∴ The correct answer is 40 cm. Alternate Method Given: Perimeter of the square = 40 cm Side length of regular octagon = 1/2 × Side length of square Formula Used: Perimeter of square = 4 × side Perimeter of regular octagon = 8 × side Calculations: ⇒ Side of the square (ss) = 40 ÷ 4 = 10 cm ⇒ Side of the regular octagon (so) = 10 ÷ 2 = 5 cm ⇒ Perimeter of the octagon = 8 × so ⇒ Perimeter of the octagon = 8 × 5 ⇒ Perimeter of the octagon = 40 cm ∴ The correct answer is 40 cm. Additional Information Regular Polygon Perimeter The perimeter of any regular polygon is calculated by multiplying the number of sides (n) by the length of one side (s): P = n × s. Interior Angle of an Octagon For a regular octagon, the number of sides is 8. The sum of interior angles is (8 − 2) × 180 = 1080°. Each interior angle is 1080° ÷ 8 = 135°. Area of a Regular Octagon The area of a regular octagon with side length (s) is given by the formula: Area = 2 × (1 + √2) × s2.</w:t>
      </w:r>
    </w:p>
    <w:p>
      <w:pPr>
        <w:spacing w:before="0"/>
      </w:pPr>
      <w:r>
        <w:rPr>
          <w:b w:val="0"/>
        </w:rPr>
      </w:r>
    </w:p>
    <w:p>
      <w:pPr>
        <w:spacing w:after="100" w:line="360" w:lineRule="auto" w:before="0"/>
      </w:pPr>
      <w:r>
        <w:rPr>
          <w:b w:val="0"/>
        </w:rPr>
        <w:t>15. A column is shaped like a regular hexagonal prism with a base side of 20 cm. The column is composed of 4 sections whose heights follow an arithmetic progression: 10 cm, 14 cm, 18 cm, and 22 cm. What is the total volume of this hexagonal column?</w:t>
      </w:r>
    </w:p>
    <w:p>
      <w:pPr>
        <w:spacing w:before="0"/>
      </w:pPr>
      <w:r>
        <w:rPr>
          <w:b w:val="0"/>
        </w:rPr>
      </w:r>
    </w:p>
    <w:p>
      <w:pPr>
        <w:spacing w:after="100" w:before="0"/>
      </w:pPr>
      <w:r>
        <w:rPr>
          <w:b w:val="0"/>
        </w:rPr>
        <w:t>A. 36000√3</w:t>
      </w:r>
    </w:p>
    <w:p>
      <w:pPr>
        <w:spacing w:after="100" w:before="0"/>
      </w:pPr>
      <w:r>
        <w:rPr>
          <w:b w:val="0"/>
        </w:rPr>
        <w:t>B. 38400√3</w:t>
      </w:r>
    </w:p>
    <w:p>
      <w:pPr>
        <w:spacing w:after="100" w:before="0"/>
      </w:pPr>
      <w:r>
        <w:rPr>
          <w:b w:val="0"/>
        </w:rPr>
        <w:t>C. 40800√3</w:t>
      </w:r>
    </w:p>
    <w:p>
      <w:pPr>
        <w:spacing w:after="100" w:before="0"/>
      </w:pPr>
      <w:r>
        <w:rPr>
          <w:b w:val="0"/>
        </w:rPr>
        <w:t>D. 43200√3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height of the hexagonal column (Sum of AP) = 10 + 14 + 18 + 22 = 64 cm. Base Area of regular hexagon = (3 × √3 ÷ 2) × side2 = 1.5 × √3 × 202 = 600√3 cm2. Total Volume = Base Area × Total Height = 600√3 × 64. Total Volume = 38400√3 cm3. ∴ The correct answer is 38400 √3 cm3. Alternate Method Given: Shape: Regular Hexagonal Prism Base side (a) = 20 cm Heights of 4 sections (h1, h2, h3, h4) = 10 cm, 14 cm, 18 cm, 22 cm Formula Used: 1. Area of regular hexagon = (3√3 ÷ 2) × a2 2. Volume of prism = Base Area × Height Calculations: ⇒ Total Height (H) = h1 + h2 + h3 + h4 ⇒ H = 10 + 14 + 18 + 22 = 64 cm ⇒ Base Area = (3 × √3 × 20 × 20) ÷ 2 ⇒ Base Area = 3 × √3 × 200 = 600√3 cm2 ⇒ Total Volume = Base Area × H ⇒ Total Volume = 600√3 × 64 = 38400√3 cm3 ∴ The correct answer is 38400 √3 cm3. Additional Information Volume of a Regular Prism For any prism, the volume is defined as the product of its base area and its vertical height (V = A × h). Regular Hexagon Geometry A regular hexagon can be divided into six equilateral triangles. Thus, its area is 6 × (√3 ÷ 4) × side2 = (3√3 ÷ 2) × side2. Arithmetic Progression (AP) Sum The sum of terms in an AP is given by Sn = n ÷ 2 × (a + l), where 'a' is the first term and 'l' is the last term.</w:t>
      </w:r>
    </w:p>
    <w:p>
      <w:pPr>
        <w:spacing w:before="0"/>
      </w:pPr>
      <w:r>
        <w:rPr>
          <w:b w:val="0"/>
        </w:rPr>
      </w:r>
    </w:p>
    <w:p>
      <w:pPr>
        <w:spacing w:after="100" w:line="360" w:lineRule="auto" w:before="0"/>
      </w:pPr>
      <w:r>
        <w:rPr>
          <w:b w:val="0"/>
        </w:rPr>
        <w:t>16. Find the coordinates of the midpoint for the line segment connecting the points (6, 8) and (14, 16). ?</w:t>
      </w:r>
    </w:p>
    <w:p>
      <w:pPr>
        <w:spacing w:before="0"/>
      </w:pPr>
      <w:r>
        <w:rPr>
          <w:b w:val="0"/>
        </w:rPr>
      </w:r>
    </w:p>
    <w:p>
      <w:pPr>
        <w:spacing w:after="100" w:before="0"/>
      </w:pPr>
      <w:r>
        <w:rPr>
          <w:b w:val="0"/>
        </w:rPr>
        <w:t>A. (6, 8)</w:t>
      </w:r>
    </w:p>
    <w:p>
      <w:pPr>
        <w:spacing w:after="100" w:before="0"/>
      </w:pPr>
      <w:r>
        <w:rPr>
          <w:b w:val="0"/>
        </w:rPr>
        <w:t>B. (10, 12)</w:t>
      </w:r>
    </w:p>
    <w:p>
      <w:pPr>
        <w:spacing w:after="100" w:before="0"/>
      </w:pPr>
      <w:r>
        <w:rPr>
          <w:b w:val="0"/>
        </w:rPr>
        <w:t>C. (8, 10)</w:t>
      </w:r>
    </w:p>
    <w:p>
      <w:pPr>
        <w:spacing w:after="100" w:before="0"/>
      </w:pPr>
      <w:r>
        <w:rPr>
          <w:b w:val="0"/>
        </w:rPr>
        <w:t>D. (12,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Midpoint, simply calculate the average of the x-coordinates and the y-coordinates separately. x-coordinate ⇒ (6 + 14) ÷ 2 = 10 y-coordinate ⇒ (8 + 16) ÷ 2 = 12 The coordinates of the Midpoint are (10, 12). ∴ The correct answer is (10, 12). Alternate Method Given: Point 1 (x1, y1) = (6, 8) Point 2 (x2, y2) = (14, 16) Formula Used: Midpoint M(x, y) = ((x1 + x2) ÷ 2, (y1 + y2) ÷ 2) (6, 8) (14, 16) M (10, 12) Line Segment Calculations: ⇒ x-coordinate = (x1 + x2) ÷ 2 ⇒ x = (6 + 14) ÷ 2 = 20 ÷ 2 = 10 ⇒ y-coordinate = (y1 + y2) ÷ 2 ⇒ y = (8 + 16) ÷ 2 = 24 ÷ 2 = 12 ⇒ Midpoint = (10, 12) ∴ The correct answer is (10, 12). Additional Information Distance Formula The distance between two points (x1, y1) and (x2, y2) is given by D = √((x2 − x1)2 + (y2 − y1)2). Section Formula (Internal Division) If a point P divides the segment joining (x1, y1) and (x2, y2) in ratio m:n, then P = ((mx2 + nx1)/(m+n), (my2 + ny1)/(m+n)). Midpoint is a special case where m:n = 1:1. Centroid of a Triangle For a triangle with vertices (x1, y1), (x2, y2), and (x3, y3), the centroid is G = ((x1 + x2 + x3) ÷ 3, (y1 + y2 + y3) ÷ 3).</w:t>
      </w:r>
    </w:p>
    <w:p>
      <w:pPr>
        <w:spacing w:before="0"/>
      </w:pPr>
      <w:r>
        <w:rPr>
          <w:b w:val="0"/>
        </w:rPr>
      </w:r>
    </w:p>
    <w:p>
      <w:pPr>
        <w:spacing w:after="100" w:line="360" w:lineRule="auto" w:before="0"/>
      </w:pPr>
      <w:r>
        <w:rPr>
          <w:b w:val="0"/>
        </w:rPr>
        <w:t>17. Determine the total number of diagonals present in a regular octagon. ?</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sides in a regular octagon (n) = 8 Formula for the number of diagonals = n(n − 3) ÷ 2 ⇒ Number of diagonals = 8 × (8 − 3) ÷ 2 ⇒ Number of diagonals = 8 × 5 ÷ 2 = 40 ÷ 2 = 20 ∴ The correct answer is 20 diagonals. Alternate Method Given: A regular octagon with 8 vertices. Formula Used: Diagonals = nC2 − n Calculations: ⇒ Number of ways to select 2 vertices from 8 = 8C2 ⇒ 8C2 = (8 × 7) ÷ (2 × 1) = 28 ⇒ These 28 lines include both sides and diagonals. ⇒ Subtracting the number of sides (8): ⇒ Number of diagonals = 28 − 8 = 20 ∴ The correct answer is 20 diagonals. Additional Information Sum of Interior Angles The sum of all interior angles of a polygon is (n − 2) × 180°. For an octagon, this is 6 × 180° = 1080°. Interior Angle of Regular Octagon Each interior angle of a regular octagon is 1080° ÷ 8 = 135°. Exterior Angle Property Each exterior angle of a regular polygon is 360° ÷ n. For an octagon, 360° ÷ 8 = 45°.</w:t>
      </w:r>
    </w:p>
    <w:p>
      <w:pPr>
        <w:spacing w:before="0"/>
      </w:pPr>
      <w:r>
        <w:rPr>
          <w:b w:val="0"/>
        </w:rPr>
      </w:r>
    </w:p>
    <w:p>
      <w:pPr>
        <w:spacing w:after="100" w:line="360" w:lineRule="auto" w:before="0"/>
      </w:pPr>
      <w:r>
        <w:rPr>
          <w:b w:val="0"/>
        </w:rPr>
        <w:t>18. Triangle XYZ has its centroid at point G(8, 10) and vertex X at (4, 6). If point M is the midpoint of the side YZ, find the coordinates of point M. ?</w:t>
      </w:r>
    </w:p>
    <w:p>
      <w:pPr>
        <w:spacing w:before="0"/>
      </w:pPr>
      <w:r>
        <w:rPr>
          <w:b w:val="0"/>
        </w:rPr>
      </w:r>
    </w:p>
    <w:p>
      <w:pPr>
        <w:spacing w:after="100" w:before="0"/>
      </w:pPr>
      <w:r>
        <w:rPr>
          <w:b w:val="0"/>
        </w:rPr>
        <w:t>A. (10, 12)</w:t>
      </w:r>
    </w:p>
    <w:p>
      <w:pPr>
        <w:spacing w:after="100" w:before="0"/>
      </w:pPr>
      <w:r>
        <w:rPr>
          <w:b w:val="0"/>
        </w:rPr>
        <w:t>B. (10, 16)</w:t>
      </w:r>
    </w:p>
    <w:p>
      <w:pPr>
        <w:spacing w:after="100" w:before="0"/>
      </w:pPr>
      <w:r>
        <w:rPr>
          <w:b w:val="0"/>
        </w:rPr>
        <w:t>C. (12, 14)</w:t>
      </w:r>
    </w:p>
    <w:p>
      <w:pPr>
        <w:spacing w:after="100" w:before="0"/>
      </w:pPr>
      <w:r>
        <w:rPr>
          <w:b w:val="0"/>
        </w:rPr>
        <w:t>D. (12,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centroid G of a triangle divides the median (the line joining a vertex to the midpoint of the opposite side) in the ratio 2 : 1. Let X be the vertex and M be the midpoint of the side YZ. Then, G divides XM in the ratio 2 : 1. Position vectorially: G = (X + 2M) / 3 ⇒ 2M = 3G − X ⇒ 2M = 3(8, 10) − (4, 6) = (24, 30) − (4, 6) = (20, 24) ⇒ M = (10, 12) ∴ The correct answer is (10, 12). Alternate Method Given: Vertex X(4, 6), Centroid G(8, 10), and M is the midpoint of side YZ. Formula Used: Section formula for a point (x, y) dividing a segment between (x1, y1) and (x2, y2) in ratio m : n: x = (m×x2 + n×x1) / (m + n) | y = (m×y2 + n×y1) / (m + n) Calculations: ⇒ Let coordinates of midpoint M be (xm, ym). ⇒ Since G divides XM in ratio 2 : 1, we have: ⇒ 8 = (2 × xm + 1 × 4) / (2 + 1) ⇒ 8 × 3 = 2xm + 4 ⇒ 24 − 4 = 2xm ⇒ 20 = 2xm ⇒ xm = 10 ⇒ Similarly for the y-coordinate: ⇒ 10 = (2 × ym + 1 × 6) / (2 + 1) ⇒ 10 × 3 = 2ym + 6 ⇒ 30 − 6 = 2ym ⇒ 24 = 2ym ⇒ ym = 12 ⇒ Therefore, the coordinates of M are (10, 12). ∴ The correct answer is (10, 12). Additional Information Centroid of a Triangle The centroid is the point of intersection of the medians. It is calculated as the average of the vertices: G = ((x1+x2+x3)/3, (y1+y2+y3)/3). Median Property A median connects a vertex to the midpoint of the opposite side. The centroid always divides every median in a 2 : 1 ratio from the vertex to the side. Section Formula (Internal Division) For a line segment with endpoints A(x1, y1) and B(x2, y2) divided by P in ratio m:n, P = ((mx2+nx1)/(m+n), (my2+ny1)/(m+n)).</w:t>
      </w:r>
    </w:p>
    <w:p>
      <w:pPr>
        <w:spacing w:before="0"/>
      </w:pPr>
      <w:r>
        <w:rPr>
          <w:b w:val="0"/>
        </w:rPr>
      </w:r>
    </w:p>
    <w:p>
      <w:pPr>
        <w:spacing w:after="100" w:line="360" w:lineRule="auto" w:before="0"/>
      </w:pPr>
      <w:r>
        <w:rPr>
          <w:b w:val="0"/>
        </w:rPr>
        <w:t>19. Solve for x in the following equation: √(x + 13) + √(x - 2) = 5 ?</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fastest way to solve this equation is the substitution method using the given options. Test x = 3: √(3 + 13) + √(3 − 2) = √16 + √1 ⇒ 4 + 1 = 5 Since the LHS equals the RHS (5 = 5), x = 3 is the correct solution. ∴ The correct answer is 3. Alternate Method Given: √(x + 13) + √(x − 2) = 5 Method: Squaring both sides of the radical equation. ⇒ √(x + 13) = 5 − √(x − 2) ⇒ (√(x + 13))2 = (5 − √(x − 2))2 ⇒ x + 13 = 25 + (x − 2) − 2 × 5 × √(x − 2) ⇒ x + 13 = 23 + x − 10√(x − 2) ⇒ 13 − 23 = −10√(x − 2) ⇒ −10 = −10√(x − 2) ⇒ 1 = √(x − 2) ⇒ 12 = x − 2 ⇒ x = 1 + 2 = 3 ∴ The correct answer is 3. Additional Information Radical Equations To solve equations with square roots, isolate one radical term and square both sides to eliminate the root. Extraneous Solutions Always check the final result in the original equation, as squaring can introduce extra roots that do not satisfy the original condition. Domain of Square Roots The expression under a square root must be non-negative (e.g., x − 2 ≥ 0, so x ≥ 2).</w:t>
      </w:r>
    </w:p>
    <w:p>
      <w:pPr>
        <w:spacing w:before="0"/>
      </w:pPr>
      <w:r>
        <w:rPr>
          <w:b w:val="0"/>
        </w:rPr>
      </w:r>
    </w:p>
    <w:p>
      <w:pPr>
        <w:spacing w:after="100" w:line="360" w:lineRule="auto" w:before="0"/>
      </w:pPr>
      <w:r>
        <w:rPr>
          <w:b w:val="0"/>
        </w:rPr>
        <w:t>20. A common internal tangent for two circles measures 18 cm. The distance between the centers of these circles is 30 cm. If the larger circle has a radius of 16 cm, what is the radius of the smaller circle?</w:t>
      </w:r>
    </w:p>
    <w:p>
      <w:pPr>
        <w:spacing w:before="0"/>
      </w:pPr>
      <w:r>
        <w:rPr>
          <w:b w:val="0"/>
        </w:rPr>
      </w:r>
    </w:p>
    <w:p>
      <w:pPr>
        <w:spacing w:after="100" w:before="0"/>
      </w:pPr>
      <w:r>
        <w:rPr>
          <w:b w:val="0"/>
        </w:rPr>
        <w:t>A. 8 cm</w:t>
      </w:r>
    </w:p>
    <w:p>
      <w:pPr>
        <w:spacing w:after="100" w:before="0"/>
      </w:pPr>
      <w:r>
        <w:rPr>
          <w:b w:val="0"/>
        </w:rPr>
        <w:t>B. 2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Transverse Common Tangent (TCT) = √[d2 − (R + r)2] Here, 18 = √[302 − (16 + r)2] Squaring both sides: 324 = 900 − (16 + r)2 ⇒ (16 + r)2 = 900 − 324 = 576 ⇒ 16 + r = √576 = 24 ⇒ r = 24 − 16 = 8 cm ∴ The correct answer is 8 cm. Alternate Method Given: Length of internal tangent (TCT) = 18 cm Distance between centers (d) = 30 cm Radius of larger circle (R) = 16 cm Formula Used: The length of the Transverse Common Tangent between two circles is given by: TCT = √[Distance between centers2 − (Sum of radii)2] Calculations: ⇒ 18 = √[302 − (16 + r)2] ⇒ 182 = 302 − (16 + r)2 ⇒ 324 = 900 − (16 + r)2 ⇒ (16 + r)2 = 900 − 324 ⇒ (16 + r)2 = 576 ⇒ 16 + r = √576 ⇒ 16 + r = 24 ⇒ r = 24 − 16 ⇒ r = 8 cm ∴ The correct answer is 8 cm. Additional Information Direct Common Tangent (DCT) The length of the direct common tangent is calculated as √[d2 − (R − r)2]. It is always longer than the internal tangent. Touching Circles If two circles touch externally, the distance between centers d = R + r. If they touch internally, d = |R − r|. Number of Tangents Two non-intersecting circles have 4 common tangents (2 direct, 2 transverse). If they touch externally, they have 3 common tangents.</w:t>
      </w:r>
    </w:p>
    <w:p>
      <w:pPr>
        <w:spacing w:before="0"/>
      </w:pPr>
      <w:r>
        <w:rPr>
          <w:b w:val="0"/>
        </w:rPr>
      </w:r>
    </w:p>
    <w:p>
      <w:pPr>
        <w:spacing w:after="100" w:line="360" w:lineRule="auto" w:before="0"/>
      </w:pPr>
      <w:r>
        <w:rPr>
          <w:b w:val="0"/>
        </w:rPr>
        <w:t>21. In a cyclic quadrilateral ABCD, the side AB serves as the diameter of the circle. If the measure of angle ACD is 20 degrees, what is the measure of angle BAD?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70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AB is the diameter ⇒ ∠ACB = 90° (Angle in a semicircle). Given ∠ACD = 20°. Total ∠BCD = ∠BCA + ∠ACD = 90° + 20° = 110°. In cyclic quadrilateral ABCD, opposite angles are supplementary. ∴ ∠BAD = 180° − ∠BCD = 180° − 110° = 70°. ∴ The correct answer is 70°. Alternate Method Given: Quadrilateral ABCD is cyclic. AB is the diameter of the circle. The measure of ∠ACD = 20°. Formula/Theorems used: 1. Angle in a semicircle: The angle subtended by a diameter at any point on the circumference is 90°. 2. Cyclic Quadrilateral Property: The sum of the opposite angles of a cyclic quadrilateral is 180°. Calculations: ⇒ In circle with center O, AB is the diameter. ⇒ Therefore, ∠ACB = 90° (Angle in a semicircle). ⇒ From the diagram, ∠BCD = ∠BCA + ∠ACD. ⇒ ∠BCD = 90° + 20° = 110°. ⇒ In cyclic quadrilateral ABCD, opposite angles ∠BAD and ∠BCD are supplementary. ⇒ ∠BAD + ∠BCD = 180° ⇒ ∠BAD + 110° = 180° ⇒ ∠BAD = 180° − 110° ⇒ ∠BAD = 70°. ∴ The correct answer is 70°. Additional Information Angles in the same segment Angles subtended by the same arc at the circumference of the circle are equal. In this case, ∠ABD = ∠ACD = 20°. Angle at the Center The angle subtended by an arc at the center is double the angle subtended by it at any point on the remaining part of the circle. Right Angled Triangle ABC Since AB is the diameter, ΔABC is a right-angled triangle with the hypotenuse being the diameter AB.</w:t>
      </w:r>
    </w:p>
    <w:p>
      <w:pPr>
        <w:spacing w:before="0"/>
      </w:pPr>
      <w:r>
        <w:rPr>
          <w:b w:val="0"/>
        </w:rPr>
      </w:r>
    </w:p>
    <w:p>
      <w:pPr>
        <w:spacing w:after="100" w:line="360" w:lineRule="auto" w:before="0"/>
      </w:pPr>
      <w:r>
        <w:rPr>
          <w:b w:val="0"/>
        </w:rPr>
        <w:t>22. If sin2A - cos2A = 1/2, find the specific value of cos2A. ?</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3 / 4</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trigonometric identity: sin2 A = 1 − cos2 A. Substitute this into the given equation: (1 − cos2 A) − cos2 A = 1/2. ⇒ 1 − 2cos2 A = 1/2. ⇒ 2cos2 A = 1 − 1/2 = 1/2. ⇒ cos2 A = 1/4. ∴ The correct answer is 1/4. Alternate Method Given: sin2 A − cos2 A = 1/2 ... (Equation 1) Formula Used: sin2 A + cos2 A = 1 ... (Equation 2) Calculations: ⇒ To find cos2 A, subtract Equation 1 from Equation 2: ⇒ (sin2 A + cos2 A) − (sin2 A − cos2 A) = 1 − 1/2 ⇒ sin2 A + cos2 A − sin2 A + cos2 A = 1/2 ⇒ 2cos2 A = 1/2 ⇒ cos2 A = 1/(2 × 2) ⇒ cos2 A = 1/4 ∴ The correct answer is 1/4. Additional Information Pythagorean Trigonometric Identity For any angle A, the sum of squares of sine and cosine is always 1: sin2 A + cos2 A = 1. Double Angle Formula for Cosine The expression cos 2A can be written as cos2 A − sin2 A, or 2cos2 A − 1, or 1 − 2sin2 A. Complementary and Supplementary Angles sin(90° − A) = cos A and cos(90° − A) = sin A. Also, sin2 A = 1 − cos2 A is used to convert between terms.</w:t>
      </w:r>
    </w:p>
    <w:p>
      <w:pPr>
        <w:spacing w:before="0"/>
      </w:pPr>
      <w:r>
        <w:rPr>
          <w:b w:val="0"/>
        </w:rPr>
      </w:r>
    </w:p>
    <w:p>
      <w:pPr>
        <w:spacing w:after="100" w:line="360" w:lineRule="auto" w:before="0"/>
      </w:pPr>
      <w:r>
        <w:rPr>
          <w:b w:val="0"/>
        </w:rPr>
        <w:t>23. If cot A + cosec A = 2, find the value of the following expression: ^2 Acot A ?</w:t>
      </w:r>
    </w:p>
    <w:p>
      <w:pPr>
        <w:spacing w:before="0"/>
      </w:pPr>
      <w:r>
        <w:rPr>
          <w:b w:val="0"/>
        </w:rPr>
      </w:r>
    </w:p>
    <w:p>
      <w:pPr>
        <w:spacing w:after="100" w:before="0"/>
      </w:pPr>
      <w:r>
        <w:rPr>
          <w:b w:val="0"/>
        </w:rPr>
        <w:t>A. 1.84</w:t>
      </w:r>
    </w:p>
    <w:p>
      <w:pPr>
        <w:spacing w:after="100" w:before="0"/>
      </w:pPr>
      <w:r>
        <w:rPr>
          <w:b w:val="0"/>
        </w:rPr>
        <w:t>B. 1.95</w:t>
      </w:r>
    </w:p>
    <w:p>
      <w:pPr>
        <w:spacing w:after="100" w:before="0"/>
      </w:pPr>
      <w:r>
        <w:rPr>
          <w:b w:val="0"/>
        </w:rPr>
        <w:t>C. 2.08</w:t>
      </w:r>
    </w:p>
    <w:p>
      <w:pPr>
        <w:spacing w:after="100" w:before="0"/>
      </w:pPr>
      <w:r>
        <w:rPr>
          <w:b w:val="0"/>
        </w:rPr>
        <w:t>D.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cosec A + cot A = k, then cosec A = (k2 + 1) / 2k and cot A = (k2 − 1) / 2k. Given k = 2 ⇒ cosec A = (22 + 1) / (2 × 2) = 5/4 = 1.25. And cot A = (22 − 1) / (2 × 2) = 3/4 = 0.75. Expression = (cosec2 A) / (cot A) = (1.25)2 / 0.75 = 1.5625 / 0.75 = 2.0833... ∴ The correct answer is 2.08. Alternate Method Given: cot A + cosec A = 2 Formula Used: cosec2 A − cot2 A = 1 ⇒ (cosec A + cot A)(cosec A − cot A) = 1 ⇒ 2 × (cosec A − cot A) = 1 ⇒ cosec A − cot A = 0.5 Adding the equations: (cosec A + cot A) + (cosec A − cot A) = 2 + 0.5 ⇒ 2 cosec A = 2.5 ⇒ cosec A = 1.25 Subtracting the equations: (cosec A + cot A) − (cosec A − cot A) = 2 − 0.5 ⇒ 2 cot A = 1.5 ⇒ cot A = 0.75 ⇒ (cosec2 A) / (cot A) = (1.25)2 / 0.75 ⇒ 1.5625 / 0.75 = 2.0833... ∴ The correct answer is 2.08. Additional Information Trigonometric Identity The fundamental identity involving cosec and cot is 1 + cot2 A = cosec2 A, which can be rearranged as cosec2 A − cot2 A = 1. Reciprocal Relationship Because cosec2 A − cot2 A = 1, the terms (cosec A + cot A) and (cosec A − cot A) are reciprocals of each other. Pythagorean Triplet For cot A = 3/4 and cosec A = 5/4, the sides of the right-angled triangle follow the 3-4-5 ratio, where the hypotenuse is 5, the opposite side is 4, and the adjacent side is 3.</w:t>
      </w:r>
    </w:p>
    <w:p>
      <w:pPr>
        <w:spacing w:before="0"/>
      </w:pPr>
      <w:r>
        <w:rPr>
          <w:b w:val="0"/>
        </w:rPr>
      </w:r>
    </w:p>
    <w:p>
      <w:pPr>
        <w:spacing w:after="100" w:line="360" w:lineRule="auto" w:before="0"/>
      </w:pPr>
      <w:r>
        <w:rPr>
          <w:b w:val="0"/>
        </w:rPr>
        <w:t>24. Calculate the result of the following numerical expression: (0.24)^3 + (0.12)^3(0.48)^3 + (0.24)^3 ?</w:t>
      </w:r>
    </w:p>
    <w:p>
      <w:pPr>
        <w:spacing w:before="0"/>
      </w:pPr>
      <w:r>
        <w:rPr>
          <w:b w:val="0"/>
        </w:rPr>
      </w:r>
    </w:p>
    <w:p>
      <w:pPr>
        <w:spacing w:after="100" w:before="0"/>
      </w:pPr>
      <w:r>
        <w:rPr>
          <w:b w:val="0"/>
        </w:rPr>
        <w:t>A. 0.125</w:t>
      </w:r>
    </w:p>
    <w:p>
      <w:pPr>
        <w:spacing w:after="100" w:before="0"/>
      </w:pPr>
      <w:r>
        <w:rPr>
          <w:b w:val="0"/>
        </w:rPr>
        <w:t>B. 0.5</w:t>
      </w:r>
    </w:p>
    <w:p>
      <w:pPr>
        <w:spacing w:after="100" w:before="0"/>
      </w:pPr>
      <w:r>
        <w:rPr>
          <w:b w:val="0"/>
        </w:rPr>
        <w:t>C. 0.25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that the denominator terms (0.48 and 0.24) are exactly twice the numerator terms (0.24 and 0.12). Using the property (2x)3 = 8x3, the denominator becomes 8 × Numerator. The expression simplifies to 1 ÷ 8 = 0.125. ∴ The correct answer is 0.125. Alternate Method Given: Numerator = (0.24)3 + (0.12)3 and Denominator = (0.48)3 + (0.24)3 Method: Algebraic Factoring and Exponent Rules ⇒ ((0.24)3 + (0.12)3) ÷ ((2 × 0.24)3 + (2 × 0.12)3) ⇒ ((0.24)3 + (0.12)3) ÷ (23 × 0.243 + 23 × 0.123) ⇒ ((0.24)3 + (0.12)3) ÷ [8 × (0.243 + 0.123)] ⇒ 1 ÷ 8 ⇒ 0.125 ∴ The correct answer is 0.125. Additional Information Power of a Product Rule The rule (ab)n = anbn is essential for factoring out constants from cubic or square expressions during simplification. Sum of Cubes Identity The expression a3 + b3 can be factorized as (a + b)(a2 − ab + b2), which is a core Algebraic Identity. Common Fraction-Decimal Equivalents Memorizing values like 1/8 = 0.125, 3/8 = 0.375, and 5/8 = 0.625 helps in solving Quantitative Aptitude questions faster.</w:t>
      </w:r>
    </w:p>
    <w:p>
      <w:pPr>
        <w:spacing w:before="0"/>
      </w:pPr>
      <w:r>
        <w:rPr>
          <w:b w:val="0"/>
        </w:rPr>
      </w:r>
    </w:p>
    <w:p>
      <w:pPr>
        <w:spacing w:after="100" w:line="360" w:lineRule="auto" w:before="0"/>
      </w:pPr>
      <w:r>
        <w:rPr>
          <w:b w:val="0"/>
        </w:rPr>
        <w:t>25. Simplify the following complex fraction:(1.0^3 + 0.1^3 + 0.01^3)(0.2^3 + 0.02^3 + 0.002^3)?</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125</w:t>
      </w:r>
    </w:p>
    <w:p>
      <w:pPr>
        <w:spacing w:after="100" w:before="0"/>
      </w:pPr>
      <w:r>
        <w:rPr>
          <w:b w:val="0"/>
        </w:rPr>
        <w:t>D. 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common ratio between the terms in the numerator and the denominator. Ratio (k) = 1.0 ÷ 0.2 = 0.1 ÷ 0.02 = 0.01 ÷ 0.002 = 5. Since each corresponding term is cubed, the ratio for the entire expression is k3. Simplified Value = 53 = 5 × 5 × 5 = 125. ∴ The correct answer is 125. Alternate Method Given: Expression = ((1.03 + 0.13 + 0.013)) ÷ ((0.23 + 0.023 + 0.0023)) Method: Factoring out the common multiplier from the denominator. ⇒ Let the numerator be N = 1.03 + 0.13 + 0.013. ⇒ Express each term in the denominator as a multiple of the numerator terms: ⇒ 0.2 = 0.2 × 1.0 ⇒ 0.02 = 0.2 × 0.1 ⇒ 0.002 = 0.2 × 0.01 ⇒ Denominator (D) = (0.2 × 1.0)3 + (0.2 × 0.1)3 + (0.2 × 0.01)3 ⇒ Factor out 0.23: D = 0.23 × (1.03 + 0.13 + 0.013) ⇒ Expression = N ÷ (0.23 × N) ⇒ Expression = 1 ÷ 0.23 = 1 ÷ 0.008 ⇒ Expression = 1000 ÷ 8 = 125 ∴ The correct answer is 125. Additional Information Power of a Product Property The algebraic identity (a × b)n = an × bn allows for easy factorization of common constants in complex fractions. Decimal Cubing Rules When a number with x decimal places is cubed, the result will have 3 × x decimal places. For example, 0.2 (1 place) becomes 0.008 (3 places). Division by Decimals To divide by 0.008, it is often faster to recognize it as 8/1000, meaning the result is 1000 ÷ 8 = 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