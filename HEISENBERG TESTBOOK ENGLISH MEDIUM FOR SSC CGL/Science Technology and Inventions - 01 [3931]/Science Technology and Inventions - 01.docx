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founded the value of ‘G’?</w:t>
      </w:r>
    </w:p>
    <w:p>
      <w:pPr>
        <w:spacing w:before="0"/>
      </w:pPr>
      <w:r>
        <w:rPr>
          <w:b w:val="0"/>
        </w:rPr>
      </w:r>
    </w:p>
    <w:p>
      <w:pPr>
        <w:spacing w:after="100" w:before="0"/>
      </w:pPr>
      <w:r>
        <w:rPr>
          <w:b w:val="0"/>
        </w:rPr>
        <w:t>A. Henry Cavendish</w:t>
      </w:r>
    </w:p>
    <w:p>
      <w:pPr>
        <w:spacing w:after="100" w:before="0"/>
      </w:pPr>
      <w:r>
        <w:rPr>
          <w:b w:val="0"/>
        </w:rPr>
        <w:t>B. Michael Faraday</w:t>
      </w:r>
    </w:p>
    <w:p>
      <w:pPr>
        <w:spacing w:after="100" w:before="0"/>
      </w:pPr>
      <w:r>
        <w:rPr>
          <w:b w:val="0"/>
        </w:rPr>
        <w:t>C. Isaac Newton</w:t>
      </w:r>
    </w:p>
    <w:p>
      <w:pPr>
        <w:spacing w:after="100" w:before="0"/>
      </w:pPr>
      <w:r>
        <w:rPr>
          <w:b w:val="0"/>
        </w:rPr>
        <w:t>D. Marie Curie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value of 'G' is the gravitational constant, which is involved in the calculation of gravitational effects in Sir Isaac Newton's law of universal gravitation and Albert Einstein's theory of general relativity. The measured value of the constant is known with certainty to four significant digits and its value in SI units is approximately 6.674×10−11 m3⋅kg−1⋅s−2. The modern notation of Newton's law involving 'G' was introduced by C.V. Boys, and the first implicit measurement with an accuracy within about 1% is attributed to Henry Cavendish in a 1798 experiment. Therefore, the correct answer is 'Henry Cavendish'.</w:t>
      </w:r>
    </w:p>
    <w:p>
      <w:pPr>
        <w:spacing w:before="0"/>
      </w:pPr>
      <w:r>
        <w:rPr>
          <w:b w:val="0"/>
        </w:rPr>
      </w:r>
    </w:p>
    <w:p>
      <w:pPr>
        <w:spacing w:after="100" w:line="360" w:lineRule="auto" w:before="0"/>
      </w:pPr>
      <w:r>
        <w:rPr>
          <w:b w:val="0"/>
        </w:rPr>
        <w:t>2. Who introduced the concept of virtual water?</w:t>
      </w:r>
    </w:p>
    <w:p>
      <w:pPr>
        <w:spacing w:before="0"/>
      </w:pPr>
      <w:r>
        <w:rPr>
          <w:b w:val="0"/>
        </w:rPr>
      </w:r>
    </w:p>
    <w:p>
      <w:pPr>
        <w:spacing w:after="100" w:before="0"/>
      </w:pPr>
      <w:r>
        <w:rPr>
          <w:b w:val="0"/>
        </w:rPr>
        <w:t>A. John Anthony Allan</w:t>
      </w:r>
    </w:p>
    <w:p>
      <w:pPr>
        <w:spacing w:after="100" w:before="0"/>
      </w:pPr>
      <w:r>
        <w:rPr>
          <w:b w:val="0"/>
        </w:rPr>
        <w:t>B. Norman Borlaug</w:t>
      </w:r>
    </w:p>
    <w:p>
      <w:pPr>
        <w:spacing w:after="100" w:before="0"/>
      </w:pPr>
      <w:r>
        <w:rPr>
          <w:b w:val="0"/>
        </w:rPr>
        <w:t>C. MS Swaminathan</w:t>
      </w:r>
    </w:p>
    <w:p>
      <w:pPr>
        <w:spacing w:after="100" w:before="0"/>
      </w:pPr>
      <w:r>
        <w:rPr>
          <w:b w:val="0"/>
        </w:rPr>
        <w:t>D. Glubler Triplets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John Anthony Allan introduced the concept of virtual water, which refers to the hidden flow of water when food or commodities are traded. This concept is crucial for understanding the amount of water used in production and trade, especially important for water-scarce regions and global water management strategies. Allan was awarded the Stockholm Water Prize in 2008 for his contribution.</w:t>
      </w:r>
    </w:p>
    <w:p>
      <w:pPr>
        <w:spacing w:before="0"/>
      </w:pPr>
      <w:r>
        <w:rPr>
          <w:b w:val="0"/>
        </w:rPr>
      </w:r>
    </w:p>
    <w:p>
      <w:pPr>
        <w:spacing w:after="100" w:line="360" w:lineRule="auto" w:before="0"/>
      </w:pPr>
      <w:r>
        <w:rPr>
          <w:b w:val="0"/>
        </w:rPr>
        <w:t>3. Who among the following made the first observation on Platinum as a catalyst and discovered similar triads of elements that led to the development of the Periodic Table of elements?</w:t>
      </w:r>
    </w:p>
    <w:p>
      <w:pPr>
        <w:spacing w:before="0"/>
      </w:pPr>
      <w:r>
        <w:rPr>
          <w:b w:val="0"/>
        </w:rPr>
      </w:r>
    </w:p>
    <w:p>
      <w:pPr>
        <w:spacing w:after="100" w:before="0"/>
      </w:pPr>
      <w:r>
        <w:rPr>
          <w:b w:val="0"/>
        </w:rPr>
        <w:t>A. Dmitri Mendeleev</w:t>
      </w:r>
    </w:p>
    <w:p>
      <w:pPr>
        <w:spacing w:after="100" w:before="0"/>
      </w:pPr>
      <w:r>
        <w:rPr>
          <w:b w:val="0"/>
        </w:rPr>
        <w:t>B. Hans Christian Oersted</w:t>
      </w:r>
    </w:p>
    <w:p>
      <w:pPr>
        <w:spacing w:after="100" w:before="0"/>
      </w:pPr>
      <w:r>
        <w:rPr>
          <w:b w:val="0"/>
        </w:rPr>
        <w:t>C. Johann Wolfgang Dobereiner</w:t>
      </w:r>
    </w:p>
    <w:p>
      <w:pPr>
        <w:spacing w:after="100" w:before="0"/>
      </w:pPr>
      <w:r>
        <w:rPr>
          <w:b w:val="0"/>
        </w:rPr>
        <w:t>D. Michael Faraday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Johann Wolfgang Dobereiner made his first observation as a catalyst on Platinum and discovered similar triads of elements which led to the creation of the Periodic Table of Elements.</w:t>
      </w:r>
    </w:p>
    <w:p>
      <w:pPr>
        <w:spacing w:before="0"/>
      </w:pPr>
      <w:r>
        <w:rPr>
          <w:b w:val="0"/>
        </w:rPr>
        <w:t>• He was a German chemist best known for his work, which foreshadowed the periodic rule for chemical elements, and for inventing the Döbereiner's first lighter.</w:t>
      </w:r>
    </w:p>
    <w:p>
      <w:pPr>
        <w:spacing w:before="0"/>
      </w:pPr>
      <w:r>
        <w:rPr>
          <w:b w:val="0"/>
        </w:rPr>
        <w:t>• Döbereiner is also known for his discovery of the furfural, for his work on using platinum as a catalyst.</w:t>
      </w:r>
    </w:p>
    <w:p>
      <w:pPr>
        <w:spacing w:before="0"/>
      </w:pPr>
      <w:r>
        <w:rPr>
          <w:b w:val="0"/>
        </w:rPr>
        <w:t>• Dmitri Mendeleev produces a farsighted interpretation of the periodic element table.</w:t>
      </w:r>
    </w:p>
    <w:p>
      <w:pPr>
        <w:spacing w:before="0"/>
      </w:pPr>
      <w:r>
        <w:rPr>
          <w:b w:val="0"/>
        </w:rPr>
        <w:t>• Hans Christian Oersted discovered that electric currents produce magnetic fields, which was the first relation between magnetism and electricity.</w:t>
      </w:r>
    </w:p>
    <w:p>
      <w:pPr>
        <w:spacing w:before="0"/>
      </w:pPr>
      <w:r>
        <w:rPr>
          <w:b w:val="0"/>
        </w:rPr>
        <w:t>• Michael Faraday contributed to the study of electromagnetism and electrochemistry.</w:t>
      </w:r>
    </w:p>
    <w:p>
      <w:pPr>
        <w:spacing w:before="0"/>
      </w:pPr>
      <w:r>
        <w:rPr>
          <w:b w:val="0"/>
        </w:rPr>
      </w:r>
    </w:p>
    <w:p>
      <w:pPr>
        <w:spacing w:after="100" w:line="360" w:lineRule="auto" w:before="0"/>
      </w:pPr>
      <w:r>
        <w:rPr>
          <w:b w:val="0"/>
        </w:rPr>
        <w:t>4. When did Michael Faraday discover electromagnetic induction, the principle behind the electric transformer and generator?</w:t>
      </w:r>
    </w:p>
    <w:p>
      <w:pPr>
        <w:spacing w:before="0"/>
      </w:pPr>
      <w:r>
        <w:rPr>
          <w:b w:val="0"/>
        </w:rPr>
      </w:r>
    </w:p>
    <w:p>
      <w:pPr>
        <w:spacing w:after="100" w:before="0"/>
      </w:pPr>
      <w:r>
        <w:rPr>
          <w:b w:val="0"/>
        </w:rPr>
        <w:t>A. 1853</w:t>
      </w:r>
    </w:p>
    <w:p>
      <w:pPr>
        <w:spacing w:after="100" w:before="0"/>
      </w:pPr>
      <w:r>
        <w:rPr>
          <w:b w:val="0"/>
        </w:rPr>
        <w:t>B. 1831</w:t>
      </w:r>
    </w:p>
    <w:p>
      <w:pPr>
        <w:spacing w:after="100" w:before="0"/>
      </w:pPr>
      <w:r>
        <w:rPr>
          <w:b w:val="0"/>
        </w:rPr>
        <w:t>C. 1820</w:t>
      </w:r>
    </w:p>
    <w:p>
      <w:pPr>
        <w:spacing w:after="100" w:before="0"/>
      </w:pPr>
      <w:r>
        <w:rPr>
          <w:b w:val="0"/>
        </w:rPr>
        <w:t>D. 1875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Michael Faraday discovered electromagnetic induction in 1831, forming the basis for electric transformers and generators. He demonstrated this by generating current through a coil using a moving magnet. This principle, pivotal in electromagnetism, enables voltage generation and energy transfer in transformers, inductors, and electrical generators widely used in power systems.</w:t>
      </w:r>
    </w:p>
    <w:p>
      <w:pPr>
        <w:spacing w:before="0"/>
      </w:pPr>
      <w:r>
        <w:rPr>
          <w:b w:val="0"/>
        </w:rPr>
      </w:r>
    </w:p>
    <w:p>
      <w:pPr>
        <w:spacing w:after="100" w:line="360" w:lineRule="auto" w:before="0"/>
      </w:pPr>
      <w:r>
        <w:rPr>
          <w:b w:val="0"/>
        </w:rPr>
        <w:t>5. Who invented the ﬁrst modern electrical air conditioning unit?</w:t>
      </w:r>
    </w:p>
    <w:p>
      <w:pPr>
        <w:spacing w:before="0"/>
      </w:pPr>
      <w:r>
        <w:rPr>
          <w:b w:val="0"/>
        </w:rPr>
      </w:r>
    </w:p>
    <w:p>
      <w:pPr>
        <w:spacing w:after="100" w:before="0"/>
      </w:pPr>
      <w:r>
        <w:rPr>
          <w:b w:val="0"/>
        </w:rPr>
        <w:t>A. Karl Benz</w:t>
      </w:r>
    </w:p>
    <w:p>
      <w:pPr>
        <w:spacing w:after="100" w:before="0"/>
      </w:pPr>
      <w:r>
        <w:rPr>
          <w:b w:val="0"/>
        </w:rPr>
        <w:t>B. Robert W. Wilson</w:t>
      </w:r>
    </w:p>
    <w:p>
      <w:pPr>
        <w:spacing w:after="100" w:before="0"/>
      </w:pPr>
      <w:r>
        <w:rPr>
          <w:b w:val="0"/>
        </w:rPr>
        <w:t>C. Willis Carrier</w:t>
      </w:r>
    </w:p>
    <w:p>
      <w:pPr>
        <w:spacing w:after="100" w:before="0"/>
      </w:pPr>
      <w:r>
        <w:rPr>
          <w:b w:val="0"/>
        </w:rPr>
        <w:t>D. Charles M. Hall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Willis Carrier invented the first modern electrical air conditioning unit in 1902.</w:t>
      </w:r>
    </w:p>
    <w:p>
      <w:pPr>
        <w:spacing w:before="0"/>
      </w:pPr>
      <w:r>
        <w:rPr>
          <w:b w:val="0"/>
        </w:rPr>
        <w:t>• He later established his own company, HVAC in 1915 which specialised in the manufacturing of heating , cooling and ventilation systems.</w:t>
      </w:r>
    </w:p>
    <w:p>
      <w:pPr>
        <w:spacing w:before="0"/>
      </w:pPr>
      <w:r>
        <w:rPr>
          <w:b w:val="0"/>
        </w:rPr>
      </w:r>
    </w:p>
    <w:p>
      <w:pPr>
        <w:spacing w:after="100" w:line="360" w:lineRule="auto" w:before="0"/>
      </w:pPr>
      <w:r>
        <w:rPr>
          <w:b w:val="0"/>
        </w:rPr>
        <w:t>6. Natural language processing (NLP) is a branch of artificial intelligence that helps computers ______ human language. I. understand II. Interpret III. manipulate</w:t>
      </w:r>
    </w:p>
    <w:p>
      <w:pPr>
        <w:spacing w:before="0"/>
      </w:pPr>
      <w:r>
        <w:rPr>
          <w:b w:val="0"/>
        </w:rPr>
      </w:r>
    </w:p>
    <w:p>
      <w:pPr>
        <w:spacing w:after="100" w:before="0"/>
      </w:pPr>
      <w:r>
        <w:rPr>
          <w:b w:val="0"/>
        </w:rPr>
        <w:t>A. I, II and III</w:t>
      </w:r>
    </w:p>
    <w:p>
      <w:pPr>
        <w:spacing w:after="100" w:before="0"/>
      </w:pPr>
      <w:r>
        <w:rPr>
          <w:b w:val="0"/>
        </w:rPr>
        <w:t>B. only I and III</w:t>
      </w:r>
    </w:p>
    <w:p>
      <w:pPr>
        <w:spacing w:after="100" w:before="0"/>
      </w:pPr>
      <w:r>
        <w:rPr>
          <w:b w:val="0"/>
        </w:rPr>
        <w:t>C. only I and II</w:t>
      </w:r>
    </w:p>
    <w:p>
      <w:pPr>
        <w:spacing w:after="100" w:before="0"/>
      </w:pPr>
      <w:r>
        <w:rPr>
          <w:b w:val="0"/>
        </w:rPr>
        <w:t>D. only II and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NLP is a branch of AI that allows computers to understand, interpret and manipulate human language. It involves semantics, syntax, and context to enable translation, summarization, chatbots, voice recognition, and sentiment analysis. The goal is to enhance human-computer interaction. NLP technologies are evolving to make computers proficient at understanding and responding to human language.</w:t>
      </w:r>
    </w:p>
    <w:p>
      <w:pPr>
        <w:spacing w:before="0"/>
      </w:pPr>
      <w:r>
        <w:rPr>
          <w:b w:val="0"/>
        </w:rPr>
      </w:r>
    </w:p>
    <w:p>
      <w:pPr>
        <w:spacing w:after="100" w:line="360" w:lineRule="auto" w:before="0"/>
      </w:pPr>
      <w:r>
        <w:rPr>
          <w:b w:val="0"/>
        </w:rPr>
        <w:t>7. Who started the chemical revolution in the 18th century by naming oxygen and helping to organize chemical nomenclature?</w:t>
      </w:r>
    </w:p>
    <w:p>
      <w:pPr>
        <w:spacing w:before="0"/>
      </w:pPr>
      <w:r>
        <w:rPr>
          <w:b w:val="0"/>
        </w:rPr>
      </w:r>
    </w:p>
    <w:p>
      <w:pPr>
        <w:spacing w:after="100" w:before="0"/>
      </w:pPr>
      <w:r>
        <w:rPr>
          <w:b w:val="0"/>
        </w:rPr>
        <w:t>A. Dame Kathleen Lonsdale</w:t>
      </w:r>
    </w:p>
    <w:p>
      <w:pPr>
        <w:spacing w:after="100" w:before="0"/>
      </w:pPr>
      <w:r>
        <w:rPr>
          <w:b w:val="0"/>
        </w:rPr>
        <w:t>B. Svante August Arrhenius</w:t>
      </w:r>
    </w:p>
    <w:p>
      <w:pPr>
        <w:spacing w:after="100" w:before="0"/>
      </w:pPr>
      <w:r>
        <w:rPr>
          <w:b w:val="0"/>
        </w:rPr>
        <w:t>C. Joseph Priestley</w:t>
      </w:r>
    </w:p>
    <w:p>
      <w:pPr>
        <w:spacing w:after="100" w:before="0"/>
      </w:pPr>
      <w:r>
        <w:rPr>
          <w:b w:val="0"/>
        </w:rPr>
        <w:t>D. Antoine-Laurent Lavoisier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Antoine-Laurent Lavoisier Key Points Additional Information</w:t>
      </w:r>
    </w:p>
    <w:p>
      <w:pPr>
        <w:spacing w:before="0"/>
      </w:pPr>
      <w:r>
        <w:rPr>
          <w:b w:val="0"/>
        </w:rPr>
        <w:t>• Antoine-Laurent Lavoisier is widely regarded as the father of modern chemistry.</w:t>
      </w:r>
    </w:p>
    <w:p>
      <w:pPr>
        <w:spacing w:before="0"/>
      </w:pPr>
      <w:r>
        <w:rPr>
          <w:b w:val="0"/>
        </w:rPr>
        <w:t>• He was instrumental in the chemical revolution of the 18th century by naming oxygen and helping to organize chemical nomenclature.</w:t>
      </w:r>
    </w:p>
    <w:p>
      <w:pPr>
        <w:spacing w:before="0"/>
      </w:pPr>
      <w:r>
        <w:rPr>
          <w:b w:val="0"/>
        </w:rPr>
        <w:t>• Lavoisier's work laid the foundation for the law of conservation of mass, which states that matter is neither created nor destroyed in a chemical reaction.</w:t>
      </w:r>
    </w:p>
    <w:p>
      <w:pPr>
        <w:spacing w:before="0"/>
      </w:pPr>
      <w:r>
        <w:rPr>
          <w:b w:val="0"/>
        </w:rPr>
        <w:t>• He also helped develop the modern system for naming chemical substances, which replaced the older, less systematic names.</w:t>
      </w:r>
    </w:p>
    <w:p>
      <w:pPr>
        <w:spacing w:before="0"/>
      </w:pPr>
      <w:r>
        <w:rPr>
          <w:b w:val="0"/>
        </w:rPr>
        <w:t>• His contributions significantly advanced the field of chemistry and helped transition it from alchemy to a more empirical and systematic science.</w:t>
      </w:r>
    </w:p>
    <w:p>
      <w:pPr>
        <w:spacing w:before="0"/>
      </w:pPr>
      <w:r>
        <w:rPr>
          <w:b w:val="0"/>
        </w:rPr>
        <w:t>• Joseph Priestley also discovered oxygen independently around the same time as Lavoisier, but did not recognize it as an element.</w:t>
      </w:r>
    </w:p>
    <w:p>
      <w:pPr>
        <w:spacing w:before="0"/>
      </w:pPr>
      <w:r>
        <w:rPr>
          <w:b w:val="0"/>
        </w:rPr>
        <w:t>• Dame Kathleen Lonsdale was a renowned crystallographer, not directly related to the chemical revolution.</w:t>
      </w:r>
    </w:p>
    <w:p>
      <w:pPr>
        <w:spacing w:before="0"/>
      </w:pPr>
      <w:r>
        <w:rPr>
          <w:b w:val="0"/>
        </w:rPr>
        <w:t>• Svante August Arrhenius was a Swedish scientist known for his theory of electrolytic dissociation and contributions to physical chemistry, but he was active in the late 19th and early 20th centuries.</w:t>
      </w:r>
    </w:p>
    <w:p>
      <w:pPr>
        <w:spacing w:before="0"/>
      </w:pPr>
      <w:r>
        <w:rPr>
          <w:b w:val="0"/>
        </w:rPr>
      </w:r>
    </w:p>
    <w:p>
      <w:pPr>
        <w:spacing w:after="100" w:line="360" w:lineRule="auto" w:before="0"/>
      </w:pPr>
      <w:r>
        <w:rPr>
          <w:b w:val="0"/>
        </w:rPr>
        <w:t>8. What are the two major file systems in Microsoft Windows?</w:t>
      </w:r>
    </w:p>
    <w:p>
      <w:pPr>
        <w:spacing w:before="0"/>
      </w:pPr>
      <w:r>
        <w:rPr>
          <w:b w:val="0"/>
        </w:rPr>
      </w:r>
    </w:p>
    <w:p>
      <w:pPr>
        <w:spacing w:after="100" w:before="0"/>
      </w:pPr>
      <w:r>
        <w:rPr>
          <w:b w:val="0"/>
        </w:rPr>
        <w:t>A. FAT32 and NTFS</w:t>
      </w:r>
    </w:p>
    <w:p>
      <w:pPr>
        <w:spacing w:after="100" w:before="0"/>
      </w:pPr>
      <w:r>
        <w:rPr>
          <w:b w:val="0"/>
        </w:rPr>
        <w:t>B. HFS and UFS</w:t>
      </w:r>
    </w:p>
    <w:p>
      <w:pPr>
        <w:spacing w:after="100" w:before="0"/>
      </w:pPr>
      <w:r>
        <w:rPr>
          <w:b w:val="0"/>
        </w:rPr>
        <w:t>C. XFS and EXT3</w:t>
      </w:r>
    </w:p>
    <w:p>
      <w:pPr>
        <w:spacing w:after="100" w:before="0"/>
      </w:pPr>
      <w:r>
        <w:rPr>
          <w:b w:val="0"/>
        </w:rPr>
        <w:t>D. UDF and ZFS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There are two major file systems in Microsoft Windows, namely, NTFS and FAT.</w:t>
      </w:r>
    </w:p>
    <w:p>
      <w:pPr>
        <w:spacing w:before="0"/>
      </w:pPr>
      <w:r>
        <w:rPr>
          <w:b w:val="0"/>
        </w:rPr>
        <w:t>• FAT (File Allocation Table) is generally supported by the Microsoft Windows OS and the system was inherited from old DOS.</w:t>
      </w:r>
    </w:p>
    <w:p>
      <w:pPr>
        <w:spacing w:before="0"/>
      </w:pPr>
      <w:r>
        <w:rPr>
          <w:b w:val="0"/>
        </w:rPr>
        <w:t>• Whereas, NTFS is a file system that supports larger file sizes and hard drives. NTFS is the default file system of the Windows NT family.</w:t>
      </w:r>
    </w:p>
    <w:p>
      <w:pPr>
        <w:spacing w:before="0"/>
      </w:pPr>
      <w:r>
        <w:rPr>
          <w:b w:val="0"/>
        </w:rPr>
      </w:r>
    </w:p>
    <w:p>
      <w:pPr>
        <w:spacing w:after="100" w:line="360" w:lineRule="auto" w:before="0"/>
      </w:pPr>
      <w:r>
        <w:rPr>
          <w:b w:val="0"/>
        </w:rPr>
        <w:t>9. Who among the following confirmed Maxwell's theories with the discovery of radio waves and also became the first person to transmit and receive controlled radio waves in 1886?</w:t>
      </w:r>
    </w:p>
    <w:p>
      <w:pPr>
        <w:spacing w:before="0"/>
      </w:pPr>
      <w:r>
        <w:rPr>
          <w:b w:val="0"/>
        </w:rPr>
      </w:r>
    </w:p>
    <w:p>
      <w:pPr>
        <w:spacing w:after="100" w:before="0"/>
      </w:pPr>
      <w:r>
        <w:rPr>
          <w:b w:val="0"/>
        </w:rPr>
        <w:t>A. Heinrich Hertz</w:t>
      </w:r>
    </w:p>
    <w:p>
      <w:pPr>
        <w:spacing w:after="100" w:before="0"/>
      </w:pPr>
      <w:r>
        <w:rPr>
          <w:b w:val="0"/>
        </w:rPr>
        <w:t>B. William Hopkins</w:t>
      </w:r>
    </w:p>
    <w:p>
      <w:pPr>
        <w:spacing w:after="100" w:before="0"/>
      </w:pPr>
      <w:r>
        <w:rPr>
          <w:b w:val="0"/>
        </w:rPr>
        <w:t>C. Guglielmo Marconi</w:t>
      </w:r>
    </w:p>
    <w:p>
      <w:pPr>
        <w:spacing w:after="100" w:before="0"/>
      </w:pPr>
      <w:r>
        <w:rPr>
          <w:b w:val="0"/>
        </w:rPr>
        <w:t>D. Michael Faraday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Heinrich Hertz, a German physicist, confirmed James Clerk Maxwell's theories by producing and receiving radio waves in 1886. Maxwell had previously predicted the existence of these waves in the 1870s. Hertz's work laid the foundation for Italian inventor Guglielmo Marconi, who built the first commercially successful wireless telegraphy system in 1895.</w:t>
      </w:r>
    </w:p>
    <w:p>
      <w:pPr>
        <w:spacing w:before="0"/>
      </w:pPr>
      <w:r>
        <w:rPr>
          <w:b w:val="0"/>
        </w:rPr>
      </w:r>
    </w:p>
    <w:p>
      <w:pPr>
        <w:spacing w:after="100" w:line="360" w:lineRule="auto" w:before="0"/>
      </w:pPr>
      <w:r>
        <w:rPr>
          <w:b w:val="0"/>
        </w:rPr>
        <w:t>10. ________ is the study of ancient plants, like mosses, that grow in moist, humid environments.</w:t>
      </w:r>
    </w:p>
    <w:p>
      <w:pPr>
        <w:spacing w:before="0"/>
      </w:pPr>
      <w:r>
        <w:rPr>
          <w:b w:val="0"/>
        </w:rPr>
      </w:r>
    </w:p>
    <w:p>
      <w:pPr>
        <w:spacing w:after="100" w:before="0"/>
      </w:pPr>
      <w:r>
        <w:rPr>
          <w:b w:val="0"/>
        </w:rPr>
        <w:t>A. Ethnobotany</w:t>
      </w:r>
    </w:p>
    <w:p>
      <w:pPr>
        <w:spacing w:after="100" w:before="0"/>
      </w:pPr>
      <w:r>
        <w:rPr>
          <w:b w:val="0"/>
        </w:rPr>
        <w:t>B. Bryology</w:t>
      </w:r>
    </w:p>
    <w:p>
      <w:pPr>
        <w:spacing w:after="100" w:before="0"/>
      </w:pPr>
      <w:r>
        <w:rPr>
          <w:b w:val="0"/>
        </w:rPr>
        <w:t>C. Palynology</w:t>
      </w:r>
    </w:p>
    <w:p>
      <w:pPr>
        <w:spacing w:after="100" w:before="0"/>
      </w:pPr>
      <w:r>
        <w:rPr>
          <w:b w:val="0"/>
        </w:rPr>
        <w:t>D. Dendrology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Bryology. Name Study of Ethnobotany Study of particular region's plant and their practical application through traditional knowledge. Bryology Study of mosses, liverworts, and hornworts. Palynology Study of plant pollen, spores and certain microscopic plankton organisms which are collectively termed as palynomorphs in both living and fossil form. Dendrology Study of characteristics of trees. Paleobotany Study of plant fossils.</w:t>
      </w:r>
    </w:p>
    <w:p>
      <w:pPr>
        <w:spacing w:before="0"/>
      </w:pPr>
      <w:r>
        <w:rPr>
          <w:b w:val="0"/>
        </w:rPr>
      </w:r>
    </w:p>
    <w:p>
      <w:pPr>
        <w:spacing w:after="100" w:line="360" w:lineRule="auto" w:before="0"/>
      </w:pPr>
      <w:r>
        <w:rPr>
          <w:b w:val="0"/>
        </w:rPr>
        <w:t>11. Which series of satellite carrying Very High-Resolution Radiometer (VHRR) provides valuable observations of temperature, cloud cover, wind and related weather phenomena?</w:t>
      </w:r>
    </w:p>
    <w:p>
      <w:pPr>
        <w:spacing w:before="0"/>
      </w:pPr>
      <w:r>
        <w:rPr>
          <w:b w:val="0"/>
        </w:rPr>
      </w:r>
    </w:p>
    <w:p>
      <w:pPr>
        <w:spacing w:after="100" w:before="0"/>
      </w:pPr>
      <w:r>
        <w:rPr>
          <w:b w:val="0"/>
        </w:rPr>
        <w:t>A. IRS series</w:t>
      </w:r>
    </w:p>
    <w:p>
      <w:pPr>
        <w:spacing w:after="100" w:before="0"/>
      </w:pPr>
      <w:r>
        <w:rPr>
          <w:b w:val="0"/>
        </w:rPr>
        <w:t>B. GSAT series</w:t>
      </w:r>
    </w:p>
    <w:p>
      <w:pPr>
        <w:spacing w:after="100" w:before="0"/>
      </w:pPr>
      <w:r>
        <w:rPr>
          <w:b w:val="0"/>
        </w:rPr>
        <w:t>C. INSAT series</w:t>
      </w:r>
    </w:p>
    <w:p>
      <w:pPr>
        <w:spacing w:after="100" w:before="0"/>
      </w:pPr>
      <w:r>
        <w:rPr>
          <w:b w:val="0"/>
        </w:rPr>
        <w:t>D. SROSS series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has a vast constellation of remote sensing satellites, including the INSAT series for weather observations, IRS series for remote sensing, GSAT series for communication, and SROSS series for small payloads. These satellites provide valuable data on temperature, cloud cover, wind, and other weather phenomena.</w:t>
      </w:r>
    </w:p>
    <w:p>
      <w:pPr>
        <w:spacing w:before="0"/>
      </w:pPr>
      <w:r>
        <w:rPr>
          <w:b w:val="0"/>
        </w:rPr>
      </w:r>
    </w:p>
    <w:p>
      <w:pPr>
        <w:spacing w:after="100" w:line="360" w:lineRule="auto" w:before="0"/>
      </w:pPr>
      <w:r>
        <w:rPr>
          <w:b w:val="0"/>
        </w:rPr>
        <w:t>12. Which of the following statements is/are true about communication development in India? A. TV services began in India before Independence. B. TV was delinked from All India Radio. C. Doordarshan got a separate identity in 1976.</w:t>
      </w:r>
    </w:p>
    <w:p>
      <w:pPr>
        <w:spacing w:before="0"/>
      </w:pPr>
      <w:r>
        <w:rPr>
          <w:b w:val="0"/>
        </w:rPr>
      </w:r>
    </w:p>
    <w:p>
      <w:pPr>
        <w:spacing w:after="100" w:before="0"/>
      </w:pPr>
      <w:r>
        <w:rPr>
          <w:b w:val="0"/>
        </w:rPr>
        <w:t>A. Only C</w:t>
      </w:r>
    </w:p>
    <w:p>
      <w:pPr>
        <w:spacing w:after="100" w:before="0"/>
      </w:pPr>
      <w:r>
        <w:rPr>
          <w:b w:val="0"/>
        </w:rPr>
        <w:t>B. Both A and B</w:t>
      </w:r>
    </w:p>
    <w:p>
      <w:pPr>
        <w:spacing w:after="100" w:before="0"/>
      </w:pPr>
      <w:r>
        <w:rPr>
          <w:b w:val="0"/>
        </w:rPr>
        <w:t>C. Both A and C</w:t>
      </w:r>
    </w:p>
    <w:p>
      <w:pPr>
        <w:spacing w:after="100" w:before="0"/>
      </w:pPr>
      <w:r>
        <w:rPr>
          <w:b w:val="0"/>
        </w:rPr>
        <w:t>D. Both B and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TV services began in India after Independence and were part of the national broadcaster, All India Radio. However, on April 1, 1976, TV became a separate Department in the Ministry of Information and Broadcasting, with Doordarshan getting a separate identity.</w:t>
      </w:r>
    </w:p>
    <w:p>
      <w:pPr>
        <w:spacing w:before="0"/>
      </w:pPr>
      <w:r>
        <w:rPr>
          <w:b w:val="0"/>
        </w:rPr>
      </w:r>
    </w:p>
    <w:p>
      <w:pPr>
        <w:spacing w:after="100" w:line="360" w:lineRule="auto" w:before="0"/>
      </w:pPr>
      <w:r>
        <w:rPr>
          <w:b w:val="0"/>
        </w:rPr>
        <w:t>13. Who described in 1662 that when a gas was pumped into an enclosed space, it would shrink to fit in that space, but the pressure exerted by the gas on the container would increase?</w:t>
      </w:r>
    </w:p>
    <w:p>
      <w:pPr>
        <w:spacing w:before="0"/>
      </w:pPr>
      <w:r>
        <w:rPr>
          <w:b w:val="0"/>
        </w:rPr>
      </w:r>
    </w:p>
    <w:p>
      <w:pPr>
        <w:spacing w:after="100" w:before="0"/>
      </w:pPr>
      <w:r>
        <w:rPr>
          <w:b w:val="0"/>
        </w:rPr>
        <w:t>A. Jacques Charles</w:t>
      </w:r>
    </w:p>
    <w:p>
      <w:pPr>
        <w:spacing w:after="100" w:before="0"/>
      </w:pPr>
      <w:r>
        <w:rPr>
          <w:b w:val="0"/>
        </w:rPr>
        <w:t>B. Joseph Gay Lussac</w:t>
      </w:r>
    </w:p>
    <w:p>
      <w:pPr>
        <w:spacing w:after="100" w:before="0"/>
      </w:pPr>
      <w:r>
        <w:rPr>
          <w:b w:val="0"/>
        </w:rPr>
        <w:t>C. Amedeo Avogadro</w:t>
      </w:r>
    </w:p>
    <w:p>
      <w:pPr>
        <w:spacing w:after="100" w:before="0"/>
      </w:pPr>
      <w:r>
        <w:rPr>
          <w:b w:val="0"/>
        </w:rPr>
        <w:t>D. Robert Boyle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Robert Boyle (1627—91) studied the behavior of gases enclosed in a chamber and formulated the gas law named after him. He also contributed to physiology and to the founding of modern chemistry. He was the first to isolate and characterize gases like nitric oxide, hydrogen chloride, ammonia, and oxygen. He helped to establish the experimental method in chemistry. Boyle introduced many new ways of identifying the chemical composition of substances.</w:t>
      </w:r>
    </w:p>
    <w:p>
      <w:pPr>
        <w:spacing w:before="0"/>
      </w:pPr>
      <w:r>
        <w:rPr>
          <w:b w:val="0"/>
        </w:rPr>
      </w:r>
    </w:p>
    <w:p>
      <w:pPr>
        <w:spacing w:after="100" w:line="360" w:lineRule="auto" w:before="0"/>
      </w:pPr>
      <w:r>
        <w:rPr>
          <w:b w:val="0"/>
        </w:rPr>
        <w:t>14. In which year was the first reliable measurement on the properties of gases made by Anglo-Irish scientist Robert Boyle?</w:t>
      </w:r>
    </w:p>
    <w:p>
      <w:pPr>
        <w:spacing w:before="0"/>
      </w:pPr>
      <w:r>
        <w:rPr>
          <w:b w:val="0"/>
        </w:rPr>
      </w:r>
    </w:p>
    <w:p>
      <w:pPr>
        <w:spacing w:after="100" w:before="0"/>
      </w:pPr>
      <w:r>
        <w:rPr>
          <w:b w:val="0"/>
        </w:rPr>
        <w:t>A. 1663</w:t>
      </w:r>
    </w:p>
    <w:p>
      <w:pPr>
        <w:spacing w:after="100" w:before="0"/>
      </w:pPr>
      <w:r>
        <w:rPr>
          <w:b w:val="0"/>
        </w:rPr>
        <w:t>B. 1661</w:t>
      </w:r>
    </w:p>
    <w:p>
      <w:pPr>
        <w:spacing w:after="100" w:before="0"/>
      </w:pPr>
      <w:r>
        <w:rPr>
          <w:b w:val="0"/>
        </w:rPr>
        <w:t>C. 1664</w:t>
      </w:r>
    </w:p>
    <w:p>
      <w:pPr>
        <w:spacing w:after="100" w:before="0"/>
      </w:pPr>
      <w:r>
        <w:rPr>
          <w:b w:val="0"/>
        </w:rPr>
        <w:t>D. 1662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1662. Key Points , Additional Information</w:t>
      </w:r>
    </w:p>
    <w:p>
      <w:pPr>
        <w:spacing w:before="0"/>
      </w:pPr>
      <w:r>
        <w:rPr>
          <w:b w:val="0"/>
        </w:rPr>
        <w:t>• Robert Boyle published an experimental law in 1662 that describes how the pressure of a gas tends to decrease as the volume of the container increases.</w:t>
      </w:r>
    </w:p>
    <w:p>
      <w:pPr>
        <w:spacing w:before="0"/>
      </w:pPr>
      <w:r>
        <w:rPr>
          <w:b w:val="0"/>
        </w:rPr>
        <w:t>• Boyle's Law: The absolute pressure exerted by a given mass of an ideal gas is inversely proportional to the volume it occupies if the temperature and amount of gas remain unchanged within a closed system.</w:t>
      </w:r>
    </w:p>
    <w:p>
      <w:pPr>
        <w:spacing w:before="0"/>
      </w:pPr>
      <w:r>
        <w:rPr>
          <w:b w:val="0"/>
        </w:rPr>
        <w:t>• Mathematically, Boyle's law can be stated as:</w:t>
      </w:r>
    </w:p>
    <w:p>
      <w:pPr>
        <w:spacing w:before="0"/>
      </w:pPr>
      <w:r>
        <w:rPr>
          <w:b w:val="0"/>
        </w:rPr>
        <w:t>• Pressure is inversely proportional to the volume.</w:t>
      </w:r>
    </w:p>
    <w:p>
      <w:pPr>
        <w:spacing w:before="0"/>
      </w:pPr>
      <w:r>
        <w:rPr>
          <w:b w:val="0"/>
        </w:rPr>
        <w:t>• where P is the pressure of the gas, V is the volume of the gas.</w:t>
      </w:r>
    </w:p>
    <w:p>
      <w:pPr>
        <w:spacing w:before="0"/>
      </w:pPr>
      <w:r>
        <w:rPr>
          <w:b w:val="0"/>
        </w:rPr>
        <w:t>• Robert Boyle was elected a Fellow of the Royal Society (FRS) in 1663.</w:t>
      </w:r>
    </w:p>
    <w:p>
      <w:pPr>
        <w:spacing w:before="0"/>
      </w:pPr>
      <w:r>
        <w:rPr>
          <w:b w:val="0"/>
        </w:rPr>
        <w:t>• Barometer is a scientific instrument used to measure atmospheric pressure.</w:t>
      </w:r>
    </w:p>
    <w:p>
      <w:pPr>
        <w:spacing w:before="0"/>
      </w:pPr>
      <w:r>
        <w:rPr>
          <w:b w:val="0"/>
        </w:rPr>
      </w:r>
    </w:p>
    <w:p>
      <w:pPr>
        <w:spacing w:after="100" w:line="360" w:lineRule="auto" w:before="0"/>
      </w:pPr>
      <w:r>
        <w:rPr>
          <w:b w:val="0"/>
        </w:rPr>
        <w:t>15. Who among the following scientists invented Kevlar?</w:t>
      </w:r>
    </w:p>
    <w:p>
      <w:pPr>
        <w:spacing w:before="0"/>
      </w:pPr>
      <w:r>
        <w:rPr>
          <w:b w:val="0"/>
        </w:rPr>
      </w:r>
    </w:p>
    <w:p>
      <w:pPr>
        <w:spacing w:after="100" w:before="0"/>
      </w:pPr>
      <w:r>
        <w:rPr>
          <w:b w:val="0"/>
        </w:rPr>
        <w:t>A. Steve Wozniak</w:t>
      </w:r>
    </w:p>
    <w:p>
      <w:pPr>
        <w:spacing w:after="100" w:before="0"/>
      </w:pPr>
      <w:r>
        <w:rPr>
          <w:b w:val="0"/>
        </w:rPr>
        <w:t>B. George Eastman</w:t>
      </w:r>
    </w:p>
    <w:p>
      <w:pPr>
        <w:spacing w:after="100" w:before="0"/>
      </w:pPr>
      <w:r>
        <w:rPr>
          <w:b w:val="0"/>
        </w:rPr>
        <w:t>C. Marry Anderson</w:t>
      </w:r>
    </w:p>
    <w:p>
      <w:pPr>
        <w:spacing w:after="100" w:before="0"/>
      </w:pPr>
      <w:r>
        <w:rPr>
          <w:b w:val="0"/>
        </w:rPr>
        <w:t>D. Stephanie Louise Kwolek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Person Known for 1) Steve Wozniak Co-founder of Apple 2) George Eastman Invented Kodak Camera 3) Marry Anderson Invented Windshield Wiper 4) Stephanie Louise Kwolek Invented Kevlar</w:t>
      </w:r>
    </w:p>
    <w:p>
      <w:pPr>
        <w:spacing w:before="0"/>
      </w:pPr>
      <w:r>
        <w:rPr>
          <w:b w:val="0"/>
        </w:rPr>
        <w:t>• Stephanie Louise Kwolek invented Kevlar. It is a highly heat resistant and strong synthetic fibre.</w:t>
      </w:r>
    </w:p>
    <w:p>
      <w:pPr>
        <w:spacing w:before="0"/>
      </w:pPr>
      <w:r>
        <w:rPr>
          <w:b w:val="0"/>
        </w:rPr>
        <w:t>• Due to its high tensile strength-weight ratio, it is primarily used in bulletproof garments, jackets, helmets, etc.</w:t>
      </w:r>
    </w:p>
    <w:p>
      <w:pPr>
        <w:spacing w:before="0"/>
      </w:pPr>
      <w:r>
        <w:rPr>
          <w:b w:val="0"/>
        </w:rPr>
        <w:t>• Kevlar has high tensile strength and stability at high temperature. Hence, it is widely used in the automotive industry and protective instruments.</w:t>
      </w:r>
    </w:p>
    <w:p>
      <w:pPr>
        <w:spacing w:before="0"/>
      </w:pPr>
      <w:r>
        <w:rPr>
          <w:b w:val="0"/>
        </w:rPr>
      </w:r>
    </w:p>
    <w:p>
      <w:pPr>
        <w:spacing w:after="100" w:line="360" w:lineRule="auto" w:before="0"/>
      </w:pPr>
      <w:r>
        <w:rPr>
          <w:b w:val="0"/>
        </w:rPr>
        <w:t>16. The names of Wright brothers credited with inventing the aeroplane were:</w:t>
      </w:r>
    </w:p>
    <w:p>
      <w:pPr>
        <w:spacing w:before="0"/>
      </w:pPr>
      <w:r>
        <w:rPr>
          <w:b w:val="0"/>
        </w:rPr>
      </w:r>
    </w:p>
    <w:p>
      <w:pPr>
        <w:spacing w:after="100" w:before="0"/>
      </w:pPr>
      <w:r>
        <w:rPr>
          <w:b w:val="0"/>
        </w:rPr>
        <w:t>A. William and Oliver</w:t>
      </w:r>
    </w:p>
    <w:p>
      <w:pPr>
        <w:spacing w:after="100" w:before="0"/>
      </w:pPr>
      <w:r>
        <w:rPr>
          <w:b w:val="0"/>
        </w:rPr>
        <w:t>B. William and Orville</w:t>
      </w:r>
    </w:p>
    <w:p>
      <w:pPr>
        <w:spacing w:after="100" w:before="0"/>
      </w:pPr>
      <w:r>
        <w:rPr>
          <w:b w:val="0"/>
        </w:rPr>
        <w:t>C. Wilbur and Orville</w:t>
      </w:r>
    </w:p>
    <w:p>
      <w:pPr>
        <w:spacing w:after="100" w:before="0"/>
      </w:pPr>
      <w:r>
        <w:rPr>
          <w:b w:val="0"/>
        </w:rPr>
        <w:t>D. Wilbur and Oliver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names of Wright brothers credited with inventing the aeroplane were Wilbur and Orville.</w:t>
      </w:r>
    </w:p>
    <w:p>
      <w:pPr>
        <w:spacing w:before="0"/>
      </w:pPr>
      <w:r>
        <w:rPr>
          <w:b w:val="0"/>
        </w:rPr>
        <w:t>• Wilbur and Orville Wright were American inventors and pioneers of aviation.</w:t>
      </w:r>
    </w:p>
    <w:p>
      <w:pPr>
        <w:spacing w:before="0"/>
      </w:pPr>
      <w:r>
        <w:rPr>
          <w:b w:val="0"/>
        </w:rPr>
        <w:t>• In 1903 the Wright brothers achieved the first powered, sustained and controlled aeroplane flight; they surpassed their own milestone two years later when they built and flew the first fully practical aeroplane.</w:t>
      </w:r>
    </w:p>
    <w:p>
      <w:pPr>
        <w:spacing w:before="0"/>
      </w:pPr>
      <w:r>
        <w:rPr>
          <w:b w:val="0"/>
        </w:rPr>
      </w:r>
    </w:p>
    <w:p>
      <w:pPr>
        <w:spacing w:after="100" w:line="360" w:lineRule="auto" w:before="0"/>
      </w:pPr>
      <w:r>
        <w:rPr>
          <w:b w:val="0"/>
        </w:rPr>
        <w:t>17. When did Ernest Rutherford publish the results of the gold-foil experiment, which showed that scattering is caused by a rigid, dense core at the centre of the atom - the nucleus?</w:t>
      </w:r>
    </w:p>
    <w:p>
      <w:pPr>
        <w:spacing w:before="0"/>
      </w:pPr>
      <w:r>
        <w:rPr>
          <w:b w:val="0"/>
        </w:rPr>
      </w:r>
    </w:p>
    <w:p>
      <w:pPr>
        <w:spacing w:after="100" w:before="0"/>
      </w:pPr>
      <w:r>
        <w:rPr>
          <w:b w:val="0"/>
        </w:rPr>
        <w:t>A. 1905</w:t>
      </w:r>
    </w:p>
    <w:p>
      <w:pPr>
        <w:spacing w:after="100" w:before="0"/>
      </w:pPr>
      <w:r>
        <w:rPr>
          <w:b w:val="0"/>
        </w:rPr>
        <w:t>B. 1911</w:t>
      </w:r>
    </w:p>
    <w:p>
      <w:pPr>
        <w:spacing w:after="100" w:before="0"/>
      </w:pPr>
      <w:r>
        <w:rPr>
          <w:b w:val="0"/>
        </w:rPr>
        <w:t>C. 1921</w:t>
      </w:r>
    </w:p>
    <w:p>
      <w:pPr>
        <w:spacing w:after="100" w:before="0"/>
      </w:pPr>
      <w:r>
        <w:rPr>
          <w:b w:val="0"/>
        </w:rPr>
        <w:t>D. 1925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1911. Key Points Additional Information Some other experiments/models on the structure of the atom: Experiments/models Name Cathode-ray experiment J.J. Thompson in 1897 Thomson's model of Atom J. Thomson in 1898 Neils Bohr model Neils Bohr in 1913</w:t>
      </w:r>
    </w:p>
    <w:p>
      <w:pPr>
        <w:spacing w:before="0"/>
      </w:pPr>
      <w:r>
        <w:rPr>
          <w:b w:val="0"/>
        </w:rPr>
        <w:t>• The Gold-foil experiment is also known as the Geiger-Marsden Experiment.</w:t>
      </w:r>
    </w:p>
    <w:p>
      <w:pPr>
        <w:spacing w:before="0"/>
      </w:pPr>
      <w:r>
        <w:rPr>
          <w:b w:val="0"/>
        </w:rPr>
        <w:t>• In this experiment, an alpha particle beam is scattered when it strikes a thin gold foil.</w:t>
      </w:r>
    </w:p>
    <w:p>
      <w:pPr>
        <w:spacing w:before="0"/>
      </w:pPr>
      <w:r>
        <w:rPr>
          <w:b w:val="0"/>
        </w:rPr>
        <w:t>• The experiments were performed between 1908 and 1913 by Hans Geiger and Ernest Marsden under the direction of Ernest Rutherford.</w:t>
      </w:r>
    </w:p>
    <w:p>
      <w:pPr>
        <w:spacing w:before="0"/>
      </w:pPr>
      <w:r>
        <w:rPr>
          <w:b w:val="0"/>
        </w:rPr>
        <w:t>• The result was published by them after the experiment was conducted by them in 1910.</w:t>
      </w:r>
    </w:p>
    <w:p>
      <w:pPr>
        <w:spacing w:before="0"/>
      </w:pPr>
      <w:r>
        <w:rPr>
          <w:b w:val="0"/>
        </w:rPr>
        <w:t>• After the series of these experiments, it was concluded that every atom has a nucleus where all of its positive charge and most of its mass are concentrated.</w:t>
      </w:r>
    </w:p>
    <w:p>
      <w:pPr>
        <w:spacing w:before="0"/>
      </w:pPr>
      <w:r>
        <w:rPr>
          <w:b w:val="0"/>
        </w:rPr>
      </w:r>
    </w:p>
    <w:p>
      <w:pPr>
        <w:spacing w:after="100" w:line="360" w:lineRule="auto" w:before="0"/>
      </w:pPr>
      <w:r>
        <w:rPr>
          <w:b w:val="0"/>
        </w:rPr>
        <w:t>18. Who discovered electromagnetism?</w:t>
      </w:r>
    </w:p>
    <w:p>
      <w:pPr>
        <w:spacing w:before="0"/>
      </w:pPr>
      <w:r>
        <w:rPr>
          <w:b w:val="0"/>
        </w:rPr>
      </w:r>
    </w:p>
    <w:p>
      <w:pPr>
        <w:spacing w:after="100" w:before="0"/>
      </w:pPr>
      <w:r>
        <w:rPr>
          <w:b w:val="0"/>
        </w:rPr>
        <w:t>A. Michael Faraday</w:t>
      </w:r>
    </w:p>
    <w:p>
      <w:pPr>
        <w:spacing w:after="100" w:before="0"/>
      </w:pPr>
      <w:r>
        <w:rPr>
          <w:b w:val="0"/>
        </w:rPr>
        <w:t>B. Hans Christian Oersted</w:t>
      </w:r>
    </w:p>
    <w:p>
      <w:pPr>
        <w:spacing w:after="100" w:before="0"/>
      </w:pPr>
      <w:r>
        <w:rPr>
          <w:b w:val="0"/>
        </w:rPr>
        <w:t>C. James Clerk</w:t>
      </w:r>
    </w:p>
    <w:p>
      <w:pPr>
        <w:spacing w:after="100" w:before="0"/>
      </w:pPr>
      <w:r>
        <w:rPr>
          <w:b w:val="0"/>
        </w:rPr>
        <w:t>D. Andre Ampere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Hans Christian Oersted, a Danish scientist discovered electromagnetism in 1820.</w:t>
      </w:r>
    </w:p>
    <w:p>
      <w:pPr>
        <w:spacing w:before="0"/>
      </w:pPr>
      <w:r>
        <w:rPr>
          <w:b w:val="0"/>
        </w:rPr>
        <w:t>• Oersted discovered that electric current can produce a magnetic field.</w:t>
      </w:r>
    </w:p>
    <w:p>
      <w:pPr>
        <w:spacing w:before="0"/>
      </w:pPr>
      <w:r>
        <w:rPr>
          <w:b w:val="0"/>
        </w:rPr>
        <w:t>• Around 1830, an English scientist named Michael Faraday discovered that the opposite is also true and magnetic field can produce electricity.</w:t>
      </w:r>
    </w:p>
    <w:p>
      <w:pPr>
        <w:spacing w:before="0"/>
      </w:pPr>
      <w:r>
        <w:rPr>
          <w:b w:val="0"/>
        </w:rPr>
        <w:t>• Faraday also discovered chemical compound Benzene.</w:t>
      </w:r>
    </w:p>
    <w:p>
      <w:pPr>
        <w:spacing w:before="0"/>
      </w:pPr>
      <w:r>
        <w:rPr>
          <w:b w:val="0"/>
        </w:rPr>
        <w:t>• Andre Marie Ampere was a French physicist and Mathematician who invented devices like electric telegraph and worked on electromagnetism</w:t>
      </w:r>
    </w:p>
    <w:p>
      <w:pPr>
        <w:spacing w:before="0"/>
      </w:pPr>
      <w:r>
        <w:rPr>
          <w:b w:val="0"/>
        </w:rPr>
        <w:t>• The SI unit of electric current is named after Andre Ampere</w:t>
      </w:r>
    </w:p>
    <w:p>
      <w:pPr>
        <w:spacing w:before="0"/>
      </w:pPr>
      <w:r>
        <w:rPr>
          <w:b w:val="0"/>
        </w:rPr>
        <w:t>• James Clark Maxwell was a Scottish scientist who for the first time linked light, electricity and magnetism to a unified phenomenon.</w:t>
      </w:r>
    </w:p>
    <w:p>
      <w:pPr>
        <w:spacing w:before="0"/>
      </w:pPr>
      <w:r>
        <w:rPr>
          <w:b w:val="0"/>
        </w:rPr>
      </w:r>
    </w:p>
    <w:p>
      <w:pPr>
        <w:spacing w:after="100" w:line="360" w:lineRule="auto" w:before="0"/>
      </w:pPr>
      <w:r>
        <w:rPr>
          <w:b w:val="0"/>
        </w:rPr>
        <w:t>19. Which type of electromagnetic radiation was discovered by Johann Wilhelm Ritter in 1801?</w:t>
      </w:r>
    </w:p>
    <w:p>
      <w:pPr>
        <w:spacing w:before="0"/>
      </w:pPr>
      <w:r>
        <w:rPr>
          <w:b w:val="0"/>
        </w:rPr>
      </w:r>
    </w:p>
    <w:p>
      <w:pPr>
        <w:spacing w:after="100" w:before="0"/>
      </w:pPr>
      <w:r>
        <w:rPr>
          <w:b w:val="0"/>
        </w:rPr>
        <w:t>A. Ultraviolet rays</w:t>
      </w:r>
    </w:p>
    <w:p>
      <w:pPr>
        <w:spacing w:after="100" w:before="0"/>
      </w:pPr>
      <w:r>
        <w:rPr>
          <w:b w:val="0"/>
        </w:rPr>
        <w:t>B. X - rays</w:t>
      </w:r>
    </w:p>
    <w:p>
      <w:pPr>
        <w:spacing w:after="100" w:before="0"/>
      </w:pPr>
      <w:r>
        <w:rPr>
          <w:b w:val="0"/>
        </w:rPr>
        <w:t>C. Infrared rays</w:t>
      </w:r>
    </w:p>
    <w:p>
      <w:pPr>
        <w:spacing w:after="100" w:before="0"/>
      </w:pPr>
      <w:r>
        <w:rPr>
          <w:b w:val="0"/>
        </w:rPr>
        <w:t>D. Gamma rays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Johann Wilhelm Ritter discovered ultraviolet (UV) radiation in 1801 while experimenting with silver chloride, which darkened when exposed to light beyond the violet spectrum. This was the first identification of electromagnetic radiation beyond the visible spectrum. UV radiation is categorized into three types based on wavelength: UVA (320-400 nm), which penetrates the skin deeply and causes aging; UVB (290-320 nm), responsible for sunburn and skin cancer; and UVC (100-290 nm), the most harmful but mostly absorbed by the ozone layer. In contrast, X-rays are used in medical imaging, infrared in heating and night vision, and gamma rays in cancer treatment.</w:t>
      </w:r>
    </w:p>
    <w:p>
      <w:pPr>
        <w:spacing w:before="0"/>
      </w:pPr>
      <w:r>
        <w:rPr>
          <w:b w:val="0"/>
        </w:rPr>
      </w:r>
    </w:p>
    <w:p>
      <w:pPr>
        <w:spacing w:after="100" w:line="360" w:lineRule="auto" w:before="0"/>
      </w:pPr>
      <w:r>
        <w:rPr>
          <w:b w:val="0"/>
        </w:rPr>
        <w:t>20. Who among the following made the first the compound microscope?</w:t>
      </w:r>
    </w:p>
    <w:p>
      <w:pPr>
        <w:spacing w:before="0"/>
      </w:pPr>
      <w:r>
        <w:rPr>
          <w:b w:val="0"/>
        </w:rPr>
      </w:r>
    </w:p>
    <w:p>
      <w:pPr>
        <w:spacing w:after="100" w:before="0"/>
      </w:pPr>
      <w:r>
        <w:rPr>
          <w:b w:val="0"/>
        </w:rPr>
        <w:t>A. William Gilbert</w:t>
      </w:r>
    </w:p>
    <w:p>
      <w:pPr>
        <w:spacing w:after="100" w:before="0"/>
      </w:pPr>
      <w:r>
        <w:rPr>
          <w:b w:val="0"/>
        </w:rPr>
        <w:t>B. Zacharias Janssen</w:t>
      </w:r>
    </w:p>
    <w:p>
      <w:pPr>
        <w:spacing w:after="100" w:before="0"/>
      </w:pPr>
      <w:r>
        <w:rPr>
          <w:b w:val="0"/>
        </w:rPr>
        <w:t>C. John Harington</w:t>
      </w:r>
    </w:p>
    <w:p>
      <w:pPr>
        <w:spacing w:after="100" w:before="0"/>
      </w:pPr>
      <w:r>
        <w:rPr>
          <w:b w:val="0"/>
        </w:rPr>
        <w:t>D. Galileo Galilei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Zacharias Janssen. Key Points Additional Information</w:t>
      </w:r>
    </w:p>
    <w:p>
      <w:pPr>
        <w:spacing w:before="0"/>
      </w:pPr>
      <w:r>
        <w:rPr>
          <w:b w:val="0"/>
        </w:rPr>
        <w:t>• A Dutch father-son team named Hans and Zacharias Janssen invented the first so-called compound microscope in the late 16th century when they discovered that if they put a lens at the top and bottom of a tube and looked through it, objects on the other end became magnified.</w:t>
      </w:r>
    </w:p>
    <w:p>
      <w:pPr>
        <w:spacing w:before="0"/>
      </w:pPr>
      <w:r>
        <w:rPr>
          <w:b w:val="0"/>
        </w:rPr>
        <w:t>• A compound microscope is a high-power (high magnification) microscope that uses a compound lens system.</w:t>
      </w:r>
    </w:p>
    <w:p>
      <w:pPr>
        <w:spacing w:before="0"/>
      </w:pPr>
      <w:r>
        <w:rPr>
          <w:b w:val="0"/>
        </w:rPr>
        <w:t>• A compound microscope has multiple lenses: the objective lens is compounded (multiplied) by the eyepiece lens to obtain a high magnification.</w:t>
      </w:r>
    </w:p>
    <w:p>
      <w:pPr>
        <w:spacing w:before="0"/>
      </w:pPr>
      <w:r>
        <w:rPr>
          <w:b w:val="0"/>
        </w:rPr>
        <w:t>• Higher magnification is achieved by using two lenses rather than just a single magnifying lens.</w:t>
      </w:r>
    </w:p>
    <w:p>
      <w:pPr>
        <w:spacing w:before="0"/>
      </w:pPr>
      <w:r>
        <w:rPr>
          <w:b w:val="0"/>
        </w:rPr>
        <w:t>• Components of the compound microscope: Eyepiece: Also known as the ocular, is the lens that you look through at the top of the microscope. Standard eyepieces typically have a 10x magnification power.</w:t>
      </w:r>
    </w:p>
    <w:p>
      <w:pPr>
        <w:spacing w:before="0"/>
      </w:pPr>
      <w:r>
        <w:rPr>
          <w:b w:val="0"/>
        </w:rPr>
        <w:t>• Eyepiece Tube: The eyepieces are held in place above the objective lens by the Eyepiece Tube. A diopter adjustment ring is frequently included in binocular microscope heads to account for probable irregularities in human eyesight in one or both eyes. A diopter is not required when using a monocular (single eye) microscope.</w:t>
      </w:r>
    </w:p>
    <w:p>
      <w:pPr>
        <w:spacing w:before="0"/>
      </w:pPr>
      <w:r>
        <w:rPr>
          <w:b w:val="0"/>
        </w:rPr>
        <w:t>• Objective Lenses: These are the primary optical lenses on a microscope.</w:t>
      </w:r>
    </w:p>
    <w:p>
      <w:pPr>
        <w:spacing w:before="0"/>
      </w:pPr>
      <w:r>
        <w:rPr>
          <w:b w:val="0"/>
        </w:rPr>
        <w:t>• Nosepiece: It houses the objectives. The objectives are exposed and are mounted on a rotating turret so that different objectives can be conveniently selected.</w:t>
      </w:r>
    </w:p>
    <w:p>
      <w:pPr>
        <w:spacing w:before="0"/>
      </w:pPr>
      <w:r>
        <w:rPr>
          <w:b w:val="0"/>
        </w:rPr>
        <w:t>• Coarse and Fine Focus knobs: These are used to focus the microscope.</w:t>
      </w:r>
    </w:p>
    <w:p>
      <w:pPr>
        <w:spacing w:before="0"/>
      </w:pPr>
      <w:r>
        <w:rPr>
          <w:b w:val="0"/>
        </w:rPr>
        <w:t>• Stage: The specimen to be examined is put on the stage. When working at greater magnifications, when careful motions of the specimen slide are necessary, a mechanical stage is used.</w:t>
      </w:r>
    </w:p>
    <w:p>
      <w:pPr>
        <w:spacing w:before="0"/>
      </w:pPr>
      <w:r>
        <w:rPr>
          <w:b w:val="0"/>
        </w:rPr>
        <w:t>• Stage clips: When there is no mechanical stage, stage clips are employed. To observe different areas of the specimen, the viewer must manually move the slide.</w:t>
      </w:r>
    </w:p>
    <w:p>
      <w:pPr>
        <w:spacing w:before="0"/>
      </w:pPr>
      <w:r>
        <w:rPr>
          <w:b w:val="0"/>
        </w:rPr>
        <w:t>• Aperture: The opening in the stage through which the base (transmitted) light reaches the stage is known as an aperture.</w:t>
      </w:r>
    </w:p>
    <w:p>
      <w:pPr>
        <w:spacing w:before="0"/>
      </w:pPr>
      <w:r>
        <w:rPr>
          <w:b w:val="0"/>
        </w:rPr>
        <w:t>• Illuminator: It is a light source for a microscope that is normally situated in the microscope's base. Low-voltage halogen bulbs with continuous variable illumination control are used in most light microscopes.</w:t>
      </w:r>
    </w:p>
    <w:p>
      <w:pPr>
        <w:spacing w:before="0"/>
      </w:pPr>
      <w:r>
        <w:rPr>
          <w:b w:val="0"/>
        </w:rPr>
        <w:t>• Condenser: The light from the illuminator is collected and focused on the specimen by the condenser. It's usually found beneath the stage, along with an iris diaphragm.</w:t>
      </w:r>
    </w:p>
    <w:p>
      <w:pPr>
        <w:spacing w:before="0"/>
      </w:pPr>
      <w:r>
        <w:rPr>
          <w:b w:val="0"/>
        </w:rPr>
        <w:t>• Iris Diaphragm: The amount of light that reaches the specimen is controlled by the Iris Diaphragm. It's beneath the stage and above the condenser. An Abbe condenser with an iris diaphragm is standard on most high-end microscopes.</w:t>
      </w:r>
    </w:p>
    <w:p>
      <w:pPr>
        <w:spacing w:before="0"/>
      </w:pPr>
      <w:r>
        <w:rPr>
          <w:b w:val="0"/>
        </w:rPr>
        <w:t>• Condenser Focus Knob: It adjusts the lighting focus on the specimen by moving the condenser up or down.</w:t>
      </w:r>
    </w:p>
    <w:p>
      <w:pPr>
        <w:spacing w:before="0"/>
      </w:pPr>
      <w:r>
        <w:rPr>
          <w:b w:val="0"/>
        </w:rPr>
      </w:r>
    </w:p>
    <w:p>
      <w:pPr>
        <w:spacing w:after="100" w:line="360" w:lineRule="auto" w:before="0"/>
      </w:pPr>
      <w:r>
        <w:rPr>
          <w:b w:val="0"/>
        </w:rPr>
        <w:t>21. In which of the following modes of data transmission, can the data flow in both directions but in only one direction at a time?</w:t>
      </w:r>
    </w:p>
    <w:p>
      <w:pPr>
        <w:spacing w:before="0"/>
      </w:pPr>
      <w:r>
        <w:rPr>
          <w:b w:val="0"/>
        </w:rPr>
      </w:r>
    </w:p>
    <w:p>
      <w:pPr>
        <w:spacing w:after="100" w:before="0"/>
      </w:pPr>
      <w:r>
        <w:rPr>
          <w:b w:val="0"/>
        </w:rPr>
        <w:t>A. Half-duplex</w:t>
      </w:r>
    </w:p>
    <w:p>
      <w:pPr>
        <w:spacing w:after="100" w:before="0"/>
      </w:pPr>
      <w:r>
        <w:rPr>
          <w:b w:val="0"/>
        </w:rPr>
        <w:t>B. Simplex</w:t>
      </w:r>
    </w:p>
    <w:p>
      <w:pPr>
        <w:spacing w:after="100" w:before="0"/>
      </w:pPr>
      <w:r>
        <w:rPr>
          <w:b w:val="0"/>
        </w:rPr>
        <w:t>C. Full-duplex</w:t>
      </w:r>
    </w:p>
    <w:p>
      <w:pPr>
        <w:spacing w:after="100" w:before="0"/>
      </w:pPr>
      <w:r>
        <w:rPr>
          <w:b w:val="0"/>
        </w:rPr>
        <w:t>D. Quarter-duplex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Half-duplex mode of data transmission allows data flow in both directions, but only in one direction at a time. It is commonly used in walkie-talkies, two-way radios, and some computer networking. Duplex communication allows simultaneous transmission and reception in both directions, while simplex communication allows data transmission in only one direction.</w:t>
      </w:r>
    </w:p>
    <w:p>
      <w:pPr>
        <w:spacing w:before="0"/>
      </w:pPr>
      <w:r>
        <w:rPr>
          <w:b w:val="0"/>
        </w:rPr>
      </w:r>
    </w:p>
    <w:p>
      <w:pPr>
        <w:spacing w:after="100" w:line="360" w:lineRule="auto" w:before="0"/>
      </w:pPr>
      <w:r>
        <w:rPr>
          <w:b w:val="0"/>
        </w:rPr>
        <w:t>22. Researchers of Kerala-based Amrita University in collaboration with the Sikkim State Disaster Management Authority have developed a real-time _______. This system can help save lives and prevent loss to property by issuing advance alerts.</w:t>
      </w:r>
    </w:p>
    <w:p>
      <w:pPr>
        <w:spacing w:before="0"/>
      </w:pPr>
      <w:r>
        <w:rPr>
          <w:b w:val="0"/>
        </w:rPr>
      </w:r>
    </w:p>
    <w:p>
      <w:pPr>
        <w:spacing w:after="100" w:before="0"/>
      </w:pPr>
      <w:r>
        <w:rPr>
          <w:b w:val="0"/>
        </w:rPr>
        <w:t>A. Snow Warning System</w:t>
      </w:r>
    </w:p>
    <w:p>
      <w:pPr>
        <w:spacing w:after="100" w:before="0"/>
      </w:pPr>
      <w:r>
        <w:rPr>
          <w:b w:val="0"/>
        </w:rPr>
        <w:t>B. Rain warning system</w:t>
      </w:r>
    </w:p>
    <w:p>
      <w:pPr>
        <w:spacing w:after="100" w:before="0"/>
      </w:pPr>
      <w:r>
        <w:rPr>
          <w:b w:val="0"/>
        </w:rPr>
        <w:t>C. Landslide warning system</w:t>
      </w:r>
    </w:p>
    <w:p>
      <w:pPr>
        <w:spacing w:after="100" w:before="0"/>
      </w:pPr>
      <w:r>
        <w:rPr>
          <w:b w:val="0"/>
        </w:rPr>
        <w:t>D. Earthquake warning system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Researchers of Kerala-based Amrita University in collaboration with the Sikkim State Disaster Management Authority have developed a real-time Landslide warning system.</w:t>
      </w:r>
    </w:p>
    <w:p>
      <w:pPr>
        <w:spacing w:before="0"/>
      </w:pPr>
      <w:r>
        <w:rPr>
          <w:b w:val="0"/>
        </w:rPr>
        <w:t>• The system gives advance warnings of landslides so that people can be safely evacuated before disaster strikes.</w:t>
      </w:r>
    </w:p>
    <w:p>
      <w:pPr>
        <w:spacing w:before="0"/>
      </w:pPr>
      <w:r>
        <w:rPr>
          <w:b w:val="0"/>
        </w:rPr>
        <w:t>• After successfully deploying India’s first such system in Kerala’s Western Ghats, it will now be deployed in Sikkim to guard against rainfall-induced landslides in the Sikkim-Darjeeling belt.</w:t>
      </w:r>
    </w:p>
    <w:p>
      <w:pPr>
        <w:spacing w:before="0"/>
      </w:pPr>
      <w:r>
        <w:rPr>
          <w:b w:val="0"/>
        </w:rPr>
        <w:t>• The system collects real-time, continuous data from the sensors, performs basic analysis at the Field Management Center (FMC) located on the site in Sikkim and relays it to the Data Management Center (DMC) at Amrita Vishwa Vidyapeetham in Kerala’s Kollam district.</w:t>
      </w:r>
    </w:p>
    <w:p>
      <w:pPr>
        <w:spacing w:before="0"/>
      </w:pPr>
      <w:r>
        <w:rPr>
          <w:b w:val="0"/>
        </w:rPr>
        <w:t>• The project is jointly funded by the Ministry of Earth Sciences, Government of India, and Amrita Vishwa Vidyapeetham.</w:t>
      </w:r>
    </w:p>
    <w:p>
      <w:pPr>
        <w:spacing w:before="0"/>
      </w:pPr>
      <w:r>
        <w:rPr>
          <w:b w:val="0"/>
        </w:rPr>
        <w:t>• Extra:-</w:t>
      </w:r>
    </w:p>
    <w:p>
      <w:pPr>
        <w:spacing w:before="0"/>
      </w:pPr>
      <w:r>
        <w:rPr>
          <w:b w:val="0"/>
        </w:rPr>
        <w:t>• In 2008, Amrita set up India's first landslide laboratory which can create small landslides under controlled conditions and act as the feedback system for field deployment.</w:t>
      </w:r>
    </w:p>
    <w:p>
      <w:pPr>
        <w:spacing w:before="0"/>
      </w:pPr>
      <w:r>
        <w:rPr>
          <w:b w:val="0"/>
        </w:rPr>
        <w:t>• Amrita Vishwa Vidyapeetham has been ranked 8th among the Indian universities by NIRF in 2019.</w:t>
      </w:r>
    </w:p>
    <w:p>
      <w:pPr>
        <w:spacing w:before="0"/>
      </w:pPr>
      <w:r>
        <w:rPr>
          <w:b w:val="0"/>
        </w:rPr>
      </w:r>
    </w:p>
    <w:p>
      <w:pPr>
        <w:spacing w:after="100" w:line="360" w:lineRule="auto" w:before="0"/>
      </w:pPr>
      <w:r>
        <w:rPr>
          <w:b w:val="0"/>
        </w:rPr>
        <w:t>23. On 12 September 2002, ISRO launched the Kalpana-1 satellite using the Polar Satellite Launch Vehicle. What is the application of this satellite?</w:t>
      </w:r>
    </w:p>
    <w:p>
      <w:pPr>
        <w:spacing w:before="0"/>
      </w:pPr>
      <w:r>
        <w:rPr>
          <w:b w:val="0"/>
        </w:rPr>
      </w:r>
    </w:p>
    <w:p>
      <w:pPr>
        <w:spacing w:after="100" w:before="0"/>
      </w:pPr>
      <w:r>
        <w:rPr>
          <w:b w:val="0"/>
        </w:rPr>
        <w:t>A. Planetary observation</w:t>
      </w:r>
    </w:p>
    <w:p>
      <w:pPr>
        <w:spacing w:after="100" w:before="0"/>
      </w:pPr>
      <w:r>
        <w:rPr>
          <w:b w:val="0"/>
        </w:rPr>
        <w:t>B. Disaster management system</w:t>
      </w:r>
    </w:p>
    <w:p>
      <w:pPr>
        <w:spacing w:after="100" w:before="0"/>
      </w:pPr>
      <w:r>
        <w:rPr>
          <w:b w:val="0"/>
        </w:rPr>
        <w:t>C. Earth observation</w:t>
      </w:r>
    </w:p>
    <w:p>
      <w:pPr>
        <w:spacing w:after="100" w:before="0"/>
      </w:pPr>
      <w:r>
        <w:rPr>
          <w:b w:val="0"/>
        </w:rPr>
        <w:t>D. Climate &amp; environment communication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Kalpana-1 satellite, launched by ISRO on 12 September 2002 using the Polar Satellite Launch Vehicle, is primarily used for climate and environment communication. Named after Kalpana Chawla, it aids in meteorological observations and data collection related to weather and climate. It plays a crucial role in disaster management by providing data for forecasting and monitoring natural calamities like cyclones and floods. Originally known as METSAT-1, it operates in geostationary orbit, supporting agriculture, water resources management, and aviation through its instruments, including a Very High Resolution Radiometer (VHRR) and a Data Relay Transponder (DRT).</w:t>
      </w:r>
    </w:p>
    <w:p>
      <w:pPr>
        <w:spacing w:before="0"/>
      </w:pPr>
      <w:r>
        <w:rPr>
          <w:b w:val="0"/>
        </w:rPr>
      </w:r>
    </w:p>
    <w:p>
      <w:pPr>
        <w:spacing w:after="100" w:line="360" w:lineRule="auto" w:before="0"/>
      </w:pPr>
      <w:r>
        <w:rPr>
          <w:b w:val="0"/>
        </w:rPr>
        <w:t>24. Who designed the first analog computer in India?</w:t>
      </w:r>
    </w:p>
    <w:p>
      <w:pPr>
        <w:spacing w:before="0"/>
      </w:pPr>
      <w:r>
        <w:rPr>
          <w:b w:val="0"/>
        </w:rPr>
      </w:r>
    </w:p>
    <w:p>
      <w:pPr>
        <w:spacing w:after="100" w:before="0"/>
      </w:pPr>
      <w:r>
        <w:rPr>
          <w:b w:val="0"/>
        </w:rPr>
        <w:t>A. Subodh Chandra Das Gupta</w:t>
      </w:r>
    </w:p>
    <w:p>
      <w:pPr>
        <w:spacing w:after="100" w:before="0"/>
      </w:pPr>
      <w:r>
        <w:rPr>
          <w:b w:val="0"/>
        </w:rPr>
        <w:t>B. Deb Kumar Bose</w:t>
      </w:r>
    </w:p>
    <w:p>
      <w:pPr>
        <w:spacing w:after="100" w:before="0"/>
      </w:pPr>
      <w:r>
        <w:rPr>
          <w:b w:val="0"/>
        </w:rPr>
        <w:t>C. Samarendra Kumar Mitra</w:t>
      </w:r>
    </w:p>
    <w:p>
      <w:pPr>
        <w:spacing w:after="100" w:before="0"/>
      </w:pPr>
      <w:r>
        <w:rPr>
          <w:b w:val="0"/>
        </w:rPr>
        <w:t>D. Bimal Kumar Bhattacharyya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Samarendra Kumar Mitra. Key Points</w:t>
      </w:r>
    </w:p>
    <w:p>
      <w:pPr>
        <w:spacing w:before="0"/>
      </w:pPr>
      <w:r>
        <w:rPr>
          <w:b w:val="0"/>
        </w:rPr>
        <w:t>• Samarendra Kumar Mitra designed the first analogue computer in India.</w:t>
      </w:r>
    </w:p>
    <w:p>
      <w:pPr>
        <w:spacing w:before="0"/>
      </w:pPr>
      <w:r>
        <w:rPr>
          <w:b w:val="0"/>
        </w:rPr>
        <w:t>• The computer was constructed by Samarendra Kumar Mitra and Indian Statistical Institute (ISI) in 1953.</w:t>
      </w:r>
    </w:p>
    <w:p>
      <w:pPr>
        <w:spacing w:before="0"/>
      </w:pPr>
      <w:r>
        <w:rPr>
          <w:b w:val="0"/>
        </w:rPr>
        <w:t>• The first Electronic Analogue Computer could solve linear equations with ten variables.</w:t>
      </w:r>
    </w:p>
    <w:p>
      <w:pPr>
        <w:spacing w:before="0"/>
      </w:pPr>
      <w:r>
        <w:rPr>
          <w:b w:val="0"/>
        </w:rPr>
        <w:t>• The first fully functioning electronic and digital computer was built in the U.S. was ENIAC.</w:t>
      </w:r>
    </w:p>
    <w:p>
      <w:pPr>
        <w:spacing w:before="0"/>
      </w:pPr>
      <w:r>
        <w:rPr>
          <w:b w:val="0"/>
        </w:rPr>
        <w:t>• It was constructed by J. Presper Eckert and John Mauchly at the Moore School of Electrical Engineering, the University of Pennsylvania for the Army Ordnance Department.</w:t>
      </w:r>
    </w:p>
    <w:p>
      <w:pPr>
        <w:spacing w:before="0"/>
      </w:pPr>
      <w:r>
        <w:rPr>
          <w:b w:val="0"/>
        </w:rPr>
        <w:t>• Charles Babbage is known as the Father of the Computer.</w:t>
      </w:r>
    </w:p>
    <w:p>
      <w:pPr>
        <w:spacing w:before="0"/>
      </w:pPr>
      <w:r>
        <w:rPr>
          <w:b w:val="0"/>
        </w:rPr>
      </w:r>
    </w:p>
    <w:p>
      <w:pPr>
        <w:spacing w:after="100" w:line="360" w:lineRule="auto" w:before="0"/>
      </w:pPr>
      <w:r>
        <w:rPr>
          <w:b w:val="0"/>
        </w:rPr>
        <w:t>25. What is the name of the geostationary satellite launched by ISRO in 1983 that provides high power TV broadcasting and telecommunications national coverage transponders?</w:t>
      </w:r>
    </w:p>
    <w:p>
      <w:pPr>
        <w:spacing w:before="0"/>
      </w:pPr>
      <w:r>
        <w:rPr>
          <w:b w:val="0"/>
        </w:rPr>
      </w:r>
    </w:p>
    <w:p>
      <w:pPr>
        <w:spacing w:after="100" w:before="0"/>
      </w:pPr>
      <w:r>
        <w:rPr>
          <w:b w:val="0"/>
        </w:rPr>
        <w:t>A. Bhaskara-I</w:t>
      </w:r>
    </w:p>
    <w:p>
      <w:pPr>
        <w:spacing w:after="100" w:before="0"/>
      </w:pPr>
      <w:r>
        <w:rPr>
          <w:b w:val="0"/>
        </w:rPr>
        <w:t>B. Insat-1B</w:t>
      </w:r>
    </w:p>
    <w:p>
      <w:pPr>
        <w:spacing w:after="100" w:before="0"/>
      </w:pPr>
      <w:r>
        <w:rPr>
          <w:b w:val="0"/>
        </w:rPr>
        <w:t>C. GSAT-7</w:t>
      </w:r>
    </w:p>
    <w:p>
      <w:pPr>
        <w:spacing w:after="100" w:before="0"/>
      </w:pPr>
      <w:r>
        <w:rPr>
          <w:b w:val="0"/>
        </w:rPr>
        <w:t>D. RISAT-1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INSAT-1B stands as a significant component of the Indian National Satellite System (INSAT), a communications satellite launched in 1983 by the Indian Space Research Organisation (ISRO).</w:t>
      </w:r>
    </w:p>
    <w:p>
      <w:pPr>
        <w:spacing w:before="0"/>
      </w:pPr>
      <w:r>
        <w:rPr>
          <w:b w:val="0"/>
        </w:rPr>
      </w:r>
    </w:p>
    <w:p>
      <w:pPr>
        <w:spacing w:after="100" w:line="360" w:lineRule="auto" w:before="0"/>
      </w:pPr>
      <w:r>
        <w:rPr>
          <w:b w:val="0"/>
        </w:rPr>
        <w:t>26. Who is credited with inventing the reflecting telescope?</w:t>
      </w:r>
    </w:p>
    <w:p>
      <w:pPr>
        <w:spacing w:before="0"/>
      </w:pPr>
      <w:r>
        <w:rPr>
          <w:b w:val="0"/>
        </w:rPr>
      </w:r>
    </w:p>
    <w:p>
      <w:pPr>
        <w:spacing w:after="100" w:before="0"/>
      </w:pPr>
      <w:r>
        <w:rPr>
          <w:b w:val="0"/>
        </w:rPr>
        <w:t>A. Isaac Newton</w:t>
      </w:r>
    </w:p>
    <w:p>
      <w:pPr>
        <w:spacing w:after="100" w:before="0"/>
      </w:pPr>
      <w:r>
        <w:rPr>
          <w:b w:val="0"/>
        </w:rPr>
        <w:t>B. Johannes Kepler</w:t>
      </w:r>
    </w:p>
    <w:p>
      <w:pPr>
        <w:spacing w:after="100" w:before="0"/>
      </w:pPr>
      <w:r>
        <w:rPr>
          <w:b w:val="0"/>
        </w:rPr>
        <w:t>C. Christiaan Huygens</w:t>
      </w:r>
    </w:p>
    <w:p>
      <w:pPr>
        <w:spacing w:after="100" w:before="0"/>
      </w:pPr>
      <w:r>
        <w:rPr>
          <w:b w:val="0"/>
        </w:rPr>
        <w:t>D. Galileo Galilei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Isaac Newton invented the reflecting telescope in 1668, utilizing a concave mirror to gather and focus light, which eliminated color distortion seen in refracting telescopes. This innovation allowed for clearer images and easier construction of the telescope.</w:t>
      </w:r>
    </w:p>
    <w:p>
      <w:pPr>
        <w:spacing w:before="0"/>
      </w:pPr>
      <w:r>
        <w:rPr>
          <w:b w:val="0"/>
        </w:rPr>
      </w:r>
    </w:p>
    <w:p>
      <w:pPr>
        <w:spacing w:after="100" w:line="360" w:lineRule="auto" w:before="0"/>
      </w:pPr>
      <w:r>
        <w:rPr>
          <w:b w:val="0"/>
        </w:rPr>
        <w:t>27. According to a study by Dr. Anoop Misra, chairman Fortis C-DOC and his team, even non-obese and lean persons may be prone to _____.</w:t>
      </w:r>
    </w:p>
    <w:p>
      <w:pPr>
        <w:spacing w:before="0"/>
      </w:pPr>
      <w:r>
        <w:rPr>
          <w:b w:val="0"/>
        </w:rPr>
      </w:r>
    </w:p>
    <w:p>
      <w:pPr>
        <w:spacing w:after="100" w:before="0"/>
      </w:pPr>
      <w:r>
        <w:rPr>
          <w:b w:val="0"/>
        </w:rPr>
        <w:t>A. Type 2 diabetes</w:t>
      </w:r>
    </w:p>
    <w:p>
      <w:pPr>
        <w:spacing w:after="100" w:before="0"/>
      </w:pPr>
      <w:r>
        <w:rPr>
          <w:b w:val="0"/>
        </w:rPr>
        <w:t>B. Thyroid problems</w:t>
      </w:r>
    </w:p>
    <w:p>
      <w:pPr>
        <w:spacing w:after="100" w:before="0"/>
      </w:pPr>
      <w:r>
        <w:rPr>
          <w:b w:val="0"/>
        </w:rPr>
        <w:t>C. Type 1 diabetes</w:t>
      </w:r>
    </w:p>
    <w:p>
      <w:pPr>
        <w:spacing w:after="100" w:before="0"/>
      </w:pPr>
      <w:r>
        <w:rPr>
          <w:b w:val="0"/>
        </w:rPr>
        <w:t>D. Arthritis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According to a study led Dr. Anoop Misra, chairman Fortis C-DOC and his team, even non-obese and lean persons may be prone to type 2 Diabetes.</w:t>
      </w:r>
    </w:p>
    <w:p>
      <w:pPr>
        <w:spacing w:before="0"/>
      </w:pPr>
      <w:r>
        <w:rPr>
          <w:b w:val="0"/>
        </w:rPr>
        <w:t>• The study is contrary to usual belief that only obese and overweight people are prone to Diabetes.</w:t>
      </w:r>
    </w:p>
    <w:p>
      <w:pPr>
        <w:spacing w:before="0"/>
      </w:pPr>
      <w:r>
        <w:rPr>
          <w:b w:val="0"/>
        </w:rPr>
        <w:t>• Extra:- Insulin hormone produced by Pancreas control the level of blood glucose in body.</w:t>
      </w:r>
    </w:p>
    <w:p>
      <w:pPr>
        <w:spacing w:before="0"/>
      </w:pPr>
      <w:r>
        <w:rPr>
          <w:b w:val="0"/>
        </w:rPr>
        <w:t>• In type 2 Diabetes either the cells resist the effect of insulin or the body does not produce enough insulin to keep the blood glucose in check.</w:t>
      </w:r>
    </w:p>
    <w:p>
      <w:pPr>
        <w:spacing w:before="0"/>
      </w:pPr>
      <w:r>
        <w:rPr>
          <w:b w:val="0"/>
        </w:rPr>
        <w:t>• Prolonged type 2 Diabetes can cause or increase the risk of:- Eye Damage, Nerve Damage, kidney Damage, cardiovascular diseases etc</w:t>
      </w:r>
    </w:p>
    <w:p>
      <w:pPr>
        <w:spacing w:before="0"/>
      </w:pPr>
      <w:r>
        <w:rPr>
          <w:b w:val="0"/>
        </w:rPr>
        <w:t>• Arthritis is a common name given to Joint pain or Joint Diseases.</w:t>
      </w:r>
    </w:p>
    <w:p>
      <w:pPr>
        <w:spacing w:before="0"/>
      </w:pPr>
      <w:r>
        <w:rPr>
          <w:b w:val="0"/>
        </w:rPr>
      </w:r>
    </w:p>
    <w:p>
      <w:pPr>
        <w:spacing w:after="100" w:line="360" w:lineRule="auto" w:before="0"/>
      </w:pPr>
      <w:r>
        <w:rPr>
          <w:b w:val="0"/>
        </w:rPr>
        <w:t>28. For which discovery did William Bradford Shockley, John Bardeen and Walter Houser Brattain jointly receive the Nobel Prize in Physics in 1956?</w:t>
      </w:r>
    </w:p>
    <w:p>
      <w:pPr>
        <w:spacing w:before="0"/>
      </w:pPr>
      <w:r>
        <w:rPr>
          <w:b w:val="0"/>
        </w:rPr>
      </w:r>
    </w:p>
    <w:p>
      <w:pPr>
        <w:spacing w:after="100" w:before="0"/>
      </w:pPr>
      <w:r>
        <w:rPr>
          <w:b w:val="0"/>
        </w:rPr>
        <w:t>A. Discovery of transistor effect</w:t>
      </w:r>
    </w:p>
    <w:p>
      <w:pPr>
        <w:spacing w:after="100" w:before="0"/>
      </w:pPr>
      <w:r>
        <w:rPr>
          <w:b w:val="0"/>
        </w:rPr>
        <w:t>B. Discovery of thermionic emission</w:t>
      </w:r>
    </w:p>
    <w:p>
      <w:pPr>
        <w:spacing w:after="100" w:before="0"/>
      </w:pPr>
      <w:r>
        <w:rPr>
          <w:b w:val="0"/>
        </w:rPr>
        <w:t>C. Discovery of electromagnetic induction</w:t>
      </w:r>
    </w:p>
    <w:p>
      <w:pPr>
        <w:spacing w:after="100" w:before="0"/>
      </w:pPr>
      <w:r>
        <w:rPr>
          <w:b w:val="0"/>
        </w:rPr>
        <w:t>D. Discovery of receptors for temperature and touch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1956, William Bradford Shockley, John Bardeen, and Walter Houser Brattain jointly received the Nobel Prize in Physics for their research on semiconductors and their discovery of the transistor effect. The transistor effect they discovered is a fundamental principle that forms the basis for the functioning of transistors, pivotal components in virtually all modern electronic devices.</w:t>
      </w:r>
    </w:p>
    <w:p>
      <w:pPr>
        <w:spacing w:before="0"/>
      </w:pPr>
      <w:r>
        <w:rPr>
          <w:b w:val="0"/>
        </w:rPr>
      </w:r>
    </w:p>
    <w:p>
      <w:pPr>
        <w:spacing w:after="100" w:line="360" w:lineRule="auto" w:before="0"/>
      </w:pPr>
      <w:r>
        <w:rPr>
          <w:b w:val="0"/>
        </w:rPr>
        <w:t>29. A study by Gitanjali Katlam and Soumya Prasad from Jawaharlal Nehru University, Mohit Agarwal from Asian Adventures and Raman Kumar from Nature Science Initiative examined the relationship between ________ which was published in the journal 'Current Science'.</w:t>
      </w:r>
    </w:p>
    <w:p>
      <w:pPr>
        <w:spacing w:before="0"/>
      </w:pPr>
      <w:r>
        <w:rPr>
          <w:b w:val="0"/>
        </w:rPr>
      </w:r>
    </w:p>
    <w:p>
      <w:pPr>
        <w:spacing w:after="100" w:before="0"/>
      </w:pPr>
      <w:r>
        <w:rPr>
          <w:b w:val="0"/>
        </w:rPr>
        <w:t>A. animal and plant life</w:t>
      </w:r>
    </w:p>
    <w:p>
      <w:pPr>
        <w:spacing w:after="100" w:before="0"/>
      </w:pPr>
      <w:r>
        <w:rPr>
          <w:b w:val="0"/>
        </w:rPr>
        <w:t>B. different animal species and their food</w:t>
      </w:r>
    </w:p>
    <w:p>
      <w:pPr>
        <w:spacing w:after="100" w:before="0"/>
      </w:pPr>
      <w:r>
        <w:rPr>
          <w:b w:val="0"/>
        </w:rPr>
        <w:t>C. Water scarcity and animals</w:t>
      </w:r>
    </w:p>
    <w:p>
      <w:pPr>
        <w:spacing w:after="100" w:before="0"/>
      </w:pPr>
      <w:r>
        <w:rPr>
          <w:b w:val="0"/>
        </w:rPr>
        <w:t>D. animal type and behavior vis-a-vis the risk of plastic ingestion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study by Gitanjali Katlam and Soumya Prasad from Jawaharlal Nehru University, Mohit Agarwal from Asian Adventures and Raman Kumar from Nature Science Initiative examined the relationship between animal type and behaviour vis-a-vis the risk of plastic ingestion which was published in the journal 'Current Science'.</w:t>
      </w:r>
    </w:p>
    <w:p>
      <w:pPr>
        <w:spacing w:before="0"/>
      </w:pPr>
      <w:r>
        <w:rPr>
          <w:b w:val="0"/>
        </w:rPr>
        <w:t>• Their study found out that modern-day garbage dumps are full of harmful products and chemicals and are a serious threat to animal and plant life.</w:t>
      </w:r>
    </w:p>
    <w:p>
      <w:pPr>
        <w:spacing w:before="0"/>
      </w:pPr>
      <w:r>
        <w:rPr>
          <w:b w:val="0"/>
        </w:rPr>
      </w:r>
    </w:p>
    <w:p>
      <w:pPr>
        <w:spacing w:after="100" w:line="360" w:lineRule="auto" w:before="0"/>
      </w:pPr>
      <w:r>
        <w:rPr>
          <w:b w:val="0"/>
        </w:rPr>
        <w:t>30. Which among the following is not an example of the 4th Generation of Computer?</w:t>
      </w:r>
    </w:p>
    <w:p>
      <w:pPr>
        <w:spacing w:before="0"/>
      </w:pPr>
      <w:r>
        <w:rPr>
          <w:b w:val="0"/>
        </w:rPr>
      </w:r>
    </w:p>
    <w:p>
      <w:pPr>
        <w:spacing w:after="100" w:before="0"/>
      </w:pPr>
      <w:r>
        <w:rPr>
          <w:b w:val="0"/>
        </w:rPr>
        <w:t>A. Apple II</w:t>
      </w:r>
    </w:p>
    <w:p>
      <w:pPr>
        <w:spacing w:after="100" w:before="0"/>
      </w:pPr>
      <w:r>
        <w:rPr>
          <w:b w:val="0"/>
        </w:rPr>
        <w:t>B. TRS-80</w:t>
      </w:r>
    </w:p>
    <w:p>
      <w:pPr>
        <w:spacing w:after="100" w:before="0"/>
      </w:pPr>
      <w:r>
        <w:rPr>
          <w:b w:val="0"/>
        </w:rPr>
        <w:t>C. ICL 2900</w:t>
      </w:r>
    </w:p>
    <w:p>
      <w:pPr>
        <w:spacing w:after="100" w:before="0"/>
      </w:pPr>
      <w:r>
        <w:rPr>
          <w:b w:val="0"/>
        </w:rPr>
        <w:t>D. STAR 1000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ICL 2900 was released in 1966, making it a 3rd generation computer. Characteristics of 4th generation computers include the use of VLSI technology, high-level languages like C and C++, and being smaller, more powerful, and affordable. Apple II and TRS-80 are examples of 4th generation computers, released in 1977.</w:t>
      </w:r>
    </w:p>
    <w:p>
      <w:pPr>
        <w:spacing w:before="0"/>
      </w:pPr>
      <w:r>
        <w:rPr>
          <w:b w:val="0"/>
        </w:rPr>
      </w:r>
    </w:p>
    <w:p>
      <w:pPr>
        <w:spacing w:after="100" w:line="360" w:lineRule="auto" w:before="0"/>
      </w:pPr>
      <w:r>
        <w:rPr>
          <w:b w:val="0"/>
        </w:rPr>
        <w:t>31. In 1887, whose experiment was an attempt to find the velocity of the Earth with respect to the hypothetical luminiferous ether?</w:t>
      </w:r>
    </w:p>
    <w:p>
      <w:pPr>
        <w:spacing w:before="0"/>
      </w:pPr>
      <w:r>
        <w:rPr>
          <w:b w:val="0"/>
        </w:rPr>
      </w:r>
    </w:p>
    <w:p>
      <w:pPr>
        <w:spacing w:after="100" w:before="0"/>
      </w:pPr>
      <w:r>
        <w:rPr>
          <w:b w:val="0"/>
        </w:rPr>
        <w:t>A. James Clerk Maxwell</w:t>
      </w:r>
    </w:p>
    <w:p>
      <w:pPr>
        <w:spacing w:after="100" w:before="0"/>
      </w:pPr>
      <w:r>
        <w:rPr>
          <w:b w:val="0"/>
        </w:rPr>
        <w:t>B. Michelson and Morley</w:t>
      </w:r>
    </w:p>
    <w:p>
      <w:pPr>
        <w:spacing w:after="100" w:before="0"/>
      </w:pPr>
      <w:r>
        <w:rPr>
          <w:b w:val="0"/>
        </w:rPr>
        <w:t>C. Pieter Zeeman</w:t>
      </w:r>
    </w:p>
    <w:p>
      <w:pPr>
        <w:spacing w:after="100" w:before="0"/>
      </w:pPr>
      <w:r>
        <w:rPr>
          <w:b w:val="0"/>
        </w:rPr>
        <w:t>D. Hendrik Antoon Lorentz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Albert Michelson and Edward Morley conducted the Michelson–Morley experiment in 1887 with the aim of measuring the Earth's velocity relative to the luminiferous ether.</w:t>
      </w:r>
    </w:p>
    <w:p>
      <w:pPr>
        <w:spacing w:before="0"/>
      </w:pPr>
      <w:r>
        <w:rPr>
          <w:b w:val="0"/>
        </w:rPr>
      </w:r>
    </w:p>
    <w:p>
      <w:pPr>
        <w:spacing w:after="100" w:line="360" w:lineRule="auto" w:before="0"/>
      </w:pPr>
      <w:r>
        <w:rPr>
          <w:b w:val="0"/>
        </w:rPr>
        <w:t>32. Who was famous for the invention of the vacuum pump in the 17th century and also pioneered the concept of the absolute vacuum of space, measured the weight of air and used air pressure to predict the weather?</w:t>
      </w:r>
    </w:p>
    <w:p>
      <w:pPr>
        <w:spacing w:before="0"/>
      </w:pPr>
      <w:r>
        <w:rPr>
          <w:b w:val="0"/>
        </w:rPr>
      </w:r>
    </w:p>
    <w:p>
      <w:pPr>
        <w:spacing w:after="100" w:before="0"/>
      </w:pPr>
      <w:r>
        <w:rPr>
          <w:b w:val="0"/>
        </w:rPr>
        <w:t>A. John Cockcroft</w:t>
      </w:r>
    </w:p>
    <w:p>
      <w:pPr>
        <w:spacing w:after="100" w:before="0"/>
      </w:pPr>
      <w:r>
        <w:rPr>
          <w:b w:val="0"/>
        </w:rPr>
        <w:t>B. Otto von Guericke</w:t>
      </w:r>
    </w:p>
    <w:p>
      <w:pPr>
        <w:spacing w:after="100" w:before="0"/>
      </w:pPr>
      <w:r>
        <w:rPr>
          <w:b w:val="0"/>
        </w:rPr>
        <w:t>C. Enrico Fermi</w:t>
      </w:r>
    </w:p>
    <w:p>
      <w:pPr>
        <w:spacing w:after="100" w:before="0"/>
      </w:pPr>
      <w:r>
        <w:rPr>
          <w:b w:val="0"/>
        </w:rPr>
        <w:t>D. Valerianus Magnus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Otto von Guericke. Key Points Additional Information</w:t>
      </w:r>
    </w:p>
    <w:p>
      <w:pPr>
        <w:spacing w:before="0"/>
      </w:pPr>
      <w:r>
        <w:rPr>
          <w:b w:val="0"/>
        </w:rPr>
        <w:t>• Otto von Guericke was famous for the invention of the vacuum pump in the 17th century and also pioneered the concept of the absolute vacuum of space, measuring the weight of air and using air pressure to predict the weather.</w:t>
      </w:r>
    </w:p>
    <w:p>
      <w:pPr>
        <w:spacing w:before="0"/>
      </w:pPr>
      <w:r>
        <w:rPr>
          <w:b w:val="0"/>
        </w:rPr>
        <w:t>• In 1650 von Guericke invented the vacuum pump. His model consisted of a piston and an air gun cylinder with two-way flaps designed to pull air out of whatever vessel it was connected to, and used to investigate the properties of the vacuum in many experiments.</w:t>
      </w:r>
    </w:p>
    <w:p>
      <w:pPr>
        <w:spacing w:before="0"/>
      </w:pPr>
      <w:r>
        <w:rPr>
          <w:b w:val="0"/>
        </w:rPr>
        <w:t>• A particular and repeated target of his criticism is the manner in which the "nature abhors a vacuum" principle had migrated from simply a matter of experiment to a high principle of physics which could be invoked to explain phenomena such as suction but which itself was above question.</w:t>
      </w:r>
    </w:p>
    <w:p>
      <w:pPr>
        <w:spacing w:before="0"/>
      </w:pPr>
      <w:r>
        <w:rPr>
          <w:b w:val="0"/>
        </w:rPr>
        <w:t>• Von Guericke was a very pious man in the Dionysian tradition and attributed the vacuum of space to the creations and designs of an infinite divinity.</w:t>
      </w:r>
    </w:p>
    <w:p>
      <w:pPr>
        <w:spacing w:before="0"/>
      </w:pPr>
      <w:r>
        <w:rPr>
          <w:b w:val="0"/>
        </w:rPr>
        <w:t>• Otto von Guericke showed that substances were not pulled by a vacuum, but were pushed by the pressure of the surrounding fluids.</w:t>
      </w:r>
    </w:p>
    <w:p>
      <w:pPr>
        <w:spacing w:before="0"/>
      </w:pPr>
      <w:r>
        <w:rPr>
          <w:b w:val="0"/>
        </w:rPr>
        <w:t>• Sir John Douglas Cockcroft was a British physicist who shared with Ernest Walton the Nobel Prize in Physics in 1951 for splitting the atomic nucleus and was instrumental in the development of nuclear power.</w:t>
      </w:r>
    </w:p>
    <w:p>
      <w:pPr>
        <w:spacing w:before="0"/>
      </w:pPr>
      <w:r>
        <w:rPr>
          <w:b w:val="0"/>
        </w:rPr>
        <w:t>• Enrico Fermi was an Italian physicist and the creator of the world's first nuclear reactor, the Chicago Pile-1. He has been called the "architect of the nuclear age" and the "architect of the atomic bomb".</w:t>
      </w:r>
    </w:p>
    <w:p>
      <w:pPr>
        <w:spacing w:before="0"/>
      </w:pPr>
      <w:r>
        <w:rPr>
          <w:b w:val="0"/>
        </w:rPr>
        <w:t>• Valerianus Magnus was an Italian Capuchin, missionary preacher in Central Europe, polemicist and author.</w:t>
      </w:r>
    </w:p>
    <w:p>
      <w:pPr>
        <w:spacing w:before="0"/>
      </w:pPr>
      <w:r>
        <w:rPr>
          <w:b w:val="0"/>
        </w:rPr>
      </w:r>
    </w:p>
    <w:p>
      <w:pPr>
        <w:spacing w:after="100" w:line="360" w:lineRule="auto" w:before="0"/>
      </w:pPr>
      <w:r>
        <w:rPr>
          <w:b w:val="0"/>
        </w:rPr>
        <w:t>33. The Wright brothers completed the world's first successful controlled powered flight in:</w:t>
      </w:r>
    </w:p>
    <w:p>
      <w:pPr>
        <w:spacing w:before="0"/>
      </w:pPr>
      <w:r>
        <w:rPr>
          <w:b w:val="0"/>
        </w:rPr>
      </w:r>
    </w:p>
    <w:p>
      <w:pPr>
        <w:spacing w:after="100" w:before="0"/>
      </w:pPr>
      <w:r>
        <w:rPr>
          <w:b w:val="0"/>
        </w:rPr>
        <w:t>A. 1908</w:t>
      </w:r>
    </w:p>
    <w:p>
      <w:pPr>
        <w:spacing w:after="100" w:before="0"/>
      </w:pPr>
      <w:r>
        <w:rPr>
          <w:b w:val="0"/>
        </w:rPr>
        <w:t>B. 1909</w:t>
      </w:r>
    </w:p>
    <w:p>
      <w:pPr>
        <w:spacing w:after="100" w:before="0"/>
      </w:pPr>
      <w:r>
        <w:rPr>
          <w:b w:val="0"/>
        </w:rPr>
        <w:t>C. 1911</w:t>
      </w:r>
    </w:p>
    <w:p>
      <w:pPr>
        <w:spacing w:after="100" w:before="0"/>
      </w:pPr>
      <w:r>
        <w:rPr>
          <w:b w:val="0"/>
        </w:rPr>
        <w:t>D. 1903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Wright brothers completed the world's first successful controlled powered flight in 1903. Wilbur and Orville were Wright Brothers. They achieved the first powered, sustained and controlled aeroplane flight; they surpassed their own milestone two years later when they built and flew the first fully practical aeroplane.</w:t>
      </w:r>
    </w:p>
    <w:p>
      <w:pPr>
        <w:spacing w:before="0"/>
      </w:pPr>
      <w:r>
        <w:rPr>
          <w:b w:val="0"/>
        </w:rPr>
      </w:r>
    </w:p>
    <w:p>
      <w:pPr>
        <w:spacing w:after="100" w:line="360" w:lineRule="auto" w:before="0"/>
      </w:pPr>
      <w:r>
        <w:rPr>
          <w:b w:val="0"/>
        </w:rPr>
        <w:t>34. Windows explorer is an example of _______</w:t>
      </w:r>
    </w:p>
    <w:p>
      <w:pPr>
        <w:spacing w:before="0"/>
      </w:pPr>
      <w:r>
        <w:rPr>
          <w:b w:val="0"/>
        </w:rPr>
      </w:r>
    </w:p>
    <w:p>
      <w:pPr>
        <w:spacing w:after="100" w:before="0"/>
      </w:pPr>
      <w:r>
        <w:rPr>
          <w:b w:val="0"/>
        </w:rPr>
        <w:t>A. An operating system</w:t>
      </w:r>
    </w:p>
    <w:p>
      <w:pPr>
        <w:spacing w:after="100" w:before="0"/>
      </w:pPr>
      <w:r>
        <w:rPr>
          <w:b w:val="0"/>
        </w:rPr>
        <w:t>B. A programming language</w:t>
      </w:r>
    </w:p>
    <w:p>
      <w:pPr>
        <w:spacing w:after="100" w:before="0"/>
      </w:pPr>
      <w:r>
        <w:rPr>
          <w:b w:val="0"/>
        </w:rPr>
        <w:t>C. A file manager</w:t>
      </w:r>
    </w:p>
    <w:p>
      <w:pPr>
        <w:spacing w:after="100" w:before="0"/>
      </w:pPr>
      <w:r>
        <w:rPr>
          <w:b w:val="0"/>
        </w:rPr>
        <w:t>D. A web browser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file manager. Key Points</w:t>
      </w:r>
    </w:p>
    <w:p>
      <w:pPr>
        <w:spacing w:before="0"/>
      </w:pPr>
      <w:r>
        <w:rPr>
          <w:b w:val="0"/>
        </w:rPr>
        <w:t>• A file manager is a software program that helps a user manage all the files on their computer.</w:t>
      </w:r>
    </w:p>
    <w:p>
      <w:pPr>
        <w:spacing w:before="0"/>
      </w:pPr>
      <w:r>
        <w:rPr>
          <w:b w:val="0"/>
        </w:rPr>
        <w:t>• All file managers allow the user to view, edit, copy, and delete the files on their computer storage devices.</w:t>
      </w:r>
    </w:p>
    <w:p>
      <w:pPr>
        <w:spacing w:before="0"/>
      </w:pPr>
      <w:r>
        <w:rPr>
          <w:b w:val="0"/>
        </w:rPr>
        <w:t>• Since all these functions are performed by windows explorer, windows explorer is considered as a default file manager.</w:t>
      </w:r>
    </w:p>
    <w:p>
      <w:pPr>
        <w:spacing w:before="0"/>
      </w:pPr>
      <w:r>
        <w:rPr>
          <w:b w:val="0"/>
        </w:rPr>
      </w:r>
    </w:p>
    <w:p>
      <w:pPr>
        <w:spacing w:after="100" w:line="360" w:lineRule="auto" w:before="0"/>
      </w:pPr>
      <w:r>
        <w:rPr>
          <w:b w:val="0"/>
        </w:rPr>
        <w:t>35. Which German chemist was the first to show a graphical representation of the periodicity of an atomic volume plotted against atomic weight?</w:t>
      </w:r>
    </w:p>
    <w:p>
      <w:pPr>
        <w:spacing w:before="0"/>
      </w:pPr>
      <w:r>
        <w:rPr>
          <w:b w:val="0"/>
        </w:rPr>
      </w:r>
    </w:p>
    <w:p>
      <w:pPr>
        <w:spacing w:after="100" w:before="0"/>
      </w:pPr>
      <w:r>
        <w:rPr>
          <w:b w:val="0"/>
        </w:rPr>
        <w:t>A. Lothar Meyer</w:t>
      </w:r>
    </w:p>
    <w:p>
      <w:pPr>
        <w:spacing w:after="100" w:before="0"/>
      </w:pPr>
      <w:r>
        <w:rPr>
          <w:b w:val="0"/>
        </w:rPr>
        <w:t>B. John Newlands</w:t>
      </w:r>
    </w:p>
    <w:p>
      <w:pPr>
        <w:spacing w:after="100" w:before="0"/>
      </w:pPr>
      <w:r>
        <w:rPr>
          <w:b w:val="0"/>
        </w:rPr>
        <w:t>C. William Ramsay</w:t>
      </w:r>
    </w:p>
    <w:p>
      <w:pPr>
        <w:spacing w:after="100" w:before="0"/>
      </w:pPr>
      <w:r>
        <w:rPr>
          <w:b w:val="0"/>
        </w:rPr>
        <w:t>D. Glenn T Seaborg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Lothar Meyer Key Points Additional Information</w:t>
      </w:r>
    </w:p>
    <w:p>
      <w:pPr>
        <w:spacing w:before="0"/>
      </w:pPr>
      <w:r>
        <w:rPr>
          <w:b w:val="0"/>
        </w:rPr>
        <w:t>• Julius Lothar Meyer:- He was a German chemist who was one of the pioneers in developing the earliest versions of the periodic table of the chemical elements.</w:t>
      </w:r>
    </w:p>
    <w:p>
      <w:pPr>
        <w:spacing w:before="0"/>
      </w:pPr>
      <w:r>
        <w:rPr>
          <w:b w:val="0"/>
        </w:rPr>
        <w:t>• He worked independently of, but simultaneously with, Dmitri Mendeleev, and both published their versions of the periodic table in 1869.</w:t>
      </w:r>
    </w:p>
    <w:p>
      <w:pPr>
        <w:spacing w:before="0"/>
      </w:pPr>
      <w:r>
        <w:rPr>
          <w:b w:val="0"/>
        </w:rPr>
        <w:t>• He first showed a graphical representation of the periodicity of an atomic volume plotted against atomic weight.</w:t>
      </w:r>
    </w:p>
    <w:p>
      <w:pPr>
        <w:spacing w:before="0"/>
      </w:pPr>
      <w:r>
        <w:rPr>
          <w:b w:val="0"/>
        </w:rPr>
        <w:t>• He published his findings in 1864, a few years before Dmitri Mendeleev published his more famous periodic table.</w:t>
      </w:r>
    </w:p>
    <w:p>
      <w:pPr>
        <w:spacing w:before="0"/>
      </w:pPr>
      <w:r>
        <w:rPr>
          <w:b w:val="0"/>
        </w:rPr>
        <w:t>• John Newlands:- He was an English chemist who developed a system for classifying the elements that is known as the "Law of Octaves".</w:t>
      </w:r>
    </w:p>
    <w:p>
      <w:pPr>
        <w:spacing w:before="0"/>
      </w:pPr>
      <w:r>
        <w:rPr>
          <w:b w:val="0"/>
        </w:rPr>
        <w:t>• Newlands' system was based on the observation that every eighth element had similar properties to the first element.</w:t>
      </w:r>
    </w:p>
    <w:p>
      <w:pPr>
        <w:spacing w:before="0"/>
      </w:pPr>
      <w:r>
        <w:rPr>
          <w:b w:val="0"/>
        </w:rPr>
        <w:t>• This observation was later confirmed by Dmitri Mendeleev's periodic table, and Newlands is now considered one of the pioneers of the periodic law.</w:t>
      </w:r>
    </w:p>
    <w:p>
      <w:pPr>
        <w:spacing w:before="0"/>
      </w:pPr>
      <w:r>
        <w:rPr>
          <w:b w:val="0"/>
        </w:rPr>
        <w:t>• William Ramsay:- He was a Scottish chemist who is best known for his discovery of the noble gases.</w:t>
      </w:r>
    </w:p>
    <w:p>
      <w:pPr>
        <w:spacing w:before="0"/>
      </w:pPr>
      <w:r>
        <w:rPr>
          <w:b w:val="0"/>
        </w:rPr>
        <w:t>• Ramsay discovered helium, neon, argon, krypton, and xenon, and he shared the Nobel Prize in Chemistry with Lord Rayleigh in 1904 for his work on the noble gases.</w:t>
      </w:r>
    </w:p>
    <w:p>
      <w:pPr>
        <w:spacing w:before="0"/>
      </w:pPr>
      <w:r>
        <w:rPr>
          <w:b w:val="0"/>
        </w:rPr>
        <w:t>• Glenn Theodore Seaborg:- He was an American nuclear chemist who synthesized transuranium elements.</w:t>
      </w:r>
    </w:p>
    <w:p>
      <w:pPr>
        <w:spacing w:before="0"/>
      </w:pPr>
      <w:r>
        <w:rPr>
          <w:b w:val="0"/>
        </w:rPr>
        <w:t>• Seaborg synthesized 10 transuranium elements, including plutonium, americium, berkelium, californium, einsteinium, fermium, mendelevium, nobelium, lawrencium, and rutherfordium.</w:t>
      </w:r>
    </w:p>
    <w:p>
      <w:pPr>
        <w:spacing w:before="0"/>
      </w:pPr>
      <w:r>
        <w:rPr>
          <w:b w:val="0"/>
        </w:rPr>
        <w:t>• He was awarded the Nobel Prize in Chemistry in 1954 for his work on the transuranium elements.</w:t>
      </w:r>
    </w:p>
    <w:p>
      <w:pPr>
        <w:spacing w:before="0"/>
      </w:pPr>
      <w:r>
        <w:rPr>
          <w:b w:val="0"/>
        </w:rPr>
      </w:r>
    </w:p>
    <w:p>
      <w:pPr>
        <w:spacing w:after="100" w:line="360" w:lineRule="auto" w:before="0"/>
      </w:pPr>
      <w:r>
        <w:rPr>
          <w:b w:val="0"/>
        </w:rPr>
        <w:t>36. The famous physicist Victor Franz Hess is known for the discovery of:</w:t>
      </w:r>
    </w:p>
    <w:p>
      <w:pPr>
        <w:spacing w:before="0"/>
      </w:pPr>
      <w:r>
        <w:rPr>
          <w:b w:val="0"/>
        </w:rPr>
      </w:r>
    </w:p>
    <w:p>
      <w:pPr>
        <w:spacing w:after="100" w:before="0"/>
      </w:pPr>
      <w:r>
        <w:rPr>
          <w:b w:val="0"/>
        </w:rPr>
        <w:t>A. cosmic radiation</w:t>
      </w:r>
    </w:p>
    <w:p>
      <w:pPr>
        <w:spacing w:after="100" w:before="0"/>
      </w:pPr>
      <w:r>
        <w:rPr>
          <w:b w:val="0"/>
        </w:rPr>
        <w:t>B. quantum statistics</w:t>
      </w:r>
    </w:p>
    <w:p>
      <w:pPr>
        <w:spacing w:after="100" w:before="0"/>
      </w:pPr>
      <w:r>
        <w:rPr>
          <w:b w:val="0"/>
        </w:rPr>
        <w:t>C. expanding universe</w:t>
      </w:r>
    </w:p>
    <w:p>
      <w:pPr>
        <w:spacing w:after="100" w:before="0"/>
      </w:pPr>
      <w:r>
        <w:rPr>
          <w:b w:val="0"/>
        </w:rPr>
        <w:t>D. theory of super conductivity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Victor Franz Hess discovered cosmic radiation in 1912 through balloon ascents, observing increased ionization with altitude, indicating radiation from outside the atmosphere. Cosmic radiation consists of high-energy particles bombarding Earth's atmosphere. Other concepts like quantum statistics, expanding universe, and superconductivity relate to different fields of physics.</w:t>
      </w:r>
    </w:p>
    <w:p>
      <w:pPr>
        <w:spacing w:before="0"/>
      </w:pPr>
      <w:r>
        <w:rPr>
          <w:b w:val="0"/>
        </w:rPr>
      </w:r>
    </w:p>
    <w:p>
      <w:pPr>
        <w:spacing w:after="100" w:line="360" w:lineRule="auto" w:before="0"/>
      </w:pPr>
      <w:r>
        <w:rPr>
          <w:b w:val="0"/>
        </w:rPr>
        <w:t>37. In 1835, who developed the process of applying a thin layer of metallic silver to one side of a clear glass pane and created the first mirror?</w:t>
      </w:r>
    </w:p>
    <w:p>
      <w:pPr>
        <w:spacing w:before="0"/>
      </w:pPr>
      <w:r>
        <w:rPr>
          <w:b w:val="0"/>
        </w:rPr>
      </w:r>
    </w:p>
    <w:p>
      <w:pPr>
        <w:spacing w:after="100" w:before="0"/>
      </w:pPr>
      <w:r>
        <w:rPr>
          <w:b w:val="0"/>
        </w:rPr>
        <w:t>A. Justus von Liebig</w:t>
      </w:r>
    </w:p>
    <w:p>
      <w:pPr>
        <w:spacing w:after="100" w:before="0"/>
      </w:pPr>
      <w:r>
        <w:rPr>
          <w:b w:val="0"/>
        </w:rPr>
        <w:t>B. CV Raman</w:t>
      </w:r>
    </w:p>
    <w:p>
      <w:pPr>
        <w:spacing w:after="100" w:before="0"/>
      </w:pPr>
      <w:r>
        <w:rPr>
          <w:b w:val="0"/>
        </w:rPr>
        <w:t>C. Victor Francis Hess</w:t>
      </w:r>
    </w:p>
    <w:p>
      <w:pPr>
        <w:spacing w:after="100" w:before="0"/>
      </w:pPr>
      <w:r>
        <w:rPr>
          <w:b w:val="0"/>
        </w:rPr>
        <w:t>D. CH Townes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Justus von Liebig, a German chemist born in 1803, is renowned as the father of modern organic chemistry. In 1835, he developed a process to coat glass with metallic silver, creating the first modern mirror. Liebig's contributions to agriculture, particularly in developing fertilizers, significantly improved crop yields.</w:t>
      </w:r>
    </w:p>
    <w:p>
      <w:pPr>
        <w:spacing w:before="0"/>
      </w:pPr>
      <w:r>
        <w:rPr>
          <w:b w:val="0"/>
        </w:rPr>
      </w:r>
    </w:p>
    <w:p>
      <w:pPr>
        <w:spacing w:after="100" w:line="360" w:lineRule="auto" w:before="0"/>
      </w:pPr>
      <w:r>
        <w:rPr>
          <w:b w:val="0"/>
        </w:rPr>
        <w:t>38. In the Millikan’s Oil Drop experiment, the oil drop is subjected to such forces whose nature does NOT fall under the category of:</w:t>
      </w:r>
    </w:p>
    <w:p>
      <w:pPr>
        <w:spacing w:before="0"/>
      </w:pPr>
      <w:r>
        <w:rPr>
          <w:b w:val="0"/>
        </w:rPr>
      </w:r>
    </w:p>
    <w:p>
      <w:pPr>
        <w:spacing w:after="100" w:before="0"/>
      </w:pPr>
      <w:r>
        <w:rPr>
          <w:b w:val="0"/>
        </w:rPr>
        <w:t>A. electrostatic</w:t>
      </w:r>
    </w:p>
    <w:p>
      <w:pPr>
        <w:spacing w:after="100" w:before="0"/>
      </w:pPr>
      <w:r>
        <w:rPr>
          <w:b w:val="0"/>
        </w:rPr>
        <w:t>B. gravitational</w:t>
      </w:r>
    </w:p>
    <w:p>
      <w:pPr>
        <w:spacing w:after="100" w:before="0"/>
      </w:pPr>
      <w:r>
        <w:rPr>
          <w:b w:val="0"/>
        </w:rPr>
        <w:t>C. viscous</w:t>
      </w:r>
    </w:p>
    <w:p>
      <w:pPr>
        <w:spacing w:after="100" w:before="0"/>
      </w:pPr>
      <w:r>
        <w:rPr>
          <w:b w:val="0"/>
        </w:rPr>
        <w:t>D. magnetostatic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magnetostatic. Key Points</w:t>
      </w:r>
    </w:p>
    <w:p>
      <w:pPr>
        <w:spacing w:before="0"/>
      </w:pPr>
      <w:r>
        <w:rPr>
          <w:b w:val="0"/>
        </w:rPr>
        <w:t>• In 1913, the American physicist R. A. Millikan performed the pioneering oil-drop experiment for the precise measurement of the charge on an electron. He found that the charge on an oil-droplet was always an integral multiple of an elementary charge, 1.602 × 10-19 C. Millikan’s experiment established that electric charge is quantized. From the values of charge (e) and specific charge(e/m ), the mass (m) of the electron could be determined.</w:t>
      </w:r>
    </w:p>
    <w:p>
      <w:pPr>
        <w:spacing w:before="0"/>
      </w:pPr>
      <w:r>
        <w:rPr>
          <w:b w:val="0"/>
        </w:rPr>
        <w:t>• In the experiment a tiny charged droplets of oil was suspended between two metal electrodes. The pull of downward gravitational force was balanced with the help of upward drag and electric forces. The density of the oil, electric field and mass was known, with the help of these known parameter, Millikan determined the charge on oil droplets in mechanical equilibrium.</w:t>
      </w:r>
    </w:p>
    <w:p>
      <w:pPr>
        <w:spacing w:before="0"/>
      </w:pPr>
      <w:r>
        <w:rPr>
          <w:b w:val="0"/>
        </w:rPr>
      </w:r>
    </w:p>
    <w:p>
      <w:pPr>
        <w:spacing w:after="100" w:line="360" w:lineRule="auto" w:before="0"/>
      </w:pPr>
      <w:r>
        <w:rPr>
          <w:b w:val="0"/>
        </w:rPr>
        <w:t>39. Name the web portal launched by the Department of Telecommunication sharing information on mobile towers and EMF Emission Compliances.</w:t>
      </w:r>
    </w:p>
    <w:p>
      <w:pPr>
        <w:spacing w:before="0"/>
      </w:pPr>
      <w:r>
        <w:rPr>
          <w:b w:val="0"/>
        </w:rPr>
      </w:r>
    </w:p>
    <w:p>
      <w:pPr>
        <w:spacing w:after="100" w:before="0"/>
      </w:pPr>
      <w:r>
        <w:rPr>
          <w:b w:val="0"/>
        </w:rPr>
        <w:t>A. National Optical Fibre Network</w:t>
      </w:r>
    </w:p>
    <w:p>
      <w:pPr>
        <w:spacing w:after="100" w:before="0"/>
      </w:pPr>
      <w:r>
        <w:rPr>
          <w:b w:val="0"/>
        </w:rPr>
        <w:t>B. Bharat Net</w:t>
      </w:r>
    </w:p>
    <w:p>
      <w:pPr>
        <w:spacing w:after="100" w:before="0"/>
      </w:pPr>
      <w:r>
        <w:rPr>
          <w:b w:val="0"/>
        </w:rPr>
        <w:t>C. Bharat Sanchar</w:t>
      </w:r>
    </w:p>
    <w:p>
      <w:pPr>
        <w:spacing w:after="100" w:before="0"/>
      </w:pPr>
      <w:r>
        <w:rPr>
          <w:b w:val="0"/>
        </w:rPr>
        <w:t>D. Tarang Sanchar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Tarang Sanchar is a web portal launched by the Department of Telecom (DoT), Ministry of Communications, to provide information on mobile towers and EMF Emission Compliances. The portal aims to assure the public of the safety of mobile towers and dispel related myths. It features a map-based search tool to locate nearby mobile towers and allows users to request EMF emission measurements for a fee of Rs. 4000/-. Tests are conducted by DoT's Local Telecom Enforcement Resource and Monitoring (TERM) unit. The initiative enhances transparency and public trust in mobile tower safety.</w:t>
      </w:r>
    </w:p>
    <w:p>
      <w:pPr>
        <w:spacing w:before="0"/>
      </w:pPr>
      <w:r>
        <w:rPr>
          <w:b w:val="0"/>
        </w:rPr>
      </w:r>
    </w:p>
    <w:p>
      <w:pPr>
        <w:spacing w:after="100" w:line="360" w:lineRule="auto" w:before="0"/>
      </w:pPr>
      <w:r>
        <w:rPr>
          <w:b w:val="0"/>
        </w:rPr>
        <w:t>40. In which year did Hans Christian Oersted discover that a compass needle gets deflected when an electric current passes through a metallic wire placed nearby?</w:t>
      </w:r>
    </w:p>
    <w:p>
      <w:pPr>
        <w:spacing w:before="0"/>
      </w:pPr>
      <w:r>
        <w:rPr>
          <w:b w:val="0"/>
        </w:rPr>
      </w:r>
    </w:p>
    <w:p>
      <w:pPr>
        <w:spacing w:after="100" w:before="0"/>
      </w:pPr>
      <w:r>
        <w:rPr>
          <w:b w:val="0"/>
        </w:rPr>
        <w:t>A. 1826</w:t>
      </w:r>
    </w:p>
    <w:p>
      <w:pPr>
        <w:spacing w:after="100" w:before="0"/>
      </w:pPr>
      <w:r>
        <w:rPr>
          <w:b w:val="0"/>
        </w:rPr>
        <w:t>B. 1820</w:t>
      </w:r>
    </w:p>
    <w:p>
      <w:pPr>
        <w:spacing w:after="100" w:before="0"/>
      </w:pPr>
      <w:r>
        <w:rPr>
          <w:b w:val="0"/>
        </w:rPr>
        <w:t>C. 1824</w:t>
      </w:r>
    </w:p>
    <w:p>
      <w:pPr>
        <w:spacing w:after="100" w:before="0"/>
      </w:pPr>
      <w:r>
        <w:rPr>
          <w:b w:val="0"/>
        </w:rPr>
        <w:t>D. 1822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1820, Hans Christian Oersted discovered that a compass needle deflects when an electric current passes through a nearby metallic wire, demonstrating a direct relationship between electricity and magnetism. This pivotal experiment laid the foundation for electromagnetism, influencing future scientific research and technological advancements like electric motors and generators.</w:t>
      </w:r>
    </w:p>
    <w:p>
      <w:pPr>
        <w:spacing w:before="0"/>
      </w:pPr>
      <w:r>
        <w:rPr>
          <w:b w:val="0"/>
        </w:rPr>
      </w:r>
    </w:p>
    <w:p>
      <w:pPr>
        <w:spacing w:after="100" w:line="360" w:lineRule="auto" w:before="0"/>
      </w:pPr>
      <w:r>
        <w:rPr>
          <w:b w:val="0"/>
        </w:rPr>
        <w:t>41. What numerical scale was introduced in 1932 that determined the electronegativity of fluorine to be 4.0?</w:t>
      </w:r>
    </w:p>
    <w:p>
      <w:pPr>
        <w:spacing w:before="0"/>
      </w:pPr>
      <w:r>
        <w:rPr>
          <w:b w:val="0"/>
        </w:rPr>
      </w:r>
    </w:p>
    <w:p>
      <w:pPr>
        <w:spacing w:after="100" w:before="0"/>
      </w:pPr>
      <w:r>
        <w:rPr>
          <w:b w:val="0"/>
        </w:rPr>
        <w:t>A. Allred-Rochow scale</w:t>
      </w:r>
    </w:p>
    <w:p>
      <w:pPr>
        <w:spacing w:after="100" w:before="0"/>
      </w:pPr>
      <w:r>
        <w:rPr>
          <w:b w:val="0"/>
        </w:rPr>
        <w:t>B. Mulliken scale</w:t>
      </w:r>
    </w:p>
    <w:p>
      <w:pPr>
        <w:spacing w:after="100" w:before="0"/>
      </w:pPr>
      <w:r>
        <w:rPr>
          <w:b w:val="0"/>
        </w:rPr>
        <w:t>C. Pauling scale</w:t>
      </w:r>
    </w:p>
    <w:p>
      <w:pPr>
        <w:spacing w:after="100" w:before="0"/>
      </w:pPr>
      <w:r>
        <w:rPr>
          <w:b w:val="0"/>
        </w:rPr>
        <w:t>D. Jae scale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Higher electronegativity signifies a stronger pull on electrons during bonding. Atomic number and atomic radius largely influence an atom's electronegativity.</w:t>
      </w:r>
    </w:p>
    <w:p>
      <w:pPr>
        <w:spacing w:before="0"/>
      </w:pPr>
      <w:r>
        <w:rPr>
          <w:b w:val="0"/>
        </w:rPr>
      </w:r>
    </w:p>
    <w:p>
      <w:pPr>
        <w:spacing w:after="100" w:line="360" w:lineRule="auto" w:before="0"/>
      </w:pPr>
      <w:r>
        <w:rPr>
          <w:b w:val="0"/>
        </w:rPr>
        <w:t>42. An Indian team of scientists led by ________ of Physical Research Laboratory (PRL), have discovered a sub-Saturn or super-Neptune size planet around a Sun-like star.</w:t>
      </w:r>
    </w:p>
    <w:p>
      <w:pPr>
        <w:spacing w:before="0"/>
      </w:pPr>
      <w:r>
        <w:rPr>
          <w:b w:val="0"/>
        </w:rPr>
      </w:r>
    </w:p>
    <w:p>
      <w:pPr>
        <w:spacing w:after="100" w:before="0"/>
      </w:pPr>
      <w:r>
        <w:rPr>
          <w:b w:val="0"/>
        </w:rPr>
        <w:t>A. Professor Abhijit Chakraborty</w:t>
      </w:r>
    </w:p>
    <w:p>
      <w:pPr>
        <w:spacing w:after="100" w:before="0"/>
      </w:pPr>
      <w:r>
        <w:rPr>
          <w:b w:val="0"/>
        </w:rPr>
        <w:t>B. K Radha Krishnan</w:t>
      </w:r>
    </w:p>
    <w:p>
      <w:pPr>
        <w:spacing w:after="100" w:before="0"/>
      </w:pPr>
      <w:r>
        <w:rPr>
          <w:b w:val="0"/>
        </w:rPr>
        <w:t>C. Padmanaban</w:t>
      </w:r>
    </w:p>
    <w:p>
      <w:pPr>
        <w:spacing w:after="100" w:before="0"/>
      </w:pPr>
      <w:r>
        <w:rPr>
          <w:b w:val="0"/>
        </w:rPr>
        <w:t>D. Abhas Mitra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 Team of scientists and engineers led by Prof. Abhijit Chakraborty of Physical Research Laboratory (PRL), Ahmedabad, discovered a sub-Saturn or super-neputune size planet (mass of about 27 Earth Mass and size of 6 Earth Radii) around a Sun-like star.</w:t>
      </w:r>
    </w:p>
    <w:p>
      <w:pPr>
        <w:spacing w:before="0"/>
      </w:pPr>
      <w:r>
        <w:rPr>
          <w:b w:val="0"/>
        </w:rPr>
        <w:t>• The discovered planet will be known as EPIC 211945201b or K2-236b.</w:t>
      </w:r>
    </w:p>
    <w:p>
      <w:pPr>
        <w:spacing w:before="0"/>
      </w:pPr>
      <w:r>
        <w:rPr>
          <w:b w:val="0"/>
        </w:rPr>
      </w:r>
    </w:p>
    <w:p>
      <w:pPr>
        <w:spacing w:after="100" w:line="360" w:lineRule="auto" w:before="0"/>
      </w:pPr>
      <w:r>
        <w:rPr>
          <w:b w:val="0"/>
        </w:rPr>
        <w:t>43. In 1830, which American scientist created the world's most powerful electromagnet, the Alnany magnet, which could lift up to 750 pounds of metal at a time?</w:t>
      </w:r>
    </w:p>
    <w:p>
      <w:pPr>
        <w:spacing w:before="0"/>
      </w:pPr>
      <w:r>
        <w:rPr>
          <w:b w:val="0"/>
        </w:rPr>
      </w:r>
    </w:p>
    <w:p>
      <w:pPr>
        <w:spacing w:after="100" w:before="0"/>
      </w:pPr>
      <w:r>
        <w:rPr>
          <w:b w:val="0"/>
        </w:rPr>
        <w:t>A. John Cockcroft</w:t>
      </w:r>
    </w:p>
    <w:p>
      <w:pPr>
        <w:spacing w:after="100" w:before="0"/>
      </w:pPr>
      <w:r>
        <w:rPr>
          <w:b w:val="0"/>
        </w:rPr>
        <w:t>B. William Gilbert</w:t>
      </w:r>
    </w:p>
    <w:p>
      <w:pPr>
        <w:spacing w:after="100" w:before="0"/>
      </w:pPr>
      <w:r>
        <w:rPr>
          <w:b w:val="0"/>
        </w:rPr>
        <w:t>C. Joseph Henry</w:t>
      </w:r>
    </w:p>
    <w:p>
      <w:pPr>
        <w:spacing w:after="100" w:before="0"/>
      </w:pPr>
      <w:r>
        <w:rPr>
          <w:b w:val="0"/>
        </w:rPr>
        <w:t>D. Edward Purcell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Joseph Henry. Key Points Additional Information</w:t>
      </w:r>
    </w:p>
    <w:p>
      <w:pPr>
        <w:spacing w:before="0"/>
      </w:pPr>
      <w:r>
        <w:rPr>
          <w:b w:val="0"/>
        </w:rPr>
        <w:t>• Joseph Henry:- He was an American scientist who is best known for his work in electromagnetism. He discovered the phenomenon of self-induction and mutual induction independently of Michael Faraday.</w:t>
      </w:r>
    </w:p>
    <w:p>
      <w:pPr>
        <w:spacing w:before="0"/>
      </w:pPr>
      <w:r>
        <w:rPr>
          <w:b w:val="0"/>
        </w:rPr>
        <w:t>• In 1830, Joseph Henry created the world's most powerful electromagnet, the Albany magnet, which could lift up to 750 pounds of metal at a time. This was a significant achievement in the field of electromagnetism.</w:t>
      </w:r>
    </w:p>
    <w:p>
      <w:pPr>
        <w:spacing w:before="0"/>
      </w:pPr>
      <w:r>
        <w:rPr>
          <w:b w:val="0"/>
        </w:rPr>
        <w:t>• John Cockcroft:- He was a British physicist who is known for his work on the splitting of the atom.</w:t>
      </w:r>
    </w:p>
    <w:p>
      <w:pPr>
        <w:spacing w:before="0"/>
      </w:pPr>
      <w:r>
        <w:rPr>
          <w:b w:val="0"/>
        </w:rPr>
        <w:t>• He was awarded the Nobel Prize in Physics in 1951 for his contributions to nuclear physics.</w:t>
      </w:r>
    </w:p>
    <w:p>
      <w:pPr>
        <w:spacing w:before="0"/>
      </w:pPr>
      <w:r>
        <w:rPr>
          <w:b w:val="0"/>
        </w:rPr>
        <w:t>• William Gilbert:- He was an English physician and natural philosopher who is known as the father of electrical studies.</w:t>
      </w:r>
    </w:p>
    <w:p>
      <w:pPr>
        <w:spacing w:before="0"/>
      </w:pPr>
      <w:r>
        <w:rPr>
          <w:b w:val="0"/>
        </w:rPr>
        <w:t>• He is credited with the discovery of the Earth's magnetic field and the invention of the term "electricity."</w:t>
      </w:r>
    </w:p>
    <w:p>
      <w:pPr>
        <w:spacing w:before="0"/>
      </w:pPr>
      <w:r>
        <w:rPr>
          <w:b w:val="0"/>
        </w:rPr>
        <w:t>• Edward Purcell:- He was an American physicist who is known for his work on nuclear magnetic resonance.</w:t>
      </w:r>
    </w:p>
    <w:p>
      <w:pPr>
        <w:spacing w:before="0"/>
      </w:pPr>
      <w:r>
        <w:rPr>
          <w:b w:val="0"/>
        </w:rPr>
        <w:t>• He was awarded the Nobel Prize in Physics in 1952 for his contributions to the development of the nuclear magnetic resonance method.</w:t>
      </w:r>
    </w:p>
    <w:p>
      <w:pPr>
        <w:spacing w:before="0"/>
      </w:pPr>
      <w:r>
        <w:rPr>
          <w:b w:val="0"/>
        </w:rPr>
      </w:r>
    </w:p>
    <w:p>
      <w:pPr>
        <w:spacing w:after="100" w:line="360" w:lineRule="auto" w:before="0"/>
      </w:pPr>
      <w:r>
        <w:rPr>
          <w:b w:val="0"/>
        </w:rPr>
        <w:t>44. Which geostationary weather satellite launched by the European Space Agency in 1977 that provides weather imaging of Earth at both visible light and infrared wavelengths?</w:t>
      </w:r>
    </w:p>
    <w:p>
      <w:pPr>
        <w:spacing w:before="0"/>
      </w:pPr>
      <w:r>
        <w:rPr>
          <w:b w:val="0"/>
        </w:rPr>
      </w:r>
    </w:p>
    <w:p>
      <w:pPr>
        <w:spacing w:after="100" w:before="0"/>
      </w:pPr>
      <w:r>
        <w:rPr>
          <w:b w:val="0"/>
        </w:rPr>
        <w:t>A. Himawari</w:t>
      </w:r>
    </w:p>
    <w:p>
      <w:pPr>
        <w:spacing w:after="100" w:before="0"/>
      </w:pPr>
      <w:r>
        <w:rPr>
          <w:b w:val="0"/>
        </w:rPr>
        <w:t>B. Meteosat</w:t>
      </w:r>
    </w:p>
    <w:p>
      <w:pPr>
        <w:spacing w:after="100" w:before="0"/>
      </w:pPr>
      <w:r>
        <w:rPr>
          <w:b w:val="0"/>
        </w:rPr>
        <w:t>C. QuikSCAT</w:t>
      </w:r>
    </w:p>
    <w:p>
      <w:pPr>
        <w:spacing w:after="100" w:before="0"/>
      </w:pPr>
      <w:r>
        <w:rPr>
          <w:b w:val="0"/>
        </w:rPr>
        <w:t>D. Landsat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Meteosat-1, launched by the European Space Agency (ESA) in 1977, was the first in a series of geostationary weather satellites. It significantly enhanced weather forecasting and climate research, particularly for Europe and Africa, by capturing images of Earth's surface and atmosphere in both visible light and infrared wavelengths. This capability allowed for continuous 24-hour observation of weather phenomena. ESA is one of the world's major space agencies, alongside NASA (USA), Roscosmos (Russia), CNSA (China), ISRO (India), and others. ISRO, established in 1969, has conducted notable missions like Aryabhata, Mars Orbiter Mission, and Chandrayaan.</w:t>
      </w:r>
    </w:p>
    <w:p>
      <w:pPr>
        <w:spacing w:before="0"/>
      </w:pPr>
      <w:r>
        <w:rPr>
          <w:b w:val="0"/>
        </w:rPr>
      </w:r>
    </w:p>
    <w:p>
      <w:pPr>
        <w:spacing w:after="100" w:line="360" w:lineRule="auto" w:before="0"/>
      </w:pPr>
      <w:r>
        <w:rPr>
          <w:b w:val="0"/>
        </w:rPr>
        <w:t>45. Which French chemist was one of the first scientists to synthesise organic compounds such as formic acid, methane and acetylene from their elements?</w:t>
      </w:r>
    </w:p>
    <w:p>
      <w:pPr>
        <w:spacing w:before="0"/>
      </w:pPr>
      <w:r>
        <w:rPr>
          <w:b w:val="0"/>
        </w:rPr>
      </w:r>
    </w:p>
    <w:p>
      <w:pPr>
        <w:spacing w:after="100" w:before="0"/>
      </w:pPr>
      <w:r>
        <w:rPr>
          <w:b w:val="0"/>
        </w:rPr>
        <w:t>A. Jacob Berzelius</w:t>
      </w:r>
    </w:p>
    <w:p>
      <w:pPr>
        <w:spacing w:after="100" w:before="0"/>
      </w:pPr>
      <w:r>
        <w:rPr>
          <w:b w:val="0"/>
        </w:rPr>
        <w:t>B. Auguste Laurent</w:t>
      </w:r>
    </w:p>
    <w:p>
      <w:pPr>
        <w:spacing w:after="100" w:before="0"/>
      </w:pPr>
      <w:r>
        <w:rPr>
          <w:b w:val="0"/>
        </w:rPr>
        <w:t>C. Marcellin Berthelot</w:t>
      </w:r>
    </w:p>
    <w:p>
      <w:pPr>
        <w:spacing w:after="100" w:before="0"/>
      </w:pPr>
      <w:r>
        <w:rPr>
          <w:b w:val="0"/>
        </w:rPr>
        <w:t>D. Antoine Lavoisier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Marcellin Berthelot was a French chemist who was one of the pioneers in synthesising organic compounds from inorganic compounds. He developed the Thomsen-Berthelot principle of thermochemistry and conducted studies on reaction rates, hydrocarbons, alcohols, and carboxylic acids. He also researched explosive mechanisms and discovered several compounds of coal tar.</w:t>
      </w:r>
    </w:p>
    <w:p>
      <w:pPr>
        <w:spacing w:before="0"/>
      </w:pPr>
      <w:r>
        <w:rPr>
          <w:b w:val="0"/>
        </w:rPr>
      </w:r>
    </w:p>
    <w:p>
      <w:pPr>
        <w:spacing w:after="100" w:line="360" w:lineRule="auto" w:before="0"/>
      </w:pPr>
      <w:r>
        <w:rPr>
          <w:b w:val="0"/>
        </w:rPr>
        <w:t>46. Which of the following is NOT a part of India's first indigenous anti-nuclear medical kit?</w:t>
      </w:r>
    </w:p>
    <w:p>
      <w:pPr>
        <w:spacing w:before="0"/>
      </w:pPr>
      <w:r>
        <w:rPr>
          <w:b w:val="0"/>
        </w:rPr>
      </w:r>
    </w:p>
    <w:p>
      <w:pPr>
        <w:spacing w:after="100" w:before="0"/>
      </w:pPr>
      <w:r>
        <w:rPr>
          <w:b w:val="0"/>
        </w:rPr>
        <w:t>A. Prussian blue tablet</w:t>
      </w:r>
    </w:p>
    <w:p>
      <w:pPr>
        <w:spacing w:after="100" w:before="0"/>
      </w:pPr>
      <w:r>
        <w:rPr>
          <w:b w:val="0"/>
        </w:rPr>
        <w:t>B. Anti-gamma ray skin ointment</w:t>
      </w:r>
    </w:p>
    <w:p>
      <w:pPr>
        <w:spacing w:after="100" w:before="0"/>
      </w:pPr>
      <w:r>
        <w:rPr>
          <w:b w:val="0"/>
        </w:rPr>
        <w:t>C. Ca-EDTA Respiratory Fluid</w:t>
      </w:r>
    </w:p>
    <w:p>
      <w:pPr>
        <w:spacing w:after="100" w:before="0"/>
      </w:pPr>
      <w:r>
        <w:rPr>
          <w:b w:val="0"/>
        </w:rPr>
        <w:t>D. Saline Solution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Saline Solution is not a part of India's first indigenous anti-nuclear medical kit. Institute of Nuclear Medicine and Allied Sciences (INMAS) has developed India’s first indigenous anti-nuclear medical kit. The kit may ensure protection from serious injuries and faster healing of wounds resulting from nuclear warfare or radioactive leakage. Content of the kit:-</w:t>
      </w:r>
    </w:p>
    <w:p>
      <w:pPr>
        <w:spacing w:before="0"/>
      </w:pPr>
      <w:r>
        <w:rPr>
          <w:b w:val="0"/>
        </w:rPr>
        <w:t>• Prussian blue tablets - provides 100 per cent absorption from the gut and other portals of entry to the human body and are highly effective in incorporating Radio Cesium (Cs-137) and Radio Thallium.</w:t>
      </w:r>
    </w:p>
    <w:p>
      <w:pPr>
        <w:spacing w:before="0"/>
      </w:pPr>
      <w:r>
        <w:rPr>
          <w:b w:val="0"/>
        </w:rPr>
        <w:t>• Ethylenediaminetetraacetic acid (EDTA) injection - traps uranium in the guts and blood of victims during a nuclear accident or warfare.</w:t>
      </w:r>
    </w:p>
    <w:p>
      <w:pPr>
        <w:spacing w:before="0"/>
      </w:pPr>
      <w:r>
        <w:rPr>
          <w:b w:val="0"/>
        </w:rPr>
        <w:t>• Ca-EDTA Respiratory Fluid - inhalation formula for chelation, or grabbing, of heavy metals and radioactive elements deposited in lungs through inhalation at nuclear accident sites. When injected into the veins, it “grabs” heavy metals and minerals and removes them from the body.</w:t>
      </w:r>
    </w:p>
    <w:p>
      <w:pPr>
        <w:spacing w:before="0"/>
      </w:pPr>
      <w:r>
        <w:rPr>
          <w:b w:val="0"/>
        </w:rPr>
        <w:t>• Anti-gamma ray skin ointment - protects and heals the radiation damage on the skin.</w:t>
      </w:r>
    </w:p>
    <w:p>
      <w:pPr>
        <w:spacing w:before="0"/>
      </w:pPr>
      <w:r>
        <w:rPr>
          <w:b w:val="0"/>
        </w:rPr>
        <w:t>• Amifostine injection - conventional radiopharmaceutical that limits damage from gamma radiation.</w:t>
      </w:r>
    </w:p>
    <w:p>
      <w:pPr>
        <w:spacing w:before="0"/>
      </w:pPr>
      <w:r>
        <w:rPr>
          <w:b w:val="0"/>
        </w:rPr>
        <w:t>• Radioactive urine/biofluid collector - can safely dispose of the urine of a person affected by radiation.</w:t>
      </w:r>
    </w:p>
    <w:p>
      <w:pPr>
        <w:spacing w:before="0"/>
      </w:pPr>
      <w:r>
        <w:rPr>
          <w:b w:val="0"/>
        </w:rPr>
      </w:r>
    </w:p>
    <w:p>
      <w:pPr>
        <w:spacing w:after="100" w:line="360" w:lineRule="auto" w:before="0"/>
      </w:pPr>
      <w:r>
        <w:rPr>
          <w:b w:val="0"/>
        </w:rPr>
        <w:t>47. ______ based farming system is developed to improve environmental control over production of fish.</w:t>
      </w:r>
    </w:p>
    <w:p>
      <w:pPr>
        <w:spacing w:before="0"/>
      </w:pPr>
      <w:r>
        <w:rPr>
          <w:b w:val="0"/>
        </w:rPr>
      </w:r>
    </w:p>
    <w:p>
      <w:pPr>
        <w:spacing w:after="100" w:before="0"/>
      </w:pPr>
      <w:r>
        <w:rPr>
          <w:b w:val="0"/>
        </w:rPr>
        <w:t>A. Pond fish</w:t>
      </w:r>
    </w:p>
    <w:p>
      <w:pPr>
        <w:spacing w:after="100" w:before="0"/>
      </w:pPr>
      <w:r>
        <w:rPr>
          <w:b w:val="0"/>
        </w:rPr>
        <w:t>B. RAS (Recirculating Aquaculture Systems)</w:t>
      </w:r>
    </w:p>
    <w:p>
      <w:pPr>
        <w:spacing w:after="100" w:before="0"/>
      </w:pPr>
      <w:r>
        <w:rPr>
          <w:b w:val="0"/>
        </w:rPr>
        <w:t>C. Biofilm</w:t>
      </w:r>
    </w:p>
    <w:p>
      <w:pPr>
        <w:spacing w:after="100" w:before="0"/>
      </w:pPr>
      <w:r>
        <w:rPr>
          <w:b w:val="0"/>
        </w:rPr>
        <w:t>D. Biofloc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"Biofloc". Important Points Additional Information</w:t>
      </w:r>
    </w:p>
    <w:p>
      <w:pPr>
        <w:spacing w:before="0"/>
      </w:pPr>
      <w:r>
        <w:rPr>
          <w:b w:val="0"/>
        </w:rPr>
        <w:t>• Biofloc technology was developed in the 1990s as a way for fish and shrimp farmers to conserve feed inputs and utilize wastewater during production.</w:t>
      </w:r>
    </w:p>
    <w:p>
      <w:pPr>
        <w:spacing w:before="0"/>
      </w:pPr>
      <w:r>
        <w:rPr>
          <w:b w:val="0"/>
        </w:rPr>
        <w:t>• The main concept is that producers could piggyback off the nitrogen cycle and let beneficial bacterial colonies proliferate in culture water.</w:t>
      </w:r>
    </w:p>
    <w:p>
      <w:pPr>
        <w:spacing w:before="0"/>
      </w:pPr>
      <w:r>
        <w:rPr>
          <w:b w:val="0"/>
        </w:rPr>
        <w:t>• To achieve Biofloc, producers needed to maintain a higher carbon to nitrogen ratio in their ponds.</w:t>
      </w:r>
    </w:p>
    <w:p>
      <w:pPr>
        <w:spacing w:before="0"/>
      </w:pPr>
      <w:r>
        <w:rPr>
          <w:b w:val="0"/>
        </w:rPr>
        <w:t>• This would stimulate the growth of heterogeneous bacteria – microbes that break down organic carbon from the surrounding environment.</w:t>
      </w:r>
    </w:p>
    <w:p>
      <w:pPr>
        <w:spacing w:before="0"/>
      </w:pPr>
      <w:r>
        <w:rPr>
          <w:b w:val="0"/>
        </w:rPr>
        <w:t>• The bacterial growth (flocs) could consume nitrogenous fish wastes and toxic metabolites before being eaten by the cultured species.</w:t>
      </w:r>
    </w:p>
    <w:p>
      <w:pPr>
        <w:spacing w:before="0"/>
      </w:pPr>
      <w:r>
        <w:rPr>
          <w:b w:val="0"/>
        </w:rPr>
        <w:t>• This would reduce both the environmental footprint of production and feed costs.</w:t>
      </w:r>
    </w:p>
    <w:p>
      <w:pPr>
        <w:spacing w:before="0"/>
      </w:pPr>
      <w:r>
        <w:rPr>
          <w:b w:val="0"/>
        </w:rPr>
        <w:t>• Bottom-dwelling species like shrimp and tilapia are best suited to biofloc production.</w:t>
      </w:r>
    </w:p>
    <w:p>
      <w:pPr>
        <w:spacing w:before="0"/>
      </w:pPr>
      <w:r>
        <w:rPr>
          <w:b w:val="0"/>
        </w:rPr>
        <w:t>• Since the bacterial load in the water is constantly shifting, fish must be relatively resistant to environmental challenges.</w:t>
      </w:r>
    </w:p>
    <w:p>
      <w:pPr>
        <w:spacing w:before="0"/>
      </w:pPr>
      <w:r>
        <w:rPr>
          <w:b w:val="0"/>
        </w:rPr>
        <w:t>• Sensitive species will not thrive in this environment.</w:t>
      </w:r>
    </w:p>
    <w:p>
      <w:pPr>
        <w:spacing w:before="0"/>
      </w:pPr>
      <w:r>
        <w:rPr>
          <w:b w:val="0"/>
        </w:rPr>
      </w:r>
    </w:p>
    <w:p>
      <w:pPr>
        <w:spacing w:after="100" w:line="360" w:lineRule="auto" w:before="0"/>
      </w:pPr>
      <w:r>
        <w:rPr>
          <w:b w:val="0"/>
        </w:rPr>
        <w:t>48. The Serum Institute of India launched the oral polio vaccine in ________.</w:t>
      </w:r>
    </w:p>
    <w:p>
      <w:pPr>
        <w:spacing w:before="0"/>
      </w:pPr>
      <w:r>
        <w:rPr>
          <w:b w:val="0"/>
        </w:rPr>
      </w:r>
    </w:p>
    <w:p>
      <w:pPr>
        <w:spacing w:after="100" w:before="0"/>
      </w:pPr>
      <w:r>
        <w:rPr>
          <w:b w:val="0"/>
        </w:rPr>
        <w:t>A. 2012</w:t>
      </w:r>
    </w:p>
    <w:p>
      <w:pPr>
        <w:spacing w:after="100" w:before="0"/>
      </w:pPr>
      <w:r>
        <w:rPr>
          <w:b w:val="0"/>
        </w:rPr>
        <w:t>B. 2013</w:t>
      </w:r>
    </w:p>
    <w:p>
      <w:pPr>
        <w:spacing w:after="100" w:before="0"/>
      </w:pPr>
      <w:r>
        <w:rPr>
          <w:b w:val="0"/>
        </w:rPr>
        <w:t>C. 2014</w:t>
      </w:r>
    </w:p>
    <w:p>
      <w:pPr>
        <w:spacing w:after="100" w:before="0"/>
      </w:pPr>
      <w:r>
        <w:rPr>
          <w:b w:val="0"/>
        </w:rPr>
        <w:t>D. 2011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Serum Institute of India:</w:t>
      </w:r>
    </w:p>
    <w:p>
      <w:pPr>
        <w:spacing w:before="0"/>
      </w:pPr>
      <w:r>
        <w:rPr>
          <w:b w:val="0"/>
        </w:rPr>
        <w:t>• It is the manufacturer of immunobiological drugs including vaccines in India.</w:t>
      </w:r>
    </w:p>
    <w:p>
      <w:pPr>
        <w:spacing w:before="0"/>
      </w:pPr>
      <w:r>
        <w:rPr>
          <w:b w:val="0"/>
        </w:rPr>
        <w:t>• It is the world's largest vaccine producer in terms of the number of doses produced.</w:t>
      </w:r>
    </w:p>
    <w:p>
      <w:pPr>
        <w:spacing w:before="0"/>
      </w:pPr>
      <w:r>
        <w:rPr>
          <w:b w:val="0"/>
        </w:rPr>
        <w:t>• It is located in Pune.</w:t>
      </w:r>
    </w:p>
    <w:p>
      <w:pPr>
        <w:spacing w:before="0"/>
      </w:pPr>
      <w:r>
        <w:rPr>
          <w:b w:val="0"/>
        </w:rPr>
        <w:t>• Its parent organisation is Poonawalla Investments &amp; Industries Pvt. Ltd.</w:t>
      </w:r>
    </w:p>
    <w:p>
      <w:pPr>
        <w:spacing w:before="0"/>
      </w:pPr>
      <w:r>
        <w:rPr>
          <w:b w:val="0"/>
        </w:rPr>
      </w:r>
    </w:p>
    <w:p>
      <w:pPr>
        <w:spacing w:after="100" w:line="360" w:lineRule="auto" w:before="0"/>
      </w:pPr>
      <w:r>
        <w:rPr>
          <w:b w:val="0"/>
        </w:rPr>
        <w:t>49. When did Carl Friedrich Gauss and Wilhelm Eduard Weber invent the world's first electromagnetic telegraph?</w:t>
      </w:r>
    </w:p>
    <w:p>
      <w:pPr>
        <w:spacing w:before="0"/>
      </w:pPr>
      <w:r>
        <w:rPr>
          <w:b w:val="0"/>
        </w:rPr>
      </w:r>
    </w:p>
    <w:p>
      <w:pPr>
        <w:spacing w:after="100" w:before="0"/>
      </w:pPr>
      <w:r>
        <w:rPr>
          <w:b w:val="0"/>
        </w:rPr>
        <w:t>A. 1833</w:t>
      </w:r>
    </w:p>
    <w:p>
      <w:pPr>
        <w:spacing w:after="100" w:before="0"/>
      </w:pPr>
      <w:r>
        <w:rPr>
          <w:b w:val="0"/>
        </w:rPr>
        <w:t>B. 1832</w:t>
      </w:r>
    </w:p>
    <w:p>
      <w:pPr>
        <w:spacing w:after="100" w:before="0"/>
      </w:pPr>
      <w:r>
        <w:rPr>
          <w:b w:val="0"/>
        </w:rPr>
        <w:t>C. 1830</w:t>
      </w:r>
    </w:p>
    <w:p>
      <w:pPr>
        <w:spacing w:after="100" w:before="0"/>
      </w:pPr>
      <w:r>
        <w:rPr>
          <w:b w:val="0"/>
        </w:rPr>
        <w:t>D. 1831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Carl Friedrich Gauss and Wilhelm Eduard Weber invented the world's first electromagnetic telegraph in 1833. The telegraph was capable of transmitting signals over long distances using electricity and magnetism.</w:t>
      </w:r>
    </w:p>
    <w:p>
      <w:pPr>
        <w:spacing w:before="0"/>
      </w:pPr>
      <w:r>
        <w:rPr>
          <w:b w:val="0"/>
        </w:rPr>
      </w:r>
    </w:p>
    <w:p>
      <w:pPr>
        <w:spacing w:after="100" w:line="360" w:lineRule="auto" w:before="0"/>
      </w:pPr>
      <w:r>
        <w:rPr>
          <w:b w:val="0"/>
        </w:rPr>
        <w:t>50. As per physicists and their major contributions/discoveries, Which of the following pair is INCORRECT?</w:t>
      </w:r>
    </w:p>
    <w:p>
      <w:pPr>
        <w:spacing w:before="0"/>
      </w:pPr>
      <w:r>
        <w:rPr>
          <w:b w:val="0"/>
        </w:rPr>
      </w:r>
    </w:p>
    <w:p>
      <w:pPr>
        <w:spacing w:after="100" w:before="0"/>
      </w:pPr>
      <w:r>
        <w:rPr>
          <w:b w:val="0"/>
        </w:rPr>
        <w:t>A. John Bardeen - Theory of superconductivity</w:t>
      </w:r>
    </w:p>
    <w:p>
      <w:pPr>
        <w:spacing w:after="100" w:before="0"/>
      </w:pPr>
      <w:r>
        <w:rPr>
          <w:b w:val="0"/>
        </w:rPr>
        <w:t>B. Louis Victor de Broglie - Wavenature of matter</w:t>
      </w:r>
    </w:p>
    <w:p>
      <w:pPr>
        <w:spacing w:after="100" w:before="0"/>
      </w:pPr>
      <w:r>
        <w:rPr>
          <w:b w:val="0"/>
        </w:rPr>
        <w:t>C. Victor Francis Hess - Cosmic radiation</w:t>
      </w:r>
    </w:p>
    <w:p>
      <w:pPr>
        <w:spacing w:after="100" w:before="0"/>
      </w:pPr>
      <w:r>
        <w:rPr>
          <w:b w:val="0"/>
        </w:rPr>
        <w:t>D. Paul Dirac - Liquid helium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Paul Dirac's major contribution was the development of quantum electrodynamics, which explains the interaction between light and matter. He did not work on the theory of superconductivity.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