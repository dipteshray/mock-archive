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No.1</w:t>
      </w:r>
    </w:p>
    <w:p>
      <w:pPr>
        <w:spacing w:before="0"/>
      </w:pPr>
      <w:r>
        <w:rPr>
          <w:b w:val="0"/>
        </w:rPr>
      </w:r>
    </w:p>
    <w:p>
      <w:pPr>
        <w:spacing w:after="100" w:before="0"/>
      </w:pPr>
      <w:r>
        <w:rPr>
          <w:b w:val="0"/>
        </w:rPr>
        <w:t>A. calming</w:t>
      </w:r>
    </w:p>
    <w:p>
      <w:pPr>
        <w:spacing w:after="100" w:before="0"/>
      </w:pPr>
      <w:r>
        <w:rPr>
          <w:b w:val="0"/>
        </w:rPr>
        <w:t>B. relaxing</w:t>
      </w:r>
    </w:p>
    <w:p>
      <w:pPr>
        <w:spacing w:after="100" w:before="0"/>
      </w:pPr>
      <w:r>
        <w:rPr>
          <w:b w:val="0"/>
        </w:rPr>
        <w:t>C. living</w:t>
      </w:r>
    </w:p>
    <w:p>
      <w:pPr>
        <w:spacing w:after="100" w:before="0"/>
      </w:pPr>
      <w:r>
        <w:rPr>
          <w:b w:val="0"/>
        </w:rPr>
        <w:t>D. enjoying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enjoying. Key Points</w:t>
      </w:r>
    </w:p>
    <w:p>
      <w:pPr>
        <w:spacing w:before="0"/>
      </w:pPr>
      <w:r>
        <w:rPr>
          <w:b w:val="0"/>
        </w:rPr>
        <w:t>• Let's look at the meaning of the given words: calming- make (someone) tranquil and quiet; soothe</w:t>
      </w:r>
    </w:p>
    <w:p>
      <w:pPr>
        <w:spacing w:before="0"/>
      </w:pPr>
      <w:r>
        <w:rPr>
          <w:b w:val="0"/>
        </w:rPr>
        <w:t>• relaxing- make or become less tense or anxious</w:t>
      </w:r>
    </w:p>
    <w:p>
      <w:pPr>
        <w:spacing w:before="0"/>
      </w:pPr>
      <w:r>
        <w:rPr>
          <w:b w:val="0"/>
        </w:rPr>
        <w:t>• living- an income sufficient to live on or the means of earning it</w:t>
      </w:r>
    </w:p>
    <w:p>
      <w:pPr>
        <w:spacing w:before="0"/>
      </w:pPr>
      <w:r>
        <w:rPr>
          <w:b w:val="0"/>
        </w:rPr>
        <w:t>• enjoying- take delight or pleasure in (an activity or occasion)</w:t>
      </w:r>
    </w:p>
    <w:p>
      <w:pPr>
        <w:spacing w:before="0"/>
      </w:pPr>
      <w:r>
        <w:rPr>
          <w:b w:val="0"/>
        </w:rPr>
        <w:t>• As per the context of the sentence, the subject was taking pleasure in the peace at her home.</w:t>
      </w:r>
    </w:p>
    <w:p>
      <w:pPr>
        <w:spacing w:before="0"/>
      </w:pPr>
      <w:r>
        <w:rPr>
          <w:b w:val="0"/>
        </w:rPr>
        <w:t>• Hence we find that the verb 'enjoying' is the correct choice here.</w:t>
      </w:r>
    </w:p>
    <w:p>
      <w:pPr>
        <w:spacing w:before="0"/>
      </w:pPr>
      <w:r>
        <w:rPr>
          <w:b w:val="0"/>
        </w:rPr>
      </w:r>
    </w:p>
    <w:p>
      <w:pPr>
        <w:spacing w:after="100" w:line="360" w:lineRule="auto" w:before="0"/>
      </w:pPr>
      <w:r>
        <w:rPr>
          <w:b w:val="0"/>
        </w:rPr>
        <w:t>2. Select the most appropriate option to fill in blank No.2</w:t>
      </w:r>
    </w:p>
    <w:p>
      <w:pPr>
        <w:spacing w:before="0"/>
      </w:pPr>
      <w:r>
        <w:rPr>
          <w:b w:val="0"/>
        </w:rPr>
      </w:r>
    </w:p>
    <w:p>
      <w:pPr>
        <w:spacing w:after="100" w:before="0"/>
      </w:pPr>
      <w:r>
        <w:rPr>
          <w:b w:val="0"/>
        </w:rPr>
        <w:t>A. already</w:t>
      </w:r>
    </w:p>
    <w:p>
      <w:pPr>
        <w:spacing w:after="100" w:before="0"/>
      </w:pPr>
      <w:r>
        <w:rPr>
          <w:b w:val="0"/>
        </w:rPr>
        <w:t>B. earlier</w:t>
      </w:r>
    </w:p>
    <w:p>
      <w:pPr>
        <w:spacing w:after="100" w:before="0"/>
      </w:pPr>
      <w:r>
        <w:rPr>
          <w:b w:val="0"/>
        </w:rPr>
        <w:t>C. once</w:t>
      </w:r>
    </w:p>
    <w:p>
      <w:pPr>
        <w:spacing w:after="100" w:before="0"/>
      </w:pPr>
      <w:r>
        <w:rPr>
          <w:b w:val="0"/>
        </w:rPr>
        <w:t>D. before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already. Key Points</w:t>
      </w:r>
    </w:p>
    <w:p>
      <w:pPr>
        <w:spacing w:before="0"/>
      </w:pPr>
      <w:r>
        <w:rPr>
          <w:b w:val="0"/>
        </w:rPr>
        <w:t>• Let's look at the meaning of the given words: already- before or by now or the time in question</w:t>
      </w:r>
    </w:p>
    <w:p>
      <w:pPr>
        <w:spacing w:before="0"/>
      </w:pPr>
      <w:r>
        <w:rPr>
          <w:b w:val="0"/>
        </w:rPr>
        <w:t>• earlier- happening or done before the usual or expected time</w:t>
      </w:r>
    </w:p>
    <w:p>
      <w:pPr>
        <w:spacing w:before="0"/>
      </w:pPr>
      <w:r>
        <w:rPr>
          <w:b w:val="0"/>
        </w:rPr>
        <w:t>• once- on one occasion or for one time only</w:t>
      </w:r>
    </w:p>
    <w:p>
      <w:pPr>
        <w:spacing w:before="0"/>
      </w:pPr>
      <w:r>
        <w:rPr>
          <w:b w:val="0"/>
        </w:rPr>
        <w:t>• before- during the period of time preceding a particular event or time</w:t>
      </w:r>
    </w:p>
    <w:p>
      <w:pPr>
        <w:spacing w:before="0"/>
      </w:pPr>
      <w:r>
        <w:rPr>
          <w:b w:val="0"/>
        </w:rPr>
        <w:t>• As per the context of the sentence, everyone had reached the party by then the subject was reading the book.</w:t>
      </w:r>
    </w:p>
    <w:p>
      <w:pPr>
        <w:spacing w:before="0"/>
      </w:pPr>
      <w:r>
        <w:rPr>
          <w:b w:val="0"/>
        </w:rPr>
        <w:t>• Hence we find that the adverb 'already' is the correct choice here.</w:t>
      </w:r>
    </w:p>
    <w:p>
      <w:pPr>
        <w:spacing w:before="0"/>
      </w:pPr>
      <w:r>
        <w:rPr>
          <w:b w:val="0"/>
        </w:rPr>
      </w:r>
    </w:p>
    <w:p>
      <w:pPr>
        <w:spacing w:after="100" w:line="360" w:lineRule="auto" w:before="0"/>
      </w:pPr>
      <w:r>
        <w:rPr>
          <w:b w:val="0"/>
        </w:rPr>
        <w:t>3. Select the most appropriate option to fill in blank No.3</w:t>
      </w:r>
    </w:p>
    <w:p>
      <w:pPr>
        <w:spacing w:before="0"/>
      </w:pPr>
      <w:r>
        <w:rPr>
          <w:b w:val="0"/>
        </w:rPr>
      </w:r>
    </w:p>
    <w:p>
      <w:pPr>
        <w:spacing w:after="100" w:before="0"/>
      </w:pPr>
      <w:r>
        <w:rPr>
          <w:b w:val="0"/>
        </w:rPr>
        <w:t>A. itself</w:t>
      </w:r>
    </w:p>
    <w:p>
      <w:pPr>
        <w:spacing w:after="100" w:before="0"/>
      </w:pPr>
      <w:r>
        <w:rPr>
          <w:b w:val="0"/>
        </w:rPr>
        <w:t>B. himself</w:t>
      </w:r>
    </w:p>
    <w:p>
      <w:pPr>
        <w:spacing w:after="100" w:before="0"/>
      </w:pPr>
      <w:r>
        <w:rPr>
          <w:b w:val="0"/>
        </w:rPr>
        <w:t>C. ourself</w:t>
      </w:r>
    </w:p>
    <w:p>
      <w:pPr>
        <w:spacing w:after="100" w:before="0"/>
      </w:pPr>
      <w:r>
        <w:rPr>
          <w:b w:val="0"/>
        </w:rPr>
        <w:t>D. herself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herself . Key Points Additional Information</w:t>
      </w:r>
    </w:p>
    <w:p>
      <w:pPr>
        <w:spacing w:before="0"/>
      </w:pPr>
      <w:r>
        <w:rPr>
          <w:b w:val="0"/>
        </w:rPr>
        <w:t>• Reflexive pronouns are words ending in -self or -selves that are used when the subject and the object of a sentence are the same.</w:t>
      </w:r>
    </w:p>
    <w:p>
      <w:pPr>
        <w:spacing w:before="0"/>
      </w:pPr>
      <w:r>
        <w:rPr>
          <w:b w:val="0"/>
        </w:rPr>
        <w:t>• The nine English reflexive pronouns are: myself, yourself, himself, herself, oneself, itself, ourselves, yourselves, and themselves.</w:t>
      </w:r>
    </w:p>
    <w:p>
      <w:pPr>
        <w:spacing w:before="0"/>
      </w:pPr>
      <w:r>
        <w:rPr>
          <w:b w:val="0"/>
        </w:rPr>
        <w:t>• Example: Jack decided to reward himself with a dinner out.</w:t>
      </w:r>
    </w:p>
    <w:p>
      <w:pPr>
        <w:spacing w:before="0"/>
      </w:pPr>
      <w:r>
        <w:rPr>
          <w:b w:val="0"/>
        </w:rPr>
        <w:t>• As the feminine pronoun 'She' has been used in the former part of the sentence, 'herself' will be the correct choice.</w:t>
      </w:r>
    </w:p>
    <w:p>
      <w:pPr>
        <w:spacing w:before="0"/>
      </w:pPr>
      <w:r>
        <w:rPr>
          <w:b w:val="0"/>
        </w:rPr>
        <w:t>• Reflexive pronouns do not work as the main subject but the subject pronoun does.</w:t>
      </w:r>
    </w:p>
    <w:p>
      <w:pPr>
        <w:spacing w:before="0"/>
      </w:pPr>
      <w:r>
        <w:rPr>
          <w:b w:val="0"/>
        </w:rPr>
        <w:t>• Example: Myself will conduct today’s meeting. (incorrect)</w:t>
      </w:r>
    </w:p>
    <w:p>
      <w:pPr>
        <w:spacing w:before="0"/>
      </w:pPr>
      <w:r>
        <w:rPr>
          <w:b w:val="0"/>
        </w:rPr>
        <w:t>• I will conduct today’s meeting. (correct)</w:t>
      </w:r>
    </w:p>
    <w:p>
      <w:pPr>
        <w:spacing w:before="0"/>
      </w:pPr>
      <w:r>
        <w:rPr>
          <w:b w:val="0"/>
        </w:rPr>
      </w:r>
    </w:p>
    <w:p>
      <w:pPr>
        <w:spacing w:after="100" w:line="360" w:lineRule="auto" w:before="0"/>
      </w:pPr>
      <w:r>
        <w:rPr>
          <w:b w:val="0"/>
        </w:rPr>
        <w:t>4. Select the most appropriate option to fill in blank No.4</w:t>
      </w:r>
    </w:p>
    <w:p>
      <w:pPr>
        <w:spacing w:before="0"/>
      </w:pPr>
      <w:r>
        <w:rPr>
          <w:b w:val="0"/>
        </w:rPr>
      </w:r>
    </w:p>
    <w:p>
      <w:pPr>
        <w:spacing w:after="100" w:before="0"/>
      </w:pPr>
      <w:r>
        <w:rPr>
          <w:b w:val="0"/>
        </w:rPr>
        <w:t>A. ever</w:t>
      </w:r>
    </w:p>
    <w:p>
      <w:pPr>
        <w:spacing w:after="100" w:before="0"/>
      </w:pPr>
      <w:r>
        <w:rPr>
          <w:b w:val="0"/>
        </w:rPr>
        <w:t>B. even</w:t>
      </w:r>
    </w:p>
    <w:p>
      <w:pPr>
        <w:spacing w:after="100" w:before="0"/>
      </w:pPr>
      <w:r>
        <w:rPr>
          <w:b w:val="0"/>
        </w:rPr>
        <w:t>C. never</w:t>
      </w:r>
    </w:p>
    <w:p>
      <w:pPr>
        <w:spacing w:after="100" w:before="0"/>
      </w:pPr>
      <w:r>
        <w:rPr>
          <w:b w:val="0"/>
        </w:rPr>
        <w:t>D. always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ever. Key Points</w:t>
      </w:r>
    </w:p>
    <w:p>
      <w:pPr>
        <w:spacing w:before="0"/>
      </w:pPr>
      <w:r>
        <w:rPr>
          <w:b w:val="0"/>
        </w:rPr>
        <w:t>• Let's look at the meaning of the given words: ever- at any time</w:t>
      </w:r>
    </w:p>
    <w:p>
      <w:pPr>
        <w:spacing w:before="0"/>
      </w:pPr>
      <w:r>
        <w:rPr>
          <w:b w:val="0"/>
        </w:rPr>
        <w:t>• even- used to emphasize something surprising or extreme</w:t>
      </w:r>
    </w:p>
    <w:p>
      <w:pPr>
        <w:spacing w:before="0"/>
      </w:pPr>
      <w:r>
        <w:rPr>
          <w:b w:val="0"/>
        </w:rPr>
        <w:t>• never- at no time in the past or future; on no occasion; not ever</w:t>
      </w:r>
    </w:p>
    <w:p>
      <w:pPr>
        <w:spacing w:before="0"/>
      </w:pPr>
      <w:r>
        <w:rPr>
          <w:b w:val="0"/>
        </w:rPr>
        <w:t>• always- at all times; on all occasions</w:t>
      </w:r>
    </w:p>
    <w:p>
      <w:pPr>
        <w:spacing w:before="0"/>
      </w:pPr>
      <w:r>
        <w:rPr>
          <w:b w:val="0"/>
        </w:rPr>
        <w:t>• As per the context of the sentence, the book that the subject was reading at that time was, one of the best that she had read until then.</w:t>
      </w:r>
    </w:p>
    <w:p>
      <w:pPr>
        <w:spacing w:before="0"/>
      </w:pPr>
      <w:r>
        <w:rPr>
          <w:b w:val="0"/>
        </w:rPr>
        <w:t>• Hence we find that the adverb 'ever' is the correct choice here.</w:t>
      </w:r>
    </w:p>
    <w:p>
      <w:pPr>
        <w:spacing w:before="0"/>
      </w:pPr>
      <w:r>
        <w:rPr>
          <w:b w:val="0"/>
        </w:rPr>
      </w:r>
    </w:p>
    <w:p>
      <w:pPr>
        <w:spacing w:after="100" w:line="360" w:lineRule="auto" w:before="0"/>
      </w:pPr>
      <w:r>
        <w:rPr>
          <w:b w:val="0"/>
        </w:rPr>
        <w:t>5. Select the most appropriate option to fill in blank No.5</w:t>
      </w:r>
    </w:p>
    <w:p>
      <w:pPr>
        <w:spacing w:before="0"/>
      </w:pPr>
      <w:r>
        <w:rPr>
          <w:b w:val="0"/>
        </w:rPr>
      </w:r>
    </w:p>
    <w:p>
      <w:pPr>
        <w:spacing w:after="100" w:before="0"/>
      </w:pPr>
      <w:r>
        <w:rPr>
          <w:b w:val="0"/>
        </w:rPr>
        <w:t>A. on</w:t>
      </w:r>
    </w:p>
    <w:p>
      <w:pPr>
        <w:spacing w:after="100" w:before="0"/>
      </w:pPr>
      <w:r>
        <w:rPr>
          <w:b w:val="0"/>
        </w:rPr>
        <w:t>B. to</w:t>
      </w:r>
    </w:p>
    <w:p>
      <w:pPr>
        <w:spacing w:after="100" w:before="0"/>
      </w:pPr>
      <w:r>
        <w:rPr>
          <w:b w:val="0"/>
        </w:rPr>
        <w:t>C. up</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to. Key Points</w:t>
      </w:r>
    </w:p>
    <w:p>
      <w:pPr>
        <w:spacing w:before="0"/>
      </w:pPr>
      <w:r>
        <w:rPr>
          <w:b w:val="0"/>
        </w:rPr>
        <w:t>• Let's look at the meaning of the given prepositions: on- physically in contact with and supported by (a surface)</w:t>
      </w:r>
    </w:p>
    <w:p>
      <w:pPr>
        <w:spacing w:before="0"/>
      </w:pPr>
      <w:r>
        <w:rPr>
          <w:b w:val="0"/>
        </w:rPr>
        <w:t>• to- expressing motion in the direction of (a particular location)</w:t>
      </w:r>
    </w:p>
    <w:p>
      <w:pPr>
        <w:spacing w:before="0"/>
      </w:pPr>
      <w:r>
        <w:rPr>
          <w:b w:val="0"/>
        </w:rPr>
        <w:t>• up- from a lower to a higher point on (something); upward along</w:t>
      </w:r>
    </w:p>
    <w:p>
      <w:pPr>
        <w:spacing w:before="0"/>
      </w:pPr>
      <w:r>
        <w:rPr>
          <w:b w:val="0"/>
        </w:rPr>
        <w:t>• in- expressing the situation of something that is or appears to be enclosed or surrounded by something else</w:t>
      </w:r>
    </w:p>
    <w:p>
      <w:pPr>
        <w:spacing w:before="0"/>
      </w:pPr>
      <w:r>
        <w:rPr>
          <w:b w:val="0"/>
        </w:rPr>
        <w:t>• As per the context of the sentence, the subject was excited to finish reading the book.</w:t>
      </w:r>
    </w:p>
    <w:p>
      <w:pPr>
        <w:spacing w:before="0"/>
      </w:pPr>
      <w:r>
        <w:rPr>
          <w:b w:val="0"/>
        </w:rPr>
        <w:t>• Hence we find that the preposition 'to' is the correct choice here.</w:t>
      </w:r>
    </w:p>
    <w:p>
      <w:pPr>
        <w:spacing w:before="0"/>
      </w:pPr>
      <w:r>
        <w:rPr>
          <w:b w:val="0"/>
        </w:rPr>
      </w:r>
    </w:p>
    <w:p>
      <w:pPr>
        <w:spacing w:after="100" w:line="360" w:lineRule="auto" w:before="0"/>
      </w:pPr>
      <w:r>
        <w:rPr>
          <w:b w:val="0"/>
        </w:rPr>
        <w:t>6. Select the most appropriate option to fill in blank No.6</w:t>
      </w:r>
    </w:p>
    <w:p>
      <w:pPr>
        <w:spacing w:before="0"/>
      </w:pPr>
      <w:r>
        <w:rPr>
          <w:b w:val="0"/>
        </w:rPr>
      </w:r>
    </w:p>
    <w:p>
      <w:pPr>
        <w:spacing w:after="100" w:before="0"/>
      </w:pPr>
      <w:r>
        <w:rPr>
          <w:b w:val="0"/>
        </w:rPr>
        <w:t>A. along</w:t>
      </w:r>
    </w:p>
    <w:p>
      <w:pPr>
        <w:spacing w:after="100" w:before="0"/>
      </w:pPr>
      <w:r>
        <w:rPr>
          <w:b w:val="0"/>
        </w:rPr>
        <w:t>B. above</w:t>
      </w:r>
    </w:p>
    <w:p>
      <w:pPr>
        <w:spacing w:after="100" w:before="0"/>
      </w:pPr>
      <w:r>
        <w:rPr>
          <w:b w:val="0"/>
        </w:rPr>
        <w:t>C. below</w:t>
      </w:r>
    </w:p>
    <w:p>
      <w:pPr>
        <w:spacing w:after="100" w:before="0"/>
      </w:pPr>
      <w:r>
        <w:rPr>
          <w:b w:val="0"/>
        </w:rPr>
        <w:t>D. upon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upon. Key Points</w:t>
      </w:r>
    </w:p>
    <w:p>
      <w:pPr>
        <w:spacing w:before="0"/>
      </w:pPr>
      <w:r>
        <w:rPr>
          <w:b w:val="0"/>
        </w:rPr>
        <w:t>• Let's look at the meaning of the given prepositions: along- moving in a constant direction on (a road, path, or any more or less horizontal surface)</w:t>
      </w:r>
    </w:p>
    <w:p>
      <w:pPr>
        <w:spacing w:before="0"/>
      </w:pPr>
      <w:r>
        <w:rPr>
          <w:b w:val="0"/>
        </w:rPr>
        <w:t>• above- in extended space over and not touching</w:t>
      </w:r>
    </w:p>
    <w:p>
      <w:pPr>
        <w:spacing w:before="0"/>
      </w:pPr>
      <w:r>
        <w:rPr>
          <w:b w:val="0"/>
        </w:rPr>
        <w:t>• below- at a lower level or layer than</w:t>
      </w:r>
    </w:p>
    <w:p>
      <w:pPr>
        <w:spacing w:before="0"/>
      </w:pPr>
      <w:r>
        <w:rPr>
          <w:b w:val="0"/>
        </w:rPr>
        <w:t>• upon- having (the thing mentioned) as a target, aim, or focus</w:t>
      </w:r>
    </w:p>
    <w:p>
      <w:pPr>
        <w:spacing w:before="0"/>
      </w:pPr>
      <w:r>
        <w:rPr>
          <w:b w:val="0"/>
        </w:rPr>
        <w:t>• As per the context of the sentence, the subject's attention was confined to the book and its next page.</w:t>
      </w:r>
    </w:p>
    <w:p>
      <w:pPr>
        <w:spacing w:before="0"/>
      </w:pPr>
      <w:r>
        <w:rPr>
          <w:b w:val="0"/>
        </w:rPr>
        <w:t>• Moreover the phrase 'lay/set eyes on/upon' means to see someone or something for the first time.</w:t>
      </w:r>
    </w:p>
    <w:p>
      <w:pPr>
        <w:spacing w:before="0"/>
      </w:pPr>
      <w:r>
        <w:rPr>
          <w:b w:val="0"/>
        </w:rPr>
        <w:t>• Hence we find that the preposition 'upon' is the correct choice here.</w:t>
      </w:r>
    </w:p>
    <w:p>
      <w:pPr>
        <w:spacing w:before="0"/>
      </w:pPr>
      <w:r>
        <w:rPr>
          <w:b w:val="0"/>
        </w:rPr>
      </w:r>
    </w:p>
    <w:p>
      <w:pPr>
        <w:spacing w:after="100" w:line="360" w:lineRule="auto" w:before="0"/>
      </w:pPr>
      <w:r>
        <w:rPr>
          <w:b w:val="0"/>
        </w:rPr>
        <w:t>7. Select the most appropriate option to fill in blank No.7</w:t>
      </w:r>
    </w:p>
    <w:p>
      <w:pPr>
        <w:spacing w:before="0"/>
      </w:pPr>
      <w:r>
        <w:rPr>
          <w:b w:val="0"/>
        </w:rPr>
      </w:r>
    </w:p>
    <w:p>
      <w:pPr>
        <w:spacing w:after="100" w:before="0"/>
      </w:pPr>
      <w:r>
        <w:rPr>
          <w:b w:val="0"/>
        </w:rPr>
        <w:t>A. lifted</w:t>
      </w:r>
    </w:p>
    <w:p>
      <w:pPr>
        <w:spacing w:after="100" w:before="0"/>
      </w:pPr>
      <w:r>
        <w:rPr>
          <w:b w:val="0"/>
        </w:rPr>
        <w:t>B. boosted</w:t>
      </w:r>
    </w:p>
    <w:p>
      <w:pPr>
        <w:spacing w:after="100" w:before="0"/>
      </w:pPr>
      <w:r>
        <w:rPr>
          <w:b w:val="0"/>
        </w:rPr>
        <w:t>C. climbed</w:t>
      </w:r>
    </w:p>
    <w:p>
      <w:pPr>
        <w:spacing w:after="100" w:before="0"/>
      </w:pPr>
      <w:r>
        <w:rPr>
          <w:b w:val="0"/>
        </w:rPr>
        <w:t>D. raised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lifted. Key Points</w:t>
      </w:r>
    </w:p>
    <w:p>
      <w:pPr>
        <w:spacing w:before="0"/>
      </w:pPr>
      <w:r>
        <w:rPr>
          <w:b w:val="0"/>
        </w:rPr>
        <w:t>• Let's look at the meaning of the given words: lifted- raise to a higher position or level</w:t>
      </w:r>
    </w:p>
    <w:p>
      <w:pPr>
        <w:spacing w:before="0"/>
      </w:pPr>
      <w:r>
        <w:rPr>
          <w:b w:val="0"/>
        </w:rPr>
        <w:t>• boosted- help or encourage (something) to increase or improve</w:t>
      </w:r>
    </w:p>
    <w:p>
      <w:pPr>
        <w:spacing w:before="0"/>
      </w:pPr>
      <w:r>
        <w:rPr>
          <w:b w:val="0"/>
        </w:rPr>
        <w:t>• climbed- go or come up (a slope, incline, or staircase), especially by using the feet and sometimes the hands; ascend</w:t>
      </w:r>
    </w:p>
    <w:p>
      <w:pPr>
        <w:spacing w:before="0"/>
      </w:pPr>
      <w:r>
        <w:rPr>
          <w:b w:val="0"/>
        </w:rPr>
        <w:t>• raised- cause to rise or form</w:t>
      </w:r>
    </w:p>
    <w:p>
      <w:pPr>
        <w:spacing w:before="0"/>
      </w:pPr>
      <w:r>
        <w:rPr>
          <w:b w:val="0"/>
        </w:rPr>
        <w:t>• As per the context of the sentence, the book was taken/snatched away from the subject's hands.</w:t>
      </w:r>
    </w:p>
    <w:p>
      <w:pPr>
        <w:spacing w:before="0"/>
      </w:pPr>
      <w:r>
        <w:rPr>
          <w:b w:val="0"/>
        </w:rPr>
        <w:t>• Hence we find that the verb 'lifted' is the correct choice here.</w:t>
      </w:r>
    </w:p>
    <w:p>
      <w:pPr>
        <w:spacing w:before="0"/>
      </w:pPr>
      <w:r>
        <w:rPr>
          <w:b w:val="0"/>
        </w:rPr>
      </w:r>
    </w:p>
    <w:p>
      <w:pPr>
        <w:spacing w:after="100" w:line="360" w:lineRule="auto" w:before="0"/>
      </w:pPr>
      <w:r>
        <w:rPr>
          <w:b w:val="0"/>
        </w:rPr>
        <w:t>8. Select the most appropriate option to fill in blank No.8</w:t>
      </w:r>
    </w:p>
    <w:p>
      <w:pPr>
        <w:spacing w:before="0"/>
      </w:pPr>
      <w:r>
        <w:rPr>
          <w:b w:val="0"/>
        </w:rPr>
      </w:r>
    </w:p>
    <w:p>
      <w:pPr>
        <w:spacing w:after="100" w:before="0"/>
      </w:pPr>
      <w:r>
        <w:rPr>
          <w:b w:val="0"/>
        </w:rPr>
        <w:t>A. wondered</w:t>
      </w:r>
    </w:p>
    <w:p>
      <w:pPr>
        <w:spacing w:after="100" w:before="0"/>
      </w:pPr>
      <w:r>
        <w:rPr>
          <w:b w:val="0"/>
        </w:rPr>
        <w:t>B. stared</w:t>
      </w:r>
    </w:p>
    <w:p>
      <w:pPr>
        <w:spacing w:after="100" w:before="0"/>
      </w:pPr>
      <w:r>
        <w:rPr>
          <w:b w:val="0"/>
        </w:rPr>
        <w:t>C. watched</w:t>
      </w:r>
    </w:p>
    <w:p>
      <w:pPr>
        <w:spacing w:after="100" w:before="0"/>
      </w:pPr>
      <w:r>
        <w:rPr>
          <w:b w:val="0"/>
        </w:rPr>
        <w:t>D. noticed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stared. Key Points</w:t>
      </w:r>
    </w:p>
    <w:p>
      <w:pPr>
        <w:spacing w:before="0"/>
      </w:pPr>
      <w:r>
        <w:rPr>
          <w:b w:val="0"/>
        </w:rPr>
        <w:t>• Let's look at the meaning of the given words: wondered- desire or be curious to know something</w:t>
      </w:r>
    </w:p>
    <w:p>
      <w:pPr>
        <w:spacing w:before="0"/>
      </w:pPr>
      <w:r>
        <w:rPr>
          <w:b w:val="0"/>
        </w:rPr>
        <w:t>• stared- look fixedly or vacantly at someone or something with one's eyes wide open</w:t>
      </w:r>
    </w:p>
    <w:p>
      <w:pPr>
        <w:spacing w:before="0"/>
      </w:pPr>
      <w:r>
        <w:rPr>
          <w:b w:val="0"/>
        </w:rPr>
        <w:t>• watched- look at or observe attentively over a period of time</w:t>
      </w:r>
    </w:p>
    <w:p>
      <w:pPr>
        <w:spacing w:before="0"/>
      </w:pPr>
      <w:r>
        <w:rPr>
          <w:b w:val="0"/>
        </w:rPr>
        <w:t>• noticed- become aware of</w:t>
      </w:r>
    </w:p>
    <w:p>
      <w:pPr>
        <w:spacing w:before="0"/>
      </w:pPr>
      <w:r>
        <w:rPr>
          <w:b w:val="0"/>
        </w:rPr>
        <w:t>• As per the context of the sentence, the subject looked at her mother with a surprised/shocked look as she had taken away the book from the subject.</w:t>
      </w:r>
    </w:p>
    <w:p>
      <w:pPr>
        <w:spacing w:before="0"/>
      </w:pPr>
      <w:r>
        <w:rPr>
          <w:b w:val="0"/>
        </w:rPr>
        <w:t>• Hence we find that the verb 'stared' is the correct choice here.</w:t>
      </w:r>
    </w:p>
    <w:p>
      <w:pPr>
        <w:spacing w:before="0"/>
      </w:pPr>
      <w:r>
        <w:rPr>
          <w:b w:val="0"/>
        </w:rPr>
      </w:r>
    </w:p>
    <w:p>
      <w:pPr>
        <w:spacing w:after="100" w:line="360" w:lineRule="auto" w:before="0"/>
      </w:pPr>
      <w:r>
        <w:rPr>
          <w:b w:val="0"/>
        </w:rPr>
        <w:t>9. Select the most appropriate option to fill in blank No.9</w:t>
      </w:r>
    </w:p>
    <w:p>
      <w:pPr>
        <w:spacing w:before="0"/>
      </w:pPr>
      <w:r>
        <w:rPr>
          <w:b w:val="0"/>
        </w:rPr>
      </w:r>
    </w:p>
    <w:p>
      <w:pPr>
        <w:spacing w:after="100" w:before="0"/>
      </w:pPr>
      <w:r>
        <w:rPr>
          <w:b w:val="0"/>
        </w:rPr>
        <w:t>A. Abundant</w:t>
      </w:r>
    </w:p>
    <w:p>
      <w:pPr>
        <w:spacing w:after="100" w:before="0"/>
      </w:pPr>
      <w:r>
        <w:rPr>
          <w:b w:val="0"/>
        </w:rPr>
        <w:t>B. Enough</w:t>
      </w:r>
    </w:p>
    <w:p>
      <w:pPr>
        <w:spacing w:after="100" w:before="0"/>
      </w:pPr>
      <w:r>
        <w:rPr>
          <w:b w:val="0"/>
        </w:rPr>
        <w:t>C. Sufficient</w:t>
      </w:r>
    </w:p>
    <w:p>
      <w:pPr>
        <w:spacing w:after="100" w:before="0"/>
      </w:pPr>
      <w:r>
        <w:rPr>
          <w:b w:val="0"/>
        </w:rPr>
        <w:t>D. Adequate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Enough. Key Points</w:t>
      </w:r>
    </w:p>
    <w:p>
      <w:pPr>
        <w:spacing w:before="0"/>
      </w:pPr>
      <w:r>
        <w:rPr>
          <w:b w:val="0"/>
        </w:rPr>
        <w:t>• The given adjectives mean the same i.e. as much as is necessary; in the amount or to the degree needed.</w:t>
      </w:r>
    </w:p>
    <w:p>
      <w:pPr>
        <w:spacing w:before="0"/>
      </w:pPr>
      <w:r>
        <w:rPr>
          <w:b w:val="0"/>
        </w:rPr>
        <w:t>• As per the context of the sentence, the mother wanted her daughter to stop reading.</w:t>
      </w:r>
    </w:p>
    <w:p>
      <w:pPr>
        <w:spacing w:before="0"/>
      </w:pPr>
      <w:r>
        <w:rPr>
          <w:b w:val="0"/>
        </w:rPr>
        <w:t>• Here we find that the adjective 'Enough' is the correct choice here as it is used in the sense: to want something to stop because it is annoying you.</w:t>
      </w:r>
    </w:p>
    <w:p>
      <w:pPr>
        <w:spacing w:before="0"/>
      </w:pPr>
      <w:r>
        <w:rPr>
          <w:b w:val="0"/>
        </w:rPr>
      </w:r>
    </w:p>
    <w:p>
      <w:pPr>
        <w:spacing w:after="100" w:line="360" w:lineRule="auto" w:before="0"/>
      </w:pPr>
      <w:r>
        <w:rPr>
          <w:b w:val="0"/>
        </w:rPr>
        <w:t>10. Select the most appropriate option to fill in blank No.10</w:t>
      </w:r>
    </w:p>
    <w:p>
      <w:pPr>
        <w:spacing w:before="0"/>
      </w:pPr>
      <w:r>
        <w:rPr>
          <w:b w:val="0"/>
        </w:rPr>
      </w:r>
    </w:p>
    <w:p>
      <w:pPr>
        <w:spacing w:after="100" w:before="0"/>
      </w:pPr>
      <w:r>
        <w:rPr>
          <w:b w:val="0"/>
        </w:rPr>
        <w:t>A. prevented</w:t>
      </w:r>
    </w:p>
    <w:p>
      <w:pPr>
        <w:spacing w:after="100" w:before="0"/>
      </w:pPr>
      <w:r>
        <w:rPr>
          <w:b w:val="0"/>
        </w:rPr>
        <w:t>B. protested</w:t>
      </w:r>
    </w:p>
    <w:p>
      <w:pPr>
        <w:spacing w:after="100" w:before="0"/>
      </w:pPr>
      <w:r>
        <w:rPr>
          <w:b w:val="0"/>
        </w:rPr>
        <w:t>C. prohibited</w:t>
      </w:r>
    </w:p>
    <w:p>
      <w:pPr>
        <w:spacing w:after="100" w:before="0"/>
      </w:pPr>
      <w:r>
        <w:rPr>
          <w:b w:val="0"/>
        </w:rPr>
        <w:t>D. prescribed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protested. Key Points</w:t>
      </w:r>
    </w:p>
    <w:p>
      <w:pPr>
        <w:spacing w:before="0"/>
      </w:pPr>
      <w:r>
        <w:rPr>
          <w:b w:val="0"/>
        </w:rPr>
        <w:t>• Let's look at the meaning of the given words: prevented- keep (something) from happening or arising</w:t>
      </w:r>
    </w:p>
    <w:p>
      <w:pPr>
        <w:spacing w:before="0"/>
      </w:pPr>
      <w:r>
        <w:rPr>
          <w:b w:val="0"/>
        </w:rPr>
        <w:t>• protested- express an objection to what someone has said or done</w:t>
      </w:r>
    </w:p>
    <w:p>
      <w:pPr>
        <w:spacing w:before="0"/>
      </w:pPr>
      <w:r>
        <w:rPr>
          <w:b w:val="0"/>
        </w:rPr>
        <w:t>• prohibited- formally forbid (something) by law, rule, or other authority</w:t>
      </w:r>
    </w:p>
    <w:p>
      <w:pPr>
        <w:spacing w:before="0"/>
      </w:pPr>
      <w:r>
        <w:rPr>
          <w:b w:val="0"/>
        </w:rPr>
        <w:t>• prescribed- recommend (a substance or action) as something beneficial</w:t>
      </w:r>
    </w:p>
    <w:p>
      <w:pPr>
        <w:spacing w:before="0"/>
      </w:pPr>
      <w:r>
        <w:rPr>
          <w:b w:val="0"/>
        </w:rPr>
        <w:t>• As per the context of the sentence, the daughter objected to her mother's intervention to not let her read the book.</w:t>
      </w:r>
    </w:p>
    <w:p>
      <w:pPr>
        <w:spacing w:before="0"/>
      </w:pPr>
      <w:r>
        <w:rPr>
          <w:b w:val="0"/>
        </w:rPr>
        <w:t>• Hence we find that the verb 'protested' is the correct choice here.</w:t>
      </w:r>
    </w:p>
    <w:p>
      <w:pPr>
        <w:spacing w:before="0"/>
      </w:pPr>
      <w:r>
        <w:rPr>
          <w:b w:val="0"/>
        </w:rPr>
      </w:r>
    </w:p>
    <w:p>
      <w:pPr>
        <w:spacing w:after="100" w:line="360" w:lineRule="auto" w:before="0"/>
      </w:pPr>
      <w:r>
        <w:rPr>
          <w:b w:val="0"/>
        </w:rPr>
        <w:t>11. Select the most appropriate option to fill in blank No.1</w:t>
      </w:r>
    </w:p>
    <w:p>
      <w:pPr>
        <w:spacing w:before="0"/>
      </w:pPr>
      <w:r>
        <w:rPr>
          <w:b w:val="0"/>
        </w:rPr>
      </w:r>
    </w:p>
    <w:p>
      <w:pPr>
        <w:spacing w:after="100" w:before="0"/>
      </w:pPr>
      <w:r>
        <w:rPr>
          <w:b w:val="0"/>
        </w:rPr>
        <w:t>A. habits</w:t>
      </w:r>
    </w:p>
    <w:p>
      <w:pPr>
        <w:spacing w:after="100" w:before="0"/>
      </w:pPr>
      <w:r>
        <w:rPr>
          <w:b w:val="0"/>
        </w:rPr>
        <w:t>B. customs</w:t>
      </w:r>
    </w:p>
    <w:p>
      <w:pPr>
        <w:spacing w:after="100" w:before="0"/>
      </w:pPr>
      <w:r>
        <w:rPr>
          <w:b w:val="0"/>
        </w:rPr>
        <w:t>C. manners</w:t>
      </w:r>
    </w:p>
    <w:p>
      <w:pPr>
        <w:spacing w:after="100" w:before="0"/>
      </w:pPr>
      <w:r>
        <w:rPr>
          <w:b w:val="0"/>
        </w:rPr>
        <w:t>D. natures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habits. Key Points</w:t>
      </w:r>
    </w:p>
    <w:p>
      <w:pPr>
        <w:spacing w:before="0"/>
      </w:pPr>
      <w:r>
        <w:rPr>
          <w:b w:val="0"/>
        </w:rPr>
        <w:t>• Let's look at the meaning of the given words: habits- a settled or regular tendency or practice, especially one that is hard to give up</w:t>
      </w:r>
    </w:p>
    <w:p>
      <w:pPr>
        <w:spacing w:before="0"/>
      </w:pPr>
      <w:r>
        <w:rPr>
          <w:b w:val="0"/>
        </w:rPr>
        <w:t>• customs- established practice or usage having the force of law or right</w:t>
      </w:r>
    </w:p>
    <w:p>
      <w:pPr>
        <w:spacing w:before="0"/>
      </w:pPr>
      <w:r>
        <w:rPr>
          <w:b w:val="0"/>
        </w:rPr>
        <w:t>• manners- a person's outward bearing or way of behaving toward others</w:t>
      </w:r>
    </w:p>
    <w:p>
      <w:pPr>
        <w:spacing w:before="0"/>
      </w:pPr>
      <w:r>
        <w:rPr>
          <w:b w:val="0"/>
        </w:rPr>
        <w:t>• natures- the physical force regarded as causing and regulating these phenomena</w:t>
      </w:r>
    </w:p>
    <w:p>
      <w:pPr>
        <w:spacing w:before="0"/>
      </w:pPr>
      <w:r>
        <w:rPr>
          <w:b w:val="0"/>
        </w:rPr>
        <w:t>• As per the context of the sentence, diet is connected with an eating routine or pattern which is timebound.</w:t>
      </w:r>
    </w:p>
    <w:p>
      <w:pPr>
        <w:spacing w:before="0"/>
      </w:pPr>
      <w:r>
        <w:rPr>
          <w:b w:val="0"/>
        </w:rPr>
        <w:t>• Hence we find that the noun 'habits' is the correct choice here.</w:t>
      </w:r>
    </w:p>
    <w:p>
      <w:pPr>
        <w:spacing w:before="0"/>
      </w:pPr>
      <w:r>
        <w:rPr>
          <w:b w:val="0"/>
        </w:rPr>
      </w:r>
    </w:p>
    <w:p>
      <w:pPr>
        <w:spacing w:after="100" w:line="360" w:lineRule="auto" w:before="0"/>
      </w:pPr>
      <w:r>
        <w:rPr>
          <w:b w:val="0"/>
        </w:rPr>
        <w:t>12. Select the most appropriate option to fill in blank No.2</w:t>
      </w:r>
    </w:p>
    <w:p>
      <w:pPr>
        <w:spacing w:before="0"/>
      </w:pPr>
      <w:r>
        <w:rPr>
          <w:b w:val="0"/>
        </w:rPr>
      </w:r>
    </w:p>
    <w:p>
      <w:pPr>
        <w:spacing w:after="100" w:before="0"/>
      </w:pPr>
      <w:r>
        <w:rPr>
          <w:b w:val="0"/>
        </w:rPr>
        <w:t>A. from</w:t>
      </w:r>
    </w:p>
    <w:p>
      <w:pPr>
        <w:spacing w:after="100" w:before="0"/>
      </w:pPr>
      <w:r>
        <w:rPr>
          <w:b w:val="0"/>
        </w:rPr>
        <w:t>B. with</w:t>
      </w:r>
    </w:p>
    <w:p>
      <w:pPr>
        <w:spacing w:after="100" w:before="0"/>
      </w:pPr>
      <w:r>
        <w:rPr>
          <w:b w:val="0"/>
        </w:rPr>
        <w:t>C. for</w:t>
      </w:r>
    </w:p>
    <w:p>
      <w:pPr>
        <w:spacing w:after="100" w:before="0"/>
      </w:pPr>
      <w:r>
        <w:rPr>
          <w:b w:val="0"/>
        </w:rPr>
        <w:t>D.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with. Key Points</w:t>
      </w:r>
    </w:p>
    <w:p>
      <w:pPr>
        <w:spacing w:before="0"/>
      </w:pPr>
      <w:r>
        <w:rPr>
          <w:b w:val="0"/>
        </w:rPr>
        <w:t>• Let's look at the meaning of the given prepositions: from- indicating the point in space at which a journey, motion, or action starts</w:t>
      </w:r>
    </w:p>
    <w:p>
      <w:pPr>
        <w:spacing w:before="0"/>
      </w:pPr>
      <w:r>
        <w:rPr>
          <w:b w:val="0"/>
        </w:rPr>
        <w:t>• with- accompanied by (another person or thing)</w:t>
      </w:r>
    </w:p>
    <w:p>
      <w:pPr>
        <w:spacing w:before="0"/>
      </w:pPr>
      <w:r>
        <w:rPr>
          <w:b w:val="0"/>
        </w:rPr>
        <w:t>• for- used to show an amount of time or distance</w:t>
      </w:r>
    </w:p>
    <w:p>
      <w:pPr>
        <w:spacing w:before="0"/>
      </w:pPr>
      <w:r>
        <w:rPr>
          <w:b w:val="0"/>
        </w:rPr>
        <w:t>• on- physically in contact with and supported by (a surface)</w:t>
      </w:r>
    </w:p>
    <w:p>
      <w:pPr>
        <w:spacing w:before="0"/>
      </w:pPr>
      <w:r>
        <w:rPr>
          <w:b w:val="0"/>
        </w:rPr>
        <w:t>• As per the context of the sentence, the timebound eating habits combined with a strict food plan comprise a diet.</w:t>
      </w:r>
    </w:p>
    <w:p>
      <w:pPr>
        <w:spacing w:before="0"/>
      </w:pPr>
      <w:r>
        <w:rPr>
          <w:b w:val="0"/>
        </w:rPr>
        <w:t>• Hence we find that the preposition 'with' is the correct choice here.</w:t>
      </w:r>
    </w:p>
    <w:p>
      <w:pPr>
        <w:spacing w:before="0"/>
      </w:pPr>
      <w:r>
        <w:rPr>
          <w:b w:val="0"/>
        </w:rPr>
      </w:r>
    </w:p>
    <w:p>
      <w:pPr>
        <w:spacing w:after="100" w:line="360" w:lineRule="auto" w:before="0"/>
      </w:pPr>
      <w:r>
        <w:rPr>
          <w:b w:val="0"/>
        </w:rPr>
        <w:t>13. Select the most appropriate option to fill in blank No.3</w:t>
      </w:r>
    </w:p>
    <w:p>
      <w:pPr>
        <w:spacing w:before="0"/>
      </w:pPr>
      <w:r>
        <w:rPr>
          <w:b w:val="0"/>
        </w:rPr>
      </w:r>
    </w:p>
    <w:p>
      <w:pPr>
        <w:spacing w:after="100" w:before="0"/>
      </w:pPr>
      <w:r>
        <w:rPr>
          <w:b w:val="0"/>
        </w:rPr>
        <w:t>A. actual</w:t>
      </w:r>
    </w:p>
    <w:p>
      <w:pPr>
        <w:spacing w:after="100" w:before="0"/>
      </w:pPr>
      <w:r>
        <w:rPr>
          <w:b w:val="0"/>
        </w:rPr>
        <w:t>B. confident</w:t>
      </w:r>
    </w:p>
    <w:p>
      <w:pPr>
        <w:spacing w:after="100" w:before="0"/>
      </w:pPr>
      <w:r>
        <w:rPr>
          <w:b w:val="0"/>
        </w:rPr>
        <w:t>C. total</w:t>
      </w:r>
    </w:p>
    <w:p>
      <w:pPr>
        <w:spacing w:after="100" w:before="0"/>
      </w:pPr>
      <w:r>
        <w:rPr>
          <w:b w:val="0"/>
        </w:rPr>
        <w:t>D. positive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actual. Key Points</w:t>
      </w:r>
    </w:p>
    <w:p>
      <w:pPr>
        <w:spacing w:before="0"/>
      </w:pPr>
      <w:r>
        <w:rPr>
          <w:b w:val="0"/>
        </w:rPr>
        <w:t>• Let's look at the meaning of the given words: actual- existing in fact; typically as contrasted with what was intended, expected, or believed</w:t>
      </w:r>
    </w:p>
    <w:p>
      <w:pPr>
        <w:spacing w:before="0"/>
      </w:pPr>
      <w:r>
        <w:rPr>
          <w:b w:val="0"/>
        </w:rPr>
        <w:t>• confident- feeling or showing confidence in oneself; self-assured</w:t>
      </w:r>
    </w:p>
    <w:p>
      <w:pPr>
        <w:spacing w:before="0"/>
      </w:pPr>
      <w:r>
        <w:rPr>
          <w:b w:val="0"/>
        </w:rPr>
        <w:t>• total- comprising the whole number or amount</w:t>
      </w:r>
    </w:p>
    <w:p>
      <w:pPr>
        <w:spacing w:before="0"/>
      </w:pPr>
      <w:r>
        <w:rPr>
          <w:b w:val="0"/>
        </w:rPr>
        <w:t>• positive- consisting in or characterized by the presence or possession of features or qualities rather than their absence</w:t>
      </w:r>
    </w:p>
    <w:p>
      <w:pPr>
        <w:spacing w:before="0"/>
      </w:pPr>
      <w:r>
        <w:rPr>
          <w:b w:val="0"/>
        </w:rPr>
        <w:t>• As per the context of the sentence, the authentic or genuine meaning of diet is summed up in following it daily.</w:t>
      </w:r>
    </w:p>
    <w:p>
      <w:pPr>
        <w:spacing w:before="0"/>
      </w:pPr>
      <w:r>
        <w:rPr>
          <w:b w:val="0"/>
        </w:rPr>
        <w:t>• Hence we find that the adjective 'actual' is the correct choice here.</w:t>
      </w:r>
    </w:p>
    <w:p>
      <w:pPr>
        <w:spacing w:before="0"/>
      </w:pPr>
      <w:r>
        <w:rPr>
          <w:b w:val="0"/>
        </w:rPr>
      </w:r>
    </w:p>
    <w:p>
      <w:pPr>
        <w:spacing w:after="100" w:line="360" w:lineRule="auto" w:before="0"/>
      </w:pPr>
      <w:r>
        <w:rPr>
          <w:b w:val="0"/>
        </w:rPr>
        <w:t>14. Select the most appropriate option to fill in blank No.4</w:t>
      </w:r>
    </w:p>
    <w:p>
      <w:pPr>
        <w:spacing w:before="0"/>
      </w:pPr>
      <w:r>
        <w:rPr>
          <w:b w:val="0"/>
        </w:rPr>
      </w:r>
    </w:p>
    <w:p>
      <w:pPr>
        <w:spacing w:after="100" w:before="0"/>
      </w:pPr>
      <w:r>
        <w:rPr>
          <w:b w:val="0"/>
        </w:rPr>
        <w:t>A. sequence</w:t>
      </w:r>
    </w:p>
    <w:p>
      <w:pPr>
        <w:spacing w:after="100" w:before="0"/>
      </w:pPr>
      <w:r>
        <w:rPr>
          <w:b w:val="0"/>
        </w:rPr>
        <w:t>B. procedure</w:t>
      </w:r>
    </w:p>
    <w:p>
      <w:pPr>
        <w:spacing w:after="100" w:before="0"/>
      </w:pPr>
      <w:r>
        <w:rPr>
          <w:b w:val="0"/>
        </w:rPr>
        <w:t>C. routine</w:t>
      </w:r>
    </w:p>
    <w:p>
      <w:pPr>
        <w:spacing w:after="100" w:before="0"/>
      </w:pPr>
      <w:r>
        <w:rPr>
          <w:b w:val="0"/>
        </w:rPr>
        <w:t>D. activity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routine. Key Points</w:t>
      </w:r>
    </w:p>
    <w:p>
      <w:pPr>
        <w:spacing w:before="0"/>
      </w:pPr>
      <w:r>
        <w:rPr>
          <w:b w:val="0"/>
        </w:rPr>
        <w:t>• Let's look at the meaning of the given words: sequence- a particular order in which related events, movements, or things follow each other</w:t>
      </w:r>
    </w:p>
    <w:p>
      <w:pPr>
        <w:spacing w:before="0"/>
      </w:pPr>
      <w:r>
        <w:rPr>
          <w:b w:val="0"/>
        </w:rPr>
        <w:t>• procedure- an established or official way of doing something</w:t>
      </w:r>
    </w:p>
    <w:p>
      <w:pPr>
        <w:spacing w:before="0"/>
      </w:pPr>
      <w:r>
        <w:rPr>
          <w:b w:val="0"/>
        </w:rPr>
        <w:t>• routine- a sequence of actions regularly followed; a fixed program</w:t>
      </w:r>
    </w:p>
    <w:p>
      <w:pPr>
        <w:spacing w:before="0"/>
      </w:pPr>
      <w:r>
        <w:rPr>
          <w:b w:val="0"/>
        </w:rPr>
        <w:t>• activity- the condition in which things are happening or being done.</w:t>
      </w:r>
    </w:p>
    <w:p>
      <w:pPr>
        <w:spacing w:before="0"/>
      </w:pPr>
      <w:r>
        <w:rPr>
          <w:b w:val="0"/>
        </w:rPr>
        <w:t>• As per the context of the sentence, the authentic or genuine meaning of diet is summed up in following it daily.</w:t>
      </w:r>
    </w:p>
    <w:p>
      <w:pPr>
        <w:spacing w:before="0"/>
      </w:pPr>
      <w:r>
        <w:rPr>
          <w:b w:val="0"/>
        </w:rPr>
        <w:t>• Hence we find that the adjective 'routine' is the correct choice here.</w:t>
      </w:r>
    </w:p>
    <w:p>
      <w:pPr>
        <w:spacing w:before="0"/>
      </w:pPr>
      <w:r>
        <w:rPr>
          <w:b w:val="0"/>
        </w:rPr>
      </w:r>
    </w:p>
    <w:p>
      <w:pPr>
        <w:spacing w:after="100" w:line="360" w:lineRule="auto" w:before="0"/>
      </w:pPr>
      <w:r>
        <w:rPr>
          <w:b w:val="0"/>
        </w:rPr>
        <w:t>15. Select the most appropriate option to fill in blank No.5</w:t>
      </w:r>
    </w:p>
    <w:p>
      <w:pPr>
        <w:spacing w:before="0"/>
      </w:pPr>
      <w:r>
        <w:rPr>
          <w:b w:val="0"/>
        </w:rPr>
      </w:r>
    </w:p>
    <w:p>
      <w:pPr>
        <w:spacing w:after="100" w:before="0"/>
      </w:pPr>
      <w:r>
        <w:rPr>
          <w:b w:val="0"/>
        </w:rPr>
        <w:t>A. involves</w:t>
      </w:r>
    </w:p>
    <w:p>
      <w:pPr>
        <w:spacing w:after="100" w:before="0"/>
      </w:pPr>
      <w:r>
        <w:rPr>
          <w:b w:val="0"/>
        </w:rPr>
        <w:t>B. desires</w:t>
      </w:r>
    </w:p>
    <w:p>
      <w:pPr>
        <w:spacing w:after="100" w:before="0"/>
      </w:pPr>
      <w:r>
        <w:rPr>
          <w:b w:val="0"/>
        </w:rPr>
        <w:t>C. proves</w:t>
      </w:r>
    </w:p>
    <w:p>
      <w:pPr>
        <w:spacing w:after="100" w:before="0"/>
      </w:pPr>
      <w:r>
        <w:rPr>
          <w:b w:val="0"/>
        </w:rPr>
        <w:t>D. associates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involves. Key Points</w:t>
      </w:r>
    </w:p>
    <w:p>
      <w:pPr>
        <w:spacing w:before="0"/>
      </w:pPr>
      <w:r>
        <w:rPr>
          <w:b w:val="0"/>
        </w:rPr>
        <w:t>• Let's look at the meaning of the given words: involves- (of a situation or event) include (something) as a necessary part or result</w:t>
      </w:r>
    </w:p>
    <w:p>
      <w:pPr>
        <w:spacing w:before="0"/>
      </w:pPr>
      <w:r>
        <w:rPr>
          <w:b w:val="0"/>
        </w:rPr>
        <w:t>• desires- a strong feeling of wanting to have something or wishing for something to happen</w:t>
      </w:r>
    </w:p>
    <w:p>
      <w:pPr>
        <w:spacing w:before="0"/>
      </w:pPr>
      <w:r>
        <w:rPr>
          <w:b w:val="0"/>
        </w:rPr>
        <w:t>• proves- demonstrate the truth or existence of (something) by evidence or argument</w:t>
      </w:r>
    </w:p>
    <w:p>
      <w:pPr>
        <w:spacing w:before="0"/>
      </w:pPr>
      <w:r>
        <w:rPr>
          <w:b w:val="0"/>
        </w:rPr>
        <w:t>• associates- connect (someone or something) with something else in one's mind</w:t>
      </w:r>
    </w:p>
    <w:p>
      <w:pPr>
        <w:spacing w:before="0"/>
      </w:pPr>
      <w:r>
        <w:rPr>
          <w:b w:val="0"/>
        </w:rPr>
        <w:t>• As per the context of the sentence, dieting includes making a food plan according to one's lifestyle.</w:t>
      </w:r>
    </w:p>
    <w:p>
      <w:pPr>
        <w:spacing w:before="0"/>
      </w:pPr>
      <w:r>
        <w:rPr>
          <w:b w:val="0"/>
        </w:rPr>
        <w:t>• Hence we find that the verb 'involves' is the correct choice here.</w:t>
      </w:r>
    </w:p>
    <w:p>
      <w:pPr>
        <w:spacing w:before="0"/>
      </w:pPr>
      <w:r>
        <w:rPr>
          <w:b w:val="0"/>
        </w:rPr>
      </w:r>
    </w:p>
    <w:p>
      <w:pPr>
        <w:spacing w:after="100" w:line="360" w:lineRule="auto" w:before="0"/>
      </w:pPr>
      <w:r>
        <w:rPr>
          <w:b w:val="0"/>
        </w:rPr>
        <w:t>16. Select the most appropriate option to fill in blank No.6</w:t>
      </w:r>
    </w:p>
    <w:p>
      <w:pPr>
        <w:spacing w:before="0"/>
      </w:pPr>
      <w:r>
        <w:rPr>
          <w:b w:val="0"/>
        </w:rPr>
      </w:r>
    </w:p>
    <w:p>
      <w:pPr>
        <w:spacing w:after="100" w:before="0"/>
      </w:pPr>
      <w:r>
        <w:rPr>
          <w:b w:val="0"/>
        </w:rPr>
        <w:t>A. revolves</w:t>
      </w:r>
    </w:p>
    <w:p>
      <w:pPr>
        <w:spacing w:after="100" w:before="0"/>
      </w:pPr>
      <w:r>
        <w:rPr>
          <w:b w:val="0"/>
        </w:rPr>
        <w:t>B. resolves</w:t>
      </w:r>
    </w:p>
    <w:p>
      <w:pPr>
        <w:spacing w:after="100" w:before="0"/>
      </w:pPr>
      <w:r>
        <w:rPr>
          <w:b w:val="0"/>
        </w:rPr>
        <w:t>C. orders</w:t>
      </w:r>
    </w:p>
    <w:p>
      <w:pPr>
        <w:spacing w:after="100" w:before="0"/>
      </w:pPr>
      <w:r>
        <w:rPr>
          <w:b w:val="0"/>
        </w:rPr>
        <w:t>D. orbits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revolves. Key Points</w:t>
      </w:r>
    </w:p>
    <w:p>
      <w:pPr>
        <w:spacing w:before="0"/>
      </w:pPr>
      <w:r>
        <w:rPr>
          <w:b w:val="0"/>
        </w:rPr>
        <w:t>• Let's look at the meaning of the given words: revolves- treat as the most important point or element</w:t>
      </w:r>
    </w:p>
    <w:p>
      <w:pPr>
        <w:spacing w:before="0"/>
      </w:pPr>
      <w:r>
        <w:rPr>
          <w:b w:val="0"/>
        </w:rPr>
        <w:t>• resolves- settle or find a solution to (a problem, dispute, or contentious matter)</w:t>
      </w:r>
    </w:p>
    <w:p>
      <w:pPr>
        <w:spacing w:before="0"/>
      </w:pPr>
      <w:r>
        <w:rPr>
          <w:b w:val="0"/>
        </w:rPr>
        <w:t>• orders- a state in which everything is in its correct or appropriate place</w:t>
      </w:r>
    </w:p>
    <w:p>
      <w:pPr>
        <w:spacing w:before="0"/>
      </w:pPr>
      <w:r>
        <w:rPr>
          <w:b w:val="0"/>
        </w:rPr>
        <w:t>• orbits- the curved path of a celestial object or spacecraft around a star, planet, or moon, especially a periodic elliptical revolution</w:t>
      </w:r>
    </w:p>
    <w:p>
      <w:pPr>
        <w:spacing w:before="0"/>
      </w:pPr>
      <w:r>
        <w:rPr>
          <w:b w:val="0"/>
        </w:rPr>
        <w:t>• As per the context of the sentence, the creation of a food plan is centred around one's lifestyle and other factors.</w:t>
      </w:r>
    </w:p>
    <w:p>
      <w:pPr>
        <w:spacing w:before="0"/>
      </w:pPr>
      <w:r>
        <w:rPr>
          <w:b w:val="0"/>
        </w:rPr>
        <w:t>• Hence we find that the verb 'revolves' is the correct choice here.</w:t>
      </w:r>
    </w:p>
    <w:p>
      <w:pPr>
        <w:spacing w:before="0"/>
      </w:pPr>
      <w:r>
        <w:rPr>
          <w:b w:val="0"/>
        </w:rPr>
      </w:r>
    </w:p>
    <w:p>
      <w:pPr>
        <w:spacing w:after="100" w:line="360" w:lineRule="auto" w:before="0"/>
      </w:pPr>
      <w:r>
        <w:rPr>
          <w:b w:val="0"/>
        </w:rPr>
        <w:t>17. Select the most appropriate option to fill in blank No.7</w:t>
      </w:r>
    </w:p>
    <w:p>
      <w:pPr>
        <w:spacing w:before="0"/>
      </w:pPr>
      <w:r>
        <w:rPr>
          <w:b w:val="0"/>
        </w:rPr>
      </w:r>
    </w:p>
    <w:p>
      <w:pPr>
        <w:spacing w:after="100" w:before="0"/>
      </w:pPr>
      <w:r>
        <w:rPr>
          <w:b w:val="0"/>
        </w:rPr>
        <w:t>A. a</w:t>
      </w:r>
    </w:p>
    <w:p>
      <w:pPr>
        <w:spacing w:after="100" w:before="0"/>
      </w:pPr>
      <w:r>
        <w:rPr>
          <w:b w:val="0"/>
        </w:rPr>
        <w:t>B. the</w:t>
      </w:r>
    </w:p>
    <w:p>
      <w:pPr>
        <w:spacing w:after="100" w:before="0"/>
      </w:pPr>
      <w:r>
        <w:rPr>
          <w:b w:val="0"/>
        </w:rPr>
        <w:t>C. one</w:t>
      </w:r>
    </w:p>
    <w:p>
      <w:pPr>
        <w:spacing w:after="100" w:before="0"/>
      </w:pPr>
      <w:r>
        <w:rPr>
          <w:b w:val="0"/>
        </w:rPr>
        <w:t>D.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Key Points Additional Information</w:t>
      </w:r>
    </w:p>
    <w:p>
      <w:pPr>
        <w:spacing w:before="0"/>
      </w:pPr>
      <w:r>
        <w:rPr>
          <w:b w:val="0"/>
        </w:rPr>
        <w:t>• Articles are words that define a noun as specific or unspecific.</w:t>
      </w:r>
    </w:p>
    <w:p>
      <w:pPr>
        <w:spacing w:before="0"/>
      </w:pPr>
      <w:r>
        <w:rPr>
          <w:b w:val="0"/>
        </w:rPr>
        <w:t>• The definite article 'the' is used with the name of things that are unique or already mentioned before.</w:t>
      </w:r>
    </w:p>
    <w:p>
      <w:pPr>
        <w:spacing w:before="0"/>
      </w:pPr>
      <w:r>
        <w:rPr>
          <w:b w:val="0"/>
        </w:rPr>
        <w:t>• The article 'a' is used with the name of things that are not specific.</w:t>
      </w:r>
    </w:p>
    <w:p>
      <w:pPr>
        <w:spacing w:before="0"/>
      </w:pPr>
      <w:r>
        <w:rPr>
          <w:b w:val="0"/>
        </w:rPr>
        <w:t>• The article 'an' is used with the words having the first letter as a vowel and having the sound of a vowel.</w:t>
      </w:r>
    </w:p>
    <w:p>
      <w:pPr>
        <w:spacing w:before="0"/>
      </w:pPr>
      <w:r>
        <w:rPr>
          <w:b w:val="0"/>
        </w:rPr>
        <w:t>• If a word starts with a vowel but has the sound of a consonant, it will be preceded by the article 'a'.</w:t>
      </w:r>
    </w:p>
    <w:p>
      <w:pPr>
        <w:spacing w:before="0"/>
      </w:pPr>
      <w:r>
        <w:rPr>
          <w:b w:val="0"/>
        </w:rPr>
        <w:t>• Example: a university, a union, a one rupee note, etc.</w:t>
      </w:r>
    </w:p>
    <w:p>
      <w:pPr>
        <w:spacing w:before="0"/>
      </w:pPr>
      <w:r>
        <w:rPr>
          <w:b w:val="0"/>
        </w:rPr>
        <w:t>• In the given blank part of the sentence, the article 'the' will be used as a specific aspect of one's sleep has been discussed above.</w:t>
      </w:r>
    </w:p>
    <w:p>
      <w:pPr>
        <w:spacing w:before="0"/>
      </w:pPr>
      <w:r>
        <w:rPr>
          <w:b w:val="0"/>
        </w:rPr>
        <w:t>• Any abbreviation having the sound of a vowel will be preceded by the article 'an'.</w:t>
      </w:r>
    </w:p>
    <w:p>
      <w:pPr>
        <w:spacing w:before="0"/>
      </w:pPr>
      <w:r>
        <w:rPr>
          <w:b w:val="0"/>
        </w:rPr>
        <w:t>• For example: He is a MLA.</w:t>
      </w:r>
    </w:p>
    <w:p>
      <w:pPr>
        <w:spacing w:before="0"/>
      </w:pPr>
      <w:r>
        <w:rPr>
          <w:b w:val="0"/>
        </w:rPr>
        <w:t>• He is an MLA.</w:t>
      </w:r>
    </w:p>
    <w:p>
      <w:pPr>
        <w:spacing w:before="0"/>
      </w:pPr>
      <w:r>
        <w:rPr>
          <w:b w:val="0"/>
        </w:rPr>
      </w:r>
    </w:p>
    <w:p>
      <w:pPr>
        <w:spacing w:after="100" w:line="360" w:lineRule="auto" w:before="0"/>
      </w:pPr>
      <w:r>
        <w:rPr>
          <w:b w:val="0"/>
        </w:rPr>
        <w:t>18. Select the most appropriate option to fill in blank No.8</w:t>
      </w:r>
    </w:p>
    <w:p>
      <w:pPr>
        <w:spacing w:before="0"/>
      </w:pPr>
      <w:r>
        <w:rPr>
          <w:b w:val="0"/>
        </w:rPr>
      </w:r>
    </w:p>
    <w:p>
      <w:pPr>
        <w:spacing w:after="100" w:before="0"/>
      </w:pPr>
      <w:r>
        <w:rPr>
          <w:b w:val="0"/>
        </w:rPr>
        <w:t>A. stress</w:t>
      </w:r>
    </w:p>
    <w:p>
      <w:pPr>
        <w:spacing w:after="100" w:before="0"/>
      </w:pPr>
      <w:r>
        <w:rPr>
          <w:b w:val="0"/>
        </w:rPr>
        <w:t>B. authority</w:t>
      </w:r>
    </w:p>
    <w:p>
      <w:pPr>
        <w:spacing w:after="100" w:before="0"/>
      </w:pPr>
      <w:r>
        <w:rPr>
          <w:b w:val="0"/>
        </w:rPr>
        <w:t>C. capacity</w:t>
      </w:r>
    </w:p>
    <w:p>
      <w:pPr>
        <w:spacing w:after="100" w:before="0"/>
      </w:pPr>
      <w:r>
        <w:rPr>
          <w:b w:val="0"/>
        </w:rPr>
        <w:t>D.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stress. Key Points</w:t>
      </w:r>
    </w:p>
    <w:p>
      <w:pPr>
        <w:spacing w:before="0"/>
      </w:pPr>
      <w:r>
        <w:rPr>
          <w:b w:val="0"/>
        </w:rPr>
        <w:t>• Let's look at the meaning of the given words: stress- a state of mental or emotional strain or tension resulting from adverse or very demanding circumstances</w:t>
      </w:r>
    </w:p>
    <w:p>
      <w:pPr>
        <w:spacing w:before="0"/>
      </w:pPr>
      <w:r>
        <w:rPr>
          <w:b w:val="0"/>
        </w:rPr>
        <w:t>• authority- the power or right to give orders, make decisions and enforce obedience</w:t>
      </w:r>
    </w:p>
    <w:p>
      <w:pPr>
        <w:spacing w:before="0"/>
      </w:pPr>
      <w:r>
        <w:rPr>
          <w:b w:val="0"/>
        </w:rPr>
        <w:t>• capacity- the maximum amount that something can contain</w:t>
      </w:r>
    </w:p>
    <w:p>
      <w:pPr>
        <w:spacing w:before="0"/>
      </w:pPr>
      <w:r>
        <w:rPr>
          <w:b w:val="0"/>
        </w:rPr>
        <w:t>• force- strength or energy as an attribute of physical action or movement</w:t>
      </w:r>
    </w:p>
    <w:p>
      <w:pPr>
        <w:spacing w:before="0"/>
      </w:pPr>
      <w:r>
        <w:rPr>
          <w:b w:val="0"/>
        </w:rPr>
        <w:t>• As per the context of the sentence, the creation of a food plan is centered around one's lifestyle and other factors (including level of emotional strain).</w:t>
      </w:r>
    </w:p>
    <w:p>
      <w:pPr>
        <w:spacing w:before="0"/>
      </w:pPr>
      <w:r>
        <w:rPr>
          <w:b w:val="0"/>
        </w:rPr>
        <w:t>• Hence we find that the noun 'stress' is the correct choice here.</w:t>
      </w:r>
    </w:p>
    <w:p>
      <w:pPr>
        <w:spacing w:before="0"/>
      </w:pPr>
      <w:r>
        <w:rPr>
          <w:b w:val="0"/>
        </w:rPr>
      </w:r>
    </w:p>
    <w:p>
      <w:pPr>
        <w:spacing w:after="100" w:line="360" w:lineRule="auto" w:before="0"/>
      </w:pPr>
      <w:r>
        <w:rPr>
          <w:b w:val="0"/>
        </w:rPr>
        <w:t>19. Select the most appropriate option to fill in blank No.9</w:t>
      </w:r>
    </w:p>
    <w:p>
      <w:pPr>
        <w:spacing w:before="0"/>
      </w:pPr>
      <w:r>
        <w:rPr>
          <w:b w:val="0"/>
        </w:rPr>
      </w:r>
    </w:p>
    <w:p>
      <w:pPr>
        <w:spacing w:after="100" w:before="0"/>
      </w:pPr>
      <w:r>
        <w:rPr>
          <w:b w:val="0"/>
        </w:rPr>
        <w:t>A. lesson</w:t>
      </w:r>
    </w:p>
    <w:p>
      <w:pPr>
        <w:spacing w:after="100" w:before="0"/>
      </w:pPr>
      <w:r>
        <w:rPr>
          <w:b w:val="0"/>
        </w:rPr>
        <w:t>B. fitness</w:t>
      </w:r>
    </w:p>
    <w:p>
      <w:pPr>
        <w:spacing w:after="100" w:before="0"/>
      </w:pPr>
      <w:r>
        <w:rPr>
          <w:b w:val="0"/>
        </w:rPr>
        <w:t>C. effort</w:t>
      </w:r>
    </w:p>
    <w:p>
      <w:pPr>
        <w:spacing w:after="100" w:before="0"/>
      </w:pPr>
      <w:r>
        <w:rPr>
          <w:b w:val="0"/>
        </w:rPr>
        <w:t>D. exercise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exercise. Key Points</w:t>
      </w:r>
    </w:p>
    <w:p>
      <w:pPr>
        <w:spacing w:before="0"/>
      </w:pPr>
      <w:r>
        <w:rPr>
          <w:b w:val="0"/>
        </w:rPr>
        <w:t>• Let's look at the meaning of the given words: lesson- an amount of teaching given at one time; a period of learning or teaching</w:t>
      </w:r>
    </w:p>
    <w:p>
      <w:pPr>
        <w:spacing w:before="0"/>
      </w:pPr>
      <w:r>
        <w:rPr>
          <w:b w:val="0"/>
        </w:rPr>
        <w:t>• fitness- the condition of being physically fit and healthy</w:t>
      </w:r>
    </w:p>
    <w:p>
      <w:pPr>
        <w:spacing w:before="0"/>
      </w:pPr>
      <w:r>
        <w:rPr>
          <w:b w:val="0"/>
        </w:rPr>
        <w:t>• effort- a vigorous or determined attempt</w:t>
      </w:r>
    </w:p>
    <w:p>
      <w:pPr>
        <w:spacing w:before="0"/>
      </w:pPr>
      <w:r>
        <w:rPr>
          <w:b w:val="0"/>
        </w:rPr>
        <w:t>• exercise- an activity requiring physical effort, carried out to sustain or improve health and fitness</w:t>
      </w:r>
    </w:p>
    <w:p>
      <w:pPr>
        <w:spacing w:before="0"/>
      </w:pPr>
      <w:r>
        <w:rPr>
          <w:b w:val="0"/>
        </w:rPr>
        <w:t>• As per the context of the sentence, the creation of a food plan is centered around one's lifestyle and other factors (including the type of physical activity).</w:t>
      </w:r>
    </w:p>
    <w:p>
      <w:pPr>
        <w:spacing w:before="0"/>
      </w:pPr>
      <w:r>
        <w:rPr>
          <w:b w:val="0"/>
        </w:rPr>
        <w:t>• Hence we find that the noun 'exercise' is the correct choice here.</w:t>
      </w:r>
    </w:p>
    <w:p>
      <w:pPr>
        <w:spacing w:before="0"/>
      </w:pPr>
      <w:r>
        <w:rPr>
          <w:b w:val="0"/>
        </w:rPr>
      </w:r>
    </w:p>
    <w:p>
      <w:pPr>
        <w:spacing w:after="100" w:line="360" w:lineRule="auto" w:before="0"/>
      </w:pPr>
      <w:r>
        <w:rPr>
          <w:b w:val="0"/>
        </w:rPr>
        <w:t>20. Select the most appropriate option to fill in blank No.10</w:t>
      </w:r>
    </w:p>
    <w:p>
      <w:pPr>
        <w:spacing w:before="0"/>
      </w:pPr>
      <w:r>
        <w:rPr>
          <w:b w:val="0"/>
        </w:rPr>
      </w:r>
    </w:p>
    <w:p>
      <w:pPr>
        <w:spacing w:after="100" w:before="0"/>
      </w:pPr>
      <w:r>
        <w:rPr>
          <w:b w:val="0"/>
        </w:rPr>
        <w:t>A. personal</w:t>
      </w:r>
    </w:p>
    <w:p>
      <w:pPr>
        <w:spacing w:after="100" w:before="0"/>
      </w:pPr>
      <w:r>
        <w:rPr>
          <w:b w:val="0"/>
        </w:rPr>
        <w:t>B. impersonation</w:t>
      </w:r>
    </w:p>
    <w:p>
      <w:pPr>
        <w:spacing w:after="100" w:before="0"/>
      </w:pPr>
      <w:r>
        <w:rPr>
          <w:b w:val="0"/>
        </w:rPr>
        <w:t>C. personality</w:t>
      </w:r>
    </w:p>
    <w:p>
      <w:pPr>
        <w:spacing w:after="100" w:before="0"/>
      </w:pPr>
      <w:r>
        <w:rPr>
          <w:b w:val="0"/>
        </w:rPr>
        <w:t>D. person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personality. Key Points</w:t>
      </w:r>
    </w:p>
    <w:p>
      <w:pPr>
        <w:spacing w:before="0"/>
      </w:pPr>
      <w:r>
        <w:rPr>
          <w:b w:val="0"/>
        </w:rPr>
        <w:t>• Let's look at the meaning of the given words: personal- of, affecting or belonging to a particular person rather than to anyone else</w:t>
      </w:r>
    </w:p>
    <w:p>
      <w:pPr>
        <w:spacing w:before="0"/>
      </w:pPr>
      <w:r>
        <w:rPr>
          <w:b w:val="0"/>
        </w:rPr>
        <w:t>• impersonation- an act of pretending to be another person for the purpose of entertainment or fraud</w:t>
      </w:r>
    </w:p>
    <w:p>
      <w:pPr>
        <w:spacing w:before="0"/>
      </w:pPr>
      <w:r>
        <w:rPr>
          <w:b w:val="0"/>
        </w:rPr>
        <w:t>• personality- the combination of characteristics or qualities that form an individual's distinctive character</w:t>
      </w:r>
    </w:p>
    <w:p>
      <w:pPr>
        <w:spacing w:before="0"/>
      </w:pPr>
      <w:r>
        <w:rPr>
          <w:b w:val="0"/>
        </w:rPr>
        <w:t>• person- a human being regarded as an individual</w:t>
      </w:r>
    </w:p>
    <w:p>
      <w:pPr>
        <w:spacing w:before="0"/>
      </w:pPr>
      <w:r>
        <w:rPr>
          <w:b w:val="0"/>
        </w:rPr>
        <w:t>• As per the context of the sentence, the creation of a food plan is centered around one's lifestyle and other factors (including one's disposition).</w:t>
      </w:r>
    </w:p>
    <w:p>
      <w:pPr>
        <w:spacing w:before="0"/>
      </w:pPr>
      <w:r>
        <w:rPr>
          <w:b w:val="0"/>
        </w:rPr>
        <w:t>• Hence we find that the noun 'personality' is the correct choice here.</w:t>
      </w:r>
    </w:p>
    <w:p>
      <w:pPr>
        <w:spacing w:before="0"/>
      </w:pPr>
      <w:r>
        <w:rPr>
          <w:b w:val="0"/>
        </w:rPr>
      </w:r>
    </w:p>
    <w:p>
      <w:pPr>
        <w:spacing w:after="100" w:line="360" w:lineRule="auto" w:before="0"/>
      </w:pPr>
      <w:r>
        <w:rPr>
          <w:b w:val="0"/>
        </w:rPr>
        <w:t>21. Select the most appropriate option to fill in blank No.1</w:t>
      </w:r>
    </w:p>
    <w:p>
      <w:pPr>
        <w:spacing w:before="0"/>
      </w:pPr>
      <w:r>
        <w:rPr>
          <w:b w:val="0"/>
        </w:rPr>
      </w:r>
    </w:p>
    <w:p>
      <w:pPr>
        <w:spacing w:after="100" w:before="0"/>
      </w:pPr>
      <w:r>
        <w:rPr>
          <w:b w:val="0"/>
        </w:rPr>
        <w:t>A. supplied</w:t>
      </w:r>
    </w:p>
    <w:p>
      <w:pPr>
        <w:spacing w:after="100" w:before="0"/>
      </w:pPr>
      <w:r>
        <w:rPr>
          <w:b w:val="0"/>
        </w:rPr>
        <w:t>B. loaded</w:t>
      </w:r>
    </w:p>
    <w:p>
      <w:pPr>
        <w:spacing w:after="100" w:before="0"/>
      </w:pPr>
      <w:r>
        <w:rPr>
          <w:b w:val="0"/>
        </w:rPr>
        <w:t>C. complete</w:t>
      </w:r>
    </w:p>
    <w:p>
      <w:pPr>
        <w:spacing w:after="100" w:before="0"/>
      </w:pPr>
      <w:r>
        <w:rPr>
          <w:b w:val="0"/>
        </w:rPr>
        <w:t>D. full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loaded. Key Points</w:t>
      </w:r>
    </w:p>
    <w:p>
      <w:pPr>
        <w:spacing w:before="0"/>
      </w:pPr>
      <w:r>
        <w:rPr>
          <w:b w:val="0"/>
        </w:rPr>
        <w:t>• Let's look at the meaning of the given words: supplied- make (something needed or wanted) available to someone; provide</w:t>
      </w:r>
    </w:p>
    <w:p>
      <w:pPr>
        <w:spacing w:before="0"/>
      </w:pPr>
      <w:r>
        <w:rPr>
          <w:b w:val="0"/>
        </w:rPr>
        <w:t>• loaded- containing in abundance or to excess</w:t>
      </w:r>
    </w:p>
    <w:p>
      <w:pPr>
        <w:spacing w:before="0"/>
      </w:pPr>
      <w:r>
        <w:rPr>
          <w:b w:val="0"/>
        </w:rPr>
        <w:t>• complete- having all the necessary or appropriate parts</w:t>
      </w:r>
    </w:p>
    <w:p>
      <w:pPr>
        <w:spacing w:before="0"/>
      </w:pPr>
      <w:r>
        <w:rPr>
          <w:b w:val="0"/>
        </w:rPr>
        <w:t>• full- having eaten or drunk to one's limits or satisfaction</w:t>
      </w:r>
    </w:p>
    <w:p>
      <w:pPr>
        <w:spacing w:before="0"/>
      </w:pPr>
      <w:r>
        <w:rPr>
          <w:b w:val="0"/>
        </w:rPr>
        <w:t>• As per the context of the sentence, the plant 'Ragi' is full of healthy nutrients.</w:t>
      </w:r>
    </w:p>
    <w:p>
      <w:pPr>
        <w:spacing w:before="0"/>
      </w:pPr>
      <w:r>
        <w:rPr>
          <w:b w:val="0"/>
        </w:rPr>
        <w:t>• Hence we find that the adjective 'loaded' is the correct choice here as per the preposition 'with' used after the given blank.</w:t>
      </w:r>
    </w:p>
    <w:p>
      <w:pPr>
        <w:spacing w:before="0"/>
      </w:pPr>
      <w:r>
        <w:rPr>
          <w:b w:val="0"/>
        </w:rPr>
      </w:r>
    </w:p>
    <w:p>
      <w:pPr>
        <w:spacing w:after="100" w:line="360" w:lineRule="auto" w:before="0"/>
      </w:pPr>
      <w:r>
        <w:rPr>
          <w:b w:val="0"/>
        </w:rPr>
        <w:t>22. Select the most appropriate option to fill in blank No.2</w:t>
      </w:r>
    </w:p>
    <w:p>
      <w:pPr>
        <w:spacing w:before="0"/>
      </w:pPr>
      <w:r>
        <w:rPr>
          <w:b w:val="0"/>
        </w:rPr>
      </w:r>
    </w:p>
    <w:p>
      <w:pPr>
        <w:spacing w:after="100" w:before="0"/>
      </w:pPr>
      <w:r>
        <w:rPr>
          <w:b w:val="0"/>
        </w:rPr>
        <w:t>A. origin</w:t>
      </w:r>
    </w:p>
    <w:p>
      <w:pPr>
        <w:spacing w:after="100" w:before="0"/>
      </w:pPr>
      <w:r>
        <w:rPr>
          <w:b w:val="0"/>
        </w:rPr>
        <w:t>B. source</w:t>
      </w:r>
    </w:p>
    <w:p>
      <w:pPr>
        <w:spacing w:after="100" w:before="0"/>
      </w:pPr>
      <w:r>
        <w:rPr>
          <w:b w:val="0"/>
        </w:rPr>
        <w:t>C. spring</w:t>
      </w:r>
    </w:p>
    <w:p>
      <w:pPr>
        <w:spacing w:after="100" w:before="0"/>
      </w:pPr>
      <w:r>
        <w:rPr>
          <w:b w:val="0"/>
        </w:rPr>
        <w:t>D. cause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source. Key Points</w:t>
      </w:r>
    </w:p>
    <w:p>
      <w:pPr>
        <w:spacing w:before="0"/>
      </w:pPr>
      <w:r>
        <w:rPr>
          <w:b w:val="0"/>
        </w:rPr>
        <w:t>• Let's look at the meaning of the given words: origin- the point or place where something begins, arises or is derived</w:t>
      </w:r>
    </w:p>
    <w:p>
      <w:pPr>
        <w:spacing w:before="0"/>
      </w:pPr>
      <w:r>
        <w:rPr>
          <w:b w:val="0"/>
        </w:rPr>
        <w:t>• source- a place, person, or thing from which something comes or can be obtained</w:t>
      </w:r>
    </w:p>
    <w:p>
      <w:pPr>
        <w:spacing w:before="0"/>
      </w:pPr>
      <w:r>
        <w:rPr>
          <w:b w:val="0"/>
        </w:rPr>
        <w:t>• spring- a sudden jump upward or forward</w:t>
      </w:r>
    </w:p>
    <w:p>
      <w:pPr>
        <w:spacing w:before="0"/>
      </w:pPr>
      <w:r>
        <w:rPr>
          <w:b w:val="0"/>
        </w:rPr>
        <w:t>• cause- a person or thing that gives rise to an action, phenomenon, or condition</w:t>
      </w:r>
    </w:p>
    <w:p>
      <w:pPr>
        <w:spacing w:before="0"/>
      </w:pPr>
      <w:r>
        <w:rPr>
          <w:b w:val="0"/>
        </w:rPr>
        <w:t>• As per the context of the sentence, the plant 'Ragi' is the substance from where a lot of nutrients are obtained or derived.</w:t>
      </w:r>
    </w:p>
    <w:p>
      <w:pPr>
        <w:spacing w:before="0"/>
      </w:pPr>
      <w:r>
        <w:rPr>
          <w:b w:val="0"/>
        </w:rPr>
        <w:t>• Hence we find that the noun 'source' is the correct choice here.</w:t>
      </w:r>
    </w:p>
    <w:p>
      <w:pPr>
        <w:spacing w:before="0"/>
      </w:pPr>
      <w:r>
        <w:rPr>
          <w:b w:val="0"/>
        </w:rPr>
      </w:r>
    </w:p>
    <w:p>
      <w:pPr>
        <w:spacing w:after="100" w:line="360" w:lineRule="auto" w:before="0"/>
      </w:pPr>
      <w:r>
        <w:rPr>
          <w:b w:val="0"/>
        </w:rPr>
        <w:t>23. Select the most appropriate option to fill in blank No.3</w:t>
      </w:r>
    </w:p>
    <w:p>
      <w:pPr>
        <w:spacing w:before="0"/>
      </w:pPr>
      <w:r>
        <w:rPr>
          <w:b w:val="0"/>
        </w:rPr>
      </w:r>
    </w:p>
    <w:p>
      <w:pPr>
        <w:spacing w:after="100" w:before="0"/>
      </w:pPr>
      <w:r>
        <w:rPr>
          <w:b w:val="0"/>
        </w:rPr>
        <w:t>A. other</w:t>
      </w:r>
    </w:p>
    <w:p>
      <w:pPr>
        <w:spacing w:after="100" w:before="0"/>
      </w:pPr>
      <w:r>
        <w:rPr>
          <w:b w:val="0"/>
        </w:rPr>
        <w:t>B. else</w:t>
      </w:r>
    </w:p>
    <w:p>
      <w:pPr>
        <w:spacing w:after="100" w:before="0"/>
      </w:pPr>
      <w:r>
        <w:rPr>
          <w:b w:val="0"/>
        </w:rPr>
        <w:t>C. further</w:t>
      </w:r>
    </w:p>
    <w:p>
      <w:pPr>
        <w:spacing w:after="100" w:before="0"/>
      </w:pPr>
      <w:r>
        <w:rPr>
          <w:b w:val="0"/>
        </w:rPr>
        <w:t>D. another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other. Key Points</w:t>
      </w:r>
    </w:p>
    <w:p>
      <w:pPr>
        <w:spacing w:before="0"/>
      </w:pPr>
      <w:r>
        <w:rPr>
          <w:b w:val="0"/>
        </w:rPr>
        <w:t>• Let's look at the meaning of the given words: other- denoting a person or thing that is different or distinct from one already mentioned or known about</w:t>
      </w:r>
    </w:p>
    <w:p>
      <w:pPr>
        <w:spacing w:before="0"/>
      </w:pPr>
      <w:r>
        <w:rPr>
          <w:b w:val="0"/>
        </w:rPr>
        <w:t>• else- in addition; besides</w:t>
      </w:r>
    </w:p>
    <w:p>
      <w:pPr>
        <w:spacing w:before="0"/>
      </w:pPr>
      <w:r>
        <w:rPr>
          <w:b w:val="0"/>
        </w:rPr>
        <w:t>• further- over a greater expanse of space or time; for a longer way</w:t>
      </w:r>
    </w:p>
    <w:p>
      <w:pPr>
        <w:spacing w:before="0"/>
      </w:pPr>
      <w:r>
        <w:rPr>
          <w:b w:val="0"/>
        </w:rPr>
        <w:t>• another- denoting a person or thing that is different or distinct from one already mentioned or known about</w:t>
      </w:r>
    </w:p>
    <w:p>
      <w:pPr>
        <w:spacing w:before="0"/>
      </w:pPr>
      <w:r>
        <w:rPr>
          <w:b w:val="0"/>
        </w:rPr>
        <w:t>• The words 'another' and 'other' mean the same thing, except that 'another' is used with a singular noun and 'other' is used with uncountable and plural nouns.</w:t>
      </w:r>
    </w:p>
    <w:p>
      <w:pPr>
        <w:spacing w:before="0"/>
      </w:pPr>
      <w:r>
        <w:rPr>
          <w:b w:val="0"/>
        </w:rPr>
        <w:t>• The noun 'minerals' used after the given blank is a plural countable noun.</w:t>
      </w:r>
    </w:p>
    <w:p>
      <w:pPr>
        <w:spacing w:before="0"/>
      </w:pPr>
      <w:r>
        <w:rPr>
          <w:b w:val="0"/>
        </w:rPr>
        <w:t>• Hence we find that the adjective 'other' is the correct choice here.</w:t>
      </w:r>
    </w:p>
    <w:p>
      <w:pPr>
        <w:spacing w:before="0"/>
      </w:pPr>
      <w:r>
        <w:rPr>
          <w:b w:val="0"/>
        </w:rPr>
      </w:r>
    </w:p>
    <w:p>
      <w:pPr>
        <w:spacing w:after="100" w:line="360" w:lineRule="auto" w:before="0"/>
      </w:pPr>
      <w:r>
        <w:rPr>
          <w:b w:val="0"/>
        </w:rPr>
        <w:t>24. Select the most appropriate option to fill in blank No.4</w:t>
      </w:r>
    </w:p>
    <w:p>
      <w:pPr>
        <w:spacing w:before="0"/>
      </w:pPr>
      <w:r>
        <w:rPr>
          <w:b w:val="0"/>
        </w:rPr>
      </w:r>
    </w:p>
    <w:p>
      <w:pPr>
        <w:spacing w:after="100" w:before="0"/>
      </w:pPr>
      <w:r>
        <w:rPr>
          <w:b w:val="0"/>
        </w:rPr>
        <w:t>A. aids</w:t>
      </w:r>
    </w:p>
    <w:p>
      <w:pPr>
        <w:spacing w:after="100" w:before="0"/>
      </w:pPr>
      <w:r>
        <w:rPr>
          <w:b w:val="0"/>
        </w:rPr>
        <w:t>B. help</w:t>
      </w:r>
    </w:p>
    <w:p>
      <w:pPr>
        <w:spacing w:after="100" w:before="0"/>
      </w:pPr>
      <w:r>
        <w:rPr>
          <w:b w:val="0"/>
        </w:rPr>
        <w:t>C. services</w:t>
      </w:r>
    </w:p>
    <w:p>
      <w:pPr>
        <w:spacing w:after="100" w:before="0"/>
      </w:pPr>
      <w:r>
        <w:rPr>
          <w:b w:val="0"/>
        </w:rPr>
        <w:t>D. benefit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aids. Key Points</w:t>
      </w:r>
    </w:p>
    <w:p>
      <w:pPr>
        <w:spacing w:before="0"/>
      </w:pPr>
      <w:r>
        <w:rPr>
          <w:b w:val="0"/>
        </w:rPr>
        <w:t>• Let's look at the meaning of the given words: aids- help, assist, or support (someone or something) in the achievement of something</w:t>
      </w:r>
    </w:p>
    <w:p>
      <w:pPr>
        <w:spacing w:before="0"/>
      </w:pPr>
      <w:r>
        <w:rPr>
          <w:b w:val="0"/>
        </w:rPr>
        <w:t>• help- make it easier for (someone) to do something by offering one's services or resources</w:t>
      </w:r>
    </w:p>
    <w:p>
      <w:pPr>
        <w:spacing w:before="0"/>
      </w:pPr>
      <w:r>
        <w:rPr>
          <w:b w:val="0"/>
        </w:rPr>
        <w:t>• services- the action of helping or doing work for someone</w:t>
      </w:r>
    </w:p>
    <w:p>
      <w:pPr>
        <w:spacing w:before="0"/>
      </w:pPr>
      <w:r>
        <w:rPr>
          <w:b w:val="0"/>
        </w:rPr>
        <w:t>• benefit- receive an advantage; profit</w:t>
      </w:r>
    </w:p>
    <w:p>
      <w:pPr>
        <w:spacing w:before="0"/>
      </w:pPr>
      <w:r>
        <w:rPr>
          <w:b w:val="0"/>
        </w:rPr>
        <w:t>• As per the context of the sentence, the plant 'Ragi' gives a push to weight loss.</w:t>
      </w:r>
    </w:p>
    <w:p>
      <w:pPr>
        <w:spacing w:before="0"/>
      </w:pPr>
      <w:r>
        <w:rPr>
          <w:b w:val="0"/>
        </w:rPr>
        <w:t>• The verb used here is singular i.e. aids as the subject is also singular i.e. It.</w:t>
      </w:r>
    </w:p>
    <w:p>
      <w:pPr>
        <w:spacing w:before="0"/>
      </w:pPr>
      <w:r>
        <w:rPr>
          <w:b w:val="0"/>
        </w:rPr>
        <w:t>• Hence we find that the verb 'aids' is the correct choice here.</w:t>
      </w:r>
    </w:p>
    <w:p>
      <w:pPr>
        <w:spacing w:before="0"/>
      </w:pPr>
      <w:r>
        <w:rPr>
          <w:b w:val="0"/>
        </w:rPr>
      </w:r>
    </w:p>
    <w:p>
      <w:pPr>
        <w:spacing w:after="100" w:line="360" w:lineRule="auto" w:before="0"/>
      </w:pPr>
      <w:r>
        <w:rPr>
          <w:b w:val="0"/>
        </w:rPr>
        <w:t>25. Select the most appropriate option to fill in blank No.5</w:t>
      </w:r>
    </w:p>
    <w:p>
      <w:pPr>
        <w:spacing w:before="0"/>
      </w:pPr>
      <w:r>
        <w:rPr>
          <w:b w:val="0"/>
        </w:rPr>
      </w:r>
    </w:p>
    <w:p>
      <w:pPr>
        <w:spacing w:after="100" w:before="0"/>
      </w:pPr>
      <w:r>
        <w:rPr>
          <w:b w:val="0"/>
        </w:rPr>
        <w:t>A. negotiable</w:t>
      </w:r>
    </w:p>
    <w:p>
      <w:pPr>
        <w:spacing w:after="100" w:before="0"/>
      </w:pPr>
      <w:r>
        <w:rPr>
          <w:b w:val="0"/>
        </w:rPr>
        <w:t>B. applicable</w:t>
      </w:r>
    </w:p>
    <w:p>
      <w:pPr>
        <w:spacing w:after="100" w:before="0"/>
      </w:pPr>
      <w:r>
        <w:rPr>
          <w:b w:val="0"/>
        </w:rPr>
        <w:t>C. communicable</w:t>
      </w:r>
    </w:p>
    <w:p>
      <w:pPr>
        <w:spacing w:after="100" w:before="0"/>
      </w:pPr>
      <w:r>
        <w:rPr>
          <w:b w:val="0"/>
        </w:rPr>
        <w:t>D. negligible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negligible. Key Points</w:t>
      </w:r>
    </w:p>
    <w:p>
      <w:pPr>
        <w:spacing w:before="0"/>
      </w:pPr>
      <w:r>
        <w:rPr>
          <w:b w:val="0"/>
        </w:rPr>
        <w:t>• Let's look at the meaning of the given words: negotiable- open to discussion or modification</w:t>
      </w:r>
    </w:p>
    <w:p>
      <w:pPr>
        <w:spacing w:before="0"/>
      </w:pPr>
      <w:r>
        <w:rPr>
          <w:b w:val="0"/>
        </w:rPr>
        <w:t>• applicable- relevant or appropriate</w:t>
      </w:r>
    </w:p>
    <w:p>
      <w:pPr>
        <w:spacing w:before="0"/>
      </w:pPr>
      <w:r>
        <w:rPr>
          <w:b w:val="0"/>
        </w:rPr>
        <w:t>• communicable- able to be communicated to others</w:t>
      </w:r>
    </w:p>
    <w:p>
      <w:pPr>
        <w:spacing w:before="0"/>
      </w:pPr>
      <w:r>
        <w:rPr>
          <w:b w:val="0"/>
        </w:rPr>
        <w:t>• negligible- so small or unimportant as to be not worth considering; insignificant</w:t>
      </w:r>
    </w:p>
    <w:p>
      <w:pPr>
        <w:spacing w:before="0"/>
      </w:pPr>
      <w:r>
        <w:rPr>
          <w:b w:val="0"/>
        </w:rPr>
        <w:t>• As per the context of the sentence, the above-mentioned plant a very insignificant amount of saturated fats.</w:t>
      </w:r>
    </w:p>
    <w:p>
      <w:pPr>
        <w:spacing w:before="0"/>
      </w:pPr>
      <w:r>
        <w:rPr>
          <w:b w:val="0"/>
        </w:rPr>
        <w:t>• Hence we find that the adjective 'negligible' is the correct choice here.</w:t>
      </w:r>
    </w:p>
    <w:p>
      <w:pPr>
        <w:spacing w:before="0"/>
      </w:pPr>
      <w:r>
        <w:rPr>
          <w:b w:val="0"/>
        </w:rPr>
      </w:r>
    </w:p>
    <w:p>
      <w:pPr>
        <w:spacing w:after="100" w:line="360" w:lineRule="auto" w:before="0"/>
      </w:pPr>
      <w:r>
        <w:rPr>
          <w:b w:val="0"/>
        </w:rPr>
        <w:t>26. Why had the narrator called Shahid Ali?</w:t>
      </w:r>
    </w:p>
    <w:p>
      <w:pPr>
        <w:spacing w:before="0"/>
      </w:pPr>
      <w:r>
        <w:rPr>
          <w:b w:val="0"/>
        </w:rPr>
      </w:r>
    </w:p>
    <w:p>
      <w:pPr>
        <w:spacing w:after="100" w:before="0"/>
      </w:pPr>
      <w:r>
        <w:rPr>
          <w:b w:val="0"/>
        </w:rPr>
        <w:t>A. To remind him about a lunch invitation</w:t>
      </w:r>
    </w:p>
    <w:p>
      <w:pPr>
        <w:spacing w:after="100" w:before="0"/>
      </w:pPr>
      <w:r>
        <w:rPr>
          <w:b w:val="0"/>
        </w:rPr>
        <w:t>B. To give him an important task</w:t>
      </w:r>
    </w:p>
    <w:p>
      <w:pPr>
        <w:spacing w:after="100" w:before="0"/>
      </w:pPr>
      <w:r>
        <w:rPr>
          <w:b w:val="0"/>
        </w:rPr>
        <w:t>C. To cheer him up in his depression</w:t>
      </w:r>
    </w:p>
    <w:p>
      <w:pPr>
        <w:spacing w:after="100" w:before="0"/>
      </w:pPr>
      <w:r>
        <w:rPr>
          <w:b w:val="0"/>
        </w:rPr>
        <w:t>D. To enquire about his health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remind him about a lunch invitation . Key Points</w:t>
      </w:r>
    </w:p>
    <w:p>
      <w:pPr>
        <w:spacing w:before="0"/>
      </w:pPr>
      <w:r>
        <w:rPr>
          <w:b w:val="0"/>
        </w:rPr>
        <w:t>• Let's have a look at the 3rd sentence from the given paragraph: "I had telephoned to remind him that we had been invited to a friend’s house for lunch."</w:t>
      </w:r>
    </w:p>
    <w:p>
      <w:pPr>
        <w:spacing w:before="0"/>
      </w:pPr>
      <w:r>
        <w:rPr>
          <w:b w:val="0"/>
        </w:rPr>
        <w:t>• Upon perusal of the above statement, it can be concluded that the narrator had called Shahid Ali to remind him about a lunch invitation.</w:t>
      </w:r>
    </w:p>
    <w:p>
      <w:pPr>
        <w:spacing w:before="0"/>
      </w:pPr>
      <w:r>
        <w:rPr>
          <w:b w:val="0"/>
        </w:rPr>
      </w:r>
    </w:p>
    <w:p>
      <w:pPr>
        <w:spacing w:after="100" w:line="360" w:lineRule="auto" w:before="0"/>
      </w:pPr>
      <w:r>
        <w:rPr>
          <w:b w:val="0"/>
        </w:rPr>
        <w:t>27. What did Shahid request the narrator to do?</w:t>
      </w:r>
    </w:p>
    <w:p>
      <w:pPr>
        <w:spacing w:before="0"/>
      </w:pPr>
      <w:r>
        <w:rPr>
          <w:b w:val="0"/>
        </w:rPr>
      </w:r>
    </w:p>
    <w:p>
      <w:pPr>
        <w:spacing w:after="100" w:before="0"/>
      </w:pPr>
      <w:r>
        <w:rPr>
          <w:b w:val="0"/>
        </w:rPr>
        <w:t>A. Be strong and bear the loss bravely</w:t>
      </w:r>
    </w:p>
    <w:p>
      <w:pPr>
        <w:spacing w:after="100" w:before="0"/>
      </w:pPr>
      <w:r>
        <w:rPr>
          <w:b w:val="0"/>
        </w:rPr>
        <w:t>B. Take him along for lunch at their friend’s place</w:t>
      </w:r>
    </w:p>
    <w:p>
      <w:pPr>
        <w:spacing w:after="100" w:before="0"/>
      </w:pPr>
      <w:r>
        <w:rPr>
          <w:b w:val="0"/>
        </w:rPr>
        <w:t>C. Move to his house in Manhattan</w:t>
      </w:r>
    </w:p>
    <w:p>
      <w:pPr>
        <w:spacing w:after="100" w:before="0"/>
      </w:pPr>
      <w:r>
        <w:rPr>
          <w:b w:val="0"/>
        </w:rPr>
        <w:t>D. Write about him after his death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Write about him after his death . Key Points</w:t>
      </w:r>
    </w:p>
    <w:p>
      <w:pPr>
        <w:spacing w:before="0"/>
      </w:pPr>
      <w:r>
        <w:rPr>
          <w:b w:val="0"/>
        </w:rPr>
        <w:t>• Let's have a look at the 7th sentence from the given paragraph: "In a tone of voice that was at once quizzical and direct, he said: ‘When it happens I hope you’ll write something about me."</w:t>
      </w:r>
    </w:p>
    <w:p>
      <w:pPr>
        <w:spacing w:before="0"/>
      </w:pPr>
      <w:r>
        <w:rPr>
          <w:b w:val="0"/>
        </w:rPr>
        <w:t>• Upon perusal of the above statement, it can be concluded that Shahid requested the narrator to write about him after his death .</w:t>
      </w:r>
    </w:p>
    <w:p>
      <w:pPr>
        <w:spacing w:before="0"/>
      </w:pPr>
      <w:r>
        <w:rPr>
          <w:b w:val="0"/>
        </w:rPr>
      </w:r>
    </w:p>
    <w:p>
      <w:pPr>
        <w:spacing w:after="100" w:line="360" w:lineRule="auto" w:before="0"/>
      </w:pPr>
      <w:r>
        <w:rPr>
          <w:b w:val="0"/>
        </w:rPr>
        <w:t>28. The narrator was reluctant to write about Shahid because:</w:t>
      </w:r>
    </w:p>
    <w:p>
      <w:pPr>
        <w:spacing w:before="0"/>
      </w:pPr>
      <w:r>
        <w:rPr>
          <w:b w:val="0"/>
        </w:rPr>
      </w:r>
    </w:p>
    <w:p>
      <w:pPr>
        <w:spacing w:after="100" w:before="0"/>
      </w:pPr>
      <w:r>
        <w:rPr>
          <w:b w:val="0"/>
        </w:rPr>
        <w:t>A. it would be emotionally tough for him</w:t>
      </w:r>
    </w:p>
    <w:p>
      <w:pPr>
        <w:spacing w:after="100" w:before="0"/>
      </w:pPr>
      <w:r>
        <w:rPr>
          <w:b w:val="0"/>
        </w:rPr>
        <w:t>B. he wouldn’t be paid for it</w:t>
      </w:r>
    </w:p>
    <w:p>
      <w:pPr>
        <w:spacing w:after="100" w:before="0"/>
      </w:pPr>
      <w:r>
        <w:rPr>
          <w:b w:val="0"/>
        </w:rPr>
        <w:t>C. he didn’t have enough time</w:t>
      </w:r>
    </w:p>
    <w:p>
      <w:pPr>
        <w:spacing w:after="100" w:before="0"/>
      </w:pPr>
      <w:r>
        <w:rPr>
          <w:b w:val="0"/>
        </w:rPr>
        <w:t>D. the subject did not interest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would be emotionally tough for him . Key Points</w:t>
      </w:r>
    </w:p>
    <w:p>
      <w:pPr>
        <w:spacing w:before="0"/>
      </w:pPr>
      <w:r>
        <w:rPr>
          <w:b w:val="0"/>
        </w:rPr>
        <w:t>• Let's have a look at the 7th and 8th sentence from the given paragraph: "In a tone of voice that was at once quizzical and direct, he said: ‘When it happens I hope you’ll write something about me.’ I was shocked into silence and a long moment passed before I could bring myself to say the things that people say on such occasions."</w:t>
      </w:r>
    </w:p>
    <w:p>
      <w:pPr>
        <w:spacing w:before="0"/>
      </w:pPr>
      <w:r>
        <w:rPr>
          <w:b w:val="0"/>
        </w:rPr>
        <w:t>• Upon perusal of the above statements, it can be concluded that the narrator was taken aback by Shahid's statement. Thus he was reluctant to write about Shahid as it would be emotionally challanging for him .</w:t>
      </w:r>
    </w:p>
    <w:p>
      <w:pPr>
        <w:spacing w:before="0"/>
      </w:pPr>
      <w:r>
        <w:rPr>
          <w:b w:val="0"/>
        </w:rPr>
      </w:r>
    </w:p>
    <w:p>
      <w:pPr>
        <w:spacing w:after="100" w:line="360" w:lineRule="auto" w:before="0"/>
      </w:pPr>
      <w:r>
        <w:rPr>
          <w:b w:val="0"/>
        </w:rPr>
        <w:t>29. Which of these was NOT an excuse that the narrator thought of to decline Shahid’s request?</w:t>
      </w:r>
    </w:p>
    <w:p>
      <w:pPr>
        <w:spacing w:before="0"/>
      </w:pPr>
      <w:r>
        <w:rPr>
          <w:b w:val="0"/>
        </w:rPr>
      </w:r>
    </w:p>
    <w:p>
      <w:pPr>
        <w:spacing w:after="100" w:before="0"/>
      </w:pPr>
      <w:r>
        <w:rPr>
          <w:b w:val="0"/>
        </w:rPr>
        <w:t>A. That others knew Shahid better</w:t>
      </w:r>
    </w:p>
    <w:p>
      <w:pPr>
        <w:spacing w:after="100" w:before="0"/>
      </w:pPr>
      <w:r>
        <w:rPr>
          <w:b w:val="0"/>
        </w:rPr>
        <w:t>B. That he was not a poet</w:t>
      </w:r>
    </w:p>
    <w:p>
      <w:pPr>
        <w:spacing w:after="100" w:before="0"/>
      </w:pPr>
      <w:r>
        <w:rPr>
          <w:b w:val="0"/>
        </w:rPr>
        <w:t>C. That their friendship was quite recent</w:t>
      </w:r>
    </w:p>
    <w:p>
      <w:pPr>
        <w:spacing w:after="100" w:before="0"/>
      </w:pPr>
      <w:r>
        <w:rPr>
          <w:b w:val="0"/>
        </w:rPr>
        <w:t>D. That he was too busy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That he was too busy . Key Points</w:t>
      </w:r>
    </w:p>
    <w:p>
      <w:pPr>
        <w:spacing w:before="0"/>
      </w:pPr>
      <w:r>
        <w:rPr>
          <w:b w:val="0"/>
        </w:rPr>
        <w:t>• Let's have a look at the 2nd last sentence from the given paragraph: "He knew that my instincts would have led me to search for reasons to avoid writing about his death: I would have told myself that I was not a poet; that our friendship was of recent date; that there were many others who knew him much better and would be writing from greater understanding and knowledge."</w:t>
      </w:r>
    </w:p>
    <w:p>
      <w:pPr>
        <w:spacing w:before="0"/>
      </w:pPr>
      <w:r>
        <w:rPr>
          <w:b w:val="0"/>
        </w:rPr>
        <w:t>• Upon perusal of the above statement, it can be concluded that 'being too busy' was not one of the excuses thought of by the narrator to decline Shahid's request.</w:t>
      </w:r>
    </w:p>
    <w:p>
      <w:pPr>
        <w:spacing w:before="0"/>
      </w:pPr>
      <w:r>
        <w:rPr>
          <w:b w:val="0"/>
        </w:rPr>
      </w:r>
    </w:p>
    <w:p>
      <w:pPr>
        <w:spacing w:after="100" w:line="360" w:lineRule="auto" w:before="0"/>
      </w:pPr>
      <w:r>
        <w:rPr>
          <w:b w:val="0"/>
        </w:rPr>
        <w:t>30. What disease was Shahid Ali suffering from?</w:t>
      </w:r>
    </w:p>
    <w:p>
      <w:pPr>
        <w:spacing w:before="0"/>
      </w:pPr>
      <w:r>
        <w:rPr>
          <w:b w:val="0"/>
        </w:rPr>
      </w:r>
    </w:p>
    <w:p>
      <w:pPr>
        <w:spacing w:after="100" w:before="0"/>
      </w:pPr>
      <w:r>
        <w:rPr>
          <w:b w:val="0"/>
        </w:rPr>
        <w:t>A. Blood cancer</w:t>
      </w:r>
    </w:p>
    <w:p>
      <w:pPr>
        <w:spacing w:after="100" w:before="0"/>
      </w:pPr>
      <w:r>
        <w:rPr>
          <w:b w:val="0"/>
        </w:rPr>
        <w:t>B. Brain tumour</w:t>
      </w:r>
    </w:p>
    <w:p>
      <w:pPr>
        <w:spacing w:after="100" w:before="0"/>
      </w:pPr>
      <w:r>
        <w:rPr>
          <w:b w:val="0"/>
        </w:rPr>
        <w:t>C. Loss of memory</w:t>
      </w:r>
    </w:p>
    <w:p>
      <w:pPr>
        <w:spacing w:after="100" w:before="0"/>
      </w:pPr>
      <w:r>
        <w:rPr>
          <w:b w:val="0"/>
        </w:rPr>
        <w:t>D. Blindness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Brain tumour . Key Points</w:t>
      </w:r>
    </w:p>
    <w:p>
      <w:pPr>
        <w:spacing w:before="0"/>
      </w:pPr>
      <w:r>
        <w:rPr>
          <w:b w:val="0"/>
        </w:rPr>
        <w:t>• Let's have a look at the 11th sentence from the given paragraph: "After tests revealed that he had a malignant brain tumour, he decided to move to Brooklyn, to be close to his youngest sister, Sameetah, who teaches at the Pratt Institute—a few blocks away from the street where I live."</w:t>
      </w:r>
    </w:p>
    <w:p>
      <w:pPr>
        <w:spacing w:before="0"/>
      </w:pPr>
      <w:r>
        <w:rPr>
          <w:b w:val="0"/>
        </w:rPr>
        <w:t>• Upon perusal of the above statement, it can be concluded that Shahid Ali was suffering from Brain tumour.</w:t>
      </w:r>
    </w:p>
    <w:p>
      <w:pPr>
        <w:spacing w:before="0"/>
      </w:pPr>
      <w:r>
        <w:rPr>
          <w:b w:val="0"/>
        </w:rPr>
      </w:r>
    </w:p>
    <w:p>
      <w:pPr>
        <w:spacing w:after="100" w:line="360" w:lineRule="auto" w:before="0"/>
      </w:pPr>
      <w:r>
        <w:rPr>
          <w:b w:val="0"/>
        </w:rPr>
        <w:t>31. Shahid’s voice was full of ‘jocularity’. This means it was:</w:t>
      </w:r>
    </w:p>
    <w:p>
      <w:pPr>
        <w:spacing w:before="0"/>
      </w:pPr>
      <w:r>
        <w:rPr>
          <w:b w:val="0"/>
        </w:rPr>
      </w:r>
    </w:p>
    <w:p>
      <w:pPr>
        <w:spacing w:after="100" w:before="0"/>
      </w:pPr>
      <w:r>
        <w:rPr>
          <w:b w:val="0"/>
        </w:rPr>
        <w:t>A. bitter</w:t>
      </w:r>
    </w:p>
    <w:p>
      <w:pPr>
        <w:spacing w:after="100" w:before="0"/>
      </w:pPr>
      <w:r>
        <w:rPr>
          <w:b w:val="0"/>
        </w:rPr>
        <w:t>B. sorrowful</w:t>
      </w:r>
    </w:p>
    <w:p>
      <w:pPr>
        <w:spacing w:after="100" w:before="0"/>
      </w:pPr>
      <w:r>
        <w:rPr>
          <w:b w:val="0"/>
        </w:rPr>
        <w:t>C. humorous</w:t>
      </w:r>
    </w:p>
    <w:p>
      <w:pPr>
        <w:spacing w:after="100" w:before="0"/>
      </w:pPr>
      <w:r>
        <w:rPr>
          <w:b w:val="0"/>
        </w:rPr>
        <w:t>D. melodious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humorous. Key Points Additional Information</w:t>
      </w:r>
    </w:p>
    <w:p>
      <w:pPr>
        <w:spacing w:before="0"/>
      </w:pPr>
      <w:r>
        <w:rPr>
          <w:b w:val="0"/>
        </w:rPr>
        <w:t>• Let's have a look at the meaning of the given word and the marked option: jocularity- fond of or characterized by joking; humorous or playful</w:t>
      </w:r>
    </w:p>
    <w:p>
      <w:pPr>
        <w:spacing w:before="0"/>
      </w:pPr>
      <w:r>
        <w:rPr>
          <w:b w:val="0"/>
        </w:rPr>
        <w:t>• Thus the term 'jocularity' implies that Shahid's voice was humorous in tone.</w:t>
      </w:r>
    </w:p>
    <w:p>
      <w:pPr>
        <w:spacing w:before="0"/>
      </w:pPr>
      <w:r>
        <w:rPr>
          <w:b w:val="0"/>
        </w:rPr>
        <w:t>• Let's look at the other meanings as well: bitter- having a sharp, pungent taste or smell; not sweet</w:t>
      </w:r>
    </w:p>
    <w:p>
      <w:pPr>
        <w:spacing w:before="0"/>
      </w:pPr>
      <w:r>
        <w:rPr>
          <w:b w:val="0"/>
        </w:rPr>
        <w:t>• sorrowful- feeling or showing grief</w:t>
      </w:r>
    </w:p>
    <w:p>
      <w:pPr>
        <w:spacing w:before="0"/>
      </w:pPr>
      <w:r>
        <w:rPr>
          <w:b w:val="0"/>
        </w:rPr>
        <w:t>• melodious- of, producing, or having a pleasant tune; tuneful</w:t>
      </w:r>
    </w:p>
    <w:p>
      <w:pPr>
        <w:spacing w:before="0"/>
      </w:pPr>
      <w:r>
        <w:rPr>
          <w:b w:val="0"/>
        </w:rPr>
      </w:r>
    </w:p>
    <w:p>
      <w:pPr>
        <w:spacing w:after="100" w:line="360" w:lineRule="auto" w:before="0"/>
      </w:pPr>
      <w:r>
        <w:rPr>
          <w:b w:val="0"/>
        </w:rPr>
        <w:t>32. What made Shahid think his end was near?</w:t>
      </w:r>
    </w:p>
    <w:p>
      <w:pPr>
        <w:spacing w:before="0"/>
      </w:pPr>
      <w:r>
        <w:rPr>
          <w:b w:val="0"/>
        </w:rPr>
      </w:r>
    </w:p>
    <w:p>
      <w:pPr>
        <w:spacing w:after="100" w:before="0"/>
      </w:pPr>
      <w:r>
        <w:rPr>
          <w:b w:val="0"/>
        </w:rPr>
        <w:t>A. He was unable to stand on his feet.</w:t>
      </w:r>
    </w:p>
    <w:p>
      <w:pPr>
        <w:spacing w:after="100" w:before="0"/>
      </w:pPr>
      <w:r>
        <w:rPr>
          <w:b w:val="0"/>
        </w:rPr>
        <w:t>B. He couldn’t utter a word.</w:t>
      </w:r>
    </w:p>
    <w:p>
      <w:pPr>
        <w:spacing w:after="100" w:before="0"/>
      </w:pPr>
      <w:r>
        <w:rPr>
          <w:b w:val="0"/>
        </w:rPr>
        <w:t>C. He suddenly couldn’t see anything</w:t>
      </w:r>
    </w:p>
    <w:p>
      <w:pPr>
        <w:spacing w:after="100" w:before="0"/>
      </w:pPr>
      <w:r>
        <w:rPr>
          <w:b w:val="0"/>
        </w:rPr>
        <w:t>D. He was unable to think clearly.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suddenly couldn’t see anything . Key Points</w:t>
      </w:r>
    </w:p>
    <w:p>
      <w:pPr>
        <w:spacing w:before="0"/>
      </w:pPr>
      <w:r>
        <w:rPr>
          <w:b w:val="0"/>
        </w:rPr>
        <w:t>• Let's have a look at the 5th sentence from the given paragraph: " I heard him thumbing through his engagement book and then suddenly he said: ‘Oh dear. I can’t see a thing.’ There was a brief pause and then he added: ‘I hope this doesn’t mean that I’m dying...’ I did not know how to respond: his voice was completely at odds with the content of what he had just said, light to the point of jocularity."</w:t>
      </w:r>
    </w:p>
    <w:p>
      <w:pPr>
        <w:spacing w:before="0"/>
      </w:pPr>
      <w:r>
        <w:rPr>
          <w:b w:val="0"/>
        </w:rPr>
        <w:t>• Upon perusal of the above statement, it can be concluded that Shahid thought his end was near when suddenly he couldn't see anything.</w:t>
      </w:r>
    </w:p>
    <w:p>
      <w:pPr>
        <w:spacing w:before="0"/>
      </w:pPr>
      <w:r>
        <w:rPr>
          <w:b w:val="0"/>
        </w:rPr>
      </w:r>
    </w:p>
    <w:p>
      <w:pPr>
        <w:spacing w:after="100" w:line="360" w:lineRule="auto" w:before="0"/>
      </w:pPr>
      <w:r>
        <w:rPr>
          <w:b w:val="0"/>
        </w:rPr>
        <w:t>33. Shahid had moved to Brooklyn to:</w:t>
      </w:r>
    </w:p>
    <w:p>
      <w:pPr>
        <w:spacing w:before="0"/>
      </w:pPr>
      <w:r>
        <w:rPr>
          <w:b w:val="0"/>
        </w:rPr>
      </w:r>
    </w:p>
    <w:p>
      <w:pPr>
        <w:spacing w:after="100" w:before="0"/>
      </w:pPr>
      <w:r>
        <w:rPr>
          <w:b w:val="0"/>
        </w:rPr>
        <w:t>A. teach at Pratt Institute</w:t>
      </w:r>
    </w:p>
    <w:p>
      <w:pPr>
        <w:spacing w:after="100" w:before="0"/>
      </w:pPr>
      <w:r>
        <w:rPr>
          <w:b w:val="0"/>
        </w:rPr>
        <w:t>B. be close to his youngest sister</w:t>
      </w:r>
    </w:p>
    <w:p>
      <w:pPr>
        <w:spacing w:after="100" w:before="0"/>
      </w:pPr>
      <w:r>
        <w:rPr>
          <w:b w:val="0"/>
        </w:rPr>
        <w:t>C. fulfil certain engagements</w:t>
      </w:r>
    </w:p>
    <w:p>
      <w:pPr>
        <w:spacing w:after="100" w:before="0"/>
      </w:pPr>
      <w:r>
        <w:rPr>
          <w:b w:val="0"/>
        </w:rPr>
        <w:t>D. get treatment for cancer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 close to his youngest sister. Key Points</w:t>
      </w:r>
    </w:p>
    <w:p>
      <w:pPr>
        <w:spacing w:before="0"/>
      </w:pPr>
      <w:r>
        <w:rPr>
          <w:b w:val="0"/>
        </w:rPr>
        <w:t>• Let's have a look at the 11th sentence from the given paragraph: "After tests revealed that he had a malignant brain tumour, he decided to move to Brooklyn, to be close to his youngest sister, Sameetah, who teaches at the Pratt Institute—a few blocks away from the street where I live."</w:t>
      </w:r>
    </w:p>
    <w:p>
      <w:pPr>
        <w:spacing w:before="0"/>
      </w:pPr>
      <w:r>
        <w:rPr>
          <w:b w:val="0"/>
        </w:rPr>
        <w:t>• Upon perusal of the above statement, it can be concluded that Shahid had moved to Brooklyn to be close to his youngest sister.</w:t>
      </w:r>
    </w:p>
    <w:p>
      <w:pPr>
        <w:spacing w:before="0"/>
      </w:pPr>
      <w:r>
        <w:rPr>
          <w:b w:val="0"/>
        </w:rPr>
      </w:r>
    </w:p>
    <w:p>
      <w:pPr>
        <w:spacing w:after="100" w:line="360" w:lineRule="auto" w:before="0"/>
      </w:pPr>
      <w:r>
        <w:rPr>
          <w:b w:val="0"/>
        </w:rPr>
        <w:t>34. Shahid was perfectly ‘lucid’. This suggests he was:</w:t>
      </w:r>
    </w:p>
    <w:p>
      <w:pPr>
        <w:spacing w:before="0"/>
      </w:pPr>
      <w:r>
        <w:rPr>
          <w:b w:val="0"/>
        </w:rPr>
      </w:r>
    </w:p>
    <w:p>
      <w:pPr>
        <w:spacing w:after="100" w:before="0"/>
      </w:pPr>
      <w:r>
        <w:rPr>
          <w:b w:val="0"/>
        </w:rPr>
        <w:t>A. in a delirium</w:t>
      </w:r>
    </w:p>
    <w:p>
      <w:pPr>
        <w:spacing w:after="100" w:before="0"/>
      </w:pPr>
      <w:r>
        <w:rPr>
          <w:b w:val="0"/>
        </w:rPr>
        <w:t>B. confused</w:t>
      </w:r>
    </w:p>
    <w:p>
      <w:pPr>
        <w:spacing w:after="100" w:before="0"/>
      </w:pPr>
      <w:r>
        <w:rPr>
          <w:b w:val="0"/>
        </w:rPr>
        <w:t>C. speaking coherently</w:t>
      </w:r>
    </w:p>
    <w:p>
      <w:pPr>
        <w:spacing w:after="100" w:before="0"/>
      </w:pPr>
      <w:r>
        <w:rPr>
          <w:b w:val="0"/>
        </w:rPr>
        <w:t>D. not intelligible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speaking coherently. Key Points Additional Information</w:t>
      </w:r>
    </w:p>
    <w:p>
      <w:pPr>
        <w:spacing w:before="0"/>
      </w:pPr>
      <w:r>
        <w:rPr>
          <w:b w:val="0"/>
        </w:rPr>
        <w:t>• Let's have a look at the meaning of the given word and the marked option: lucid- expressed clearly; easy to understand</w:t>
      </w:r>
    </w:p>
    <w:p>
      <w:pPr>
        <w:spacing w:before="0"/>
      </w:pPr>
      <w:r>
        <w:rPr>
          <w:b w:val="0"/>
        </w:rPr>
        <w:t>• coherently- (with reference to speech) in a clear and understandable way</w:t>
      </w:r>
    </w:p>
    <w:p>
      <w:pPr>
        <w:spacing w:before="0"/>
      </w:pPr>
      <w:r>
        <w:rPr>
          <w:b w:val="0"/>
        </w:rPr>
        <w:t>• Thus the term 'lucid' implies that Shahid was speaking in a clear and understandable way.</w:t>
      </w:r>
    </w:p>
    <w:p>
      <w:pPr>
        <w:spacing w:before="0"/>
      </w:pPr>
      <w:r>
        <w:rPr>
          <w:b w:val="0"/>
        </w:rPr>
        <w:t>• Let's look at the other meanings as well: delirium- wild excitement or ecstasy</w:t>
      </w:r>
    </w:p>
    <w:p>
      <w:pPr>
        <w:spacing w:before="0"/>
      </w:pPr>
      <w:r>
        <w:rPr>
          <w:b w:val="0"/>
        </w:rPr>
        <w:t>• confused- (of a person) unable to think clearly; bewildered</w:t>
      </w:r>
    </w:p>
    <w:p>
      <w:pPr>
        <w:spacing w:before="0"/>
      </w:pPr>
      <w:r>
        <w:rPr>
          <w:b w:val="0"/>
        </w:rPr>
        <w:t>• not intelligible- impossible to understand</w:t>
      </w:r>
    </w:p>
    <w:p>
      <w:pPr>
        <w:spacing w:before="0"/>
      </w:pPr>
      <w:r>
        <w:rPr>
          <w:b w:val="0"/>
        </w:rPr>
      </w:r>
    </w:p>
    <w:p>
      <w:pPr>
        <w:spacing w:after="100" w:line="360" w:lineRule="auto" w:before="0"/>
      </w:pPr>
      <w:r>
        <w:rPr>
          <w:b w:val="0"/>
        </w:rPr>
        <w:t>35. What kind of person was Shahid Ali?</w:t>
      </w:r>
    </w:p>
    <w:p>
      <w:pPr>
        <w:spacing w:before="0"/>
      </w:pPr>
      <w:r>
        <w:rPr>
          <w:b w:val="0"/>
        </w:rPr>
      </w:r>
    </w:p>
    <w:p>
      <w:pPr>
        <w:spacing w:after="100" w:before="0"/>
      </w:pPr>
      <w:r>
        <w:rPr>
          <w:b w:val="0"/>
        </w:rPr>
        <w:t>A. Forgetful</w:t>
      </w:r>
    </w:p>
    <w:p>
      <w:pPr>
        <w:spacing w:after="100" w:before="0"/>
      </w:pPr>
      <w:r>
        <w:rPr>
          <w:b w:val="0"/>
        </w:rPr>
        <w:t>B. Full of life</w:t>
      </w:r>
    </w:p>
    <w:p>
      <w:pPr>
        <w:spacing w:after="100" w:before="0"/>
      </w:pPr>
      <w:r>
        <w:rPr>
          <w:b w:val="0"/>
        </w:rPr>
        <w:t>C. Depressed</w:t>
      </w:r>
    </w:p>
    <w:p>
      <w:pPr>
        <w:spacing w:after="100" w:before="0"/>
      </w:pPr>
      <w:r>
        <w:rPr>
          <w:b w:val="0"/>
        </w:rPr>
        <w:t>D. Dangerous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Full of life . Key Points</w:t>
      </w:r>
    </w:p>
    <w:p>
      <w:pPr>
        <w:spacing w:before="0"/>
      </w:pPr>
      <w:r>
        <w:rPr>
          <w:b w:val="0"/>
        </w:rPr>
        <w:t>• Let's have a look at the 4th sentence from the given paragraph: "I heard him thumbing through his engagement book and then suddenly he said: ‘Oh dear. I can’t see a thing.’ There was a brief pause and then he added: ‘I hope this doesn’t mean that I’m dying...’ I did not know how to respond: his voice was completely at odds with the content of what he had just said, light to the point of jocularity."</w:t>
      </w:r>
    </w:p>
    <w:p>
      <w:pPr>
        <w:spacing w:before="0"/>
      </w:pPr>
      <w:r>
        <w:rPr>
          <w:b w:val="0"/>
        </w:rPr>
        <w:t>• Upon perusal of the above statement, it can be concluded that even though the situation was grim, Shahid's voice was full of humour and optimism. Thus it can be concluded from the above text that Shahid was full of life.</w:t>
      </w:r>
    </w:p>
    <w:p>
      <w:pPr>
        <w:spacing w:before="0"/>
      </w:pPr>
      <w:r>
        <w:rPr>
          <w:b w:val="0"/>
        </w:rPr>
      </w:r>
    </w:p>
    <w:p>
      <w:pPr>
        <w:spacing w:after="100" w:line="360" w:lineRule="auto" w:before="0"/>
      </w:pPr>
      <w:r>
        <w:rPr>
          <w:b w:val="0"/>
        </w:rPr>
        <w:t>36. Erosional activity takes place in the upper course of the river because of:</w:t>
      </w:r>
    </w:p>
    <w:p>
      <w:pPr>
        <w:spacing w:before="0"/>
      </w:pPr>
      <w:r>
        <w:rPr>
          <w:b w:val="0"/>
        </w:rPr>
      </w:r>
    </w:p>
    <w:p>
      <w:pPr>
        <w:spacing w:after="100" w:before="0"/>
      </w:pPr>
      <w:r>
        <w:rPr>
          <w:b w:val="0"/>
        </w:rPr>
        <w:t>A. the presence of flood plains</w:t>
      </w:r>
    </w:p>
    <w:p>
      <w:pPr>
        <w:spacing w:after="100" w:before="0"/>
      </w:pPr>
      <w:r>
        <w:rPr>
          <w:b w:val="0"/>
        </w:rPr>
        <w:t>B. huge loads of silt and sand</w:t>
      </w:r>
    </w:p>
    <w:p>
      <w:pPr>
        <w:spacing w:after="100" w:before="0"/>
      </w:pPr>
      <w:r>
        <w:rPr>
          <w:b w:val="0"/>
        </w:rPr>
        <w:t>C. the great speed of water</w:t>
      </w:r>
    </w:p>
    <w:p>
      <w:pPr>
        <w:spacing w:after="100" w:before="0"/>
      </w:pPr>
      <w:r>
        <w:rPr>
          <w:b w:val="0"/>
        </w:rPr>
        <w:t>D. the reduced flow of water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great speed of water . Key Points</w:t>
      </w:r>
    </w:p>
    <w:p>
      <w:pPr>
        <w:spacing w:before="0"/>
      </w:pPr>
      <w:r>
        <w:rPr>
          <w:b w:val="0"/>
        </w:rPr>
        <w:t>• Let's have a look at the 13th sentence from the given paragraph: "They perform an intensive erosional activity in their upper courses and carry huge loads of silt and sand with their swift current."</w:t>
      </w:r>
    </w:p>
    <w:p>
      <w:pPr>
        <w:spacing w:before="0"/>
      </w:pPr>
      <w:r>
        <w:rPr>
          <w:b w:val="0"/>
        </w:rPr>
        <w:t>• Upon perusal of the above statement, it can be concluded that erosional activity takes place in the upper course of the river because of the great speed of the water .</w:t>
      </w:r>
    </w:p>
    <w:p>
      <w:pPr>
        <w:spacing w:before="0"/>
      </w:pPr>
      <w:r>
        <w:rPr>
          <w:b w:val="0"/>
        </w:rPr>
      </w:r>
    </w:p>
    <w:p>
      <w:pPr>
        <w:spacing w:after="100" w:line="360" w:lineRule="auto" w:before="0"/>
      </w:pPr>
      <w:r>
        <w:rPr>
          <w:b w:val="0"/>
        </w:rPr>
        <w:t>37. Which of these is NOT a Himalayan river?</w:t>
      </w:r>
    </w:p>
    <w:p>
      <w:pPr>
        <w:spacing w:before="0"/>
      </w:pPr>
      <w:r>
        <w:rPr>
          <w:b w:val="0"/>
        </w:rPr>
      </w:r>
    </w:p>
    <w:p>
      <w:pPr>
        <w:spacing w:after="100" w:before="0"/>
      </w:pPr>
      <w:r>
        <w:rPr>
          <w:b w:val="0"/>
        </w:rPr>
        <w:t>A. Brahmaputra</w:t>
      </w:r>
    </w:p>
    <w:p>
      <w:pPr>
        <w:spacing w:after="100" w:before="0"/>
      </w:pPr>
      <w:r>
        <w:rPr>
          <w:b w:val="0"/>
        </w:rPr>
        <w:t>B. Ganga</w:t>
      </w:r>
    </w:p>
    <w:p>
      <w:pPr>
        <w:spacing w:after="100" w:before="0"/>
      </w:pPr>
      <w:r>
        <w:rPr>
          <w:b w:val="0"/>
        </w:rPr>
        <w:t>C. Indus</w:t>
      </w:r>
    </w:p>
    <w:p>
      <w:pPr>
        <w:spacing w:after="100" w:before="0"/>
      </w:pPr>
      <w:r>
        <w:rPr>
          <w:b w:val="0"/>
        </w:rPr>
        <w:t>D. Godavari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Godavari. Key Points</w:t>
      </w:r>
    </w:p>
    <w:p>
      <w:pPr>
        <w:spacing w:before="0"/>
      </w:pPr>
      <w:r>
        <w:rPr>
          <w:b w:val="0"/>
        </w:rPr>
        <w:t>• Let's have a look at the 7th sentence from the given paragraph: "The major Himalayan rivers are the Indus, the Ganga and the Brahmaputra."</w:t>
      </w:r>
    </w:p>
    <w:p>
      <w:pPr>
        <w:spacing w:before="0"/>
      </w:pPr>
      <w:r>
        <w:rPr>
          <w:b w:val="0"/>
        </w:rPr>
        <w:t>• Upon perusal of the above statement, it can be concluded that the Godavari isn't a Himalayan river.</w:t>
      </w:r>
    </w:p>
    <w:p>
      <w:pPr>
        <w:spacing w:before="0"/>
      </w:pPr>
      <w:r>
        <w:rPr>
          <w:b w:val="0"/>
        </w:rPr>
      </w:r>
    </w:p>
    <w:p>
      <w:pPr>
        <w:spacing w:after="100" w:line="360" w:lineRule="auto" w:before="0"/>
      </w:pPr>
      <w:r>
        <w:rPr>
          <w:b w:val="0"/>
        </w:rPr>
        <w:t>38. A river along with its tributaries may be called a:</w:t>
      </w:r>
    </w:p>
    <w:p>
      <w:pPr>
        <w:spacing w:before="0"/>
      </w:pPr>
      <w:r>
        <w:rPr>
          <w:b w:val="0"/>
        </w:rPr>
      </w:r>
    </w:p>
    <w:p>
      <w:pPr>
        <w:spacing w:after="100" w:before="0"/>
      </w:pPr>
      <w:r>
        <w:rPr>
          <w:b w:val="0"/>
        </w:rPr>
        <w:t>A. flood plain</w:t>
      </w:r>
    </w:p>
    <w:p>
      <w:pPr>
        <w:spacing w:after="100" w:before="0"/>
      </w:pPr>
      <w:r>
        <w:rPr>
          <w:b w:val="0"/>
        </w:rPr>
        <w:t>B. river system</w:t>
      </w:r>
    </w:p>
    <w:p>
      <w:pPr>
        <w:spacing w:after="100" w:before="0"/>
      </w:pPr>
      <w:r>
        <w:rPr>
          <w:b w:val="0"/>
        </w:rPr>
        <w:t>C. peninsula</w:t>
      </w:r>
    </w:p>
    <w:p>
      <w:pPr>
        <w:spacing w:after="100" w:before="0"/>
      </w:pPr>
      <w:r>
        <w:rPr>
          <w:b w:val="0"/>
        </w:rPr>
        <w:t>D. highland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river system . Key Points</w:t>
      </w:r>
    </w:p>
    <w:p>
      <w:pPr>
        <w:spacing w:before="0"/>
      </w:pPr>
      <w:r>
        <w:rPr>
          <w:b w:val="0"/>
        </w:rPr>
        <w:t>• Let's have a look at the 9th sentence from the given paragraph: "A river along with its tributaries may be called a river system."</w:t>
      </w:r>
    </w:p>
    <w:p>
      <w:pPr>
        <w:spacing w:before="0"/>
      </w:pPr>
      <w:r>
        <w:rPr>
          <w:b w:val="0"/>
        </w:rPr>
        <w:t>• Upon perusal of the above statement, it can be concluded that the river system comprises a river and its tributaries.</w:t>
      </w:r>
    </w:p>
    <w:p>
      <w:pPr>
        <w:spacing w:before="0"/>
      </w:pPr>
      <w:r>
        <w:rPr>
          <w:b w:val="0"/>
        </w:rPr>
      </w:r>
    </w:p>
    <w:p>
      <w:pPr>
        <w:spacing w:after="100" w:line="360" w:lineRule="auto" w:before="0"/>
      </w:pPr>
      <w:r>
        <w:rPr>
          <w:b w:val="0"/>
        </w:rPr>
        <w:t>39. Which of these statements is NOT true about perennial rivers?</w:t>
      </w:r>
    </w:p>
    <w:p>
      <w:pPr>
        <w:spacing w:before="0"/>
      </w:pPr>
      <w:r>
        <w:rPr>
          <w:b w:val="0"/>
        </w:rPr>
      </w:r>
    </w:p>
    <w:p>
      <w:pPr>
        <w:spacing w:after="100" w:before="0"/>
      </w:pPr>
      <w:r>
        <w:rPr>
          <w:b w:val="0"/>
        </w:rPr>
        <w:t>A. They cover very long distances till they reach the sea.</w:t>
      </w:r>
    </w:p>
    <w:p>
      <w:pPr>
        <w:spacing w:after="100" w:before="0"/>
      </w:pPr>
      <w:r>
        <w:rPr>
          <w:b w:val="0"/>
        </w:rPr>
        <w:t>B. They have well developed deltas.</w:t>
      </w:r>
    </w:p>
    <w:p>
      <w:pPr>
        <w:spacing w:after="100" w:before="0"/>
      </w:pPr>
      <w:r>
        <w:rPr>
          <w:b w:val="0"/>
        </w:rPr>
        <w:t>C. Most of them originate in the Himalayas.</w:t>
      </w:r>
    </w:p>
    <w:p>
      <w:pPr>
        <w:spacing w:after="100" w:before="0"/>
      </w:pPr>
      <w:r>
        <w:rPr>
          <w:b w:val="0"/>
        </w:rPr>
        <w:t>D. They have a very short dry season.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They have a very short dry season. Key Points</w:t>
      </w:r>
    </w:p>
    <w:p>
      <w:pPr>
        <w:spacing w:before="0"/>
      </w:pPr>
      <w:r>
        <w:rPr>
          <w:b w:val="0"/>
        </w:rPr>
        <w:t>• Let's have a look at the 4th and 5th sentence from the given paragraph: "Most of the Himalayan rivers are perennial. It means that they have water throughout the year."</w:t>
      </w:r>
    </w:p>
    <w:p>
      <w:pPr>
        <w:spacing w:before="0"/>
      </w:pPr>
      <w:r>
        <w:rPr>
          <w:b w:val="0"/>
        </w:rPr>
        <w:t>• Upon perusal of the above statement, it can be concluded that perennial rivers never have a dry season. Thus the given statement is false.</w:t>
      </w:r>
    </w:p>
    <w:p>
      <w:pPr>
        <w:spacing w:before="0"/>
      </w:pPr>
      <w:r>
        <w:rPr>
          <w:b w:val="0"/>
        </w:rPr>
      </w:r>
    </w:p>
    <w:p>
      <w:pPr>
        <w:spacing w:after="100" w:line="360" w:lineRule="auto" w:before="0"/>
      </w:pPr>
      <w:r>
        <w:rPr>
          <w:b w:val="0"/>
        </w:rPr>
        <w:t>40. The drainage systems of India are controlled by</w:t>
      </w:r>
    </w:p>
    <w:p>
      <w:pPr>
        <w:spacing w:before="0"/>
      </w:pPr>
      <w:r>
        <w:rPr>
          <w:b w:val="0"/>
        </w:rPr>
      </w:r>
    </w:p>
    <w:p>
      <w:pPr>
        <w:spacing w:after="100" w:before="0"/>
      </w:pPr>
      <w:r>
        <w:rPr>
          <w:b w:val="0"/>
        </w:rPr>
        <w:t>A. relief features</w:t>
      </w:r>
    </w:p>
    <w:p>
      <w:pPr>
        <w:spacing w:after="100" w:before="0"/>
      </w:pPr>
      <w:r>
        <w:rPr>
          <w:b w:val="0"/>
        </w:rPr>
        <w:t>B. erosional activity</w:t>
      </w:r>
    </w:p>
    <w:p>
      <w:pPr>
        <w:spacing w:after="100" w:before="0"/>
      </w:pPr>
      <w:r>
        <w:rPr>
          <w:b w:val="0"/>
        </w:rPr>
        <w:t>C. depositional features</w:t>
      </w:r>
    </w:p>
    <w:p>
      <w:pPr>
        <w:spacing w:after="100" w:before="0"/>
      </w:pPr>
      <w:r>
        <w:rPr>
          <w:b w:val="0"/>
        </w:rPr>
        <w:t>D. tributaries of rivers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relief features. Key Points</w:t>
      </w:r>
    </w:p>
    <w:p>
      <w:pPr>
        <w:spacing w:before="0"/>
      </w:pPr>
      <w:r>
        <w:rPr>
          <w:b w:val="0"/>
        </w:rPr>
        <w:t>• Let's have a look at the 1st sentence from the given paragraph: "The drainage systems of India are mainly controlled by the broad relief features of the subcontinent."</w:t>
      </w:r>
    </w:p>
    <w:p>
      <w:pPr>
        <w:spacing w:before="0"/>
      </w:pPr>
      <w:r>
        <w:rPr>
          <w:b w:val="0"/>
        </w:rPr>
        <w:t>• Upon perusal of the above statement, it can be concluded that the drainage systems of India are controlled by relief features.</w:t>
      </w:r>
    </w:p>
    <w:p>
      <w:pPr>
        <w:spacing w:before="0"/>
      </w:pPr>
      <w:r>
        <w:rPr>
          <w:b w:val="0"/>
        </w:rPr>
      </w:r>
    </w:p>
    <w:p>
      <w:pPr>
        <w:spacing w:after="100" w:line="360" w:lineRule="auto" w:before="0"/>
      </w:pPr>
      <w:r>
        <w:rPr>
          <w:b w:val="0"/>
        </w:rPr>
        <w:t>41. The word ‘seasonal’ rivers in the passage means:</w:t>
      </w:r>
    </w:p>
    <w:p>
      <w:pPr>
        <w:spacing w:before="0"/>
      </w:pPr>
      <w:r>
        <w:rPr>
          <w:b w:val="0"/>
        </w:rPr>
      </w:r>
    </w:p>
    <w:p>
      <w:pPr>
        <w:spacing w:after="100" w:before="0"/>
      </w:pPr>
      <w:r>
        <w:rPr>
          <w:b w:val="0"/>
        </w:rPr>
        <w:t>A. rivers that change their course in every season</w:t>
      </w:r>
    </w:p>
    <w:p>
      <w:pPr>
        <w:spacing w:after="100" w:before="0"/>
      </w:pPr>
      <w:r>
        <w:rPr>
          <w:b w:val="0"/>
        </w:rPr>
        <w:t>B. rivers whose flow is dependent upon rainfall</w:t>
      </w:r>
    </w:p>
    <w:p>
      <w:pPr>
        <w:spacing w:after="100" w:before="0"/>
      </w:pPr>
      <w:r>
        <w:rPr>
          <w:b w:val="0"/>
        </w:rPr>
        <w:t>C. rivers that never go dry in any season</w:t>
      </w:r>
    </w:p>
    <w:p>
      <w:pPr>
        <w:spacing w:after="100" w:before="0"/>
      </w:pPr>
      <w:r>
        <w:rPr>
          <w:b w:val="0"/>
        </w:rPr>
        <w:t>D. rivers that flood in every season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rivers whose flow is dependent upon rainfall . Key Points</w:t>
      </w:r>
    </w:p>
    <w:p>
      <w:pPr>
        <w:spacing w:before="0"/>
      </w:pPr>
      <w:r>
        <w:rPr>
          <w:b w:val="0"/>
        </w:rPr>
        <w:t>• Let's have a look at the 5th last sentence from the given paragraph: "A large number of the Peninsular rivers like the Godavari, Kaveri and Krishna are seasonal, as their flow is dependent on rainfall"</w:t>
      </w:r>
    </w:p>
    <w:p>
      <w:pPr>
        <w:spacing w:before="0"/>
      </w:pPr>
      <w:r>
        <w:rPr>
          <w:b w:val="0"/>
        </w:rPr>
        <w:t>• Upon perusal of the above statement, it can be concluded that the word ‘seasonal’ rivers in the passage means the rivers whose flow is dependent upon rainfall .</w:t>
      </w:r>
    </w:p>
    <w:p>
      <w:pPr>
        <w:spacing w:before="0"/>
      </w:pPr>
      <w:r>
        <w:rPr>
          <w:b w:val="0"/>
        </w:rPr>
      </w:r>
    </w:p>
    <w:p>
      <w:pPr>
        <w:spacing w:after="100" w:line="360" w:lineRule="auto" w:before="0"/>
      </w:pPr>
      <w:r>
        <w:rPr>
          <w:b w:val="0"/>
        </w:rPr>
        <w:t>42. Which of these is NOT a depositional feature found in the lower course of a river?</w:t>
      </w:r>
    </w:p>
    <w:p>
      <w:pPr>
        <w:spacing w:before="0"/>
      </w:pPr>
      <w:r>
        <w:rPr>
          <w:b w:val="0"/>
        </w:rPr>
      </w:r>
    </w:p>
    <w:p>
      <w:pPr>
        <w:spacing w:after="100" w:before="0"/>
      </w:pPr>
      <w:r>
        <w:rPr>
          <w:b w:val="0"/>
        </w:rPr>
        <w:t>A. Meander</w:t>
      </w:r>
    </w:p>
    <w:p>
      <w:pPr>
        <w:spacing w:after="100" w:before="0"/>
      </w:pPr>
      <w:r>
        <w:rPr>
          <w:b w:val="0"/>
        </w:rPr>
        <w:t>B. Oxbow lake</w:t>
      </w:r>
    </w:p>
    <w:p>
      <w:pPr>
        <w:spacing w:after="100" w:before="0"/>
      </w:pPr>
      <w:r>
        <w:rPr>
          <w:b w:val="0"/>
        </w:rPr>
        <w:t>C. Levee</w:t>
      </w:r>
    </w:p>
    <w:p>
      <w:pPr>
        <w:spacing w:after="100" w:before="0"/>
      </w:pPr>
      <w:r>
        <w:rPr>
          <w:b w:val="0"/>
        </w:rPr>
        <w:t>D. Gorge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Gorge. Key Points</w:t>
      </w:r>
    </w:p>
    <w:p>
      <w:pPr>
        <w:spacing w:before="0"/>
      </w:pPr>
      <w:r>
        <w:rPr>
          <w:b w:val="0"/>
        </w:rPr>
        <w:t>• Let's have a look at the 14th sentence from the given paragraph: "In the middle and the lower courses, these rivers form meanders, oxbow lakes, levees and many other depositional features in their floodplains as their speed slackens."</w:t>
      </w:r>
    </w:p>
    <w:p>
      <w:pPr>
        <w:spacing w:before="0"/>
      </w:pPr>
      <w:r>
        <w:rPr>
          <w:b w:val="0"/>
        </w:rPr>
        <w:t>• Upon perusal of the above statement, it can be concluded that Gorge is not a depositional feature found in the lower course of a river.</w:t>
      </w:r>
    </w:p>
    <w:p>
      <w:pPr>
        <w:spacing w:before="0"/>
      </w:pPr>
      <w:r>
        <w:rPr>
          <w:b w:val="0"/>
        </w:rPr>
      </w:r>
    </w:p>
    <w:p>
      <w:pPr>
        <w:spacing w:after="100" w:line="360" w:lineRule="auto" w:before="0"/>
      </w:pPr>
      <w:r>
        <w:rPr>
          <w:b w:val="0"/>
        </w:rPr>
        <w:t>43. Himalayan rivers are never dry because they:</w:t>
      </w:r>
    </w:p>
    <w:p>
      <w:pPr>
        <w:spacing w:before="0"/>
      </w:pPr>
      <w:r>
        <w:rPr>
          <w:b w:val="0"/>
        </w:rPr>
      </w:r>
    </w:p>
    <w:p>
      <w:pPr>
        <w:spacing w:after="100" w:before="0"/>
      </w:pPr>
      <w:r>
        <w:rPr>
          <w:b w:val="0"/>
        </w:rPr>
        <w:t>A. have a shorter and shallower course</w:t>
      </w:r>
    </w:p>
    <w:p>
      <w:pPr>
        <w:spacing w:after="100" w:before="0"/>
      </w:pPr>
      <w:r>
        <w:rPr>
          <w:b w:val="0"/>
        </w:rPr>
        <w:t>B. are dependent on rainfall only</w:t>
      </w:r>
    </w:p>
    <w:p>
      <w:pPr>
        <w:spacing w:after="100" w:before="0"/>
      </w:pPr>
      <w:r>
        <w:rPr>
          <w:b w:val="0"/>
        </w:rPr>
        <w:t>C. are fed by glaciers and rainfall</w:t>
      </w:r>
    </w:p>
    <w:p>
      <w:pPr>
        <w:spacing w:after="100" w:before="0"/>
      </w:pPr>
      <w:r>
        <w:rPr>
          <w:b w:val="0"/>
        </w:rPr>
        <w:t>D. originate in the Western Ghats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 fed by glaciers and rainfall. Key Points</w:t>
      </w:r>
    </w:p>
    <w:p>
      <w:pPr>
        <w:spacing w:before="0"/>
      </w:pPr>
      <w:r>
        <w:rPr>
          <w:b w:val="0"/>
        </w:rPr>
        <w:t>• Let's have a look at the 4th, 5th and 6th sentence from the given paragraph: "Most of the Himalayan rivers are perennial. It means that they have water throughout the year. These rivers receive water from rain as well as from melted snow from the lofty mountains. "</w:t>
      </w:r>
    </w:p>
    <w:p>
      <w:pPr>
        <w:spacing w:before="0"/>
      </w:pPr>
      <w:r>
        <w:rPr>
          <w:b w:val="0"/>
        </w:rPr>
        <w:t>• Upon perusal of the above statement, it can be concluded that Himalayan rivers are never dry because they are fed by glaciers and rainfall.</w:t>
      </w:r>
    </w:p>
    <w:p>
      <w:pPr>
        <w:spacing w:before="0"/>
      </w:pPr>
      <w:r>
        <w:rPr>
          <w:b w:val="0"/>
        </w:rPr>
      </w:r>
    </w:p>
    <w:p>
      <w:pPr>
        <w:spacing w:after="100" w:line="360" w:lineRule="auto" w:before="0"/>
      </w:pPr>
      <w:r>
        <w:rPr>
          <w:b w:val="0"/>
        </w:rPr>
        <w:t>44. Directions: Read the passage and answer the questions that follow. The drainage systems of India are mainly controlled by the broad relief features of the subcontinent. Accordingly, the Indian rivers are divided into two major groups: the Himalayan rivers; and the Peninsular rivers. Apart from originating from the two major physiographic regions of India, the Himalayan and the Peninsular rivers are different from each other in many ways. Most of the Himalayan rivers are perennial. It means that they have water throughout the year. These rivers receive water from rain as well as from melted snow from the lofty mountains. The major Himalayan rivers are the Indus, the Ganga and the Brahmaputra. These rivers are long and are joined by many large and important tributaries. A river along with its tributaries may be called a river system. The two major Himalayan rivers, the Indus and the Brahmaputra originate from the north of the mountain ranges. They cut through the mountains making gorges in the upper course. The perennial Himalayan rivers have long courses from their source to the sea. They perform an intensive erosional activity in their upper courses and carry huge loads of silt and sand with their swift current. In the middle and the lower courses, these rivers form meanders, oxbow lakes, levees and many other depositional features in their floodplains as their speed slackens. They also have well-developed deltas. A large number of the Peninsular rivers like the Godavari, Kaveri and Krishna are seasonal, as their flow is dependent on rainfall. During the dry season when it doesn’t rain, even the large rivers have reduced flow of water in their channels. The Peninsular rivers have shorter and shallower courses as compared to their Himalayan counterparts. However, some of them originate in the central highlands and flow towards the west. Most of the rivers of peninsular India originate in the Western Ghats and flow towards the Bay of Bengal. ‘Slackened speed’ suggests:</w:t>
      </w:r>
    </w:p>
    <w:p>
      <w:pPr>
        <w:spacing w:before="0"/>
      </w:pPr>
      <w:r>
        <w:rPr>
          <w:b w:val="0"/>
        </w:rPr>
      </w:r>
    </w:p>
    <w:p>
      <w:pPr>
        <w:spacing w:after="100" w:before="0"/>
      </w:pPr>
      <w:r>
        <w:rPr>
          <w:b w:val="0"/>
        </w:rPr>
        <w:t>A. reduced speed</w:t>
      </w:r>
    </w:p>
    <w:p>
      <w:pPr>
        <w:spacing w:after="100" w:before="0"/>
      </w:pPr>
      <w:r>
        <w:rPr>
          <w:b w:val="0"/>
        </w:rPr>
        <w:t>B. average speed</w:t>
      </w:r>
    </w:p>
    <w:p>
      <w:pPr>
        <w:spacing w:after="100" w:before="0"/>
      </w:pPr>
      <w:r>
        <w:rPr>
          <w:b w:val="0"/>
        </w:rPr>
        <w:t>C. tremendous speed</w:t>
      </w:r>
    </w:p>
    <w:p>
      <w:pPr>
        <w:spacing w:after="100" w:before="0"/>
      </w:pPr>
      <w:r>
        <w:rPr>
          <w:b w:val="0"/>
        </w:rPr>
        <w:t>D. maximum speed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reduced speed . Key Points</w:t>
      </w:r>
    </w:p>
    <w:p>
      <w:pPr>
        <w:spacing w:before="0"/>
      </w:pPr>
      <w:r>
        <w:rPr>
          <w:b w:val="0"/>
        </w:rPr>
        <w:t>• Let's have a look at the 14th sentence from the given paragraph: "In the middle and the lower courses, these rivers form meanders, oxbow lakes, levees and many other depositional features in their floodplains as their speed slackens."</w:t>
      </w:r>
    </w:p>
    <w:p>
      <w:pPr>
        <w:spacing w:before="0"/>
      </w:pPr>
      <w:r>
        <w:rPr>
          <w:b w:val="0"/>
        </w:rPr>
        <w:t>• Upon perusal of the above statement, it can be concluded that In the middle and the lower courses the speed of the river slackens or reduces.</w:t>
      </w:r>
    </w:p>
    <w:p>
      <w:pPr>
        <w:spacing w:before="0"/>
      </w:pPr>
      <w:r>
        <w:rPr>
          <w:b w:val="0"/>
        </w:rPr>
      </w:r>
    </w:p>
    <w:p>
      <w:pPr>
        <w:spacing w:after="100" w:line="360" w:lineRule="auto" w:before="0"/>
      </w:pPr>
      <w:r>
        <w:rPr>
          <w:b w:val="0"/>
        </w:rPr>
        <w:t>45. Directions: Read the passage and answer the questions that follow. The drainage systems of India are mainly controlled by the broad relief features of the subcontinent. Accordingly, the Indian rivers are divided into two major groups: the Himalayan rivers; and the Peninsular rivers. Apart from originating from the two major physiographic regions of India, the Himalayan and the Peninsular rivers are different from each other in many ways. Most of the Himalayan rivers are perennial. It means that they have water throughout the year. These rivers receive water from rain as well as from melted snow from the lofty mountains. The major Himalayan rivers are the Indus, the Ganga and the Brahmaputra. These rivers are long and are joined by many large and important tributaries. A river along with its tributaries may be called a river system. The two major Himalayan rivers, the Indus and the Brahmaputra originate from the north of the mountain ranges. They cut through the mountains making gorges in the upper course. The perennial Himalayan rivers have long courses from their source to the sea. They perform an intensive erosional activity in their upper courses and carry huge loads of silt and sand with their swift current. In the middle and the lower courses, these rivers form meanders, oxbow lakes, levees and many other depositional features in their floodplains as their speed slackens. They also have well-developed deltas. A large number of the Peninsular rivers like the Godavari, Kaveri and Krishna are seasonal, as their flow is dependent on rainfall. During the dry season when it doesn’t rain, even the large rivers have reduced flow of water in their channels. The Peninsular rivers have shorter and shallower courses as compared to their Himalayan counterparts. However, some of them originate in the central highlands and flow towards the west. Most of the rivers of peninsular India originate in the Western Ghats and flow towards the Bay of Bengal. ‘Perennial’ rivers mean:</w:t>
      </w:r>
    </w:p>
    <w:p>
      <w:pPr>
        <w:spacing w:before="0"/>
      </w:pPr>
      <w:r>
        <w:rPr>
          <w:b w:val="0"/>
        </w:rPr>
      </w:r>
    </w:p>
    <w:p>
      <w:pPr>
        <w:spacing w:after="100" w:before="0"/>
      </w:pPr>
      <w:r>
        <w:rPr>
          <w:b w:val="0"/>
        </w:rPr>
        <w:t>A. receiving water from the rains</w:t>
      </w:r>
    </w:p>
    <w:p>
      <w:pPr>
        <w:spacing w:after="100" w:before="0"/>
      </w:pPr>
      <w:r>
        <w:rPr>
          <w:b w:val="0"/>
        </w:rPr>
        <w:t>B. full of water throughout the year</w:t>
      </w:r>
    </w:p>
    <w:p>
      <w:pPr>
        <w:spacing w:after="100" w:before="0"/>
      </w:pPr>
      <w:r>
        <w:rPr>
          <w:b w:val="0"/>
        </w:rPr>
        <w:t>C. those that originate in the mountains</w:t>
      </w:r>
    </w:p>
    <w:p>
      <w:pPr>
        <w:spacing w:after="100" w:before="0"/>
      </w:pPr>
      <w:r>
        <w:rPr>
          <w:b w:val="0"/>
        </w:rPr>
        <w:t>D. rivers with a long course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full of water throughout the year . Key Points</w:t>
      </w:r>
    </w:p>
    <w:p>
      <w:pPr>
        <w:spacing w:before="0"/>
      </w:pPr>
      <w:r>
        <w:rPr>
          <w:b w:val="0"/>
        </w:rPr>
        <w:t>• Let's have a look at the 4th and 5th sentence from the given paragraph: "Most of the Himalayan rivers are perennial. It means that they have water throughout the year."</w:t>
      </w:r>
    </w:p>
    <w:p>
      <w:pPr>
        <w:spacing w:before="0"/>
      </w:pPr>
      <w:r>
        <w:rPr>
          <w:b w:val="0"/>
        </w:rPr>
        <w:t>• Upon perusal of the above statement, it can be concluded that ‘Perennial’ rivers mean full of water throughout the year .</w:t>
      </w:r>
    </w:p>
    <w:p>
      <w:pPr>
        <w:spacing w:before="0"/>
      </w:pPr>
      <w:r>
        <w:rPr>
          <w:b w:val="0"/>
        </w:rPr>
      </w:r>
    </w:p>
    <w:p>
      <w:pPr>
        <w:spacing w:after="100" w:line="360" w:lineRule="auto" w:before="0"/>
      </w:pPr>
      <w:r>
        <w:rPr>
          <w:b w:val="0"/>
        </w:rPr>
        <w:t>46. Directions: Read the passage and answer the questions that follow. The Roman Empire covered a vast stretch of territory that included most of Europe as we know it today and a large part of the Fertile Crescent and North Africa. The Roman Empire embraced a wealth of local cultures and languages; that women had a stronger legal position then than they do in many countries today; but also that much of the economy was run on slave labour, denying freedom to substantial numbers of persons. From the fifth century onwards, the empire fell apart in the west but remained intact and exceptionally prosperous in its eastern half. Roman historians have a rich collection of sources to go on, which we can broadly divide into three groups: (a) texts, (b) documents and (c) material remains. Textual sources include letters, speeches, sermons, laws, and histories of the period written by contemporaries. These were usually called ‘Annals’ because the narrative was constructed on a year-by-year basis. Documentary sources include mainly inscriptions and papyri. Inscriptions were usually cut on stone, so a large number survive, in both Greek and Latin. The ‘papyrus’ was a reed-like plant that grew along the banks of the Nile in Egypt and was processed to produce sheets of writing material that was very widely used in everyday life. Thousands of contracts, accounts, letters and official documents survive ‘on papyrus’ and have been published by scholars who are called ‘papyrologists’. Material remains include a very wide assortment of items that mainly archaeologists discover (for example, through excavation and field survey), for example, buildings, monuments and other kinds of structures, pottery, coins, mosaics, even entire landscapes. Each of these sources can only tell us just so much about the past, and combining them can be a fruitful exercise, but how well this is done depends on the historian’s skill! Who were papyrologists?</w:t>
      </w:r>
    </w:p>
    <w:p>
      <w:pPr>
        <w:spacing w:before="0"/>
      </w:pPr>
      <w:r>
        <w:rPr>
          <w:b w:val="0"/>
        </w:rPr>
      </w:r>
    </w:p>
    <w:p>
      <w:pPr>
        <w:spacing w:after="100" w:before="0"/>
      </w:pPr>
      <w:r>
        <w:rPr>
          <w:b w:val="0"/>
        </w:rPr>
        <w:t>A. Scholars who published documents</w:t>
      </w:r>
    </w:p>
    <w:p>
      <w:pPr>
        <w:spacing w:after="100" w:before="0"/>
      </w:pPr>
      <w:r>
        <w:rPr>
          <w:b w:val="0"/>
        </w:rPr>
        <w:t>B. People who processed papyrus into sheets</w:t>
      </w:r>
    </w:p>
    <w:p>
      <w:pPr>
        <w:spacing w:after="100" w:before="0"/>
      </w:pPr>
      <w:r>
        <w:rPr>
          <w:b w:val="0"/>
        </w:rPr>
        <w:t>C. People who surveyed the reed like plants along the Nile</w:t>
      </w:r>
    </w:p>
    <w:p>
      <w:pPr>
        <w:spacing w:after="100" w:before="0"/>
      </w:pPr>
      <w:r>
        <w:rPr>
          <w:b w:val="0"/>
        </w:rPr>
        <w:t>D. Farmers who cultivated papyrus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Scholars who published documents. Key Points</w:t>
      </w:r>
    </w:p>
    <w:p>
      <w:pPr>
        <w:spacing w:before="0"/>
      </w:pPr>
      <w:r>
        <w:rPr>
          <w:b w:val="0"/>
        </w:rPr>
        <w:t>• Let's have a look at the 10th sentence from the given paragraph: "Thousands of contracts, accounts, letters and official documents survive ‘on papyrus’ and have been published by scholars who are called ‘papyrologists’."</w:t>
      </w:r>
    </w:p>
    <w:p>
      <w:pPr>
        <w:spacing w:before="0"/>
      </w:pPr>
      <w:r>
        <w:rPr>
          <w:b w:val="0"/>
        </w:rPr>
        <w:t>• Upon perusal of the above statement, it can be concluded that papyrologists were the scholars who published documents.</w:t>
      </w:r>
    </w:p>
    <w:p>
      <w:pPr>
        <w:spacing w:before="0"/>
      </w:pPr>
      <w:r>
        <w:rPr>
          <w:b w:val="0"/>
        </w:rPr>
      </w:r>
    </w:p>
    <w:p>
      <w:pPr>
        <w:spacing w:after="100" w:line="360" w:lineRule="auto" w:before="0"/>
      </w:pPr>
      <w:r>
        <w:rPr>
          <w:b w:val="0"/>
        </w:rPr>
        <w:t>47. Which of these are NOT material remains?</w:t>
      </w:r>
    </w:p>
    <w:p>
      <w:pPr>
        <w:spacing w:before="0"/>
      </w:pPr>
      <w:r>
        <w:rPr>
          <w:b w:val="0"/>
        </w:rPr>
      </w:r>
    </w:p>
    <w:p>
      <w:pPr>
        <w:spacing w:after="100" w:before="0"/>
      </w:pPr>
      <w:r>
        <w:rPr>
          <w:b w:val="0"/>
        </w:rPr>
        <w:t>A. Mosaics</w:t>
      </w:r>
    </w:p>
    <w:p>
      <w:pPr>
        <w:spacing w:after="100" w:before="0"/>
      </w:pPr>
      <w:r>
        <w:rPr>
          <w:b w:val="0"/>
        </w:rPr>
        <w:t>B. Annals</w:t>
      </w:r>
    </w:p>
    <w:p>
      <w:pPr>
        <w:spacing w:after="100" w:before="0"/>
      </w:pPr>
      <w:r>
        <w:rPr>
          <w:b w:val="0"/>
        </w:rPr>
        <w:t>C. Monuments</w:t>
      </w:r>
    </w:p>
    <w:p>
      <w:pPr>
        <w:spacing w:after="100" w:before="0"/>
      </w:pPr>
      <w:r>
        <w:rPr>
          <w:b w:val="0"/>
        </w:rPr>
        <w:t>D. Coins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Annals. Key Points</w:t>
      </w:r>
    </w:p>
    <w:p>
      <w:pPr>
        <w:spacing w:before="0"/>
      </w:pPr>
      <w:r>
        <w:rPr>
          <w:b w:val="0"/>
        </w:rPr>
        <w:t>• Let's have a look at the 2nd last sentence from the given paragraph: "Material remains include a very wide assortment of items that mainly archaeologists discover (for example, through excavation and field survey), for example, buildings, monuments and other kinds of structures, pottery, coins, mosaics, even entire landscapes."</w:t>
      </w:r>
    </w:p>
    <w:p>
      <w:pPr>
        <w:spacing w:before="0"/>
      </w:pPr>
      <w:r>
        <w:rPr>
          <w:b w:val="0"/>
        </w:rPr>
        <w:t>• Upon perusal of the above statement, it can be concluded that annals were not included in material remains.</w:t>
      </w:r>
    </w:p>
    <w:p>
      <w:pPr>
        <w:spacing w:before="0"/>
      </w:pPr>
      <w:r>
        <w:rPr>
          <w:b w:val="0"/>
        </w:rPr>
      </w:r>
    </w:p>
    <w:p>
      <w:pPr>
        <w:spacing w:after="100" w:line="360" w:lineRule="auto" w:before="0"/>
      </w:pPr>
      <w:r>
        <w:rPr>
          <w:b w:val="0"/>
        </w:rPr>
        <w:t>48. Which of these statements is NOT true?</w:t>
      </w:r>
    </w:p>
    <w:p>
      <w:pPr>
        <w:spacing w:before="0"/>
      </w:pPr>
      <w:r>
        <w:rPr>
          <w:b w:val="0"/>
        </w:rPr>
      </w:r>
    </w:p>
    <w:p>
      <w:pPr>
        <w:spacing w:after="100" w:before="0"/>
      </w:pPr>
      <w:r>
        <w:rPr>
          <w:b w:val="0"/>
        </w:rPr>
        <w:t>A. Archaeologists make discoveries through excavations.</w:t>
      </w:r>
    </w:p>
    <w:p>
      <w:pPr>
        <w:spacing w:after="100" w:before="0"/>
      </w:pPr>
      <w:r>
        <w:rPr>
          <w:b w:val="0"/>
        </w:rPr>
        <w:t>B. Inscriptions were carved in Greek and Latin</w:t>
      </w:r>
    </w:p>
    <w:p>
      <w:pPr>
        <w:spacing w:after="100" w:before="0"/>
      </w:pPr>
      <w:r>
        <w:rPr>
          <w:b w:val="0"/>
        </w:rPr>
        <w:t>C. The Roman empire flourished longer in the west.</w:t>
      </w:r>
    </w:p>
    <w:p>
      <w:pPr>
        <w:spacing w:after="100" w:before="0"/>
      </w:pPr>
      <w:r>
        <w:rPr>
          <w:b w:val="0"/>
        </w:rPr>
        <w:t>D. Texts, documents and material remains were the main sources for the historians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Roman empire flourished longer in the west. Key Points</w:t>
      </w:r>
    </w:p>
    <w:p>
      <w:pPr>
        <w:spacing w:before="0"/>
      </w:pPr>
      <w:r>
        <w:rPr>
          <w:b w:val="0"/>
        </w:rPr>
        <w:t>• Let's have a look at the 3rd sentence from the given paragraph: "From the fifth century onwards, the empire fell apart in the west but remained intact and exceptionally prosperous in its eastern half."</w:t>
      </w:r>
    </w:p>
    <w:p>
      <w:pPr>
        <w:spacing w:before="0"/>
      </w:pPr>
      <w:r>
        <w:rPr>
          <w:b w:val="0"/>
        </w:rPr>
        <w:t>• Upon perusal of the above statement, it can be concluded that the Roman empire flourished longer in the eastern half and not in the west.</w:t>
      </w:r>
    </w:p>
    <w:p>
      <w:pPr>
        <w:spacing w:before="0"/>
      </w:pPr>
      <w:r>
        <w:rPr>
          <w:b w:val="0"/>
        </w:rPr>
      </w:r>
    </w:p>
    <w:p>
      <w:pPr>
        <w:spacing w:after="100" w:line="360" w:lineRule="auto" w:before="0"/>
      </w:pPr>
      <w:r>
        <w:rPr>
          <w:b w:val="0"/>
        </w:rPr>
        <w:t>49. Much of the economy in the Roman empire was run on:</w:t>
      </w:r>
    </w:p>
    <w:p>
      <w:pPr>
        <w:spacing w:before="0"/>
      </w:pPr>
      <w:r>
        <w:rPr>
          <w:b w:val="0"/>
        </w:rPr>
      </w:r>
    </w:p>
    <w:p>
      <w:pPr>
        <w:spacing w:after="100" w:before="0"/>
      </w:pPr>
      <w:r>
        <w:rPr>
          <w:b w:val="0"/>
        </w:rPr>
        <w:t>A. women</w:t>
      </w:r>
    </w:p>
    <w:p>
      <w:pPr>
        <w:spacing w:after="100" w:before="0"/>
      </w:pPr>
      <w:r>
        <w:rPr>
          <w:b w:val="0"/>
        </w:rPr>
        <w:t>B. slave labour</w:t>
      </w:r>
    </w:p>
    <w:p>
      <w:pPr>
        <w:spacing w:after="100" w:before="0"/>
      </w:pPr>
      <w:r>
        <w:rPr>
          <w:b w:val="0"/>
        </w:rPr>
        <w:t>C. archaeologists</w:t>
      </w:r>
    </w:p>
    <w:p>
      <w:pPr>
        <w:spacing w:after="100" w:before="0"/>
      </w:pPr>
      <w:r>
        <w:rPr>
          <w:b w:val="0"/>
        </w:rPr>
        <w:t>D. scholars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slave labour. Key Points</w:t>
      </w:r>
    </w:p>
    <w:p>
      <w:pPr>
        <w:spacing w:before="0"/>
      </w:pPr>
      <w:r>
        <w:rPr>
          <w:b w:val="0"/>
        </w:rPr>
        <w:t>• Let's have a look at the 2nd sentence from the given paragraph: "The Roman Empire embraced a wealth of local cultures and languages; that women had a stronger legal position then than they do in many countries today; but also that much of the economy was run on slave labour, denying freedom to substantial numbers of persons."</w:t>
      </w:r>
    </w:p>
    <w:p>
      <w:pPr>
        <w:spacing w:before="0"/>
      </w:pPr>
      <w:r>
        <w:rPr>
          <w:b w:val="0"/>
        </w:rPr>
        <w:t>• Upon perusal of the above statement, it can be concluded that much of the economy in the Roman empire was run on slave labour.</w:t>
      </w:r>
    </w:p>
    <w:p>
      <w:pPr>
        <w:spacing w:before="0"/>
      </w:pPr>
      <w:r>
        <w:rPr>
          <w:b w:val="0"/>
        </w:rPr>
      </w:r>
    </w:p>
    <w:p>
      <w:pPr>
        <w:spacing w:after="100" w:line="360" w:lineRule="auto" w:before="0"/>
      </w:pPr>
      <w:r>
        <w:rPr>
          <w:b w:val="0"/>
        </w:rPr>
        <w:t>50. Documentary sources of the history of Roman empire include:</w:t>
      </w:r>
    </w:p>
    <w:p>
      <w:pPr>
        <w:spacing w:before="0"/>
      </w:pPr>
      <w:r>
        <w:rPr>
          <w:b w:val="0"/>
        </w:rPr>
      </w:r>
    </w:p>
    <w:p>
      <w:pPr>
        <w:spacing w:after="100" w:before="0"/>
      </w:pPr>
      <w:r>
        <w:rPr>
          <w:b w:val="0"/>
        </w:rPr>
        <w:t>A. sermons</w:t>
      </w:r>
    </w:p>
    <w:p>
      <w:pPr>
        <w:spacing w:after="100" w:before="0"/>
      </w:pPr>
      <w:r>
        <w:rPr>
          <w:b w:val="0"/>
        </w:rPr>
        <w:t>B. inscriptions</w:t>
      </w:r>
    </w:p>
    <w:p>
      <w:pPr>
        <w:spacing w:after="100" w:before="0"/>
      </w:pPr>
      <w:r>
        <w:rPr>
          <w:b w:val="0"/>
        </w:rPr>
        <w:t>C. pottery</w:t>
      </w:r>
    </w:p>
    <w:p>
      <w:pPr>
        <w:spacing w:after="100" w:before="0"/>
      </w:pPr>
      <w:r>
        <w:rPr>
          <w:b w:val="0"/>
        </w:rPr>
        <w:t>D. landscapes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inscriptions. Key Points</w:t>
      </w:r>
    </w:p>
    <w:p>
      <w:pPr>
        <w:spacing w:before="0"/>
      </w:pPr>
      <w:r>
        <w:rPr>
          <w:b w:val="0"/>
        </w:rPr>
        <w:t>• Let's have a look at the 7th sentence from the given paragraph: " Documentary sources include mainly inscriptions and papyri."</w:t>
      </w:r>
    </w:p>
    <w:p>
      <w:pPr>
        <w:spacing w:before="0"/>
      </w:pPr>
      <w:r>
        <w:rPr>
          <w:b w:val="0"/>
        </w:rPr>
        <w:t>• Upon perusal of the above statement, it can be concluded that inscriptions are included in the documentary sources of the history of the Roman empire.</w:t>
      </w:r>
    </w:p>
    <w:p>
      <w:pPr>
        <w:spacing w:before="0"/>
      </w:pPr>
      <w:r>
        <w:rPr>
          <w:b w:val="0"/>
        </w:rPr>
      </w:r>
    </w:p>
    <w:p>
      <w:pPr>
        <w:spacing w:after="100" w:line="360" w:lineRule="auto" w:before="0"/>
      </w:pPr>
      <w:r>
        <w:rPr>
          <w:b w:val="0"/>
        </w:rPr>
        <w:t>51. Which of these facts is NOT true about Stephen Hawking?</w:t>
      </w:r>
    </w:p>
    <w:p>
      <w:pPr>
        <w:spacing w:before="0"/>
      </w:pPr>
      <w:r>
        <w:rPr>
          <w:b w:val="0"/>
        </w:rPr>
      </w:r>
    </w:p>
    <w:p>
      <w:pPr>
        <w:spacing w:after="100" w:before="0"/>
      </w:pPr>
      <w:r>
        <w:rPr>
          <w:b w:val="0"/>
        </w:rPr>
        <w:t>A. A paralysed man</w:t>
      </w:r>
    </w:p>
    <w:p>
      <w:pPr>
        <w:spacing w:after="100" w:before="0"/>
      </w:pPr>
      <w:r>
        <w:rPr>
          <w:b w:val="0"/>
        </w:rPr>
        <w:t>B. A worthy contemporary of Newton</w:t>
      </w:r>
    </w:p>
    <w:p>
      <w:pPr>
        <w:spacing w:after="100" w:before="0"/>
      </w:pPr>
      <w:r>
        <w:rPr>
          <w:b w:val="0"/>
        </w:rPr>
        <w:t>C. A brilliant astrophysicist</w:t>
      </w:r>
    </w:p>
    <w:p>
      <w:pPr>
        <w:spacing w:after="100" w:before="0"/>
      </w:pPr>
      <w:r>
        <w:rPr>
          <w:b w:val="0"/>
        </w:rPr>
        <w:t>D. A professor at Cambridge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worthy contemporary of Newton. Key Points Hence, the answer is option 2. Important Points</w:t>
      </w:r>
    </w:p>
    <w:p>
      <w:pPr>
        <w:spacing w:before="0"/>
      </w:pPr>
      <w:r>
        <w:rPr>
          <w:b w:val="0"/>
        </w:rPr>
        <w:t>• The second sentence of the paragraph says "It was on a walking tour through Cambridge that the guide mentioned Stephen Hawking, ‘poor man, who is quite disabled now, though he is a worthy successor to Isaac Newton, whose chair he has at the university’."</w:t>
      </w:r>
    </w:p>
    <w:p>
      <w:pPr>
        <w:spacing w:before="0"/>
      </w:pPr>
      <w:r>
        <w:rPr>
          <w:b w:val="0"/>
        </w:rPr>
        <w:t>• From the above sentence, we can say that the fact that Stephen Hawking is a worthy contemporary of Newton is not true.</w:t>
      </w:r>
    </w:p>
    <w:p>
      <w:pPr>
        <w:spacing w:before="0"/>
      </w:pPr>
      <w:r>
        <w:rPr>
          <w:b w:val="0"/>
        </w:rPr>
        <w:t>• The word 'contemporary' means living or occurring at the same time and the word 'successor' means a person or thing that succeeds another.</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52. The narrator felt the professor’s anguish in:</w:t>
      </w:r>
    </w:p>
    <w:p>
      <w:pPr>
        <w:spacing w:before="0"/>
      </w:pPr>
      <w:r>
        <w:rPr>
          <w:b w:val="0"/>
        </w:rPr>
      </w:r>
    </w:p>
    <w:p>
      <w:pPr>
        <w:spacing w:after="100" w:before="0"/>
      </w:pPr>
      <w:r>
        <w:rPr>
          <w:b w:val="0"/>
        </w:rPr>
        <w:t>A. the loss of movement in his legs</w:t>
      </w:r>
    </w:p>
    <w:p>
      <w:pPr>
        <w:spacing w:after="100" w:before="0"/>
      </w:pPr>
      <w:r>
        <w:rPr>
          <w:b w:val="0"/>
        </w:rPr>
        <w:t>B. his effort to put up a brave front</w:t>
      </w:r>
    </w:p>
    <w:p>
      <w:pPr>
        <w:spacing w:after="100" w:before="0"/>
      </w:pPr>
      <w:r>
        <w:rPr>
          <w:b w:val="0"/>
        </w:rPr>
        <w:t>C. the extreme exhaustion in his eyes</w:t>
      </w:r>
    </w:p>
    <w:p>
      <w:pPr>
        <w:spacing w:after="100" w:before="0"/>
      </w:pPr>
      <w:r>
        <w:rPr>
          <w:b w:val="0"/>
        </w:rPr>
        <w:t>D. his inability to express his thoughts in words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his inability to express his thoughts in words. Key Points Hence, the answer is option 4. Important Points</w:t>
      </w:r>
    </w:p>
    <w:p>
      <w:pPr>
        <w:spacing w:before="0"/>
      </w:pPr>
      <w:r>
        <w:rPr>
          <w:b w:val="0"/>
        </w:rPr>
        <w:t>• The last sentence of the paragraph says "And sitting opposite him I could feel his anguish, the mind buoyant with thoughts that came out in frozen phrases and sentences stiff as corpses".</w:t>
      </w:r>
    </w:p>
    <w:p>
      <w:pPr>
        <w:spacing w:before="0"/>
      </w:pPr>
      <w:r>
        <w:rPr>
          <w:b w:val="0"/>
        </w:rPr>
        <w:t>• From the above sentence, we can say that the narrator felt the professor’s anguish in his inability to express his thoughts in words.</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53. Directions: Read the passage and answer the questions that follow. Cambridge was my metaphor for England and it was strange that when I left, it had become altogether something else because I had met Stephen Hawking there. It was on a walking tour through Cambridge that the guide mentioned Stephen Hawking, "poor man, who is quite disabled now, though he is a worthy successor to Isaac Newton, whose chair he has at the university." And I started, because I had quite forgotten that this most brilliant and completely paralyzed astrophysicist, (scholar of astrophysics — a branch of physics dealing with stars, planets, etc.) the author of 'A Brief History of Time', one of the biggest best-sellers ever, lived here. When the walking tour was done, I rushed to a phone booth and, almost tearing the cord so it could reach me outside, phoned Stephen Hawking’s house. There was his assistant on the line and I told him I had come in a wheelchair from India (perhaps he thought I had propelled myself all the way) to write about my travels in Britain. I had to see Professor Hawking — even ten minutes would do. “Half an hour,” he said. “From three-thirty to four.” And suddenly I felt weak all over. Growing up disabled, you get fed up with people asking you to be brave as if you have a courage account on which you are too lazy to draw a cheque. The only thing that makes you stronger is seeing somebody like you, achieving something huge. Then you know how much is possible and you reach out further than you ever thought you could. “I haven’t been brave,” said his disembodied computer-voice, the next afternoon. “I’ve had no choice.” Surely, I wanted to say, living creatively with the reality of his disintegrating body was a choice? But I kept quiet because I felt guilty every time I spoke to him, forcing him to respond. There he was, tapping at the little switch in his hand, trying to find the words on his computer with the only bit of movement left to him, his long, pale fingers. Every so often, his eyes would shut in frustrated exhaustion. And sitting opposite him I could feel his anguish, the mind buoyant with thoughts that came out in frozen phrases and sentences stiff as corpses. Astrophysics deals with:</w:t>
      </w:r>
    </w:p>
    <w:p>
      <w:pPr>
        <w:spacing w:before="0"/>
      </w:pPr>
      <w:r>
        <w:rPr>
          <w:b w:val="0"/>
        </w:rPr>
      </w:r>
    </w:p>
    <w:p>
      <w:pPr>
        <w:spacing w:after="100" w:before="0"/>
      </w:pPr>
      <w:r>
        <w:rPr>
          <w:b w:val="0"/>
        </w:rPr>
        <w:t>A. stars and planets</w:t>
      </w:r>
    </w:p>
    <w:p>
      <w:pPr>
        <w:spacing w:after="100" w:before="0"/>
      </w:pPr>
      <w:r>
        <w:rPr>
          <w:b w:val="0"/>
        </w:rPr>
        <w:t>B. creative writing</w:t>
      </w:r>
    </w:p>
    <w:p>
      <w:pPr>
        <w:spacing w:after="100" w:before="0"/>
      </w:pPr>
      <w:r>
        <w:rPr>
          <w:b w:val="0"/>
        </w:rPr>
        <w:t>C. computers</w:t>
      </w:r>
    </w:p>
    <w:p>
      <w:pPr>
        <w:spacing w:after="100" w:before="0"/>
      </w:pPr>
      <w:r>
        <w:rPr>
          <w:b w:val="0"/>
        </w:rPr>
        <w:t>D. diseases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stars and planets. Key Points Additional Information Hence, the answer is option 1. Important Points</w:t>
      </w:r>
    </w:p>
    <w:p>
      <w:pPr>
        <w:spacing w:before="0"/>
      </w:pPr>
      <w:r>
        <w:rPr>
          <w:b w:val="0"/>
        </w:rPr>
        <w:t>• The third sentence of the paragraph says "And I started, because I had quite forgotten that this most brilliant and completely paralyzed astrophysicist, (scholar of astrophysics — a branch of physics dealing with stars, planets, etc.) the author of A Brief History of Time, one of the biggest best-sellers ever, lived here".</w:t>
      </w:r>
    </w:p>
    <w:p>
      <w:pPr>
        <w:spacing w:before="0"/>
      </w:pPr>
      <w:r>
        <w:rPr>
          <w:b w:val="0"/>
        </w:rPr>
        <w:t>• From the above sentence, we can say that 'astrophysics' deals with stars and planets.</w:t>
      </w:r>
    </w:p>
    <w:p>
      <w:pPr>
        <w:spacing w:before="0"/>
      </w:pPr>
      <w:r>
        <w:rPr>
          <w:b w:val="0"/>
        </w:rPr>
        <w:t>• Some branches of knowledge starting with the word "Astro-" Astronomy the scientific study of the sun, moon, stars, etc. Astrology the study of the positions and movements of the stars and planets and the way that some people believe they affect people and events Astrobiology the branch of biology concerned with the study of life on earth and in space. Astrogeology the science dealing with the structure and composition of planets and other bodies in the solar system.</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54. Complete the sentence to make it true. The narrator:</w:t>
      </w:r>
    </w:p>
    <w:p>
      <w:pPr>
        <w:spacing w:before="0"/>
      </w:pPr>
      <w:r>
        <w:rPr>
          <w:b w:val="0"/>
        </w:rPr>
      </w:r>
    </w:p>
    <w:p>
      <w:pPr>
        <w:spacing w:after="100" w:before="0"/>
      </w:pPr>
      <w:r>
        <w:rPr>
          <w:b w:val="0"/>
        </w:rPr>
        <w:t>A. dislikes people asking him to be brave</w:t>
      </w:r>
    </w:p>
    <w:p>
      <w:pPr>
        <w:spacing w:after="100" w:before="0"/>
      </w:pPr>
      <w:r>
        <w:rPr>
          <w:b w:val="0"/>
        </w:rPr>
        <w:t>B. met Stephen Hawking accidently</w:t>
      </w:r>
    </w:p>
    <w:p>
      <w:pPr>
        <w:spacing w:after="100" w:before="0"/>
      </w:pPr>
      <w:r>
        <w:rPr>
          <w:b w:val="0"/>
        </w:rPr>
        <w:t>C. is the author of A Brief History of Time</w:t>
      </w:r>
    </w:p>
    <w:p>
      <w:pPr>
        <w:spacing w:after="100" w:before="0"/>
      </w:pPr>
      <w:r>
        <w:rPr>
          <w:b w:val="0"/>
        </w:rPr>
        <w:t>D. came to Britain to study astrophysics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dislikes people asking him to be brave. Key Points Hence, the answer is option 1. Important Points</w:t>
      </w:r>
    </w:p>
    <w:p>
      <w:pPr>
        <w:spacing w:before="0"/>
      </w:pPr>
      <w:r>
        <w:rPr>
          <w:b w:val="0"/>
        </w:rPr>
        <w:t>• The tenth sentence of the paragraph says "Growing up disabled, you get fed up with people asking you to be brave as if you have a courage account on which you are too lazy to draw a cheque".</w:t>
      </w:r>
    </w:p>
    <w:p>
      <w:pPr>
        <w:spacing w:before="0"/>
      </w:pPr>
      <w:r>
        <w:rPr>
          <w:b w:val="0"/>
        </w:rPr>
        <w:t>• Let's check the other options: Option 2 - met Stephen Hawking accidentally - is false because according to the passage, the author phoned Stephen Hawking's house and set up an appointment</w:t>
      </w:r>
    </w:p>
    <w:p>
      <w:pPr>
        <w:spacing w:before="0"/>
      </w:pPr>
      <w:r>
        <w:rPr>
          <w:b w:val="0"/>
        </w:rPr>
        <w:t>• Option 3 - is the author of A Brief History of Time - is false because as per Line 3 of the passage, it is Stephen Hawking who is the author of A Brief History of Time</w:t>
      </w:r>
    </w:p>
    <w:p>
      <w:pPr>
        <w:spacing w:before="0"/>
      </w:pPr>
      <w:r>
        <w:rPr>
          <w:b w:val="0"/>
        </w:rPr>
        <w:t>• Option 4 - came to Britain to study astrophysics - is false because as per Line 5 of the passage, the author had come to write about (his) travels to Britain</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55. The narrator pulled the telephone cord outside the phone booth because he was:</w:t>
      </w:r>
    </w:p>
    <w:p>
      <w:pPr>
        <w:spacing w:before="0"/>
      </w:pPr>
      <w:r>
        <w:rPr>
          <w:b w:val="0"/>
        </w:rPr>
      </w:r>
    </w:p>
    <w:p>
      <w:pPr>
        <w:spacing w:after="100" w:before="0"/>
      </w:pPr>
      <w:r>
        <w:rPr>
          <w:b w:val="0"/>
        </w:rPr>
        <w:t>A. unable to enter the booth on a wheelchair</w:t>
      </w:r>
    </w:p>
    <w:p>
      <w:pPr>
        <w:spacing w:after="100" w:before="0"/>
      </w:pPr>
      <w:r>
        <w:rPr>
          <w:b w:val="0"/>
        </w:rPr>
        <w:t>B. desperate to get an appointment with Stephen Hawking</w:t>
      </w:r>
    </w:p>
    <w:p>
      <w:pPr>
        <w:spacing w:after="100" w:before="0"/>
      </w:pPr>
      <w:r>
        <w:rPr>
          <w:b w:val="0"/>
        </w:rPr>
        <w:t>C. not able to hear clearly in the booth</w:t>
      </w:r>
    </w:p>
    <w:p>
      <w:pPr>
        <w:spacing w:after="100" w:before="0"/>
      </w:pPr>
      <w:r>
        <w:rPr>
          <w:b w:val="0"/>
        </w:rPr>
        <w:t>D. eager to call Stephen Hawking’s home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unable to enter the booth on a wheelchair. Key Points Hence, the answer is option 1. Important Points</w:t>
      </w:r>
    </w:p>
    <w:p>
      <w:pPr>
        <w:spacing w:before="0"/>
      </w:pPr>
      <w:r>
        <w:rPr>
          <w:b w:val="0"/>
        </w:rPr>
        <w:t>• The fourth sentence of the paragraph says "When the walking tour was done, I rushed to a phone booth and, almost tearing the cord so it could reach me outside, phoned Stephen Hawking’s house" and the fifth sentence of the paragraph says "There was his assistant on the line and I told him I had come in a wheelchair from India (perhaps he thought I had propelled myself all the way) to write about my travels in Britain".</w:t>
      </w:r>
    </w:p>
    <w:p>
      <w:pPr>
        <w:spacing w:before="0"/>
      </w:pPr>
      <w:r>
        <w:rPr>
          <w:b w:val="0"/>
        </w:rPr>
        <w:t>• From the above sentences, we can say that the narrator pulled the telephone cord outside the phone booth because he was unable to enter the booth on a wheelchair.</w:t>
      </w:r>
    </w:p>
    <w:p>
      <w:pPr>
        <w:spacing w:before="0"/>
      </w:pPr>
      <w:r>
        <w:rPr>
          <w:b w:val="0"/>
        </w:rPr>
        <w:t>• Given below are the points, we should keep in mind while solving questions of reading comprehension- Identify the purpose of reading. Try to go through the question first then the passage so that you can just focus on the things you need to look at in the passage.</w:t>
      </w:r>
    </w:p>
    <w:p>
      <w:pPr>
        <w:spacing w:before="0"/>
      </w:pPr>
      <w:r>
        <w:rPr>
          <w:b w:val="0"/>
        </w:rPr>
        <w:t>• Anticipate what may lie ahead. Look out for specific information in the passage.</w:t>
      </w:r>
    </w:p>
    <w:p>
      <w:pPr>
        <w:spacing w:before="0"/>
      </w:pPr>
      <w:r>
        <w:rPr>
          <w:b w:val="0"/>
        </w:rPr>
        <w:t>• Read the passage quickly to get a general idea of meaning or to find specific information, e.g. figures or names.</w:t>
      </w:r>
    </w:p>
    <w:p>
      <w:pPr>
        <w:spacing w:before="0"/>
      </w:pPr>
      <w:r>
        <w:rPr>
          <w:b w:val="0"/>
        </w:rPr>
      </w:r>
    </w:p>
    <w:p>
      <w:pPr>
        <w:spacing w:after="100" w:line="360" w:lineRule="auto" w:before="0"/>
      </w:pPr>
      <w:r>
        <w:rPr>
          <w:b w:val="0"/>
        </w:rPr>
        <w:t>56. Directions: Given below are four sentences in jumbled order. Pick the option that gives their correct order. A. This liquid shines in the sunlight and attracts insects. B. As soon as an insect touches the hair, it gets stuck fast to the leaf. C. Each hair has a drop of sticky liquid at its end. D. The sundew plant has leaves covered with little hair.</w:t>
      </w:r>
    </w:p>
    <w:p>
      <w:pPr>
        <w:spacing w:before="0"/>
      </w:pPr>
      <w:r>
        <w:rPr>
          <w:b w:val="0"/>
        </w:rPr>
      </w:r>
    </w:p>
    <w:p>
      <w:pPr>
        <w:spacing w:after="100" w:before="0"/>
      </w:pPr>
      <w:r>
        <w:rPr>
          <w:b w:val="0"/>
        </w:rPr>
        <w:t>A. DCAB</w:t>
      </w:r>
    </w:p>
    <w:p>
      <w:pPr>
        <w:spacing w:after="100" w:before="0"/>
      </w:pPr>
      <w:r>
        <w:rPr>
          <w:b w:val="0"/>
        </w:rPr>
        <w:t>B. ACBD</w:t>
      </w:r>
    </w:p>
    <w:p>
      <w:pPr>
        <w:spacing w:after="100" w:before="0"/>
      </w:pPr>
      <w:r>
        <w:rPr>
          <w:b w:val="0"/>
        </w:rPr>
        <w:t>C. BADC</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DCAB. Key Points Paragraph after rearranging the sentences: The sundew plant has leaves covered with little hair. Each hair has a drop of sticky liquid at its end. This liquid shines in the sunlight and attracts insects. As soon as an insect touches the hair, it gets stuck fast to the leaf. Important Points</w:t>
      </w:r>
    </w:p>
    <w:p>
      <w:pPr>
        <w:spacing w:before="0"/>
      </w:pPr>
      <w:r>
        <w:rPr>
          <w:b w:val="0"/>
        </w:rPr>
        <w:t>• The sentence 'D' is independent of any other sentences as it is giving general information about "the sundew plant". Hence, 'D' is the first sentence.</w:t>
      </w:r>
    </w:p>
    <w:p>
      <w:pPr>
        <w:spacing w:before="0"/>
      </w:pPr>
      <w:r>
        <w:rPr>
          <w:b w:val="0"/>
        </w:rPr>
        <w:t>• The noun "hair" mentioned in the sentence 'C' refers back to the "hair" mentioned in the sentence 'D'. Hence, 'C' follows 'D'.</w:t>
      </w:r>
    </w:p>
    <w:p>
      <w:pPr>
        <w:spacing w:before="0"/>
      </w:pPr>
      <w:r>
        <w:rPr>
          <w:b w:val="0"/>
        </w:rPr>
        <w:t>• The noun "liquid" mentioned in the sentence 'A' refers back to the "liquid" mentioned in the sentence 'C'. Hence, 'A' follows 'C'.</w:t>
      </w:r>
    </w:p>
    <w:p>
      <w:pPr>
        <w:spacing w:before="0"/>
      </w:pPr>
      <w:r>
        <w:rPr>
          <w:b w:val="0"/>
        </w:rPr>
        <w:t>• Sentence 'B' is concluding the paragraph and logically follows sentence A by explaining the purpose of the liquid mentioned in Sentence A. Hence, 'B' makes the last sentence.</w:t>
      </w:r>
    </w:p>
    <w:p>
      <w:pPr>
        <w:spacing w:before="0"/>
      </w:pPr>
      <w:r>
        <w:rPr>
          <w:b w:val="0"/>
        </w:rPr>
        <w:t>• Important Rules to Solve the Para Jumbles: Read the sentences attentively and try to comprehend the idea or theme of the paragraph.</w:t>
      </w:r>
    </w:p>
    <w:p>
      <w:pPr>
        <w:spacing w:before="0"/>
      </w:pPr>
      <w:r>
        <w:rPr>
          <w:b w:val="0"/>
        </w:rPr>
        <w:t>• Try to identify the opening and closing sentences of the paragraph. Try to identify the mandatory pairs.</w:t>
      </w:r>
    </w:p>
    <w:p>
      <w:pPr>
        <w:spacing w:before="0"/>
      </w:pPr>
      <w:r>
        <w:rPr>
          <w:b w:val="0"/>
        </w:rPr>
        <w:t>• Sometimes it is not necessary to identify all the sentences, we can arrange the sentences by eliminating the irrelevant option one by one.</w:t>
      </w:r>
    </w:p>
    <w:p>
      <w:pPr>
        <w:spacing w:before="0"/>
      </w:pPr>
      <w:r>
        <w:rPr>
          <w:b w:val="0"/>
        </w:rPr>
      </w:r>
    </w:p>
    <w:p>
      <w:pPr>
        <w:spacing w:after="100" w:line="360" w:lineRule="auto" w:before="0"/>
      </w:pPr>
      <w:r>
        <w:rPr>
          <w:b w:val="0"/>
        </w:rPr>
        <w:t>57. Directions: Select the correct active form of the given sentence. Dinner will have been cooked by me tonight.</w:t>
      </w:r>
    </w:p>
    <w:p>
      <w:pPr>
        <w:spacing w:before="0"/>
      </w:pPr>
      <w:r>
        <w:rPr>
          <w:b w:val="0"/>
        </w:rPr>
      </w:r>
    </w:p>
    <w:p>
      <w:pPr>
        <w:spacing w:after="100" w:before="0"/>
      </w:pPr>
      <w:r>
        <w:rPr>
          <w:b w:val="0"/>
        </w:rPr>
        <w:t>A. I will have cooked dinner tonight.</w:t>
      </w:r>
    </w:p>
    <w:p>
      <w:pPr>
        <w:spacing w:after="100" w:before="0"/>
      </w:pPr>
      <w:r>
        <w:rPr>
          <w:b w:val="0"/>
        </w:rPr>
        <w:t>B. I would have cooked dinner tonight.</w:t>
      </w:r>
    </w:p>
    <w:p>
      <w:pPr>
        <w:spacing w:after="100" w:before="0"/>
      </w:pPr>
      <w:r>
        <w:rPr>
          <w:b w:val="0"/>
        </w:rPr>
        <w:t>C. I have been cooking dinner tonight.</w:t>
      </w:r>
    </w:p>
    <w:p>
      <w:pPr>
        <w:spacing w:after="100" w:before="0"/>
      </w:pPr>
      <w:r>
        <w:rPr>
          <w:b w:val="0"/>
        </w:rPr>
        <w:t>D. I will be cooking dinner tonight.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will have cooked dinner tonight. Key Points Hence, the correct answer is option 1.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'Dinner' is the subject and 'me' is the object.</w:t>
      </w:r>
    </w:p>
    <w:p>
      <w:pPr>
        <w:spacing w:before="0"/>
      </w:pPr>
      <w:r>
        <w:rPr>
          <w:b w:val="0"/>
        </w:rPr>
        <w:t>• When we convert this sentence into active voice, the subject 'Dinner' of the passive voice becomes the object, the object 'me' becomes the subject 'I'.</w:t>
      </w:r>
    </w:p>
    <w:p>
      <w:pPr>
        <w:spacing w:before="0"/>
      </w:pPr>
      <w:r>
        <w:rPr>
          <w:b w:val="0"/>
        </w:rPr>
        <w:t>• The passive format "have + been + V3 (cooked)" should be converted into the active format "have + V3 (cooked)".</w:t>
      </w:r>
    </w:p>
    <w:p>
      <w:pPr>
        <w:spacing w:before="0"/>
      </w:pPr>
      <w:r>
        <w:rPr>
          <w:b w:val="0"/>
        </w:rPr>
        <w:t>• This is the active and passive voice rule for the future perfect tense.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58. Directions: Select the correct direct form of the given sentence. She suggested that we should distribute food among the needy.</w:t>
      </w:r>
    </w:p>
    <w:p>
      <w:pPr>
        <w:spacing w:before="0"/>
      </w:pPr>
      <w:r>
        <w:rPr>
          <w:b w:val="0"/>
        </w:rPr>
      </w:r>
    </w:p>
    <w:p>
      <w:pPr>
        <w:spacing w:after="100" w:before="0"/>
      </w:pPr>
      <w:r>
        <w:rPr>
          <w:b w:val="0"/>
        </w:rPr>
        <w:t>A. She ordered, “Distribute food among the needy.”</w:t>
      </w:r>
    </w:p>
    <w:p>
      <w:pPr>
        <w:spacing w:after="100" w:before="0"/>
      </w:pPr>
      <w:r>
        <w:rPr>
          <w:b w:val="0"/>
        </w:rPr>
        <w:t>B. She said, “Let us distribute food among the needy.”</w:t>
      </w:r>
    </w:p>
    <w:p>
      <w:pPr>
        <w:spacing w:after="100" w:before="0"/>
      </w:pPr>
      <w:r>
        <w:rPr>
          <w:b w:val="0"/>
        </w:rPr>
        <w:t>C. She said, “We could distribute food among the needy.”</w:t>
      </w:r>
    </w:p>
    <w:p>
      <w:pPr>
        <w:spacing w:after="100" w:before="0"/>
      </w:pPr>
      <w:r>
        <w:rPr>
          <w:b w:val="0"/>
        </w:rPr>
        <w:t>D. She said, “Let them distribute food among the needy.”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said, “Let us distribute food among the needy.” Key Points Hence, the correct answer is Option 2</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 and 'that' is removed.</w:t>
      </w:r>
    </w:p>
    <w:p>
      <w:pPr>
        <w:spacing w:before="0"/>
      </w:pPr>
      <w:r>
        <w:rPr>
          <w:b w:val="0"/>
        </w:rPr>
        <w:t>• The pronoun 'we' should be converted into 'us'.</w:t>
      </w:r>
    </w:p>
    <w:p>
      <w:pPr>
        <w:spacing w:before="0"/>
      </w:pPr>
      <w:r>
        <w:rPr>
          <w:b w:val="0"/>
        </w:rPr>
        <w:t>• The reporting verb 'suggested' is used in 'direct' speech, therefore, "let" is used in direct speech as it is used as a polite way of making or responding to a suggestion .</w:t>
      </w:r>
    </w:p>
    <w:p>
      <w:pPr>
        <w:spacing w:before="0"/>
      </w:pPr>
      <w:r>
        <w:rPr>
          <w:b w:val="0"/>
        </w:rPr>
        <w:t>• Let's look at the other options: Option 1 uses the term 'ordered' which does not indicate a suggestion</w:t>
      </w:r>
    </w:p>
    <w:p>
      <w:pPr>
        <w:spacing w:before="0"/>
      </w:pPr>
      <w:r>
        <w:rPr>
          <w:b w:val="0"/>
        </w:rPr>
        <w:t>• Option 2 uses the term 'could' indicating only a conditional statement but not a suggestion</w:t>
      </w:r>
    </w:p>
    <w:p>
      <w:pPr>
        <w:spacing w:before="0"/>
      </w:pPr>
      <w:r>
        <w:rPr>
          <w:b w:val="0"/>
        </w:rPr>
        <w:t>• Option 4 wrongly uses the term 'them' thus violating the Indirect to Direct conversion rule</w:t>
      </w:r>
    </w:p>
    <w:p>
      <w:pPr>
        <w:spacing w:before="0"/>
      </w:pPr>
      <w:r>
        <w:rPr>
          <w:b w:val="0"/>
        </w:rPr>
      </w:r>
    </w:p>
    <w:p>
      <w:pPr>
        <w:spacing w:after="100" w:line="360" w:lineRule="auto" w:before="0"/>
      </w:pPr>
      <w:r>
        <w:rPr>
          <w:b w:val="0"/>
        </w:rPr>
        <w:t>59. Directions: Identify the segment in the sentence which contains a grammatical error. Did you told him about the new plot that you have bought?</w:t>
      </w:r>
    </w:p>
    <w:p>
      <w:pPr>
        <w:spacing w:before="0"/>
      </w:pPr>
      <w:r>
        <w:rPr>
          <w:b w:val="0"/>
        </w:rPr>
      </w:r>
    </w:p>
    <w:p>
      <w:pPr>
        <w:spacing w:after="100" w:before="0"/>
      </w:pPr>
      <w:r>
        <w:rPr>
          <w:b w:val="0"/>
        </w:rPr>
        <w:t>A. about the new plot</w:t>
      </w:r>
    </w:p>
    <w:p>
      <w:pPr>
        <w:spacing w:after="100" w:before="0"/>
      </w:pPr>
      <w:r>
        <w:rPr>
          <w:b w:val="0"/>
        </w:rPr>
        <w:t>B. Did you told him</w:t>
      </w:r>
    </w:p>
    <w:p>
      <w:pPr>
        <w:spacing w:after="100" w:before="0"/>
      </w:pPr>
      <w:r>
        <w:rPr>
          <w:b w:val="0"/>
        </w:rPr>
        <w:t>C. that you</w:t>
      </w:r>
    </w:p>
    <w:p>
      <w:pPr>
        <w:spacing w:after="100" w:before="0"/>
      </w:pPr>
      <w:r>
        <w:rPr>
          <w:b w:val="0"/>
        </w:rPr>
        <w:t>D. have bought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Did you told him. Key Points Hence, the correct answer is option 2. Thus the correct sentence is: Did you tell him about the new plot that you have bought?</w:t>
      </w:r>
    </w:p>
    <w:p>
      <w:pPr>
        <w:spacing w:before="0"/>
      </w:pPr>
      <w:r>
        <w:rPr>
          <w:b w:val="0"/>
        </w:rPr>
        <w:t>• In the given sentence, ‘Did’ is the past tense of the auxiliary verb ‘do’, verbs that follow ‘did’ in sentences must be in their basic form in the present tense.</w:t>
      </w:r>
    </w:p>
    <w:p>
      <w:pPr>
        <w:spacing w:before="0"/>
      </w:pPr>
      <w:r>
        <w:rPr>
          <w:b w:val="0"/>
        </w:rPr>
        <w:t>• All the modal verbs (will, would, can, could, may, might, etc.) and (do, does, did) are anomalous finite. They always take base form after them.</w:t>
      </w:r>
    </w:p>
    <w:p>
      <w:pPr>
        <w:spacing w:before="0"/>
      </w:pPr>
      <w:r>
        <w:rPr>
          <w:b w:val="0"/>
        </w:rPr>
        <w:t>• Because 'did' is already in the past tense, so no need of another past form (V3).</w:t>
      </w:r>
    </w:p>
    <w:p>
      <w:pPr>
        <w:spacing w:before="0"/>
      </w:pPr>
      <w:r>
        <w:rPr>
          <w:b w:val="0"/>
        </w:rPr>
        <w:t>• Therefore, in the given sentence, the past form of the verb 'told' should be replaced by the base form of the verb 'tell'.</w:t>
      </w:r>
    </w:p>
    <w:p>
      <w:pPr>
        <w:spacing w:before="0"/>
      </w:pPr>
      <w:r>
        <w:rPr>
          <w:b w:val="0"/>
        </w:rPr>
      </w:r>
    </w:p>
    <w:p>
      <w:pPr>
        <w:spacing w:after="100" w:line="360" w:lineRule="auto" w:before="0"/>
      </w:pPr>
      <w:r>
        <w:rPr>
          <w:b w:val="0"/>
        </w:rPr>
        <w:t>60. Directions: Select the most appropriate option to improve the underlined segment in the given sentence. If there is no need to improve it, select ‘No improvement’. She was smiling but looking pleased about something.</w:t>
      </w:r>
    </w:p>
    <w:p>
      <w:pPr>
        <w:spacing w:before="0"/>
      </w:pPr>
      <w:r>
        <w:rPr>
          <w:b w:val="0"/>
        </w:rPr>
      </w:r>
    </w:p>
    <w:p>
      <w:pPr>
        <w:spacing w:after="100" w:before="0"/>
      </w:pPr>
      <w:r>
        <w:rPr>
          <w:b w:val="0"/>
        </w:rPr>
        <w:t>A. so looking</w:t>
      </w:r>
    </w:p>
    <w:p>
      <w:pPr>
        <w:spacing w:after="100" w:before="0"/>
      </w:pPr>
      <w:r>
        <w:rPr>
          <w:b w:val="0"/>
        </w:rPr>
        <w:t>B. but look</w:t>
      </w:r>
    </w:p>
    <w:p>
      <w:pPr>
        <w:spacing w:after="100" w:before="0"/>
      </w:pPr>
      <w:r>
        <w:rPr>
          <w:b w:val="0"/>
        </w:rPr>
        <w:t>C. and looked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 looked. Key Points Hence, the correct answer is option 3. Thus the correct sentence is: She was smiling and looked pleased about something.</w:t>
      </w:r>
    </w:p>
    <w:p>
      <w:pPr>
        <w:spacing w:before="0"/>
      </w:pPr>
      <w:r>
        <w:rPr>
          <w:b w:val="0"/>
        </w:rPr>
        <w:t>• In the given sentence, the use of the conjunction 'but' is incorrect.</w:t>
      </w:r>
    </w:p>
    <w:p>
      <w:pPr>
        <w:spacing w:before="0"/>
      </w:pPr>
      <w:r>
        <w:rPr>
          <w:b w:val="0"/>
        </w:rPr>
        <w:t>• The conjunction 'but' is used to introduce a phrase or clause contrasting with what has already been mentioned but in this case, smiling and looking pleased are in agreement</w:t>
      </w:r>
    </w:p>
    <w:p>
      <w:pPr>
        <w:spacing w:before="0"/>
      </w:pPr>
      <w:r>
        <w:rPr>
          <w:b w:val="0"/>
        </w:rPr>
        <w:t>• The conjunction 'and' is used to connect two clauses when the second refers to something that happens after the first.</w:t>
      </w:r>
    </w:p>
    <w:p>
      <w:pPr>
        <w:spacing w:before="0"/>
      </w:pPr>
      <w:r>
        <w:rPr>
          <w:b w:val="0"/>
        </w:rPr>
        <w:t>• Also, the use of the present participle form of the verb 'looking' in the past tense sentence is incorrect.</w:t>
      </w:r>
    </w:p>
    <w:p>
      <w:pPr>
        <w:spacing w:before="0"/>
      </w:pPr>
      <w:r>
        <w:rPr>
          <w:b w:val="0"/>
        </w:rPr>
        <w:t>• In the past tense sentence, the past form of the verb 'looked' should be used in place of 'looking'.</w:t>
      </w:r>
    </w:p>
    <w:p>
      <w:pPr>
        <w:spacing w:before="0"/>
      </w:pPr>
      <w:r>
        <w:rPr>
          <w:b w:val="0"/>
        </w:rPr>
        <w:t>• This is because the connector 'was' indicates ˘past tense and two continuous tense forms (smiling and looking) used together is grammatically incorrect.</w:t>
      </w:r>
    </w:p>
    <w:p>
      <w:pPr>
        <w:spacing w:before="0"/>
      </w:pPr>
      <w:r>
        <w:rPr>
          <w:b w:val="0"/>
        </w:rPr>
      </w:r>
    </w:p>
    <w:p>
      <w:pPr>
        <w:spacing w:after="100" w:line="360" w:lineRule="auto" w:before="0"/>
      </w:pPr>
      <w:r>
        <w:rPr>
          <w:b w:val="0"/>
        </w:rPr>
        <w:t>61. Directions: Select the misspelt word.</w:t>
      </w:r>
    </w:p>
    <w:p>
      <w:pPr>
        <w:spacing w:before="0"/>
      </w:pPr>
      <w:r>
        <w:rPr>
          <w:b w:val="0"/>
        </w:rPr>
      </w:r>
    </w:p>
    <w:p>
      <w:pPr>
        <w:spacing w:after="100" w:before="0"/>
      </w:pPr>
      <w:r>
        <w:rPr>
          <w:b w:val="0"/>
        </w:rPr>
        <w:t>A. Comparison</w:t>
      </w:r>
    </w:p>
    <w:p>
      <w:pPr>
        <w:spacing w:after="100" w:before="0"/>
      </w:pPr>
      <w:r>
        <w:rPr>
          <w:b w:val="0"/>
        </w:rPr>
        <w:t>B. Eminent</w:t>
      </w:r>
    </w:p>
    <w:p>
      <w:pPr>
        <w:spacing w:after="100" w:before="0"/>
      </w:pPr>
      <w:r>
        <w:rPr>
          <w:b w:val="0"/>
        </w:rPr>
        <w:t>C. Frantick</w:t>
      </w:r>
    </w:p>
    <w:p>
      <w:pPr>
        <w:spacing w:after="100" w:before="0"/>
      </w:pPr>
      <w:r>
        <w:rPr>
          <w:b w:val="0"/>
        </w:rPr>
        <w:t>D. Estimate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Frantick. Key Points Hence, the correct answer is option 3</w:t>
      </w:r>
    </w:p>
    <w:p>
      <w:pPr>
        <w:spacing w:before="0"/>
      </w:pPr>
      <w:r>
        <w:rPr>
          <w:b w:val="0"/>
        </w:rPr>
        <w:t>• Let us explore the options: 'Comparison' means a consideration or estimate of the similarities or dissimilarities between two things or people.</w:t>
      </w:r>
    </w:p>
    <w:p>
      <w:pPr>
        <w:spacing w:before="0"/>
      </w:pPr>
      <w:r>
        <w:rPr>
          <w:b w:val="0"/>
        </w:rPr>
        <w:t>• 'Eminent' means (of a positive quality) present to a notable degree.</w:t>
      </w:r>
    </w:p>
    <w:p>
      <w:pPr>
        <w:spacing w:before="0"/>
      </w:pPr>
      <w:r>
        <w:rPr>
          <w:b w:val="0"/>
        </w:rPr>
        <w:t>• 'Frantick': There is no such word in English or we can say that there is some spelling mistake in this word. If we remove the last letter 'k' from the given word 'frantick' then it will become a meaningful word 'Frantic' which means distraught with fear, anxiety, or other emotion.</w:t>
      </w:r>
    </w:p>
    <w:p>
      <w:pPr>
        <w:spacing w:before="0"/>
      </w:pPr>
      <w:r>
        <w:rPr>
          <w:b w:val="0"/>
        </w:rPr>
        <w:t>• 'Estimate' means roughly calculate or judge the value, number, quantity, or extent of something.</w:t>
      </w:r>
    </w:p>
    <w:p>
      <w:pPr>
        <w:spacing w:before="0"/>
      </w:pPr>
      <w:r>
        <w:rPr>
          <w:b w:val="0"/>
        </w:rPr>
      </w:r>
    </w:p>
    <w:p>
      <w:pPr>
        <w:spacing w:after="100" w:line="360" w:lineRule="auto" w:before="0"/>
      </w:pPr>
      <w:r>
        <w:rPr>
          <w:b w:val="0"/>
        </w:rPr>
        <w:t>62. Directions: Select the correct passive form of the given sentence. How much do you pay as insurance premium?</w:t>
      </w:r>
    </w:p>
    <w:p>
      <w:pPr>
        <w:spacing w:before="0"/>
      </w:pPr>
      <w:r>
        <w:rPr>
          <w:b w:val="0"/>
        </w:rPr>
      </w:r>
    </w:p>
    <w:p>
      <w:pPr>
        <w:spacing w:after="100" w:before="0"/>
      </w:pPr>
      <w:r>
        <w:rPr>
          <w:b w:val="0"/>
        </w:rPr>
        <w:t>A. How much has been paid by you as insurance premium?</w:t>
      </w:r>
    </w:p>
    <w:p>
      <w:pPr>
        <w:spacing w:after="100" w:before="0"/>
      </w:pPr>
      <w:r>
        <w:rPr>
          <w:b w:val="0"/>
        </w:rPr>
        <w:t>B. How much is been paid by you as insurance premium?</w:t>
      </w:r>
    </w:p>
    <w:p>
      <w:pPr>
        <w:spacing w:after="100" w:before="0"/>
      </w:pPr>
      <w:r>
        <w:rPr>
          <w:b w:val="0"/>
        </w:rPr>
        <w:t>C. How much is being paid by you as insurance premium?</w:t>
      </w:r>
    </w:p>
    <w:p>
      <w:pPr>
        <w:spacing w:after="100" w:before="0"/>
      </w:pPr>
      <w:r>
        <w:rPr>
          <w:b w:val="0"/>
        </w:rPr>
        <w:t>D. How much is paid by you as insurance premium?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How much is paid by you as insurance premium?. Key Points Hence, the correct answer is option 4.</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in Simple Present Tense</w:t>
      </w:r>
    </w:p>
    <w:p>
      <w:pPr>
        <w:spacing w:before="0"/>
      </w:pPr>
      <w:r>
        <w:rPr>
          <w:b w:val="0"/>
        </w:rPr>
        <w:t>• When we convert this sentence into passive voice, the passive format "is + V3 (paid)" (Simple Present Tense) should be used.</w:t>
      </w:r>
    </w:p>
    <w:p>
      <w:pPr>
        <w:spacing w:before="0"/>
      </w:pPr>
      <w:r>
        <w:rPr>
          <w:b w:val="0"/>
        </w:rPr>
        <w:t>• This is the active and passive voice rule for the present simple tense.</w:t>
      </w:r>
    </w:p>
    <w:p>
      <w:pPr>
        <w:spacing w:before="0"/>
      </w:pPr>
      <w:r>
        <w:rPr>
          <w:b w:val="0"/>
        </w:rPr>
      </w:r>
    </w:p>
    <w:p>
      <w:pPr>
        <w:spacing w:after="100" w:line="360" w:lineRule="auto" w:before="0"/>
      </w:pPr>
      <w:r>
        <w:rPr>
          <w:b w:val="0"/>
        </w:rPr>
        <w:t>63. Directions: Select the correct direct form of the given sentence. She told me that she knew I wanted to help her but she could manage on her own.</w:t>
      </w:r>
    </w:p>
    <w:p>
      <w:pPr>
        <w:spacing w:before="0"/>
      </w:pPr>
      <w:r>
        <w:rPr>
          <w:b w:val="0"/>
        </w:rPr>
      </w:r>
    </w:p>
    <w:p>
      <w:pPr>
        <w:spacing w:after="100" w:before="0"/>
      </w:pPr>
      <w:r>
        <w:rPr>
          <w:b w:val="0"/>
        </w:rPr>
        <w:t>A. She said to me, “I know I want to help you but you can manage on your own.”</w:t>
      </w:r>
    </w:p>
    <w:p>
      <w:pPr>
        <w:spacing w:after="100" w:before="0"/>
      </w:pPr>
      <w:r>
        <w:rPr>
          <w:b w:val="0"/>
        </w:rPr>
        <w:t>B. She said to me, “I know you wanted to help me but she can manage on her own.”</w:t>
      </w:r>
    </w:p>
    <w:p>
      <w:pPr>
        <w:spacing w:after="100" w:before="0"/>
      </w:pPr>
      <w:r>
        <w:rPr>
          <w:b w:val="0"/>
        </w:rPr>
        <w:t>C. She said to me, “I know you want to help me but I can manage on my own."</w:t>
      </w:r>
    </w:p>
    <w:p>
      <w:pPr>
        <w:spacing w:after="100" w:before="0"/>
      </w:pPr>
      <w:r>
        <w:rPr>
          <w:b w:val="0"/>
        </w:rPr>
        <w:t>D. She said to me, “I knew you want to help her but I could manage on my own.”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to me, “I know you want to help me but I can manage on my own." Key Points Additional Information</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w:t>
      </w:r>
    </w:p>
    <w:p>
      <w:pPr>
        <w:spacing w:before="0"/>
      </w:pPr>
      <w:r>
        <w:rPr>
          <w:b w:val="0"/>
        </w:rPr>
        <w:t>• The third person 'she' will be changed into the first person 'I' and the first person 'I' will be changed into the second person 'you'. The third person 'her' will be changed into the first person 'I' and 'my' respectively.</w:t>
      </w:r>
    </w:p>
    <w:p>
      <w:pPr>
        <w:spacing w:before="0"/>
      </w:pPr>
      <w:r>
        <w:rPr>
          <w:b w:val="0"/>
        </w:rPr>
        <w:t>• The past simple tense format 'Subject + V2 (knew) + Object' will be changed into the present simple tense format 'Subject + V1 (know) + Object'.</w:t>
      </w:r>
    </w:p>
    <w:p>
      <w:pPr>
        <w:spacing w:before="0"/>
      </w:pPr>
      <w:r>
        <w:rPr>
          <w:b w:val="0"/>
        </w:rPr>
        <w:t>• From the following rules, we get the correct sentence as- option 3.</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64. Directions: Select the most appropriate synonym of the given word. ASTONISHMENT</w:t>
      </w:r>
    </w:p>
    <w:p>
      <w:pPr>
        <w:spacing w:before="0"/>
      </w:pPr>
      <w:r>
        <w:rPr>
          <w:b w:val="0"/>
        </w:rPr>
      </w:r>
    </w:p>
    <w:p>
      <w:pPr>
        <w:spacing w:after="100" w:before="0"/>
      </w:pPr>
      <w:r>
        <w:rPr>
          <w:b w:val="0"/>
        </w:rPr>
        <w:t>A. Fright</w:t>
      </w:r>
    </w:p>
    <w:p>
      <w:pPr>
        <w:spacing w:after="100" w:before="0"/>
      </w:pPr>
      <w:r>
        <w:rPr>
          <w:b w:val="0"/>
        </w:rPr>
        <w:t>B. Composure</w:t>
      </w:r>
    </w:p>
    <w:p>
      <w:pPr>
        <w:spacing w:after="100" w:before="0"/>
      </w:pPr>
      <w:r>
        <w:rPr>
          <w:b w:val="0"/>
        </w:rPr>
        <w:t>C. Wonder</w:t>
      </w:r>
    </w:p>
    <w:p>
      <w:pPr>
        <w:spacing w:after="100" w:before="0"/>
      </w:pPr>
      <w:r>
        <w:rPr>
          <w:b w:val="0"/>
        </w:rPr>
        <w:t>D. Expectation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Wonder. Key Points Additional Information</w:t>
      </w:r>
    </w:p>
    <w:p>
      <w:pPr>
        <w:spacing w:before="0"/>
      </w:pPr>
      <w:r>
        <w:rPr>
          <w:b w:val="0"/>
        </w:rPr>
        <w:t>• Let's look at the meaning of each of the words mentioned in the question: WORDS MEANING Astonishment a great surprise Fright a sudden intense feeling of fear Composure the state or feeling of being calm and in control of oneself Wonder a surprising event or situation Expectation a strong belief that something will happen or be the case</w:t>
      </w:r>
    </w:p>
    <w:p>
      <w:pPr>
        <w:spacing w:before="0"/>
      </w:pPr>
      <w:r>
        <w:rPr>
          <w:b w:val="0"/>
        </w:rPr>
        <w:t>• The antonyms of the word 'Astonishment' are "disinterest, incuriosity, unconcern".</w:t>
      </w:r>
    </w:p>
    <w:p>
      <w:pPr>
        <w:spacing w:before="0"/>
      </w:pPr>
      <w:r>
        <w:rPr>
          <w:b w:val="0"/>
        </w:rPr>
        <w:t>• Example of 'Astonishment ' in a sentence: To her astonishment, the court had already appointed a legal guardian for the fetus.</w:t>
      </w:r>
    </w:p>
    <w:p>
      <w:pPr>
        <w:spacing w:before="0"/>
      </w:pPr>
      <w:r>
        <w:rPr>
          <w:b w:val="0"/>
        </w:rPr>
      </w:r>
    </w:p>
    <w:p>
      <w:pPr>
        <w:spacing w:after="100" w:line="360" w:lineRule="auto" w:before="0"/>
      </w:pPr>
      <w:r>
        <w:rPr>
          <w:b w:val="0"/>
        </w:rPr>
        <w:t>65. Directions: Select the most appropriate option to improve the underlined segment in the given sentence. If there is no need to improve it, select ‘No improvement’. Chillies have a strong, spicy taste that tingle your taste buds.</w:t>
      </w:r>
    </w:p>
    <w:p>
      <w:pPr>
        <w:spacing w:before="0"/>
      </w:pPr>
      <w:r>
        <w:rPr>
          <w:b w:val="0"/>
        </w:rPr>
      </w:r>
    </w:p>
    <w:p>
      <w:pPr>
        <w:spacing w:after="100" w:before="0"/>
      </w:pPr>
      <w:r>
        <w:rPr>
          <w:b w:val="0"/>
        </w:rPr>
        <w:t>A. that tingles</w:t>
      </w:r>
    </w:p>
    <w:p>
      <w:pPr>
        <w:spacing w:after="100" w:before="0"/>
      </w:pPr>
      <w:r>
        <w:rPr>
          <w:b w:val="0"/>
        </w:rPr>
        <w:t>B. No improvement</w:t>
      </w:r>
    </w:p>
    <w:p>
      <w:pPr>
        <w:spacing w:after="100" w:before="0"/>
      </w:pPr>
      <w:r>
        <w:rPr>
          <w:b w:val="0"/>
        </w:rPr>
        <w:t>C. which tingle</w:t>
      </w:r>
    </w:p>
    <w:p>
      <w:pPr>
        <w:spacing w:after="100" w:before="0"/>
      </w:pPr>
      <w:r>
        <w:rPr>
          <w:b w:val="0"/>
        </w:rPr>
        <w:t>D. who is tingling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tingles. Key Points Hence, the correct sentence is: Chillies have a strong, spicy taste that tingles your taste buds. Additional Information</w:t>
      </w:r>
    </w:p>
    <w:p>
      <w:pPr>
        <w:spacing w:before="0"/>
      </w:pPr>
      <w:r>
        <w:rPr>
          <w:b w:val="0"/>
        </w:rPr>
        <w:t>• In the given sentence, the subject noun "taste" is acting as a singular subject noun.</w:t>
      </w:r>
    </w:p>
    <w:p>
      <w:pPr>
        <w:spacing w:before="0"/>
      </w:pPr>
      <w:r>
        <w:rPr>
          <w:b w:val="0"/>
        </w:rPr>
        <w:t>• Therefore, the verb following the singular noun should be in the singular form.</w:t>
      </w:r>
    </w:p>
    <w:p>
      <w:pPr>
        <w:spacing w:before="0"/>
      </w:pPr>
      <w:r>
        <w:rPr>
          <w:b w:val="0"/>
        </w:rPr>
        <w:t>• In the given sentence, the use of the plural form of the verb 'tingle' is incorrect.</w:t>
      </w:r>
    </w:p>
    <w:p>
      <w:pPr>
        <w:spacing w:before="0"/>
      </w:pPr>
      <w:r>
        <w:rPr>
          <w:b w:val="0"/>
        </w:rPr>
        <w:t>• Therefore, the singular form of the verb 'tingles' should be used in place of the plural form 'tingles'.</w:t>
      </w:r>
    </w:p>
    <w:p>
      <w:pPr>
        <w:spacing w:before="0"/>
      </w:pPr>
      <w:r>
        <w:rPr>
          <w:b w:val="0"/>
        </w:rPr>
        <w:t>• Subjects and verbs must agree with one another in number (singular or plural).</w:t>
      </w:r>
    </w:p>
    <w:p>
      <w:pPr>
        <w:spacing w:before="0"/>
      </w:pPr>
      <w:r>
        <w:rPr>
          <w:b w:val="0"/>
        </w:rPr>
        <w:t>• Thus, if a subject is singular, its verb must also be singular; if a subject is a plural, its verb must also be plural.</w:t>
      </w:r>
    </w:p>
    <w:p>
      <w:pPr>
        <w:spacing w:before="0"/>
      </w:pPr>
      <w:r>
        <w:rPr>
          <w:b w:val="0"/>
        </w:rPr>
        <w:t>• TINGLE: experience or cause to experience a slight prickling or stinging sensation. Example: He was tingling with excitement.</w:t>
      </w:r>
    </w:p>
    <w:p>
      <w:pPr>
        <w:spacing w:before="0"/>
      </w:pPr>
      <w:r>
        <w:rPr>
          <w:b w:val="0"/>
        </w:rPr>
      </w:r>
    </w:p>
    <w:p>
      <w:pPr>
        <w:spacing w:after="100" w:line="360" w:lineRule="auto" w:before="0"/>
      </w:pPr>
      <w:r>
        <w:rPr>
          <w:b w:val="0"/>
        </w:rPr>
        <w:t>66. Directions: Select the most appropriate synonym of the given word. CONDESCENDING</w:t>
      </w:r>
    </w:p>
    <w:p>
      <w:pPr>
        <w:spacing w:before="0"/>
      </w:pPr>
      <w:r>
        <w:rPr>
          <w:b w:val="0"/>
        </w:rPr>
      </w:r>
    </w:p>
    <w:p>
      <w:pPr>
        <w:spacing w:after="100" w:before="0"/>
      </w:pPr>
      <w:r>
        <w:rPr>
          <w:b w:val="0"/>
        </w:rPr>
        <w:t>A. Stimulating</w:t>
      </w:r>
    </w:p>
    <w:p>
      <w:pPr>
        <w:spacing w:after="100" w:before="0"/>
      </w:pPr>
      <w:r>
        <w:rPr>
          <w:b w:val="0"/>
        </w:rPr>
        <w:t>B. Accusing</w:t>
      </w:r>
    </w:p>
    <w:p>
      <w:pPr>
        <w:spacing w:after="100" w:before="0"/>
      </w:pPr>
      <w:r>
        <w:rPr>
          <w:b w:val="0"/>
        </w:rPr>
        <w:t>C. Creating</w:t>
      </w:r>
    </w:p>
    <w:p>
      <w:pPr>
        <w:spacing w:after="100" w:before="0"/>
      </w:pPr>
      <w:r>
        <w:rPr>
          <w:b w:val="0"/>
        </w:rPr>
        <w:t>D. Patronising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Patronising. Key Points</w:t>
      </w:r>
    </w:p>
    <w:p>
      <w:pPr>
        <w:spacing w:before="0"/>
      </w:pPr>
      <w:r>
        <w:rPr>
          <w:b w:val="0"/>
        </w:rPr>
        <w:t>• Let's look at the meaning of each of the words mentioned in the question: Condescending showing or characterized by a patronizing or superior attitude toward others Stimulating encouraging or arousing interest or enthusiasm Accusing indicating a belief in someone's guilt or culpability Creating bringing something into existence Patronizing speaking or behaving towards someone as if they are stupid or not important</w:t>
      </w:r>
    </w:p>
    <w:p>
      <w:pPr>
        <w:spacing w:before="0"/>
      </w:pPr>
      <w:r>
        <w:rPr>
          <w:b w:val="0"/>
        </w:rPr>
      </w:r>
    </w:p>
    <w:p>
      <w:pPr>
        <w:spacing w:after="100" w:line="360" w:lineRule="auto" w:before="0"/>
      </w:pPr>
      <w:r>
        <w:rPr>
          <w:b w:val="0"/>
        </w:rPr>
        <w:t>67. Directions: Select the most appropriate option to improve the underlined segment in the given sentence. If there is no need to improve it, select ‘No improvement’. He turned a deaf ear on the advices of his parents.</w:t>
      </w:r>
    </w:p>
    <w:p>
      <w:pPr>
        <w:spacing w:before="0"/>
      </w:pPr>
      <w:r>
        <w:rPr>
          <w:b w:val="0"/>
        </w:rPr>
      </w:r>
    </w:p>
    <w:p>
      <w:pPr>
        <w:spacing w:after="100" w:before="0"/>
      </w:pPr>
      <w:r>
        <w:rPr>
          <w:b w:val="0"/>
        </w:rPr>
        <w:t>A. at the advices</w:t>
      </w:r>
    </w:p>
    <w:p>
      <w:pPr>
        <w:spacing w:after="100" w:before="0"/>
      </w:pPr>
      <w:r>
        <w:rPr>
          <w:b w:val="0"/>
        </w:rPr>
        <w:t>B. No improvement</w:t>
      </w:r>
    </w:p>
    <w:p>
      <w:pPr>
        <w:spacing w:after="100" w:before="0"/>
      </w:pPr>
      <w:r>
        <w:rPr>
          <w:b w:val="0"/>
        </w:rPr>
        <w:t>C. to the advice</w:t>
      </w:r>
    </w:p>
    <w:p>
      <w:pPr>
        <w:spacing w:after="100" w:before="0"/>
      </w:pPr>
      <w:r>
        <w:rPr>
          <w:b w:val="0"/>
        </w:rPr>
        <w:t>D. on the advice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the advice. Key Points Hence, the correct answer is option 3. Correct Sentence: He turned a deaf ear to the advice of his parents.</w:t>
      </w:r>
    </w:p>
    <w:p>
      <w:pPr>
        <w:spacing w:before="0"/>
      </w:pPr>
      <w:r>
        <w:rPr>
          <w:b w:val="0"/>
        </w:rPr>
        <w:t>• In the given sentence, the use of the preposition 'on' and the plural form of the noun 'advices' are incorrect.</w:t>
      </w:r>
    </w:p>
    <w:p>
      <w:pPr>
        <w:spacing w:before="0"/>
      </w:pPr>
      <w:r>
        <w:rPr>
          <w:b w:val="0"/>
        </w:rPr>
        <w:t>• The preposition 'on' means having the thing mentioned as a basis.</w:t>
      </w:r>
    </w:p>
    <w:p>
      <w:pPr>
        <w:spacing w:before="0"/>
      </w:pPr>
      <w:r>
        <w:rPr>
          <w:b w:val="0"/>
        </w:rPr>
        <w:t>• The preposition 'to' is used for expressing the result of a process or action.</w:t>
      </w:r>
    </w:p>
    <w:p>
      <w:pPr>
        <w:spacing w:before="0"/>
      </w:pPr>
      <w:r>
        <w:rPr>
          <w:b w:val="0"/>
        </w:rPr>
        <w:t>• Also, the phrase turning a deaf ear is always proceeded by the proposition 'to'</w:t>
      </w:r>
    </w:p>
    <w:p>
      <w:pPr>
        <w:spacing w:before="0"/>
      </w:pPr>
      <w:r>
        <w:rPr>
          <w:b w:val="0"/>
        </w:rPr>
        <w:t>• Therefore, the preposition 'to' should be used in place of the preposition 'on'.</w:t>
      </w:r>
    </w:p>
    <w:p>
      <w:pPr>
        <w:spacing w:before="0"/>
      </w:pPr>
      <w:r>
        <w:rPr>
          <w:b w:val="0"/>
        </w:rPr>
        <w:t>• Also, the plural form of the verb 'advices' is incorrect in the underlined segment.</w:t>
      </w:r>
    </w:p>
    <w:p>
      <w:pPr>
        <w:spacing w:before="0"/>
      </w:pPr>
      <w:r>
        <w:rPr>
          <w:b w:val="0"/>
        </w:rPr>
        <w:t>• “Advice” is an uncountable (mass) noun and as such it has no plural form.</w:t>
      </w:r>
    </w:p>
    <w:p>
      <w:pPr>
        <w:spacing w:before="0"/>
      </w:pPr>
      <w:r>
        <w:rPr>
          <w:b w:val="0"/>
        </w:rPr>
        <w:t>• Therefore, the noun 'advice' should be used in place of the noun 'advices'.</w:t>
      </w:r>
    </w:p>
    <w:p>
      <w:pPr>
        <w:spacing w:before="0"/>
      </w:pPr>
      <w:r>
        <w:rPr>
          <w:b w:val="0"/>
        </w:rPr>
      </w:r>
    </w:p>
    <w:p>
      <w:pPr>
        <w:spacing w:after="100" w:line="360" w:lineRule="auto" w:before="0"/>
      </w:pPr>
      <w:r>
        <w:rPr>
          <w:b w:val="0"/>
        </w:rPr>
        <w:t>68. Directions: Select the correct direct form of the given sentence. He told me not to jump to any conclusion.</w:t>
      </w:r>
    </w:p>
    <w:p>
      <w:pPr>
        <w:spacing w:before="0"/>
      </w:pPr>
      <w:r>
        <w:rPr>
          <w:b w:val="0"/>
        </w:rPr>
      </w:r>
    </w:p>
    <w:p>
      <w:pPr>
        <w:spacing w:after="100" w:before="0"/>
      </w:pPr>
      <w:r>
        <w:rPr>
          <w:b w:val="0"/>
        </w:rPr>
        <w:t>A. He said to me, “Not jump to any conclusion.”</w:t>
      </w:r>
    </w:p>
    <w:p>
      <w:pPr>
        <w:spacing w:after="100" w:before="0"/>
      </w:pPr>
      <w:r>
        <w:rPr>
          <w:b w:val="0"/>
        </w:rPr>
        <w:t>B. He told to me, “Don’t jump to any conclusion.</w:t>
      </w:r>
    </w:p>
    <w:p>
      <w:pPr>
        <w:spacing w:after="100" w:before="0"/>
      </w:pPr>
      <w:r>
        <w:rPr>
          <w:b w:val="0"/>
        </w:rPr>
        <w:t>C. He said to me, “Not to jump to any conclusion.”</w:t>
      </w:r>
    </w:p>
    <w:p>
      <w:pPr>
        <w:spacing w:after="100" w:before="0"/>
      </w:pPr>
      <w:r>
        <w:rPr>
          <w:b w:val="0"/>
        </w:rPr>
        <w:t>D. He said to me, “Don’t jump to any conclusion.”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said to me, “Don’t jump to any conclusion.” Key Points Hence, the correct answer is 'He said to me, “Don’t jump to any conclusion.” '</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w:t>
      </w:r>
    </w:p>
    <w:p>
      <w:pPr>
        <w:spacing w:before="0"/>
      </w:pPr>
      <w:r>
        <w:rPr>
          <w:b w:val="0"/>
        </w:rPr>
        <w:t>• The reporting verb 'told' should be converted into "said to".</w:t>
      </w:r>
    </w:p>
    <w:p>
      <w:pPr>
        <w:spacing w:before="0"/>
      </w:pPr>
      <w:r>
        <w:rPr>
          <w:b w:val="0"/>
        </w:rPr>
        <w:t>• "Not to" becomes "don't".</w:t>
      </w:r>
    </w:p>
    <w:p>
      <w:pPr>
        <w:spacing w:before="0"/>
      </w:pPr>
      <w:r>
        <w:rPr>
          <w:b w:val="0"/>
        </w:rPr>
        <w:t>• From the following rules, we get the correct sentence as- option 4.</w:t>
      </w:r>
    </w:p>
    <w:p>
      <w:pPr>
        <w:spacing w:before="0"/>
      </w:pPr>
      <w:r>
        <w:rPr>
          <w:b w:val="0"/>
        </w:rPr>
      </w:r>
    </w:p>
    <w:p>
      <w:pPr>
        <w:spacing w:after="100" w:line="360" w:lineRule="auto" w:before="0"/>
      </w:pPr>
      <w:r>
        <w:rPr>
          <w:b w:val="0"/>
        </w:rPr>
        <w:t>69. Directions: Select the correct active form of the given sentence. By whom has this mischief been done?</w:t>
      </w:r>
    </w:p>
    <w:p>
      <w:pPr>
        <w:spacing w:before="0"/>
      </w:pPr>
      <w:r>
        <w:rPr>
          <w:b w:val="0"/>
        </w:rPr>
      </w:r>
    </w:p>
    <w:p>
      <w:pPr>
        <w:spacing w:after="100" w:before="0"/>
      </w:pPr>
      <w:r>
        <w:rPr>
          <w:b w:val="0"/>
        </w:rPr>
        <w:t>A. Who has been doing this mischief?</w:t>
      </w:r>
    </w:p>
    <w:p>
      <w:pPr>
        <w:spacing w:after="100" w:before="0"/>
      </w:pPr>
      <w:r>
        <w:rPr>
          <w:b w:val="0"/>
        </w:rPr>
        <w:t>B. Who is doing this mischief?</w:t>
      </w:r>
    </w:p>
    <w:p>
      <w:pPr>
        <w:spacing w:after="100" w:before="0"/>
      </w:pPr>
      <w:r>
        <w:rPr>
          <w:b w:val="0"/>
        </w:rPr>
        <w:t>C. Who did this mischief?</w:t>
      </w:r>
    </w:p>
    <w:p>
      <w:pPr>
        <w:spacing w:after="100" w:before="0"/>
      </w:pPr>
      <w:r>
        <w:rPr>
          <w:b w:val="0"/>
        </w:rPr>
        <w:t>D. Who has done this mischief?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has done this mischief?. Key Points Hence, the correct answer is option 4.</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w:t>
      </w:r>
    </w:p>
    <w:p>
      <w:pPr>
        <w:spacing w:before="0"/>
      </w:pPr>
      <w:r>
        <w:rPr>
          <w:b w:val="0"/>
        </w:rPr>
        <w:t>• When we convert this sentence into active voice, the passive format "has + been + V3 (done)" should be converted into the active format "has + V3 (done)".</w:t>
      </w:r>
    </w:p>
    <w:p>
      <w:pPr>
        <w:spacing w:before="0"/>
      </w:pPr>
      <w:r>
        <w:rPr>
          <w:b w:val="0"/>
        </w:rPr>
        <w:t>• Also, the phrase 'By who' is converted to 'Who'</w:t>
      </w:r>
    </w:p>
    <w:p>
      <w:pPr>
        <w:spacing w:before="0"/>
      </w:pPr>
      <w:r>
        <w:rPr>
          <w:b w:val="0"/>
        </w:rPr>
        <w:t>• This is the active and passive voice rule for the present perfect tense.</w:t>
      </w:r>
    </w:p>
    <w:p>
      <w:pPr>
        <w:spacing w:before="0"/>
      </w:pPr>
      <w:r>
        <w:rPr>
          <w:b w:val="0"/>
        </w:rPr>
      </w:r>
    </w:p>
    <w:p>
      <w:pPr>
        <w:spacing w:after="100" w:line="360" w:lineRule="auto" w:before="0"/>
      </w:pPr>
      <w:r>
        <w:rPr>
          <w:b w:val="0"/>
        </w:rPr>
        <w:t>70. Directions: Select the most appropriate option to improve the underlined segment in the given sentence. If there is no need to improve it, select ‘No improvement’. You will be in trouble if you don’t obey to my orders.</w:t>
      </w:r>
    </w:p>
    <w:p>
      <w:pPr>
        <w:spacing w:before="0"/>
      </w:pPr>
      <w:r>
        <w:rPr>
          <w:b w:val="0"/>
        </w:rPr>
      </w:r>
    </w:p>
    <w:p>
      <w:pPr>
        <w:spacing w:after="100" w:before="0"/>
      </w:pPr>
      <w:r>
        <w:rPr>
          <w:b w:val="0"/>
        </w:rPr>
        <w:t>A. obeying my</w:t>
      </w:r>
    </w:p>
    <w:p>
      <w:pPr>
        <w:spacing w:after="100" w:before="0"/>
      </w:pPr>
      <w:r>
        <w:rPr>
          <w:b w:val="0"/>
        </w:rPr>
        <w:t>B. obey my</w:t>
      </w:r>
    </w:p>
    <w:p>
      <w:pPr>
        <w:spacing w:after="100" w:before="0"/>
      </w:pPr>
      <w:r>
        <w:rPr>
          <w:b w:val="0"/>
        </w:rPr>
        <w:t>C. No improvement</w:t>
      </w:r>
    </w:p>
    <w:p>
      <w:pPr>
        <w:spacing w:after="100" w:before="0"/>
      </w:pPr>
      <w:r>
        <w:rPr>
          <w:b w:val="0"/>
        </w:rPr>
        <w:t>D. obey with 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obey my. Key Points Hence, the correct answer is option 2. Thus the correct sentence is: You will be in trouble if you don’t obey my orders.</w:t>
      </w:r>
    </w:p>
    <w:p>
      <w:pPr>
        <w:spacing w:before="0"/>
      </w:pPr>
      <w:r>
        <w:rPr>
          <w:b w:val="0"/>
        </w:rPr>
        <w:t>• In the given sentence, the use of the preposition 'to' is superfluous.</w:t>
      </w:r>
    </w:p>
    <w:p>
      <w:pPr>
        <w:spacing w:before="0"/>
      </w:pPr>
      <w:r>
        <w:rPr>
          <w:b w:val="0"/>
        </w:rPr>
        <w:t>• A preposition is a word used to link nouns, pronouns, or phrases to other words within a sentence.</w:t>
      </w:r>
    </w:p>
    <w:p>
      <w:pPr>
        <w:spacing w:before="0"/>
      </w:pPr>
      <w:r>
        <w:rPr>
          <w:b w:val="0"/>
        </w:rPr>
        <w:t>• They act to connect the people, objects, time, and locations of a sentence.</w:t>
      </w:r>
    </w:p>
    <w:p>
      <w:pPr>
        <w:spacing w:before="0"/>
      </w:pPr>
      <w:r>
        <w:rPr>
          <w:b w:val="0"/>
        </w:rPr>
        <w:t>• Therefore, there is no need for the preposition 'to' in the given sentence.</w:t>
      </w:r>
    </w:p>
    <w:p>
      <w:pPr>
        <w:spacing w:before="0"/>
      </w:pPr>
      <w:r>
        <w:rPr>
          <w:b w:val="0"/>
        </w:rPr>
      </w:r>
    </w:p>
    <w:p>
      <w:pPr>
        <w:spacing w:after="100" w:line="360" w:lineRule="auto" w:before="0"/>
      </w:pPr>
      <w:r>
        <w:rPr>
          <w:b w:val="0"/>
        </w:rPr>
        <w:t>71. Directions: Given below are four sentences in jumbled order. Pick the option that gives their correct order. A. Sometimes he even prescribed remedies for ailing pets. B. Raghav owned a small pet shop. C. He also dealt in fish food and birdseed. D. He sold cats, dogs, birds and fish in his shop.</w:t>
      </w:r>
    </w:p>
    <w:p>
      <w:pPr>
        <w:spacing w:before="0"/>
      </w:pPr>
      <w:r>
        <w:rPr>
          <w:b w:val="0"/>
        </w:rPr>
      </w:r>
    </w:p>
    <w:p>
      <w:pPr>
        <w:spacing w:after="100" w:before="0"/>
      </w:pPr>
      <w:r>
        <w:rPr>
          <w:b w:val="0"/>
        </w:rPr>
        <w:t>A. ACDB</w:t>
      </w:r>
    </w:p>
    <w:p>
      <w:pPr>
        <w:spacing w:after="100" w:before="0"/>
      </w:pPr>
      <w:r>
        <w:rPr>
          <w:b w:val="0"/>
        </w:rPr>
        <w:t>B. BDCA</w:t>
      </w:r>
    </w:p>
    <w:p>
      <w:pPr>
        <w:spacing w:after="100" w:before="0"/>
      </w:pPr>
      <w:r>
        <w:rPr>
          <w:b w:val="0"/>
        </w:rPr>
        <w:t>C. DABC</w:t>
      </w:r>
    </w:p>
    <w:p>
      <w:pPr>
        <w:spacing w:after="100" w:before="0"/>
      </w:pPr>
      <w:r>
        <w:rPr>
          <w:b w:val="0"/>
        </w:rPr>
        <w:t>D. CBAD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BDCA. Key Points Paragraph after rearranging the sentences: Raghav owned a small pet shop. He sold cats, dogs, birds and fish in his shop. He also dealt in fish food and birdseed. Sometimes he even prescribed remedies for ailing pets. Important Points</w:t>
      </w:r>
    </w:p>
    <w:p>
      <w:pPr>
        <w:spacing w:before="0"/>
      </w:pPr>
      <w:r>
        <w:rPr>
          <w:b w:val="0"/>
        </w:rPr>
        <w:t>• The sentence 'B' is independent of any other sentences as it is giving general information about "Raghav". Hence, 'B' is the first sentence.</w:t>
      </w:r>
    </w:p>
    <w:p>
      <w:pPr>
        <w:spacing w:before="0"/>
      </w:pPr>
      <w:r>
        <w:rPr>
          <w:b w:val="0"/>
        </w:rPr>
        <w:t>• The noun "shop" mentioned in the sentence 'D' refers back to the "shop" mentioned in the sentence 'B'. Hence, 'D' follows 'B'.</w:t>
      </w:r>
    </w:p>
    <w:p>
      <w:pPr>
        <w:spacing w:before="0"/>
      </w:pPr>
      <w:r>
        <w:rPr>
          <w:b w:val="0"/>
        </w:rPr>
        <w:t>• The phrase "fish food and birdseed" mentioned in the sentence 'C' is linked with the phrase "birds and fish" mentioned in the sentence 'D'. Hence, 'C' follows 'D'.</w:t>
      </w:r>
    </w:p>
    <w:p>
      <w:pPr>
        <w:spacing w:before="0"/>
      </w:pPr>
      <w:r>
        <w:rPr>
          <w:b w:val="0"/>
        </w:rPr>
        <w:t>• The sentence 'A' is concluding the paragraph logically by talking about the prescription practices of Raghav. Hence, 'A' makes the last sentence.</w:t>
      </w:r>
    </w:p>
    <w:p>
      <w:pPr>
        <w:spacing w:before="0"/>
      </w:pPr>
      <w:r>
        <w:rPr>
          <w:b w:val="0"/>
        </w:rPr>
        <w:t>• Important Rules to Solve the Para Jumbles: Read the sentences attentively and try to comprehend the idea or theme of the paragraph.</w:t>
      </w:r>
    </w:p>
    <w:p>
      <w:pPr>
        <w:spacing w:before="0"/>
      </w:pPr>
      <w:r>
        <w:rPr>
          <w:b w:val="0"/>
        </w:rPr>
        <w:t>• Try to identify the opening and closing sentences of the paragraph. Try to identify the mandatory pairs.</w:t>
      </w:r>
    </w:p>
    <w:p>
      <w:pPr>
        <w:spacing w:before="0"/>
      </w:pPr>
      <w:r>
        <w:rPr>
          <w:b w:val="0"/>
        </w:rPr>
        <w:t>• Sometimes it is not necessary to identify all the sentences, we can arrange the sentences by eliminating the irrelevant option one by one.</w:t>
      </w:r>
    </w:p>
    <w:p>
      <w:pPr>
        <w:spacing w:before="0"/>
      </w:pPr>
      <w:r>
        <w:rPr>
          <w:b w:val="0"/>
        </w:rPr>
      </w:r>
    </w:p>
    <w:p>
      <w:pPr>
        <w:spacing w:after="100" w:line="360" w:lineRule="auto" w:before="0"/>
      </w:pPr>
      <w:r>
        <w:rPr>
          <w:b w:val="0"/>
        </w:rPr>
        <w:t>72. Directions: Select the most appropriate option to improve the underlined segment in the given sentence. If there is no need to improve it, select ‘No improvement’. Although they are twins, they are completely different than each other.</w:t>
      </w:r>
    </w:p>
    <w:p>
      <w:pPr>
        <w:spacing w:before="0"/>
      </w:pPr>
      <w:r>
        <w:rPr>
          <w:b w:val="0"/>
        </w:rPr>
      </w:r>
    </w:p>
    <w:p>
      <w:pPr>
        <w:spacing w:after="100" w:before="0"/>
      </w:pPr>
      <w:r>
        <w:rPr>
          <w:b w:val="0"/>
        </w:rPr>
        <w:t>A. different from</w:t>
      </w:r>
    </w:p>
    <w:p>
      <w:pPr>
        <w:spacing w:after="100" w:before="0"/>
      </w:pPr>
      <w:r>
        <w:rPr>
          <w:b w:val="0"/>
        </w:rPr>
        <w:t>B. differ than</w:t>
      </w:r>
    </w:p>
    <w:p>
      <w:pPr>
        <w:spacing w:after="100" w:before="0"/>
      </w:pPr>
      <w:r>
        <w:rPr>
          <w:b w:val="0"/>
        </w:rPr>
        <w:t>C. difference from</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different from. Key Points Hence, the correct answer is option 1. Correct Sentence: Although they are twins, they are completely different from each other.</w:t>
      </w:r>
    </w:p>
    <w:p>
      <w:pPr>
        <w:spacing w:before="0"/>
      </w:pPr>
      <w:r>
        <w:rPr>
          <w:b w:val="0"/>
        </w:rPr>
        <w:t>• In the given sentence, the use of the preposition 'than' in the underlined segment is incorrect.</w:t>
      </w:r>
    </w:p>
    <w:p>
      <w:pPr>
        <w:spacing w:before="0"/>
      </w:pPr>
      <w:r>
        <w:rPr>
          <w:b w:val="0"/>
        </w:rPr>
        <w:t>• The preposition 'than' is used in expressions introducing an exception or contrast.</w:t>
      </w:r>
    </w:p>
    <w:p>
      <w:pPr>
        <w:spacing w:before="0"/>
      </w:pPr>
      <w:r>
        <w:rPr>
          <w:b w:val="0"/>
        </w:rPr>
        <w:t>• The preposition 'from' is used for indicating a distinction.</w:t>
      </w:r>
    </w:p>
    <w:p>
      <w:pPr>
        <w:spacing w:before="0"/>
      </w:pPr>
      <w:r>
        <w:rPr>
          <w:b w:val="0"/>
        </w:rPr>
        <w:t>• Therefore, the preposition 'from' should be used in place of the preposition 'than'.</w:t>
      </w:r>
    </w:p>
    <w:p>
      <w:pPr>
        <w:spacing w:before="0"/>
      </w:pPr>
      <w:r>
        <w:rPr>
          <w:b w:val="0"/>
        </w:rPr>
      </w:r>
    </w:p>
    <w:p>
      <w:pPr>
        <w:spacing w:after="100" w:line="360" w:lineRule="auto" w:before="0"/>
      </w:pPr>
      <w:r>
        <w:rPr>
          <w:b w:val="0"/>
        </w:rPr>
        <w:t>73. Directions: Select the most appropriate one-word substitution for the given words. The science concerned with the properties of sound.</w:t>
      </w:r>
    </w:p>
    <w:p>
      <w:pPr>
        <w:spacing w:before="0"/>
      </w:pPr>
      <w:r>
        <w:rPr>
          <w:b w:val="0"/>
        </w:rPr>
      </w:r>
    </w:p>
    <w:p>
      <w:pPr>
        <w:spacing w:after="100" w:before="0"/>
      </w:pPr>
      <w:r>
        <w:rPr>
          <w:b w:val="0"/>
        </w:rPr>
        <w:t>A. Pedagogy</w:t>
      </w:r>
    </w:p>
    <w:p>
      <w:pPr>
        <w:spacing w:after="100" w:before="0"/>
      </w:pPr>
      <w:r>
        <w:rPr>
          <w:b w:val="0"/>
        </w:rPr>
        <w:t>B. Geology</w:t>
      </w:r>
    </w:p>
    <w:p>
      <w:pPr>
        <w:spacing w:after="100" w:before="0"/>
      </w:pPr>
      <w:r>
        <w:rPr>
          <w:b w:val="0"/>
        </w:rPr>
        <w:t>C. Acrobatics</w:t>
      </w:r>
    </w:p>
    <w:p>
      <w:pPr>
        <w:spacing w:after="100" w:before="0"/>
      </w:pPr>
      <w:r>
        <w:rPr>
          <w:b w:val="0"/>
        </w:rPr>
        <w:t>D. Acoustics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Acoustics. Key Points Hence, the correct answer is option 4.</w:t>
      </w:r>
    </w:p>
    <w:p>
      <w:pPr>
        <w:spacing w:before="0"/>
      </w:pPr>
      <w:r>
        <w:rPr>
          <w:b w:val="0"/>
        </w:rPr>
        <w:t>• Let us explore the given options: 'Pedagogy' is the method and practice of teaching, especially as an academic subject or theoretical concept.</w:t>
      </w:r>
    </w:p>
    <w:p>
      <w:pPr>
        <w:spacing w:before="0"/>
      </w:pPr>
      <w:r>
        <w:rPr>
          <w:b w:val="0"/>
        </w:rPr>
        <w:t>• 'Geology' is the science which deals with the physical structure and substance of the earth, their history, and the processes which act on them.</w:t>
      </w:r>
    </w:p>
    <w:p>
      <w:pPr>
        <w:spacing w:before="0"/>
      </w:pPr>
      <w:r>
        <w:rPr>
          <w:b w:val="0"/>
        </w:rPr>
        <w:t>• 'Acrobatics' is the performance of extraordinary human feats of balance, agility, and motor coordination.</w:t>
      </w:r>
    </w:p>
    <w:p>
      <w:pPr>
        <w:spacing w:before="0"/>
      </w:pPr>
      <w:r>
        <w:rPr>
          <w:b w:val="0"/>
        </w:rPr>
        <w:t>• 'Acoustics' is the branch of physics concerned with the properties of sound.</w:t>
      </w:r>
    </w:p>
    <w:p>
      <w:pPr>
        <w:spacing w:before="0"/>
      </w:pPr>
      <w:r>
        <w:rPr>
          <w:b w:val="0"/>
        </w:rPr>
      </w:r>
    </w:p>
    <w:p>
      <w:pPr>
        <w:spacing w:after="100" w:line="360" w:lineRule="auto" w:before="0"/>
      </w:pPr>
      <w:r>
        <w:rPr>
          <w:b w:val="0"/>
        </w:rPr>
        <w:t>74. Directions: Identify the segment in the sentence which contains a grammatical error. They are planning for settling in Mumbai with their son.</w:t>
      </w:r>
    </w:p>
    <w:p>
      <w:pPr>
        <w:spacing w:before="0"/>
      </w:pPr>
      <w:r>
        <w:rPr>
          <w:b w:val="0"/>
        </w:rPr>
      </w:r>
    </w:p>
    <w:p>
      <w:pPr>
        <w:spacing w:after="100" w:before="0"/>
      </w:pPr>
      <w:r>
        <w:rPr>
          <w:b w:val="0"/>
        </w:rPr>
        <w:t>A. They are planning</w:t>
      </w:r>
    </w:p>
    <w:p>
      <w:pPr>
        <w:spacing w:after="100" w:before="0"/>
      </w:pPr>
      <w:r>
        <w:rPr>
          <w:b w:val="0"/>
        </w:rPr>
        <w:t>B. in Mumbai</w:t>
      </w:r>
    </w:p>
    <w:p>
      <w:pPr>
        <w:spacing w:after="100" w:before="0"/>
      </w:pPr>
      <w:r>
        <w:rPr>
          <w:b w:val="0"/>
        </w:rPr>
        <w:t>C. for settling</w:t>
      </w:r>
    </w:p>
    <w:p>
      <w:pPr>
        <w:spacing w:after="100" w:before="0"/>
      </w:pPr>
      <w:r>
        <w:rPr>
          <w:b w:val="0"/>
        </w:rPr>
        <w:t>D. with their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 settling. Key Points Hence, the correct answer is option 3. Correct Sentence: They are planning to settle in Mumbai with their son.</w:t>
      </w:r>
    </w:p>
    <w:p>
      <w:pPr>
        <w:spacing w:before="0"/>
      </w:pPr>
      <w:r>
        <w:rPr>
          <w:b w:val="0"/>
        </w:rPr>
        <w:t>• The given sentence is in the present continuous tense. The Present Continuous Formula: to be (am, is, are) + verb (the present participle).</w:t>
      </w:r>
    </w:p>
    <w:p>
      <w:pPr>
        <w:spacing w:before="0"/>
      </w:pPr>
      <w:r>
        <w:rPr>
          <w:b w:val="0"/>
        </w:rPr>
        <w:t>• In the given sentence, the verb 'settling' is astative verb. Stative verbsshow a state of being that does not show qualities of change.</w:t>
      </w:r>
    </w:p>
    <w:p>
      <w:pPr>
        <w:spacing w:before="0"/>
      </w:pPr>
      <w:r>
        <w:rPr>
          <w:b w:val="0"/>
        </w:rPr>
        <w:t>• We don't use the present continuous form with stative verbs. These verbs can stay in the simple present.</w:t>
      </w:r>
    </w:p>
    <w:p>
      <w:pPr>
        <w:spacing w:before="0"/>
      </w:pPr>
      <w:r>
        <w:rPr>
          <w:b w:val="0"/>
        </w:rPr>
        <w:t>• Also, the phrase + for + is grammatically incorrect. The Present Continuous form should be followed by to + Simple Present Tense</w:t>
      </w:r>
    </w:p>
    <w:p>
      <w:pPr>
        <w:spacing w:before="0"/>
      </w:pPr>
      <w:r>
        <w:rPr>
          <w:b w:val="0"/>
        </w:rPr>
        <w:t>• Therefore, the simple present form 'settle' should be used in place of the present participle/gerund form 'settling'.</w:t>
      </w:r>
    </w:p>
    <w:p>
      <w:pPr>
        <w:spacing w:before="0"/>
      </w:pPr>
      <w:r>
        <w:rPr>
          <w:b w:val="0"/>
        </w:rPr>
        <w:t>• Thus, the "to infinitive" should be used in place of the preposition 'for'.</w:t>
      </w:r>
    </w:p>
    <w:p>
      <w:pPr>
        <w:spacing w:before="0"/>
      </w:pPr>
      <w:r>
        <w:rPr>
          <w:b w:val="0"/>
        </w:rPr>
      </w:r>
    </w:p>
    <w:p>
      <w:pPr>
        <w:spacing w:after="100" w:line="360" w:lineRule="auto" w:before="0"/>
      </w:pPr>
      <w:r>
        <w:rPr>
          <w:b w:val="0"/>
        </w:rPr>
        <w:t>75. Directions: Select the most appropriate option to improve the underlined segment in the given sentence. If there is no need to improve it, select ‘No improvement’. You will have to pay heavy for your crimes.</w:t>
      </w:r>
    </w:p>
    <w:p>
      <w:pPr>
        <w:spacing w:before="0"/>
      </w:pPr>
      <w:r>
        <w:rPr>
          <w:b w:val="0"/>
        </w:rPr>
      </w:r>
    </w:p>
    <w:p>
      <w:pPr>
        <w:spacing w:after="100" w:before="0"/>
      </w:pPr>
      <w:r>
        <w:rPr>
          <w:b w:val="0"/>
        </w:rPr>
        <w:t>A. to paid heavily</w:t>
      </w:r>
    </w:p>
    <w:p>
      <w:pPr>
        <w:spacing w:after="100" w:before="0"/>
      </w:pPr>
      <w:r>
        <w:rPr>
          <w:b w:val="0"/>
        </w:rPr>
        <w:t>B. to be paying heavily</w:t>
      </w:r>
    </w:p>
    <w:p>
      <w:pPr>
        <w:spacing w:after="100" w:before="0"/>
      </w:pPr>
      <w:r>
        <w:rPr>
          <w:b w:val="0"/>
        </w:rPr>
        <w:t>C. No improvement</w:t>
      </w:r>
    </w:p>
    <w:p>
      <w:pPr>
        <w:spacing w:after="100" w:before="0"/>
      </w:pPr>
      <w:r>
        <w:rPr>
          <w:b w:val="0"/>
        </w:rPr>
        <w:t>D. to pay heavily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pay heavily. Key Points Hence, the correct answer is option 1. Thus the correct sentence is: You will have to pay heavily for your crimes.</w:t>
      </w:r>
    </w:p>
    <w:p>
      <w:pPr>
        <w:spacing w:before="0"/>
      </w:pPr>
      <w:r>
        <w:rPr>
          <w:b w:val="0"/>
        </w:rPr>
        <w:t>• In the given sentence, the use of the adjective 'heavy' in the underlined segment is incorrect.</w:t>
      </w:r>
    </w:p>
    <w:p>
      <w:pPr>
        <w:spacing w:before="0"/>
      </w:pPr>
      <w:r>
        <w:rPr>
          <w:b w:val="0"/>
        </w:rPr>
        <w:t>• To describe the degree of a verb, an adverb should be used</w:t>
      </w:r>
    </w:p>
    <w:p>
      <w:pPr>
        <w:spacing w:before="0"/>
      </w:pPr>
      <w:r>
        <w:rPr>
          <w:b w:val="0"/>
        </w:rPr>
        <w:t>• Heavy is a Adjective whereas Heavily is an adverb</w:t>
      </w:r>
    </w:p>
    <w:p>
      <w:pPr>
        <w:spacing w:before="0"/>
      </w:pPr>
      <w:r>
        <w:rPr>
          <w:b w:val="0"/>
        </w:rPr>
        <w:t>• Therefore, the adverb 'heavily' should be used in place of the adjective 'heavy'.</w:t>
      </w:r>
    </w:p>
    <w:p>
      <w:pPr>
        <w:spacing w:before="0"/>
      </w:pPr>
      <w:r>
        <w:rPr>
          <w:b w:val="0"/>
        </w:rPr>
      </w:r>
    </w:p>
    <w:p>
      <w:pPr>
        <w:spacing w:after="100" w:line="360" w:lineRule="auto" w:before="0"/>
      </w:pPr>
      <w:r>
        <w:rPr>
          <w:b w:val="0"/>
        </w:rPr>
        <w:t>76. Directions: Identify the segment in the sentence which contains a grammatical error. The girl besides you in high heels is my younger sister.</w:t>
      </w:r>
    </w:p>
    <w:p>
      <w:pPr>
        <w:spacing w:before="0"/>
      </w:pPr>
      <w:r>
        <w:rPr>
          <w:b w:val="0"/>
        </w:rPr>
      </w:r>
    </w:p>
    <w:p>
      <w:pPr>
        <w:spacing w:after="100" w:before="0"/>
      </w:pPr>
      <w:r>
        <w:rPr>
          <w:b w:val="0"/>
        </w:rPr>
        <w:t>A. is my</w:t>
      </w:r>
    </w:p>
    <w:p>
      <w:pPr>
        <w:spacing w:after="100" w:before="0"/>
      </w:pPr>
      <w:r>
        <w:rPr>
          <w:b w:val="0"/>
        </w:rPr>
        <w:t>B. in high heels</w:t>
      </w:r>
    </w:p>
    <w:p>
      <w:pPr>
        <w:spacing w:after="100" w:before="0"/>
      </w:pPr>
      <w:r>
        <w:rPr>
          <w:b w:val="0"/>
        </w:rPr>
        <w:t>C. younger sister</w:t>
      </w:r>
    </w:p>
    <w:p>
      <w:pPr>
        <w:spacing w:after="100" w:before="0"/>
      </w:pPr>
      <w:r>
        <w:rPr>
          <w:b w:val="0"/>
        </w:rPr>
        <w:t>D. The girl besides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girl besides you. Key Points Correct sentence: 'The girl beside you in high heels is my younger sister.' Additional Information</w:t>
      </w:r>
    </w:p>
    <w:p>
      <w:pPr>
        <w:spacing w:before="0"/>
      </w:pPr>
      <w:r>
        <w:rPr>
          <w:b w:val="0"/>
        </w:rPr>
        <w:t>• In the given sentence, the use of the preposition 'besides' is incorrect.</w:t>
      </w:r>
    </w:p>
    <w:p>
      <w:pPr>
        <w:spacing w:before="0"/>
      </w:pPr>
      <w:r>
        <w:rPr>
          <w:b w:val="0"/>
        </w:rPr>
        <w:t>• The preposition 'besides' means in addition to; apart from.</w:t>
      </w:r>
    </w:p>
    <w:p>
      <w:pPr>
        <w:spacing w:before="0"/>
      </w:pPr>
      <w:r>
        <w:rPr>
          <w:b w:val="0"/>
        </w:rPr>
        <w:t>• The preposition 'beside' means at the side of; next to.</w:t>
      </w:r>
    </w:p>
    <w:p>
      <w:pPr>
        <w:spacing w:before="0"/>
      </w:pPr>
      <w:r>
        <w:rPr>
          <w:b w:val="0"/>
        </w:rPr>
        <w:t>• Therefore, the preposition 'beside' should be used in place of the preposition 'besides'.</w:t>
      </w:r>
    </w:p>
    <w:p>
      <w:pPr>
        <w:spacing w:before="0"/>
      </w:pPr>
      <w:r>
        <w:rPr>
          <w:b w:val="0"/>
        </w:rPr>
        <w:t>• Hence, the correct answer is option 4.</w:t>
      </w:r>
    </w:p>
    <w:p>
      <w:pPr>
        <w:spacing w:before="0"/>
      </w:pPr>
      <w:r>
        <w:rPr>
          <w:b w:val="0"/>
        </w:rPr>
        <w:t>• Beside (preposition): It means "next to" or "at the side of." It's used to indicate physical proximity or location. For example: For e.g.- She sat beside me during the movie.</w:t>
      </w:r>
    </w:p>
    <w:p>
      <w:pPr>
        <w:spacing w:before="0"/>
      </w:pPr>
      <w:r>
        <w:rPr>
          <w:b w:val="0"/>
        </w:rPr>
        <w:t>• Besides (preposition or adverb): It has a few different uses: a) It can mean "in addition to" or "apart from." It introduces additional information or options. For example: For e.g.- Besides studying English, she also learns French.</w:t>
      </w:r>
    </w:p>
    <w:p>
      <w:pPr>
        <w:spacing w:before="0"/>
      </w:pPr>
      <w:r>
        <w:rPr>
          <w:b w:val="0"/>
        </w:rPr>
      </w:r>
    </w:p>
    <w:p>
      <w:pPr>
        <w:spacing w:after="100" w:line="360" w:lineRule="auto" w:before="0"/>
      </w:pPr>
      <w:r>
        <w:rPr>
          <w:b w:val="0"/>
        </w:rPr>
        <w:t>77. Directions: Select the correct indirect form of the given sentence. I said to him angrily, “Get out and don’t dare to come here again.”</w:t>
      </w:r>
    </w:p>
    <w:p>
      <w:pPr>
        <w:spacing w:before="0"/>
      </w:pPr>
      <w:r>
        <w:rPr>
          <w:b w:val="0"/>
        </w:rPr>
      </w:r>
    </w:p>
    <w:p>
      <w:pPr>
        <w:spacing w:after="100" w:before="0"/>
      </w:pPr>
      <w:r>
        <w:rPr>
          <w:b w:val="0"/>
        </w:rPr>
        <w:t>A. I ordered him that get out and not dare to come here again.</w:t>
      </w:r>
    </w:p>
    <w:p>
      <w:pPr>
        <w:spacing w:after="100" w:before="0"/>
      </w:pPr>
      <w:r>
        <w:rPr>
          <w:b w:val="0"/>
        </w:rPr>
        <w:t>B. I ordered him to get out and don’t dare to come here again.</w:t>
      </w:r>
    </w:p>
    <w:p>
      <w:pPr>
        <w:spacing w:after="100" w:before="0"/>
      </w:pPr>
      <w:r>
        <w:rPr>
          <w:b w:val="0"/>
        </w:rPr>
        <w:t>C. I ordered him get out and don’t dare to come there again.</w:t>
      </w:r>
    </w:p>
    <w:p>
      <w:pPr>
        <w:spacing w:after="100" w:before="0"/>
      </w:pPr>
      <w:r>
        <w:rPr>
          <w:b w:val="0"/>
        </w:rPr>
        <w:t>D. I ordered him to get out and not dare to come there again.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ordered him to get out and not dare to come there again. Key Points Correct sentence: 'I ordered him to get out and not dare to come there again'.</w:t>
      </w:r>
    </w:p>
    <w:p>
      <w:pPr>
        <w:spacing w:before="0"/>
      </w:pPr>
      <w:r>
        <w:rPr>
          <w:b w:val="0"/>
        </w:rPr>
        <w:t>• The given sentence is a direct speech.</w:t>
      </w:r>
    </w:p>
    <w:p>
      <w:pPr>
        <w:spacing w:before="0"/>
      </w:pPr>
      <w:r>
        <w:rPr>
          <w:b w:val="0"/>
        </w:rPr>
        <w:t>• The basic rules for changing or converting direct speech into indirect speech: The commas, inverted commas and the questions mark are removed and 'to' is added.</w:t>
      </w:r>
    </w:p>
    <w:p>
      <w:pPr>
        <w:spacing w:before="0"/>
      </w:pPr>
      <w:r>
        <w:rPr>
          <w:b w:val="0"/>
        </w:rPr>
        <w:t>• "Don't" becomes "not". "Here" becomes "there".</w:t>
      </w:r>
    </w:p>
    <w:p>
      <w:pPr>
        <w:spacing w:before="0"/>
      </w:pPr>
      <w:r>
        <w:rPr>
          <w:b w:val="0"/>
        </w:rPr>
        <w:t>• The reporting verb 'said' is converted into 'ordered'.</w:t>
      </w:r>
    </w:p>
    <w:p>
      <w:pPr>
        <w:spacing w:before="0"/>
      </w:pPr>
      <w:r>
        <w:rPr>
          <w:b w:val="0"/>
        </w:rPr>
        <w:t>• From the following rules, we get the correct sentence as- option 4.</w:t>
      </w:r>
    </w:p>
    <w:p>
      <w:pPr>
        <w:spacing w:before="0"/>
      </w:pPr>
      <w:r>
        <w:rPr>
          <w:b w:val="0"/>
        </w:rPr>
      </w:r>
    </w:p>
    <w:p>
      <w:pPr>
        <w:spacing w:after="100" w:line="360" w:lineRule="auto" w:before="0"/>
      </w:pPr>
      <w:r>
        <w:rPr>
          <w:b w:val="0"/>
        </w:rPr>
        <w:t>78. Directions: Select the most appropriate option to improve the underlined segment in the given sentence. If there is no need to improve it, select ‘No improvement’. I wouldn’t dream to raise the price.</w:t>
      </w:r>
    </w:p>
    <w:p>
      <w:pPr>
        <w:spacing w:before="0"/>
      </w:pPr>
      <w:r>
        <w:rPr>
          <w:b w:val="0"/>
        </w:rPr>
      </w:r>
    </w:p>
    <w:p>
      <w:pPr>
        <w:spacing w:after="100" w:before="0"/>
      </w:pPr>
      <w:r>
        <w:rPr>
          <w:b w:val="0"/>
        </w:rPr>
        <w:t>A. to raising</w:t>
      </w:r>
    </w:p>
    <w:p>
      <w:pPr>
        <w:spacing w:after="100" w:before="0"/>
      </w:pPr>
      <w:r>
        <w:rPr>
          <w:b w:val="0"/>
        </w:rPr>
        <w:t>B. No improvement</w:t>
      </w:r>
    </w:p>
    <w:p>
      <w:pPr>
        <w:spacing w:after="100" w:before="0"/>
      </w:pPr>
      <w:r>
        <w:rPr>
          <w:b w:val="0"/>
        </w:rPr>
        <w:t>C. to rise</w:t>
      </w:r>
    </w:p>
    <w:p>
      <w:pPr>
        <w:spacing w:after="100" w:before="0"/>
      </w:pPr>
      <w:r>
        <w:rPr>
          <w:b w:val="0"/>
        </w:rPr>
        <w:t>D. of raising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of raising. Key Points Correct sentence: 'I wouldn’t dream of raising the price'.</w:t>
      </w:r>
    </w:p>
    <w:p>
      <w:pPr>
        <w:spacing w:before="0"/>
      </w:pPr>
      <w:r>
        <w:rPr>
          <w:b w:val="0"/>
        </w:rPr>
        <w:t>• In the given sentence, the use of the "to-infinitive (raise)" is incorrect.</w:t>
      </w:r>
    </w:p>
    <w:p>
      <w:pPr>
        <w:spacing w:before="0"/>
      </w:pPr>
      <w:r>
        <w:rPr>
          <w:b w:val="0"/>
        </w:rPr>
        <w:t>• The preposition 'of' should be used in place of 'to' as it is used for indicating the relationship between a verb and an indirect object.</w:t>
      </w:r>
    </w:p>
    <w:p>
      <w:pPr>
        <w:spacing w:before="0"/>
      </w:pPr>
      <w:r>
        <w:rPr>
          <w:b w:val="0"/>
        </w:rPr>
        <w:t>• The gerund 'raising' should be used in place of the infinitive 'raise' with the preposition 'of'.</w:t>
      </w:r>
    </w:p>
    <w:p>
      <w:pPr>
        <w:spacing w:before="0"/>
      </w:pPr>
      <w:r>
        <w:rPr>
          <w:b w:val="0"/>
        </w:rPr>
        <w:t>• An infinitive is formed from a verb but doesn't act as a verb. It acts as a noun, adjective, or adverb, and it is actually made up of two words: to + verb.</w:t>
      </w:r>
    </w:p>
    <w:p>
      <w:pPr>
        <w:spacing w:before="0"/>
      </w:pPr>
      <w:r>
        <w:rPr>
          <w:b w:val="0"/>
        </w:rPr>
        <w:t>• Gerunds are words that are formed with verbs but act as nouns. A gerund is a noun made from a verb by adding "-ing."</w:t>
      </w:r>
    </w:p>
    <w:p>
      <w:pPr>
        <w:spacing w:before="0"/>
      </w:pPr>
      <w:r>
        <w:rPr>
          <w:b w:val="0"/>
        </w:rPr>
        <w:t>• Hence, the correct answer is option 4.</w:t>
      </w:r>
    </w:p>
    <w:p>
      <w:pPr>
        <w:spacing w:before="0"/>
      </w:pPr>
      <w:r>
        <w:rPr>
          <w:b w:val="0"/>
        </w:rPr>
      </w:r>
    </w:p>
    <w:p>
      <w:pPr>
        <w:spacing w:after="100" w:line="360" w:lineRule="auto" w:before="0"/>
      </w:pPr>
      <w:r>
        <w:rPr>
          <w:b w:val="0"/>
        </w:rPr>
        <w:t>79. Select the most appropriate option to fill in the blank. There ______ no porters on the platform, he had to carry his luggage himself.</w:t>
      </w:r>
    </w:p>
    <w:p>
      <w:pPr>
        <w:spacing w:before="0"/>
      </w:pPr>
      <w:r>
        <w:rPr>
          <w:b w:val="0"/>
        </w:rPr>
      </w:r>
    </w:p>
    <w:p>
      <w:pPr>
        <w:spacing w:after="100" w:before="0"/>
      </w:pPr>
      <w:r>
        <w:rPr>
          <w:b w:val="0"/>
        </w:rPr>
        <w:t>A. going</w:t>
      </w:r>
    </w:p>
    <w:p>
      <w:pPr>
        <w:spacing w:after="100" w:before="0"/>
      </w:pPr>
      <w:r>
        <w:rPr>
          <w:b w:val="0"/>
        </w:rPr>
        <w:t>B. been</w:t>
      </w:r>
    </w:p>
    <w:p>
      <w:pPr>
        <w:spacing w:after="100" w:before="0"/>
      </w:pPr>
      <w:r>
        <w:rPr>
          <w:b w:val="0"/>
        </w:rPr>
        <w:t>C. having</w:t>
      </w:r>
    </w:p>
    <w:p>
      <w:pPr>
        <w:spacing w:after="100" w:before="0"/>
      </w:pPr>
      <w:r>
        <w:rPr>
          <w:b w:val="0"/>
        </w:rPr>
        <w:t>D. being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being. Key Points Correct sentence: 'There being no porters on the platform, he had to carry his luggage himself. '</w:t>
      </w:r>
    </w:p>
    <w:p>
      <w:pPr>
        <w:spacing w:before="0"/>
      </w:pPr>
      <w:r>
        <w:rPr>
          <w:b w:val="0"/>
        </w:rPr>
        <w:t>• In the given sentence, the present participle/gerund form of the verb should be used.</w:t>
      </w:r>
    </w:p>
    <w:p>
      <w:pPr>
        <w:spacing w:before="0"/>
      </w:pPr>
      <w:r>
        <w:rPr>
          <w:b w:val="0"/>
        </w:rPr>
        <w:t>• Let us explore the given options: The verb 'going' is the present participle form of the verb which means moving from one place to another; traveling.</w:t>
      </w:r>
    </w:p>
    <w:p>
      <w:pPr>
        <w:spacing w:before="0"/>
      </w:pPr>
      <w:r>
        <w:rPr>
          <w:b w:val="0"/>
        </w:rPr>
        <w:t>• The verb 'been' is the past participle form of the verb which means existed.</w:t>
      </w:r>
    </w:p>
    <w:p>
      <w:pPr>
        <w:spacing w:before="0"/>
      </w:pPr>
      <w:r>
        <w:rPr>
          <w:b w:val="0"/>
        </w:rPr>
        <w:t>• The verb 'having' is the present participle form of the verb which means possessing, owning or holding.</w:t>
      </w:r>
    </w:p>
    <w:p>
      <w:pPr>
        <w:spacing w:before="0"/>
      </w:pPr>
      <w:r>
        <w:rPr>
          <w:b w:val="0"/>
        </w:rPr>
        <w:t>• The verb 'being' is the present participle form of the verb which means existing.</w:t>
      </w:r>
    </w:p>
    <w:p>
      <w:pPr>
        <w:spacing w:before="0"/>
      </w:pPr>
      <w:r>
        <w:rPr>
          <w:b w:val="0"/>
        </w:rPr>
        <w:t>• Hence, the correct answer is option 4.</w:t>
      </w:r>
    </w:p>
    <w:p>
      <w:pPr>
        <w:spacing w:before="0"/>
      </w:pPr>
      <w:r>
        <w:rPr>
          <w:b w:val="0"/>
        </w:rPr>
      </w:r>
    </w:p>
    <w:p>
      <w:pPr>
        <w:spacing w:after="100" w:line="360" w:lineRule="auto" w:before="0"/>
      </w:pPr>
      <w:r>
        <w:rPr>
          <w:b w:val="0"/>
        </w:rPr>
        <w:t>80. Directions: Select the most appropriate option to improve the underlined segment in the given sentence. If there is no need to improve it, select ‘No improvement’. He is bent to harm my reputation by false accusations.</w:t>
      </w:r>
    </w:p>
    <w:p>
      <w:pPr>
        <w:spacing w:before="0"/>
      </w:pPr>
      <w:r>
        <w:rPr>
          <w:b w:val="0"/>
        </w:rPr>
      </w:r>
    </w:p>
    <w:p>
      <w:pPr>
        <w:spacing w:after="100" w:before="0"/>
      </w:pPr>
      <w:r>
        <w:rPr>
          <w:b w:val="0"/>
        </w:rPr>
        <w:t>A. bent to harming</w:t>
      </w:r>
    </w:p>
    <w:p>
      <w:pPr>
        <w:spacing w:after="100" w:before="0"/>
      </w:pPr>
      <w:r>
        <w:rPr>
          <w:b w:val="0"/>
        </w:rPr>
        <w:t>B. No improvement</w:t>
      </w:r>
    </w:p>
    <w:p>
      <w:pPr>
        <w:spacing w:after="100" w:before="0"/>
      </w:pPr>
      <w:r>
        <w:rPr>
          <w:b w:val="0"/>
        </w:rPr>
        <w:t>C. bent on harming</w:t>
      </w:r>
    </w:p>
    <w:p>
      <w:pPr>
        <w:spacing w:after="100" w:before="0"/>
      </w:pPr>
      <w:r>
        <w:rPr>
          <w:b w:val="0"/>
        </w:rPr>
        <w:t>D. bend to harm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bent on harming. Key Points Correct sentence: 'He is bent on harming my reputation by false accusations.'</w:t>
      </w:r>
    </w:p>
    <w:p>
      <w:pPr>
        <w:spacing w:before="0"/>
      </w:pPr>
      <w:r>
        <w:rPr>
          <w:b w:val="0"/>
        </w:rPr>
        <w:t>• In the given sentence, the use of the "to-infinitive (harm)" in the underlined segment is incorrect.</w:t>
      </w:r>
    </w:p>
    <w:p>
      <w:pPr>
        <w:spacing w:before="0"/>
      </w:pPr>
      <w:r>
        <w:rPr>
          <w:b w:val="0"/>
        </w:rPr>
        <w:t>• The phrase "bent on harming" should be used in place of the phrase "bent to harm".</w:t>
      </w:r>
    </w:p>
    <w:p>
      <w:pPr>
        <w:spacing w:before="0"/>
      </w:pPr>
      <w:r>
        <w:rPr>
          <w:b w:val="0"/>
        </w:rPr>
        <w:t>• The phrase "bent on harming" means to be very determined to harm.</w:t>
      </w:r>
    </w:p>
    <w:p>
      <w:pPr>
        <w:spacing w:before="0"/>
      </w:pPr>
      <w:r>
        <w:rPr>
          <w:b w:val="0"/>
        </w:rPr>
        <w:t>• Hence, the correct answer is option 3.</w:t>
      </w:r>
    </w:p>
    <w:p>
      <w:pPr>
        <w:spacing w:before="0"/>
      </w:pPr>
      <w:r>
        <w:rPr>
          <w:b w:val="0"/>
        </w:rPr>
      </w:r>
    </w:p>
    <w:p>
      <w:pPr>
        <w:spacing w:after="100" w:line="360" w:lineRule="auto" w:before="0"/>
      </w:pPr>
      <w:r>
        <w:rPr>
          <w:b w:val="0"/>
        </w:rPr>
        <w:t>81. Directions: Select the correct direct form of the given sentence. The shopkeeper apologised for the mistake he had made in his calculations.</w:t>
      </w:r>
    </w:p>
    <w:p>
      <w:pPr>
        <w:spacing w:before="0"/>
      </w:pPr>
      <w:r>
        <w:rPr>
          <w:b w:val="0"/>
        </w:rPr>
      </w:r>
    </w:p>
    <w:p>
      <w:pPr>
        <w:spacing w:after="100" w:before="0"/>
      </w:pPr>
      <w:r>
        <w:rPr>
          <w:b w:val="0"/>
        </w:rPr>
        <w:t>A. The shopkeeper said, “I am sorry. I made a mistake in my calculations.”</w:t>
      </w:r>
    </w:p>
    <w:p>
      <w:pPr>
        <w:spacing w:after="100" w:before="0"/>
      </w:pPr>
      <w:r>
        <w:rPr>
          <w:b w:val="0"/>
        </w:rPr>
        <w:t>B. The shopkeeper said, “I apologised for the mistake that I make in my calculations.”</w:t>
      </w:r>
    </w:p>
    <w:p>
      <w:pPr>
        <w:spacing w:after="100" w:before="0"/>
      </w:pPr>
      <w:r>
        <w:rPr>
          <w:b w:val="0"/>
        </w:rPr>
        <w:t>C. The shopkeeper said, “I apologise. I made a mistake in his calculations.”</w:t>
      </w:r>
    </w:p>
    <w:p>
      <w:pPr>
        <w:spacing w:after="100" w:before="0"/>
      </w:pPr>
      <w:r>
        <w:rPr>
          <w:b w:val="0"/>
        </w:rPr>
        <w:t>D. The shopkeeper said, “I am sorry for the mistake that he makes in my calculations.”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shopkeeper said, “I am sorry. I made a mistake in my calculations.” Key Points Correct sentence: 'The shopkeeper said, “I am sorry. I made a mistake in my calculations.” ' Additional Information</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w:t>
      </w:r>
    </w:p>
    <w:p>
      <w:pPr>
        <w:spacing w:before="0"/>
      </w:pPr>
      <w:r>
        <w:rPr>
          <w:b w:val="0"/>
        </w:rPr>
        <w:t>• The third person 'he' will be changed into the first person 'I'. The third person 'his' will be changed into the first person 'my'</w:t>
      </w:r>
    </w:p>
    <w:p>
      <w:pPr>
        <w:spacing w:before="0"/>
      </w:pPr>
      <w:r>
        <w:rPr>
          <w:b w:val="0"/>
        </w:rPr>
        <w:t>• The past perfect tense format 'Subject + had + V3 (made) + Object' will be changed into the past simple tense format 'Subject + V2 (made) + Object'.</w:t>
      </w:r>
    </w:p>
    <w:p>
      <w:pPr>
        <w:spacing w:before="0"/>
      </w:pPr>
      <w:r>
        <w:rPr>
          <w:b w:val="0"/>
        </w:rPr>
        <w:t>• From the following rules, we get the correct sentence as- option 1.</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82. Directions: Identify the segment in the sentence which contains a grammatical error. This is only the decent dress that I have.</w:t>
      </w:r>
    </w:p>
    <w:p>
      <w:pPr>
        <w:spacing w:before="0"/>
      </w:pPr>
      <w:r>
        <w:rPr>
          <w:b w:val="0"/>
        </w:rPr>
      </w:r>
    </w:p>
    <w:p>
      <w:pPr>
        <w:spacing w:after="100" w:before="0"/>
      </w:pPr>
      <w:r>
        <w:rPr>
          <w:b w:val="0"/>
        </w:rPr>
        <w:t>A. This is</w:t>
      </w:r>
    </w:p>
    <w:p>
      <w:pPr>
        <w:spacing w:after="100" w:before="0"/>
      </w:pPr>
      <w:r>
        <w:rPr>
          <w:b w:val="0"/>
        </w:rPr>
        <w:t>B. decent dress</w:t>
      </w:r>
    </w:p>
    <w:p>
      <w:pPr>
        <w:spacing w:after="100" w:before="0"/>
      </w:pPr>
      <w:r>
        <w:rPr>
          <w:b w:val="0"/>
        </w:rPr>
        <w:t>C. that I have</w:t>
      </w:r>
    </w:p>
    <w:p>
      <w:pPr>
        <w:spacing w:after="100" w:before="0"/>
      </w:pPr>
      <w:r>
        <w:rPr>
          <w:b w:val="0"/>
        </w:rPr>
        <w:t>D. only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sentence: 'This is the only decent dress that I have.'</w:t>
      </w:r>
    </w:p>
    <w:p>
      <w:pPr>
        <w:spacing w:before="0"/>
      </w:pPr>
      <w:r>
        <w:rPr>
          <w:b w:val="0"/>
        </w:rPr>
        <w:t>• The use of the article 'the' before the non-specific or non-particular noun 'dress' is incorrect.</w:t>
      </w:r>
    </w:p>
    <w:p>
      <w:pPr>
        <w:spacing w:before="0"/>
      </w:pPr>
      <w:r>
        <w:rPr>
          <w:b w:val="0"/>
        </w:rPr>
        <w:t>• The definite article 'the' is used to describe a specific noun.</w:t>
      </w:r>
    </w:p>
    <w:p>
      <w:pPr>
        <w:spacing w:before="0"/>
      </w:pPr>
      <w:r>
        <w:rPr>
          <w:b w:val="0"/>
        </w:rPr>
        <w:t>• Here in the sentence, we shall use the article "the" before only.</w:t>
      </w:r>
    </w:p>
    <w:p>
      <w:pPr>
        <w:spacing w:before="0"/>
      </w:pPr>
      <w:r>
        <w:rPr>
          <w:b w:val="0"/>
        </w:rPr>
        <w:t>• "The only decent dress" means "fair dress with no others existing or present (एकमात्र शालीन पोशाक)"</w:t>
      </w:r>
    </w:p>
    <w:p>
      <w:pPr>
        <w:spacing w:before="0"/>
      </w:pPr>
      <w:r>
        <w:rPr>
          <w:b w:val="0"/>
        </w:rPr>
        <w:t>• Hence, the correct answer is only the.</w:t>
      </w:r>
    </w:p>
    <w:p>
      <w:pPr>
        <w:spacing w:before="0"/>
      </w:pPr>
      <w:r>
        <w:rPr>
          <w:b w:val="0"/>
        </w:rPr>
      </w:r>
    </w:p>
    <w:p>
      <w:pPr>
        <w:spacing w:after="100" w:line="360" w:lineRule="auto" w:before="0"/>
      </w:pPr>
      <w:r>
        <w:rPr>
          <w:b w:val="0"/>
        </w:rPr>
        <w:t>83. Directions: Identify the segment in the sentence which contains a grammatical error. An eight years old girl has made this beautiful painting.</w:t>
      </w:r>
    </w:p>
    <w:p>
      <w:pPr>
        <w:spacing w:before="0"/>
      </w:pPr>
      <w:r>
        <w:rPr>
          <w:b w:val="0"/>
        </w:rPr>
      </w:r>
    </w:p>
    <w:p>
      <w:pPr>
        <w:spacing w:after="100" w:before="0"/>
      </w:pPr>
      <w:r>
        <w:rPr>
          <w:b w:val="0"/>
        </w:rPr>
        <w:t>A. girl has</w:t>
      </w:r>
    </w:p>
    <w:p>
      <w:pPr>
        <w:spacing w:after="100" w:before="0"/>
      </w:pPr>
      <w:r>
        <w:rPr>
          <w:b w:val="0"/>
        </w:rPr>
        <w:t>B. An eight years old</w:t>
      </w:r>
    </w:p>
    <w:p>
      <w:pPr>
        <w:spacing w:after="100" w:before="0"/>
      </w:pPr>
      <w:r>
        <w:rPr>
          <w:b w:val="0"/>
        </w:rPr>
        <w:t>C. made this</w:t>
      </w:r>
    </w:p>
    <w:p>
      <w:pPr>
        <w:spacing w:after="100" w:before="0"/>
      </w:pPr>
      <w:r>
        <w:rPr>
          <w:b w:val="0"/>
        </w:rPr>
        <w:t>D. beautiful painting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eight years old. Correct sentence: 'An eight-year-old girl has made this beautiful painting.'</w:t>
      </w:r>
    </w:p>
    <w:p>
      <w:pPr>
        <w:spacing w:before="0"/>
      </w:pPr>
      <w:r>
        <w:rPr>
          <w:b w:val="0"/>
        </w:rPr>
        <w:t>• In the given sentence, the plural form of the common noun 'years' is incorrect.</w:t>
      </w:r>
    </w:p>
    <w:p>
      <w:pPr>
        <w:spacing w:before="0"/>
      </w:pPr>
      <w:r>
        <w:rPr>
          <w:b w:val="0"/>
        </w:rPr>
        <w:t>• The noun phrase "eight-year-old girl" should be used as the singular noun subject with the singular form of the verb 'has'.</w:t>
      </w:r>
    </w:p>
    <w:p>
      <w:pPr>
        <w:spacing w:before="0"/>
      </w:pPr>
      <w:r>
        <w:rPr>
          <w:b w:val="0"/>
        </w:rPr>
        <w:t>• Therefore, the singular form of the common noun 'year' should be used in place of the plural form 'years'.</w:t>
      </w:r>
    </w:p>
    <w:p>
      <w:pPr>
        <w:spacing w:before="0"/>
      </w:pPr>
      <w:r>
        <w:rPr>
          <w:b w:val="0"/>
        </w:rPr>
        <w:t>• Hence, the correct answer is option 2.</w:t>
      </w:r>
    </w:p>
    <w:p>
      <w:pPr>
        <w:spacing w:before="0"/>
      </w:pPr>
      <w:r>
        <w:rPr>
          <w:b w:val="0"/>
        </w:rPr>
      </w:r>
    </w:p>
    <w:p>
      <w:pPr>
        <w:spacing w:after="100" w:line="360" w:lineRule="auto" w:before="0"/>
      </w:pPr>
      <w:r>
        <w:rPr>
          <w:b w:val="0"/>
        </w:rPr>
        <w:t>84. Directions: Select the correct passive form of the given sentence. The fierce storm wrecked the ship.</w:t>
      </w:r>
    </w:p>
    <w:p>
      <w:pPr>
        <w:spacing w:before="0"/>
      </w:pPr>
      <w:r>
        <w:rPr>
          <w:b w:val="0"/>
        </w:rPr>
      </w:r>
    </w:p>
    <w:p>
      <w:pPr>
        <w:spacing w:after="100" w:before="0"/>
      </w:pPr>
      <w:r>
        <w:rPr>
          <w:b w:val="0"/>
        </w:rPr>
        <w:t>A. The ship was being wrecked by the fierce storm.</w:t>
      </w:r>
    </w:p>
    <w:p>
      <w:pPr>
        <w:spacing w:after="100" w:before="0"/>
      </w:pPr>
      <w:r>
        <w:rPr>
          <w:b w:val="0"/>
        </w:rPr>
        <w:t>B. The storm is wrecked by the fierce ship.</w:t>
      </w:r>
    </w:p>
    <w:p>
      <w:pPr>
        <w:spacing w:after="100" w:before="0"/>
      </w:pPr>
      <w:r>
        <w:rPr>
          <w:b w:val="0"/>
        </w:rPr>
        <w:t>C. The ship has been wrecked by the fierce storm.</w:t>
      </w:r>
    </w:p>
    <w:p>
      <w:pPr>
        <w:spacing w:after="100" w:before="0"/>
      </w:pPr>
      <w:r>
        <w:rPr>
          <w:b w:val="0"/>
        </w:rPr>
        <w:t>D. The ship was wrecked by the fierce storm.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ship was wrecked by the fierce storm. Key Points Correct sentence: 'The ship was wrecked by the fierce storm.'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'The fierce storm' is the subject and 'the ship' is the object.</w:t>
      </w:r>
    </w:p>
    <w:p>
      <w:pPr>
        <w:spacing w:before="0"/>
      </w:pPr>
      <w:r>
        <w:rPr>
          <w:b w:val="0"/>
        </w:rPr>
        <w:t>• When we convert this sentence into passive voice, the subject 'The fierce storm' of the active voice becomes the object, the object 'the ship' becomes the subject.</w:t>
      </w:r>
    </w:p>
    <w:p>
      <w:pPr>
        <w:spacing w:before="0"/>
      </w:pPr>
      <w:r>
        <w:rPr>
          <w:b w:val="0"/>
        </w:rPr>
        <w:t>• The passive format "was + V3 (wrecked)" should be used.</w:t>
      </w:r>
    </w:p>
    <w:p>
      <w:pPr>
        <w:spacing w:before="0"/>
      </w:pPr>
      <w:r>
        <w:rPr>
          <w:b w:val="0"/>
        </w:rPr>
        <w:t>• This is the active and passive voice rule for the past simple tense.</w:t>
      </w:r>
    </w:p>
    <w:p>
      <w:pPr>
        <w:spacing w:before="0"/>
      </w:pPr>
      <w:r>
        <w:rPr>
          <w:b w:val="0"/>
        </w:rPr>
        <w:t>• Hence, the correct answer is option 4.</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85. Directions: Select the most appropriate meaning of the given idiom. Do a good turn</w:t>
      </w:r>
    </w:p>
    <w:p>
      <w:pPr>
        <w:spacing w:before="0"/>
      </w:pPr>
      <w:r>
        <w:rPr>
          <w:b w:val="0"/>
        </w:rPr>
      </w:r>
    </w:p>
    <w:p>
      <w:pPr>
        <w:spacing w:after="100" w:before="0"/>
      </w:pPr>
      <w:r>
        <w:rPr>
          <w:b w:val="0"/>
        </w:rPr>
        <w:t>A. Render a service</w:t>
      </w:r>
    </w:p>
    <w:p>
      <w:pPr>
        <w:spacing w:after="100" w:before="0"/>
      </w:pPr>
      <w:r>
        <w:rPr>
          <w:b w:val="0"/>
        </w:rPr>
        <w:t>B. Wait for a turn</w:t>
      </w:r>
    </w:p>
    <w:p>
      <w:pPr>
        <w:spacing w:after="100" w:before="0"/>
      </w:pPr>
      <w:r>
        <w:rPr>
          <w:b w:val="0"/>
        </w:rPr>
        <w:t>C. Make a profit</w:t>
      </w:r>
    </w:p>
    <w:p>
      <w:pPr>
        <w:spacing w:after="100" w:before="0"/>
      </w:pPr>
      <w:r>
        <w:rPr>
          <w:b w:val="0"/>
        </w:rPr>
        <w:t>D. Return a gift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Render a service. Key Points Hence, the correct answer is option 1, 'Render a service'. Mistake Points</w:t>
      </w:r>
    </w:p>
    <w:p>
      <w:pPr>
        <w:spacing w:before="0"/>
      </w:pPr>
      <w:r>
        <w:rPr>
          <w:b w:val="0"/>
        </w:rPr>
        <w:t>• Given Idiom: Do a good turn means to perform a helpful service to someone. For Example: If I can't do a good turn for anybody, I would not do them a bad turn.</w:t>
      </w:r>
    </w:p>
    <w:p>
      <w:pPr>
        <w:spacing w:before="0"/>
      </w:pPr>
      <w:r>
        <w:rPr>
          <w:b w:val="0"/>
        </w:rPr>
        <w:t>• From the given options, the first option is the most appropriate meaning of the given idiom.</w:t>
      </w:r>
    </w:p>
    <w:p>
      <w:pPr>
        <w:spacing w:before="0"/>
      </w:pPr>
      <w:r>
        <w:rPr>
          <w:b w:val="0"/>
        </w:rPr>
        <w:t>• We may think from the phrase "Do a good turn" that it is all about to take a turn in the right way, but the correct answer is option 1. So be careful while dealing with such questions.</w:t>
      </w:r>
    </w:p>
    <w:p>
      <w:pPr>
        <w:spacing w:before="0"/>
      </w:pPr>
      <w:r>
        <w:rPr>
          <w:b w:val="0"/>
        </w:rPr>
      </w:r>
    </w:p>
    <w:p>
      <w:pPr>
        <w:spacing w:after="100" w:line="360" w:lineRule="auto" w:before="0"/>
      </w:pPr>
      <w:r>
        <w:rPr>
          <w:b w:val="0"/>
        </w:rPr>
        <w:t>86. Directions: Select the correct direct form of the given sentence. The man said that he had been walking down the road with his guide dog.</w:t>
      </w:r>
    </w:p>
    <w:p>
      <w:pPr>
        <w:spacing w:before="0"/>
      </w:pPr>
      <w:r>
        <w:rPr>
          <w:b w:val="0"/>
        </w:rPr>
      </w:r>
    </w:p>
    <w:p>
      <w:pPr>
        <w:spacing w:after="100" w:before="0"/>
      </w:pPr>
      <w:r>
        <w:rPr>
          <w:b w:val="0"/>
        </w:rPr>
        <w:t>A. The man said, “I walked down the road with his guide dog.”</w:t>
      </w:r>
    </w:p>
    <w:p>
      <w:pPr>
        <w:spacing w:after="100" w:before="0"/>
      </w:pPr>
      <w:r>
        <w:rPr>
          <w:b w:val="0"/>
        </w:rPr>
        <w:t>B. The man said, “He were walking down the road with his guide dog.”</w:t>
      </w:r>
    </w:p>
    <w:p>
      <w:pPr>
        <w:spacing w:after="100" w:before="0"/>
      </w:pPr>
      <w:r>
        <w:rPr>
          <w:b w:val="0"/>
        </w:rPr>
        <w:t>C. The man said, “I am walking down the road with my guide dog.”</w:t>
      </w:r>
    </w:p>
    <w:p>
      <w:pPr>
        <w:spacing w:after="100" w:before="0"/>
      </w:pPr>
      <w:r>
        <w:rPr>
          <w:b w:val="0"/>
        </w:rPr>
        <w:t>D. The man said, “I was walking down the road with my guide dog."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man said, "I was walking down the road with my guide dog." Key Points Correct sentence: 'The man said, "I was walking down the road with my guide dog."' Additional Information</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 and 'that' is removed.</w:t>
      </w:r>
    </w:p>
    <w:p>
      <w:pPr>
        <w:spacing w:before="0"/>
      </w:pPr>
      <w:r>
        <w:rPr>
          <w:b w:val="0"/>
        </w:rPr>
        <w:t>• The third person 'she' will be changed into the first person 'I' and the first person 'I' will be changed into the second person 'you'. The third person 'her' will be changed into the first person 'I' and 'my' respectively.</w:t>
      </w:r>
    </w:p>
    <w:p>
      <w:pPr>
        <w:spacing w:before="0"/>
      </w:pPr>
      <w:r>
        <w:rPr>
          <w:b w:val="0"/>
        </w:rPr>
        <w:t>• The past perfect continuous tense format 'Subject + had + been + V1 + ing + Object' will be changed into the past continuous tense format 'Subject + was + V1 + ing + Object'.</w:t>
      </w:r>
    </w:p>
    <w:p>
      <w:pPr>
        <w:spacing w:before="0"/>
      </w:pPr>
      <w:r>
        <w:rPr>
          <w:b w:val="0"/>
        </w:rPr>
        <w:t>• From the following rules, we get the correct sentence as option 4.</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87. Directions: Identify the segment in the sentence which contains a grammatical error. He has shattered his neighbour’s window by purpose.</w:t>
      </w:r>
    </w:p>
    <w:p>
      <w:pPr>
        <w:spacing w:before="0"/>
      </w:pPr>
      <w:r>
        <w:rPr>
          <w:b w:val="0"/>
        </w:rPr>
      </w:r>
    </w:p>
    <w:p>
      <w:pPr>
        <w:spacing w:after="100" w:before="0"/>
      </w:pPr>
      <w:r>
        <w:rPr>
          <w:b w:val="0"/>
        </w:rPr>
        <w:t>A. by purpose</w:t>
      </w:r>
    </w:p>
    <w:p>
      <w:pPr>
        <w:spacing w:after="100" w:before="0"/>
      </w:pPr>
      <w:r>
        <w:rPr>
          <w:b w:val="0"/>
        </w:rPr>
        <w:t>B. He has</w:t>
      </w:r>
    </w:p>
    <w:p>
      <w:pPr>
        <w:spacing w:after="100" w:before="0"/>
      </w:pPr>
      <w:r>
        <w:rPr>
          <w:b w:val="0"/>
        </w:rPr>
        <w:t>C. neighbour’s window</w:t>
      </w:r>
    </w:p>
    <w:p>
      <w:pPr>
        <w:spacing w:after="100" w:before="0"/>
      </w:pPr>
      <w:r>
        <w:rPr>
          <w:b w:val="0"/>
        </w:rPr>
        <w:t>D. shattered his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purpose. Correct sentence: 'He has shattered his neighbour’s window on purpose.'</w:t>
      </w:r>
    </w:p>
    <w:p>
      <w:pPr>
        <w:spacing w:before="0"/>
      </w:pPr>
      <w:r>
        <w:rPr>
          <w:b w:val="0"/>
        </w:rPr>
        <w:t>• In the given sentence, the use of the prepositional phrase "by purpose" is incorrect.</w:t>
      </w:r>
    </w:p>
    <w:p>
      <w:pPr>
        <w:spacing w:before="0"/>
      </w:pPr>
      <w:r>
        <w:rPr>
          <w:b w:val="0"/>
        </w:rPr>
        <w:t>• The prepositional phrase "on purpose" should be used in place of "by purpose".</w:t>
      </w:r>
    </w:p>
    <w:p>
      <w:pPr>
        <w:spacing w:before="0"/>
      </w:pPr>
      <w:r>
        <w:rPr>
          <w:b w:val="0"/>
        </w:rPr>
        <w:t>• The prepositional phrase "on purpose" means with full awareness of what one is doing.</w:t>
      </w:r>
    </w:p>
    <w:p>
      <w:pPr>
        <w:spacing w:before="0"/>
      </w:pPr>
      <w:r>
        <w:rPr>
          <w:b w:val="0"/>
        </w:rPr>
        <w:t>• Hence, the correct answer is option 1.</w:t>
      </w:r>
    </w:p>
    <w:p>
      <w:pPr>
        <w:spacing w:before="0"/>
      </w:pPr>
      <w:r>
        <w:rPr>
          <w:b w:val="0"/>
        </w:rPr>
      </w:r>
    </w:p>
    <w:p>
      <w:pPr>
        <w:spacing w:after="100" w:line="360" w:lineRule="auto" w:before="0"/>
      </w:pPr>
      <w:r>
        <w:rPr>
          <w:b w:val="0"/>
        </w:rPr>
        <w:t>88. Directions: Select the correct indirect form of the given sentence. I said to the office boy, “Take these papers to the manager immediately.”</w:t>
      </w:r>
    </w:p>
    <w:p>
      <w:pPr>
        <w:spacing w:before="0"/>
      </w:pPr>
      <w:r>
        <w:rPr>
          <w:b w:val="0"/>
        </w:rPr>
      </w:r>
    </w:p>
    <w:p>
      <w:pPr>
        <w:spacing w:after="100" w:before="0"/>
      </w:pPr>
      <w:r>
        <w:rPr>
          <w:b w:val="0"/>
        </w:rPr>
        <w:t>A. I ordered the office boy to take those papers to the manager immediately.</w:t>
      </w:r>
    </w:p>
    <w:p>
      <w:pPr>
        <w:spacing w:after="100" w:before="0"/>
      </w:pPr>
      <w:r>
        <w:rPr>
          <w:b w:val="0"/>
        </w:rPr>
        <w:t>B. I said to the office boy to take these papers to the manager immediately.</w:t>
      </w:r>
    </w:p>
    <w:p>
      <w:pPr>
        <w:spacing w:after="100" w:before="0"/>
      </w:pPr>
      <w:r>
        <w:rPr>
          <w:b w:val="0"/>
        </w:rPr>
        <w:t>C. I requested the office boy to take these papers to the manager immediately.</w:t>
      </w:r>
    </w:p>
    <w:p>
      <w:pPr>
        <w:spacing w:after="100" w:before="0"/>
      </w:pPr>
      <w:r>
        <w:rPr>
          <w:b w:val="0"/>
        </w:rPr>
        <w:t>D. I told the office boy take those papers to the manager immediately.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ordered the office boy to take those papers to the manager immediately. Key Points Correct sentence: 'I ordered the office boy to take those papers to the manager immediately.'</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'to' is added.</w:t>
      </w:r>
    </w:p>
    <w:p>
      <w:pPr>
        <w:spacing w:before="0"/>
      </w:pPr>
      <w:r>
        <w:rPr>
          <w:b w:val="0"/>
        </w:rPr>
        <w:t>• The pronoun 'these' becomes 'those'.</w:t>
      </w:r>
    </w:p>
    <w:p>
      <w:pPr>
        <w:spacing w:before="0"/>
      </w:pPr>
      <w:r>
        <w:rPr>
          <w:b w:val="0"/>
        </w:rPr>
        <w:t>• The reporting verb 'said' becomes 'ordered'.</w:t>
      </w:r>
    </w:p>
    <w:p>
      <w:pPr>
        <w:spacing w:before="0"/>
      </w:pPr>
      <w:r>
        <w:rPr>
          <w:b w:val="0"/>
        </w:rPr>
      </w:r>
    </w:p>
    <w:p>
      <w:pPr>
        <w:spacing w:after="100" w:line="360" w:lineRule="auto" w:before="0"/>
      </w:pPr>
      <w:r>
        <w:rPr>
          <w:b w:val="0"/>
        </w:rPr>
        <w:t>89. Directions: Select the correct active form of the given sentence. Let the guests be served some soup.</w:t>
      </w:r>
    </w:p>
    <w:p>
      <w:pPr>
        <w:spacing w:before="0"/>
      </w:pPr>
      <w:r>
        <w:rPr>
          <w:b w:val="0"/>
        </w:rPr>
      </w:r>
    </w:p>
    <w:p>
      <w:pPr>
        <w:spacing w:after="100" w:before="0"/>
      </w:pPr>
      <w:r>
        <w:rPr>
          <w:b w:val="0"/>
        </w:rPr>
        <w:t>A. Let some soup serve the guests.</w:t>
      </w:r>
    </w:p>
    <w:p>
      <w:pPr>
        <w:spacing w:after="100" w:before="0"/>
      </w:pPr>
      <w:r>
        <w:rPr>
          <w:b w:val="0"/>
        </w:rPr>
        <w:t>B. Have you served some soup to the guests?</w:t>
      </w:r>
    </w:p>
    <w:p>
      <w:pPr>
        <w:spacing w:after="100" w:before="0"/>
      </w:pPr>
      <w:r>
        <w:rPr>
          <w:b w:val="0"/>
        </w:rPr>
        <w:t>C. You should have served some soup to the guests.</w:t>
      </w:r>
    </w:p>
    <w:p>
      <w:pPr>
        <w:spacing w:after="100" w:before="0"/>
      </w:pPr>
      <w:r>
        <w:rPr>
          <w:b w:val="0"/>
        </w:rPr>
        <w:t>D. Serve some soup to the guests.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Serve some soup to the guests. Key Points Hence, the correct answer is 'Serve some soup to the guests.'</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w:t>
      </w:r>
    </w:p>
    <w:p>
      <w:pPr>
        <w:spacing w:before="0"/>
      </w:pPr>
      <w:r>
        <w:rPr>
          <w:b w:val="0"/>
        </w:rPr>
        <w:t>• When we convert this sentence into active voice, the passive format "be + V3 (served)" should be converted into the active format "V1 (serve)".</w:t>
      </w:r>
    </w:p>
    <w:p>
      <w:pPr>
        <w:spacing w:before="0"/>
      </w:pPr>
      <w:r>
        <w:rPr>
          <w:b w:val="0"/>
        </w:rPr>
        <w:t>• This is the active and passive voice rule for the present simple tense.</w:t>
      </w:r>
    </w:p>
    <w:p>
      <w:pPr>
        <w:spacing w:before="0"/>
      </w:pPr>
      <w:r>
        <w:rPr>
          <w:b w:val="0"/>
        </w:rPr>
      </w:r>
    </w:p>
    <w:p>
      <w:pPr>
        <w:spacing w:after="100" w:line="360" w:lineRule="auto" w:before="0"/>
      </w:pPr>
      <w:r>
        <w:rPr>
          <w:b w:val="0"/>
        </w:rPr>
        <w:t>90. Direction: Select the most appropriate option to fill in the blank. Everything happened so quickly ______ she felt dazed.</w:t>
      </w:r>
    </w:p>
    <w:p>
      <w:pPr>
        <w:spacing w:before="0"/>
      </w:pPr>
      <w:r>
        <w:rPr>
          <w:b w:val="0"/>
        </w:rPr>
      </w:r>
    </w:p>
    <w:p>
      <w:pPr>
        <w:spacing w:after="100" w:before="0"/>
      </w:pPr>
      <w:r>
        <w:rPr>
          <w:b w:val="0"/>
        </w:rPr>
        <w:t>A. since</w:t>
      </w:r>
    </w:p>
    <w:p>
      <w:pPr>
        <w:spacing w:after="100" w:before="0"/>
      </w:pPr>
      <w:r>
        <w:rPr>
          <w:b w:val="0"/>
        </w:rPr>
        <w:t>B. that</w:t>
      </w:r>
    </w:p>
    <w:p>
      <w:pPr>
        <w:spacing w:after="100" w:before="0"/>
      </w:pPr>
      <w:r>
        <w:rPr>
          <w:b w:val="0"/>
        </w:rPr>
        <w:t>C. then</w:t>
      </w:r>
    </w:p>
    <w:p>
      <w:pPr>
        <w:spacing w:after="100" w:before="0"/>
      </w:pPr>
      <w:r>
        <w:rPr>
          <w:b w:val="0"/>
        </w:rPr>
        <w:t>D. 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that. Explanation: "That" is used to introduce a clause explaining the result or consequence of the preceding statement. It correctly connects "Everything happened so quickly" with "she felt dazed."</w:t>
      </w:r>
    </w:p>
    <w:p>
      <w:pPr>
        <w:spacing w:before="0"/>
      </w:pPr>
      <w:r>
        <w:rPr>
          <w:b w:val="0"/>
        </w:rPr>
      </w:r>
    </w:p>
    <w:p>
      <w:pPr>
        <w:spacing w:after="100" w:line="360" w:lineRule="auto" w:before="0"/>
      </w:pPr>
      <w:r>
        <w:rPr>
          <w:b w:val="0"/>
        </w:rPr>
        <w:t>91. Directions: Select the correct indirect form of the given sentence. The little girl said, “This bicycle is mine.”</w:t>
      </w:r>
    </w:p>
    <w:p>
      <w:pPr>
        <w:spacing w:before="0"/>
      </w:pPr>
      <w:r>
        <w:rPr>
          <w:b w:val="0"/>
        </w:rPr>
      </w:r>
    </w:p>
    <w:p>
      <w:pPr>
        <w:spacing w:after="100" w:before="0"/>
      </w:pPr>
      <w:r>
        <w:rPr>
          <w:b w:val="0"/>
        </w:rPr>
        <w:t>A. The little girl said that that bicycle was hers.</w:t>
      </w:r>
    </w:p>
    <w:p>
      <w:pPr>
        <w:spacing w:after="100" w:before="0"/>
      </w:pPr>
      <w:r>
        <w:rPr>
          <w:b w:val="0"/>
        </w:rPr>
        <w:t>B. The little girl said that bicycle was her.</w:t>
      </w:r>
    </w:p>
    <w:p>
      <w:pPr>
        <w:spacing w:after="100" w:before="0"/>
      </w:pPr>
      <w:r>
        <w:rPr>
          <w:b w:val="0"/>
        </w:rPr>
        <w:t>C. The little girl said that this bicycle is mine.</w:t>
      </w:r>
    </w:p>
    <w:p>
      <w:pPr>
        <w:spacing w:after="100" w:before="0"/>
      </w:pPr>
      <w:r>
        <w:rPr>
          <w:b w:val="0"/>
        </w:rPr>
        <w:t>D. The little girl said that this bicycle is 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little girl said that that bicycle was hers. Key Points Correct sentence: 'The little girl said that that bicycle was hers.'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'that' is added.</w:t>
      </w:r>
    </w:p>
    <w:p>
      <w:pPr>
        <w:spacing w:before="0"/>
      </w:pPr>
      <w:r>
        <w:rPr>
          <w:b w:val="0"/>
        </w:rPr>
        <w:t>• The pronoun 'this' becomes 'that' and the pronoun 'mine' becomes 'hers'.</w:t>
      </w:r>
    </w:p>
    <w:p>
      <w:pPr>
        <w:spacing w:before="0"/>
      </w:pPr>
      <w:r>
        <w:rPr>
          <w:b w:val="0"/>
        </w:rPr>
        <w:t>• The present simple tense format 'Subject + V1 (is) + Object' will be changed into the past simple tense format 'Subject + V2 (was)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92. Directions: Select the correct direct form of the given sentence. Father asked her if there was anything else she wished for.</w:t>
      </w:r>
    </w:p>
    <w:p>
      <w:pPr>
        <w:spacing w:before="0"/>
      </w:pPr>
      <w:r>
        <w:rPr>
          <w:b w:val="0"/>
        </w:rPr>
      </w:r>
    </w:p>
    <w:p>
      <w:pPr>
        <w:spacing w:after="100" w:before="0"/>
      </w:pPr>
      <w:r>
        <w:rPr>
          <w:b w:val="0"/>
        </w:rPr>
        <w:t>A. Father said to her, “Was there anything else she wished for?”</w:t>
      </w:r>
    </w:p>
    <w:p>
      <w:pPr>
        <w:spacing w:after="100" w:before="0"/>
      </w:pPr>
      <w:r>
        <w:rPr>
          <w:b w:val="0"/>
        </w:rPr>
        <w:t>B. Father said to her, “Is there anything else you wish for?”</w:t>
      </w:r>
    </w:p>
    <w:p>
      <w:pPr>
        <w:spacing w:after="100" w:before="0"/>
      </w:pPr>
      <w:r>
        <w:rPr>
          <w:b w:val="0"/>
        </w:rPr>
        <w:t>C. Father said to her, “There was anything else you wished for?”</w:t>
      </w:r>
    </w:p>
    <w:p>
      <w:pPr>
        <w:spacing w:after="100" w:before="0"/>
      </w:pPr>
      <w:r>
        <w:rPr>
          <w:b w:val="0"/>
        </w:rPr>
        <w:t>D. Father said to her, “Is there anything else she had wished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Father said to her, “Is there anything else you wish for?” Key Points Correct sentence: ' Father said to her, “Is there anything else you wish for?” ' Additional Information</w:t>
      </w:r>
    </w:p>
    <w:p>
      <w:pPr>
        <w:spacing w:before="0"/>
      </w:pPr>
      <w:r>
        <w:rPr>
          <w:b w:val="0"/>
        </w:rPr>
        <w:t>• The given sentence is an indirect speech.</w:t>
      </w:r>
    </w:p>
    <w:p>
      <w:pPr>
        <w:spacing w:before="0"/>
      </w:pPr>
      <w:r>
        <w:rPr>
          <w:b w:val="0"/>
        </w:rPr>
        <w:t>• The basic rules for changing or converting indirect speech into direct speech: The commas, inverted commas and question mark are added.</w:t>
      </w:r>
    </w:p>
    <w:p>
      <w:pPr>
        <w:spacing w:before="0"/>
      </w:pPr>
      <w:r>
        <w:rPr>
          <w:b w:val="0"/>
        </w:rPr>
        <w:t>• The third person 'she' will be changed into the second person 'you'.</w:t>
      </w:r>
    </w:p>
    <w:p>
      <w:pPr>
        <w:spacing w:before="0"/>
      </w:pPr>
      <w:r>
        <w:rPr>
          <w:b w:val="0"/>
        </w:rPr>
        <w:t>• The past simple tense format 'Subject + V2 (was) + Object' will be changed into the present simple tense format 'Subject + V1 (is) + Object'.</w:t>
      </w:r>
    </w:p>
    <w:p>
      <w:pPr>
        <w:spacing w:before="0"/>
      </w:pPr>
      <w:r>
        <w:rPr>
          <w:b w:val="0"/>
        </w:rPr>
        <w:t>• The past simple tense format 'Subject + V2 (wished) + Object' will be changed into the present simple tense format 'Subject + V1 (wish) + Object'.</w:t>
      </w:r>
    </w:p>
    <w:p>
      <w:pPr>
        <w:spacing w:before="0"/>
      </w:pPr>
      <w:r>
        <w:rPr>
          <w:b w:val="0"/>
        </w:rPr>
        <w:t>• From the following rules, we get the correct sentence as- option 2.</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93. Directions: Select the most appropriate antonym of the given word. ABOMINABLE</w:t>
      </w:r>
    </w:p>
    <w:p>
      <w:pPr>
        <w:spacing w:before="0"/>
      </w:pPr>
      <w:r>
        <w:rPr>
          <w:b w:val="0"/>
        </w:rPr>
      </w:r>
    </w:p>
    <w:p>
      <w:pPr>
        <w:spacing w:after="100" w:before="0"/>
      </w:pPr>
      <w:r>
        <w:rPr>
          <w:b w:val="0"/>
        </w:rPr>
        <w:t>A. Delightful</w:t>
      </w:r>
    </w:p>
    <w:p>
      <w:pPr>
        <w:spacing w:after="100" w:before="0"/>
      </w:pPr>
      <w:r>
        <w:rPr>
          <w:b w:val="0"/>
        </w:rPr>
        <w:t>B. Colourful</w:t>
      </w:r>
    </w:p>
    <w:p>
      <w:pPr>
        <w:spacing w:after="100" w:before="0"/>
      </w:pPr>
      <w:r>
        <w:rPr>
          <w:b w:val="0"/>
        </w:rPr>
        <w:t>C. Distasteful</w:t>
      </w:r>
    </w:p>
    <w:p>
      <w:pPr>
        <w:spacing w:after="100" w:before="0"/>
      </w:pPr>
      <w:r>
        <w:rPr>
          <w:b w:val="0"/>
        </w:rPr>
        <w:t>D. Hateful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Delightful. Key Points WORDS MEANING Colourful full of interest; lively and exciting Distasteful disagreeable or unpleasant Hateful very unpleasant Hence, the correct answer is 'Dilightful.' Additional Information</w:t>
      </w:r>
    </w:p>
    <w:p>
      <w:pPr>
        <w:spacing w:before="0"/>
      </w:pPr>
      <w:r>
        <w:rPr>
          <w:b w:val="0"/>
        </w:rPr>
        <w:t>• The word 'Abominable' means causing intense displeasure, disgust, or resentment.</w:t>
      </w:r>
    </w:p>
    <w:p>
      <w:pPr>
        <w:spacing w:before="0"/>
      </w:pPr>
      <w:r>
        <w:rPr>
          <w:b w:val="0"/>
        </w:rPr>
        <w:t>• The antonyms of the word 'Abominable' are "delightful, delectable, delicious".</w:t>
      </w:r>
    </w:p>
    <w:p>
      <w:pPr>
        <w:spacing w:before="0"/>
      </w:pPr>
      <w:r>
        <w:rPr>
          <w:b w:val="0"/>
        </w:rPr>
        <w:t>• From the antonym of the given word, we can say that the word 'Delightful' is opposite in meaning.</w:t>
      </w:r>
    </w:p>
    <w:p>
      <w:pPr>
        <w:spacing w:before="0"/>
      </w:pPr>
      <w:r>
        <w:rPr>
          <w:b w:val="0"/>
        </w:rPr>
        <w:t>• The word 'Delightful' means providing amusement or enjoyment.</w:t>
      </w:r>
    </w:p>
    <w:p>
      <w:pPr>
        <w:spacing w:before="0"/>
      </w:pPr>
      <w:r>
        <w:rPr>
          <w:b w:val="0"/>
        </w:rPr>
        <w:t>• Let's see the meaning of other given options-</w:t>
      </w:r>
    </w:p>
    <w:p>
      <w:pPr>
        <w:spacing w:before="0"/>
      </w:pPr>
      <w:r>
        <w:rPr>
          <w:b w:val="0"/>
        </w:rPr>
        <w:t>• The synonyms of the word 'Abominable' are "awful, disgusting, distasteful".</w:t>
      </w:r>
    </w:p>
    <w:p>
      <w:pPr>
        <w:spacing w:before="0"/>
      </w:pPr>
      <w:r>
        <w:rPr>
          <w:b w:val="0"/>
        </w:rPr>
        <w:t>• Example of 'Abominable' in a sentence: The kidnap and murder of three Israeli teenagers was an abominable crime.</w:t>
      </w:r>
    </w:p>
    <w:p>
      <w:pPr>
        <w:spacing w:before="0"/>
      </w:pPr>
      <w:r>
        <w:rPr>
          <w:b w:val="0"/>
        </w:rPr>
      </w:r>
    </w:p>
    <w:p>
      <w:pPr>
        <w:spacing w:after="100" w:line="360" w:lineRule="auto" w:before="0"/>
      </w:pPr>
      <w:r>
        <w:rPr>
          <w:b w:val="0"/>
        </w:rPr>
        <w:t>94. Directions: Identify the segment in the sentence which contains a grammatical error. They will be ready leaving for the airport in an hour.</w:t>
      </w:r>
    </w:p>
    <w:p>
      <w:pPr>
        <w:spacing w:before="0"/>
      </w:pPr>
      <w:r>
        <w:rPr>
          <w:b w:val="0"/>
        </w:rPr>
      </w:r>
    </w:p>
    <w:p>
      <w:pPr>
        <w:spacing w:after="100" w:before="0"/>
      </w:pPr>
      <w:r>
        <w:rPr>
          <w:b w:val="0"/>
        </w:rPr>
        <w:t>A. They will be</w:t>
      </w:r>
    </w:p>
    <w:p>
      <w:pPr>
        <w:spacing w:after="100" w:before="0"/>
      </w:pPr>
      <w:r>
        <w:rPr>
          <w:b w:val="0"/>
        </w:rPr>
        <w:t>B. for the airport</w:t>
      </w:r>
    </w:p>
    <w:p>
      <w:pPr>
        <w:spacing w:after="100" w:before="0"/>
      </w:pPr>
      <w:r>
        <w:rPr>
          <w:b w:val="0"/>
        </w:rPr>
        <w:t>C. in an hour</w:t>
      </w:r>
    </w:p>
    <w:p>
      <w:pPr>
        <w:spacing w:after="100" w:before="0"/>
      </w:pPr>
      <w:r>
        <w:rPr>
          <w:b w:val="0"/>
        </w:rPr>
        <w:t>D. ready leaving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sentence: 'They will be ready to leave for the airport in an hour.'</w:t>
      </w:r>
    </w:p>
    <w:p>
      <w:pPr>
        <w:spacing w:before="0"/>
      </w:pPr>
      <w:r>
        <w:rPr>
          <w:b w:val="0"/>
        </w:rPr>
        <w:t>• In the given sentence, the use of the present participle/gerund form of the verb 'leaving' after the adjective 'ready' is incorrect.</w:t>
      </w:r>
    </w:p>
    <w:p>
      <w:pPr>
        <w:spacing w:before="0"/>
      </w:pPr>
      <w:r>
        <w:rPr>
          <w:b w:val="0"/>
        </w:rPr>
        <w:t>• The "to-infinitive" form of the verb should follow the adjective 'ready'.</w:t>
      </w:r>
    </w:p>
    <w:p>
      <w:pPr>
        <w:spacing w:before="0"/>
      </w:pPr>
      <w:r>
        <w:rPr>
          <w:b w:val="0"/>
        </w:rPr>
        <w:t>• The format is: Pronoun (They) + linking verb (will be) + adjective (ready) + to-infinitive (to leave).</w:t>
      </w:r>
    </w:p>
    <w:p>
      <w:pPr>
        <w:spacing w:before="0"/>
      </w:pPr>
      <w:r>
        <w:rPr>
          <w:b w:val="0"/>
        </w:rPr>
        <w:t>• Hence, the correct answer is option 4.</w:t>
      </w:r>
    </w:p>
    <w:p>
      <w:pPr>
        <w:spacing w:before="0"/>
      </w:pPr>
      <w:r>
        <w:rPr>
          <w:b w:val="0"/>
        </w:rPr>
      </w:r>
    </w:p>
    <w:p>
      <w:pPr>
        <w:spacing w:after="100" w:line="360" w:lineRule="auto" w:before="0"/>
      </w:pPr>
      <w:r>
        <w:rPr>
          <w:b w:val="0"/>
        </w:rPr>
        <w:t>95. Directions: Select the most appropriate one word substitution for the given words. A group of cattle</w:t>
      </w:r>
    </w:p>
    <w:p>
      <w:pPr>
        <w:spacing w:before="0"/>
      </w:pPr>
      <w:r>
        <w:rPr>
          <w:b w:val="0"/>
        </w:rPr>
      </w:r>
    </w:p>
    <w:p>
      <w:pPr>
        <w:spacing w:after="100" w:before="0"/>
      </w:pPr>
      <w:r>
        <w:rPr>
          <w:b w:val="0"/>
        </w:rPr>
        <w:t>A. Litter</w:t>
      </w:r>
    </w:p>
    <w:p>
      <w:pPr>
        <w:spacing w:after="100" w:before="0"/>
      </w:pPr>
      <w:r>
        <w:rPr>
          <w:b w:val="0"/>
        </w:rPr>
        <w:t>B. Herd</w:t>
      </w:r>
    </w:p>
    <w:p>
      <w:pPr>
        <w:spacing w:after="100" w:before="0"/>
      </w:pPr>
      <w:r>
        <w:rPr>
          <w:b w:val="0"/>
        </w:rPr>
        <w:t>C. Pride</w:t>
      </w:r>
    </w:p>
    <w:p>
      <w:pPr>
        <w:spacing w:after="100" w:before="0"/>
      </w:pPr>
      <w:r>
        <w:rPr>
          <w:b w:val="0"/>
        </w:rPr>
        <w:t>D. Flock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Herd. Key Points Hence, the correct answer is 'Herd.'</w:t>
      </w:r>
    </w:p>
    <w:p>
      <w:pPr>
        <w:spacing w:before="0"/>
      </w:pPr>
      <w:r>
        <w:rPr>
          <w:b w:val="0"/>
        </w:rPr>
        <w:t>• Let us explore the given options: 'Litter' means a number of young animals born to an animal at one time. (एक समय में एक जानवर से पैदा हुए कई युवा जानवर)</w:t>
      </w:r>
    </w:p>
    <w:p>
      <w:pPr>
        <w:spacing w:before="0"/>
      </w:pPr>
      <w:r>
        <w:rPr>
          <w:b w:val="0"/>
        </w:rPr>
        <w:t>• 'Herd' is a group of cattle. (मवेशियों का एक समूह)</w:t>
      </w:r>
    </w:p>
    <w:p>
      <w:pPr>
        <w:spacing w:before="0"/>
      </w:pPr>
      <w:r>
        <w:rPr>
          <w:b w:val="0"/>
        </w:rPr>
        <w:t>• 'Pride' is a group of lions forming a social unit. (एक सामाजिक इकाई बनाने वाले शेरों का एक समूह)</w:t>
      </w:r>
    </w:p>
    <w:p>
      <w:pPr>
        <w:spacing w:before="0"/>
      </w:pPr>
      <w:r>
        <w:rPr>
          <w:b w:val="0"/>
        </w:rPr>
        <w:t>• 'Flock' is a number of birds of one kind feeding, resting, or traveling together. (एक तरह के पक्षियों की एक संख्या है जो एक साथ भोजन करते हैं, आराम करते हैं या यात्रा करते हैं)</w:t>
      </w:r>
    </w:p>
    <w:p>
      <w:pPr>
        <w:spacing w:before="0"/>
      </w:pPr>
      <w:r>
        <w:rPr>
          <w:b w:val="0"/>
        </w:rPr>
      </w:r>
    </w:p>
    <w:p>
      <w:pPr>
        <w:spacing w:after="100" w:line="360" w:lineRule="auto" w:before="0"/>
      </w:pPr>
      <w:r>
        <w:rPr>
          <w:b w:val="0"/>
        </w:rPr>
        <w:t>96. Directions: Select the most appropriate option to improve the underlined segment in the given sentence. If there is no need to improve it, select ‘No improvement’. She came home to meet my family and me</w:t>
      </w:r>
    </w:p>
    <w:p>
      <w:pPr>
        <w:spacing w:before="0"/>
      </w:pPr>
      <w:r>
        <w:rPr>
          <w:b w:val="0"/>
        </w:rPr>
      </w:r>
    </w:p>
    <w:p>
      <w:pPr>
        <w:spacing w:after="100" w:before="0"/>
      </w:pPr>
      <w:r>
        <w:rPr>
          <w:b w:val="0"/>
        </w:rPr>
        <w:t>A. myself and mine family</w:t>
      </w:r>
    </w:p>
    <w:p>
      <w:pPr>
        <w:spacing w:after="100" w:before="0"/>
      </w:pPr>
      <w:r>
        <w:rPr>
          <w:b w:val="0"/>
        </w:rPr>
        <w:t>B. I and my family</w:t>
      </w:r>
    </w:p>
    <w:p>
      <w:pPr>
        <w:spacing w:after="100" w:before="0"/>
      </w:pPr>
      <w:r>
        <w:rPr>
          <w:b w:val="0"/>
        </w:rPr>
        <w:t>C. me and mine family</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Correct sentence: 'She came home to meet my family and me</w:t>
      </w:r>
    </w:p>
    <w:p>
      <w:pPr>
        <w:spacing w:before="0"/>
      </w:pPr>
      <w:r>
        <w:rPr>
          <w:b w:val="0"/>
        </w:rPr>
        <w:t>• Below are the rules for the correct phrasing when an individual and their family is referred to together: If it's the subject of a sentence, the correct phrasing is, “my family and I,” as in “My family and I spoke to a counsellor.”</w:t>
      </w:r>
    </w:p>
    <w:p>
      <w:pPr>
        <w:spacing w:before="0"/>
      </w:pPr>
      <w:r>
        <w:rPr>
          <w:b w:val="0"/>
        </w:rPr>
        <w:t>• If it's the object of a preposition, the correct phrasing is, “my family and me,” as in “A counsellor spoke to my family and me.”</w:t>
      </w:r>
    </w:p>
    <w:p>
      <w:pPr>
        <w:spacing w:before="0"/>
      </w:pPr>
      <w:r>
        <w:rPr>
          <w:b w:val="0"/>
        </w:rPr>
      </w:r>
    </w:p>
    <w:p>
      <w:pPr>
        <w:spacing w:after="100" w:line="360" w:lineRule="auto" w:before="0"/>
      </w:pPr>
      <w:r>
        <w:rPr>
          <w:b w:val="0"/>
        </w:rPr>
        <w:t>97. Directions: Identify the segment in the sentence which contains a grammatical error. He thinks that he can get away among lying and cheating.</w:t>
      </w:r>
    </w:p>
    <w:p>
      <w:pPr>
        <w:spacing w:before="0"/>
      </w:pPr>
      <w:r>
        <w:rPr>
          <w:b w:val="0"/>
        </w:rPr>
      </w:r>
    </w:p>
    <w:p>
      <w:pPr>
        <w:spacing w:after="100" w:before="0"/>
      </w:pPr>
      <w:r>
        <w:rPr>
          <w:b w:val="0"/>
        </w:rPr>
        <w:t>A. He thinks that</w:t>
      </w:r>
    </w:p>
    <w:p>
      <w:pPr>
        <w:spacing w:after="100" w:before="0"/>
      </w:pPr>
      <w:r>
        <w:rPr>
          <w:b w:val="0"/>
        </w:rPr>
        <w:t>B. among lying</w:t>
      </w:r>
    </w:p>
    <w:p>
      <w:pPr>
        <w:spacing w:after="100" w:before="0"/>
      </w:pPr>
      <w:r>
        <w:rPr>
          <w:b w:val="0"/>
        </w:rPr>
        <w:t>C. he can get away</w:t>
      </w:r>
    </w:p>
    <w:p>
      <w:pPr>
        <w:spacing w:after="100" w:before="0"/>
      </w:pPr>
      <w:r>
        <w:rPr>
          <w:b w:val="0"/>
        </w:rPr>
        <w:t>D. and cheating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among lying. Key Points Correct sentence: He thinks that he can get away with lying and cheating.'</w:t>
      </w:r>
    </w:p>
    <w:p>
      <w:pPr>
        <w:spacing w:before="0"/>
      </w:pPr>
      <w:r>
        <w:rPr>
          <w:b w:val="0"/>
        </w:rPr>
        <w:t>• In the given sentence, the use of the preposition 'among' is incorrect.</w:t>
      </w:r>
    </w:p>
    <w:p>
      <w:pPr>
        <w:spacing w:before="0"/>
      </w:pPr>
      <w:r>
        <w:rPr>
          <w:b w:val="0"/>
        </w:rPr>
        <w:t>• The preposition 'among' means situated more or less centrally in relation to several other things.</w:t>
      </w:r>
    </w:p>
    <w:p>
      <w:pPr>
        <w:spacing w:before="0"/>
      </w:pPr>
      <w:r>
        <w:rPr>
          <w:b w:val="0"/>
        </w:rPr>
        <w:t>• The preposition 'with' is used for indicating the manner or attitude in which a person does something.</w:t>
      </w:r>
    </w:p>
    <w:p>
      <w:pPr>
        <w:spacing w:before="0"/>
      </w:pPr>
      <w:r>
        <w:rPr>
          <w:b w:val="0"/>
        </w:rPr>
        <w:t>• Therefore, the preposition 'with' should be used in place of 'among'.</w:t>
      </w:r>
    </w:p>
    <w:p>
      <w:pPr>
        <w:spacing w:before="0"/>
      </w:pPr>
      <w:r>
        <w:rPr>
          <w:b w:val="0"/>
        </w:rPr>
        <w:t>• Hence, the correct answer is option 2.</w:t>
      </w:r>
    </w:p>
    <w:p>
      <w:pPr>
        <w:spacing w:before="0"/>
      </w:pPr>
      <w:r>
        <w:rPr>
          <w:b w:val="0"/>
        </w:rPr>
      </w:r>
    </w:p>
    <w:p>
      <w:pPr>
        <w:spacing w:after="100" w:line="360" w:lineRule="auto" w:before="0"/>
      </w:pPr>
      <w:r>
        <w:rPr>
          <w:b w:val="0"/>
        </w:rPr>
        <w:t>98. Directions: Select the most appropriate one word substitution for the given words. A glass container in which fish can be kept</w:t>
      </w:r>
    </w:p>
    <w:p>
      <w:pPr>
        <w:spacing w:before="0"/>
      </w:pPr>
      <w:r>
        <w:rPr>
          <w:b w:val="0"/>
        </w:rPr>
      </w:r>
    </w:p>
    <w:p>
      <w:pPr>
        <w:spacing w:after="100" w:before="0"/>
      </w:pPr>
      <w:r>
        <w:rPr>
          <w:b w:val="0"/>
        </w:rPr>
        <w:t>A. Aquatic</w:t>
      </w:r>
    </w:p>
    <w:p>
      <w:pPr>
        <w:spacing w:after="100" w:before="0"/>
      </w:pPr>
      <w:r>
        <w:rPr>
          <w:b w:val="0"/>
        </w:rPr>
        <w:t>B. Aquarium</w:t>
      </w:r>
    </w:p>
    <w:p>
      <w:pPr>
        <w:spacing w:after="100" w:before="0"/>
      </w:pPr>
      <w:r>
        <w:rPr>
          <w:b w:val="0"/>
        </w:rPr>
        <w:t>C. Aqua</w:t>
      </w:r>
    </w:p>
    <w:p>
      <w:pPr>
        <w:spacing w:after="100" w:before="0"/>
      </w:pPr>
      <w:r>
        <w:rPr>
          <w:b w:val="0"/>
        </w:rPr>
        <w:t>D. Fishery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Aquarium. Key Points Hence, the correct answer is option 2, 'Aquarium.'</w:t>
      </w:r>
    </w:p>
    <w:p>
      <w:pPr>
        <w:spacing w:before="0"/>
      </w:pPr>
      <w:r>
        <w:rPr>
          <w:b w:val="0"/>
        </w:rPr>
        <w:t>• Let us explore the given options: 'Aquatic' means relating to water.</w:t>
      </w:r>
    </w:p>
    <w:p>
      <w:pPr>
        <w:spacing w:before="0"/>
      </w:pPr>
      <w:r>
        <w:rPr>
          <w:b w:val="0"/>
        </w:rPr>
        <w:t>• 'Aquarium' is a transparent tank of water in which live fish and other water creatures and plants are kept.</w:t>
      </w:r>
    </w:p>
    <w:p>
      <w:pPr>
        <w:spacing w:before="0"/>
      </w:pPr>
      <w:r>
        <w:rPr>
          <w:b w:val="0"/>
        </w:rPr>
        <w:t>• 'Aqua' is a light bluish-green colour; aquamarine.</w:t>
      </w:r>
    </w:p>
    <w:p>
      <w:pPr>
        <w:spacing w:before="0"/>
      </w:pPr>
      <w:r>
        <w:rPr>
          <w:b w:val="0"/>
        </w:rPr>
        <w:t>• 'Fishery' is a place where fish are reared for commercial purposes.</w:t>
      </w:r>
    </w:p>
    <w:p>
      <w:pPr>
        <w:spacing w:before="0"/>
      </w:pPr>
      <w:r>
        <w:rPr>
          <w:b w:val="0"/>
        </w:rPr>
      </w:r>
    </w:p>
    <w:p>
      <w:pPr>
        <w:spacing w:after="100" w:line="360" w:lineRule="auto" w:before="0"/>
      </w:pPr>
      <w:r>
        <w:rPr>
          <w:b w:val="0"/>
        </w:rPr>
        <w:t>99. Directions: Select the most appropriate option to improve the underlined segment in the given sentence. If there is no need to improve it, select ‘No improvement’. She ran out of her house from frightening.</w:t>
      </w:r>
    </w:p>
    <w:p>
      <w:pPr>
        <w:spacing w:before="0"/>
      </w:pPr>
      <w:r>
        <w:rPr>
          <w:b w:val="0"/>
        </w:rPr>
      </w:r>
    </w:p>
    <w:p>
      <w:pPr>
        <w:spacing w:after="100" w:before="0"/>
      </w:pPr>
      <w:r>
        <w:rPr>
          <w:b w:val="0"/>
        </w:rPr>
        <w:t>A. by frightening</w:t>
      </w:r>
    </w:p>
    <w:p>
      <w:pPr>
        <w:spacing w:after="100" w:before="0"/>
      </w:pPr>
      <w:r>
        <w:rPr>
          <w:b w:val="0"/>
        </w:rPr>
        <w:t>B. No improvement</w:t>
      </w:r>
    </w:p>
    <w:p>
      <w:pPr>
        <w:spacing w:after="100" w:before="0"/>
      </w:pPr>
      <w:r>
        <w:rPr>
          <w:b w:val="0"/>
        </w:rPr>
        <w:t>C. from fright</w:t>
      </w:r>
    </w:p>
    <w:p>
      <w:pPr>
        <w:spacing w:after="100" w:before="0"/>
      </w:pPr>
      <w:r>
        <w:rPr>
          <w:b w:val="0"/>
        </w:rPr>
        <w:t>D. in fright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fright. Key Points Correct sentence: 'She ran out of her house in fright.'</w:t>
      </w:r>
    </w:p>
    <w:p>
      <w:pPr>
        <w:spacing w:before="0"/>
      </w:pPr>
      <w:r>
        <w:rPr>
          <w:b w:val="0"/>
        </w:rPr>
        <w:t>• In the given sentence, the use of the adjective 'frightening' and therefore, the use of the preposition 'from' is incorrect.</w:t>
      </w:r>
    </w:p>
    <w:p>
      <w:pPr>
        <w:spacing w:before="0"/>
      </w:pPr>
      <w:r>
        <w:rPr>
          <w:b w:val="0"/>
        </w:rPr>
        <w:t>• The adjective 'frightening' means making someone afraid or anxious; terrifying.</w:t>
      </w:r>
    </w:p>
    <w:p>
      <w:pPr>
        <w:spacing w:before="0"/>
      </w:pPr>
      <w:r>
        <w:rPr>
          <w:b w:val="0"/>
        </w:rPr>
        <w:t>• The noun 'fright' should be used in place of 'frightening'.</w:t>
      </w:r>
    </w:p>
    <w:p>
      <w:pPr>
        <w:spacing w:before="0"/>
      </w:pPr>
      <w:r>
        <w:rPr>
          <w:b w:val="0"/>
        </w:rPr>
        <w:t>• The noun 'fright' means a sudden intense feeling of fear.</w:t>
      </w:r>
    </w:p>
    <w:p>
      <w:pPr>
        <w:spacing w:before="0"/>
      </w:pPr>
      <w:r>
        <w:rPr>
          <w:b w:val="0"/>
        </w:rPr>
        <w:t>• Also, the preposition 'in' should be used in place of the preposition 'from'.</w:t>
      </w:r>
    </w:p>
    <w:p>
      <w:pPr>
        <w:spacing w:before="0"/>
      </w:pPr>
      <w:r>
        <w:rPr>
          <w:b w:val="0"/>
        </w:rPr>
        <w:t>• The preposition 'from' is used for indicating a cause.</w:t>
      </w:r>
    </w:p>
    <w:p>
      <w:pPr>
        <w:spacing w:before="0"/>
      </w:pPr>
      <w:r>
        <w:rPr>
          <w:b w:val="0"/>
        </w:rPr>
        <w:t>• The preposition 'in' (often followed by a noun without a determiner) is used for expressing a state or condition.</w:t>
      </w:r>
    </w:p>
    <w:p>
      <w:pPr>
        <w:spacing w:before="0"/>
      </w:pPr>
      <w:r>
        <w:rPr>
          <w:b w:val="0"/>
        </w:rPr>
        <w:t>• Hence, the correct answer is option 4.</w:t>
      </w:r>
    </w:p>
    <w:p>
      <w:pPr>
        <w:spacing w:before="0"/>
      </w:pPr>
      <w:r>
        <w:rPr>
          <w:b w:val="0"/>
        </w:rPr>
      </w:r>
    </w:p>
    <w:p>
      <w:pPr>
        <w:spacing w:after="100" w:line="360" w:lineRule="auto" w:before="0"/>
      </w:pPr>
      <w:r>
        <w:rPr>
          <w:b w:val="0"/>
        </w:rPr>
        <w:t>100. Directions: Select the most appropriate antonym of the given word. BLOATED</w:t>
      </w:r>
    </w:p>
    <w:p>
      <w:pPr>
        <w:spacing w:before="0"/>
      </w:pPr>
      <w:r>
        <w:rPr>
          <w:b w:val="0"/>
        </w:rPr>
      </w:r>
    </w:p>
    <w:p>
      <w:pPr>
        <w:spacing w:after="100" w:before="0"/>
      </w:pPr>
      <w:r>
        <w:rPr>
          <w:b w:val="0"/>
        </w:rPr>
        <w:t>A. Arrogant</w:t>
      </w:r>
    </w:p>
    <w:p>
      <w:pPr>
        <w:spacing w:after="100" w:before="0"/>
      </w:pPr>
      <w:r>
        <w:rPr>
          <w:b w:val="0"/>
        </w:rPr>
        <w:t>B. Deflated</w:t>
      </w:r>
    </w:p>
    <w:p>
      <w:pPr>
        <w:spacing w:after="100" w:before="0"/>
      </w:pPr>
      <w:r>
        <w:rPr>
          <w:b w:val="0"/>
        </w:rPr>
        <w:t>C. Turgid</w:t>
      </w:r>
    </w:p>
    <w:p>
      <w:pPr>
        <w:spacing w:after="100" w:before="0"/>
      </w:pPr>
      <w:r>
        <w:rPr>
          <w:b w:val="0"/>
        </w:rPr>
        <w:t>D. Swollen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Deflated. Key Points WORDS MEANING Arrogant having or revealing an exaggerated sense of one's own importance or abilities Turgid swollen and distended or congested Swollen to become larger or rounder in size Hence, the correct answer is 'Deflated.' Additional Information</w:t>
      </w:r>
    </w:p>
    <w:p>
      <w:pPr>
        <w:spacing w:before="0"/>
      </w:pPr>
      <w:r>
        <w:rPr>
          <w:b w:val="0"/>
        </w:rPr>
        <w:t>• The word 'Bloated' means enlarged beyond normal from internal pressure.</w:t>
      </w:r>
    </w:p>
    <w:p>
      <w:pPr>
        <w:spacing w:before="0"/>
      </w:pPr>
      <w:r>
        <w:rPr>
          <w:b w:val="0"/>
        </w:rPr>
        <w:t>• The antonyms of the word 'Bloated' are "deflated, collapsed".</w:t>
      </w:r>
    </w:p>
    <w:p>
      <w:pPr>
        <w:spacing w:before="0"/>
      </w:pPr>
      <w:r>
        <w:rPr>
          <w:b w:val="0"/>
        </w:rPr>
        <w:t>• From the antonym of the given word, we can say that the word 'Deflated' is opposite in meaning.</w:t>
      </w:r>
    </w:p>
    <w:p>
      <w:pPr>
        <w:spacing w:before="0"/>
      </w:pPr>
      <w:r>
        <w:rPr>
          <w:b w:val="0"/>
        </w:rPr>
        <w:t>• The word 'Deflated' means to become smaller in size or volume due to loss of contents.</w:t>
      </w:r>
    </w:p>
    <w:p>
      <w:pPr>
        <w:spacing w:before="0"/>
      </w:pPr>
      <w:r>
        <w:rPr>
          <w:b w:val="0"/>
        </w:rPr>
        <w:t>• Hence, the correct answer is option 2.</w:t>
      </w:r>
    </w:p>
    <w:p>
      <w:pPr>
        <w:spacing w:before="0"/>
      </w:pPr>
      <w:r>
        <w:rPr>
          <w:b w:val="0"/>
        </w:rPr>
        <w:t>• Let's see the meaning of other options :</w:t>
      </w:r>
    </w:p>
    <w:p>
      <w:pPr>
        <w:spacing w:before="0"/>
      </w:pPr>
      <w:r>
        <w:rPr>
          <w:b w:val="0"/>
        </w:rPr>
        <w:t>• The synonyms of the word 'Bloated' are "blown, overinflated, swollen".</w:t>
      </w:r>
    </w:p>
    <w:p>
      <w:pPr>
        <w:spacing w:before="0"/>
      </w:pPr>
      <w:r>
        <w:rPr>
          <w:b w:val="0"/>
        </w:rPr>
        <w:t>• Example of 'Bloated' in a sentence: Bloated with liquid, the man's torso resembled a water bed.</w:t>
      </w:r>
    </w:p>
    <w:p>
      <w:pPr>
        <w:spacing w:before="0"/>
      </w:pPr>
      <w:r>
        <w:rPr>
          <w:b w:val="0"/>
        </w:rPr>
      </w:r>
    </w:p>
    <w:p>
      <w:pPr>
        <w:spacing w:after="100" w:line="360" w:lineRule="auto" w:before="0"/>
      </w:pPr>
      <w:r>
        <w:rPr>
          <w:b w:val="0"/>
        </w:rPr>
        <w:t>101. Direction: Select the correct indirect form of the given sentence. The teacher said to Anu, “I am very disappointed with your work.”</w:t>
      </w:r>
    </w:p>
    <w:p>
      <w:pPr>
        <w:spacing w:before="0"/>
      </w:pPr>
      <w:r>
        <w:rPr>
          <w:b w:val="0"/>
        </w:rPr>
      </w:r>
    </w:p>
    <w:p>
      <w:pPr>
        <w:spacing w:after="100" w:before="0"/>
      </w:pPr>
      <w:r>
        <w:rPr>
          <w:b w:val="0"/>
        </w:rPr>
        <w:t>A. The teacher told Anu that she were very disappointed with her work</w:t>
      </w:r>
    </w:p>
    <w:p>
      <w:pPr>
        <w:spacing w:after="100" w:before="0"/>
      </w:pPr>
      <w:r>
        <w:rPr>
          <w:b w:val="0"/>
        </w:rPr>
        <w:t>B. The teacher told Anu that she was very disappointed with her work</w:t>
      </w:r>
    </w:p>
    <w:p>
      <w:pPr>
        <w:spacing w:after="100" w:before="0"/>
      </w:pPr>
      <w:r>
        <w:rPr>
          <w:b w:val="0"/>
        </w:rPr>
        <w:t>C. The teacher told Anu that I was very disappointed with her work.</w:t>
      </w:r>
    </w:p>
    <w:p>
      <w:pPr>
        <w:spacing w:after="100" w:before="0"/>
      </w:pPr>
      <w:r>
        <w:rPr>
          <w:b w:val="0"/>
        </w:rPr>
        <w:t>D. The teacher said that Anu I am very disappointed with your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teacher told Anu that she was very disappointed with her work.' Key Points Thus, the sentence becomes: The teacher told Anu that she was very disappointed with her work.</w:t>
      </w:r>
    </w:p>
    <w:p>
      <w:pPr>
        <w:spacing w:before="0"/>
      </w:pPr>
      <w:r>
        <w:rPr>
          <w:b w:val="0"/>
        </w:rPr>
        <w:t>• The given sentence is in Direct Speech. As per the given question we have to change it into Indirect Speech.</w:t>
      </w:r>
    </w:p>
    <w:p>
      <w:pPr>
        <w:spacing w:before="0"/>
      </w:pPr>
      <w:r>
        <w:rPr>
          <w:b w:val="0"/>
        </w:rPr>
        <w:t>• The process of transformation as follows: 'Said to' will be changed into 'Told' because the reporting verb has an object.</w:t>
      </w:r>
    </w:p>
    <w:p>
      <w:pPr>
        <w:spacing w:before="0"/>
      </w:pPr>
      <w:r>
        <w:rPr>
          <w:b w:val="0"/>
        </w:rPr>
        <w:t>• Comma and inverted commas will be removed.</w:t>
      </w:r>
    </w:p>
    <w:p>
      <w:pPr>
        <w:spacing w:before="0"/>
      </w:pPr>
      <w:r>
        <w:rPr>
          <w:b w:val="0"/>
        </w:rPr>
        <w:t>• The conjunction 'That' will be added.</w:t>
      </w:r>
    </w:p>
    <w:p>
      <w:pPr>
        <w:spacing w:before="0"/>
      </w:pPr>
      <w:r>
        <w:rPr>
          <w:b w:val="0"/>
        </w:rPr>
        <w:t>• We know that first-person pronouns (I, We) are changed according to the subject of the reporting verb. Therefore, 'I' will be changed into 'She'.</w:t>
      </w:r>
    </w:p>
    <w:p>
      <w:pPr>
        <w:spacing w:before="0"/>
      </w:pPr>
      <w:r>
        <w:rPr>
          <w:b w:val="0"/>
        </w:rPr>
        <w:t>• 'Am very disappointed' will be changed into 'was very disappointed'.</w:t>
      </w:r>
    </w:p>
    <w:p>
      <w:pPr>
        <w:spacing w:before="0"/>
      </w:pPr>
      <w:r>
        <w:rPr>
          <w:b w:val="0"/>
        </w:rPr>
        <w:t>• We know that the second person pronoun (you) is changed according to the object of the reporting verb. Therefore, 'Your' will be changed into 'Her'.</w:t>
      </w:r>
    </w:p>
    <w:p>
      <w:pPr>
        <w:spacing w:before="0"/>
      </w:pPr>
      <w:r>
        <w:rPr>
          <w:b w:val="0"/>
        </w:rPr>
        <w:t>• Therefore, by reading the above explanation we find that the correct answer is Option 2.</w:t>
      </w:r>
    </w:p>
    <w:p>
      <w:pPr>
        <w:spacing w:before="0"/>
      </w:pPr>
      <w:r>
        <w:rPr>
          <w:b w:val="0"/>
        </w:rPr>
      </w:r>
    </w:p>
    <w:p>
      <w:pPr>
        <w:spacing w:after="100" w:line="360" w:lineRule="auto" w:before="0"/>
      </w:pPr>
      <w:r>
        <w:rPr>
          <w:b w:val="0"/>
        </w:rPr>
        <w:t>102. Select the most appropriate option to improve the underlined segment in the given sentence. If there is no need to improve it, select ‘No improvement’. But for their valour, they would have been defeated.</w:t>
      </w:r>
    </w:p>
    <w:p>
      <w:pPr>
        <w:spacing w:before="0"/>
      </w:pPr>
      <w:r>
        <w:rPr>
          <w:b w:val="0"/>
        </w:rPr>
      </w:r>
    </w:p>
    <w:p>
      <w:pPr>
        <w:spacing w:after="100" w:before="0"/>
      </w:pPr>
      <w:r>
        <w:rPr>
          <w:b w:val="0"/>
        </w:rPr>
        <w:t>A. But about their</w:t>
      </w:r>
    </w:p>
    <w:p>
      <w:pPr>
        <w:spacing w:after="100" w:before="0"/>
      </w:pPr>
      <w:r>
        <w:rPr>
          <w:b w:val="0"/>
        </w:rPr>
        <w:t>B. No improvement</w:t>
      </w:r>
    </w:p>
    <w:p>
      <w:pPr>
        <w:spacing w:after="100" w:before="0"/>
      </w:pPr>
      <w:r>
        <w:rPr>
          <w:b w:val="0"/>
        </w:rPr>
        <w:t>C. Because of their</w:t>
      </w:r>
    </w:p>
    <w:p>
      <w:pPr>
        <w:spacing w:after="100" w:before="0"/>
      </w:pPr>
      <w:r>
        <w:rPr>
          <w:b w:val="0"/>
        </w:rPr>
        <w:t>D. Except with their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improvement'. Key Points Additional Information</w:t>
      </w:r>
    </w:p>
    <w:p>
      <w:pPr>
        <w:spacing w:before="0"/>
      </w:pPr>
      <w:r>
        <w:rPr>
          <w:b w:val="0"/>
        </w:rPr>
        <w:t>• The given question is grammatically correct. Here, the phrase 'But for' is correct.</w:t>
      </w:r>
    </w:p>
    <w:p>
      <w:pPr>
        <w:spacing w:before="0"/>
      </w:pPr>
      <w:r>
        <w:rPr>
          <w:b w:val="0"/>
        </w:rPr>
        <w:t>• When we use 'But for' it means If it hadn’t been for.</w:t>
      </w:r>
    </w:p>
    <w:p>
      <w:pPr>
        <w:spacing w:before="0"/>
      </w:pPr>
      <w:r>
        <w:rPr>
          <w:b w:val="0"/>
        </w:rPr>
        <w:t>• This makes 'but for' the equivalent of the third (remote) conditional where the main clause contains the would have construction. Example: But for (If I hadn't drunk) the glass of wine I had for dinner, I would have got the housework done.</w:t>
      </w:r>
    </w:p>
    <w:p>
      <w:pPr>
        <w:spacing w:before="0"/>
      </w:pPr>
      <w:r>
        <w:rPr>
          <w:b w:val="0"/>
        </w:rPr>
        <w:t>• Therefore, the correct answer is Option 2.</w:t>
      </w:r>
    </w:p>
    <w:p>
      <w:pPr>
        <w:spacing w:before="0"/>
      </w:pPr>
      <w:r>
        <w:rPr>
          <w:b w:val="0"/>
        </w:rPr>
        <w:t>• Third Conditional: The third conditional, also called the "Past Unreal" conditional is used to describe unreal situations in the past. It is often used to express regret about the past because the hypothetical situation that it describes is now impossible as a consequence of another past action.</w:t>
      </w:r>
    </w:p>
    <w:p>
      <w:pPr>
        <w:spacing w:before="0"/>
      </w:pPr>
      <w:r>
        <w:rPr>
          <w:b w:val="0"/>
        </w:rPr>
        <w:t>• The structure of it as follows: If + past perfect, would + have + past participle. Example: If we had won, I would have been happy.</w:t>
      </w:r>
    </w:p>
    <w:p>
      <w:pPr>
        <w:spacing w:before="0"/>
      </w:pPr>
      <w:r>
        <w:rPr>
          <w:b w:val="0"/>
        </w:rPr>
      </w:r>
    </w:p>
    <w:p>
      <w:pPr>
        <w:spacing w:after="100" w:line="360" w:lineRule="auto" w:before="0"/>
      </w:pPr>
      <w:r>
        <w:rPr>
          <w:b w:val="0"/>
        </w:rPr>
        <w:t>103. Identify the segment in the sentence which contains a grammatical error. I looked him at the eye and told him all I knew.</w:t>
      </w:r>
    </w:p>
    <w:p>
      <w:pPr>
        <w:spacing w:before="0"/>
      </w:pPr>
      <w:r>
        <w:rPr>
          <w:b w:val="0"/>
        </w:rPr>
      </w:r>
    </w:p>
    <w:p>
      <w:pPr>
        <w:spacing w:after="100" w:before="0"/>
      </w:pPr>
      <w:r>
        <w:rPr>
          <w:b w:val="0"/>
        </w:rPr>
        <w:t>A. I looked him</w:t>
      </w:r>
    </w:p>
    <w:p>
      <w:pPr>
        <w:spacing w:after="100" w:before="0"/>
      </w:pPr>
      <w:r>
        <w:rPr>
          <w:b w:val="0"/>
        </w:rPr>
        <w:t>B. and told him</w:t>
      </w:r>
    </w:p>
    <w:p>
      <w:pPr>
        <w:spacing w:after="100" w:before="0"/>
      </w:pPr>
      <w:r>
        <w:rPr>
          <w:b w:val="0"/>
        </w:rPr>
        <w:t>C. all I knew</w:t>
      </w:r>
    </w:p>
    <w:p>
      <w:pPr>
        <w:spacing w:after="100" w:before="0"/>
      </w:pPr>
      <w:r>
        <w:rPr>
          <w:b w:val="0"/>
        </w:rPr>
        <w:t>D. at the eye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 the eye'. Key Points The correct sentence is: I looked him in the eye and told him all I knew. Additional Information</w:t>
      </w:r>
    </w:p>
    <w:p>
      <w:pPr>
        <w:spacing w:before="0"/>
      </w:pPr>
      <w:r>
        <w:rPr>
          <w:b w:val="0"/>
        </w:rPr>
        <w:t>• The erroneous Part 'at the eye' should be 'in the eye'.</w:t>
      </w:r>
    </w:p>
    <w:p>
      <w:pPr>
        <w:spacing w:before="0"/>
      </w:pPr>
      <w:r>
        <w:rPr>
          <w:b w:val="0"/>
        </w:rPr>
        <w:t>• We know that 'in the eye' is a phrase. The usage of 'at' here is grammatically wrong.</w:t>
      </w:r>
    </w:p>
    <w:p>
      <w:pPr>
        <w:spacing w:before="0"/>
      </w:pPr>
      <w:r>
        <w:rPr>
          <w:b w:val="0"/>
        </w:rPr>
        <w:t>• The meaning of 'in the eye' is: to look directly into the eyes of (someone) —sometimes used figuratively. Example: She stared me in the eye and told me to leave.</w:t>
      </w:r>
    </w:p>
    <w:p>
      <w:pPr>
        <w:spacing w:before="0"/>
      </w:pPr>
      <w:r>
        <w:rPr>
          <w:b w:val="0"/>
        </w:rPr>
        <w:t>• Therefore, the correct answer is Option 4.</w:t>
      </w:r>
    </w:p>
    <w:p>
      <w:pPr>
        <w:spacing w:before="0"/>
      </w:pPr>
      <w:r>
        <w:rPr>
          <w:b w:val="0"/>
        </w:rPr>
        <w:t>• The other phrases/idioms of the word 'Eye': An eye for an eye: said to show that you believe if someone does something wrong, that person should be punished by having the same thing done to them Example: I don’t believe in that kind of eye for an eye justice.</w:t>
      </w:r>
    </w:p>
    <w:p>
      <w:pPr>
        <w:spacing w:before="0"/>
      </w:pPr>
      <w:r>
        <w:rPr>
          <w:b w:val="0"/>
        </w:rPr>
        <w:t>• Eyes are bigger than belly/stomach: used to say that someone has taken more food than he or she can possibly eat can't finish my meal Example: I guess my eyes were bigger than my stomach!</w:t>
      </w:r>
    </w:p>
    <w:p>
      <w:pPr>
        <w:spacing w:before="0"/>
      </w:pPr>
      <w:r>
        <w:rPr>
          <w:b w:val="0"/>
        </w:rPr>
      </w:r>
    </w:p>
    <w:p>
      <w:pPr>
        <w:spacing w:after="100" w:line="360" w:lineRule="auto" w:before="0"/>
      </w:pPr>
      <w:r>
        <w:rPr>
          <w:b w:val="0"/>
        </w:rPr>
        <w:t>104. Select the most appropriate meaning of the given idiom. Apple of one’s eye</w:t>
      </w:r>
    </w:p>
    <w:p>
      <w:pPr>
        <w:spacing w:before="0"/>
      </w:pPr>
      <w:r>
        <w:rPr>
          <w:b w:val="0"/>
        </w:rPr>
      </w:r>
    </w:p>
    <w:p>
      <w:pPr>
        <w:spacing w:after="100" w:before="0"/>
      </w:pPr>
      <w:r>
        <w:rPr>
          <w:b w:val="0"/>
        </w:rPr>
        <w:t>A. Very rosy</w:t>
      </w:r>
    </w:p>
    <w:p>
      <w:pPr>
        <w:spacing w:after="100" w:before="0"/>
      </w:pPr>
      <w:r>
        <w:rPr>
          <w:b w:val="0"/>
        </w:rPr>
        <w:t>B. Very clean</w:t>
      </w:r>
    </w:p>
    <w:p>
      <w:pPr>
        <w:spacing w:after="100" w:before="0"/>
      </w:pPr>
      <w:r>
        <w:rPr>
          <w:b w:val="0"/>
        </w:rPr>
        <w:t>C. Very easy</w:t>
      </w:r>
    </w:p>
    <w:p>
      <w:pPr>
        <w:spacing w:after="100" w:before="0"/>
      </w:pPr>
      <w:r>
        <w:rPr>
          <w:b w:val="0"/>
        </w:rPr>
        <w:t>D. Very dear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'Very dear'. Key Points Additional Information Apple of one' eye: आँख का तारा (बहुत प्यारा)</w:t>
      </w:r>
    </w:p>
    <w:p>
      <w:pPr>
        <w:spacing w:before="0"/>
      </w:pPr>
      <w:r>
        <w:rPr>
          <w:b w:val="0"/>
        </w:rPr>
        <w:t>• The most appropriate meaning of the given idiom 'Apple of one's eye' is 'Very dear'. Its meaning as follows:</w:t>
      </w:r>
    </w:p>
    <w:p>
      <w:pPr>
        <w:spacing w:before="0"/>
      </w:pPr>
      <w:r>
        <w:rPr>
          <w:b w:val="0"/>
        </w:rPr>
        <w:t>• Apple of one's eye: the person who someone loves most and is very proud of Example: His youngest daughter was the apple of his eye.</w:t>
      </w:r>
    </w:p>
    <w:p>
      <w:pPr>
        <w:spacing w:before="0"/>
      </w:pPr>
      <w:r>
        <w:rPr>
          <w:b w:val="0"/>
        </w:rPr>
        <w:t>• Therefore, by reading the above explanation we find that the correct answer is Option 4.</w:t>
      </w:r>
    </w:p>
    <w:p>
      <w:pPr>
        <w:spacing w:before="0"/>
      </w:pPr>
      <w:r>
        <w:rPr>
          <w:b w:val="0"/>
        </w:rPr>
        <w:t>• The other idiom of the word 'Apple': The apple doesn't fall far from the tree: a child usually has a similar character or similar qualities to his or her parents Example: Her daughter soon showed her own musical talent, proving that the apple doesn't fall far from the tree.</w:t>
      </w:r>
    </w:p>
    <w:p>
      <w:pPr>
        <w:spacing w:before="0"/>
      </w:pPr>
      <w:r>
        <w:rPr>
          <w:b w:val="0"/>
        </w:rPr>
      </w:r>
    </w:p>
    <w:p>
      <w:pPr>
        <w:spacing w:after="100" w:line="360" w:lineRule="auto" w:before="0"/>
      </w:pPr>
      <w:r>
        <w:rPr>
          <w:b w:val="0"/>
        </w:rPr>
        <w:t>105. Identify the segment in the sentence which contains a grammatical error. She is not as smart as I think at first.</w:t>
      </w:r>
    </w:p>
    <w:p>
      <w:pPr>
        <w:spacing w:before="0"/>
      </w:pPr>
      <w:r>
        <w:rPr>
          <w:b w:val="0"/>
        </w:rPr>
      </w:r>
    </w:p>
    <w:p>
      <w:pPr>
        <w:spacing w:after="100" w:before="0"/>
      </w:pPr>
      <w:r>
        <w:rPr>
          <w:b w:val="0"/>
        </w:rPr>
        <w:t>A. I think</w:t>
      </w:r>
    </w:p>
    <w:p>
      <w:pPr>
        <w:spacing w:after="100" w:before="0"/>
      </w:pPr>
      <w:r>
        <w:rPr>
          <w:b w:val="0"/>
        </w:rPr>
        <w:t>B. She is not</w:t>
      </w:r>
    </w:p>
    <w:p>
      <w:pPr>
        <w:spacing w:after="100" w:before="0"/>
      </w:pPr>
      <w:r>
        <w:rPr>
          <w:b w:val="0"/>
        </w:rPr>
        <w:t>C. as smart as</w:t>
      </w:r>
    </w:p>
    <w:p>
      <w:pPr>
        <w:spacing w:after="100" w:before="0"/>
      </w:pPr>
      <w:r>
        <w:rPr>
          <w:b w:val="0"/>
        </w:rPr>
        <w:t>D. at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think'. Key Points The correct sentence is: She is not as smart as I thought at first. Additional Information</w:t>
      </w:r>
    </w:p>
    <w:p>
      <w:pPr>
        <w:spacing w:before="0"/>
      </w:pPr>
      <w:r>
        <w:rPr>
          <w:b w:val="0"/>
        </w:rPr>
        <w:t>• The erroneous Part 'I think' should be 'I thought'.</w:t>
      </w:r>
    </w:p>
    <w:p>
      <w:pPr>
        <w:spacing w:before="0"/>
      </w:pPr>
      <w:r>
        <w:rPr>
          <w:b w:val="0"/>
        </w:rPr>
        <w:t>• We know that we use 'at first' when we are talking about what happens in the early stages of an event or experience. Example: At first, he seemed surprised by my questions.</w:t>
      </w:r>
    </w:p>
    <w:p>
      <w:pPr>
        <w:spacing w:before="0"/>
      </w:pPr>
      <w:r>
        <w:rPr>
          <w:b w:val="0"/>
        </w:rPr>
        <w:t>• Therefore, 'at first' refers to a time that has already passed.</w:t>
      </w:r>
    </w:p>
    <w:p>
      <w:pPr>
        <w:spacing w:before="0"/>
      </w:pPr>
      <w:r>
        <w:rPr>
          <w:b w:val="0"/>
        </w:rPr>
        <w:t>• Hence, the correct answer is Option 1.</w:t>
      </w:r>
    </w:p>
    <w:p>
      <w:pPr>
        <w:spacing w:before="0"/>
      </w:pPr>
      <w:r>
        <w:rPr>
          <w:b w:val="0"/>
        </w:rPr>
        <w:t>• We tend to mark Option 3 but it would be wrong because We use 'not as … as' to make comparisons between things that aren't equal. And In the given question it is used correctly. Example: It's not as heavy as I thought it would be, actually.</w:t>
      </w:r>
    </w:p>
    <w:p>
      <w:pPr>
        <w:spacing w:before="0"/>
      </w:pPr>
      <w:r>
        <w:rPr>
          <w:b w:val="0"/>
        </w:rPr>
        <w:t>• We tend to change it from ''Not as...as'' to ''Not so...as'' but it would be wrong because they are interchangeable. We know that “not so...as” is comparative, the same way that “not as...as”.</w:t>
      </w:r>
    </w:p>
    <w:p>
      <w:pPr>
        <w:spacing w:before="0"/>
      </w:pPr>
      <w:r>
        <w:rPr>
          <w:b w:val="0"/>
        </w:rPr>
        <w:t>• So, there is no hard and fast rule to change them.</w:t>
      </w:r>
    </w:p>
    <w:p>
      <w:pPr>
        <w:spacing w:before="0"/>
      </w:pPr>
      <w:r>
        <w:rPr>
          <w:b w:val="0"/>
        </w:rPr>
        <w:t>• Therefore, the correct answer is Option 1.</w:t>
      </w:r>
    </w:p>
    <w:p>
      <w:pPr>
        <w:spacing w:before="0"/>
      </w:pPr>
      <w:r>
        <w:rPr>
          <w:b w:val="0"/>
        </w:rPr>
        <w:t>• The other usage of 'at first': We use 'at first' when you are talking about what happens just after something else has happened, in contrast to what happens later. Example: I had some difficulty at first recalling why we were there.</w:t>
      </w:r>
    </w:p>
    <w:p>
      <w:pPr>
        <w:spacing w:before="0"/>
      </w:pPr>
      <w:r>
        <w:rPr>
          <w:b w:val="0"/>
        </w:rPr>
      </w:r>
    </w:p>
    <w:p>
      <w:pPr>
        <w:spacing w:after="100" w:line="360" w:lineRule="auto" w:before="0"/>
      </w:pPr>
      <w:r>
        <w:rPr>
          <w:b w:val="0"/>
        </w:rPr>
        <w:t>106. Given below are four sentences in jumbled order. Pick the option that gives their correct order. A. It involves making sound and sometimes difficult decisions. B. Having the quality of courage means that one is willing to take risks for the achievement of goals. C. Leadership is the ability of an individual to influence and guide followers. D. One of the most important qualities of a good leader is courage.</w:t>
      </w:r>
    </w:p>
    <w:p>
      <w:pPr>
        <w:spacing w:before="0"/>
      </w:pPr>
      <w:r>
        <w:rPr>
          <w:b w:val="0"/>
        </w:rPr>
      </w:r>
    </w:p>
    <w:p>
      <w:pPr>
        <w:spacing w:after="100" w:before="0"/>
      </w:pPr>
      <w:r>
        <w:rPr>
          <w:b w:val="0"/>
        </w:rPr>
        <w:t>A. BDAC</w:t>
      </w:r>
    </w:p>
    <w:p>
      <w:pPr>
        <w:spacing w:after="100" w:before="0"/>
      </w:pPr>
      <w:r>
        <w:rPr>
          <w:b w:val="0"/>
        </w:rPr>
        <w:t>B. CADB</w:t>
      </w:r>
    </w:p>
    <w:p>
      <w:pPr>
        <w:spacing w:after="100" w:before="0"/>
      </w:pPr>
      <w:r>
        <w:rPr>
          <w:b w:val="0"/>
        </w:rPr>
        <w:t>C. DCBA</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'CADB'. Key Points The correct order of the sentence is: Leadership is the ability of an individual to influence and guide followers. It involves making sound and sometimes difficult decisions. One of the most important qualities of a good leader is courage. Having the quality of courage means that one is willing to take risks for the achievement of goals.</w:t>
      </w:r>
    </w:p>
    <w:p>
      <w:pPr>
        <w:spacing w:before="0"/>
      </w:pPr>
      <w:r>
        <w:rPr>
          <w:b w:val="0"/>
        </w:rPr>
        <w:t>• The given question is an example of Sentence Jumble.</w:t>
      </w:r>
    </w:p>
    <w:p>
      <w:pPr>
        <w:spacing w:before="0"/>
      </w:pPr>
      <w:r>
        <w:rPr>
          <w:b w:val="0"/>
        </w:rPr>
        <w:t>• We know that in a Sentence Jumbled Question the first sentence is usually an independent general statement, a universal fact, or starting of an incident, or it starts with a noun, most, once, etc.'</w:t>
      </w:r>
    </w:p>
    <w:p>
      <w:pPr>
        <w:spacing w:before="0"/>
      </w:pPr>
      <w:r>
        <w:rPr>
          <w:b w:val="0"/>
        </w:rPr>
        <w:t>• Part C will be the first statement because ''Leadership is the ability of an individual to influence and guide followers'' is an independent generalized statement.</w:t>
      </w:r>
    </w:p>
    <w:p>
      <w:pPr>
        <w:spacing w:before="0"/>
      </w:pPr>
      <w:r>
        <w:rPr>
          <w:b w:val="0"/>
        </w:rPr>
        <w:t>• Part A will be the next sentence because Part C tells us what Leadership is. And Part A explains to us what Leadership involves. Therefore, Part A will follow Part C.</w:t>
      </w:r>
    </w:p>
    <w:p>
      <w:pPr>
        <w:spacing w:before="0"/>
      </w:pPr>
      <w:r>
        <w:rPr>
          <w:b w:val="0"/>
        </w:rPr>
        <w:t>• Part D explains the quality of a Leader. And it tells us that a good leader is courageous.</w:t>
      </w:r>
    </w:p>
    <w:p>
      <w:pPr>
        <w:spacing w:before="0"/>
      </w:pPr>
      <w:r>
        <w:rPr>
          <w:b w:val="0"/>
        </w:rPr>
        <w:t>• Part B will be used lastly because it explains What courage means for a good leader.</w:t>
      </w:r>
    </w:p>
    <w:p>
      <w:pPr>
        <w:spacing w:before="0"/>
      </w:pPr>
      <w:r>
        <w:rPr>
          <w:b w:val="0"/>
        </w:rPr>
        <w:t>• Therefore, the correct answer is Option 2.</w:t>
      </w:r>
    </w:p>
    <w:p>
      <w:pPr>
        <w:spacing w:before="0"/>
      </w:pPr>
      <w:r>
        <w:rPr>
          <w:b w:val="0"/>
        </w:rPr>
      </w:r>
    </w:p>
    <w:p>
      <w:pPr>
        <w:spacing w:after="100" w:line="360" w:lineRule="auto" w:before="0"/>
      </w:pPr>
      <w:r>
        <w:rPr>
          <w:b w:val="0"/>
        </w:rPr>
        <w:t>107. Select the most appropriate one-word substitution for the given words. Obsessive desire to lose weight by refusing to eat</w:t>
      </w:r>
    </w:p>
    <w:p>
      <w:pPr>
        <w:spacing w:before="0"/>
      </w:pPr>
      <w:r>
        <w:rPr>
          <w:b w:val="0"/>
        </w:rPr>
      </w:r>
    </w:p>
    <w:p>
      <w:pPr>
        <w:spacing w:after="100" w:before="0"/>
      </w:pPr>
      <w:r>
        <w:rPr>
          <w:b w:val="0"/>
        </w:rPr>
        <w:t>A. Asphyxia</w:t>
      </w:r>
    </w:p>
    <w:p>
      <w:pPr>
        <w:spacing w:after="100" w:before="0"/>
      </w:pPr>
      <w:r>
        <w:rPr>
          <w:b w:val="0"/>
        </w:rPr>
        <w:t>B. Pyrexia</w:t>
      </w:r>
    </w:p>
    <w:p>
      <w:pPr>
        <w:spacing w:after="100" w:before="0"/>
      </w:pPr>
      <w:r>
        <w:rPr>
          <w:b w:val="0"/>
        </w:rPr>
        <w:t>C. Dyslexia</w:t>
      </w:r>
    </w:p>
    <w:p>
      <w:pPr>
        <w:spacing w:after="100" w:before="0"/>
      </w:pPr>
      <w:r>
        <w:rPr>
          <w:b w:val="0"/>
        </w:rPr>
        <w:t>D. Anorexia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'Anorexia'. Key Points</w:t>
      </w:r>
    </w:p>
    <w:p>
      <w:pPr>
        <w:spacing w:before="0"/>
      </w:pPr>
      <w:r>
        <w:rPr>
          <w:b w:val="0"/>
        </w:rPr>
        <w:t>• The most appropriate one-word substitution for the given statement is 'Anorexia'.</w:t>
      </w:r>
    </w:p>
    <w:p>
      <w:pPr>
        <w:spacing w:before="0"/>
      </w:pPr>
      <w:r>
        <w:rPr>
          <w:b w:val="0"/>
        </w:rPr>
        <w:t>• Let's look at the meaning and examples of the given Options: Asphyxia the condition of not getting enough oxygen in the body, usually leading to unconsciousness or death Birth asphyxia results from an inadequate intake of oxygen by the baby during the birth process. Pyrexia raised body temperature; fever Nine patients had unexplained pyrexia. Dyslexia a condition affecting the brain that makes it difficult for someone to read and write Students with dyslexia are permitted to use an electronic dictionary. Anorexia a serious mental illness in which a person does not eat, or eats too little, often resulting in dangerous weight loss Reports of anorexia and other eating disorders are on the increase.</w:t>
      </w:r>
    </w:p>
    <w:p>
      <w:pPr>
        <w:spacing w:before="0"/>
      </w:pPr>
      <w:r>
        <w:rPr>
          <w:b w:val="0"/>
        </w:rPr>
      </w:r>
    </w:p>
    <w:p>
      <w:pPr>
        <w:spacing w:after="100" w:line="360" w:lineRule="auto" w:before="0"/>
      </w:pPr>
      <w:r>
        <w:rPr>
          <w:b w:val="0"/>
        </w:rPr>
        <w:t>108. Select the correct active form of the given sentence. A complaint has been made by him against the poor service of the hotel staff.</w:t>
      </w:r>
    </w:p>
    <w:p>
      <w:pPr>
        <w:spacing w:before="0"/>
      </w:pPr>
      <w:r>
        <w:rPr>
          <w:b w:val="0"/>
        </w:rPr>
      </w:r>
    </w:p>
    <w:p>
      <w:pPr>
        <w:spacing w:after="100" w:before="0"/>
      </w:pPr>
      <w:r>
        <w:rPr>
          <w:b w:val="0"/>
        </w:rPr>
        <w:t>A. He had made a complaint against the poor service of the hotel staff.</w:t>
      </w:r>
    </w:p>
    <w:p>
      <w:pPr>
        <w:spacing w:after="100" w:before="0"/>
      </w:pPr>
      <w:r>
        <w:rPr>
          <w:b w:val="0"/>
        </w:rPr>
        <w:t>B. He will make a complaint against the poor service of the hotel staff.</w:t>
      </w:r>
    </w:p>
    <w:p>
      <w:pPr>
        <w:spacing w:after="100" w:before="0"/>
      </w:pPr>
      <w:r>
        <w:rPr>
          <w:b w:val="0"/>
        </w:rPr>
        <w:t>C. He has made a complaint against the poor service of the hotel staff</w:t>
      </w:r>
    </w:p>
    <w:p>
      <w:pPr>
        <w:spacing w:after="100" w:before="0"/>
      </w:pPr>
      <w:r>
        <w:rPr>
          <w:b w:val="0"/>
        </w:rPr>
        <w:t>D. He is making a complaint against the poor service of the hotel staff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has made a complaint against the poor service of the hotel staff'. Key Points Thus, the sentence becomes: He has made a complaint against the poor service of the hotel staff.</w:t>
      </w:r>
    </w:p>
    <w:p>
      <w:pPr>
        <w:spacing w:before="0"/>
      </w:pPr>
      <w:r>
        <w:rPr>
          <w:b w:val="0"/>
        </w:rPr>
        <w:t>• The given sentence is in Passive Voice. As per the given question we have to change it into Active Voice. The structure of the given sentence as follows: Subject+has/have+V3+Object. (Active Voice) Subject (Objective Case)+has/have+V3+Object (Subjective Case). (Passive Voice)</w:t>
      </w:r>
    </w:p>
    <w:p>
      <w:pPr>
        <w:spacing w:before="0"/>
      </w:pPr>
      <w:r>
        <w:rPr>
          <w:b w:val="0"/>
        </w:rPr>
        <w:t>• 'Him' will be changed into 'He'. (Object will become Subject)</w:t>
      </w:r>
    </w:p>
    <w:p>
      <w:pPr>
        <w:spacing w:before="0"/>
      </w:pPr>
      <w:r>
        <w:rPr>
          <w:b w:val="0"/>
        </w:rPr>
        <w:t>• 'A complaint' will be put in place of 'Him'. (Subject will become Object)</w:t>
      </w:r>
    </w:p>
    <w:p>
      <w:pPr>
        <w:spacing w:before="0"/>
      </w:pPr>
      <w:r>
        <w:rPr>
          <w:b w:val="0"/>
        </w:rPr>
        <w:t>• 'Has been made' will be changed into 'has made'.</w:t>
      </w:r>
    </w:p>
    <w:p>
      <w:pPr>
        <w:spacing w:before="0"/>
      </w:pPr>
      <w:r>
        <w:rPr>
          <w:b w:val="0"/>
        </w:rPr>
        <w:t>• 'The poor service of the hotel staff' will be written as it is.</w:t>
      </w:r>
    </w:p>
    <w:p>
      <w:pPr>
        <w:spacing w:before="0"/>
      </w:pPr>
      <w:r>
        <w:rPr>
          <w:b w:val="0"/>
        </w:rPr>
        <w:t>• Therefore, the correct answer is Option 3.</w:t>
      </w:r>
    </w:p>
    <w:p>
      <w:pPr>
        <w:spacing w:before="0"/>
      </w:pPr>
      <w:r>
        <w:rPr>
          <w:b w:val="0"/>
        </w:rPr>
      </w:r>
    </w:p>
    <w:p>
      <w:pPr>
        <w:spacing w:after="100" w:line="360" w:lineRule="auto" w:before="0"/>
      </w:pPr>
      <w:r>
        <w:rPr>
          <w:b w:val="0"/>
        </w:rPr>
        <w:t>109. Select the correct direct form of the given sentence. He welcomed me and requested me to be seated.</w:t>
      </w:r>
    </w:p>
    <w:p>
      <w:pPr>
        <w:spacing w:before="0"/>
      </w:pPr>
      <w:r>
        <w:rPr>
          <w:b w:val="0"/>
        </w:rPr>
      </w:r>
    </w:p>
    <w:p>
      <w:pPr>
        <w:spacing w:after="100" w:before="0"/>
      </w:pPr>
      <w:r>
        <w:rPr>
          <w:b w:val="0"/>
        </w:rPr>
        <w:t>A. He said to me, “Be welcome. Please sit.”</w:t>
      </w:r>
    </w:p>
    <w:p>
      <w:pPr>
        <w:spacing w:after="100" w:before="0"/>
      </w:pPr>
      <w:r>
        <w:rPr>
          <w:b w:val="0"/>
        </w:rPr>
        <w:t>B. He said to me, “Welcome and sit down.”</w:t>
      </w:r>
    </w:p>
    <w:p>
      <w:pPr>
        <w:spacing w:after="100" w:before="0"/>
      </w:pPr>
      <w:r>
        <w:rPr>
          <w:b w:val="0"/>
        </w:rPr>
        <w:t>C. He said to me, “Welcome. Please be seated.”</w:t>
      </w:r>
    </w:p>
    <w:p>
      <w:pPr>
        <w:spacing w:after="100" w:before="0"/>
      </w:pPr>
      <w:r>
        <w:rPr>
          <w:b w:val="0"/>
        </w:rPr>
        <w:t>D. He said to me, “Welcome. Please to be seated.”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said to me, “Welcome. Please be seated.” Key Points Thus, the sentence becomes: He said to me, “Welcome. Please be seated.”</w:t>
      </w:r>
    </w:p>
    <w:p>
      <w:pPr>
        <w:spacing w:before="0"/>
      </w:pPr>
      <w:r>
        <w:rPr>
          <w:b w:val="0"/>
        </w:rPr>
        <w:t>• The given sentence is in Indirect Speech. As per the given question we have to change it into Direct Speech.</w:t>
      </w:r>
    </w:p>
    <w:p>
      <w:pPr>
        <w:spacing w:before="0"/>
      </w:pPr>
      <w:r>
        <w:rPr>
          <w:b w:val="0"/>
        </w:rPr>
        <w:t>• The process of transformation as follows: The given sentence is an example of an Imperative Sentence.</w:t>
      </w:r>
    </w:p>
    <w:p>
      <w:pPr>
        <w:spacing w:before="0"/>
      </w:pPr>
      <w:r>
        <w:rPr>
          <w:b w:val="0"/>
        </w:rPr>
        <w:t>• Transformation of Imperative Sentence.</w:t>
      </w:r>
    </w:p>
    <w:p>
      <w:pPr>
        <w:spacing w:before="0"/>
      </w:pPr>
      <w:r>
        <w:rPr>
          <w:b w:val="0"/>
        </w:rPr>
        <w:t>• 'Orders', 'Command', 'Request', 'Advice' are given in these kinds of sentences.</w:t>
      </w:r>
    </w:p>
    <w:p>
      <w:pPr>
        <w:spacing w:before="0"/>
      </w:pPr>
      <w:r>
        <w:rPr>
          <w:b w:val="0"/>
        </w:rPr>
        <w:t>• Reporting Verb is changed into 'ordered, welcome, advised, requested, commanded, beg, forbade, suggested, proposed, assured, asked, reminded, warned, agreed, refused, promised', etc.</w:t>
      </w:r>
    </w:p>
    <w:p>
      <w:pPr>
        <w:spacing w:before="0"/>
      </w:pPr>
      <w:r>
        <w:rPr>
          <w:b w:val="0"/>
        </w:rPr>
        <w:t>• Inverted Commas will be removed. And conjunction 'to/not to' will be used.</w:t>
      </w:r>
    </w:p>
    <w:p>
      <w:pPr>
        <w:spacing w:before="0"/>
      </w:pPr>
      <w:r>
        <w:rPr>
          <w:b w:val="0"/>
        </w:rPr>
        <w:t>• But we know that the given question is in Indirect Speech and we have to transform it into Direct Speech. Therefore, we have to reverse the process given above.</w:t>
      </w:r>
    </w:p>
    <w:p>
      <w:pPr>
        <w:spacing w:before="0"/>
      </w:pPr>
      <w:r>
        <w:rPr>
          <w:b w:val="0"/>
        </w:rPr>
        <w:t>• Example: He said, "Mohan, please bring me my towel." (Direct Speech)</w:t>
      </w:r>
    </w:p>
    <w:p>
      <w:pPr>
        <w:spacing w:before="0"/>
      </w:pPr>
      <w:r>
        <w:rPr>
          <w:b w:val="0"/>
        </w:rPr>
        <w:t>• He requested Mohan to bring him his towel. (Indirect Speech)</w:t>
      </w:r>
    </w:p>
    <w:p>
      <w:pPr>
        <w:spacing w:before="0"/>
      </w:pPr>
      <w:r>
        <w:rPr>
          <w:b w:val="0"/>
        </w:rPr>
        <w:t>• 'Welcomed' will be changed into 'Said to'.</w:t>
      </w:r>
    </w:p>
    <w:p>
      <w:pPr>
        <w:spacing w:before="0"/>
      </w:pPr>
      <w:r>
        <w:rPr>
          <w:b w:val="0"/>
        </w:rPr>
        <w:t>• 'To be seated' will be changed into 'Be seated'.</w:t>
      </w:r>
    </w:p>
    <w:p>
      <w:pPr>
        <w:spacing w:before="0"/>
      </w:pPr>
      <w:r>
        <w:rPr>
          <w:b w:val="0"/>
        </w:rPr>
        <w:t>• 'Requested' will be replaced by 'Please'.</w:t>
      </w:r>
    </w:p>
    <w:p>
      <w:pPr>
        <w:spacing w:before="0"/>
      </w:pPr>
      <w:r>
        <w:rPr>
          <w:b w:val="0"/>
        </w:rPr>
        <w:t>• Therefore, the correct answer is Option 3.</w:t>
      </w:r>
    </w:p>
    <w:p>
      <w:pPr>
        <w:spacing w:before="0"/>
      </w:pPr>
      <w:r>
        <w:rPr>
          <w:b w:val="0"/>
        </w:rPr>
      </w:r>
    </w:p>
    <w:p>
      <w:pPr>
        <w:spacing w:after="100" w:line="360" w:lineRule="auto" w:before="0"/>
      </w:pPr>
      <w:r>
        <w:rPr>
          <w:b w:val="0"/>
        </w:rPr>
        <w:t>110. Select the most appropriate meaning of the given idiom. Carry the day</w:t>
      </w:r>
    </w:p>
    <w:p>
      <w:pPr>
        <w:spacing w:before="0"/>
      </w:pPr>
      <w:r>
        <w:rPr>
          <w:b w:val="0"/>
        </w:rPr>
      </w:r>
    </w:p>
    <w:p>
      <w:pPr>
        <w:spacing w:after="100" w:before="0"/>
      </w:pPr>
      <w:r>
        <w:rPr>
          <w:b w:val="0"/>
        </w:rPr>
        <w:t>A. Win a victory</w:t>
      </w:r>
    </w:p>
    <w:p>
      <w:pPr>
        <w:spacing w:after="100" w:before="0"/>
      </w:pPr>
      <w:r>
        <w:rPr>
          <w:b w:val="0"/>
        </w:rPr>
        <w:t>B. Bear the burden</w:t>
      </w:r>
    </w:p>
    <w:p>
      <w:pPr>
        <w:spacing w:after="100" w:before="0"/>
      </w:pPr>
      <w:r>
        <w:rPr>
          <w:b w:val="0"/>
        </w:rPr>
        <w:t>C. Lead an army</w:t>
      </w:r>
    </w:p>
    <w:p>
      <w:pPr>
        <w:spacing w:after="100" w:before="0"/>
      </w:pPr>
      <w:r>
        <w:rPr>
          <w:b w:val="0"/>
        </w:rPr>
        <w:t>D. Lift a heavy load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'Win a victory.' Key Points Additional Information</w:t>
      </w:r>
    </w:p>
    <w:p>
      <w:pPr>
        <w:spacing w:before="0"/>
      </w:pPr>
      <w:r>
        <w:rPr>
          <w:b w:val="0"/>
        </w:rPr>
        <w:t>• The most appropriate meaning of the given idiom 'Carry the day' is 'Win a victory'. The meaning of it as follows:</w:t>
      </w:r>
    </w:p>
    <w:p>
      <w:pPr>
        <w:spacing w:before="0"/>
      </w:pPr>
      <w:r>
        <w:rPr>
          <w:b w:val="0"/>
        </w:rPr>
        <w:t>• Carry the day: to gain victory or be successful Example: It was the prosecutor's closing arguments that carried the day with the jury.</w:t>
      </w:r>
    </w:p>
    <w:p>
      <w:pPr>
        <w:spacing w:before="0"/>
      </w:pPr>
      <w:r>
        <w:rPr>
          <w:b w:val="0"/>
        </w:rPr>
        <w:t>• Therefore, by reading the above explanation we find that the correct answer is Option 1.</w:t>
      </w:r>
    </w:p>
    <w:p>
      <w:pPr>
        <w:spacing w:before="0"/>
      </w:pPr>
      <w:r>
        <w:rPr>
          <w:b w:val="0"/>
        </w:rPr>
        <w:t>• Other idioms of the word 'Carry': Carry the can: to take the blame or responsibility for something that is wrong or has not succeeded Example: As usual, I was left to carry the can.</w:t>
      </w:r>
    </w:p>
    <w:p>
      <w:pPr>
        <w:spacing w:before="0"/>
      </w:pPr>
      <w:r>
        <w:rPr>
          <w:b w:val="0"/>
        </w:rPr>
        <w:t>• Carry/take coal to the new castle: to supply something to a place or person that already has a lot of that particular thing Example: Exporting pine to Scandinavia seems like carrying coals to Newcastle.</w:t>
      </w:r>
    </w:p>
    <w:p>
      <w:pPr>
        <w:spacing w:before="0"/>
      </w:pPr>
      <w:r>
        <w:rPr>
          <w:b w:val="0"/>
        </w:rPr>
      </w:r>
    </w:p>
    <w:p>
      <w:pPr>
        <w:spacing w:after="100" w:line="360" w:lineRule="auto" w:before="0"/>
      </w:pPr>
      <w:r>
        <w:rPr>
          <w:b w:val="0"/>
        </w:rPr>
        <w:t>111. Select the correct passive form of the given sentence. We will consider your application favourably for the vacancy</w:t>
      </w:r>
    </w:p>
    <w:p>
      <w:pPr>
        <w:spacing w:before="0"/>
      </w:pPr>
      <w:r>
        <w:rPr>
          <w:b w:val="0"/>
        </w:rPr>
      </w:r>
    </w:p>
    <w:p>
      <w:pPr>
        <w:spacing w:after="100" w:before="0"/>
      </w:pPr>
      <w:r>
        <w:rPr>
          <w:b w:val="0"/>
        </w:rPr>
        <w:t>A. Your vacancy will be considered favourably for the application.</w:t>
      </w:r>
    </w:p>
    <w:p>
      <w:pPr>
        <w:spacing w:after="100" w:before="0"/>
      </w:pPr>
      <w:r>
        <w:rPr>
          <w:b w:val="0"/>
        </w:rPr>
        <w:t>B. Your application will be considered favourably for the vacancy.</w:t>
      </w:r>
    </w:p>
    <w:p>
      <w:pPr>
        <w:spacing w:after="100" w:before="0"/>
      </w:pPr>
      <w:r>
        <w:rPr>
          <w:b w:val="0"/>
        </w:rPr>
        <w:t>C. Your application has been considered favourably for the vacancy.</w:t>
      </w:r>
    </w:p>
    <w:p>
      <w:pPr>
        <w:spacing w:after="100" w:before="0"/>
      </w:pPr>
      <w:r>
        <w:rPr>
          <w:b w:val="0"/>
        </w:rPr>
        <w:t>D. Your application is being considered favourably for the vacancy.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'Your application will be considered favourably for the vacancy.' Key Points Thus, the sentence becomes: Your application will be considered favourably for the vacancy.</w:t>
      </w:r>
    </w:p>
    <w:p>
      <w:pPr>
        <w:spacing w:before="0"/>
      </w:pPr>
      <w:r>
        <w:rPr>
          <w:b w:val="0"/>
        </w:rPr>
        <w:t>• The given sentence is in Active Voice. As per the given question we have to change it into Passive Voice.</w:t>
      </w:r>
    </w:p>
    <w:p>
      <w:pPr>
        <w:spacing w:before="0"/>
      </w:pPr>
      <w:r>
        <w:rPr>
          <w:b w:val="0"/>
        </w:rPr>
        <w:t>• The structure of the given sentence as follows: Subject+will/shall+V1+Object. (Active Voice)</w:t>
      </w:r>
    </w:p>
    <w:p>
      <w:pPr>
        <w:spacing w:before="0"/>
      </w:pPr>
      <w:r>
        <w:rPr>
          <w:b w:val="0"/>
        </w:rPr>
        <w:t>• Subject (Objective Case)+will/shall+be+V3+Object. (Passive Voice). Example: He will sign these papers. (Active Voice)</w:t>
      </w:r>
    </w:p>
    <w:p>
      <w:pPr>
        <w:spacing w:before="0"/>
      </w:pPr>
      <w:r>
        <w:rPr>
          <w:b w:val="0"/>
        </w:rPr>
        <w:t>• These papers will be signed by her. (Passive Voice)</w:t>
      </w:r>
    </w:p>
    <w:p>
      <w:pPr>
        <w:spacing w:before="0"/>
      </w:pPr>
      <w:r>
        <w:rPr>
          <w:b w:val="0"/>
        </w:rPr>
        <w:t>• The subject of the given sentence is 'We'.</w:t>
      </w:r>
    </w:p>
    <w:p>
      <w:pPr>
        <w:spacing w:before="0"/>
      </w:pPr>
      <w:r>
        <w:rPr>
          <w:b w:val="0"/>
        </w:rPr>
        <w:t>• The object of the given sentence is 'Your application'.</w:t>
      </w:r>
    </w:p>
    <w:p>
      <w:pPr>
        <w:spacing w:before="0"/>
      </w:pPr>
      <w:r>
        <w:rPr>
          <w:b w:val="0"/>
        </w:rPr>
        <w:t>• The subject will be put in place of the object and the object will be put in place of the subject.</w:t>
      </w:r>
    </w:p>
    <w:p>
      <w:pPr>
        <w:spacing w:before="0"/>
      </w:pPr>
      <w:r>
        <w:rPr>
          <w:b w:val="0"/>
        </w:rPr>
        <w:t>• 'Will consider' will be changed into 'Will be considered'.</w:t>
      </w:r>
    </w:p>
    <w:p>
      <w:pPr>
        <w:spacing w:before="0"/>
      </w:pPr>
      <w:r>
        <w:rPr>
          <w:b w:val="0"/>
        </w:rPr>
        <w:t>• Therefore, the correct answer is Option 2.</w:t>
      </w:r>
    </w:p>
    <w:p>
      <w:pPr>
        <w:spacing w:before="0"/>
      </w:pPr>
      <w:r>
        <w:rPr>
          <w:b w:val="0"/>
        </w:rPr>
      </w:r>
    </w:p>
    <w:p>
      <w:pPr>
        <w:spacing w:after="100" w:line="360" w:lineRule="auto" w:before="0"/>
      </w:pPr>
      <w:r>
        <w:rPr>
          <w:b w:val="0"/>
        </w:rPr>
        <w:t>112. Select the correct active form of the given sentence. The theft was reported to the police by the curator.</w:t>
      </w:r>
    </w:p>
    <w:p>
      <w:pPr>
        <w:spacing w:before="0"/>
      </w:pPr>
      <w:r>
        <w:rPr>
          <w:b w:val="0"/>
        </w:rPr>
      </w:r>
    </w:p>
    <w:p>
      <w:pPr>
        <w:spacing w:after="100" w:before="0"/>
      </w:pPr>
      <w:r>
        <w:rPr>
          <w:b w:val="0"/>
        </w:rPr>
        <w:t>A. The curator reported the theft to the police.</w:t>
      </w:r>
    </w:p>
    <w:p>
      <w:pPr>
        <w:spacing w:after="100" w:before="0"/>
      </w:pPr>
      <w:r>
        <w:rPr>
          <w:b w:val="0"/>
        </w:rPr>
        <w:t>B. The curator had reported the theft to the police.</w:t>
      </w:r>
    </w:p>
    <w:p>
      <w:pPr>
        <w:spacing w:after="100" w:before="0"/>
      </w:pPr>
      <w:r>
        <w:rPr>
          <w:b w:val="0"/>
        </w:rPr>
        <w:t>C. The curator is reporting the theft to the police.</w:t>
      </w:r>
    </w:p>
    <w:p>
      <w:pPr>
        <w:spacing w:after="100" w:before="0"/>
      </w:pPr>
      <w:r>
        <w:rPr>
          <w:b w:val="0"/>
        </w:rPr>
        <w:t>D. The curator has reported the theft to the police.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curator reported the theft to the police.' Key Points Thus, the sentence becomes: The curator reported the theft to the police.</w:t>
      </w:r>
    </w:p>
    <w:p>
      <w:pPr>
        <w:spacing w:before="0"/>
      </w:pPr>
      <w:r>
        <w:rPr>
          <w:b w:val="0"/>
        </w:rPr>
        <w:t>• The given sentence is in Passive Voice. As per the given question we have to change it into Active Voice.</w:t>
      </w:r>
    </w:p>
    <w:p>
      <w:pPr>
        <w:spacing w:before="0"/>
      </w:pPr>
      <w:r>
        <w:rPr>
          <w:b w:val="0"/>
        </w:rPr>
        <w:t>• The structure of the given sentence as follows: Subject+V2+Object. (Active Voice)</w:t>
      </w:r>
    </w:p>
    <w:p>
      <w:pPr>
        <w:spacing w:before="0"/>
      </w:pPr>
      <w:r>
        <w:rPr>
          <w:b w:val="0"/>
        </w:rPr>
        <w:t>• Subject (objective case)+was/were+V3+Object (subjective case). (Passive Voice)</w:t>
      </w:r>
    </w:p>
    <w:p>
      <w:pPr>
        <w:spacing w:before="0"/>
      </w:pPr>
      <w:r>
        <w:rPr>
          <w:b w:val="0"/>
        </w:rPr>
        <w:t>• The subject will be put in place of the object and the object will be put in place of the subject.</w:t>
      </w:r>
    </w:p>
    <w:p>
      <w:pPr>
        <w:spacing w:before="0"/>
      </w:pPr>
      <w:r>
        <w:rPr>
          <w:b w:val="0"/>
        </w:rPr>
        <w:t>• 'Was reported' will be changed into 'reported'.</w:t>
      </w:r>
    </w:p>
    <w:p>
      <w:pPr>
        <w:spacing w:before="0"/>
      </w:pPr>
      <w:r>
        <w:rPr>
          <w:b w:val="0"/>
        </w:rPr>
        <w:t>• Therefore, the correct answer is Option 1.</w:t>
      </w:r>
    </w:p>
    <w:p>
      <w:pPr>
        <w:spacing w:before="0"/>
      </w:pPr>
      <w:r>
        <w:rPr>
          <w:b w:val="0"/>
        </w:rPr>
      </w:r>
    </w:p>
    <w:p>
      <w:pPr>
        <w:spacing w:after="100" w:line="360" w:lineRule="auto" w:before="0"/>
      </w:pPr>
      <w:r>
        <w:rPr>
          <w:b w:val="0"/>
        </w:rPr>
        <w:t>113. Given below are four sentences in jumbled order. Pick the option that gives their correct order. A. He pulled out the letter that he had received from his brother. B. Doctor Das looked a little upset. C. He went to his desk and unlocked the drawer. D. Then he laid it on the desk and pored over it.</w:t>
      </w:r>
    </w:p>
    <w:p>
      <w:pPr>
        <w:spacing w:before="0"/>
      </w:pPr>
      <w:r>
        <w:rPr>
          <w:b w:val="0"/>
        </w:rPr>
      </w:r>
    </w:p>
    <w:p>
      <w:pPr>
        <w:spacing w:after="100" w:before="0"/>
      </w:pPr>
      <w:r>
        <w:rPr>
          <w:b w:val="0"/>
        </w:rPr>
        <w:t>A. CBDA</w:t>
      </w:r>
    </w:p>
    <w:p>
      <w:pPr>
        <w:spacing w:after="100" w:before="0"/>
      </w:pPr>
      <w:r>
        <w:rPr>
          <w:b w:val="0"/>
        </w:rPr>
        <w:t>B. ADBC</w:t>
      </w:r>
    </w:p>
    <w:p>
      <w:pPr>
        <w:spacing w:after="100" w:before="0"/>
      </w:pPr>
      <w:r>
        <w:rPr>
          <w:b w:val="0"/>
        </w:rPr>
        <w:t>C. BCAD</w:t>
      </w:r>
    </w:p>
    <w:p>
      <w:pPr>
        <w:spacing w:after="100" w:before="0"/>
      </w:pPr>
      <w:r>
        <w:rPr>
          <w:b w:val="0"/>
        </w:rPr>
        <w:t>D. DACB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'BCAD'. Key Points Thus, the sequence becomes: Doctor Das looked a little upset. He went to his desk and unlocked the drawer. He pulled out the letter that he had received from his brother. Then he laid it on the desk and pored over it.</w:t>
      </w:r>
    </w:p>
    <w:p>
      <w:pPr>
        <w:spacing w:before="0"/>
      </w:pPr>
      <w:r>
        <w:rPr>
          <w:b w:val="0"/>
        </w:rPr>
        <w:t>• The given question is an example of Sentence Jumble.</w:t>
      </w:r>
    </w:p>
    <w:p>
      <w:pPr>
        <w:spacing w:before="0"/>
      </w:pPr>
      <w:r>
        <w:rPr>
          <w:b w:val="0"/>
        </w:rPr>
        <w:t>• In the given question Part B will be the first statement because the first statement of a sentence jumbled question is usually an independent general statement, a noun, a universal fact, starting of an incident, or it starts with 'most' or 'once'.</w:t>
      </w:r>
    </w:p>
    <w:p>
      <w:pPr>
        <w:spacing w:before="0"/>
      </w:pPr>
      <w:r>
        <w:rPr>
          <w:b w:val="0"/>
        </w:rPr>
        <w:t>• Part B will be the first sentence because it is the starting of an incident and 'Doctor Das' is a noun as well. Therefore, Part B will be the first sentence.</w:t>
      </w:r>
    </w:p>
    <w:p>
      <w:pPr>
        <w:spacing w:before="0"/>
      </w:pPr>
      <w:r>
        <w:rPr>
          <w:b w:val="0"/>
        </w:rPr>
        <w:t>• Part C will be used next because Part B tells us 'How Doctor Das looked'.</w:t>
      </w:r>
    </w:p>
    <w:p>
      <w:pPr>
        <w:spacing w:before="0"/>
      </w:pPr>
      <w:r>
        <w:rPr>
          <w:b w:val="0"/>
        </w:rPr>
        <w:t>• And Part C explains to us 'What Doctor Das' did. Therefore, Part C will be the next sentence.</w:t>
      </w:r>
    </w:p>
    <w:p>
      <w:pPr>
        <w:spacing w:before="0"/>
      </w:pPr>
      <w:r>
        <w:rPr>
          <w:b w:val="0"/>
        </w:rPr>
        <w:t>• Part C will be followed by Part A because Part C tells us 'Doctor Das unlocked the drawer' and Part A tells us 'He pulled out the letter'. Therefore, Part A will be the next sentence.</w:t>
      </w:r>
    </w:p>
    <w:p>
      <w:pPr>
        <w:spacing w:before="0"/>
      </w:pPr>
      <w:r>
        <w:rPr>
          <w:b w:val="0"/>
        </w:rPr>
        <w:t>• Lastly, Part D will be used because Part A and Part D are connected.</w:t>
      </w:r>
    </w:p>
    <w:p>
      <w:pPr>
        <w:spacing w:before="0"/>
      </w:pPr>
      <w:r>
        <w:rPr>
          <w:b w:val="0"/>
        </w:rPr>
      </w:r>
    </w:p>
    <w:p>
      <w:pPr>
        <w:spacing w:after="100" w:line="360" w:lineRule="auto" w:before="0"/>
      </w:pPr>
      <w:r>
        <w:rPr>
          <w:b w:val="0"/>
        </w:rPr>
        <w:t>114. Select the most appropriate meaning of the given idiom. Behind one’s back</w:t>
      </w:r>
    </w:p>
    <w:p>
      <w:pPr>
        <w:spacing w:before="0"/>
      </w:pPr>
      <w:r>
        <w:rPr>
          <w:b w:val="0"/>
        </w:rPr>
      </w:r>
    </w:p>
    <w:p>
      <w:pPr>
        <w:spacing w:after="100" w:before="0"/>
      </w:pPr>
      <w:r>
        <w:rPr>
          <w:b w:val="0"/>
        </w:rPr>
        <w:t>A. In one’s absence</w:t>
      </w:r>
    </w:p>
    <w:p>
      <w:pPr>
        <w:spacing w:after="100" w:before="0"/>
      </w:pPr>
      <w:r>
        <w:rPr>
          <w:b w:val="0"/>
        </w:rPr>
        <w:t>B. Openly supporting someone</w:t>
      </w:r>
    </w:p>
    <w:p>
      <w:pPr>
        <w:spacing w:after="100" w:before="0"/>
      </w:pPr>
      <w:r>
        <w:rPr>
          <w:b w:val="0"/>
        </w:rPr>
        <w:t>C. In everyone’s knowledge</w:t>
      </w:r>
    </w:p>
    <w:p>
      <w:pPr>
        <w:spacing w:after="100" w:before="0"/>
      </w:pPr>
      <w:r>
        <w:rPr>
          <w:b w:val="0"/>
        </w:rPr>
        <w:t>D. Confronting somebody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one's absence'. Key Points Additional Information</w:t>
      </w:r>
    </w:p>
    <w:p>
      <w:pPr>
        <w:spacing w:before="0"/>
      </w:pPr>
      <w:r>
        <w:rPr>
          <w:b w:val="0"/>
        </w:rPr>
        <w:t>• The most appropriate meaning of the given idiom is 'In one's absence'.</w:t>
      </w:r>
    </w:p>
    <w:p>
      <w:pPr>
        <w:spacing w:before="0"/>
      </w:pPr>
      <w:r>
        <w:rPr>
          <w:b w:val="0"/>
        </w:rPr>
        <w:t>• Behind one's back: In one's absence. The phrase typically suggests wrongdoing or deceit. Example: Tom will be upset that we already made the decision behind his back.</w:t>
      </w:r>
    </w:p>
    <w:p>
      <w:pPr>
        <w:spacing w:before="0"/>
      </w:pPr>
      <w:r>
        <w:rPr>
          <w:b w:val="0"/>
        </w:rPr>
        <w:t>• By reading the above definition we find that the correct answer is Option 1.</w:t>
      </w:r>
    </w:p>
    <w:p>
      <w:pPr>
        <w:spacing w:before="0"/>
      </w:pPr>
      <w:r>
        <w:rPr>
          <w:b w:val="0"/>
        </w:rPr>
        <w:t>• The other idioms of the 'Behind': Behind the closed door: If something happens behind closed doors, it is hidden or kept secret from public view Example: The deal was negotiated behind closed doors.</w:t>
      </w:r>
    </w:p>
    <w:p>
      <w:pPr>
        <w:spacing w:before="0"/>
      </w:pPr>
      <w:r>
        <w:rPr>
          <w:b w:val="0"/>
        </w:rPr>
        <w:t>• Behind bars: in prison Example: He's spent most of his life behind bars.</w:t>
      </w:r>
    </w:p>
    <w:p>
      <w:pPr>
        <w:spacing w:before="0"/>
      </w:pPr>
      <w:r>
        <w:rPr>
          <w:b w:val="0"/>
        </w:rPr>
      </w:r>
    </w:p>
    <w:p>
      <w:pPr>
        <w:spacing w:after="100" w:line="360" w:lineRule="auto" w:before="0"/>
      </w:pPr>
      <w:r>
        <w:rPr>
          <w:b w:val="0"/>
        </w:rPr>
        <w:t>115. Select the correct indirect form of the given sentence. He said to me, “Where did you go to collect the flower samples?”</w:t>
      </w:r>
    </w:p>
    <w:p>
      <w:pPr>
        <w:spacing w:before="0"/>
      </w:pPr>
      <w:r>
        <w:rPr>
          <w:b w:val="0"/>
        </w:rPr>
      </w:r>
    </w:p>
    <w:p>
      <w:pPr>
        <w:spacing w:after="100" w:before="0"/>
      </w:pPr>
      <w:r>
        <w:rPr>
          <w:b w:val="0"/>
        </w:rPr>
        <w:t>A. He asked to me that where did I go to collect the flower samples.</w:t>
      </w:r>
    </w:p>
    <w:p>
      <w:pPr>
        <w:spacing w:after="100" w:before="0"/>
      </w:pPr>
      <w:r>
        <w:rPr>
          <w:b w:val="0"/>
        </w:rPr>
        <w:t>B. He asked me where I had gone to collect the flower samples</w:t>
      </w:r>
    </w:p>
    <w:p>
      <w:pPr>
        <w:spacing w:after="100" w:before="0"/>
      </w:pPr>
      <w:r>
        <w:rPr>
          <w:b w:val="0"/>
        </w:rPr>
        <w:t>C. He asked me where did you go to collect the flower samples</w:t>
      </w:r>
    </w:p>
    <w:p>
      <w:pPr>
        <w:spacing w:after="100" w:before="0"/>
      </w:pPr>
      <w:r>
        <w:rPr>
          <w:b w:val="0"/>
        </w:rPr>
        <w:t>D. He asked me that where did I went to collect the flower samples.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asked me where I had gone to collect the flower samples.' Key Points Thus, the sentence becomes: He asked me where I had gone to collect the flower samples.</w:t>
      </w:r>
    </w:p>
    <w:p>
      <w:pPr>
        <w:spacing w:before="0"/>
      </w:pPr>
      <w:r>
        <w:rPr>
          <w:b w:val="0"/>
        </w:rPr>
        <w:t>• The given sentence is in Direct Speech. As per the given question we have to change it into Indirect Speech.</w:t>
      </w:r>
    </w:p>
    <w:p>
      <w:pPr>
        <w:spacing w:before="0"/>
      </w:pPr>
      <w:r>
        <w:rPr>
          <w:b w:val="0"/>
        </w:rPr>
        <w:t>• The process of transformation as follows: 'Said to' will be changed into 'Asked' because we know that the given sentence is interrogative with a question word.</w:t>
      </w:r>
    </w:p>
    <w:p>
      <w:pPr>
        <w:spacing w:before="0"/>
      </w:pPr>
      <w:r>
        <w:rPr>
          <w:b w:val="0"/>
        </w:rPr>
        <w:t>• Comma and inverted commas will be removed.</w:t>
      </w:r>
    </w:p>
    <w:p>
      <w:pPr>
        <w:spacing w:before="0"/>
      </w:pPr>
      <w:r>
        <w:rPr>
          <w:b w:val="0"/>
        </w:rPr>
        <w:t>• 'Where' will be used as a conjunction because we know that in an interrogative sentence with a question word the question word itself becomes the conjunction.</w:t>
      </w:r>
    </w:p>
    <w:p>
      <w:pPr>
        <w:spacing w:before="0"/>
      </w:pPr>
      <w:r>
        <w:rPr>
          <w:b w:val="0"/>
        </w:rPr>
        <w:t>• 'You' will be changed into 'I'.</w:t>
      </w:r>
    </w:p>
    <w:p>
      <w:pPr>
        <w:spacing w:before="0"/>
      </w:pPr>
      <w:r>
        <w:rPr>
          <w:b w:val="0"/>
        </w:rPr>
        <w:t>• 'Did go' will be changed into 'Had gone'.</w:t>
      </w:r>
    </w:p>
    <w:p>
      <w:pPr>
        <w:spacing w:before="0"/>
      </w:pPr>
      <w:r>
        <w:rPr>
          <w:b w:val="0"/>
        </w:rPr>
        <w:t>• Therefore, the correct answer is Option 2.</w:t>
      </w:r>
    </w:p>
    <w:p>
      <w:pPr>
        <w:spacing w:before="0"/>
      </w:pPr>
      <w:r>
        <w:rPr>
          <w:b w:val="0"/>
        </w:rPr>
      </w:r>
    </w:p>
    <w:p>
      <w:pPr>
        <w:spacing w:after="100" w:line="360" w:lineRule="auto" w:before="0"/>
      </w:pPr>
      <w:r>
        <w:rPr>
          <w:b w:val="0"/>
        </w:rPr>
        <w:t>116. Select the most appropriate option to improve the underlined segment in the given sentence. If there is no need to improve it, select ‘No improvement’. Try to avail of every opportunity that comes your way.</w:t>
      </w:r>
    </w:p>
    <w:p>
      <w:pPr>
        <w:spacing w:before="0"/>
      </w:pPr>
      <w:r>
        <w:rPr>
          <w:b w:val="0"/>
        </w:rPr>
      </w:r>
    </w:p>
    <w:p>
      <w:pPr>
        <w:spacing w:after="100" w:before="0"/>
      </w:pPr>
      <w:r>
        <w:rPr>
          <w:b w:val="0"/>
        </w:rPr>
        <w:t>A. No improvement</w:t>
      </w:r>
    </w:p>
    <w:p>
      <w:pPr>
        <w:spacing w:after="100" w:before="0"/>
      </w:pPr>
      <w:r>
        <w:rPr>
          <w:b w:val="0"/>
        </w:rPr>
        <w:t>B. avail yourself of</w:t>
      </w:r>
    </w:p>
    <w:p>
      <w:pPr>
        <w:spacing w:after="100" w:before="0"/>
      </w:pPr>
      <w:r>
        <w:rPr>
          <w:b w:val="0"/>
        </w:rPr>
        <w:t>C. avail to</w:t>
      </w:r>
    </w:p>
    <w:p>
      <w:pPr>
        <w:spacing w:after="100" w:before="0"/>
      </w:pPr>
      <w:r>
        <w:rPr>
          <w:b w:val="0"/>
        </w:rPr>
        <w:t>D. availing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'avail yourself of'. Key Points Thus, the correct sentence is: Try to avail yourself of every opportunity that comes your way. Additional Information</w:t>
      </w:r>
    </w:p>
    <w:p>
      <w:pPr>
        <w:spacing w:before="0"/>
      </w:pPr>
      <w:r>
        <w:rPr>
          <w:b w:val="0"/>
        </w:rPr>
        <w:t>• In the given sentence 'avail of' is used incorrectly. We know that the correct answer is 'avail yourself of'.</w:t>
      </w:r>
    </w:p>
    <w:p>
      <w:pPr>
        <w:spacing w:before="0"/>
      </w:pPr>
      <w:r>
        <w:rPr>
          <w:b w:val="0"/>
        </w:rPr>
        <w:t>• In the given sentence pronoun 'You' should be used reflexively that is 'yourself'.</w:t>
      </w:r>
    </w:p>
    <w:p>
      <w:pPr>
        <w:spacing w:before="0"/>
      </w:pPr>
      <w:r>
        <w:rPr>
          <w:b w:val="0"/>
        </w:rPr>
        <w:t>• We know that some verbs are proceeded by reflexive pronoun. These verbs are: revenge, present, absent, pride, available, avail, acquit, kill, prepare, enjoy, introduce, apply, etc. Example: She prides herself on doing a good job</w:t>
      </w:r>
    </w:p>
    <w:p>
      <w:pPr>
        <w:spacing w:before="0"/>
      </w:pPr>
      <w:r>
        <w:rPr>
          <w:b w:val="0"/>
        </w:rPr>
        <w:t>• Therefore, by reading the above explanation we find that the correct answer is 'avail yourself of'.</w:t>
      </w:r>
    </w:p>
    <w:p>
      <w:pPr>
        <w:spacing w:before="0"/>
      </w:pPr>
      <w:r>
        <w:rPr>
          <w:b w:val="0"/>
        </w:rPr>
        <w:t>• If we use an intransitive verb in a sentence then there is no need for a Direct object/ Reflexive Pronoun/ Verbs which we usually do for themselves. Such kind of 'Verbs' is: Complain, Shave, Shower, Keep, Stop, Behave, Pit, Remember, Down, etc. Example: Justin always shaves on Sunday.</w:t>
      </w:r>
    </w:p>
    <w:p>
      <w:pPr>
        <w:spacing w:before="0"/>
      </w:pPr>
      <w:r>
        <w:rPr>
          <w:b w:val="0"/>
        </w:rPr>
      </w:r>
    </w:p>
    <w:p>
      <w:pPr>
        <w:spacing w:after="100" w:line="360" w:lineRule="auto" w:before="0"/>
      </w:pPr>
      <w:r>
        <w:rPr>
          <w:b w:val="0"/>
        </w:rPr>
        <w:t>117. Given below are four sentences in jumbled order. Pick the option that gives their correct order. A. Then I went up the steps to apartment number 17D. B. I strode along the pavement hurriedly and crossed the road. C. The hall was empty and there was no sign of anyone having entered before me. D. I opened the door with my key and went in.</w:t>
      </w:r>
    </w:p>
    <w:p>
      <w:pPr>
        <w:spacing w:before="0"/>
      </w:pPr>
      <w:r>
        <w:rPr>
          <w:b w:val="0"/>
        </w:rPr>
      </w:r>
    </w:p>
    <w:p>
      <w:pPr>
        <w:spacing w:after="100" w:before="0"/>
      </w:pPr>
      <w:r>
        <w:rPr>
          <w:b w:val="0"/>
        </w:rPr>
        <w:t>A. CDAB</w:t>
      </w:r>
    </w:p>
    <w:p>
      <w:pPr>
        <w:spacing w:after="100" w:before="0"/>
      </w:pPr>
      <w:r>
        <w:rPr>
          <w:b w:val="0"/>
        </w:rPr>
        <w:t>B. BCDA</w:t>
      </w:r>
    </w:p>
    <w:p>
      <w:pPr>
        <w:spacing w:after="100" w:before="0"/>
      </w:pPr>
      <w:r>
        <w:rPr>
          <w:b w:val="0"/>
        </w:rPr>
        <w:t>C. DBCA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'BADC'. Key Points Thus, the sequence becomes: I strode along the pavement hurriedly and crossed the road. Then I went up the steps to apartment number 17D. I opened the door with my key and went in. The hall was empty and there was no sign of anyone having entered before me.</w:t>
      </w:r>
    </w:p>
    <w:p>
      <w:pPr>
        <w:spacing w:before="0"/>
      </w:pPr>
      <w:r>
        <w:rPr>
          <w:b w:val="0"/>
        </w:rPr>
        <w:t>• The given question is an example of Sentence Jumble.</w:t>
      </w:r>
    </w:p>
    <w:p>
      <w:pPr>
        <w:spacing w:before="0"/>
      </w:pPr>
      <w:r>
        <w:rPr>
          <w:b w:val="0"/>
        </w:rPr>
        <w:t>• In the given question Part B will be the first statement because the first statement of a sentence jumbled question is usually an independent general statement, a noun, a universal fact, starting of an incident, or it starts with 'most' or 'once'.</w:t>
      </w:r>
    </w:p>
    <w:p>
      <w:pPr>
        <w:spacing w:before="0"/>
      </w:pPr>
      <w:r>
        <w:rPr>
          <w:b w:val="0"/>
        </w:rPr>
        <w:t>• Part B will be the first sentence because it is the starting of an incident. The author is telling about 'striding across the road'.</w:t>
      </w:r>
    </w:p>
    <w:p>
      <w:pPr>
        <w:spacing w:before="0"/>
      </w:pPr>
      <w:r>
        <w:rPr>
          <w:b w:val="0"/>
        </w:rPr>
        <w:t>• Part A will be the next sentence because Part B and Part A are connected. Part B tells about 'the author's striding across the road' and Part A tells 'where the author went'.</w:t>
      </w:r>
    </w:p>
    <w:p>
      <w:pPr>
        <w:spacing w:before="0"/>
      </w:pPr>
      <w:r>
        <w:rPr>
          <w:b w:val="0"/>
        </w:rPr>
        <w:t>• Part D will be the next sentence because after 'entering apartment 17D author opened the door'.</w:t>
      </w:r>
    </w:p>
    <w:p>
      <w:pPr>
        <w:spacing w:before="0"/>
      </w:pPr>
      <w:r>
        <w:rPr>
          <w:b w:val="0"/>
        </w:rPr>
        <w:t>• Lastly, Part C will come because 'it explains what the author saw after entering the apartment'.</w:t>
      </w:r>
    </w:p>
    <w:p>
      <w:pPr>
        <w:spacing w:before="0"/>
      </w:pPr>
      <w:r>
        <w:rPr>
          <w:b w:val="0"/>
        </w:rPr>
      </w:r>
    </w:p>
    <w:p>
      <w:pPr>
        <w:spacing w:after="100" w:line="360" w:lineRule="auto" w:before="0"/>
      </w:pPr>
      <w:r>
        <w:rPr>
          <w:b w:val="0"/>
        </w:rPr>
        <w:t>118. Identify the segment in the sentence which contains a grammatical error. Aren’t you such young to travel by yourself?</w:t>
      </w:r>
    </w:p>
    <w:p>
      <w:pPr>
        <w:spacing w:before="0"/>
      </w:pPr>
      <w:r>
        <w:rPr>
          <w:b w:val="0"/>
        </w:rPr>
      </w:r>
    </w:p>
    <w:p>
      <w:pPr>
        <w:spacing w:after="100" w:before="0"/>
      </w:pPr>
      <w:r>
        <w:rPr>
          <w:b w:val="0"/>
        </w:rPr>
        <w:t>A. Aren’t you</w:t>
      </w:r>
    </w:p>
    <w:p>
      <w:pPr>
        <w:spacing w:after="100" w:before="0"/>
      </w:pPr>
      <w:r>
        <w:rPr>
          <w:b w:val="0"/>
        </w:rPr>
        <w:t>B. by yourself</w:t>
      </w:r>
    </w:p>
    <w:p>
      <w:pPr>
        <w:spacing w:after="100" w:before="0"/>
      </w:pPr>
      <w:r>
        <w:rPr>
          <w:b w:val="0"/>
        </w:rPr>
        <w:t>C. to travel</w:t>
      </w:r>
    </w:p>
    <w:p>
      <w:pPr>
        <w:spacing w:after="100" w:before="0"/>
      </w:pPr>
      <w:r>
        <w:rPr>
          <w:b w:val="0"/>
        </w:rPr>
        <w:t>D. such young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'such young'. Key Points The correct sentence is: Aren't you so young to travel by yourself?</w:t>
      </w:r>
    </w:p>
    <w:p>
      <w:pPr>
        <w:spacing w:before="0"/>
      </w:pPr>
      <w:r>
        <w:rPr>
          <w:b w:val="0"/>
        </w:rPr>
        <w:t>• The erroneous Part 'such young' should be 'so young'.</w:t>
      </w:r>
    </w:p>
    <w:p>
      <w:pPr>
        <w:spacing w:before="0"/>
      </w:pPr>
      <w:r>
        <w:rPr>
          <w:b w:val="0"/>
        </w:rPr>
        <w:t>• We know that 'Such' is a determiner. Whereas, 'So' is an adverb.</w:t>
      </w:r>
    </w:p>
    <w:p>
      <w:pPr>
        <w:spacing w:before="0"/>
      </w:pPr>
      <w:r>
        <w:rPr>
          <w:b w:val="0"/>
        </w:rPr>
        <w:t>• They often have the same meaning of ''very'' or ''to this degree''.</w:t>
      </w:r>
    </w:p>
    <w:p>
      <w:pPr>
        <w:spacing w:before="0"/>
      </w:pPr>
      <w:r>
        <w:rPr>
          <w:b w:val="0"/>
        </w:rPr>
        <w:t>• We use such+noun phrases. And so+adjective or adverb phrase. Example: She is such a great cook.</w:t>
      </w:r>
    </w:p>
    <w:p>
      <w:pPr>
        <w:spacing w:before="0"/>
      </w:pPr>
      <w:r>
        <w:rPr>
          <w:b w:val="0"/>
        </w:rPr>
        <w:t>• Those chocolates are so good.</w:t>
      </w:r>
    </w:p>
    <w:p>
      <w:pPr>
        <w:spacing w:before="0"/>
      </w:pPr>
      <w:r>
        <w:rPr>
          <w:b w:val="0"/>
        </w:rPr>
        <w:t>• Here, in the given question 'Young' is used as an adjective.</w:t>
      </w:r>
    </w:p>
    <w:p>
      <w:pPr>
        <w:spacing w:before="0"/>
      </w:pPr>
      <w:r>
        <w:rPr>
          <w:b w:val="0"/>
        </w:rPr>
        <w:t>• Therefore, 'So' will be used.</w:t>
      </w:r>
    </w:p>
    <w:p>
      <w:pPr>
        <w:spacing w:before="0"/>
      </w:pPr>
      <w:r>
        <w:rPr>
          <w:b w:val="0"/>
        </w:rPr>
      </w:r>
    </w:p>
    <w:p>
      <w:pPr>
        <w:spacing w:after="100" w:line="360" w:lineRule="auto" w:before="0"/>
      </w:pPr>
      <w:r>
        <w:rPr>
          <w:b w:val="0"/>
        </w:rPr>
        <w:t>119. Given below are four sentences in jumbled order. Pick the option that gives their correct order. A. Also, her face looked extraordinarily haggard. B. Her large eyes seemed larger and darker than ever. C. I greeted her and set a chair for her to sit on. D. There were dark circles around them as though she hadn’t slept.</w:t>
      </w:r>
    </w:p>
    <w:p>
      <w:pPr>
        <w:spacing w:before="0"/>
      </w:pPr>
      <w:r>
        <w:rPr>
          <w:b w:val="0"/>
        </w:rPr>
      </w:r>
    </w:p>
    <w:p>
      <w:pPr>
        <w:spacing w:after="100" w:before="0"/>
      </w:pPr>
      <w:r>
        <w:rPr>
          <w:b w:val="0"/>
        </w:rPr>
        <w:t>A. BACD</w:t>
      </w:r>
    </w:p>
    <w:p>
      <w:pPr>
        <w:spacing w:after="100" w:before="0"/>
      </w:pPr>
      <w:r>
        <w:rPr>
          <w:b w:val="0"/>
        </w:rPr>
        <w:t>B. CADB</w:t>
      </w:r>
    </w:p>
    <w:p>
      <w:pPr>
        <w:spacing w:after="100" w:before="0"/>
      </w:pPr>
      <w:r>
        <w:rPr>
          <w:b w:val="0"/>
        </w:rPr>
        <w:t>C. CBDA</w:t>
      </w:r>
    </w:p>
    <w:p>
      <w:pPr>
        <w:spacing w:after="100" w:before="0"/>
      </w:pPr>
      <w:r>
        <w:rPr>
          <w:b w:val="0"/>
        </w:rPr>
        <w:t>D. BCAD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'CBDA'. Key Points Thus, the sequence becomes: I greeted her and set a chair for her to sit on. Her large eyes seemed larger and darker than ever. There were dark circles around them as though she hadn’t slept. Also, her face looked extraordinarily haggard.</w:t>
      </w:r>
    </w:p>
    <w:p>
      <w:pPr>
        <w:spacing w:before="0"/>
      </w:pPr>
      <w:r>
        <w:rPr>
          <w:b w:val="0"/>
        </w:rPr>
        <w:t>• The given question is an example of Sentence Jumble.</w:t>
      </w:r>
    </w:p>
    <w:p>
      <w:pPr>
        <w:spacing w:before="0"/>
      </w:pPr>
      <w:r>
        <w:rPr>
          <w:b w:val="0"/>
        </w:rPr>
        <w:t>• In the given question Part C will be the first statement because the first statement of a sentence jumbled question is usually an independent general statement, a noun, a universal fact, starting of an incident, or it starts with 'most' or 'once'.</w:t>
      </w:r>
    </w:p>
    <w:p>
      <w:pPr>
        <w:spacing w:before="0"/>
      </w:pPr>
      <w:r>
        <w:rPr>
          <w:b w:val="0"/>
        </w:rPr>
        <w:t>• Part C will be the first sentence because it starts with an incident. The author 'Greets someone'.</w:t>
      </w:r>
    </w:p>
    <w:p>
      <w:pPr>
        <w:spacing w:before="0"/>
      </w:pPr>
      <w:r>
        <w:rPr>
          <w:b w:val="0"/>
        </w:rPr>
        <w:t>• Part B will be the next sentence because it explains what the author saw. It tells that the girl's eyes seemed larger and darker.</w:t>
      </w:r>
    </w:p>
    <w:p>
      <w:pPr>
        <w:spacing w:before="0"/>
      </w:pPr>
      <w:r>
        <w:rPr>
          <w:b w:val="0"/>
        </w:rPr>
        <w:t>• Part D will be the next sentence because Part B is connected with Part D. Part B talks about the dark circles and Part D further explains it. Therefore, Part D will be the next sentence.</w:t>
      </w:r>
    </w:p>
    <w:p>
      <w:pPr>
        <w:spacing w:before="0"/>
      </w:pPr>
      <w:r>
        <w:rPr>
          <w:b w:val="0"/>
        </w:rPr>
        <w:t>• Lastly, Part A will be used because Part D end with 'she hadn't slept'. This means that she might be tired or ill.</w:t>
      </w:r>
    </w:p>
    <w:p>
      <w:pPr>
        <w:spacing w:before="0"/>
      </w:pPr>
      <w:r>
        <w:rPr>
          <w:b w:val="0"/>
        </w:rPr>
      </w:r>
    </w:p>
    <w:p>
      <w:pPr>
        <w:spacing w:after="100" w:line="360" w:lineRule="auto" w:before="0"/>
      </w:pPr>
      <w:r>
        <w:rPr>
          <w:b w:val="0"/>
        </w:rPr>
        <w:t>120. Select the most appropriate option to improve the underlined segment in the given sentence. If there is no need to improve it, select ‘No improvement’. He has hardly some near friends.</w:t>
      </w:r>
    </w:p>
    <w:p>
      <w:pPr>
        <w:spacing w:before="0"/>
      </w:pPr>
      <w:r>
        <w:rPr>
          <w:b w:val="0"/>
        </w:rPr>
      </w:r>
    </w:p>
    <w:p>
      <w:pPr>
        <w:spacing w:after="100" w:before="0"/>
      </w:pPr>
      <w:r>
        <w:rPr>
          <w:b w:val="0"/>
        </w:rPr>
        <w:t>A. any close</w:t>
      </w:r>
    </w:p>
    <w:p>
      <w:pPr>
        <w:spacing w:after="100" w:before="0"/>
      </w:pPr>
      <w:r>
        <w:rPr>
          <w:b w:val="0"/>
        </w:rPr>
        <w:t>B. No improvement</w:t>
      </w:r>
    </w:p>
    <w:p>
      <w:pPr>
        <w:spacing w:after="100" w:before="0"/>
      </w:pPr>
      <w:r>
        <w:rPr>
          <w:b w:val="0"/>
        </w:rPr>
        <w:t>C. few close</w:t>
      </w:r>
    </w:p>
    <w:p>
      <w:pPr>
        <w:spacing w:after="100" w:before="0"/>
      </w:pPr>
      <w:r>
        <w:rPr>
          <w:b w:val="0"/>
        </w:rPr>
        <w:t>D. many near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'any close'. Key Points Thus, the correct sentence is: He has hardly any close friends. Additional Information</w:t>
      </w:r>
    </w:p>
    <w:p>
      <w:pPr>
        <w:spacing w:before="0"/>
      </w:pPr>
      <w:r>
        <w:rPr>
          <w:b w:val="0"/>
        </w:rPr>
        <w:t>• The given sentence is grammatically incorrect. The most appropriate option to improve the underlined segment is 'any close'.</w:t>
      </w:r>
    </w:p>
    <w:p>
      <w:pPr>
        <w:spacing w:before="0"/>
      </w:pPr>
      <w:r>
        <w:rPr>
          <w:b w:val="0"/>
        </w:rPr>
        <w:t>• We know that 'hardly' and 'any' has a negative sense.</w:t>
      </w:r>
    </w:p>
    <w:p>
      <w:pPr>
        <w:spacing w:before="0"/>
      </w:pPr>
      <w:r>
        <w:rPr>
          <w:b w:val="0"/>
        </w:rPr>
        <w:t>• Whereas, 'some' has a positive sense. Example: The shopkeeper has hardly any of those kinds of costly books.</w:t>
      </w:r>
    </w:p>
    <w:p>
      <w:pPr>
        <w:spacing w:before="0"/>
      </w:pPr>
      <w:r>
        <w:rPr>
          <w:b w:val="0"/>
        </w:rPr>
        <w:t>• The correct phrase is 'close friend'. A close friend is someone you rely on and can trust.</w:t>
      </w:r>
    </w:p>
    <w:p>
      <w:pPr>
        <w:spacing w:before="0"/>
      </w:pPr>
      <w:r>
        <w:rPr>
          <w:b w:val="0"/>
        </w:rPr>
        <w:t>• Therefore, the correct answer is Option 1.</w:t>
      </w:r>
    </w:p>
    <w:p>
      <w:pPr>
        <w:spacing w:before="0"/>
      </w:pPr>
      <w:r>
        <w:rPr>
          <w:b w:val="0"/>
        </w:rPr>
        <w:t>• We use some and any with uncountable nouns and plural nouns.</w:t>
      </w:r>
    </w:p>
    <w:p>
      <w:pPr>
        <w:spacing w:before="0"/>
      </w:pPr>
      <w:r>
        <w:rPr>
          <w:b w:val="0"/>
        </w:rPr>
        <w:t>• The general rule is that you use “some” in positive sentences and “any” in negative sentences and questions. Examples: I have some ideas.</w:t>
      </w:r>
    </w:p>
    <w:p>
      <w:pPr>
        <w:spacing w:before="0"/>
      </w:pPr>
      <w:r>
        <w:rPr>
          <w:b w:val="0"/>
        </w:rPr>
        <w:t>• I don’t have any ideas.</w:t>
      </w:r>
    </w:p>
    <w:p>
      <w:pPr>
        <w:spacing w:before="0"/>
      </w:pPr>
      <w:r>
        <w:rPr>
          <w:b w:val="0"/>
        </w:rPr>
        <w:t>• When we use some in a question, we limit what we are offering the other person. Example: "Can I get you something to drink? – Coffee, or tea?” means I am offering you a limited choice of things to drink.</w:t>
      </w:r>
    </w:p>
    <w:p>
      <w:pPr>
        <w:spacing w:before="0"/>
      </w:pPr>
      <w:r>
        <w:rPr>
          <w:b w:val="0"/>
        </w:rPr>
      </w:r>
    </w:p>
    <w:p>
      <w:pPr>
        <w:spacing w:after="100" w:line="360" w:lineRule="auto" w:before="0"/>
      </w:pPr>
      <w:r>
        <w:rPr>
          <w:b w:val="0"/>
        </w:rPr>
        <w:t>121. Select the correct indirect form of the given sentence. “Please wait for me at the coffee shop in case I am late,” said Reema to her friend.</w:t>
      </w:r>
    </w:p>
    <w:p>
      <w:pPr>
        <w:spacing w:before="0"/>
      </w:pPr>
      <w:r>
        <w:rPr>
          <w:b w:val="0"/>
        </w:rPr>
      </w:r>
    </w:p>
    <w:p>
      <w:pPr>
        <w:spacing w:after="100" w:before="0"/>
      </w:pPr>
      <w:r>
        <w:rPr>
          <w:b w:val="0"/>
        </w:rPr>
        <w:t>A. Reema told her friend to wait for her at the coffee shop in case I am late</w:t>
      </w:r>
    </w:p>
    <w:p>
      <w:pPr>
        <w:spacing w:after="100" w:before="0"/>
      </w:pPr>
      <w:r>
        <w:rPr>
          <w:b w:val="0"/>
        </w:rPr>
        <w:t>B. Reema told her friend to wait for her at the coffee shop in case she was late.</w:t>
      </w:r>
    </w:p>
    <w:p>
      <w:pPr>
        <w:spacing w:after="100" w:before="0"/>
      </w:pPr>
      <w:r>
        <w:rPr>
          <w:b w:val="0"/>
        </w:rPr>
        <w:t>C. Reema told her friend wait for me at the coffee shop in case I am late.</w:t>
      </w:r>
    </w:p>
    <w:p>
      <w:pPr>
        <w:spacing w:after="100" w:before="0"/>
      </w:pPr>
      <w:r>
        <w:rPr>
          <w:b w:val="0"/>
        </w:rPr>
        <w:t>D. Reema told to her friend wait for her at the coffee shop in case she were 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'Reema told her friend to wait for her at the coffee shop in case she was late.' Key Points Thus, the sentence becomes: Reema told her friend to wait for her at the coffee shop in case she was late.</w:t>
      </w:r>
    </w:p>
    <w:p>
      <w:pPr>
        <w:spacing w:before="0"/>
      </w:pPr>
      <w:r>
        <w:rPr>
          <w:b w:val="0"/>
        </w:rPr>
        <w:t>• The given sentence is in Direct Speech. As per the given question we have to change it into Indirect Speech.</w:t>
      </w:r>
    </w:p>
    <w:p>
      <w:pPr>
        <w:spacing w:before="0"/>
      </w:pPr>
      <w:r>
        <w:rPr>
          <w:b w:val="0"/>
        </w:rPr>
        <w:t>• The process of transformation as follows: The given sentence is an example of an imperative sentence.</w:t>
      </w:r>
    </w:p>
    <w:p>
      <w:pPr>
        <w:spacing w:before="0"/>
      </w:pPr>
      <w:r>
        <w:rPr>
          <w:b w:val="0"/>
        </w:rPr>
        <w:t>• Comma and inverted commas will be removed.</w:t>
      </w:r>
    </w:p>
    <w:p>
      <w:pPr>
        <w:spacing w:before="0"/>
      </w:pPr>
      <w:r>
        <w:rPr>
          <w:b w:val="0"/>
        </w:rPr>
        <w:t>• We know that in imperative Indirect transformation after removing 'inverted commas' conjunction 'to/not to' is used.</w:t>
      </w:r>
    </w:p>
    <w:p>
      <w:pPr>
        <w:spacing w:before="0"/>
      </w:pPr>
      <w:r>
        <w:rPr>
          <w:b w:val="0"/>
        </w:rPr>
        <w:t>• 'Me' will be changed into 'her'. We know that the first person pronouns (I, We) are changed according to the subject of the reporting verb.</w:t>
      </w:r>
    </w:p>
    <w:p>
      <w:pPr>
        <w:spacing w:before="0"/>
      </w:pPr>
      <w:r>
        <w:rPr>
          <w:b w:val="0"/>
        </w:rPr>
        <w:t>• 'I' will be changed into 'She'.</w:t>
      </w:r>
    </w:p>
    <w:p>
      <w:pPr>
        <w:spacing w:before="0"/>
      </w:pPr>
      <w:r>
        <w:rPr>
          <w:b w:val="0"/>
        </w:rPr>
        <w:t>• 'Am' will be changed into 'was'.</w:t>
      </w:r>
    </w:p>
    <w:p>
      <w:pPr>
        <w:spacing w:before="0"/>
      </w:pPr>
      <w:r>
        <w:rPr>
          <w:b w:val="0"/>
        </w:rPr>
        <w:t>• Therefore, the correct answer is Option 2.</w:t>
      </w:r>
    </w:p>
    <w:p>
      <w:pPr>
        <w:spacing w:before="0"/>
      </w:pPr>
      <w:r>
        <w:rPr>
          <w:b w:val="0"/>
        </w:rPr>
      </w:r>
    </w:p>
    <w:p>
      <w:pPr>
        <w:spacing w:after="100" w:line="360" w:lineRule="auto" w:before="0"/>
      </w:pPr>
      <w:r>
        <w:rPr>
          <w:b w:val="0"/>
        </w:rPr>
        <w:t>122. Directions: Select the most appropriate ANTONYM of the given word. TEMPORARY</w:t>
      </w:r>
    </w:p>
    <w:p>
      <w:pPr>
        <w:spacing w:before="0"/>
      </w:pPr>
      <w:r>
        <w:rPr>
          <w:b w:val="0"/>
        </w:rPr>
      </w:r>
    </w:p>
    <w:p>
      <w:pPr>
        <w:spacing w:after="100" w:before="0"/>
      </w:pPr>
      <w:r>
        <w:rPr>
          <w:b w:val="0"/>
        </w:rPr>
        <w:t>A. Transitory</w:t>
      </w:r>
    </w:p>
    <w:p>
      <w:pPr>
        <w:spacing w:after="100" w:before="0"/>
      </w:pPr>
      <w:r>
        <w:rPr>
          <w:b w:val="0"/>
        </w:rPr>
        <w:t>B. Interim</w:t>
      </w:r>
    </w:p>
    <w:p>
      <w:pPr>
        <w:spacing w:after="100" w:before="0"/>
      </w:pPr>
      <w:r>
        <w:rPr>
          <w:b w:val="0"/>
        </w:rPr>
        <w:t>C. Lasting</w:t>
      </w:r>
    </w:p>
    <w:p>
      <w:pPr>
        <w:spacing w:after="100" w:before="0"/>
      </w:pPr>
      <w:r>
        <w:rPr>
          <w:b w:val="0"/>
        </w:rPr>
        <w:t>D. Momentary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'Temporary'. Key Points Hinglish</w:t>
      </w:r>
    </w:p>
    <w:p>
      <w:pPr>
        <w:spacing w:before="0"/>
      </w:pPr>
      <w:r>
        <w:rPr>
          <w:b w:val="0"/>
        </w:rPr>
        <w:t>• The most appropriate antonym of the given word is 'Lasting'.</w:t>
      </w:r>
    </w:p>
    <w:p>
      <w:pPr>
        <w:spacing w:before="0"/>
      </w:pPr>
      <w:r>
        <w:rPr>
          <w:b w:val="0"/>
        </w:rPr>
        <w:t>• Let's look at the meaning and example of each of the words given Temporary not lasting or needed for very long The ceasefire will only provide a temporary solution to the crisis. Lasting continuing to exist for a long time or forever Few observers believe that the treaty will bring a wave of lasting peace to the region. Transitory lasting for only a short time A growing proportion of the population is in a transitory stage between paid employment and old age. Interim temporary and intended to be used or accepted until something permanent exists An interim government was set up for the period before the country's first free election. Momentary a very short period of time The familiar vision of a central self should be replaced with that of an emergent self that is both momentary and developing.</w:t>
      </w:r>
    </w:p>
    <w:p>
      <w:pPr>
        <w:spacing w:before="0"/>
      </w:pPr>
      <w:r>
        <w:rPr>
          <w:b w:val="0"/>
        </w:rPr>
        <w:t>• By reading the above table we find that the correct answer is Option 3.</w:t>
      </w:r>
    </w:p>
    <w:p>
      <w:pPr>
        <w:spacing w:before="0"/>
      </w:pPr>
      <w:r>
        <w:rPr>
          <w:b w:val="0"/>
        </w:rPr>
        <w:t>• दिए गए शब्द का सबसे उपयुक्त antonym 'Lasting’ है।</w:t>
      </w:r>
    </w:p>
    <w:p>
      <w:pPr>
        <w:spacing w:before="0"/>
      </w:pPr>
      <w:r>
        <w:rPr>
          <w:b w:val="0"/>
        </w:rPr>
        <w:t>• आइए दिए गए प्रत्येक शब्द का अर्थ और उदाहरण देखें Temporary बहुत लंबे समय तक स्थायी या आवश्यक नहीं Lasting लंबे समय तक या हमेशा के लिए अस्तित्व में रहना Transitory केवल थोड़े समय के लिए स्थायी Interim अस्थायी और इच्छित उपयोग या स्वीकार किया जाता है जब तक कि कुछ स्थायी मौजूद न हो Momentary बहुत कम समय के लिए</w:t>
      </w:r>
    </w:p>
    <w:p>
      <w:pPr>
        <w:spacing w:before="0"/>
      </w:pPr>
      <w:r>
        <w:rPr>
          <w:b w:val="0"/>
        </w:rPr>
      </w:r>
    </w:p>
    <w:p>
      <w:pPr>
        <w:spacing w:after="100" w:line="360" w:lineRule="auto" w:before="0"/>
      </w:pPr>
      <w:r>
        <w:rPr>
          <w:b w:val="0"/>
        </w:rPr>
        <w:t>123. Select the most appropriate one word substitution for the given words. A group of people travelling together, especially in a desert</w:t>
      </w:r>
    </w:p>
    <w:p>
      <w:pPr>
        <w:spacing w:before="0"/>
      </w:pPr>
      <w:r>
        <w:rPr>
          <w:b w:val="0"/>
        </w:rPr>
      </w:r>
    </w:p>
    <w:p>
      <w:pPr>
        <w:spacing w:after="100" w:before="0"/>
      </w:pPr>
      <w:r>
        <w:rPr>
          <w:b w:val="0"/>
        </w:rPr>
        <w:t>A. Caravan</w:t>
      </w:r>
    </w:p>
    <w:p>
      <w:pPr>
        <w:spacing w:after="100" w:before="0"/>
      </w:pPr>
      <w:r>
        <w:rPr>
          <w:b w:val="0"/>
        </w:rPr>
        <w:t>B. Pilgrimage</w:t>
      </w:r>
    </w:p>
    <w:p>
      <w:pPr>
        <w:spacing w:after="100" w:before="0"/>
      </w:pPr>
      <w:r>
        <w:rPr>
          <w:b w:val="0"/>
        </w:rPr>
        <w:t>C. Parade</w:t>
      </w:r>
    </w:p>
    <w:p>
      <w:pPr>
        <w:spacing w:after="100" w:before="0"/>
      </w:pPr>
      <w:r>
        <w:rPr>
          <w:b w:val="0"/>
        </w:rPr>
        <w:t>D. Procession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'Caravan'. Key Points</w:t>
      </w:r>
    </w:p>
    <w:p>
      <w:pPr>
        <w:spacing w:before="0"/>
      </w:pPr>
      <w:r>
        <w:rPr>
          <w:b w:val="0"/>
        </w:rPr>
        <w:t>• The most appropriate one-word of the given statement is 'Caravan'.</w:t>
      </w:r>
    </w:p>
    <w:p>
      <w:pPr>
        <w:spacing w:before="0"/>
      </w:pPr>
      <w:r>
        <w:rPr>
          <w:b w:val="0"/>
        </w:rPr>
        <w:t>• Let's look at the meaning and example of each of the words given: Caravan a group of people with vehicles or animals who travel together for safety through a dangerous area, especially across a desert on camels She frequently stayed overnight with them, and each summer they took her on a caravan holiday. Pilgrimage a special journey made by a pilgrim For many fans, a national stadium is a place of pilgrimage. Parade to walk or march somewhere, usually as part of a public celebration In ancient Rome, captured generals were paraded through the streets in chains. Procession a line of people, vehicles, or objects moving forward in an organized manner, esp. as part of a ceremony He craned forward to see the procession.</w:t>
      </w:r>
    </w:p>
    <w:p>
      <w:pPr>
        <w:spacing w:before="0"/>
      </w:pPr>
      <w:r>
        <w:rPr>
          <w:b w:val="0"/>
        </w:rPr>
        <w:t>• By reading the above definition we find that the correct answer is Option 1.</w:t>
      </w:r>
    </w:p>
    <w:p>
      <w:pPr>
        <w:spacing w:before="0"/>
      </w:pPr>
      <w:r>
        <w:rPr>
          <w:b w:val="0"/>
        </w:rPr>
      </w:r>
    </w:p>
    <w:p>
      <w:pPr>
        <w:spacing w:after="100" w:line="360" w:lineRule="auto" w:before="0"/>
      </w:pPr>
      <w:r>
        <w:rPr>
          <w:b w:val="0"/>
        </w:rPr>
        <w:t>124. Select the most appropriate synonym of the given word. ACCURATELY</w:t>
      </w:r>
    </w:p>
    <w:p>
      <w:pPr>
        <w:spacing w:before="0"/>
      </w:pPr>
      <w:r>
        <w:rPr>
          <w:b w:val="0"/>
        </w:rPr>
      </w:r>
    </w:p>
    <w:p>
      <w:pPr>
        <w:spacing w:after="100" w:before="0"/>
      </w:pPr>
      <w:r>
        <w:rPr>
          <w:b w:val="0"/>
        </w:rPr>
        <w:t>A. Moderately</w:t>
      </w:r>
    </w:p>
    <w:p>
      <w:pPr>
        <w:spacing w:after="100" w:before="0"/>
      </w:pPr>
      <w:r>
        <w:rPr>
          <w:b w:val="0"/>
        </w:rPr>
        <w:t>B. Correctly</w:t>
      </w:r>
    </w:p>
    <w:p>
      <w:pPr>
        <w:spacing w:after="100" w:before="0"/>
      </w:pPr>
      <w:r>
        <w:rPr>
          <w:b w:val="0"/>
        </w:rPr>
        <w:t>C. Promptly</w:t>
      </w:r>
    </w:p>
    <w:p>
      <w:pPr>
        <w:spacing w:after="100" w:before="0"/>
      </w:pPr>
      <w:r>
        <w:rPr>
          <w:b w:val="0"/>
        </w:rPr>
        <w:t>D. Partially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'Correctly'. Key Points Accurately in a way that is correct, exact, and without any mistakes: The plans should be drawn as accurately as possible. Correctly in a way that is in agreement with the true facts or with what is generally accepted My parents have taught me to behave correctly. Moderately in a way that is neither small nor large in size, amount, degree, or strength There's very little moderately priced housing in this area. Promptly done quickly and without delay We try to answer readers' letters as promptly as we can. Partially not completely The meat was only partially cooked.</w:t>
      </w:r>
    </w:p>
    <w:p>
      <w:pPr>
        <w:spacing w:before="0"/>
      </w:pPr>
      <w:r>
        <w:rPr>
          <w:b w:val="0"/>
        </w:rPr>
        <w:t>• The most appropriate synonym of the given word 'Accurately' is 'Correctly'.</w:t>
      </w:r>
    </w:p>
    <w:p>
      <w:pPr>
        <w:spacing w:before="0"/>
      </w:pPr>
      <w:r>
        <w:rPr>
          <w:b w:val="0"/>
        </w:rPr>
        <w:t>• Let's look at the meaning and example of each of the words given:</w:t>
      </w:r>
    </w:p>
    <w:p>
      <w:pPr>
        <w:spacing w:before="0"/>
      </w:pPr>
      <w:r>
        <w:rPr>
          <w:b w:val="0"/>
        </w:rPr>
        <w:t>• Therefore, by reading the above definitions we find that the correct answer is Option 2.</w:t>
      </w:r>
    </w:p>
    <w:p>
      <w:pPr>
        <w:spacing w:before="0"/>
      </w:pPr>
      <w:r>
        <w:rPr>
          <w:b w:val="0"/>
        </w:rPr>
      </w:r>
    </w:p>
    <w:p>
      <w:pPr>
        <w:spacing w:after="100" w:line="360" w:lineRule="auto" w:before="0"/>
      </w:pPr>
      <w:r>
        <w:rPr>
          <w:b w:val="0"/>
        </w:rPr>
        <w:t>125. Select the most appropriate meaning of the given idiom. Cry over spilt milk</w:t>
      </w:r>
    </w:p>
    <w:p>
      <w:pPr>
        <w:spacing w:before="0"/>
      </w:pPr>
      <w:r>
        <w:rPr>
          <w:b w:val="0"/>
        </w:rPr>
      </w:r>
    </w:p>
    <w:p>
      <w:pPr>
        <w:spacing w:after="100" w:before="0"/>
      </w:pPr>
      <w:r>
        <w:rPr>
          <w:b w:val="0"/>
        </w:rPr>
        <w:t>A. To find a solution</w:t>
      </w:r>
    </w:p>
    <w:p>
      <w:pPr>
        <w:spacing w:after="100" w:before="0"/>
      </w:pPr>
      <w:r>
        <w:rPr>
          <w:b w:val="0"/>
        </w:rPr>
        <w:t>B. To blame others</w:t>
      </w:r>
    </w:p>
    <w:p>
      <w:pPr>
        <w:spacing w:after="100" w:before="0"/>
      </w:pPr>
      <w:r>
        <w:rPr>
          <w:b w:val="0"/>
        </w:rPr>
        <w:t>C. To regret uselessly</w:t>
      </w:r>
    </w:p>
    <w:p>
      <w:pPr>
        <w:spacing w:after="100" w:before="0"/>
      </w:pPr>
      <w:r>
        <w:rPr>
          <w:b w:val="0"/>
        </w:rPr>
        <w:t>D. To shout slogans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Cry over spilt milk: व्यर्थ पछताना</w:t>
      </w:r>
    </w:p>
    <w:p>
      <w:pPr>
        <w:spacing w:before="0"/>
      </w:pPr>
      <w:r>
        <w:rPr>
          <w:b w:val="0"/>
        </w:rPr>
        <w:t>• The most appropriate word of the given idiom is 'To regret uselessly'. The meaning of it as follows:</w:t>
      </w:r>
    </w:p>
    <w:p>
      <w:pPr>
        <w:spacing w:before="0"/>
      </w:pPr>
      <w:r>
        <w:rPr>
          <w:b w:val="0"/>
        </w:rPr>
        <w:t>• Cry over spilt milk: to express regret about something that has already happened or cannot be changed Example: Yes, we made a mistake, but there’s no point in crying over spilled milk.</w:t>
      </w:r>
    </w:p>
    <w:p>
      <w:pPr>
        <w:spacing w:before="0"/>
      </w:pPr>
      <w:r>
        <w:rPr>
          <w:b w:val="0"/>
        </w:rPr>
        <w:t>• Therefore, by reading the above explanation we find that the correct answer is Option 3. \</w:t>
      </w:r>
    </w:p>
    <w:p>
      <w:pPr>
        <w:spacing w:before="0"/>
      </w:pPr>
      <w:r>
        <w:rPr>
          <w:b w:val="0"/>
        </w:rPr>
        <w:t>• The other idioms of the word 'Cry': Cry Wolf: to keep asking for help when you do not need it, with the result that people think you do not need help when you really need it Example: If you cry wolf too often, people will stop believing you.</w:t>
      </w:r>
    </w:p>
    <w:p>
      <w:pPr>
        <w:spacing w:before="0"/>
      </w:pPr>
      <w:r>
        <w:rPr>
          <w:b w:val="0"/>
        </w:rPr>
        <w:t>• Cry your eyes out: to cry a lot Example: I was so upset that day, I cried my eyes out.</w:t>
      </w:r>
    </w:p>
    <w:p>
      <w:pPr>
        <w:spacing w:before="0"/>
      </w:pPr>
      <w:r>
        <w:rPr>
          <w:b w:val="0"/>
        </w:rPr>
      </w:r>
    </w:p>
    <w:p>
      <w:pPr>
        <w:spacing w:after="100" w:line="360" w:lineRule="auto" w:before="0"/>
      </w:pPr>
      <w:r>
        <w:rPr>
          <w:b w:val="0"/>
        </w:rPr>
        <w:t>126. Given below are four sentences in jumbled order. Pick the option that gives their correct order. A. Very soon, he bought a young goat. B. When all his goats left him, Abdul was very lonely. C. He simply couldn’t do without his pets. D. He thought, “A young goat will stay with me for long.”</w:t>
      </w:r>
    </w:p>
    <w:p>
      <w:pPr>
        <w:spacing w:before="0"/>
      </w:pPr>
      <w:r>
        <w:rPr>
          <w:b w:val="0"/>
        </w:rPr>
      </w:r>
    </w:p>
    <w:p>
      <w:pPr>
        <w:spacing w:after="100" w:before="0"/>
      </w:pPr>
      <w:r>
        <w:rPr>
          <w:b w:val="0"/>
        </w:rPr>
        <w:t>A. CDBA</w:t>
      </w:r>
    </w:p>
    <w:p>
      <w:pPr>
        <w:spacing w:after="100" w:before="0"/>
      </w:pPr>
      <w:r>
        <w:rPr>
          <w:b w:val="0"/>
        </w:rPr>
        <w:t>B. BDAC</w:t>
      </w:r>
    </w:p>
    <w:p>
      <w:pPr>
        <w:spacing w:after="100" w:before="0"/>
      </w:pPr>
      <w:r>
        <w:rPr>
          <w:b w:val="0"/>
        </w:rPr>
        <w:t>C. BCAD</w:t>
      </w:r>
    </w:p>
    <w:p>
      <w:pPr>
        <w:spacing w:after="100" w:before="0"/>
      </w:pPr>
      <w:r>
        <w:rPr>
          <w:b w:val="0"/>
        </w:rPr>
        <w:t>D. CADB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Part B comes first as it an independent sentence and introduces the incident. Part C will be used next because it explains how obsessed 'Abdul' is with his pet animals. Part A will be used next because it tells us about 'Abdul' buying a new young goat. Part D comes at last as it ties the paragraph in a meaningful manner. Thus, the correct order is 'BCAD'.</w:t>
      </w:r>
    </w:p>
    <w:p>
      <w:pPr>
        <w:spacing w:before="0"/>
      </w:pPr>
      <w:r>
        <w:rPr>
          <w:b w:val="0"/>
        </w:rPr>
      </w:r>
    </w:p>
    <w:p>
      <w:pPr>
        <w:spacing w:after="100" w:line="360" w:lineRule="auto" w:before="0"/>
      </w:pPr>
      <w:r>
        <w:rPr>
          <w:b w:val="0"/>
        </w:rPr>
        <w:t>127. Select the most appropriate option to improve the underlined segment in the given sentence. If there is no need to improve it, select ‘No improvement’. Each one of them were wearing a face mask for protection.</w:t>
      </w:r>
    </w:p>
    <w:p>
      <w:pPr>
        <w:spacing w:before="0"/>
      </w:pPr>
      <w:r>
        <w:rPr>
          <w:b w:val="0"/>
        </w:rPr>
      </w:r>
    </w:p>
    <w:p>
      <w:pPr>
        <w:spacing w:after="100" w:before="0"/>
      </w:pPr>
      <w:r>
        <w:rPr>
          <w:b w:val="0"/>
        </w:rPr>
        <w:t>A. No improvement</w:t>
      </w:r>
    </w:p>
    <w:p>
      <w:pPr>
        <w:spacing w:after="100" w:before="0"/>
      </w:pPr>
      <w:r>
        <w:rPr>
          <w:b w:val="0"/>
        </w:rPr>
        <w:t>B. was wearing</w:t>
      </w:r>
    </w:p>
    <w:p>
      <w:pPr>
        <w:spacing w:after="100" w:before="0"/>
      </w:pPr>
      <w:r>
        <w:rPr>
          <w:b w:val="0"/>
        </w:rPr>
        <w:t>C. have worn</w:t>
      </w:r>
    </w:p>
    <w:p>
      <w:pPr>
        <w:spacing w:after="100" w:before="0"/>
      </w:pPr>
      <w:r>
        <w:rPr>
          <w:b w:val="0"/>
        </w:rPr>
        <w:t>D. were worn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wearing'. Key Points Thus, the correct sentence is: Each one of them was wearing a face mask for protection. Additional Information</w:t>
      </w:r>
    </w:p>
    <w:p>
      <w:pPr>
        <w:spacing w:before="0"/>
      </w:pPr>
      <w:r>
        <w:rPr>
          <w:b w:val="0"/>
        </w:rPr>
        <w:t>• The given sentence is grammatically incorrect.</w:t>
      </w:r>
    </w:p>
    <w:p>
      <w:pPr>
        <w:spacing w:before="0"/>
      </w:pPr>
      <w:r>
        <w:rPr>
          <w:b w:val="0"/>
        </w:rPr>
        <w:t>• We know that after 'Each of, Every of, One of, Each one of' plural Noun/Pronoun and Singular Verb/Adjective/Pronoun is used. Example: One of them has done his work.</w:t>
      </w:r>
    </w:p>
    <w:p>
      <w:pPr>
        <w:spacing w:before="0"/>
      </w:pPr>
      <w:r>
        <w:rPr>
          <w:b w:val="0"/>
        </w:rPr>
        <w:t>• The same rule applies in the given sentence.</w:t>
      </w:r>
    </w:p>
    <w:p>
      <w:pPr>
        <w:spacing w:before="0"/>
      </w:pPr>
      <w:r>
        <w:rPr>
          <w:b w:val="0"/>
        </w:rPr>
        <w:t>• In the given sentence 'was wearing' will be used because as per the rule given above we should use a singular helping verb.</w:t>
      </w:r>
    </w:p>
    <w:p>
      <w:pPr>
        <w:spacing w:before="0"/>
      </w:pPr>
      <w:r>
        <w:rPr>
          <w:b w:val="0"/>
        </w:rPr>
        <w:t>• But in the given question 'were' is used that makes the sentence grammatically incorrect.</w:t>
      </w:r>
    </w:p>
    <w:p>
      <w:pPr>
        <w:spacing w:before="0"/>
      </w:pPr>
      <w:r>
        <w:rPr>
          <w:b w:val="0"/>
        </w:rPr>
        <w:t>• Therefore, the correct answer is Option 2.</w:t>
      </w:r>
    </w:p>
    <w:p>
      <w:pPr>
        <w:spacing w:before="0"/>
      </w:pPr>
      <w:r>
        <w:rPr>
          <w:b w:val="0"/>
        </w:rPr>
        <w:t>• If 'Each' is used between plural noun and plural pronoun then 'Each' is considered as Plural and it is followed by a plural verb. Example: We each have a duty towards our nation.</w:t>
      </w:r>
    </w:p>
    <w:p>
      <w:pPr>
        <w:spacing w:before="0"/>
      </w:pPr>
      <w:r>
        <w:rPr>
          <w:b w:val="0"/>
        </w:rPr>
      </w:r>
    </w:p>
    <w:p>
      <w:pPr>
        <w:spacing w:after="100" w:line="360" w:lineRule="auto" w:before="0"/>
      </w:pPr>
      <w:r>
        <w:rPr>
          <w:b w:val="0"/>
        </w:rPr>
        <w:t>128. Select the most appropriate one word substitution for the given words. Act of giving up the throne</w:t>
      </w:r>
    </w:p>
    <w:p>
      <w:pPr>
        <w:spacing w:before="0"/>
      </w:pPr>
      <w:r>
        <w:rPr>
          <w:b w:val="0"/>
        </w:rPr>
      </w:r>
    </w:p>
    <w:p>
      <w:pPr>
        <w:spacing w:after="100" w:before="0"/>
      </w:pPr>
      <w:r>
        <w:rPr>
          <w:b w:val="0"/>
        </w:rPr>
        <w:t>A. Admiration</w:t>
      </w:r>
    </w:p>
    <w:p>
      <w:pPr>
        <w:spacing w:after="100" w:before="0"/>
      </w:pPr>
      <w:r>
        <w:rPr>
          <w:b w:val="0"/>
        </w:rPr>
        <w:t>B. Addiction</w:t>
      </w:r>
    </w:p>
    <w:p>
      <w:pPr>
        <w:spacing w:after="100" w:before="0"/>
      </w:pPr>
      <w:r>
        <w:rPr>
          <w:b w:val="0"/>
        </w:rPr>
        <w:t>C. Adulation</w:t>
      </w:r>
    </w:p>
    <w:p>
      <w:pPr>
        <w:spacing w:after="100" w:before="0"/>
      </w:pPr>
      <w:r>
        <w:rPr>
          <w:b w:val="0"/>
        </w:rPr>
        <w:t>D. Abdication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'Abdication'. Key Points Admiration Admiration is the feeling of liking and appreciating My admiration for that woman grows daily. Addiction an inability to stop doing or using something, especially something harmful For people with OCD, cleaning can become an addiction. Adulation very great admiration or praise for someone, especially when it is more than is deserved As a born performer, she loves the excitement and she loves the adulation. Abdication If a king or queen abdicates, he or she makes a formal statement that he or she no longer wants to be king or queen King Edward VIII abdicated (the British throne) in 1936.</w:t>
      </w:r>
    </w:p>
    <w:p>
      <w:pPr>
        <w:spacing w:before="0"/>
      </w:pPr>
      <w:r>
        <w:rPr>
          <w:b w:val="0"/>
        </w:rPr>
        <w:t>• The most appropriate one-word of the given statement is 'Abdication'.</w:t>
      </w:r>
    </w:p>
    <w:p>
      <w:pPr>
        <w:spacing w:before="0"/>
      </w:pPr>
      <w:r>
        <w:rPr>
          <w:b w:val="0"/>
        </w:rPr>
        <w:t>• Let's look at the meaning and examples of the given Options:</w:t>
      </w:r>
    </w:p>
    <w:p>
      <w:pPr>
        <w:spacing w:before="0"/>
      </w:pPr>
      <w:r>
        <w:rPr>
          <w:b w:val="0"/>
        </w:rPr>
        <w:t>• Therefore, by reading the above explanations we find that the correct answer is Option 4.</w:t>
      </w:r>
    </w:p>
    <w:p>
      <w:pPr>
        <w:spacing w:before="0"/>
      </w:pPr>
      <w:r>
        <w:rPr>
          <w:b w:val="0"/>
        </w:rPr>
      </w:r>
    </w:p>
    <w:p>
      <w:pPr>
        <w:spacing w:after="100" w:line="360" w:lineRule="auto" w:before="0"/>
      </w:pPr>
      <w:r>
        <w:rPr>
          <w:b w:val="0"/>
        </w:rPr>
        <w:t>129. Select the correct direct form of the given sentence. She asked her mother why she was so upset that day.</w:t>
      </w:r>
    </w:p>
    <w:p>
      <w:pPr>
        <w:spacing w:before="0"/>
      </w:pPr>
      <w:r>
        <w:rPr>
          <w:b w:val="0"/>
        </w:rPr>
      </w:r>
    </w:p>
    <w:p>
      <w:pPr>
        <w:spacing w:after="100" w:before="0"/>
      </w:pPr>
      <w:r>
        <w:rPr>
          <w:b w:val="0"/>
        </w:rPr>
        <w:t>A. She said to her mother, “Why were you so upset that day?</w:t>
      </w:r>
    </w:p>
    <w:p>
      <w:pPr>
        <w:spacing w:after="100" w:before="0"/>
      </w:pPr>
      <w:r>
        <w:rPr>
          <w:b w:val="0"/>
        </w:rPr>
        <w:t>B. She said to her mother, “Why you are so upset today?”</w:t>
      </w:r>
    </w:p>
    <w:p>
      <w:pPr>
        <w:spacing w:after="100" w:before="0"/>
      </w:pPr>
      <w:r>
        <w:rPr>
          <w:b w:val="0"/>
        </w:rPr>
        <w:t>C. She said to her mother, “Are you upset today?”</w:t>
      </w:r>
    </w:p>
    <w:p>
      <w:pPr>
        <w:spacing w:after="100" w:before="0"/>
      </w:pPr>
      <w:r>
        <w:rPr>
          <w:b w:val="0"/>
        </w:rPr>
        <w:t>D. She said to her mother, “Why are you so upset today?”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said to her mother, “Why are you so upset today?” Key Points Thus, the sentence becomes: She said to her mother, “Why are you so upset today?”</w:t>
      </w:r>
    </w:p>
    <w:p>
      <w:pPr>
        <w:spacing w:before="0"/>
      </w:pPr>
      <w:r>
        <w:rPr>
          <w:b w:val="0"/>
        </w:rPr>
        <w:t>• The given sentence is in Indirect Speech. As per the given question we have to change it into Direct Speech.</w:t>
      </w:r>
    </w:p>
    <w:p>
      <w:pPr>
        <w:spacing w:before="0"/>
      </w:pPr>
      <w:r>
        <w:rPr>
          <w:b w:val="0"/>
        </w:rPr>
        <w:t>• The process of transformation as follows: 'Asked' will be changed into 'said to'. We know that when a sentence is interrogative we have to use 'asked'.</w:t>
      </w:r>
    </w:p>
    <w:p>
      <w:pPr>
        <w:spacing w:before="0"/>
      </w:pPr>
      <w:r>
        <w:rPr>
          <w:b w:val="0"/>
        </w:rPr>
        <w:t>• The given sentence is interrogative with a question word. Therefore, the question word itself will become a conjunction.</w:t>
      </w:r>
    </w:p>
    <w:p>
      <w:pPr>
        <w:spacing w:before="0"/>
      </w:pPr>
      <w:r>
        <w:rPr>
          <w:b w:val="0"/>
        </w:rPr>
        <w:t>• Comma and inverted commas will be removed.</w:t>
      </w:r>
    </w:p>
    <w:p>
      <w:pPr>
        <w:spacing w:before="0"/>
      </w:pPr>
      <w:r>
        <w:rPr>
          <w:b w:val="0"/>
        </w:rPr>
        <w:t>• 'She' will be changed into 'you'.</w:t>
      </w:r>
    </w:p>
    <w:p>
      <w:pPr>
        <w:spacing w:before="0"/>
      </w:pPr>
      <w:r>
        <w:rPr>
          <w:b w:val="0"/>
        </w:rPr>
        <w:t>• 'Was' will be changed into 'are'.</w:t>
      </w:r>
    </w:p>
    <w:p>
      <w:pPr>
        <w:spacing w:before="0"/>
      </w:pPr>
      <w:r>
        <w:rPr>
          <w:b w:val="0"/>
        </w:rPr>
        <w:t>• 'That day' will be changed into 'today'.</w:t>
      </w:r>
    </w:p>
    <w:p>
      <w:pPr>
        <w:spacing w:before="0"/>
      </w:pPr>
      <w:r>
        <w:rPr>
          <w:b w:val="0"/>
        </w:rPr>
        <w:t>• Therefore, the correct answer is Option 4.</w:t>
      </w:r>
    </w:p>
    <w:p>
      <w:pPr>
        <w:spacing w:before="0"/>
      </w:pPr>
      <w:r>
        <w:rPr>
          <w:b w:val="0"/>
        </w:rPr>
      </w:r>
    </w:p>
    <w:p>
      <w:pPr>
        <w:spacing w:after="100" w:line="360" w:lineRule="auto" w:before="0"/>
      </w:pPr>
      <w:r>
        <w:rPr>
          <w:b w:val="0"/>
        </w:rPr>
        <w:t>130. Select the correct passive form of the given sentence. May you achieve success in all your endeavours.</w:t>
      </w:r>
    </w:p>
    <w:p>
      <w:pPr>
        <w:spacing w:before="0"/>
      </w:pPr>
      <w:r>
        <w:rPr>
          <w:b w:val="0"/>
        </w:rPr>
      </w:r>
    </w:p>
    <w:p>
      <w:pPr>
        <w:spacing w:after="100" w:before="0"/>
      </w:pPr>
      <w:r>
        <w:rPr>
          <w:b w:val="0"/>
        </w:rPr>
        <w:t>A. Success might be achieved by you in all your endeavours.</w:t>
      </w:r>
    </w:p>
    <w:p>
      <w:pPr>
        <w:spacing w:after="100" w:before="0"/>
      </w:pPr>
      <w:r>
        <w:rPr>
          <w:b w:val="0"/>
        </w:rPr>
        <w:t>B. May success be achieved by you in all your endeavours.</w:t>
      </w:r>
    </w:p>
    <w:p>
      <w:pPr>
        <w:spacing w:after="100" w:before="0"/>
      </w:pPr>
      <w:r>
        <w:rPr>
          <w:b w:val="0"/>
        </w:rPr>
        <w:t>C. May success will be achieved by you in all your endeavours.</w:t>
      </w:r>
    </w:p>
    <w:p>
      <w:pPr>
        <w:spacing w:after="100" w:before="0"/>
      </w:pPr>
      <w:r>
        <w:rPr>
          <w:b w:val="0"/>
        </w:rPr>
        <w:t>D. Success has been achieved by you in all your endeavours.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'May success be achieved by you in all your endeavours.' Key Points Thus, the sentence becomes: May success be achieved by you in all your endeavours.</w:t>
      </w:r>
    </w:p>
    <w:p>
      <w:pPr>
        <w:spacing w:before="0"/>
      </w:pPr>
      <w:r>
        <w:rPr>
          <w:b w:val="0"/>
        </w:rPr>
        <w:t>• The given sentence is in Active Voice. As per the given question we have to change it into Passive Voice.</w:t>
      </w:r>
    </w:p>
    <w:p>
      <w:pPr>
        <w:spacing w:before="0"/>
      </w:pPr>
      <w:r>
        <w:rPr>
          <w:b w:val="0"/>
        </w:rPr>
        <w:t>• The process of transformation as follows: 'May' will not change.</w:t>
      </w:r>
    </w:p>
    <w:p>
      <w:pPr>
        <w:spacing w:before="0"/>
      </w:pPr>
      <w:r>
        <w:rPr>
          <w:b w:val="0"/>
        </w:rPr>
        <w:t>• 'Success' will become a subject. (While changing a sentence from active to passive, the subject and object interchange places, Object becomes the new subject)</w:t>
      </w:r>
    </w:p>
    <w:p>
      <w:pPr>
        <w:spacing w:before="0"/>
      </w:pPr>
      <w:r>
        <w:rPr>
          <w:b w:val="0"/>
        </w:rPr>
        <w:t>• 'You' will become the object. (Subject becomes the new object)</w:t>
      </w:r>
    </w:p>
    <w:p>
      <w:pPr>
        <w:spacing w:before="0"/>
      </w:pPr>
      <w:r>
        <w:rPr>
          <w:b w:val="0"/>
        </w:rPr>
        <w:t>• Voice Related with Modals – Active Voice – Sub + any Modal + V 1 + Obj. Passive Voice – Obj + same Modal + be + V 3 + by + sub.</w:t>
      </w:r>
    </w:p>
    <w:p>
      <w:pPr>
        <w:spacing w:before="0"/>
      </w:pPr>
      <w:r>
        <w:rPr>
          <w:b w:val="0"/>
        </w:rPr>
        <w:t>• 'Achieve' will be changed into 'be achieved'. Example: You need not read this book. The book need not be read by you.</w:t>
      </w:r>
    </w:p>
    <w:p>
      <w:pPr>
        <w:spacing w:before="0"/>
      </w:pPr>
      <w:r>
        <w:rPr>
          <w:b w:val="0"/>
        </w:rPr>
        <w:t>• The rest of the sentence will be written as it is.</w:t>
      </w:r>
    </w:p>
    <w:p>
      <w:pPr>
        <w:spacing w:before="0"/>
      </w:pPr>
      <w:r>
        <w:rPr>
          <w:b w:val="0"/>
        </w:rPr>
        <w:t>• Therefore, the correct answer is Option 2.</w:t>
      </w:r>
    </w:p>
    <w:p>
      <w:pPr>
        <w:spacing w:before="0"/>
      </w:pPr>
      <w:r>
        <w:rPr>
          <w:b w:val="0"/>
        </w:rPr>
      </w:r>
    </w:p>
    <w:p>
      <w:pPr>
        <w:spacing w:after="100" w:line="360" w:lineRule="auto" w:before="0"/>
      </w:pPr>
      <w:r>
        <w:rPr>
          <w:b w:val="0"/>
        </w:rPr>
        <w:t>131. Select the correct active form of the given sentence. Why are the people being allowed to gather on the streets?</w:t>
      </w:r>
    </w:p>
    <w:p>
      <w:pPr>
        <w:spacing w:before="0"/>
      </w:pPr>
      <w:r>
        <w:rPr>
          <w:b w:val="0"/>
        </w:rPr>
      </w:r>
    </w:p>
    <w:p>
      <w:pPr>
        <w:spacing w:after="100" w:before="0"/>
      </w:pPr>
      <w:r>
        <w:rPr>
          <w:b w:val="0"/>
        </w:rPr>
        <w:t>A. Why have they allowed people to gather on the streets?</w:t>
      </w:r>
    </w:p>
    <w:p>
      <w:pPr>
        <w:spacing w:after="100" w:before="0"/>
      </w:pPr>
      <w:r>
        <w:rPr>
          <w:b w:val="0"/>
        </w:rPr>
        <w:t>B. Why had they allowed people to gather on the streets?</w:t>
      </w:r>
    </w:p>
    <w:p>
      <w:pPr>
        <w:spacing w:after="100" w:before="0"/>
      </w:pPr>
      <w:r>
        <w:rPr>
          <w:b w:val="0"/>
        </w:rPr>
        <w:t>C. Why will they allow people to gather on the streets?</w:t>
      </w:r>
    </w:p>
    <w:p>
      <w:pPr>
        <w:spacing w:after="100" w:before="0"/>
      </w:pPr>
      <w:r>
        <w:rPr>
          <w:b w:val="0"/>
        </w:rPr>
        <w:t>D. Why are they allowing people to gather on the streets?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'Why are they allowing people to gather on the streets?' Key Points Thus, the sentence becomes: Why are they allowing people to gather on the streets?</w:t>
      </w:r>
    </w:p>
    <w:p>
      <w:pPr>
        <w:spacing w:before="0"/>
      </w:pPr>
      <w:r>
        <w:rPr>
          <w:b w:val="0"/>
        </w:rPr>
        <w:t>• The given sentence is in Passive Voice. As per the given question we have to change it into Active Voice.</w:t>
      </w:r>
    </w:p>
    <w:p>
      <w:pPr>
        <w:spacing w:before="0"/>
      </w:pPr>
      <w:r>
        <w:rPr>
          <w:b w:val="0"/>
        </w:rPr>
        <w:t>• The process of transformation as follows: 'Why' will not change because we know that in the Active-Passive transformation question word does not change except for the 'who and whom'.</w:t>
      </w:r>
    </w:p>
    <w:p>
      <w:pPr>
        <w:spacing w:before="0"/>
      </w:pPr>
      <w:r>
        <w:rPr>
          <w:b w:val="0"/>
        </w:rPr>
        <w:t>• 'They' is the hidden subject. Therefore, In Active Voice, it will be the subject.</w:t>
      </w:r>
    </w:p>
    <w:p>
      <w:pPr>
        <w:spacing w:before="0"/>
      </w:pPr>
      <w:r>
        <w:rPr>
          <w:b w:val="0"/>
        </w:rPr>
        <w:t>• 'Being allowed' will be changed into 'allowing'.</w:t>
      </w:r>
    </w:p>
    <w:p>
      <w:pPr>
        <w:spacing w:before="0"/>
      </w:pPr>
      <w:r>
        <w:rPr>
          <w:b w:val="0"/>
        </w:rPr>
        <w:t>• The rest of the sentence will be written as it is.</w:t>
      </w:r>
    </w:p>
    <w:p>
      <w:pPr>
        <w:spacing w:before="0"/>
      </w:pPr>
      <w:r>
        <w:rPr>
          <w:b w:val="0"/>
        </w:rPr>
        <w:t>• Therefore, the correct answer is Option 4.</w:t>
      </w:r>
    </w:p>
    <w:p>
      <w:pPr>
        <w:spacing w:before="0"/>
      </w:pPr>
      <w:r>
        <w:rPr>
          <w:b w:val="0"/>
        </w:rPr>
      </w:r>
    </w:p>
    <w:p>
      <w:pPr>
        <w:spacing w:after="100" w:line="360" w:lineRule="auto" w:before="0"/>
      </w:pPr>
      <w:r>
        <w:rPr>
          <w:b w:val="0"/>
        </w:rPr>
        <w:t>132. Identify the segment in the sentence which contains a grammatical error. She asked me where had I gone for dinner with my fiance.</w:t>
      </w:r>
    </w:p>
    <w:p>
      <w:pPr>
        <w:spacing w:before="0"/>
      </w:pPr>
      <w:r>
        <w:rPr>
          <w:b w:val="0"/>
        </w:rPr>
      </w:r>
    </w:p>
    <w:p>
      <w:pPr>
        <w:spacing w:after="100" w:before="0"/>
      </w:pPr>
      <w:r>
        <w:rPr>
          <w:b w:val="0"/>
        </w:rPr>
        <w:t>A. She asked me</w:t>
      </w:r>
    </w:p>
    <w:p>
      <w:pPr>
        <w:spacing w:after="100" w:before="0"/>
      </w:pPr>
      <w:r>
        <w:rPr>
          <w:b w:val="0"/>
        </w:rPr>
        <w:t>B. with my fiance</w:t>
      </w:r>
    </w:p>
    <w:p>
      <w:pPr>
        <w:spacing w:after="100" w:before="0"/>
      </w:pPr>
      <w:r>
        <w:rPr>
          <w:b w:val="0"/>
        </w:rPr>
        <w:t>C. where had I</w:t>
      </w:r>
    </w:p>
    <w:p>
      <w:pPr>
        <w:spacing w:after="100" w:before="0"/>
      </w:pPr>
      <w:r>
        <w:rPr>
          <w:b w:val="0"/>
        </w:rPr>
        <w:t>D. gone for dinner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'where had I'. Key Points The correct sentence is: She asked me where I had gone for dinner with my finance. Additional Information</w:t>
      </w:r>
    </w:p>
    <w:p>
      <w:pPr>
        <w:spacing w:before="0"/>
      </w:pPr>
      <w:r>
        <w:rPr>
          <w:b w:val="0"/>
        </w:rPr>
        <w:t>• The erroneous Part 'where had I' should be 'where I had'.</w:t>
      </w:r>
    </w:p>
    <w:p>
      <w:pPr>
        <w:spacing w:before="0"/>
      </w:pPr>
      <w:r>
        <w:rPr>
          <w:b w:val="0"/>
        </w:rPr>
        <w:t>• We know that the given sentence is an example of interrogative indirect speech.</w:t>
      </w:r>
    </w:p>
    <w:p>
      <w:pPr>
        <w:spacing w:before="0"/>
      </w:pPr>
      <w:r>
        <w:rPr>
          <w:b w:val="0"/>
        </w:rPr>
        <w:t>• While we change a direct interrogative speech into indirect speech then the sentence is changed into assertive.</w:t>
      </w:r>
    </w:p>
    <w:p>
      <w:pPr>
        <w:spacing w:before="0"/>
      </w:pPr>
      <w:r>
        <w:rPr>
          <w:b w:val="0"/>
        </w:rPr>
        <w:t>• Therefore, the Helping verb is used after the subject.</w:t>
      </w:r>
    </w:p>
    <w:p>
      <w:pPr>
        <w:spacing w:before="0"/>
      </w:pPr>
      <w:r>
        <w:rPr>
          <w:b w:val="0"/>
        </w:rPr>
        <w:t>• In the given question 'Had' should be used after 'I'.</w:t>
      </w:r>
    </w:p>
    <w:p>
      <w:pPr>
        <w:spacing w:before="0"/>
      </w:pPr>
      <w:r>
        <w:rPr>
          <w:b w:val="0"/>
        </w:rPr>
        <w:t>• Hence, the correct answer is Option 3.</w:t>
      </w:r>
    </w:p>
    <w:p>
      <w:pPr>
        <w:spacing w:before="0"/>
      </w:pPr>
      <w:r>
        <w:rPr>
          <w:b w:val="0"/>
        </w:rPr>
        <w:t>• When what/which is used as a subject of a sentence, it is changed into by what/which. Example: What makes you happy in your life? (Active Voice)</w:t>
      </w:r>
    </w:p>
    <w:p>
      <w:pPr>
        <w:spacing w:before="0"/>
      </w:pPr>
      <w:r>
        <w:rPr>
          <w:b w:val="0"/>
        </w:rPr>
        <w:t>• By what are you made happy in your life? (Passive Voice)</w:t>
      </w:r>
    </w:p>
    <w:p>
      <w:pPr>
        <w:spacing w:before="0"/>
      </w:pPr>
      <w:r>
        <w:rPr>
          <w:b w:val="0"/>
        </w:rPr>
      </w:r>
    </w:p>
    <w:p>
      <w:pPr>
        <w:spacing w:after="100" w:line="360" w:lineRule="auto" w:before="0"/>
      </w:pPr>
      <w:r>
        <w:rPr>
          <w:b w:val="0"/>
        </w:rPr>
        <w:t>133. Select the most appropriate option to improve the underlined segment in the given sentence. If there is no need to improve it, select ‘No improvement’. You will participate in the marathon, won’t you ?</w:t>
      </w:r>
    </w:p>
    <w:p>
      <w:pPr>
        <w:spacing w:before="0"/>
      </w:pPr>
      <w:r>
        <w:rPr>
          <w:b w:val="0"/>
        </w:rPr>
      </w:r>
    </w:p>
    <w:p>
      <w:pPr>
        <w:spacing w:after="100" w:before="0"/>
      </w:pPr>
      <w:r>
        <w:rPr>
          <w:b w:val="0"/>
        </w:rPr>
        <w:t>A. will you</w:t>
      </w:r>
    </w:p>
    <w:p>
      <w:pPr>
        <w:spacing w:after="100" w:before="0"/>
      </w:pPr>
      <w:r>
        <w:rPr>
          <w:b w:val="0"/>
        </w:rPr>
        <w:t>B. didn’t you</w:t>
      </w:r>
    </w:p>
    <w:p>
      <w:pPr>
        <w:spacing w:after="100" w:before="0"/>
      </w:pPr>
      <w:r>
        <w:rPr>
          <w:b w:val="0"/>
        </w:rPr>
        <w:t>C. isn’t it</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Additional Information</w:t>
      </w:r>
    </w:p>
    <w:p>
      <w:pPr>
        <w:spacing w:before="0"/>
      </w:pPr>
      <w:r>
        <w:rPr>
          <w:b w:val="0"/>
        </w:rPr>
        <w:t>• The given sentence is grammatically correct.</w:t>
      </w:r>
    </w:p>
    <w:p>
      <w:pPr>
        <w:spacing w:before="0"/>
      </w:pPr>
      <w:r>
        <w:rPr>
          <w:b w:val="0"/>
        </w:rPr>
        <w:t>• A positive statement is followed by a negative question tag. Example: Mary can speak English, can't she?</w:t>
      </w:r>
    </w:p>
    <w:p>
      <w:pPr>
        <w:spacing w:before="0"/>
      </w:pPr>
      <w:r>
        <w:rPr>
          <w:b w:val="0"/>
        </w:rPr>
        <w:t>• A negative statement is followed by a positive question tag. Example: They aren't funny, are they?</w:t>
      </w:r>
    </w:p>
    <w:p>
      <w:pPr>
        <w:spacing w:before="0"/>
      </w:pPr>
      <w:r>
        <w:rPr>
          <w:b w:val="0"/>
        </w:rPr>
        <w:t>• In the given sentence 'you will' is positive. Therefore, it will be followed by a negative question tag.</w:t>
      </w:r>
    </w:p>
    <w:p>
      <w:pPr>
        <w:spacing w:before="0"/>
      </w:pPr>
      <w:r>
        <w:rPr>
          <w:b w:val="0"/>
        </w:rPr>
        <w:t>• Hence, the correct answer is Option 4.</w:t>
      </w:r>
    </w:p>
    <w:p>
      <w:pPr>
        <w:spacing w:before="0"/>
      </w:pPr>
      <w:r>
        <w:rPr>
          <w:b w:val="0"/>
        </w:rPr>
        <w:t>• If the sentences start with ''Let's'' (Let us) then ''shall we?'' should be used as a question tag. Example: Let's walk, shall we?</w:t>
      </w:r>
    </w:p>
    <w:p>
      <w:pPr>
        <w:spacing w:before="0"/>
      </w:pPr>
      <w:r>
        <w:rPr>
          <w:b w:val="0"/>
        </w:rPr>
      </w:r>
    </w:p>
    <w:p>
      <w:pPr>
        <w:spacing w:after="100" w:line="360" w:lineRule="auto" w:before="0"/>
      </w:pPr>
      <w:r>
        <w:rPr>
          <w:b w:val="0"/>
        </w:rPr>
        <w:t>134. Select the correct indirect form of the given sentence. She said, “However hard it rains, I have to go to work.”</w:t>
      </w:r>
    </w:p>
    <w:p>
      <w:pPr>
        <w:spacing w:before="0"/>
      </w:pPr>
      <w:r>
        <w:rPr>
          <w:b w:val="0"/>
        </w:rPr>
      </w:r>
    </w:p>
    <w:p>
      <w:pPr>
        <w:spacing w:after="100" w:before="0"/>
      </w:pPr>
      <w:r>
        <w:rPr>
          <w:b w:val="0"/>
        </w:rPr>
        <w:t>A. She said that even if it rains hard, she had to go to work.</w:t>
      </w:r>
    </w:p>
    <w:p>
      <w:pPr>
        <w:spacing w:after="100" w:before="0"/>
      </w:pPr>
      <w:r>
        <w:rPr>
          <w:b w:val="0"/>
        </w:rPr>
        <w:t>B. She said that however hard it might rain, she has to go to work.</w:t>
      </w:r>
    </w:p>
    <w:p>
      <w:pPr>
        <w:spacing w:after="100" w:before="0"/>
      </w:pPr>
      <w:r>
        <w:rPr>
          <w:b w:val="0"/>
        </w:rPr>
        <w:t>C. She said that however hard it rained, she had to go to work.</w:t>
      </w:r>
    </w:p>
    <w:p>
      <w:pPr>
        <w:spacing w:after="100" w:before="0"/>
      </w:pPr>
      <w:r>
        <w:rPr>
          <w:b w:val="0"/>
        </w:rPr>
        <w:t>D. She said that however hard it may rained, she have to go to 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however hard it rained, she had to go to work.' Key Points Thus, the sentence becomes: She said that however hard it rained, she had to go to work.</w:t>
      </w:r>
    </w:p>
    <w:p>
      <w:pPr>
        <w:spacing w:before="0"/>
      </w:pPr>
      <w:r>
        <w:rPr>
          <w:b w:val="0"/>
        </w:rPr>
        <w:t>• The given sentence is in Direct Speech. As per the given question we have to change it into Indirect Speech.</w:t>
      </w:r>
    </w:p>
    <w:p>
      <w:pPr>
        <w:spacing w:before="0"/>
      </w:pPr>
      <w:r>
        <w:rPr>
          <w:b w:val="0"/>
        </w:rPr>
        <w:t>• The process of transformation as follows: 'Said' will not change because the reporting verb has no subject.</w:t>
      </w:r>
    </w:p>
    <w:p>
      <w:pPr>
        <w:spacing w:before="0"/>
      </w:pPr>
      <w:r>
        <w:rPr>
          <w:b w:val="0"/>
        </w:rPr>
        <w:t>• Comma and inverted commas will be removed.</w:t>
      </w:r>
    </w:p>
    <w:p>
      <w:pPr>
        <w:spacing w:before="0"/>
      </w:pPr>
      <w:r>
        <w:rPr>
          <w:b w:val="0"/>
        </w:rPr>
        <w:t>• 'Rains' will be changed into 'Rained' because we know that a verb of present indefinite tense is changed into past indefinite.</w:t>
      </w:r>
    </w:p>
    <w:p>
      <w:pPr>
        <w:spacing w:before="0"/>
      </w:pPr>
      <w:r>
        <w:rPr>
          <w:b w:val="0"/>
        </w:rPr>
        <w:t>• 'Have to go' will be changed into 'had to go'.</w:t>
      </w:r>
    </w:p>
    <w:p>
      <w:pPr>
        <w:spacing w:before="0"/>
      </w:pPr>
      <w:r>
        <w:rPr>
          <w:b w:val="0"/>
        </w:rPr>
        <w:t>• Therefore, the correct answer is Option 3.</w:t>
      </w:r>
    </w:p>
    <w:p>
      <w:pPr>
        <w:spacing w:before="0"/>
      </w:pPr>
      <w:r>
        <w:rPr>
          <w:b w:val="0"/>
        </w:rPr>
      </w:r>
    </w:p>
    <w:p>
      <w:pPr>
        <w:spacing w:after="100" w:line="360" w:lineRule="auto" w:before="0"/>
      </w:pPr>
      <w:r>
        <w:rPr>
          <w:b w:val="0"/>
        </w:rPr>
        <w:t>135. Select the most appropriate one word substitution for the given words. Profane talk</w:t>
      </w:r>
    </w:p>
    <w:p>
      <w:pPr>
        <w:spacing w:before="0"/>
      </w:pPr>
      <w:r>
        <w:rPr>
          <w:b w:val="0"/>
        </w:rPr>
      </w:r>
    </w:p>
    <w:p>
      <w:pPr>
        <w:spacing w:after="100" w:before="0"/>
      </w:pPr>
      <w:r>
        <w:rPr>
          <w:b w:val="0"/>
        </w:rPr>
        <w:t>A. Blasphemy</w:t>
      </w:r>
    </w:p>
    <w:p>
      <w:pPr>
        <w:spacing w:after="100" w:before="0"/>
      </w:pPr>
      <w:r>
        <w:rPr>
          <w:b w:val="0"/>
        </w:rPr>
        <w:t>B. Alchemy</w:t>
      </w:r>
    </w:p>
    <w:p>
      <w:pPr>
        <w:spacing w:after="100" w:before="0"/>
      </w:pPr>
      <w:r>
        <w:rPr>
          <w:b w:val="0"/>
        </w:rPr>
        <w:t>C. Polygamy</w:t>
      </w:r>
    </w:p>
    <w:p>
      <w:pPr>
        <w:spacing w:after="100" w:before="0"/>
      </w:pPr>
      <w:r>
        <w:rPr>
          <w:b w:val="0"/>
        </w:rPr>
        <w:t>D. Origami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'Blasphemy'. Key Points</w:t>
      </w:r>
    </w:p>
    <w:p>
      <w:pPr>
        <w:spacing w:before="0"/>
      </w:pPr>
      <w:r>
        <w:rPr>
          <w:b w:val="0"/>
        </w:rPr>
        <w:t>• The most appropriate one-word substitution for the given statement is 'Blasphemy'.</w:t>
      </w:r>
    </w:p>
    <w:p>
      <w:pPr>
        <w:spacing w:before="0"/>
      </w:pPr>
      <w:r>
        <w:rPr>
          <w:b w:val="0"/>
        </w:rPr>
        <w:t>• Let's look at the meaning and example of each of the given words: Blasphemy something that you say or do that shows you do not respect God or a religion He also had committed blasphemy by threatening the uniqueness of God's presence. Alchemy a type of chemistry, especially in the Middle Ages, that dealt with trying to find a way to change ordinary metals into gold and with trying to find a medicine that would cure any disease She manages, by some extraordinary alchemy, to turn the most ordinary of ingredients into the most delicious of dishes. Polygamy the fact or custom of being married to more than one person at the same time Polygamy was legal and usual in the 7th century Origami the art of making objects for decoration by folding sheets of paper into shapes Origami comes from Japan, where it is still widely practiced.</w:t>
      </w:r>
    </w:p>
    <w:p>
      <w:pPr>
        <w:spacing w:before="0"/>
      </w:pPr>
      <w:r>
        <w:rPr>
          <w:b w:val="0"/>
        </w:rPr>
        <w:t>• Therefore, by reading the above explanations we find that the correct answer is Option 1.</w:t>
      </w:r>
    </w:p>
    <w:p>
      <w:pPr>
        <w:spacing w:before="0"/>
      </w:pPr>
      <w:r>
        <w:rPr>
          <w:b w:val="0"/>
        </w:rPr>
      </w:r>
    </w:p>
    <w:p>
      <w:pPr>
        <w:spacing w:after="100" w:line="360" w:lineRule="auto" w:before="0"/>
      </w:pPr>
      <w:r>
        <w:rPr>
          <w:b w:val="0"/>
        </w:rPr>
        <w:t>136. Direction: Select the most appropriate option to fill in the blank. Everyone in the family ______ been questioned about the theft.</w:t>
      </w:r>
    </w:p>
    <w:p>
      <w:pPr>
        <w:spacing w:before="0"/>
      </w:pPr>
      <w:r>
        <w:rPr>
          <w:b w:val="0"/>
        </w:rPr>
      </w:r>
    </w:p>
    <w:p>
      <w:pPr>
        <w:spacing w:after="100" w:before="0"/>
      </w:pPr>
      <w:r>
        <w:rPr>
          <w:b w:val="0"/>
        </w:rPr>
        <w:t>A. has</w:t>
      </w:r>
    </w:p>
    <w:p>
      <w:pPr>
        <w:spacing w:after="100" w:before="0"/>
      </w:pPr>
      <w:r>
        <w:rPr>
          <w:b w:val="0"/>
        </w:rPr>
        <w:t>B. have</w:t>
      </w:r>
    </w:p>
    <w:p>
      <w:pPr>
        <w:spacing w:after="100" w:before="0"/>
      </w:pPr>
      <w:r>
        <w:rPr>
          <w:b w:val="0"/>
        </w:rPr>
        <w:t>C. are</w:t>
      </w:r>
    </w:p>
    <w:p>
      <w:pPr>
        <w:spacing w:after="100" w:before="0"/>
      </w:pPr>
      <w:r>
        <w:rPr>
          <w:b w:val="0"/>
        </w:rPr>
        <w:t>D.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Key Points Thus, the complete sentence is: Everyone in the family has been questioned about the theft.</w:t>
      </w:r>
    </w:p>
    <w:p>
      <w:pPr>
        <w:spacing w:before="0"/>
      </w:pPr>
      <w:r>
        <w:rPr>
          <w:b w:val="0"/>
        </w:rPr>
        <w:t>• The most appropriate answer for the given fill in blank is 'has'.</w:t>
      </w:r>
    </w:p>
    <w:p>
      <w:pPr>
        <w:spacing w:before="0"/>
      </w:pPr>
      <w:r>
        <w:rPr>
          <w:b w:val="0"/>
        </w:rPr>
        <w:t>• 'Each, every, everyone, someone, somebody, nobody, none, one, any, many a, more than one' are singular in meaning.</w:t>
      </w:r>
    </w:p>
    <w:p>
      <w:pPr>
        <w:spacing w:before="0"/>
      </w:pPr>
      <w:r>
        <w:rPr>
          <w:b w:val="0"/>
        </w:rPr>
        <w:t>• Therefore, after them 'singular verb, singular noun, singular adjective, and a singular pronoun' is used. Example: Each student have come.</w:t>
      </w:r>
    </w:p>
    <w:p>
      <w:pPr>
        <w:spacing w:before="0"/>
      </w:pPr>
      <w:r>
        <w:rPr>
          <w:b w:val="0"/>
        </w:rPr>
        <w:t>• Each student has come.</w:t>
      </w:r>
    </w:p>
    <w:p>
      <w:pPr>
        <w:spacing w:before="0"/>
      </w:pPr>
      <w:r>
        <w:rPr>
          <w:b w:val="0"/>
        </w:rPr>
        <w:t>• Hence, the correct answer is Option 1.</w:t>
      </w:r>
    </w:p>
    <w:p>
      <w:pPr>
        <w:spacing w:before="0"/>
      </w:pPr>
      <w:r>
        <w:rPr>
          <w:b w:val="0"/>
        </w:rPr>
        <w:t>• We tend to mark Option 4 but it would be wrong because 'been' is not with helping verb 'is'.</w:t>
      </w:r>
    </w:p>
    <w:p>
      <w:pPr>
        <w:spacing w:before="0"/>
      </w:pPr>
      <w:r>
        <w:rPr>
          <w:b w:val="0"/>
        </w:rPr>
        <w:t>• Therefore, the correct answer is Option 1.</w:t>
      </w:r>
    </w:p>
    <w:p>
      <w:pPr>
        <w:spacing w:before="0"/>
      </w:pPr>
      <w:r>
        <w:rPr>
          <w:b w:val="0"/>
        </w:rPr>
      </w:r>
    </w:p>
    <w:p>
      <w:pPr>
        <w:spacing w:after="100" w:line="360" w:lineRule="auto" w:before="0"/>
      </w:pPr>
      <w:r>
        <w:rPr>
          <w:b w:val="0"/>
        </w:rPr>
        <w:t>137. Select the correct indirect form of the given sentence. “Oh no! We have missed the flight,” she said.</w:t>
      </w:r>
    </w:p>
    <w:p>
      <w:pPr>
        <w:spacing w:before="0"/>
      </w:pPr>
      <w:r>
        <w:rPr>
          <w:b w:val="0"/>
        </w:rPr>
      </w:r>
    </w:p>
    <w:p>
      <w:pPr>
        <w:spacing w:after="100" w:before="0"/>
      </w:pPr>
      <w:r>
        <w:rPr>
          <w:b w:val="0"/>
        </w:rPr>
        <w:t>A. She cried that we have missed the flight.</w:t>
      </w:r>
    </w:p>
    <w:p>
      <w:pPr>
        <w:spacing w:after="100" w:before="0"/>
      </w:pPr>
      <w:r>
        <w:rPr>
          <w:b w:val="0"/>
        </w:rPr>
        <w:t>B. She exclaimed that we had missed the flight</w:t>
      </w:r>
    </w:p>
    <w:p>
      <w:pPr>
        <w:spacing w:after="100" w:before="0"/>
      </w:pPr>
      <w:r>
        <w:rPr>
          <w:b w:val="0"/>
        </w:rPr>
        <w:t>C. She was sorry that they missed the flight.</w:t>
      </w:r>
    </w:p>
    <w:p>
      <w:pPr>
        <w:spacing w:after="100" w:before="0"/>
      </w:pPr>
      <w:r>
        <w:rPr>
          <w:b w:val="0"/>
        </w:rPr>
        <w:t>D. She regretted that they had missed the flight.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regretted that they had missed the flight.' Key Points Thus, the sentence becomes: She regretted that they had missed the flight.</w:t>
      </w:r>
    </w:p>
    <w:p>
      <w:pPr>
        <w:spacing w:before="0"/>
      </w:pPr>
      <w:r>
        <w:rPr>
          <w:b w:val="0"/>
        </w:rPr>
        <w:t>• The given sentence is in Direct Speech. As per the given question we have to change it into Indirect Speech.</w:t>
      </w:r>
    </w:p>
    <w:p>
      <w:pPr>
        <w:spacing w:before="0"/>
      </w:pPr>
      <w:r>
        <w:rPr>
          <w:b w:val="0"/>
        </w:rPr>
        <w:t>• The given sentence is an example of an Exclamatory Sentence.</w:t>
      </w:r>
    </w:p>
    <w:p>
      <w:pPr>
        <w:spacing w:before="0"/>
      </w:pPr>
      <w:r>
        <w:rPr>
          <w:b w:val="0"/>
        </w:rPr>
        <w:t>• The transformation of Exclamatory Sentence: The notion of these kinds of sentences is 'joy, sorrow, surprise, applause, detest, hate, etc.'</w:t>
      </w:r>
    </w:p>
    <w:p>
      <w:pPr>
        <w:spacing w:before="0"/>
      </w:pPr>
      <w:r>
        <w:rPr>
          <w:b w:val="0"/>
        </w:rPr>
        <w:t>• Reporting Verbs are changed according to the notion of Reported Speech. These verbs are: 'exclaimed with surprise, exclaimed with sorrow, exclaimed with joy, exclaimed with contempt, etc.'</w:t>
      </w:r>
    </w:p>
    <w:p>
      <w:pPr>
        <w:spacing w:before="0"/>
      </w:pPr>
      <w:r>
        <w:rPr>
          <w:b w:val="0"/>
        </w:rPr>
        <w:t>• Exclamatory words 'Ah!, Ha!, My God!, Oh!, Oh no!, Alas!, Bravo!' is removed in Indirect Speech.</w:t>
      </w:r>
    </w:p>
    <w:p>
      <w:pPr>
        <w:spacing w:before="0"/>
      </w:pPr>
      <w:r>
        <w:rPr>
          <w:b w:val="0"/>
        </w:rPr>
        <w:t>• 'That' is used in place of 'Inverted commas'.</w:t>
      </w:r>
    </w:p>
    <w:p>
      <w:pPr>
        <w:spacing w:before="0"/>
      </w:pPr>
      <w:r>
        <w:rPr>
          <w:b w:val="0"/>
        </w:rPr>
        <w:t>• 'Tense, Pronoun, and Adverbials' are changed according to assertive sentences.</w:t>
      </w:r>
    </w:p>
    <w:p>
      <w:pPr>
        <w:spacing w:before="0"/>
      </w:pPr>
      <w:r>
        <w:rPr>
          <w:b w:val="0"/>
        </w:rPr>
        <w:t>• The notion of the given sentence is regret. Therefore, 'Said' will be changed into 'regretted'.</w:t>
      </w:r>
    </w:p>
    <w:p>
      <w:pPr>
        <w:spacing w:before="0"/>
      </w:pPr>
      <w:r>
        <w:rPr>
          <w:b w:val="0"/>
        </w:rPr>
        <w:t>• Comma and inverted commas will be removed.</w:t>
      </w:r>
    </w:p>
    <w:p>
      <w:pPr>
        <w:spacing w:before="0"/>
      </w:pPr>
      <w:r>
        <w:rPr>
          <w:b w:val="0"/>
        </w:rPr>
        <w:t>• 'That' conjunction will be added.</w:t>
      </w:r>
    </w:p>
    <w:p>
      <w:pPr>
        <w:spacing w:before="0"/>
      </w:pPr>
      <w:r>
        <w:rPr>
          <w:b w:val="0"/>
        </w:rPr>
        <w:t>• 'We' will be changed into 'they' because we know that the first person pronouns are changed according to the subject of the reporting verb.</w:t>
      </w:r>
    </w:p>
    <w:p>
      <w:pPr>
        <w:spacing w:before="0"/>
      </w:pPr>
      <w:r>
        <w:rPr>
          <w:b w:val="0"/>
        </w:rPr>
        <w:t>• 'Have missed' will be changed into 'had missed'.</w:t>
      </w:r>
    </w:p>
    <w:p>
      <w:pPr>
        <w:spacing w:before="0"/>
      </w:pPr>
      <w:r>
        <w:rPr>
          <w:b w:val="0"/>
        </w:rPr>
        <w:t>• Therefore, the correct answer is Option 4.</w:t>
      </w:r>
    </w:p>
    <w:p>
      <w:pPr>
        <w:spacing w:before="0"/>
      </w:pPr>
      <w:r>
        <w:rPr>
          <w:b w:val="0"/>
        </w:rPr>
      </w:r>
    </w:p>
    <w:p>
      <w:pPr>
        <w:spacing w:after="100" w:line="360" w:lineRule="auto" w:before="0"/>
      </w:pPr>
      <w:r>
        <w:rPr>
          <w:b w:val="0"/>
        </w:rPr>
        <w:t>138. Select the correct indirect form of the given sentence. The old woman said to her neighbour, “Please buy some vegetables for me tomorrow.”</w:t>
      </w:r>
    </w:p>
    <w:p>
      <w:pPr>
        <w:spacing w:before="0"/>
      </w:pPr>
      <w:r>
        <w:rPr>
          <w:b w:val="0"/>
        </w:rPr>
      </w:r>
    </w:p>
    <w:p>
      <w:pPr>
        <w:spacing w:after="100" w:before="0"/>
      </w:pPr>
      <w:r>
        <w:rPr>
          <w:b w:val="0"/>
        </w:rPr>
        <w:t>A. The old woman requested to her neighbour to please buy some vegetables for her tomorrow</w:t>
      </w:r>
    </w:p>
    <w:p>
      <w:pPr>
        <w:spacing w:after="100" w:before="0"/>
      </w:pPr>
      <w:r>
        <w:rPr>
          <w:b w:val="0"/>
        </w:rPr>
        <w:t>B. The old woman ordered her neighbour to buy some vegetables for me the next day</w:t>
      </w:r>
    </w:p>
    <w:p>
      <w:pPr>
        <w:spacing w:after="100" w:before="0"/>
      </w:pPr>
      <w:r>
        <w:rPr>
          <w:b w:val="0"/>
        </w:rPr>
        <w:t>C. The old woman requested her neighbour to buy some vegetables for her the next day</w:t>
      </w:r>
    </w:p>
    <w:p>
      <w:pPr>
        <w:spacing w:after="100" w:before="0"/>
      </w:pPr>
      <w:r>
        <w:rPr>
          <w:b w:val="0"/>
        </w:rPr>
        <w:t>D. The old woman told her neighbour that buy some vegetables for me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sentence becomes: The old woman requested her neighbour to buy some vegetables for her the next day.</w:t>
      </w:r>
    </w:p>
    <w:p>
      <w:pPr>
        <w:spacing w:before="0"/>
      </w:pPr>
      <w:r>
        <w:rPr>
          <w:b w:val="0"/>
        </w:rPr>
        <w:t>• The given sentence is in Direct Speech. As per the given question we have to change it into Indirect Speech.</w:t>
      </w:r>
    </w:p>
    <w:p>
      <w:pPr>
        <w:spacing w:before="0"/>
      </w:pPr>
      <w:r>
        <w:rPr>
          <w:b w:val="0"/>
        </w:rPr>
        <w:t>• The process of transformation as follows: The given sentence is an example of 'Imperative Sentence'.</w:t>
      </w:r>
    </w:p>
    <w:p>
      <w:pPr>
        <w:spacing w:before="0"/>
      </w:pPr>
      <w:r>
        <w:rPr>
          <w:b w:val="0"/>
        </w:rPr>
        <w:t>• The notion of the given sentence is 'request' ('please' is demonstrating it). Therefore, 'Said to' will be changed into 'Requested'.</w:t>
      </w:r>
    </w:p>
    <w:p>
      <w:pPr>
        <w:spacing w:before="0"/>
      </w:pPr>
      <w:r>
        <w:rPr>
          <w:b w:val="0"/>
        </w:rPr>
        <w:t>• Comma and inverted commas will be removed.</w:t>
      </w:r>
    </w:p>
    <w:p>
      <w:pPr>
        <w:spacing w:before="0"/>
      </w:pPr>
      <w:r>
        <w:rPr>
          <w:b w:val="0"/>
        </w:rPr>
        <w:t>• We know that in imperative Indirect transformation 'inverted commas' are removed. Requested is followed by the preposition 'to'.</w:t>
      </w:r>
    </w:p>
    <w:p>
      <w:pPr>
        <w:spacing w:before="0"/>
      </w:pPr>
      <w:r>
        <w:rPr>
          <w:b w:val="0"/>
        </w:rPr>
        <w:t>• 'Me' will be changed into 'her'. We know that the first person pronouns (I, We) are changed according to the subject of the reporting verb.</w:t>
      </w:r>
    </w:p>
    <w:p>
      <w:pPr>
        <w:spacing w:before="0"/>
      </w:pPr>
      <w:r>
        <w:rPr>
          <w:b w:val="0"/>
        </w:rPr>
        <w:t>• The adverb 'tomorrow' will be changed into 'the next day'.</w:t>
      </w:r>
    </w:p>
    <w:p>
      <w:pPr>
        <w:spacing w:before="0"/>
      </w:pPr>
      <w:r>
        <w:rPr>
          <w:b w:val="0"/>
        </w:rPr>
      </w:r>
    </w:p>
    <w:p>
      <w:pPr>
        <w:spacing w:after="100" w:line="360" w:lineRule="auto" w:before="0"/>
      </w:pPr>
      <w:r>
        <w:rPr>
          <w:b w:val="0"/>
        </w:rPr>
        <w:t>139. Select the correct active form of the given sentence. His services were recognised by his community.</w:t>
      </w:r>
    </w:p>
    <w:p>
      <w:pPr>
        <w:spacing w:before="0"/>
      </w:pPr>
      <w:r>
        <w:rPr>
          <w:b w:val="0"/>
        </w:rPr>
      </w:r>
    </w:p>
    <w:p>
      <w:pPr>
        <w:spacing w:after="100" w:before="0"/>
      </w:pPr>
      <w:r>
        <w:rPr>
          <w:b w:val="0"/>
        </w:rPr>
        <w:t>A. His community recognises his services</w:t>
      </w:r>
    </w:p>
    <w:p>
      <w:pPr>
        <w:spacing w:after="100" w:before="0"/>
      </w:pPr>
      <w:r>
        <w:rPr>
          <w:b w:val="0"/>
        </w:rPr>
        <w:t>B. His community recognised his services.</w:t>
      </w:r>
    </w:p>
    <w:p>
      <w:pPr>
        <w:spacing w:after="100" w:before="0"/>
      </w:pPr>
      <w:r>
        <w:rPr>
          <w:b w:val="0"/>
        </w:rPr>
        <w:t>C. His community has recognised his services</w:t>
      </w:r>
    </w:p>
    <w:p>
      <w:pPr>
        <w:spacing w:after="100" w:before="0"/>
      </w:pPr>
      <w:r>
        <w:rPr>
          <w:b w:val="0"/>
        </w:rPr>
        <w:t>D. His community is recognising his services.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'His community recognised his services.'. Key Points Thus, the sentence becomes: His community recognised his services.</w:t>
      </w:r>
    </w:p>
    <w:p>
      <w:pPr>
        <w:spacing w:before="0"/>
      </w:pPr>
      <w:r>
        <w:rPr>
          <w:b w:val="0"/>
        </w:rPr>
        <w:t>• The given sentence is in Passive Voice. As per the given question we have to change it into Active Voice.</w:t>
      </w:r>
    </w:p>
    <w:p>
      <w:pPr>
        <w:spacing w:before="0"/>
      </w:pPr>
      <w:r>
        <w:rPr>
          <w:b w:val="0"/>
        </w:rPr>
        <w:t>• The structure of the given sentence as follows: Subject+was/were+V3+Object. (Active Voice)</w:t>
      </w:r>
    </w:p>
    <w:p>
      <w:pPr>
        <w:spacing w:before="0"/>
      </w:pPr>
      <w:r>
        <w:rPr>
          <w:b w:val="0"/>
        </w:rPr>
        <w:t>• Subject (Objective Case)+V2+Object (Subjective Case). (Passive Voice)</w:t>
      </w:r>
    </w:p>
    <w:p>
      <w:pPr>
        <w:spacing w:before="0"/>
      </w:pPr>
      <w:r>
        <w:rPr>
          <w:b w:val="0"/>
        </w:rPr>
        <w:t>• The subject will be put in the place of the object. And the object will be put in the place of the subject. 'His community' and 'His services' will be interchanged.</w:t>
      </w:r>
    </w:p>
    <w:p>
      <w:pPr>
        <w:spacing w:before="0"/>
      </w:pPr>
      <w:r>
        <w:rPr>
          <w:b w:val="0"/>
        </w:rPr>
        <w:t>• 'Were recognised' will be changed into 'recognised'.</w:t>
      </w:r>
    </w:p>
    <w:p>
      <w:pPr>
        <w:spacing w:before="0"/>
      </w:pPr>
      <w:r>
        <w:rPr>
          <w:b w:val="0"/>
        </w:rPr>
        <w:t>• Therefore, the correct answer is Option 2.</w:t>
      </w:r>
    </w:p>
    <w:p>
      <w:pPr>
        <w:spacing w:before="0"/>
      </w:pPr>
      <w:r>
        <w:rPr>
          <w:b w:val="0"/>
        </w:rPr>
      </w:r>
    </w:p>
    <w:p>
      <w:pPr>
        <w:spacing w:after="100" w:line="360" w:lineRule="auto" w:before="0"/>
      </w:pPr>
      <w:r>
        <w:rPr>
          <w:b w:val="0"/>
        </w:rPr>
        <w:t>140. Select the correct indirect form of the given sentence. He said to me, “How delighted I am to see your work!”</w:t>
      </w:r>
    </w:p>
    <w:p>
      <w:pPr>
        <w:spacing w:before="0"/>
      </w:pPr>
      <w:r>
        <w:rPr>
          <w:b w:val="0"/>
        </w:rPr>
      </w:r>
    </w:p>
    <w:p>
      <w:pPr>
        <w:spacing w:after="100" w:before="0"/>
      </w:pPr>
      <w:r>
        <w:rPr>
          <w:b w:val="0"/>
        </w:rPr>
        <w:t>A. He exclaimed that he is very delighted to see your work.</w:t>
      </w:r>
    </w:p>
    <w:p>
      <w:pPr>
        <w:spacing w:after="100" w:before="0"/>
      </w:pPr>
      <w:r>
        <w:rPr>
          <w:b w:val="0"/>
        </w:rPr>
        <w:t>B. He told me that how he was delighted to see my work.</w:t>
      </w:r>
    </w:p>
    <w:p>
      <w:pPr>
        <w:spacing w:after="100" w:before="0"/>
      </w:pPr>
      <w:r>
        <w:rPr>
          <w:b w:val="0"/>
        </w:rPr>
        <w:t>C. He exclaimed that he was very delighted to see my work.</w:t>
      </w:r>
    </w:p>
    <w:p>
      <w:pPr>
        <w:spacing w:after="100" w:before="0"/>
      </w:pPr>
      <w:r>
        <w:rPr>
          <w:b w:val="0"/>
        </w:rPr>
        <w:t>D. He said that how very delighted he was to see my 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exclaimed that he was very delighted to see my work.' Key Points Thus, the sentence becomes: He exclaimed that he was very delighted to see my work.</w:t>
      </w:r>
    </w:p>
    <w:p>
      <w:pPr>
        <w:spacing w:before="0"/>
      </w:pPr>
      <w:r>
        <w:rPr>
          <w:b w:val="0"/>
        </w:rPr>
        <w:t>• The given sentence is in Direct Speech. As per the given question we have to change it into Indirect Speech.</w:t>
      </w:r>
    </w:p>
    <w:p>
      <w:pPr>
        <w:spacing w:before="0"/>
      </w:pPr>
      <w:r>
        <w:rPr>
          <w:b w:val="0"/>
        </w:rPr>
        <w:t>• The transformation of Exclamatory Sentence: The notion of these kinds of sentences is 'joy, sorrow, surprise, applause, detest, hate, etc.'</w:t>
      </w:r>
    </w:p>
    <w:p>
      <w:pPr>
        <w:spacing w:before="0"/>
      </w:pPr>
      <w:r>
        <w:rPr>
          <w:b w:val="0"/>
        </w:rPr>
        <w:t>• Reporting Verbs are changed according to the notion of Reported Speech. These verbs are: 'exclaimed with surprise, exclaimed with sorrow, exclaimed with joy, exclaimed with contempt, etc.'</w:t>
      </w:r>
    </w:p>
    <w:p>
      <w:pPr>
        <w:spacing w:before="0"/>
      </w:pPr>
      <w:r>
        <w:rPr>
          <w:b w:val="0"/>
        </w:rPr>
        <w:t>• Exclamatory words 'Ah!, Ha!, My God!, How!, Oh!, Alas!, Bravo!' are removed in Indirect Speech.</w:t>
      </w:r>
    </w:p>
    <w:p>
      <w:pPr>
        <w:spacing w:before="0"/>
      </w:pPr>
      <w:r>
        <w:rPr>
          <w:b w:val="0"/>
        </w:rPr>
        <w:t>• 'Said to' will be changed into 'exclaimed'.</w:t>
      </w:r>
    </w:p>
    <w:p>
      <w:pPr>
        <w:spacing w:before="0"/>
      </w:pPr>
      <w:r>
        <w:rPr>
          <w:b w:val="0"/>
        </w:rPr>
        <w:t>• 'That' conjunction will be added.</w:t>
      </w:r>
    </w:p>
    <w:p>
      <w:pPr>
        <w:spacing w:before="0"/>
      </w:pPr>
      <w:r>
        <w:rPr>
          <w:b w:val="0"/>
        </w:rPr>
        <w:t>• 'I' will be changed into 'He'. We know that first-person pronouns (I, We) are changed according to the subject of the reporting verb.</w:t>
      </w:r>
    </w:p>
    <w:p>
      <w:pPr>
        <w:spacing w:before="0"/>
      </w:pPr>
      <w:r>
        <w:rPr>
          <w:b w:val="0"/>
        </w:rPr>
        <w:t>• 'Am' will be changed into 'was'.</w:t>
      </w:r>
    </w:p>
    <w:p>
      <w:pPr>
        <w:spacing w:before="0"/>
      </w:pPr>
      <w:r>
        <w:rPr>
          <w:b w:val="0"/>
        </w:rPr>
        <w:t>• 'Your' will be changed into 'my'. We know that the second person pronoun is changed according to the Object of the reporting speech.</w:t>
      </w:r>
    </w:p>
    <w:p>
      <w:pPr>
        <w:spacing w:before="0"/>
      </w:pPr>
      <w:r>
        <w:rPr>
          <w:b w:val="0"/>
        </w:rPr>
        <w:t>• And lastly, the exclamation mark will be removed.</w:t>
      </w:r>
    </w:p>
    <w:p>
      <w:pPr>
        <w:spacing w:before="0"/>
      </w:pPr>
      <w:r>
        <w:rPr>
          <w:b w:val="0"/>
        </w:rPr>
        <w:t>• Therefore, the correct answer is Option 3.</w:t>
      </w:r>
    </w:p>
    <w:p>
      <w:pPr>
        <w:spacing w:before="0"/>
      </w:pPr>
      <w:r>
        <w:rPr>
          <w:b w:val="0"/>
        </w:rPr>
      </w:r>
    </w:p>
    <w:p>
      <w:pPr>
        <w:spacing w:after="100" w:line="360" w:lineRule="auto" w:before="0"/>
      </w:pPr>
      <w:r>
        <w:rPr>
          <w:b w:val="0"/>
        </w:rPr>
        <w:t>141. Identify the segment in the sentence which contains a grammatical error. The seat which you are sitting on is my.</w:t>
      </w:r>
    </w:p>
    <w:p>
      <w:pPr>
        <w:spacing w:before="0"/>
      </w:pPr>
      <w:r>
        <w:rPr>
          <w:b w:val="0"/>
        </w:rPr>
      </w:r>
    </w:p>
    <w:p>
      <w:pPr>
        <w:spacing w:after="100" w:before="0"/>
      </w:pPr>
      <w:r>
        <w:rPr>
          <w:b w:val="0"/>
        </w:rPr>
        <w:t>A. is my</w:t>
      </w:r>
    </w:p>
    <w:p>
      <w:pPr>
        <w:spacing w:after="100" w:before="0"/>
      </w:pPr>
      <w:r>
        <w:rPr>
          <w:b w:val="0"/>
        </w:rPr>
        <w:t>B. are sitting on</w:t>
      </w:r>
    </w:p>
    <w:p>
      <w:pPr>
        <w:spacing w:after="100" w:before="0"/>
      </w:pPr>
      <w:r>
        <w:rPr>
          <w:b w:val="0"/>
        </w:rPr>
        <w:t>C. which you</w:t>
      </w:r>
    </w:p>
    <w:p>
      <w:pPr>
        <w:spacing w:after="100" w:before="0"/>
      </w:pPr>
      <w:r>
        <w:rPr>
          <w:b w:val="0"/>
        </w:rPr>
        <w:t>D. The seat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my'. Key Points The correct sentence is: The seat which you are sitting on is mine. Additional Information</w:t>
      </w:r>
    </w:p>
    <w:p>
      <w:pPr>
        <w:spacing w:before="0"/>
      </w:pPr>
      <w:r>
        <w:rPr>
          <w:b w:val="0"/>
        </w:rPr>
        <w:t>• The erroneous Part 'is my' should be 'is mine'.</w:t>
      </w:r>
    </w:p>
    <w:p>
      <w:pPr>
        <w:spacing w:before="0"/>
      </w:pPr>
      <w:r>
        <w:rPr>
          <w:b w:val="0"/>
        </w:rPr>
        <w:t>• We know that 'mine' is the possessive pronoun of 'I'. And 'mine' can be used as an 'object'. Example: Save your money as well as mine too.</w:t>
      </w:r>
    </w:p>
    <w:p>
      <w:pPr>
        <w:spacing w:before="0"/>
      </w:pPr>
      <w:r>
        <w:rPr>
          <w:b w:val="0"/>
        </w:rPr>
        <w:t>• Whereas, 'my' is the possessive adjective and it is used with object. Example: This is my book.</w:t>
      </w:r>
    </w:p>
    <w:p>
      <w:pPr>
        <w:spacing w:before="0"/>
      </w:pPr>
      <w:r>
        <w:rPr>
          <w:b w:val="0"/>
        </w:rPr>
        <w:t>• Therefore, by reading the above explanation we find that the correct answer is Option 1.</w:t>
      </w:r>
    </w:p>
    <w:p>
      <w:pPr>
        <w:spacing w:before="0"/>
      </w:pPr>
      <w:r>
        <w:rPr>
          <w:b w:val="0"/>
        </w:rPr>
        <w:t>• We should avoid 'Possessive Pronouns' with words such as: Separation, Leave, Excuse, Mention, Report, Pardon, Sight, Favor.</w:t>
      </w:r>
    </w:p>
    <w:p>
      <w:pPr>
        <w:spacing w:before="0"/>
      </w:pPr>
      <w:r>
        <w:rPr>
          <w:b w:val="0"/>
        </w:rPr>
      </w:r>
    </w:p>
    <w:p>
      <w:pPr>
        <w:spacing w:after="100" w:line="360" w:lineRule="auto" w:before="0"/>
      </w:pPr>
      <w:r>
        <w:rPr>
          <w:b w:val="0"/>
        </w:rPr>
        <w:t>142. Select the most appropriate one-word substitution for the given words. A fast-moving stream of water</w:t>
      </w:r>
    </w:p>
    <w:p>
      <w:pPr>
        <w:spacing w:before="0"/>
      </w:pPr>
      <w:r>
        <w:rPr>
          <w:b w:val="0"/>
        </w:rPr>
      </w:r>
    </w:p>
    <w:p>
      <w:pPr>
        <w:spacing w:after="100" w:before="0"/>
      </w:pPr>
      <w:r>
        <w:rPr>
          <w:b w:val="0"/>
        </w:rPr>
        <w:t>A. Volcano</w:t>
      </w:r>
    </w:p>
    <w:p>
      <w:pPr>
        <w:spacing w:after="100" w:before="0"/>
      </w:pPr>
      <w:r>
        <w:rPr>
          <w:b w:val="0"/>
        </w:rPr>
        <w:t>B. Fissure</w:t>
      </w:r>
    </w:p>
    <w:p>
      <w:pPr>
        <w:spacing w:after="100" w:before="0"/>
      </w:pPr>
      <w:r>
        <w:rPr>
          <w:b w:val="0"/>
        </w:rPr>
        <w:t>C. Quake</w:t>
      </w:r>
    </w:p>
    <w:p>
      <w:pPr>
        <w:spacing w:after="100" w:before="0"/>
      </w:pPr>
      <w:r>
        <w:rPr>
          <w:b w:val="0"/>
        </w:rPr>
        <w:t>D. Torrent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'Torrent'. Key Points</w:t>
      </w:r>
    </w:p>
    <w:p>
      <w:pPr>
        <w:spacing w:before="0"/>
      </w:pPr>
      <w:r>
        <w:rPr>
          <w:b w:val="0"/>
        </w:rPr>
        <w:t>• The most appropriate one-word of the given statement is 'Torrent'.</w:t>
      </w:r>
    </w:p>
    <w:p>
      <w:pPr>
        <w:spacing w:before="0"/>
      </w:pPr>
      <w:r>
        <w:rPr>
          <w:b w:val="0"/>
        </w:rPr>
        <w:t>• Let's look at the meanings and examples of the given options: Volcano a mountain with a large, circular hole at the top through which lava (= hot liquid rock) gases, steam, and dust are or have been forced out Erupting volcanoes discharge massive quantities of dust into the stratosphere. Fissure a deep, narrow crack, especially in rock or the earth A fissure was formed extending nearly 9 m. Quake to shake because you are very frightened or find something very funny, or to feel or show great fear Every time I get on a plane, I quake with fear. Torrent a large amount of water that is moving quickly Heavy rainfall turned the river into a rushing torrent.</w:t>
      </w:r>
    </w:p>
    <w:p>
      <w:pPr>
        <w:spacing w:before="0"/>
      </w:pPr>
      <w:r>
        <w:rPr>
          <w:b w:val="0"/>
        </w:rPr>
        <w:t>• By reading the above explanation we find that the correct answer is Option 4.</w:t>
      </w:r>
    </w:p>
    <w:p>
      <w:pPr>
        <w:spacing w:before="0"/>
      </w:pPr>
      <w:r>
        <w:rPr>
          <w:b w:val="0"/>
        </w:rPr>
      </w:r>
    </w:p>
    <w:p>
      <w:pPr>
        <w:spacing w:after="100" w:line="360" w:lineRule="auto" w:before="0"/>
      </w:pPr>
      <w:r>
        <w:rPr>
          <w:b w:val="0"/>
        </w:rPr>
        <w:t>143. Select the correct indirect form of the given sentence. The doctor said to Anita, “Are you feeling better now?”</w:t>
      </w:r>
    </w:p>
    <w:p>
      <w:pPr>
        <w:spacing w:before="0"/>
      </w:pPr>
      <w:r>
        <w:rPr>
          <w:b w:val="0"/>
        </w:rPr>
      </w:r>
    </w:p>
    <w:p>
      <w:pPr>
        <w:spacing w:after="100" w:before="0"/>
      </w:pPr>
      <w:r>
        <w:rPr>
          <w:b w:val="0"/>
        </w:rPr>
        <w:t>A. The doctor asked Anita if she was feeling better then.</w:t>
      </w:r>
    </w:p>
    <w:p>
      <w:pPr>
        <w:spacing w:after="100" w:before="0"/>
      </w:pPr>
      <w:r>
        <w:rPr>
          <w:b w:val="0"/>
        </w:rPr>
        <w:t>B. The doctor asked Anita was she was feeling better then.</w:t>
      </w:r>
    </w:p>
    <w:p>
      <w:pPr>
        <w:spacing w:after="100" w:before="0"/>
      </w:pPr>
      <w:r>
        <w:rPr>
          <w:b w:val="0"/>
        </w:rPr>
        <w:t>C. The doctor asked to Anita if she was feeling better now.</w:t>
      </w:r>
    </w:p>
    <w:p>
      <w:pPr>
        <w:spacing w:after="100" w:before="0"/>
      </w:pPr>
      <w:r>
        <w:rPr>
          <w:b w:val="0"/>
        </w:rPr>
        <w:t>D. The doctor asked Anita that if she were feeling better 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doctor asked Anita if she was feeling better then.' Key Points Correct Answer: The doctor asked Anita if she was feeling better then.</w:t>
      </w:r>
    </w:p>
    <w:p>
      <w:pPr>
        <w:spacing w:before="0"/>
      </w:pPr>
      <w:r>
        <w:rPr>
          <w:b w:val="0"/>
        </w:rPr>
        <w:t>• The given sentence is in Direct Speech. We have to change it into Indirect Speech.</w:t>
      </w:r>
    </w:p>
    <w:p>
      <w:pPr>
        <w:spacing w:before="0"/>
      </w:pPr>
      <w:r>
        <w:rPr>
          <w:b w:val="0"/>
        </w:rPr>
        <w:t>• The process of transformation as follows: 'Said to' will be changed into 'Asked'. We know that the given sentence is interrogative and we know that in interrogative sentence 'Said to' is changed into 'Asked'.</w:t>
      </w:r>
    </w:p>
    <w:p>
      <w:pPr>
        <w:spacing w:before="0"/>
      </w:pPr>
      <w:r>
        <w:rPr>
          <w:b w:val="0"/>
        </w:rPr>
        <w:t>• Comma and inverted commas will be removed.</w:t>
      </w:r>
    </w:p>
    <w:p>
      <w:pPr>
        <w:spacing w:before="0"/>
      </w:pPr>
      <w:r>
        <w:rPr>
          <w:b w:val="0"/>
        </w:rPr>
        <w:t>• We know that the given sentence is interrogative without question word. Therefore, 'If' conjunction will be added.</w:t>
      </w:r>
    </w:p>
    <w:p>
      <w:pPr>
        <w:spacing w:before="0"/>
      </w:pPr>
      <w:r>
        <w:rPr>
          <w:b w:val="0"/>
        </w:rPr>
        <w:t>• We know that 'You' is changed according to the object of the reporting verb. And it will be changed into 'She'.</w:t>
      </w:r>
    </w:p>
    <w:p>
      <w:pPr>
        <w:spacing w:before="0"/>
      </w:pPr>
      <w:r>
        <w:rPr>
          <w:b w:val="0"/>
        </w:rPr>
        <w:t>• 'Are' will be changed into 'was'.</w:t>
      </w:r>
    </w:p>
    <w:p>
      <w:pPr>
        <w:spacing w:before="0"/>
      </w:pPr>
      <w:r>
        <w:rPr>
          <w:b w:val="0"/>
        </w:rPr>
        <w:t>• The adverb 'Now' will be changed into 'then'.</w:t>
      </w:r>
    </w:p>
    <w:p>
      <w:pPr>
        <w:spacing w:before="0"/>
      </w:pPr>
      <w:r>
        <w:rPr>
          <w:b w:val="0"/>
        </w:rPr>
        <w:t>• Therefore, the correct answer is Option 1.</w:t>
      </w:r>
    </w:p>
    <w:p>
      <w:pPr>
        <w:spacing w:before="0"/>
      </w:pPr>
      <w:r>
        <w:rPr>
          <w:b w:val="0"/>
        </w:rPr>
      </w:r>
    </w:p>
    <w:p>
      <w:pPr>
        <w:spacing w:after="100" w:line="360" w:lineRule="auto" w:before="0"/>
      </w:pPr>
      <w:r>
        <w:rPr>
          <w:b w:val="0"/>
        </w:rPr>
        <w:t>144. Select the correct passive form of the given sentence. We have finalised the site for our new factory.</w:t>
      </w:r>
    </w:p>
    <w:p>
      <w:pPr>
        <w:spacing w:before="0"/>
      </w:pPr>
      <w:r>
        <w:rPr>
          <w:b w:val="0"/>
        </w:rPr>
      </w:r>
    </w:p>
    <w:p>
      <w:pPr>
        <w:spacing w:after="100" w:before="0"/>
      </w:pPr>
      <w:r>
        <w:rPr>
          <w:b w:val="0"/>
        </w:rPr>
        <w:t>A. The site for our new factory is finalised by us.</w:t>
      </w:r>
    </w:p>
    <w:p>
      <w:pPr>
        <w:spacing w:after="100" w:before="0"/>
      </w:pPr>
      <w:r>
        <w:rPr>
          <w:b w:val="0"/>
        </w:rPr>
        <w:t>B. The site for our new factory had been finalised by us</w:t>
      </w:r>
    </w:p>
    <w:p>
      <w:pPr>
        <w:spacing w:after="100" w:before="0"/>
      </w:pPr>
      <w:r>
        <w:rPr>
          <w:b w:val="0"/>
        </w:rPr>
        <w:t>C. The site for our new factory have been finalised by us.</w:t>
      </w:r>
    </w:p>
    <w:p>
      <w:pPr>
        <w:spacing w:after="100" w:before="0"/>
      </w:pPr>
      <w:r>
        <w:rPr>
          <w:b w:val="0"/>
        </w:rPr>
        <w:t>D. The site for our new factory has been finalised by 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site for our new factory has been finalised by us.' Key Points Correct Answer: The site for our new factory has been finalised by us.</w:t>
      </w:r>
    </w:p>
    <w:p>
      <w:pPr>
        <w:spacing w:before="0"/>
      </w:pPr>
      <w:r>
        <w:rPr>
          <w:b w:val="0"/>
        </w:rPr>
        <w:t>• The given sentence is in Active Voice. As per the given question we have to change it into Passive Voice.</w:t>
      </w:r>
    </w:p>
    <w:p>
      <w:pPr>
        <w:spacing w:before="0"/>
      </w:pPr>
      <w:r>
        <w:rPr>
          <w:b w:val="0"/>
        </w:rPr>
        <w:t>• The structure of the given sentence as follows: Subject+has/have+V3+Object. (Active Voice)</w:t>
      </w:r>
    </w:p>
    <w:p>
      <w:pPr>
        <w:spacing w:before="0"/>
      </w:pPr>
      <w:r>
        <w:rPr>
          <w:b w:val="0"/>
        </w:rPr>
        <w:t>• Subject (Objective Case)+has/have+V3+Object (Subjective Case). (Passive Voice)</w:t>
      </w:r>
    </w:p>
    <w:p>
      <w:pPr>
        <w:spacing w:before="0"/>
      </w:pPr>
      <w:r>
        <w:rPr>
          <w:b w:val="0"/>
        </w:rPr>
        <w:t>• The subject of the given sentence is 'We'. We should use an objective form of 'we' that is 'us'.</w:t>
      </w:r>
    </w:p>
    <w:p>
      <w:pPr>
        <w:spacing w:before="0"/>
      </w:pPr>
      <w:r>
        <w:rPr>
          <w:b w:val="0"/>
        </w:rPr>
        <w:t>• The object of the given sentence is 'the site'.</w:t>
      </w:r>
    </w:p>
    <w:p>
      <w:pPr>
        <w:spacing w:before="0"/>
      </w:pPr>
      <w:r>
        <w:rPr>
          <w:b w:val="0"/>
        </w:rPr>
        <w:t>• The subject will be put in place of the object and the object will be put in place of the subject.</w:t>
      </w:r>
    </w:p>
    <w:p>
      <w:pPr>
        <w:spacing w:before="0"/>
      </w:pPr>
      <w:r>
        <w:rPr>
          <w:b w:val="0"/>
        </w:rPr>
        <w:t>• 'Have finalised' will be changed into 'has been finalised'.</w:t>
      </w:r>
    </w:p>
    <w:p>
      <w:pPr>
        <w:spacing w:before="0"/>
      </w:pPr>
      <w:r>
        <w:rPr>
          <w:b w:val="0"/>
        </w:rPr>
        <w:t>• Therefore, the correct answer is Option 4.</w:t>
      </w:r>
    </w:p>
    <w:p>
      <w:pPr>
        <w:spacing w:before="0"/>
      </w:pPr>
      <w:r>
        <w:rPr>
          <w:b w:val="0"/>
        </w:rPr>
      </w:r>
    </w:p>
    <w:p>
      <w:pPr>
        <w:spacing w:after="100" w:line="360" w:lineRule="auto" w:before="0"/>
      </w:pPr>
      <w:r>
        <w:rPr>
          <w:b w:val="0"/>
        </w:rPr>
        <w:t>145. Select the correct direct form of the given sentence. I asked him if it had never occurred to him that he was in the wrong profession</w:t>
      </w:r>
    </w:p>
    <w:p>
      <w:pPr>
        <w:spacing w:before="0"/>
      </w:pPr>
      <w:r>
        <w:rPr>
          <w:b w:val="0"/>
        </w:rPr>
      </w:r>
    </w:p>
    <w:p>
      <w:pPr>
        <w:spacing w:after="100" w:before="0"/>
      </w:pPr>
      <w:r>
        <w:rPr>
          <w:b w:val="0"/>
        </w:rPr>
        <w:t>A. I said to him, “Has it never occurred to you that you are in the wrong profession?”</w:t>
      </w:r>
    </w:p>
    <w:p>
      <w:pPr>
        <w:spacing w:after="100" w:before="0"/>
      </w:pPr>
      <w:r>
        <w:rPr>
          <w:b w:val="0"/>
        </w:rPr>
        <w:t>B. I said to him, “Does it never occur to you that you are in the wrong profession?”</w:t>
      </w:r>
    </w:p>
    <w:p>
      <w:pPr>
        <w:spacing w:after="100" w:before="0"/>
      </w:pPr>
      <w:r>
        <w:rPr>
          <w:b w:val="0"/>
        </w:rPr>
        <w:t>C. I said to him, “Has it never occurred to you that he was the wrong profession?”</w:t>
      </w:r>
    </w:p>
    <w:p>
      <w:pPr>
        <w:spacing w:after="100" w:before="0"/>
      </w:pPr>
      <w:r>
        <w:rPr>
          <w:b w:val="0"/>
        </w:rPr>
        <w:t>D. I said to him, “Have it never occurred to you that he is in the wrong profession?”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said to him, “Has it never occurred to you that you are in the wrong profession?” Key Points Correct Answer: I said to him, “Has it never occurred to you that you are in the wrong profession?”</w:t>
      </w:r>
    </w:p>
    <w:p>
      <w:pPr>
        <w:spacing w:before="0"/>
      </w:pPr>
      <w:r>
        <w:rPr>
          <w:b w:val="0"/>
        </w:rPr>
        <w:t>• The given sentence is in Indirect Speech. As per the given question we have to change it into Direct Speech.</w:t>
      </w:r>
    </w:p>
    <w:p>
      <w:pPr>
        <w:spacing w:before="0"/>
      </w:pPr>
      <w:r>
        <w:rPr>
          <w:b w:val="0"/>
        </w:rPr>
        <w:t>• The process of transformation as follows: We know that 'asked' will be changed into 'said to'.</w:t>
      </w:r>
    </w:p>
    <w:p>
      <w:pPr>
        <w:spacing w:before="0"/>
      </w:pPr>
      <w:r>
        <w:rPr>
          <w:b w:val="0"/>
        </w:rPr>
        <w:t>• The given question is an example of an interrogative sentence. Its structure is: Auxiliary Verb+Subject+Main Verb+Object?</w:t>
      </w:r>
    </w:p>
    <w:p>
      <w:pPr>
        <w:spacing w:before="0"/>
      </w:pPr>
      <w:r>
        <w:rPr>
          <w:b w:val="0"/>
        </w:rPr>
        <w:t>• Comma and inverted commas will be added.</w:t>
      </w:r>
    </w:p>
    <w:p>
      <w:pPr>
        <w:spacing w:before="0"/>
      </w:pPr>
      <w:r>
        <w:rPr>
          <w:b w:val="0"/>
        </w:rPr>
        <w:t>• The conjunction 'if' will be removed.</w:t>
      </w:r>
    </w:p>
    <w:p>
      <w:pPr>
        <w:spacing w:before="0"/>
      </w:pPr>
      <w:r>
        <w:rPr>
          <w:b w:val="0"/>
        </w:rPr>
        <w:t>• 'Had' will be changed into 'Has'. After that 'it' pronoun will be added.</w:t>
      </w:r>
    </w:p>
    <w:p>
      <w:pPr>
        <w:spacing w:before="0"/>
      </w:pPr>
      <w:r>
        <w:rPr>
          <w:b w:val="0"/>
        </w:rPr>
        <w:t>• 'He' will be changed according to the object of the reporting verb. It will be changed into 'you'.</w:t>
      </w:r>
    </w:p>
    <w:p>
      <w:pPr>
        <w:spacing w:before="0"/>
      </w:pPr>
      <w:r>
        <w:rPr>
          <w:b w:val="0"/>
        </w:rPr>
        <w:t>• 'Was' will be changed into 'are'. We know that after 'You' plural auxiliary verb 'are' should be used.</w:t>
      </w:r>
    </w:p>
    <w:p>
      <w:pPr>
        <w:spacing w:before="0"/>
      </w:pPr>
      <w:r>
        <w:rPr>
          <w:b w:val="0"/>
        </w:rPr>
        <w:t>• Therefore, the correct answer is Option 1.</w:t>
      </w:r>
    </w:p>
    <w:p>
      <w:pPr>
        <w:spacing w:before="0"/>
      </w:pPr>
      <w:r>
        <w:rPr>
          <w:b w:val="0"/>
        </w:rPr>
      </w:r>
    </w:p>
    <w:p>
      <w:pPr>
        <w:spacing w:after="100" w:line="360" w:lineRule="auto" w:before="0"/>
      </w:pPr>
      <w:r>
        <w:rPr>
          <w:b w:val="0"/>
        </w:rPr>
        <w:t>146. Select the most appropriate one word substitution for the given words. An extreme fear of darkness</w:t>
      </w:r>
    </w:p>
    <w:p>
      <w:pPr>
        <w:spacing w:before="0"/>
      </w:pPr>
      <w:r>
        <w:rPr>
          <w:b w:val="0"/>
        </w:rPr>
      </w:r>
    </w:p>
    <w:p>
      <w:pPr>
        <w:spacing w:after="100" w:before="0"/>
      </w:pPr>
      <w:r>
        <w:rPr>
          <w:b w:val="0"/>
        </w:rPr>
        <w:t>A. Hemophobia</w:t>
      </w:r>
    </w:p>
    <w:p>
      <w:pPr>
        <w:spacing w:after="100" w:before="0"/>
      </w:pPr>
      <w:r>
        <w:rPr>
          <w:b w:val="0"/>
        </w:rPr>
        <w:t>B. Hydrophobia</w:t>
      </w:r>
    </w:p>
    <w:p>
      <w:pPr>
        <w:spacing w:after="100" w:before="0"/>
      </w:pPr>
      <w:r>
        <w:rPr>
          <w:b w:val="0"/>
        </w:rPr>
        <w:t>C. Acrophobia</w:t>
      </w:r>
    </w:p>
    <w:p>
      <w:pPr>
        <w:spacing w:after="100" w:before="0"/>
      </w:pPr>
      <w:r>
        <w:rPr>
          <w:b w:val="0"/>
        </w:rPr>
        <w:t>D. Nyctophobia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'Nyctophobia'. Key Points Hemophobia an extreme fear of seeing blood Mateo is a doctor who was living in New York City until he started suffering hemophobia. Hydrophobia extreme or irrational fear of water, especially as a symptom of rabies in humans. He began the practice of inoculation for hydrophobia in 1885 Acrophobia extreme or irrational fear of heights. Unlike acrophobia, a natural fear of heights is a normal phenomenon. Nyctophobia extreme fear of night or darkness that can cause intense symptoms of anxiety and depression. Even if you have nyctophobia you should be able to comfortably sit in a darkened movie theater.</w:t>
      </w:r>
    </w:p>
    <w:p>
      <w:pPr>
        <w:spacing w:before="0"/>
      </w:pPr>
      <w:r>
        <w:rPr>
          <w:b w:val="0"/>
        </w:rPr>
        <w:t>• The most appropriate one-word substitution of the given statement is 'Nyctophobia'.</w:t>
      </w:r>
    </w:p>
    <w:p>
      <w:pPr>
        <w:spacing w:before="0"/>
      </w:pPr>
      <w:r>
        <w:rPr>
          <w:b w:val="0"/>
        </w:rPr>
        <w:t>• Let's look at the meanings and examples of the given options:</w:t>
      </w:r>
    </w:p>
    <w:p>
      <w:pPr>
        <w:spacing w:before="0"/>
      </w:pPr>
      <w:r>
        <w:rPr>
          <w:b w:val="0"/>
        </w:rPr>
      </w:r>
    </w:p>
    <w:p>
      <w:pPr>
        <w:spacing w:after="100" w:line="360" w:lineRule="auto" w:before="0"/>
      </w:pPr>
      <w:r>
        <w:rPr>
          <w:b w:val="0"/>
        </w:rPr>
        <w:t>147. Identify the segment in the sentence which contains a grammatical error. Let us think how can we solve the problem amicably.</w:t>
      </w:r>
    </w:p>
    <w:p>
      <w:pPr>
        <w:spacing w:before="0"/>
      </w:pPr>
      <w:r>
        <w:rPr>
          <w:b w:val="0"/>
        </w:rPr>
      </w:r>
    </w:p>
    <w:p>
      <w:pPr>
        <w:spacing w:after="100" w:before="0"/>
      </w:pPr>
      <w:r>
        <w:rPr>
          <w:b w:val="0"/>
        </w:rPr>
        <w:t>A. Let us think</w:t>
      </w:r>
    </w:p>
    <w:p>
      <w:pPr>
        <w:spacing w:after="100" w:before="0"/>
      </w:pPr>
      <w:r>
        <w:rPr>
          <w:b w:val="0"/>
        </w:rPr>
        <w:t>B. amicably</w:t>
      </w:r>
    </w:p>
    <w:p>
      <w:pPr>
        <w:spacing w:after="100" w:before="0"/>
      </w:pPr>
      <w:r>
        <w:rPr>
          <w:b w:val="0"/>
        </w:rPr>
        <w:t>C. solve the problem</w:t>
      </w:r>
    </w:p>
    <w:p>
      <w:pPr>
        <w:spacing w:after="100" w:before="0"/>
      </w:pPr>
      <w:r>
        <w:rPr>
          <w:b w:val="0"/>
        </w:rPr>
        <w:t>D. how can we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'how can we'. Key Points So the correct answer is-: Let us think how we can solve the problem amicably.</w:t>
      </w:r>
    </w:p>
    <w:p>
      <w:pPr>
        <w:spacing w:before="0"/>
      </w:pPr>
      <w:r>
        <w:rPr>
          <w:b w:val="0"/>
        </w:rPr>
        <w:t>• The erroneous Part 'how can we' should be 'how we can'.</w:t>
      </w:r>
    </w:p>
    <w:p>
      <w:pPr>
        <w:spacing w:before="0"/>
      </w:pPr>
      <w:r>
        <w:rPr>
          <w:b w:val="0"/>
        </w:rPr>
        <w:t>• The given sentence is a simple sentence because at the end of the sentence there is a usage of period. Hence, in the simple sentence, we need to use 'the verb after the subject'.</w:t>
      </w:r>
    </w:p>
    <w:p>
      <w:pPr>
        <w:spacing w:before="0"/>
      </w:pPr>
      <w:r>
        <w:rPr>
          <w:b w:val="0"/>
        </w:rPr>
        <w:t>• In the given sentence, the verb is used before the subject which is incorrect.</w:t>
      </w:r>
    </w:p>
    <w:p>
      <w:pPr>
        <w:spacing w:before="0"/>
      </w:pPr>
      <w:r>
        <w:rPr>
          <w:b w:val="0"/>
        </w:rPr>
      </w:r>
    </w:p>
    <w:p>
      <w:pPr>
        <w:spacing w:after="100" w:line="360" w:lineRule="auto" w:before="0"/>
      </w:pPr>
      <w:r>
        <w:rPr>
          <w:b w:val="0"/>
        </w:rPr>
        <w:t>148. Given below are four sentences in jumbled order. Pick the option that gives their correct order. A. For this, he had set up an alarm to ring at intervals until morning. B. So, he made sure he was awakened every hour during the night. C. He strangely believed that he was likely to cease breathing when asleep. D. A nervous cousin of mine was staying with us.</w:t>
      </w:r>
    </w:p>
    <w:p>
      <w:pPr>
        <w:spacing w:before="0"/>
      </w:pPr>
      <w:r>
        <w:rPr>
          <w:b w:val="0"/>
        </w:rPr>
      </w:r>
    </w:p>
    <w:p>
      <w:pPr>
        <w:spacing w:after="100" w:before="0"/>
      </w:pPr>
      <w:r>
        <w:rPr>
          <w:b w:val="0"/>
        </w:rPr>
        <w:t>A. DACB</w:t>
      </w:r>
    </w:p>
    <w:p>
      <w:pPr>
        <w:spacing w:after="100" w:before="0"/>
      </w:pPr>
      <w:r>
        <w:rPr>
          <w:b w:val="0"/>
        </w:rPr>
        <w:t>B. DCBA</w:t>
      </w:r>
    </w:p>
    <w:p>
      <w:pPr>
        <w:spacing w:after="100" w:before="0"/>
      </w:pPr>
      <w:r>
        <w:rPr>
          <w:b w:val="0"/>
        </w:rPr>
        <w:t>C. DBAC</w:t>
      </w:r>
    </w:p>
    <w:p>
      <w:pPr>
        <w:spacing w:after="100" w:before="0"/>
      </w:pPr>
      <w:r>
        <w:rPr>
          <w:b w:val="0"/>
        </w:rPr>
        <w:t>D. DBCA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'DCBA'. Key Points Correct Answer: A nervous cousin of mine was staying with us. He strangely believed that he was likely to cease breathing when asleep. So, he made sure he was awakened every hour during the night. For this, he had set up an alarm to ring at intervals until morning.</w:t>
      </w:r>
    </w:p>
    <w:p>
      <w:pPr>
        <w:spacing w:before="0"/>
      </w:pPr>
      <w:r>
        <w:rPr>
          <w:b w:val="0"/>
        </w:rPr>
        <w:t>• The given question is an example of Sentence Jumble.</w:t>
      </w:r>
    </w:p>
    <w:p>
      <w:pPr>
        <w:spacing w:before="0"/>
      </w:pPr>
      <w:r>
        <w:rPr>
          <w:b w:val="0"/>
        </w:rPr>
        <w:t>• We know that in a Sentence Jumbled Question the first sentence is usually an independent general statement, a universal fact, or starting of an incident, or it starts with a noun, most, once, etc.'</w:t>
      </w:r>
    </w:p>
    <w:p>
      <w:pPr>
        <w:spacing w:before="0"/>
      </w:pPr>
      <w:r>
        <w:rPr>
          <w:b w:val="0"/>
        </w:rPr>
        <w:t>• Part D will be the first sentence because it starts will an incident. The author is talking about his cousin who is nervous.</w:t>
      </w:r>
    </w:p>
    <w:p>
      <w:pPr>
        <w:spacing w:before="0"/>
      </w:pPr>
      <w:r>
        <w:rPr>
          <w:b w:val="0"/>
        </w:rPr>
        <w:t>• Part C will be the next sentence because it explains why his cousin is nervous.</w:t>
      </w:r>
    </w:p>
    <w:p>
      <w:pPr>
        <w:spacing w:before="0"/>
      </w:pPr>
      <w:r>
        <w:rPr>
          <w:b w:val="0"/>
        </w:rPr>
        <w:t>• Part B is connected with Part C. Therefore, it will be the next sentence. Part B talks about his cousin's awakening up every hour in the night.</w:t>
      </w:r>
    </w:p>
    <w:p>
      <w:pPr>
        <w:spacing w:before="0"/>
      </w:pPr>
      <w:r>
        <w:rPr>
          <w:b w:val="0"/>
        </w:rPr>
        <w:t>• And Part A will be the next sentence because Part B talks about his cousin's awakening up every hour in the night, and Part A further explains his brother's setting up an alarm to ring at intervals.</w:t>
      </w:r>
    </w:p>
    <w:p>
      <w:pPr>
        <w:spacing w:before="0"/>
      </w:pPr>
      <w:r>
        <w:rPr>
          <w:b w:val="0"/>
        </w:rPr>
      </w:r>
    </w:p>
    <w:p>
      <w:pPr>
        <w:spacing w:after="100" w:line="360" w:lineRule="auto" w:before="0"/>
      </w:pPr>
      <w:r>
        <w:rPr>
          <w:b w:val="0"/>
        </w:rPr>
        <w:t>149. Identify the segment in the sentence which contains a grammatical error. The captain scored a century in a second innings.</w:t>
      </w:r>
    </w:p>
    <w:p>
      <w:pPr>
        <w:spacing w:before="0"/>
      </w:pPr>
      <w:r>
        <w:rPr>
          <w:b w:val="0"/>
        </w:rPr>
      </w:r>
    </w:p>
    <w:p>
      <w:pPr>
        <w:spacing w:after="100" w:before="0"/>
      </w:pPr>
      <w:r>
        <w:rPr>
          <w:b w:val="0"/>
        </w:rPr>
        <w:t>A. in a</w:t>
      </w:r>
    </w:p>
    <w:p>
      <w:pPr>
        <w:spacing w:after="100" w:before="0"/>
      </w:pPr>
      <w:r>
        <w:rPr>
          <w:b w:val="0"/>
        </w:rPr>
        <w:t>B. second innings</w:t>
      </w:r>
    </w:p>
    <w:p>
      <w:pPr>
        <w:spacing w:after="100" w:before="0"/>
      </w:pPr>
      <w:r>
        <w:rPr>
          <w:b w:val="0"/>
        </w:rPr>
        <w:t>C. scored a century</w:t>
      </w:r>
    </w:p>
    <w:p>
      <w:pPr>
        <w:spacing w:after="100" w:before="0"/>
      </w:pPr>
      <w:r>
        <w:rPr>
          <w:b w:val="0"/>
        </w:rPr>
        <w:t>D. The captain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a'. Thus, the correct sentence is: The captain scored a century in the second innings.</w:t>
      </w:r>
    </w:p>
    <w:p>
      <w:pPr>
        <w:spacing w:before="0"/>
      </w:pPr>
      <w:r>
        <w:rPr>
          <w:b w:val="0"/>
        </w:rPr>
        <w:t>• The erroneous Part 'in a' should be 'in the'.</w:t>
      </w:r>
    </w:p>
    <w:p>
      <w:pPr>
        <w:spacing w:before="0"/>
      </w:pPr>
      <w:r>
        <w:rPr>
          <w:b w:val="0"/>
        </w:rPr>
        <w:t>• 'The' is used before the Ordinal numbers (first, second, third etc.). Cardinal numbers such as one, two, three do not take any article before them. Examples: The second chapter of this book is very difficult. Chapter two of this book is very difficult.</w:t>
      </w:r>
    </w:p>
    <w:p>
      <w:pPr>
        <w:spacing w:before="0"/>
      </w:pPr>
      <w:r>
        <w:rPr>
          <w:b w:val="0"/>
        </w:rPr>
        <w:t>• Therefore, the usage of 'the' article before 'second innings' is grammatically correct.</w:t>
      </w:r>
    </w:p>
    <w:p>
      <w:pPr>
        <w:spacing w:before="0"/>
      </w:pPr>
      <w:r>
        <w:rPr>
          <w:b w:val="0"/>
        </w:rPr>
      </w:r>
    </w:p>
    <w:p>
      <w:pPr>
        <w:spacing w:after="100" w:line="360" w:lineRule="auto" w:before="0"/>
      </w:pPr>
      <w:r>
        <w:rPr>
          <w:b w:val="0"/>
        </w:rPr>
        <w:t>150. Select the correct active form of the given sentence. The bitter pills were swallowed by her with warm water.</w:t>
      </w:r>
    </w:p>
    <w:p>
      <w:pPr>
        <w:spacing w:before="0"/>
      </w:pPr>
      <w:r>
        <w:rPr>
          <w:b w:val="0"/>
        </w:rPr>
      </w:r>
    </w:p>
    <w:p>
      <w:pPr>
        <w:spacing w:after="100" w:before="0"/>
      </w:pPr>
      <w:r>
        <w:rPr>
          <w:b w:val="0"/>
        </w:rPr>
        <w:t>A. She swallows the warm water with the bitter pills.</w:t>
      </w:r>
    </w:p>
    <w:p>
      <w:pPr>
        <w:spacing w:after="100" w:before="0"/>
      </w:pPr>
      <w:r>
        <w:rPr>
          <w:b w:val="0"/>
        </w:rPr>
        <w:t>B. She has swallowed the bitter pills with warm water</w:t>
      </w:r>
    </w:p>
    <w:p>
      <w:pPr>
        <w:spacing w:after="100" w:before="0"/>
      </w:pPr>
      <w:r>
        <w:rPr>
          <w:b w:val="0"/>
        </w:rPr>
        <w:t>C. She swallows the bitter pills with warm water.</w:t>
      </w:r>
    </w:p>
    <w:p>
      <w:pPr>
        <w:spacing w:after="100" w:before="0"/>
      </w:pPr>
      <w:r>
        <w:rPr>
          <w:b w:val="0"/>
        </w:rPr>
        <w:t>D. She swallowed the bitter pills with warm water.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swallowed the bitter pills with warm water.' Key Points Correct Answer: She swallowed the bitter pills with warm water.</w:t>
      </w:r>
    </w:p>
    <w:p>
      <w:pPr>
        <w:spacing w:before="0"/>
      </w:pPr>
      <w:r>
        <w:rPr>
          <w:b w:val="0"/>
        </w:rPr>
        <w:t>• The given sentence is in Passive Voice. As per the question we have to change it into Active Voice.</w:t>
      </w:r>
    </w:p>
    <w:p>
      <w:pPr>
        <w:spacing w:before="0"/>
      </w:pPr>
      <w:r>
        <w:rPr>
          <w:b w:val="0"/>
        </w:rPr>
        <w:t>• The structure of transformation as follows: Subject+V2+Object. (Active Voice)</w:t>
      </w:r>
    </w:p>
    <w:p>
      <w:pPr>
        <w:spacing w:before="0"/>
      </w:pPr>
      <w:r>
        <w:rPr>
          <w:b w:val="0"/>
        </w:rPr>
        <w:t>• Subject (objective case)+was/were+V3+Object (Subjective Case). (Passive Voice)</w:t>
      </w:r>
    </w:p>
    <w:p>
      <w:pPr>
        <w:spacing w:before="0"/>
      </w:pPr>
      <w:r>
        <w:rPr>
          <w:b w:val="0"/>
        </w:rPr>
        <w:t>• 'Her' will be changed into 'She'.</w:t>
      </w:r>
    </w:p>
    <w:p>
      <w:pPr>
        <w:spacing w:before="0"/>
      </w:pPr>
      <w:r>
        <w:rPr>
          <w:b w:val="0"/>
        </w:rPr>
        <w:t>• 'Were swallowed' will be changed into 'swallowed' as per the given structure.</w:t>
      </w:r>
    </w:p>
    <w:p>
      <w:pPr>
        <w:spacing w:before="0"/>
      </w:pPr>
      <w:r>
        <w:rPr>
          <w:b w:val="0"/>
        </w:rPr>
        <w:t>• Therefore, the correct answer is Option 4.</w:t>
      </w:r>
    </w:p>
    <w:p>
      <w:pPr>
        <w:spacing w:before="0"/>
      </w:pPr>
      <w:r>
        <w:rPr>
          <w:b w:val="0"/>
        </w:rPr>
      </w:r>
    </w:p>
    <w:p>
      <w:pPr>
        <w:spacing w:after="100" w:line="360" w:lineRule="auto" w:before="0"/>
      </w:pPr>
      <w:r>
        <w:rPr>
          <w:b w:val="0"/>
        </w:rPr>
        <w:t>151. Select the correct indirect form of the given sentence. Suman said to Meeta, “I have been invited to the show but I will not be able to go.”</w:t>
      </w:r>
    </w:p>
    <w:p>
      <w:pPr>
        <w:spacing w:before="0"/>
      </w:pPr>
      <w:r>
        <w:rPr>
          <w:b w:val="0"/>
        </w:rPr>
      </w:r>
    </w:p>
    <w:p>
      <w:pPr>
        <w:spacing w:after="100" w:before="0"/>
      </w:pPr>
      <w:r>
        <w:rPr>
          <w:b w:val="0"/>
        </w:rPr>
        <w:t>A. Suman told Meeta that she has been invited to the show but I will not be able to go</w:t>
      </w:r>
    </w:p>
    <w:p>
      <w:pPr>
        <w:spacing w:after="100" w:before="0"/>
      </w:pPr>
      <w:r>
        <w:rPr>
          <w:b w:val="0"/>
        </w:rPr>
        <w:t>B. Suman told Meeta that she had been invited to the show but she would not be able to go.</w:t>
      </w:r>
    </w:p>
    <w:p>
      <w:pPr>
        <w:spacing w:after="100" w:before="0"/>
      </w:pPr>
      <w:r>
        <w:rPr>
          <w:b w:val="0"/>
        </w:rPr>
        <w:t>C. Suman told Meeta that she had invited to the show but she will not be able to go</w:t>
      </w:r>
    </w:p>
    <w:p>
      <w:pPr>
        <w:spacing w:after="100" w:before="0"/>
      </w:pPr>
      <w:r>
        <w:rPr>
          <w:b w:val="0"/>
        </w:rPr>
        <w:t>D. Suman told to Meeta that I was being invited to the show but I would not be able to go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Suman told Meeta that she had been invited to the show but she would not be able to go. Key Points Following these steps, we finally get- Suman told Meeta that she had been invited to the show but she would not be able to go.</w:t>
      </w:r>
    </w:p>
    <w:p>
      <w:pPr>
        <w:spacing w:before="0"/>
      </w:pPr>
      <w:r>
        <w:rPr>
          <w:b w:val="0"/>
        </w:rPr>
        <w:t>• Let's look at the steps to change the sentence from direct to indirect speech:</w:t>
      </w:r>
    </w:p>
    <w:p>
      <w:pPr>
        <w:spacing w:before="0"/>
      </w:pPr>
      <w:r>
        <w:rPr>
          <w:b w:val="0"/>
        </w:rPr>
        <w:t>• When the direct speech is in an assertive form, we follow the steps given below: Convert the sentence in the direct speech into assertive.</w:t>
      </w:r>
    </w:p>
    <w:p>
      <w:pPr>
        <w:spacing w:before="0"/>
      </w:pPr>
      <w:r>
        <w:rPr>
          <w:b w:val="0"/>
        </w:rPr>
        <w:t>• The tense of reported speech is changed only when the reporting verb is in the past tense.</w:t>
      </w:r>
    </w:p>
    <w:p>
      <w:pPr>
        <w:spacing w:before="0"/>
      </w:pPr>
      <w:r>
        <w:rPr>
          <w:b w:val="0"/>
        </w:rPr>
        <w:t>• The reporting verb said to is converted into told.</w:t>
      </w:r>
    </w:p>
    <w:p>
      <w:pPr>
        <w:spacing w:before="0"/>
      </w:pPr>
      <w:r>
        <w:rPr>
          <w:b w:val="0"/>
        </w:rPr>
        <w:t>• The pronoun 'she' is replaced by 'I' accordingly.</w:t>
      </w:r>
    </w:p>
    <w:p>
      <w:pPr>
        <w:spacing w:before="0"/>
      </w:pPr>
      <w:r>
        <w:rPr>
          <w:b w:val="0"/>
        </w:rPr>
        <w:t>• The helping verb is changed according to the tense, followed by the 3rd form of the verb.</w:t>
      </w:r>
    </w:p>
    <w:p>
      <w:pPr>
        <w:spacing w:before="0"/>
      </w:pPr>
      <w:r>
        <w:rPr>
          <w:b w:val="0"/>
        </w:rPr>
        <w:t>• The present perfect tense i.e. have been invited will be changed to the past perfect tense i.e. had been invited.</w:t>
      </w:r>
    </w:p>
    <w:p>
      <w:pPr>
        <w:spacing w:before="0"/>
      </w:pPr>
      <w:r>
        <w:rPr>
          <w:b w:val="0"/>
        </w:rPr>
        <w:t>• Similarly, the auxiliary verb 'will' in the latter part of the sentence will be converted into its past form i.e. would.</w:t>
      </w:r>
    </w:p>
    <w:p>
      <w:pPr>
        <w:spacing w:before="0"/>
      </w:pPr>
      <w:r>
        <w:rPr>
          <w:b w:val="0"/>
        </w:rPr>
        <w:t>• At last line up the remaining part.</w:t>
      </w:r>
    </w:p>
    <w:p>
      <w:pPr>
        <w:spacing w:before="0"/>
      </w:pPr>
      <w:r>
        <w:rPr>
          <w:b w:val="0"/>
        </w:rPr>
      </w:r>
    </w:p>
    <w:p>
      <w:pPr>
        <w:spacing w:after="100" w:line="360" w:lineRule="auto" w:before="0"/>
      </w:pPr>
      <w:r>
        <w:rPr>
          <w:b w:val="0"/>
        </w:rPr>
        <w:t>152. Given below are four sentences in jumbled order. Pick the option that gives their correct order. A. Combining Vitamins A, C and D3 with Zinc and Probiotics gives a good flu-fighting remedy. B. Vitamin C plays a vital role in maintaining the body’s natural defence. C. It also supports a healthy immune system. D. People with low vitamin C are at a much greater risk of getting infections.</w:t>
      </w:r>
    </w:p>
    <w:p>
      <w:pPr>
        <w:spacing w:before="0"/>
      </w:pPr>
      <w:r>
        <w:rPr>
          <w:b w:val="0"/>
        </w:rPr>
      </w:r>
    </w:p>
    <w:p>
      <w:pPr>
        <w:spacing w:after="100" w:before="0"/>
      </w:pPr>
      <w:r>
        <w:rPr>
          <w:b w:val="0"/>
        </w:rPr>
        <w:t>A. BADC</w:t>
      </w:r>
    </w:p>
    <w:p>
      <w:pPr>
        <w:spacing w:after="100" w:before="0"/>
      </w:pPr>
      <w:r>
        <w:rPr>
          <w:b w:val="0"/>
        </w:rPr>
        <w:t>B. DCBA</w:t>
      </w:r>
    </w:p>
    <w:p>
      <w:pPr>
        <w:spacing w:after="100" w:before="0"/>
      </w:pPr>
      <w:r>
        <w:rPr>
          <w:b w:val="0"/>
        </w:rPr>
        <w:t>C. ADCB</w:t>
      </w:r>
    </w:p>
    <w:p>
      <w:pPr>
        <w:spacing w:after="100" w:before="0"/>
      </w:pPr>
      <w:r>
        <w:rPr>
          <w:b w:val="0"/>
        </w:rPr>
        <w:t>D. BCDA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BCDA. Key Points</w:t>
      </w:r>
    </w:p>
    <w:p>
      <w:pPr>
        <w:spacing w:before="0"/>
      </w:pPr>
      <w:r>
        <w:rPr>
          <w:b w:val="0"/>
        </w:rPr>
        <w:t>• While arranging the parts of the passage, we should find some grammatical or contextual connections between them: Sentence B introduces us to the subject 'Vitamin C'. It is the introductory sentence and will be put in the first place.</w:t>
      </w:r>
    </w:p>
    <w:p>
      <w:pPr>
        <w:spacing w:before="0"/>
      </w:pPr>
      <w:r>
        <w:rPr>
          <w:b w:val="0"/>
        </w:rPr>
        <w:t>• Sentence C tells us about the role of Vitamin C in supporting an immune system. It will be put in second place.</w:t>
      </w:r>
    </w:p>
    <w:p>
      <w:pPr>
        <w:spacing w:before="0"/>
      </w:pPr>
      <w:r>
        <w:rPr>
          <w:b w:val="0"/>
        </w:rPr>
        <w:t>• Sentence D tells us about the risks faced by people with low vitamin C. It will be put in third place.</w:t>
      </w:r>
    </w:p>
    <w:p>
      <w:pPr>
        <w:spacing w:before="0"/>
      </w:pPr>
      <w:r>
        <w:rPr>
          <w:b w:val="0"/>
        </w:rPr>
        <w:t>• The last sentence is A as it mentions the a remedy for flu made by combining some nutrients.</w:t>
      </w:r>
    </w:p>
    <w:p>
      <w:pPr>
        <w:spacing w:before="0"/>
      </w:pPr>
      <w:r>
        <w:rPr>
          <w:b w:val="0"/>
        </w:rPr>
        <w:t>• Thus, the correct order is - BCDA.</w:t>
      </w:r>
    </w:p>
    <w:p>
      <w:pPr>
        <w:spacing w:before="0"/>
      </w:pPr>
      <w:r>
        <w:rPr>
          <w:b w:val="0"/>
        </w:rPr>
      </w:r>
    </w:p>
    <w:p>
      <w:pPr>
        <w:spacing w:after="100" w:line="360" w:lineRule="auto" w:before="0"/>
      </w:pPr>
      <w:r>
        <w:rPr>
          <w:b w:val="0"/>
        </w:rPr>
        <w:t>153. Identify the segment in the sentence which contains a grammatical error. The concert has started when he reached the venue.</w:t>
      </w:r>
    </w:p>
    <w:p>
      <w:pPr>
        <w:spacing w:before="0"/>
      </w:pPr>
      <w:r>
        <w:rPr>
          <w:b w:val="0"/>
        </w:rPr>
      </w:r>
    </w:p>
    <w:p>
      <w:pPr>
        <w:spacing w:after="100" w:before="0"/>
      </w:pPr>
      <w:r>
        <w:rPr>
          <w:b w:val="0"/>
        </w:rPr>
        <w:t>A. has started</w:t>
      </w:r>
    </w:p>
    <w:p>
      <w:pPr>
        <w:spacing w:after="100" w:before="0"/>
      </w:pPr>
      <w:r>
        <w:rPr>
          <w:b w:val="0"/>
        </w:rPr>
        <w:t>B. The concert</w:t>
      </w:r>
    </w:p>
    <w:p>
      <w:pPr>
        <w:spacing w:after="100" w:before="0"/>
      </w:pPr>
      <w:r>
        <w:rPr>
          <w:b w:val="0"/>
        </w:rPr>
        <w:t>C. reached the venue</w:t>
      </w:r>
    </w:p>
    <w:p>
      <w:pPr>
        <w:spacing w:after="100" w:before="0"/>
      </w:pPr>
      <w:r>
        <w:rPr>
          <w:b w:val="0"/>
        </w:rPr>
        <w:t>D. when 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started . Key Points Correct Sentence: The concert had started when he reached the venue. Additional Information</w:t>
      </w:r>
    </w:p>
    <w:p>
      <w:pPr>
        <w:spacing w:before="0"/>
      </w:pPr>
      <w:r>
        <w:rPr>
          <w:b w:val="0"/>
        </w:rPr>
        <w:t>• If two actions take place in the past in succession, the structure is given below: 1st action- Past perfect tense i.e. Sub + had + V3 + Obj.</w:t>
      </w:r>
    </w:p>
    <w:p>
      <w:pPr>
        <w:spacing w:before="0"/>
      </w:pPr>
      <w:r>
        <w:rPr>
          <w:b w:val="0"/>
        </w:rPr>
        <w:t>• 2nd action- Simple past tense i.e. Sub+ V2 + Obj.</w:t>
      </w:r>
    </w:p>
    <w:p>
      <w:pPr>
        <w:spacing w:before="0"/>
      </w:pPr>
      <w:r>
        <w:rPr>
          <w:b w:val="0"/>
        </w:rPr>
        <w:t>• Example: The patient had passed away before the surgeon arrived.</w:t>
      </w:r>
    </w:p>
    <w:p>
      <w:pPr>
        <w:spacing w:before="0"/>
      </w:pPr>
      <w:r>
        <w:rPr>
          <w:b w:val="0"/>
        </w:rPr>
        <w:t>• In the 1st part of the given question, 'had started' will be used as it is the 1st action in the given sentence.</w:t>
      </w:r>
    </w:p>
    <w:p>
      <w:pPr>
        <w:spacing w:before="0"/>
      </w:pPr>
      <w:r>
        <w:rPr>
          <w:b w:val="0"/>
        </w:rPr>
        <w:t>• The past perfect is a verb tense used to talk about actions that were completed before some point in the past.</w:t>
      </w:r>
    </w:p>
    <w:p>
      <w:pPr>
        <w:spacing w:before="0"/>
      </w:pPr>
      <w:r>
        <w:rPr>
          <w:b w:val="0"/>
        </w:rPr>
        <w:t>• The formula for the past perfect tense is had + [past participle].</w:t>
      </w:r>
    </w:p>
    <w:p>
      <w:pPr>
        <w:spacing w:before="0"/>
      </w:pPr>
      <w:r>
        <w:rPr>
          <w:b w:val="0"/>
        </w:rPr>
      </w:r>
    </w:p>
    <w:p>
      <w:pPr>
        <w:spacing w:after="100" w:line="360" w:lineRule="auto" w:before="0"/>
      </w:pPr>
      <w:r>
        <w:rPr>
          <w:b w:val="0"/>
        </w:rPr>
        <w:t>154. Out of the four alternatives suggested, select the one which best expresses the given sentence in indirect speech. Rita said to her friend, “My sister is performing on stage today for the first time.”</w:t>
      </w:r>
    </w:p>
    <w:p>
      <w:pPr>
        <w:spacing w:before="0"/>
      </w:pPr>
      <w:r>
        <w:rPr>
          <w:b w:val="0"/>
        </w:rPr>
      </w:r>
    </w:p>
    <w:p>
      <w:pPr>
        <w:spacing w:after="100" w:before="0"/>
      </w:pPr>
      <w:r>
        <w:rPr>
          <w:b w:val="0"/>
        </w:rPr>
        <w:t>A. Rita told to her friend that her sister is performing on stage that day for the first time.</w:t>
      </w:r>
    </w:p>
    <w:p>
      <w:pPr>
        <w:spacing w:after="100" w:before="0"/>
      </w:pPr>
      <w:r>
        <w:rPr>
          <w:b w:val="0"/>
        </w:rPr>
        <w:t>B. Rita told her friend that my sister was performing on stage today for the first time.</w:t>
      </w:r>
    </w:p>
    <w:p>
      <w:pPr>
        <w:spacing w:after="100" w:before="0"/>
      </w:pPr>
      <w:r>
        <w:rPr>
          <w:b w:val="0"/>
        </w:rPr>
        <w:t>C. Rita said to her friend that my sister is performing on stage today for the first time.</w:t>
      </w:r>
    </w:p>
    <w:p>
      <w:pPr>
        <w:spacing w:after="100" w:before="0"/>
      </w:pPr>
      <w:r>
        <w:rPr>
          <w:b w:val="0"/>
        </w:rPr>
        <w:t>D. Rita told her friend that her sister was performing on stage that day for the first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Rita told her friend that her sister was performing on stage that day for the first time. Key Points Following these steps, we finally get- Rita told her friend that her sister was performing on stage that day for the first time.</w:t>
      </w:r>
    </w:p>
    <w:p>
      <w:pPr>
        <w:spacing w:before="0"/>
      </w:pPr>
      <w:r>
        <w:rPr>
          <w:b w:val="0"/>
        </w:rPr>
        <w:t>• Let's look at the steps to change the sentence from direct to indirect speech:</w:t>
      </w:r>
    </w:p>
    <w:p>
      <w:pPr>
        <w:spacing w:before="0"/>
      </w:pPr>
      <w:r>
        <w:rPr>
          <w:b w:val="0"/>
        </w:rPr>
        <w:t>• When the direct speech is in an assertive form, we follow the steps given below: Convert the sentence in the direct speech into assertive.</w:t>
      </w:r>
    </w:p>
    <w:p>
      <w:pPr>
        <w:spacing w:before="0"/>
      </w:pPr>
      <w:r>
        <w:rPr>
          <w:b w:val="0"/>
        </w:rPr>
        <w:t>• The tense of reported speech is changed only when the reporting verb is in the past tense.</w:t>
      </w:r>
    </w:p>
    <w:p>
      <w:pPr>
        <w:spacing w:before="0"/>
      </w:pPr>
      <w:r>
        <w:rPr>
          <w:b w:val="0"/>
        </w:rPr>
        <w:t>• The reporting verb said to is converted into told.</w:t>
      </w:r>
    </w:p>
    <w:p>
      <w:pPr>
        <w:spacing w:before="0"/>
      </w:pPr>
      <w:r>
        <w:rPr>
          <w:b w:val="0"/>
        </w:rPr>
        <w:t>• The pronoun 'My' is replaced by 'her' accordingly.</w:t>
      </w:r>
    </w:p>
    <w:p>
      <w:pPr>
        <w:spacing w:before="0"/>
      </w:pPr>
      <w:r>
        <w:rPr>
          <w:b w:val="0"/>
        </w:rPr>
        <w:t>• The present continuous tense i.e. is performing will be changed to the past continuous tense i.e. was performing.</w:t>
      </w:r>
    </w:p>
    <w:p>
      <w:pPr>
        <w:spacing w:before="0"/>
      </w:pPr>
      <w:r>
        <w:rPr>
          <w:b w:val="0"/>
        </w:rPr>
        <w:t>• Words showing time and place are changed accordingly. (today- that day)</w:t>
      </w:r>
    </w:p>
    <w:p>
      <w:pPr>
        <w:spacing w:before="0"/>
      </w:pPr>
      <w:r>
        <w:rPr>
          <w:b w:val="0"/>
        </w:rPr>
        <w:t>• At last line up the remaining part.</w:t>
      </w:r>
    </w:p>
    <w:p>
      <w:pPr>
        <w:spacing w:before="0"/>
      </w:pPr>
      <w:r>
        <w:rPr>
          <w:b w:val="0"/>
        </w:rPr>
      </w:r>
    </w:p>
    <w:p>
      <w:pPr>
        <w:spacing w:after="100" w:line="360" w:lineRule="auto" w:before="0"/>
      </w:pPr>
      <w:r>
        <w:rPr>
          <w:b w:val="0"/>
        </w:rPr>
        <w:t>155. Given below are four sentences in jumbled order. Pick the option that gives their correct order. A. He ran across the garden and through the paddy fields. B. He ran and ran and did not stop until he reached a small house at the end of the village. C. Grandfather took me in his arms and started running. D. Then he shouted for the man who lived there to come out.</w:t>
      </w:r>
    </w:p>
    <w:p>
      <w:pPr>
        <w:spacing w:before="0"/>
      </w:pPr>
      <w:r>
        <w:rPr>
          <w:b w:val="0"/>
        </w:rPr>
      </w:r>
    </w:p>
    <w:p>
      <w:pPr>
        <w:spacing w:after="100" w:before="0"/>
      </w:pPr>
      <w:r>
        <w:rPr>
          <w:b w:val="0"/>
        </w:rPr>
        <w:t>A. CABD</w:t>
      </w:r>
    </w:p>
    <w:p>
      <w:pPr>
        <w:spacing w:after="100" w:before="0"/>
      </w:pPr>
      <w:r>
        <w:rPr>
          <w:b w:val="0"/>
        </w:rPr>
        <w:t>B. ADBC</w:t>
      </w:r>
    </w:p>
    <w:p>
      <w:pPr>
        <w:spacing w:after="100" w:before="0"/>
      </w:pPr>
      <w:r>
        <w:rPr>
          <w:b w:val="0"/>
        </w:rPr>
        <w:t>C. DBCA</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CABD. Key Points</w:t>
      </w:r>
    </w:p>
    <w:p>
      <w:pPr>
        <w:spacing w:before="0"/>
      </w:pPr>
      <w:r>
        <w:rPr>
          <w:b w:val="0"/>
        </w:rPr>
        <w:t>• While arranging the parts of the passage, we should find some grammatical or contextual connections between them: Sentence C introduces us to the subject 'Grandfather'. It is the introductory sentence and will be put in the first place.</w:t>
      </w:r>
    </w:p>
    <w:p>
      <w:pPr>
        <w:spacing w:before="0"/>
      </w:pPr>
      <w:r>
        <w:rPr>
          <w:b w:val="0"/>
        </w:rPr>
        <w:t>• Sentence A tells us about the activity pursued by the grandfather. It will be put in second place.</w:t>
      </w:r>
    </w:p>
    <w:p>
      <w:pPr>
        <w:spacing w:before="0"/>
      </w:pPr>
      <w:r>
        <w:rPr>
          <w:b w:val="0"/>
        </w:rPr>
        <w:t>• Sentence B tells us about the event followed by the earlier activity. It will be put in third place.</w:t>
      </w:r>
    </w:p>
    <w:p>
      <w:pPr>
        <w:spacing w:before="0"/>
      </w:pPr>
      <w:r>
        <w:rPr>
          <w:b w:val="0"/>
        </w:rPr>
        <w:t>• The last sentence is D as it mentions the purpose of the grandfather's shouting.</w:t>
      </w:r>
    </w:p>
    <w:p>
      <w:pPr>
        <w:spacing w:before="0"/>
      </w:pPr>
      <w:r>
        <w:rPr>
          <w:b w:val="0"/>
        </w:rPr>
        <w:t>• Thus, the correct order is - CABD.</w:t>
      </w:r>
    </w:p>
    <w:p>
      <w:pPr>
        <w:spacing w:before="0"/>
      </w:pPr>
      <w:r>
        <w:rPr>
          <w:b w:val="0"/>
        </w:rPr>
      </w:r>
    </w:p>
    <w:p>
      <w:pPr>
        <w:spacing w:after="100" w:line="360" w:lineRule="auto" w:before="0"/>
      </w:pPr>
      <w:r>
        <w:rPr>
          <w:b w:val="0"/>
        </w:rPr>
        <w:t>156. Given below are four sentences in jumbled order. Pick the option that gives their correct order. A. One winter evening, the tiger was very hungry as he could find nothing to hunt. B. On the mountain lived a ferocious tiger whose roar would make every villager tremble. C. So, he decided to creep down into the village to get something to eat. D. There was a small, quiet village at the base of a mountain.</w:t>
      </w:r>
    </w:p>
    <w:p>
      <w:pPr>
        <w:spacing w:before="0"/>
      </w:pPr>
      <w:r>
        <w:rPr>
          <w:b w:val="0"/>
        </w:rPr>
      </w:r>
    </w:p>
    <w:p>
      <w:pPr>
        <w:spacing w:after="100" w:before="0"/>
      </w:pPr>
      <w:r>
        <w:rPr>
          <w:b w:val="0"/>
        </w:rPr>
        <w:t>A. ACBD</w:t>
      </w:r>
    </w:p>
    <w:p>
      <w:pPr>
        <w:spacing w:after="100" w:before="0"/>
      </w:pPr>
      <w:r>
        <w:rPr>
          <w:b w:val="0"/>
        </w:rPr>
        <w:t>B. BCDA</w:t>
      </w:r>
    </w:p>
    <w:p>
      <w:pPr>
        <w:spacing w:after="100" w:before="0"/>
      </w:pPr>
      <w:r>
        <w:rPr>
          <w:b w:val="0"/>
        </w:rPr>
        <w:t>C. DACB</w:t>
      </w:r>
    </w:p>
    <w:p>
      <w:pPr>
        <w:spacing w:after="100" w:before="0"/>
      </w:pPr>
      <w:r>
        <w:rPr>
          <w:b w:val="0"/>
        </w:rPr>
        <w:t>D. DBAC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DBAC. Key Points</w:t>
      </w:r>
    </w:p>
    <w:p>
      <w:pPr>
        <w:spacing w:before="0"/>
      </w:pPr>
      <w:r>
        <w:rPr>
          <w:b w:val="0"/>
        </w:rPr>
        <w:t>• While arranging the parts of the passage, we should find some grammatical or contextual connections between them: Sentence C introduces us to the subject 'a village'. It is the introductory sentence and will be put in the first place.</w:t>
      </w:r>
    </w:p>
    <w:p>
      <w:pPr>
        <w:spacing w:before="0"/>
      </w:pPr>
      <w:r>
        <w:rPr>
          <w:b w:val="0"/>
        </w:rPr>
        <w:t>• Sentence A tells us about a tiger that lives on the mountain. It will be put in second place.</w:t>
      </w:r>
    </w:p>
    <w:p>
      <w:pPr>
        <w:spacing w:before="0"/>
      </w:pPr>
      <w:r>
        <w:rPr>
          <w:b w:val="0"/>
        </w:rPr>
        <w:t>• Sentence D tells us about a particular day when the tiger was hungry. It will be put in third place.</w:t>
      </w:r>
    </w:p>
    <w:p>
      <w:pPr>
        <w:spacing w:before="0"/>
      </w:pPr>
      <w:r>
        <w:rPr>
          <w:b w:val="0"/>
        </w:rPr>
        <w:t>• The last sentence is B as it mentions the event of the tiger's decision to go into the village.</w:t>
      </w:r>
    </w:p>
    <w:p>
      <w:pPr>
        <w:spacing w:before="0"/>
      </w:pPr>
      <w:r>
        <w:rPr>
          <w:b w:val="0"/>
        </w:rPr>
        <w:t>• Thus, the correct order is - DBAC.</w:t>
      </w:r>
    </w:p>
    <w:p>
      <w:pPr>
        <w:spacing w:before="0"/>
      </w:pPr>
      <w:r>
        <w:rPr>
          <w:b w:val="0"/>
        </w:rPr>
      </w:r>
    </w:p>
    <w:p>
      <w:pPr>
        <w:spacing w:after="100" w:line="360" w:lineRule="auto" w:before="0"/>
      </w:pPr>
      <w:r>
        <w:rPr>
          <w:b w:val="0"/>
        </w:rPr>
        <w:t>157. Select the most appropriate option to improve the underlined segment in the given sentence. If there is no need to improve it, select ‘No improvement’. His conduct does not accord for his noble profession.</w:t>
      </w:r>
    </w:p>
    <w:p>
      <w:pPr>
        <w:spacing w:before="0"/>
      </w:pPr>
      <w:r>
        <w:rPr>
          <w:b w:val="0"/>
        </w:rPr>
      </w:r>
    </w:p>
    <w:p>
      <w:pPr>
        <w:spacing w:after="100" w:before="0"/>
      </w:pPr>
      <w:r>
        <w:rPr>
          <w:b w:val="0"/>
        </w:rPr>
        <w:t>A. No improvement</w:t>
      </w:r>
    </w:p>
    <w:p>
      <w:pPr>
        <w:spacing w:after="100" w:before="0"/>
      </w:pPr>
      <w:r>
        <w:rPr>
          <w:b w:val="0"/>
        </w:rPr>
        <w:t>B. according to</w:t>
      </w:r>
    </w:p>
    <w:p>
      <w:pPr>
        <w:spacing w:after="100" w:before="0"/>
      </w:pPr>
      <w:r>
        <w:rPr>
          <w:b w:val="0"/>
        </w:rPr>
        <w:t>C. accorded from</w:t>
      </w:r>
    </w:p>
    <w:p>
      <w:pPr>
        <w:spacing w:after="100" w:before="0"/>
      </w:pPr>
      <w:r>
        <w:rPr>
          <w:b w:val="0"/>
        </w:rPr>
        <w:t>D. accord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'accord with'. Key Points Thus the correct sentence is: His conduct does not accord with his noble profession. Additional Information</w:t>
      </w:r>
    </w:p>
    <w:p>
      <w:pPr>
        <w:spacing w:before="0"/>
      </w:pPr>
      <w:r>
        <w:rPr>
          <w:b w:val="0"/>
        </w:rPr>
        <w:t>• There are some verbs/nouns/adjectives which are followed by fixed prepositions respectively as given below: Exonerate from, refrain from, accord with, suspicious of, interested in, inured to, accused of, predilection for, respite from, vexed at, etc.</w:t>
      </w:r>
    </w:p>
    <w:p>
      <w:pPr>
        <w:spacing w:before="0"/>
      </w:pPr>
      <w:r>
        <w:rPr>
          <w:b w:val="0"/>
        </w:rPr>
        <w:t>• For example: After spending some time on the island they became inured to the hardships.</w:t>
      </w:r>
    </w:p>
    <w:p>
      <w:pPr>
        <w:spacing w:before="0"/>
      </w:pPr>
      <w:r>
        <w:rPr>
          <w:b w:val="0"/>
        </w:rPr>
        <w:t>• According to the rule and example given above, 'accord with ' will be used in the underlined part of the sentence.</w:t>
      </w:r>
    </w:p>
    <w:p>
      <w:pPr>
        <w:spacing w:before="0"/>
      </w:pPr>
      <w:r>
        <w:rPr>
          <w:b w:val="0"/>
        </w:rPr>
        <w:t>• The adjective 'compare' is mainly followed by two prepositions given below: compare to- used to point out or imply resemblances between objects of a different order.</w:t>
      </w:r>
    </w:p>
    <w:p>
      <w:pPr>
        <w:spacing w:before="0"/>
      </w:pPr>
      <w:r>
        <w:rPr>
          <w:b w:val="0"/>
        </w:rPr>
        <w:t>• compare with- used to point out differences between objects of the same order.</w:t>
      </w:r>
    </w:p>
    <w:p>
      <w:pPr>
        <w:spacing w:before="0"/>
      </w:pPr>
      <w:r>
        <w:rPr>
          <w:b w:val="0"/>
        </w:rPr>
        <w:t>• For example: He compared me with a tall building.</w:t>
      </w:r>
    </w:p>
    <w:p>
      <w:pPr>
        <w:spacing w:before="0"/>
      </w:pPr>
      <w:r>
        <w:rPr>
          <w:b w:val="0"/>
        </w:rPr>
        <w:t>• He compared me to a tall building.</w:t>
      </w:r>
    </w:p>
    <w:p>
      <w:pPr>
        <w:spacing w:before="0"/>
      </w:pPr>
      <w:r>
        <w:rPr>
          <w:b w:val="0"/>
        </w:rPr>
      </w:r>
    </w:p>
    <w:p>
      <w:pPr>
        <w:spacing w:after="100" w:line="360" w:lineRule="auto" w:before="0"/>
      </w:pPr>
      <w:r>
        <w:rPr>
          <w:b w:val="0"/>
        </w:rPr>
        <w:t>158. Given below are four sentences in jumbled order. Pick the option that gives their correct order. A. “How refreshing the breeze that blows through them!” B. Every morning, Chandni watched the hilltops bathed in sunlight. C. She wanted to run to the hills but was stopped by the rope round her neck. D. “How beautiful those hills are!” she thought.</w:t>
      </w:r>
    </w:p>
    <w:p>
      <w:pPr>
        <w:spacing w:before="0"/>
      </w:pPr>
      <w:r>
        <w:rPr>
          <w:b w:val="0"/>
        </w:rPr>
      </w:r>
    </w:p>
    <w:p>
      <w:pPr>
        <w:spacing w:after="100" w:before="0"/>
      </w:pPr>
      <w:r>
        <w:rPr>
          <w:b w:val="0"/>
        </w:rPr>
        <w:t>A. DCBA</w:t>
      </w:r>
    </w:p>
    <w:p>
      <w:pPr>
        <w:spacing w:after="100" w:before="0"/>
      </w:pPr>
      <w:r>
        <w:rPr>
          <w:b w:val="0"/>
        </w:rPr>
        <w:t>B. ACDB</w:t>
      </w:r>
    </w:p>
    <w:p>
      <w:pPr>
        <w:spacing w:after="100" w:before="0"/>
      </w:pPr>
      <w:r>
        <w:rPr>
          <w:b w:val="0"/>
        </w:rPr>
        <w:t>C. BDAC</w:t>
      </w:r>
    </w:p>
    <w:p>
      <w:pPr>
        <w:spacing w:after="100" w:before="0"/>
      </w:pPr>
      <w:r>
        <w:rPr>
          <w:b w:val="0"/>
        </w:rPr>
        <w:t>D. BCAD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BDAC. Key Points</w:t>
      </w:r>
    </w:p>
    <w:p>
      <w:pPr>
        <w:spacing w:before="0"/>
      </w:pPr>
      <w:r>
        <w:rPr>
          <w:b w:val="0"/>
        </w:rPr>
        <w:t>• While arranging the parts of the passage, we should find some grammatical or contextual connections between them: Sentence B introduces us to the subject 'Chandni'. It is the introductory sentence and will be put in the first place.</w:t>
      </w:r>
    </w:p>
    <w:p>
      <w:pPr>
        <w:spacing w:before="0"/>
      </w:pPr>
      <w:r>
        <w:rPr>
          <w:b w:val="0"/>
        </w:rPr>
        <w:t>• Sentence D tells us about her views about the hills. It will be put in second place.</w:t>
      </w:r>
    </w:p>
    <w:p>
      <w:pPr>
        <w:spacing w:before="0"/>
      </w:pPr>
      <w:r>
        <w:rPr>
          <w:b w:val="0"/>
        </w:rPr>
        <w:t>• Sentence A tells us about her thoughts about the wind blowing through the hills. It will be put in third place.</w:t>
      </w:r>
    </w:p>
    <w:p>
      <w:pPr>
        <w:spacing w:before="0"/>
      </w:pPr>
      <w:r>
        <w:rPr>
          <w:b w:val="0"/>
        </w:rPr>
        <w:t>• The last sentence is C as it mentions the desire of Chandni to go to the hills and her inability to go there.</w:t>
      </w:r>
    </w:p>
    <w:p>
      <w:pPr>
        <w:spacing w:before="0"/>
      </w:pPr>
      <w:r>
        <w:rPr>
          <w:b w:val="0"/>
        </w:rPr>
        <w:t>• Thus, the correct order is - BDAC.</w:t>
      </w:r>
    </w:p>
    <w:p>
      <w:pPr>
        <w:spacing w:before="0"/>
      </w:pPr>
      <w:r>
        <w:rPr>
          <w:b w:val="0"/>
        </w:rPr>
      </w:r>
    </w:p>
    <w:p>
      <w:pPr>
        <w:spacing w:after="100" w:line="360" w:lineRule="auto" w:before="0"/>
      </w:pPr>
      <w:r>
        <w:rPr>
          <w:b w:val="0"/>
        </w:rPr>
        <w:t>159. Select the most appropriate option to fill in the blank. He is an honest man and his conduct is ________ suspicion.</w:t>
      </w:r>
    </w:p>
    <w:p>
      <w:pPr>
        <w:spacing w:before="0"/>
      </w:pPr>
      <w:r>
        <w:rPr>
          <w:b w:val="0"/>
        </w:rPr>
      </w:r>
    </w:p>
    <w:p>
      <w:pPr>
        <w:spacing w:after="100" w:before="0"/>
      </w:pPr>
      <w:r>
        <w:rPr>
          <w:b w:val="0"/>
        </w:rPr>
        <w:t>A. below</w:t>
      </w:r>
    </w:p>
    <w:p>
      <w:pPr>
        <w:spacing w:after="100" w:before="0"/>
      </w:pPr>
      <w:r>
        <w:rPr>
          <w:b w:val="0"/>
        </w:rPr>
        <w:t>B. above</w:t>
      </w:r>
    </w:p>
    <w:p>
      <w:pPr>
        <w:spacing w:after="100" w:before="0"/>
      </w:pPr>
      <w:r>
        <w:rPr>
          <w:b w:val="0"/>
        </w:rPr>
        <w:t>C. over</w:t>
      </w:r>
    </w:p>
    <w:p>
      <w:pPr>
        <w:spacing w:after="100" w:before="0"/>
      </w:pPr>
      <w:r>
        <w:rPr>
          <w:b w:val="0"/>
        </w:rPr>
        <w:t>D. against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above. Key Points Correct sentence: He is an honest man and his conduct is above suspicion. Additional Information</w:t>
      </w:r>
    </w:p>
    <w:p>
      <w:pPr>
        <w:spacing w:before="0"/>
      </w:pPr>
      <w:r>
        <w:rPr>
          <w:b w:val="0"/>
        </w:rPr>
        <w:t>• Let's look at the meaning of the given prepositions: below- at a lower level or layer than</w:t>
      </w:r>
    </w:p>
    <w:p>
      <w:pPr>
        <w:spacing w:before="0"/>
      </w:pPr>
      <w:r>
        <w:rPr>
          <w:b w:val="0"/>
        </w:rPr>
        <w:t>• above- considered of higher status or worth than; too good for</w:t>
      </w:r>
    </w:p>
    <w:p>
      <w:pPr>
        <w:spacing w:before="0"/>
      </w:pPr>
      <w:r>
        <w:rPr>
          <w:b w:val="0"/>
        </w:rPr>
        <w:t>• over- extending directly upward from</w:t>
      </w:r>
    </w:p>
    <w:p>
      <w:pPr>
        <w:spacing w:before="0"/>
      </w:pPr>
      <w:r>
        <w:rPr>
          <w:b w:val="0"/>
        </w:rPr>
        <w:t>• against- in opposition to</w:t>
      </w:r>
    </w:p>
    <w:p>
      <w:pPr>
        <w:spacing w:before="0"/>
      </w:pPr>
      <w:r>
        <w:rPr>
          <w:b w:val="0"/>
        </w:rPr>
        <w:t>• As per the context of the sentence, the subject is an honest person and his behaviour can't be suspected.</w:t>
      </w:r>
    </w:p>
    <w:p>
      <w:pPr>
        <w:spacing w:before="0"/>
      </w:pPr>
      <w:r>
        <w:rPr>
          <w:b w:val="0"/>
        </w:rPr>
        <w:t>• Hence, from the given meanings, we find that the preposition 'above' is the correct choice here.</w:t>
      </w:r>
    </w:p>
    <w:p>
      <w:pPr>
        <w:spacing w:before="0"/>
      </w:pPr>
      <w:r>
        <w:rPr>
          <w:b w:val="0"/>
        </w:rPr>
        <w:t>• There are some verbs/nouns/adjectives which are followed by fixed preposition given below: Exonerate from, refrain from, glance at, prejudiced against, inured to, accused of, predilection for, respite from, vexed at, etc.</w:t>
      </w:r>
    </w:p>
    <w:p>
      <w:pPr>
        <w:spacing w:before="0"/>
      </w:pPr>
      <w:r>
        <w:rPr>
          <w:b w:val="0"/>
        </w:rPr>
        <w:t>• Example: I am afraid, I'm strongly prejudiced against him.</w:t>
      </w:r>
    </w:p>
    <w:p>
      <w:pPr>
        <w:spacing w:before="0"/>
      </w:pPr>
      <w:r>
        <w:rPr>
          <w:b w:val="0"/>
        </w:rPr>
      </w:r>
    </w:p>
    <w:p>
      <w:pPr>
        <w:spacing w:after="100" w:line="360" w:lineRule="auto" w:before="0"/>
      </w:pPr>
      <w:r>
        <w:rPr>
          <w:b w:val="0"/>
        </w:rPr>
        <w:t>160. Direction: Select the correct passive form of the given sentence. They called a plumber to replace the rusted pipes.</w:t>
      </w:r>
    </w:p>
    <w:p>
      <w:pPr>
        <w:spacing w:before="0"/>
      </w:pPr>
      <w:r>
        <w:rPr>
          <w:b w:val="0"/>
        </w:rPr>
      </w:r>
    </w:p>
    <w:p>
      <w:pPr>
        <w:spacing w:after="100" w:before="0"/>
      </w:pPr>
      <w:r>
        <w:rPr>
          <w:b w:val="0"/>
        </w:rPr>
        <w:t>A. A plumber was called to replace the rusted pipes</w:t>
      </w:r>
    </w:p>
    <w:p>
      <w:pPr>
        <w:spacing w:after="100" w:before="0"/>
      </w:pPr>
      <w:r>
        <w:rPr>
          <w:b w:val="0"/>
        </w:rPr>
        <w:t>B. A plumber will be called to replace the rusted pipes</w:t>
      </w:r>
    </w:p>
    <w:p>
      <w:pPr>
        <w:spacing w:after="100" w:before="0"/>
      </w:pPr>
      <w:r>
        <w:rPr>
          <w:b w:val="0"/>
        </w:rPr>
        <w:t>C. A plumber is called to replace the rusted pipes.</w:t>
      </w:r>
    </w:p>
    <w:p>
      <w:pPr>
        <w:spacing w:after="100" w:before="0"/>
      </w:pPr>
      <w:r>
        <w:rPr>
          <w:b w:val="0"/>
        </w:rPr>
        <w:t>D. A plumber has called to replace the rusted pipes.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plumber was called to replace the rusted pipes. Additional Information Following these steps, we finally get- A plumber was called to replace the rusted pipes. Additional Information</w:t>
      </w:r>
    </w:p>
    <w:p>
      <w:pPr>
        <w:spacing w:before="0"/>
      </w:pPr>
      <w:r>
        <w:rPr>
          <w:b w:val="0"/>
        </w:rPr>
        <w:t>• The given sentence is in an active voice form, hence we need to convert it into a passive voice form.</w:t>
      </w:r>
    </w:p>
    <w:p>
      <w:pPr>
        <w:spacing w:before="0"/>
      </w:pPr>
      <w:r>
        <w:rPr>
          <w:b w:val="0"/>
        </w:rPr>
        <w:t>• Find the subject (They) and object (a plumber) of the sentence and exchange their places.</w:t>
      </w:r>
    </w:p>
    <w:p>
      <w:pPr>
        <w:spacing w:before="0"/>
      </w:pPr>
      <w:r>
        <w:rPr>
          <w:b w:val="0"/>
        </w:rPr>
        <w:t>• The given sentence is in the simple past tense. The passive verb form for simple past is: was/were + past participle form of the verb.</w:t>
      </w:r>
    </w:p>
    <w:p>
      <w:pPr>
        <w:spacing w:before="0"/>
      </w:pPr>
      <w:r>
        <w:rPr>
          <w:b w:val="0"/>
        </w:rPr>
        <w:t>• So, 'called' changes to 'was called'.</w:t>
      </w:r>
    </w:p>
    <w:p>
      <w:pPr>
        <w:spacing w:before="0"/>
      </w:pPr>
      <w:r>
        <w:rPr>
          <w:b w:val="0"/>
        </w:rPr>
        <w:t>• At last line up the remaining part.</w:t>
      </w:r>
    </w:p>
    <w:p>
      <w:pPr>
        <w:spacing w:before="0"/>
      </w:pPr>
      <w:r>
        <w:rPr>
          <w:b w:val="0"/>
        </w:rPr>
        <w:t>• If the subject isn't clear, the agent (by + Sub.) needn't be mentioned in the passive voice.</w:t>
      </w:r>
    </w:p>
    <w:p>
      <w:pPr>
        <w:spacing w:before="0"/>
      </w:pPr>
      <w:r>
        <w:rPr>
          <w:b w:val="0"/>
        </w:rPr>
        <w:t>• Example: People follow this ritual all over the world. (active)</w:t>
      </w:r>
    </w:p>
    <w:p>
      <w:pPr>
        <w:spacing w:before="0"/>
      </w:pPr>
      <w:r>
        <w:rPr>
          <w:b w:val="0"/>
        </w:rPr>
        <w:t>• This ritual is followed all over the world. (passive)</w:t>
      </w:r>
    </w:p>
    <w:p>
      <w:pPr>
        <w:spacing w:before="0"/>
      </w:pPr>
      <w:r>
        <w:rPr>
          <w:b w:val="0"/>
        </w:rPr>
      </w:r>
    </w:p>
    <w:p>
      <w:pPr>
        <w:spacing w:after="100" w:line="360" w:lineRule="auto" w:before="0"/>
      </w:pPr>
      <w:r>
        <w:rPr>
          <w:b w:val="0"/>
        </w:rPr>
        <w:t>161. Direction: Select the correct passive form of the given sentence. They are paying special attention to the weak students.</w:t>
      </w:r>
    </w:p>
    <w:p>
      <w:pPr>
        <w:spacing w:before="0"/>
      </w:pPr>
      <w:r>
        <w:rPr>
          <w:b w:val="0"/>
        </w:rPr>
      </w:r>
    </w:p>
    <w:p>
      <w:pPr>
        <w:spacing w:after="100" w:before="0"/>
      </w:pPr>
      <w:r>
        <w:rPr>
          <w:b w:val="0"/>
        </w:rPr>
        <w:t>A. Special attention is paid to the weak students.</w:t>
      </w:r>
    </w:p>
    <w:p>
      <w:pPr>
        <w:spacing w:after="100" w:before="0"/>
      </w:pPr>
      <w:r>
        <w:rPr>
          <w:b w:val="0"/>
        </w:rPr>
        <w:t>B. Special attention are paid to the weak students.</w:t>
      </w:r>
    </w:p>
    <w:p>
      <w:pPr>
        <w:spacing w:after="100" w:before="0"/>
      </w:pPr>
      <w:r>
        <w:rPr>
          <w:b w:val="0"/>
        </w:rPr>
        <w:t>C. Special attention has been paid to the weak students.</w:t>
      </w:r>
    </w:p>
    <w:p>
      <w:pPr>
        <w:spacing w:after="100" w:before="0"/>
      </w:pPr>
      <w:r>
        <w:rPr>
          <w:b w:val="0"/>
        </w:rPr>
        <w:t>D. Special attention is being paid to the weak students.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structures for both the active and passive forms for present continuous tense are given below: Following these steps, we finally get- Special attention is being paid to the weak students.</w:t>
      </w:r>
    </w:p>
    <w:p>
      <w:pPr>
        <w:spacing w:before="0"/>
      </w:pPr>
      <w:r>
        <w:rPr>
          <w:b w:val="0"/>
        </w:rPr>
        <w:t>• Active form- Subject + is/am/are + V1 + ing + Object</w:t>
      </w:r>
    </w:p>
    <w:p>
      <w:pPr>
        <w:spacing w:before="0"/>
      </w:pPr>
      <w:r>
        <w:rPr>
          <w:b w:val="0"/>
        </w:rPr>
        <w:t>• Passive form- Object + is/am/are + being + V3 + by + Subject</w:t>
      </w:r>
    </w:p>
    <w:p>
      <w:pPr>
        <w:spacing w:before="0"/>
      </w:pPr>
      <w:r>
        <w:rPr>
          <w:b w:val="0"/>
        </w:rPr>
        <w:t>• The given sentence is an assertive one and in the passive voice form.</w:t>
      </w:r>
    </w:p>
    <w:p>
      <w:pPr>
        <w:spacing w:before="0"/>
      </w:pPr>
      <w:r>
        <w:rPr>
          <w:b w:val="0"/>
        </w:rPr>
        <w:t>• Follow the passive form structure for the present continuous tense given above: Exchange the places of the subject and object. (They - special attention)</w:t>
      </w:r>
    </w:p>
    <w:p>
      <w:pPr>
        <w:spacing w:before="0"/>
      </w:pPr>
      <w:r>
        <w:rPr>
          <w:b w:val="0"/>
        </w:rPr>
        <w:t>• If the subject isn't clear, the agent (by + Sub.) needn't be mentioned in the passive voice. ('by them' isn't required)</w:t>
      </w:r>
    </w:p>
    <w:p>
      <w:pPr>
        <w:spacing w:before="0"/>
      </w:pPr>
      <w:r>
        <w:rPr>
          <w:b w:val="0"/>
        </w:rPr>
        <w:t>• Since the given subject 'Special attention' is a singular pronoun, the auxiliary verb 'is' will also be singular.</w:t>
      </w:r>
    </w:p>
    <w:p>
      <w:pPr>
        <w:spacing w:before="0"/>
      </w:pPr>
      <w:r>
        <w:rPr>
          <w:b w:val="0"/>
        </w:rPr>
        <w:t>• Now the verb will be used accordingly. (being paid)</w:t>
      </w:r>
    </w:p>
    <w:p>
      <w:pPr>
        <w:spacing w:before="0"/>
      </w:pPr>
      <w:r>
        <w:rPr>
          <w:b w:val="0"/>
        </w:rPr>
        <w:t>• At last line up the remaining part.</w:t>
      </w:r>
    </w:p>
    <w:p>
      <w:pPr>
        <w:spacing w:before="0"/>
      </w:pPr>
      <w:r>
        <w:rPr>
          <w:b w:val="0"/>
        </w:rPr>
      </w:r>
    </w:p>
    <w:p>
      <w:pPr>
        <w:spacing w:after="100" w:line="360" w:lineRule="auto" w:before="0"/>
      </w:pPr>
      <w:r>
        <w:rPr>
          <w:b w:val="0"/>
        </w:rPr>
        <w:t>162. Select the most appropriate option to improve the underlined segment in the given sentence. If there is no need to improve it, select ‘No improvement’. She was so tall to reach the top shelf.</w:t>
      </w:r>
    </w:p>
    <w:p>
      <w:pPr>
        <w:spacing w:before="0"/>
      </w:pPr>
      <w:r>
        <w:rPr>
          <w:b w:val="0"/>
        </w:rPr>
      </w:r>
    </w:p>
    <w:p>
      <w:pPr>
        <w:spacing w:after="100" w:before="0"/>
      </w:pPr>
      <w:r>
        <w:rPr>
          <w:b w:val="0"/>
        </w:rPr>
        <w:t>A. so tall that</w:t>
      </w:r>
    </w:p>
    <w:p>
      <w:pPr>
        <w:spacing w:after="100" w:before="0"/>
      </w:pPr>
      <w:r>
        <w:rPr>
          <w:b w:val="0"/>
        </w:rPr>
        <w:t>B. too tall for</w:t>
      </w:r>
    </w:p>
    <w:p>
      <w:pPr>
        <w:spacing w:after="100" w:before="0"/>
      </w:pPr>
      <w:r>
        <w:rPr>
          <w:b w:val="0"/>
        </w:rPr>
        <w:t>C. tall enough to</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tall enough to . Key Points Correct Sentence: She was tall enough to reach the top shelf. Additional Information</w:t>
      </w:r>
    </w:p>
    <w:p>
      <w:pPr>
        <w:spacing w:before="0"/>
      </w:pPr>
      <w:r>
        <w:rPr>
          <w:b w:val="0"/>
        </w:rPr>
        <w:t>• We use the positive degree of adjective/adverb before 'enough'.</w:t>
      </w:r>
    </w:p>
    <w:p>
      <w:pPr>
        <w:spacing w:before="0"/>
      </w:pPr>
      <w:r>
        <w:rPr>
          <w:b w:val="0"/>
        </w:rPr>
        <w:t>• For example: Adams was better enough to beat his opponent.</w:t>
      </w:r>
    </w:p>
    <w:p>
      <w:pPr>
        <w:spacing w:before="0"/>
      </w:pPr>
      <w:r>
        <w:rPr>
          <w:b w:val="0"/>
        </w:rPr>
        <w:t>• Adams was good enough to beat his opponent.</w:t>
      </w:r>
    </w:p>
    <w:p>
      <w:pPr>
        <w:spacing w:before="0"/>
      </w:pPr>
      <w:r>
        <w:rPr>
          <w:b w:val="0"/>
        </w:rPr>
        <w:t>• In the underlined part of the given question, 'tall enough to' will be used as per the rule given above.</w:t>
      </w:r>
    </w:p>
    <w:p>
      <w:pPr>
        <w:spacing w:before="0"/>
      </w:pPr>
      <w:r>
        <w:rPr>
          <w:b w:val="0"/>
        </w:rPr>
        <w:t>• Two comparative or two superlative degrees are never used together.</w:t>
      </w:r>
    </w:p>
    <w:p>
      <w:pPr>
        <w:spacing w:before="0"/>
      </w:pPr>
      <w:r>
        <w:rPr>
          <w:b w:val="0"/>
        </w:rPr>
        <w:t>• For example: He is the most fastest sprinter in our class.</w:t>
      </w:r>
    </w:p>
    <w:p>
      <w:pPr>
        <w:spacing w:before="0"/>
      </w:pPr>
      <w:r>
        <w:rPr>
          <w:b w:val="0"/>
        </w:rPr>
        <w:t>• He is the fastest sprinter in our class.</w:t>
      </w:r>
    </w:p>
    <w:p>
      <w:pPr>
        <w:spacing w:before="0"/>
      </w:pPr>
      <w:r>
        <w:rPr>
          <w:b w:val="0"/>
        </w:rPr>
      </w:r>
    </w:p>
    <w:p>
      <w:pPr>
        <w:spacing w:after="100" w:line="360" w:lineRule="auto" w:before="0"/>
      </w:pPr>
      <w:r>
        <w:rPr>
          <w:b w:val="0"/>
        </w:rPr>
        <w:t>163. Given below are four sentences in jumbled order. Pick the option that gives their correct order. A. When it saw me, it moved quickly and hid itself in a coconut shell. B. I quietly went near and closed the mouth of the coconut shell with a stone. C. One day I saw a small snake in the compound. D. It was crawling along slowly.</w:t>
      </w:r>
    </w:p>
    <w:p>
      <w:pPr>
        <w:spacing w:before="0"/>
      </w:pPr>
      <w:r>
        <w:rPr>
          <w:b w:val="0"/>
        </w:rPr>
      </w:r>
    </w:p>
    <w:p>
      <w:pPr>
        <w:spacing w:after="100" w:before="0"/>
      </w:pPr>
      <w:r>
        <w:rPr>
          <w:b w:val="0"/>
        </w:rPr>
        <w:t>A. BCAD</w:t>
      </w:r>
    </w:p>
    <w:p>
      <w:pPr>
        <w:spacing w:after="100" w:before="0"/>
      </w:pPr>
      <w:r>
        <w:rPr>
          <w:b w:val="0"/>
        </w:rPr>
        <w:t>B. CDAB</w:t>
      </w:r>
    </w:p>
    <w:p>
      <w:pPr>
        <w:spacing w:after="100" w:before="0"/>
      </w:pPr>
      <w:r>
        <w:rPr>
          <w:b w:val="0"/>
        </w:rPr>
        <w:t>C. DBCA</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CDAB. Key Points</w:t>
      </w:r>
    </w:p>
    <w:p>
      <w:pPr>
        <w:spacing w:before="0"/>
      </w:pPr>
      <w:r>
        <w:rPr>
          <w:b w:val="0"/>
        </w:rPr>
        <w:t>• While arranging the parts of the passage, we should find some grammatical or contextual connections between them: Sentence C introduces us to the subject's encounter with a snake. It is the introductory sentence and will be put in the first place.</w:t>
      </w:r>
    </w:p>
    <w:p>
      <w:pPr>
        <w:spacing w:before="0"/>
      </w:pPr>
      <w:r>
        <w:rPr>
          <w:b w:val="0"/>
        </w:rPr>
        <w:t>• Sentence D tells us about the snake's crawl. It will be put in second place.</w:t>
      </w:r>
    </w:p>
    <w:p>
      <w:pPr>
        <w:spacing w:before="0"/>
      </w:pPr>
      <w:r>
        <w:rPr>
          <w:b w:val="0"/>
        </w:rPr>
        <w:t>• Sentence A tells us about the reaction of the snake when it saw the subject. It will be put in third place.</w:t>
      </w:r>
    </w:p>
    <w:p>
      <w:pPr>
        <w:spacing w:before="0"/>
      </w:pPr>
      <w:r>
        <w:rPr>
          <w:b w:val="0"/>
        </w:rPr>
        <w:t>• The last sentence is B as it mentions how the subject reacted when he/she saw the snake.</w:t>
      </w:r>
    </w:p>
    <w:p>
      <w:pPr>
        <w:spacing w:before="0"/>
      </w:pPr>
      <w:r>
        <w:rPr>
          <w:b w:val="0"/>
        </w:rPr>
        <w:t>• Thus, the correct order is - CDAB.</w:t>
      </w:r>
    </w:p>
    <w:p>
      <w:pPr>
        <w:spacing w:before="0"/>
      </w:pPr>
      <w:r>
        <w:rPr>
          <w:b w:val="0"/>
        </w:rPr>
      </w:r>
    </w:p>
    <w:p>
      <w:pPr>
        <w:spacing w:after="100" w:line="360" w:lineRule="auto" w:before="0"/>
      </w:pPr>
      <w:r>
        <w:rPr>
          <w:b w:val="0"/>
        </w:rPr>
        <w:t>164. Given below are four sentences in jumbled order. Pick the option that gives their correct order. A. He heard some robbers planning to commit a robbery at the moneylender’s house. B. A man was roaming in the village at night. C. However, the robbers outnumbered him and overpowered him easily. D. He followed them and confronted them boldly.</w:t>
      </w:r>
    </w:p>
    <w:p>
      <w:pPr>
        <w:spacing w:before="0"/>
      </w:pPr>
      <w:r>
        <w:rPr>
          <w:b w:val="0"/>
        </w:rPr>
      </w:r>
    </w:p>
    <w:p>
      <w:pPr>
        <w:spacing w:after="100" w:before="0"/>
      </w:pPr>
      <w:r>
        <w:rPr>
          <w:b w:val="0"/>
        </w:rPr>
        <w:t>A. BADC</w:t>
      </w:r>
    </w:p>
    <w:p>
      <w:pPr>
        <w:spacing w:after="100" w:before="0"/>
      </w:pPr>
      <w:r>
        <w:rPr>
          <w:b w:val="0"/>
        </w:rPr>
        <w:t>B. BCAD</w:t>
      </w:r>
    </w:p>
    <w:p>
      <w:pPr>
        <w:spacing w:after="100" w:before="0"/>
      </w:pPr>
      <w:r>
        <w:rPr>
          <w:b w:val="0"/>
        </w:rPr>
        <w:t>C. DBCA</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BADC. Key Points</w:t>
      </w:r>
    </w:p>
    <w:p>
      <w:pPr>
        <w:spacing w:before="0"/>
      </w:pPr>
      <w:r>
        <w:rPr>
          <w:b w:val="0"/>
        </w:rPr>
        <w:t>• While arranging the parts of the passage, we should find some grammatical or contextual connections between them: Sentence B introduces us to the subject 'A man'. It is the introductory sentence and will be put in the first place.</w:t>
      </w:r>
    </w:p>
    <w:p>
      <w:pPr>
        <w:spacing w:before="0"/>
      </w:pPr>
      <w:r>
        <w:rPr>
          <w:b w:val="0"/>
        </w:rPr>
        <w:t>• Sentence A tells us about a robbery that is about to take place at the moneylender's house. It will be put in second place.</w:t>
      </w:r>
    </w:p>
    <w:p>
      <w:pPr>
        <w:spacing w:before="0"/>
      </w:pPr>
      <w:r>
        <w:rPr>
          <w:b w:val="0"/>
        </w:rPr>
        <w:t>• Sentence D tells us about the subject's confrontation with the robbers. It will be put in third place.</w:t>
      </w:r>
    </w:p>
    <w:p>
      <w:pPr>
        <w:spacing w:before="0"/>
      </w:pPr>
      <w:r>
        <w:rPr>
          <w:b w:val="0"/>
        </w:rPr>
        <w:t>• The last sentence is C as it mentions the robbers defeating the subject.</w:t>
      </w:r>
    </w:p>
    <w:p>
      <w:pPr>
        <w:spacing w:before="0"/>
      </w:pPr>
      <w:r>
        <w:rPr>
          <w:b w:val="0"/>
        </w:rPr>
        <w:t>• Thus, the correct order is - BADC.</w:t>
      </w:r>
    </w:p>
    <w:p>
      <w:pPr>
        <w:spacing w:before="0"/>
      </w:pPr>
      <w:r>
        <w:rPr>
          <w:b w:val="0"/>
        </w:rPr>
      </w:r>
    </w:p>
    <w:p>
      <w:pPr>
        <w:spacing w:after="100" w:line="360" w:lineRule="auto" w:before="0"/>
      </w:pPr>
      <w:r>
        <w:rPr>
          <w:b w:val="0"/>
        </w:rPr>
        <w:t>165. Identify the segment in the sentence which contains a grammatical error. Three hours will have passed when the bell will ring.</w:t>
      </w:r>
    </w:p>
    <w:p>
      <w:pPr>
        <w:spacing w:before="0"/>
      </w:pPr>
      <w:r>
        <w:rPr>
          <w:b w:val="0"/>
        </w:rPr>
      </w:r>
    </w:p>
    <w:p>
      <w:pPr>
        <w:spacing w:after="100" w:before="0"/>
      </w:pPr>
      <w:r>
        <w:rPr>
          <w:b w:val="0"/>
        </w:rPr>
        <w:t>A. will have passed</w:t>
      </w:r>
    </w:p>
    <w:p>
      <w:pPr>
        <w:spacing w:after="100" w:before="0"/>
      </w:pPr>
      <w:r>
        <w:rPr>
          <w:b w:val="0"/>
        </w:rPr>
        <w:t>B. when the bell</w:t>
      </w:r>
    </w:p>
    <w:p>
      <w:pPr>
        <w:spacing w:after="100" w:before="0"/>
      </w:pPr>
      <w:r>
        <w:rPr>
          <w:b w:val="0"/>
        </w:rPr>
        <w:t>C. Three hours</w:t>
      </w:r>
    </w:p>
    <w:p>
      <w:pPr>
        <w:spacing w:after="100" w:before="0"/>
      </w:pPr>
      <w:r>
        <w:rPr>
          <w:b w:val="0"/>
        </w:rPr>
        <w:t>D. will 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will ring . Correct Sentence: Three hours will have passed when the bell rings.</w:t>
      </w:r>
    </w:p>
    <w:p>
      <w:pPr>
        <w:spacing w:before="0"/>
      </w:pPr>
      <w:r>
        <w:rPr>
          <w:b w:val="0"/>
        </w:rPr>
        <w:t>• Conditional sentences are statements discussing known factors or hypothetical situations and their consequences.</w:t>
      </w:r>
    </w:p>
    <w:p>
      <w:pPr>
        <w:spacing w:before="0"/>
      </w:pPr>
      <w:r>
        <w:rPr>
          <w:b w:val="0"/>
        </w:rPr>
        <w:t>• If two actions take place one after the other in the future, the structure will be as given below: If/(any conditional word) + Subject + V1 + Object, Subject + Will + V1 + Object.</w:t>
      </w:r>
    </w:p>
    <w:p>
      <w:pPr>
        <w:spacing w:before="0"/>
      </w:pPr>
      <w:r>
        <w:rPr>
          <w:b w:val="0"/>
        </w:rPr>
        <w:t>• As the latter part of the sentence is conditional in nature, 'rings' will be used instead of 'will ring' in the 4th part of the sentence.</w:t>
      </w:r>
    </w:p>
    <w:p>
      <w:pPr>
        <w:spacing w:before="0"/>
      </w:pPr>
      <w:r>
        <w:rPr>
          <w:b w:val="0"/>
        </w:rPr>
      </w:r>
    </w:p>
    <w:p>
      <w:pPr>
        <w:spacing w:after="100" w:line="360" w:lineRule="auto" w:before="0"/>
      </w:pPr>
      <w:r>
        <w:rPr>
          <w:b w:val="0"/>
        </w:rPr>
        <w:t>166. Select the misspelt word.</w:t>
      </w:r>
    </w:p>
    <w:p>
      <w:pPr>
        <w:spacing w:before="0"/>
      </w:pPr>
      <w:r>
        <w:rPr>
          <w:b w:val="0"/>
        </w:rPr>
      </w:r>
    </w:p>
    <w:p>
      <w:pPr>
        <w:spacing w:after="100" w:before="0"/>
      </w:pPr>
      <w:r>
        <w:rPr>
          <w:b w:val="0"/>
        </w:rPr>
        <w:t>A. Thwart</w:t>
      </w:r>
    </w:p>
    <w:p>
      <w:pPr>
        <w:spacing w:after="100" w:before="0"/>
      </w:pPr>
      <w:r>
        <w:rPr>
          <w:b w:val="0"/>
        </w:rPr>
        <w:t>B. Souvenir</w:t>
      </w:r>
    </w:p>
    <w:p>
      <w:pPr>
        <w:spacing w:after="100" w:before="0"/>
      </w:pPr>
      <w:r>
        <w:rPr>
          <w:b w:val="0"/>
        </w:rPr>
        <w:t>C. Afliction</w:t>
      </w:r>
    </w:p>
    <w:p>
      <w:pPr>
        <w:spacing w:after="100" w:before="0"/>
      </w:pPr>
      <w:r>
        <w:rPr>
          <w:b w:val="0"/>
        </w:rPr>
        <w:t>D. Paltry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Afliction. Key Points</w:t>
      </w:r>
    </w:p>
    <w:p>
      <w:pPr>
        <w:spacing w:before="0"/>
      </w:pPr>
      <w:r>
        <w:rPr>
          <w:b w:val="0"/>
        </w:rPr>
        <w:t>• Let's look at the correct spelling and meaning of the marked option: Affliction- something that causes pain or suffering</w:t>
      </w:r>
    </w:p>
    <w:p>
      <w:pPr>
        <w:spacing w:before="0"/>
      </w:pPr>
      <w:r>
        <w:rPr>
          <w:b w:val="0"/>
        </w:rPr>
        <w:t>• Example: Malnutrition is one of the common afflictions of the poor.</w:t>
      </w:r>
    </w:p>
    <w:p>
      <w:pPr>
        <w:spacing w:before="0"/>
      </w:pPr>
      <w:r>
        <w:rPr>
          <w:b w:val="0"/>
        </w:rPr>
        <w:t>• Let's look at the meanings of the other given options: Thwart- prevent (someone) from accomplishing something</w:t>
      </w:r>
    </w:p>
    <w:p>
      <w:pPr>
        <w:spacing w:before="0"/>
      </w:pPr>
      <w:r>
        <w:rPr>
          <w:b w:val="0"/>
        </w:rPr>
        <w:t>• Souvenir- a thing that is kept as a reminder of a person, place, or event</w:t>
      </w:r>
    </w:p>
    <w:p>
      <w:pPr>
        <w:spacing w:before="0"/>
      </w:pPr>
      <w:r>
        <w:rPr>
          <w:b w:val="0"/>
        </w:rPr>
        <w:t>• Paltry- (of an amount) small or meager</w:t>
      </w:r>
    </w:p>
    <w:p>
      <w:pPr>
        <w:spacing w:before="0"/>
      </w:pPr>
      <w:r>
        <w:rPr>
          <w:b w:val="0"/>
        </w:rPr>
      </w:r>
    </w:p>
    <w:p>
      <w:pPr>
        <w:spacing w:after="100" w:line="360" w:lineRule="auto" w:before="0"/>
      </w:pPr>
      <w:r>
        <w:rPr>
          <w:b w:val="0"/>
        </w:rPr>
        <w:t>167. Select the most appropriate option to improve the underlined segment in the given sentence. If there is no need to improve it, select ‘No improvement’. Can you advice to me on this matter?</w:t>
      </w:r>
    </w:p>
    <w:p>
      <w:pPr>
        <w:spacing w:before="0"/>
      </w:pPr>
      <w:r>
        <w:rPr>
          <w:b w:val="0"/>
        </w:rPr>
      </w:r>
    </w:p>
    <w:p>
      <w:pPr>
        <w:spacing w:after="100" w:before="0"/>
      </w:pPr>
      <w:r>
        <w:rPr>
          <w:b w:val="0"/>
        </w:rPr>
        <w:t>A. advising me</w:t>
      </w:r>
    </w:p>
    <w:p>
      <w:pPr>
        <w:spacing w:after="100" w:before="0"/>
      </w:pPr>
      <w:r>
        <w:rPr>
          <w:b w:val="0"/>
        </w:rPr>
        <w:t>B. advise to me</w:t>
      </w:r>
    </w:p>
    <w:p>
      <w:pPr>
        <w:spacing w:after="100" w:before="0"/>
      </w:pPr>
      <w:r>
        <w:rPr>
          <w:b w:val="0"/>
        </w:rPr>
        <w:t>C. No improvement</w:t>
      </w:r>
    </w:p>
    <w:p>
      <w:pPr>
        <w:spacing w:after="100" w:before="0"/>
      </w:pPr>
      <w:r>
        <w:rPr>
          <w:b w:val="0"/>
        </w:rPr>
        <w:t>D. advise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advise me. Key Points Correct Sentence: Can you advise me on this matter? Additional Information</w:t>
      </w:r>
    </w:p>
    <w:p>
      <w:pPr>
        <w:spacing w:before="0"/>
      </w:pPr>
      <w:r>
        <w:rPr>
          <w:b w:val="0"/>
        </w:rPr>
        <w:t>• There are some verbs that are not followed by a preposition. Some of them are given below: consider, discuss, advise/tell/warn, influence, emphasize, inform, return, etc.</w:t>
      </w:r>
    </w:p>
    <w:p>
      <w:pPr>
        <w:spacing w:before="0"/>
      </w:pPr>
      <w:r>
        <w:rPr>
          <w:b w:val="0"/>
        </w:rPr>
        <w:t>• Example: We can discuss about the opportunity for a promotion. (incorrect)</w:t>
      </w:r>
    </w:p>
    <w:p>
      <w:pPr>
        <w:spacing w:before="0"/>
      </w:pPr>
      <w:r>
        <w:rPr>
          <w:b w:val="0"/>
        </w:rPr>
        <w:t>• We can discuss the opportunity for a promotion. (correct)</w:t>
      </w:r>
    </w:p>
    <w:p>
      <w:pPr>
        <w:spacing w:before="0"/>
      </w:pPr>
      <w:r>
        <w:rPr>
          <w:b w:val="0"/>
        </w:rPr>
        <w:t>• Hence the underlined part of the question, the verb 'advise' won't be followed by the preposition 'to'.</w:t>
      </w:r>
    </w:p>
    <w:p>
      <w:pPr>
        <w:spacing w:before="0"/>
      </w:pPr>
      <w:r>
        <w:rPr>
          <w:b w:val="0"/>
        </w:rPr>
        <w:t>• Some verbs can be both prepositional and not prepositional, depending on the context or the verb tense.</w:t>
      </w:r>
    </w:p>
    <w:p>
      <w:pPr>
        <w:spacing w:before="0"/>
      </w:pPr>
      <w:r>
        <w:rPr>
          <w:b w:val="0"/>
        </w:rPr>
        <w:t>• In the simple present tense, comprise is never prepositional.</w:t>
      </w:r>
    </w:p>
    <w:p>
      <w:pPr>
        <w:spacing w:before="0"/>
      </w:pPr>
      <w:r>
        <w:rPr>
          <w:b w:val="0"/>
        </w:rPr>
        <w:t>• When comprised follows is or was, it functions as an adjective and requires the preposition of.</w:t>
      </w:r>
    </w:p>
    <w:p>
      <w:pPr>
        <w:spacing w:before="0"/>
      </w:pPr>
      <w:r>
        <w:rPr>
          <w:b w:val="0"/>
        </w:rPr>
        <w:t>• Example: Five people comprise the committee. (active voice)</w:t>
      </w:r>
    </w:p>
    <w:p>
      <w:pPr>
        <w:spacing w:before="0"/>
      </w:pPr>
      <w:r>
        <w:rPr>
          <w:b w:val="0"/>
        </w:rPr>
        <w:t>• The committee is comprised of five people. (passive voice)</w:t>
      </w:r>
    </w:p>
    <w:p>
      <w:pPr>
        <w:spacing w:before="0"/>
      </w:pPr>
      <w:r>
        <w:rPr>
          <w:b w:val="0"/>
        </w:rPr>
      </w:r>
    </w:p>
    <w:p>
      <w:pPr>
        <w:spacing w:after="100" w:line="360" w:lineRule="auto" w:before="0"/>
      </w:pPr>
      <w:r>
        <w:rPr>
          <w:b w:val="0"/>
        </w:rPr>
        <w:t>168. Given below are four sentences in jumbled order. Pick the option that gives their correct order. A. She declared that nothing would make her go to the party. B. She left within half an hour dressed in an elegant black gown. C. Yet, ten minutes later she seemed to change her mind. D. At six o’clock Camilla was throwing her weight about.</w:t>
      </w:r>
    </w:p>
    <w:p>
      <w:pPr>
        <w:spacing w:before="0"/>
      </w:pPr>
      <w:r>
        <w:rPr>
          <w:b w:val="0"/>
        </w:rPr>
      </w:r>
    </w:p>
    <w:p>
      <w:pPr>
        <w:spacing w:after="100" w:before="0"/>
      </w:pPr>
      <w:r>
        <w:rPr>
          <w:b w:val="0"/>
        </w:rPr>
        <w:t>A. BCDA</w:t>
      </w:r>
    </w:p>
    <w:p>
      <w:pPr>
        <w:spacing w:after="100" w:before="0"/>
      </w:pPr>
      <w:r>
        <w:rPr>
          <w:b w:val="0"/>
        </w:rPr>
        <w:t>B. CBAD</w:t>
      </w:r>
    </w:p>
    <w:p>
      <w:pPr>
        <w:spacing w:after="100" w:before="0"/>
      </w:pPr>
      <w:r>
        <w:rPr>
          <w:b w:val="0"/>
        </w:rPr>
        <w:t>C. ABCD</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DACB. Key Points</w:t>
      </w:r>
    </w:p>
    <w:p>
      <w:pPr>
        <w:spacing w:before="0"/>
      </w:pPr>
      <w:r>
        <w:rPr>
          <w:b w:val="0"/>
        </w:rPr>
        <w:t>• While arranging the parts of the passage, we should find some grammatical or contextual connections between them: Sentence D introduces us to the subject 'Camilla'. It is the introductory sentence and will be put in the first place.</w:t>
      </w:r>
    </w:p>
    <w:p>
      <w:pPr>
        <w:spacing w:before="0"/>
      </w:pPr>
      <w:r>
        <w:rPr>
          <w:b w:val="0"/>
        </w:rPr>
        <w:t>• Sentence A tells us about her conviction of not going to the party. It will be put in second place.</w:t>
      </w:r>
    </w:p>
    <w:p>
      <w:pPr>
        <w:spacing w:before="0"/>
      </w:pPr>
      <w:r>
        <w:rPr>
          <w:b w:val="0"/>
        </w:rPr>
        <w:t>• Sentence C tells us about the change in her decision. It will be put in third place.</w:t>
      </w:r>
    </w:p>
    <w:p>
      <w:pPr>
        <w:spacing w:before="0"/>
      </w:pPr>
      <w:r>
        <w:rPr>
          <w:b w:val="0"/>
        </w:rPr>
        <w:t>• The last sentence is B as it mentions the departure of Camilla dressed in a black gown.</w:t>
      </w:r>
    </w:p>
    <w:p>
      <w:pPr>
        <w:spacing w:before="0"/>
      </w:pPr>
      <w:r>
        <w:rPr>
          <w:b w:val="0"/>
        </w:rPr>
        <w:t>• Thus, the correct order is - DACB.</w:t>
      </w:r>
    </w:p>
    <w:p>
      <w:pPr>
        <w:spacing w:before="0"/>
      </w:pPr>
      <w:r>
        <w:rPr>
          <w:b w:val="0"/>
        </w:rPr>
      </w:r>
    </w:p>
    <w:p>
      <w:pPr>
        <w:spacing w:after="100" w:line="360" w:lineRule="auto" w:before="0"/>
      </w:pPr>
      <w:r>
        <w:rPr>
          <w:b w:val="0"/>
        </w:rPr>
        <w:t>169. Select the correct direct form of the given sentence. Rahul said that he had slipped and fallen on the marshy land.</w:t>
      </w:r>
    </w:p>
    <w:p>
      <w:pPr>
        <w:spacing w:before="0"/>
      </w:pPr>
      <w:r>
        <w:rPr>
          <w:b w:val="0"/>
        </w:rPr>
      </w:r>
    </w:p>
    <w:p>
      <w:pPr>
        <w:spacing w:after="100" w:before="0"/>
      </w:pPr>
      <w:r>
        <w:rPr>
          <w:b w:val="0"/>
        </w:rPr>
        <w:t>A. Rahul said, “I slipped and fell on the marshy land.”</w:t>
      </w:r>
    </w:p>
    <w:p>
      <w:pPr>
        <w:spacing w:after="100" w:before="0"/>
      </w:pPr>
      <w:r>
        <w:rPr>
          <w:b w:val="0"/>
        </w:rPr>
        <w:t>B. Rahul said, “He have slipped and fallen on the marshy land.”</w:t>
      </w:r>
    </w:p>
    <w:p>
      <w:pPr>
        <w:spacing w:after="100" w:before="0"/>
      </w:pPr>
      <w:r>
        <w:rPr>
          <w:b w:val="0"/>
        </w:rPr>
        <w:t>C. Rahul said, “He slips and falls on the marshy land.”</w:t>
      </w:r>
    </w:p>
    <w:p>
      <w:pPr>
        <w:spacing w:after="100" w:before="0"/>
      </w:pPr>
      <w:r>
        <w:rPr>
          <w:b w:val="0"/>
        </w:rPr>
        <w:t>D. Rahul said, “I slipped and fallen on the marshy 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Rahul said, “I slipped and fell on the marshy land.” Key Points Following these steps, we finally get - Rahul said, “I slipped and fell on the marshy land.”</w:t>
      </w:r>
    </w:p>
    <w:p>
      <w:pPr>
        <w:spacing w:before="0"/>
      </w:pPr>
      <w:r>
        <w:rPr>
          <w:b w:val="0"/>
        </w:rPr>
        <w:t>• Let's look at the steps to change the sentence from indirect to direct speech: When the indirect speech is in the assertive form, we follow the steps given below:</w:t>
      </w:r>
    </w:p>
    <w:p>
      <w:pPr>
        <w:spacing w:before="0"/>
      </w:pPr>
      <w:r>
        <w:rPr>
          <w:b w:val="0"/>
        </w:rPr>
        <w:t>• The connector 'that' is replaced by a comma and inverted commas.</w:t>
      </w:r>
    </w:p>
    <w:p>
      <w:pPr>
        <w:spacing w:before="0"/>
      </w:pPr>
      <w:r>
        <w:rPr>
          <w:b w:val="0"/>
        </w:rPr>
        <w:t>• The pronoun 'he' is replaced by 'I' accordingly.</w:t>
      </w:r>
    </w:p>
    <w:p>
      <w:pPr>
        <w:spacing w:before="0"/>
      </w:pPr>
      <w:r>
        <w:rPr>
          <w:b w:val="0"/>
        </w:rPr>
        <w:t>• The past perfect tense will be changed to the past simple tense in direct speech resulting in the following changes: had slipped - slipped.</w:t>
      </w:r>
    </w:p>
    <w:p>
      <w:pPr>
        <w:spacing w:before="0"/>
      </w:pPr>
      <w:r>
        <w:rPr>
          <w:b w:val="0"/>
        </w:rPr>
        <w:t>• fallen - fell.</w:t>
      </w:r>
    </w:p>
    <w:p>
      <w:pPr>
        <w:spacing w:before="0"/>
      </w:pPr>
      <w:r>
        <w:rPr>
          <w:b w:val="0"/>
        </w:rPr>
        <w:t>• At last, line up the remaining part.</w:t>
      </w:r>
    </w:p>
    <w:p>
      <w:pPr>
        <w:spacing w:before="0"/>
      </w:pPr>
      <w:r>
        <w:rPr>
          <w:b w:val="0"/>
        </w:rPr>
      </w:r>
    </w:p>
    <w:p>
      <w:pPr>
        <w:spacing w:after="100" w:line="360" w:lineRule="auto" w:before="0"/>
      </w:pPr>
      <w:r>
        <w:rPr>
          <w:b w:val="0"/>
        </w:rPr>
        <w:t>170. Given below are four sentences in jumbled order. Pick the option that gives their correct order. A. That is why, when a person shows off we say, ‘as vain as a peacock’. B. It gives us the impression of being a very proud bird. C. But the fact is that the peacock is not vain, it displays its plumage to attract the peahen. D. When the peacock dances, it spreads its feathers.</w:t>
      </w:r>
    </w:p>
    <w:p>
      <w:pPr>
        <w:spacing w:before="0"/>
      </w:pPr>
      <w:r>
        <w:rPr>
          <w:b w:val="0"/>
        </w:rPr>
      </w:r>
    </w:p>
    <w:p>
      <w:pPr>
        <w:spacing w:after="100" w:before="0"/>
      </w:pPr>
      <w:r>
        <w:rPr>
          <w:b w:val="0"/>
        </w:rPr>
        <w:t>A. BCDA</w:t>
      </w:r>
    </w:p>
    <w:p>
      <w:pPr>
        <w:spacing w:after="100" w:before="0"/>
      </w:pPr>
      <w:r>
        <w:rPr>
          <w:b w:val="0"/>
        </w:rPr>
        <w:t>B. DACB</w:t>
      </w:r>
    </w:p>
    <w:p>
      <w:pPr>
        <w:spacing w:after="100" w:before="0"/>
      </w:pPr>
      <w:r>
        <w:rPr>
          <w:b w:val="0"/>
        </w:rPr>
        <w:t>C. DBAC</w:t>
      </w:r>
    </w:p>
    <w:p>
      <w:pPr>
        <w:spacing w:after="100" w:before="0"/>
      </w:pPr>
      <w:r>
        <w:rPr>
          <w:b w:val="0"/>
        </w:rPr>
        <w:t>D. CABD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DBAC. Key Points</w:t>
      </w:r>
    </w:p>
    <w:p>
      <w:pPr>
        <w:spacing w:before="0"/>
      </w:pPr>
      <w:r>
        <w:rPr>
          <w:b w:val="0"/>
        </w:rPr>
        <w:t>• While arranging the parts of the passage, we should find some grammatical or contextual connections between them: Sentence D introduces us to the subject 'Peacock'. It is the introductory sentence and will be put in the first place.</w:t>
      </w:r>
    </w:p>
    <w:p>
      <w:pPr>
        <w:spacing w:before="0"/>
      </w:pPr>
      <w:r>
        <w:rPr>
          <w:b w:val="0"/>
        </w:rPr>
        <w:t>• Sentence B tells us about the human perception of a peacock's spreading of its feathers. It will be put in second place.</w:t>
      </w:r>
    </w:p>
    <w:p>
      <w:pPr>
        <w:spacing w:before="0"/>
      </w:pPr>
      <w:r>
        <w:rPr>
          <w:b w:val="0"/>
        </w:rPr>
        <w:t>• Sentence A tells us about a simile related to the peacock. It will be put in third place.</w:t>
      </w:r>
    </w:p>
    <w:p>
      <w:pPr>
        <w:spacing w:before="0"/>
      </w:pPr>
      <w:r>
        <w:rPr>
          <w:b w:val="0"/>
        </w:rPr>
        <w:t>• The last sentence is C as it mentions the actual reason behind the act of spreading the feathers by a peacock.</w:t>
      </w:r>
    </w:p>
    <w:p>
      <w:pPr>
        <w:spacing w:before="0"/>
      </w:pPr>
      <w:r>
        <w:rPr>
          <w:b w:val="0"/>
        </w:rPr>
        <w:t>• Thus, the correct order is - DBAC.</w:t>
      </w:r>
    </w:p>
    <w:p>
      <w:pPr>
        <w:spacing w:before="0"/>
      </w:pPr>
      <w:r>
        <w:rPr>
          <w:b w:val="0"/>
        </w:rPr>
      </w:r>
    </w:p>
    <w:p>
      <w:pPr>
        <w:spacing w:after="100" w:line="360" w:lineRule="auto" w:before="0"/>
      </w:pPr>
      <w:r>
        <w:rPr>
          <w:b w:val="0"/>
        </w:rPr>
        <w:t>171. Select the misspelt word.</w:t>
      </w:r>
    </w:p>
    <w:p>
      <w:pPr>
        <w:spacing w:before="0"/>
      </w:pPr>
      <w:r>
        <w:rPr>
          <w:b w:val="0"/>
        </w:rPr>
      </w:r>
    </w:p>
    <w:p>
      <w:pPr>
        <w:spacing w:after="100" w:before="0"/>
      </w:pPr>
      <w:r>
        <w:rPr>
          <w:b w:val="0"/>
        </w:rPr>
        <w:t>A. Obscure</w:t>
      </w:r>
    </w:p>
    <w:p>
      <w:pPr>
        <w:spacing w:after="100" w:before="0"/>
      </w:pPr>
      <w:r>
        <w:rPr>
          <w:b w:val="0"/>
        </w:rPr>
        <w:t>B. Release</w:t>
      </w:r>
    </w:p>
    <w:p>
      <w:pPr>
        <w:spacing w:after="100" w:before="0"/>
      </w:pPr>
      <w:r>
        <w:rPr>
          <w:b w:val="0"/>
        </w:rPr>
        <w:t>C. Arrivel</w:t>
      </w:r>
    </w:p>
    <w:p>
      <w:pPr>
        <w:spacing w:after="100" w:before="0"/>
      </w:pPr>
      <w:r>
        <w:rPr>
          <w:b w:val="0"/>
        </w:rPr>
        <w:t>D. Plight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Arrivel. Key Points</w:t>
      </w:r>
    </w:p>
    <w:p>
      <w:pPr>
        <w:spacing w:before="0"/>
      </w:pPr>
      <w:r>
        <w:rPr>
          <w:b w:val="0"/>
        </w:rPr>
        <w:t>• Let's look at the correct spelling and meaning of the marked option: Arrival- the action or process of arriving</w:t>
      </w:r>
    </w:p>
    <w:p>
      <w:pPr>
        <w:spacing w:before="0"/>
      </w:pPr>
      <w:r>
        <w:rPr>
          <w:b w:val="0"/>
        </w:rPr>
        <w:t>• Example: A guest's arrival is expected any time soon.</w:t>
      </w:r>
    </w:p>
    <w:p>
      <w:pPr>
        <w:spacing w:before="0"/>
      </w:pPr>
      <w:r>
        <w:rPr>
          <w:b w:val="0"/>
        </w:rPr>
        <w:t>• Let's look at the meanings of the other given options: Obscure- not discovered or known about; uncertain</w:t>
      </w:r>
    </w:p>
    <w:p>
      <w:pPr>
        <w:spacing w:before="0"/>
      </w:pPr>
      <w:r>
        <w:rPr>
          <w:b w:val="0"/>
        </w:rPr>
        <w:t>• Release- allow or enable to escape from confinement; set free</w:t>
      </w:r>
    </w:p>
    <w:p>
      <w:pPr>
        <w:spacing w:before="0"/>
      </w:pPr>
      <w:r>
        <w:rPr>
          <w:b w:val="0"/>
        </w:rPr>
        <w:t>• Plight- a dangerous, difficult, or otherwise unfortunate situation</w:t>
      </w:r>
    </w:p>
    <w:p>
      <w:pPr>
        <w:spacing w:before="0"/>
      </w:pPr>
      <w:r>
        <w:rPr>
          <w:b w:val="0"/>
        </w:rPr>
      </w:r>
    </w:p>
    <w:p>
      <w:pPr>
        <w:spacing w:after="100" w:line="360" w:lineRule="auto" w:before="0"/>
      </w:pPr>
      <w:r>
        <w:rPr>
          <w:b w:val="0"/>
        </w:rPr>
        <w:t>172. Select the most appropriate meaning of the given idiom. Far and wide</w:t>
      </w:r>
    </w:p>
    <w:p>
      <w:pPr>
        <w:spacing w:before="0"/>
      </w:pPr>
      <w:r>
        <w:rPr>
          <w:b w:val="0"/>
        </w:rPr>
      </w:r>
    </w:p>
    <w:p>
      <w:pPr>
        <w:spacing w:after="100" w:before="0"/>
      </w:pPr>
      <w:r>
        <w:rPr>
          <w:b w:val="0"/>
        </w:rPr>
        <w:t>A. From the past</w:t>
      </w:r>
    </w:p>
    <w:p>
      <w:pPr>
        <w:spacing w:after="100" w:before="0"/>
      </w:pPr>
      <w:r>
        <w:rPr>
          <w:b w:val="0"/>
        </w:rPr>
        <w:t>B. In all directions</w:t>
      </w:r>
    </w:p>
    <w:p>
      <w:pPr>
        <w:spacing w:after="100" w:before="0"/>
      </w:pPr>
      <w:r>
        <w:rPr>
          <w:b w:val="0"/>
        </w:rPr>
        <w:t>C. In the future</w:t>
      </w:r>
    </w:p>
    <w:p>
      <w:pPr>
        <w:spacing w:after="100" w:before="0"/>
      </w:pPr>
      <w:r>
        <w:rPr>
          <w:b w:val="0"/>
        </w:rPr>
        <w:t>D. In all possible ways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all directions. Key Points Additional Information</w:t>
      </w:r>
    </w:p>
    <w:p>
      <w:pPr>
        <w:spacing w:before="0"/>
      </w:pPr>
      <w:r>
        <w:rPr>
          <w:b w:val="0"/>
        </w:rPr>
        <w:t>• Let's look at the meaning of the given idiom: Far and wide- from many places or directions (कई जगहों या दिशाओं से</w:t>
      </w:r>
    </w:p>
    <w:p>
      <w:pPr>
        <w:spacing w:before="0"/>
      </w:pPr>
      <w:r>
        <w:rPr>
          <w:b w:val="0"/>
        </w:rPr>
        <w:t>• Example: People came from far and wide to see the parade.</w:t>
      </w:r>
    </w:p>
    <w:p>
      <w:pPr>
        <w:spacing w:before="0"/>
      </w:pPr>
      <w:r>
        <w:rPr>
          <w:b w:val="0"/>
        </w:rPr>
        <w:t>• Let's look at the origin of the idiom: The meaning of the given idiom is evident from the prominent words used in it i.e. far &amp; wide.</w:t>
      </w:r>
    </w:p>
    <w:p>
      <w:pPr>
        <w:spacing w:before="0"/>
      </w:pPr>
      <w:r>
        <w:rPr>
          <w:b w:val="0"/>
        </w:rPr>
      </w:r>
    </w:p>
    <w:p>
      <w:pPr>
        <w:spacing w:after="100" w:line="360" w:lineRule="auto" w:before="0"/>
      </w:pPr>
      <w:r>
        <w:rPr>
          <w:b w:val="0"/>
        </w:rPr>
        <w:t>173. Select the most appropriate meaning of the given idiom. Blow one’s own trumpet</w:t>
      </w:r>
    </w:p>
    <w:p>
      <w:pPr>
        <w:spacing w:before="0"/>
      </w:pPr>
      <w:r>
        <w:rPr>
          <w:b w:val="0"/>
        </w:rPr>
      </w:r>
    </w:p>
    <w:p>
      <w:pPr>
        <w:spacing w:after="100" w:before="0"/>
      </w:pPr>
      <w:r>
        <w:rPr>
          <w:b w:val="0"/>
        </w:rPr>
        <w:t>A. Respect others</w:t>
      </w:r>
    </w:p>
    <w:p>
      <w:pPr>
        <w:spacing w:after="100" w:before="0"/>
      </w:pPr>
      <w:r>
        <w:rPr>
          <w:b w:val="0"/>
        </w:rPr>
        <w:t>B. Criticise others</w:t>
      </w:r>
    </w:p>
    <w:p>
      <w:pPr>
        <w:spacing w:after="100" w:before="0"/>
      </w:pPr>
      <w:r>
        <w:rPr>
          <w:b w:val="0"/>
        </w:rPr>
        <w:t>C. Praise oneself</w:t>
      </w:r>
    </w:p>
    <w:p>
      <w:pPr>
        <w:spacing w:after="100" w:before="0"/>
      </w:pPr>
      <w:r>
        <w:rPr>
          <w:b w:val="0"/>
        </w:rPr>
        <w:t>D. Rely on oneself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Praise oneself. Key Points Additional Information</w:t>
      </w:r>
    </w:p>
    <w:p>
      <w:pPr>
        <w:spacing w:before="0"/>
      </w:pPr>
      <w:r>
        <w:rPr>
          <w:b w:val="0"/>
        </w:rPr>
        <w:t>• Let's look at the meaning of the given idiom: Blow one’s own trumpet- talk boastfully about one's achievements</w:t>
      </w:r>
    </w:p>
    <w:p>
      <w:pPr>
        <w:spacing w:before="0"/>
      </w:pPr>
      <w:r>
        <w:rPr>
          <w:b w:val="0"/>
        </w:rPr>
        <w:t>• Example: He refused to blow his own trumpet and blushingly declined to speak.</w:t>
      </w:r>
    </w:p>
    <w:p>
      <w:pPr>
        <w:spacing w:before="0"/>
      </w:pPr>
      <w:r>
        <w:rPr>
          <w:b w:val="0"/>
        </w:rPr>
        <w:t>• Let's look at the origin of the idiom: Important men in medieval times would have a herald to share stories of their greatness.</w:t>
      </w:r>
    </w:p>
    <w:p>
      <w:pPr>
        <w:spacing w:before="0"/>
      </w:pPr>
      <w:r>
        <w:rPr>
          <w:b w:val="0"/>
        </w:rPr>
        <w:t>• The process would start with the blowing of a horn, which has over time converted to a trumpet.</w:t>
      </w:r>
    </w:p>
    <w:p>
      <w:pPr>
        <w:spacing w:before="0"/>
      </w:pPr>
      <w:r>
        <w:rPr>
          <w:b w:val="0"/>
        </w:rPr>
        <w:t>• The act of blowing a trumpet makes a lot of noise and draws attention to one's self.</w:t>
      </w:r>
    </w:p>
    <w:p>
      <w:pPr>
        <w:spacing w:before="0"/>
      </w:pPr>
      <w:r>
        <w:rPr>
          <w:b w:val="0"/>
        </w:rPr>
      </w:r>
    </w:p>
    <w:p>
      <w:pPr>
        <w:spacing w:after="100" w:line="360" w:lineRule="auto" w:before="0"/>
      </w:pPr>
      <w:r>
        <w:rPr>
          <w:b w:val="0"/>
        </w:rPr>
        <w:t>174. Select the correct active form of the given sentence. So much noise ought not to be made by you and your friends</w:t>
      </w:r>
    </w:p>
    <w:p>
      <w:pPr>
        <w:spacing w:before="0"/>
      </w:pPr>
      <w:r>
        <w:rPr>
          <w:b w:val="0"/>
        </w:rPr>
      </w:r>
    </w:p>
    <w:p>
      <w:pPr>
        <w:spacing w:after="100" w:before="0"/>
      </w:pPr>
      <w:r>
        <w:rPr>
          <w:b w:val="0"/>
        </w:rPr>
        <w:t>A. You and your friends ought to not make so much noise.</w:t>
      </w:r>
    </w:p>
    <w:p>
      <w:pPr>
        <w:spacing w:after="100" w:before="0"/>
      </w:pPr>
      <w:r>
        <w:rPr>
          <w:b w:val="0"/>
        </w:rPr>
        <w:t>B. You and your friends ought not to have made so much noise.</w:t>
      </w:r>
    </w:p>
    <w:p>
      <w:pPr>
        <w:spacing w:after="100" w:before="0"/>
      </w:pPr>
      <w:r>
        <w:rPr>
          <w:b w:val="0"/>
        </w:rPr>
        <w:t>C. You and your friends ought not to be making so much noise.</w:t>
      </w:r>
    </w:p>
    <w:p>
      <w:pPr>
        <w:spacing w:after="100" w:before="0"/>
      </w:pPr>
      <w:r>
        <w:rPr>
          <w:b w:val="0"/>
        </w:rPr>
        <w:t>D. You and your friends ought not to make so much noise.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 and your friends ought not to make so much noise. Key Points Following the active voice form, we finally get- You and your friends ought not to make so much noise. Additional Information</w:t>
      </w:r>
    </w:p>
    <w:p>
      <w:pPr>
        <w:spacing w:before="0"/>
      </w:pPr>
      <w:r>
        <w:rPr>
          <w:b w:val="0"/>
        </w:rPr>
        <w:t>• Let's look at the structures given below in active and passive forms: Active- Subject + modal verb + V1 + Object.</w:t>
      </w:r>
    </w:p>
    <w:p>
      <w:pPr>
        <w:spacing w:before="0"/>
      </w:pPr>
      <w:r>
        <w:rPr>
          <w:b w:val="0"/>
        </w:rPr>
        <w:t>• Passive- Object + modal verb + be + V3 + by + Subject.</w:t>
      </w:r>
    </w:p>
    <w:p>
      <w:pPr>
        <w:spacing w:before="0"/>
      </w:pPr>
      <w:r>
        <w:rPr>
          <w:b w:val="0"/>
        </w:rPr>
        <w:t>• Example: She might her task. (active)</w:t>
      </w:r>
    </w:p>
    <w:p>
      <w:pPr>
        <w:spacing w:before="0"/>
      </w:pPr>
      <w:r>
        <w:rPr>
          <w:b w:val="0"/>
        </w:rPr>
        <w:t>• Her task might be finished by her. (passive)</w:t>
      </w:r>
    </w:p>
    <w:p>
      <w:pPr>
        <w:spacing w:before="0"/>
      </w:pPr>
      <w:r>
        <w:rPr>
          <w:b w:val="0"/>
        </w:rPr>
        <w:t>• The given sentence is an imperative one and in the passive voice form.</w:t>
      </w:r>
    </w:p>
    <w:p>
      <w:pPr>
        <w:spacing w:before="0"/>
      </w:pPr>
      <w:r>
        <w:rPr>
          <w:b w:val="0"/>
        </w:rPr>
        <w:t>• Follow the active form structure for the modals given above: Exchange the places of the subject and object. (So much noise - you and your friends)</w:t>
      </w:r>
    </w:p>
    <w:p>
      <w:pPr>
        <w:spacing w:before="0"/>
      </w:pPr>
      <w:r>
        <w:rPr>
          <w:b w:val="0"/>
        </w:rPr>
        <w:t>• Now the modal verb will be used followed by the 1st form of the verb. (ought not to make)</w:t>
      </w:r>
    </w:p>
    <w:p>
      <w:pPr>
        <w:spacing w:before="0"/>
      </w:pPr>
      <w:r>
        <w:rPr>
          <w:b w:val="0"/>
        </w:rPr>
        <w:t>• At last, line up the remaining part.</w:t>
      </w:r>
    </w:p>
    <w:p>
      <w:pPr>
        <w:spacing w:before="0"/>
      </w:pPr>
      <w:r>
        <w:rPr>
          <w:b w:val="0"/>
        </w:rPr>
        <w:t>• There is a difference between 'must' and 'have to' given below: Must expresses obligation or compulsion imposed by the speaker.</w:t>
      </w:r>
    </w:p>
    <w:p>
      <w:pPr>
        <w:spacing w:before="0"/>
      </w:pPr>
      <w:r>
        <w:rPr>
          <w:b w:val="0"/>
        </w:rPr>
        <w:t>• Whereas 'have to' expresses external obligations.</w:t>
      </w:r>
    </w:p>
    <w:p>
      <w:pPr>
        <w:spacing w:before="0"/>
      </w:pPr>
      <w:r>
        <w:rPr>
          <w:b w:val="0"/>
        </w:rPr>
        <w:t>• Example: We must fasten our seat belts. (the speaker thinks so)</w:t>
      </w:r>
    </w:p>
    <w:p>
      <w:pPr>
        <w:spacing w:before="0"/>
      </w:pPr>
      <w:r>
        <w:rPr>
          <w:b w:val="0"/>
        </w:rPr>
        <w:t>• They have to help the needy. (others think this and not the speaker)</w:t>
      </w:r>
    </w:p>
    <w:p>
      <w:pPr>
        <w:spacing w:before="0"/>
      </w:pPr>
      <w:r>
        <w:rPr>
          <w:b w:val="0"/>
        </w:rPr>
      </w:r>
    </w:p>
    <w:p>
      <w:pPr>
        <w:spacing w:after="100" w:line="360" w:lineRule="auto" w:before="0"/>
      </w:pPr>
      <w:r>
        <w:rPr>
          <w:b w:val="0"/>
        </w:rPr>
        <w:t>175. Select the most appropriate meaning of the given idiom. First and foremost</w:t>
      </w:r>
    </w:p>
    <w:p>
      <w:pPr>
        <w:spacing w:before="0"/>
      </w:pPr>
      <w:r>
        <w:rPr>
          <w:b w:val="0"/>
        </w:rPr>
      </w:r>
    </w:p>
    <w:p>
      <w:pPr>
        <w:spacing w:after="100" w:before="0"/>
      </w:pPr>
      <w:r>
        <w:rPr>
          <w:b w:val="0"/>
        </w:rPr>
        <w:t>A. Most difficult task</w:t>
      </w:r>
    </w:p>
    <w:p>
      <w:pPr>
        <w:spacing w:after="100" w:before="0"/>
      </w:pPr>
      <w:r>
        <w:rPr>
          <w:b w:val="0"/>
        </w:rPr>
        <w:t>B. After everything else</w:t>
      </w:r>
    </w:p>
    <w:p>
      <w:pPr>
        <w:spacing w:after="100" w:before="0"/>
      </w:pPr>
      <w:r>
        <w:rPr>
          <w:b w:val="0"/>
        </w:rPr>
        <w:t>C. Far from the truth</w:t>
      </w:r>
    </w:p>
    <w:p>
      <w:pPr>
        <w:spacing w:after="100" w:before="0"/>
      </w:pPr>
      <w:r>
        <w:rPr>
          <w:b w:val="0"/>
        </w:rPr>
        <w:t>D. Most important aspect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Most important aspect. Key Points Additional Information</w:t>
      </w:r>
    </w:p>
    <w:p>
      <w:pPr>
        <w:spacing w:before="0"/>
      </w:pPr>
      <w:r>
        <w:rPr>
          <w:b w:val="0"/>
        </w:rPr>
        <w:t>• Let's look at the meaning of the given idiom: First and foremost- most importantly; more than anything else (सबसे महत्वपूर्ण बात; सभी से ज्यादा)</w:t>
      </w:r>
    </w:p>
    <w:p>
      <w:pPr>
        <w:spacing w:before="0"/>
      </w:pPr>
      <w:r>
        <w:rPr>
          <w:b w:val="0"/>
        </w:rPr>
        <w:t>• Example: He considered himself first and foremost a writer.</w:t>
      </w:r>
    </w:p>
    <w:p>
      <w:pPr>
        <w:spacing w:before="0"/>
      </w:pPr>
      <w:r>
        <w:rPr>
          <w:b w:val="0"/>
        </w:rPr>
        <w:t>• Let's look at the origin of the idiom: The meaning of the given idiom is evident from the prominent words used in it i.e. first &amp; foremost.</w:t>
      </w:r>
    </w:p>
    <w:p>
      <w:pPr>
        <w:spacing w:before="0"/>
      </w:pPr>
      <w:r>
        <w:rPr>
          <w:b w:val="0"/>
        </w:rPr>
      </w:r>
    </w:p>
    <w:p>
      <w:pPr>
        <w:spacing w:after="100" w:line="360" w:lineRule="auto" w:before="0"/>
      </w:pPr>
      <w:r>
        <w:rPr>
          <w:b w:val="0"/>
        </w:rPr>
        <w:t>176. Identify the segment in the sentence which contains a grammatical error. I can explain you the reason for the delay in executing your order</w:t>
      </w:r>
    </w:p>
    <w:p>
      <w:pPr>
        <w:spacing w:before="0"/>
      </w:pPr>
      <w:r>
        <w:rPr>
          <w:b w:val="0"/>
        </w:rPr>
      </w:r>
    </w:p>
    <w:p>
      <w:pPr>
        <w:spacing w:after="100" w:before="0"/>
      </w:pPr>
      <w:r>
        <w:rPr>
          <w:b w:val="0"/>
        </w:rPr>
        <w:t>A. the reason for</w:t>
      </w:r>
    </w:p>
    <w:p>
      <w:pPr>
        <w:spacing w:after="100" w:before="0"/>
      </w:pPr>
      <w:r>
        <w:rPr>
          <w:b w:val="0"/>
        </w:rPr>
        <w:t>B. the delay in executing</w:t>
      </w:r>
    </w:p>
    <w:p>
      <w:pPr>
        <w:spacing w:after="100" w:before="0"/>
      </w:pPr>
      <w:r>
        <w:rPr>
          <w:b w:val="0"/>
        </w:rPr>
        <w:t>C. I can explain you</w:t>
      </w:r>
    </w:p>
    <w:p>
      <w:pPr>
        <w:spacing w:after="100" w:before="0"/>
      </w:pPr>
      <w:r>
        <w:rPr>
          <w:b w:val="0"/>
        </w:rPr>
        <w:t>D. your order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can explain you . Key Points Correct Sentence: I can explain to you the reason for the delay in executing your order. Or the sentence can be- I can explain the reason to you for the delay in executing your order.</w:t>
      </w:r>
    </w:p>
    <w:p>
      <w:pPr>
        <w:spacing w:before="0"/>
      </w:pPr>
      <w:r>
        <w:rPr>
          <w:b w:val="0"/>
        </w:rPr>
        <w:t>• The verb 'explain' means ‘make something clear or easy to understand, by describing or giving information about it’.</w:t>
      </w:r>
    </w:p>
    <w:p>
      <w:pPr>
        <w:spacing w:before="0"/>
      </w:pPr>
      <w:r>
        <w:rPr>
          <w:b w:val="0"/>
        </w:rPr>
        <w:t>• We can use 'explain' with a direct object or with an indirect object and a prepositional phrase with 'to'.</w:t>
      </w:r>
    </w:p>
    <w:p>
      <w:pPr>
        <w:spacing w:before="0"/>
      </w:pPr>
      <w:r>
        <w:rPr>
          <w:b w:val="0"/>
        </w:rPr>
        <w:t>• We don’t use the 'indirect + direct object construction' with 'explain'.</w:t>
      </w:r>
    </w:p>
    <w:p>
      <w:pPr>
        <w:spacing w:before="0"/>
      </w:pPr>
      <w:r>
        <w:rPr>
          <w:b w:val="0"/>
        </w:rPr>
        <w:t>• Example (direct objects are underlined): We explained the team the situation.</w:t>
      </w:r>
    </w:p>
    <w:p>
      <w:pPr>
        <w:spacing w:before="0"/>
      </w:pPr>
      <w:r>
        <w:rPr>
          <w:b w:val="0"/>
        </w:rPr>
        <w:t>• We explained the situation to the team.</w:t>
      </w:r>
    </w:p>
    <w:p>
      <w:pPr>
        <w:spacing w:before="0"/>
      </w:pPr>
      <w:r>
        <w:rPr>
          <w:b w:val="0"/>
        </w:rPr>
        <w:t>• Hence in the part given in the 3rd option, the preposition 'to' will be used after the verb 'explain'.</w:t>
      </w:r>
    </w:p>
    <w:p>
      <w:pPr>
        <w:spacing w:before="0"/>
      </w:pPr>
      <w:r>
        <w:rPr>
          <w:b w:val="0"/>
        </w:rPr>
      </w:r>
    </w:p>
    <w:p>
      <w:pPr>
        <w:spacing w:after="100" w:line="360" w:lineRule="auto" w:before="0"/>
      </w:pPr>
      <w:r>
        <w:rPr>
          <w:b w:val="0"/>
        </w:rPr>
        <w:t>177. Select the correct active form of the given sentence. It is believed by the doctors that she will soon recover.</w:t>
      </w:r>
    </w:p>
    <w:p>
      <w:pPr>
        <w:spacing w:before="0"/>
      </w:pPr>
      <w:r>
        <w:rPr>
          <w:b w:val="0"/>
        </w:rPr>
      </w:r>
    </w:p>
    <w:p>
      <w:pPr>
        <w:spacing w:after="100" w:before="0"/>
      </w:pPr>
      <w:r>
        <w:rPr>
          <w:b w:val="0"/>
        </w:rPr>
        <w:t>A. The doctors have believed that she is soon recovering.</w:t>
      </w:r>
    </w:p>
    <w:p>
      <w:pPr>
        <w:spacing w:after="100" w:before="0"/>
      </w:pPr>
      <w:r>
        <w:rPr>
          <w:b w:val="0"/>
        </w:rPr>
        <w:t>B. The doctors believe that she will soon recover.</w:t>
      </w:r>
    </w:p>
    <w:p>
      <w:pPr>
        <w:spacing w:after="100" w:before="0"/>
      </w:pPr>
      <w:r>
        <w:rPr>
          <w:b w:val="0"/>
        </w:rPr>
        <w:t>C. The doctors are believing that she will soon recover.</w:t>
      </w:r>
    </w:p>
    <w:p>
      <w:pPr>
        <w:spacing w:after="100" w:before="0"/>
      </w:pPr>
      <w:r>
        <w:rPr>
          <w:b w:val="0"/>
        </w:rPr>
        <w:t>D. The doctors believe that she would soon recover.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doctors believe that she will soon recover.The given sentence is in a passive voice form, hence we need to convert it into an active voice form. Following these steps, we finally get- The doctors believe that she will soon recover.</w:t>
      </w:r>
    </w:p>
    <w:p>
      <w:pPr>
        <w:spacing w:before="0"/>
      </w:pPr>
      <w:r>
        <w:rPr>
          <w:b w:val="0"/>
        </w:rPr>
        <w:t>• Find the subject (It) and object (the doctors) of the sentence and exchange their places.</w:t>
      </w:r>
    </w:p>
    <w:p>
      <w:pPr>
        <w:spacing w:before="0"/>
      </w:pPr>
      <w:r>
        <w:rPr>
          <w:b w:val="0"/>
        </w:rPr>
        <w:t>• The given sentence is in the simple present tense. The active verb form for the simple present is: Subject + 1st form of the verb + Object.</w:t>
      </w:r>
    </w:p>
    <w:p>
      <w:pPr>
        <w:spacing w:before="0"/>
      </w:pPr>
      <w:r>
        <w:rPr>
          <w:b w:val="0"/>
        </w:rPr>
        <w:t>• So, 'is believed' changes to 'believed'.</w:t>
      </w:r>
    </w:p>
    <w:p>
      <w:pPr>
        <w:spacing w:before="0"/>
      </w:pPr>
      <w:r>
        <w:rPr>
          <w:b w:val="0"/>
        </w:rPr>
        <w:t>• At last line up the remaining part.</w:t>
      </w:r>
    </w:p>
    <w:p>
      <w:pPr>
        <w:spacing w:before="0"/>
      </w:pPr>
      <w:r>
        <w:rPr>
          <w:b w:val="0"/>
        </w:rPr>
      </w:r>
    </w:p>
    <w:p>
      <w:pPr>
        <w:spacing w:after="100" w:line="360" w:lineRule="auto" w:before="0"/>
      </w:pPr>
      <w:r>
        <w:rPr>
          <w:b w:val="0"/>
        </w:rPr>
        <w:t>178. Given below are four sentences in jumbled order. Pick the option that gives their correct order. A. I had heard a great deal about Miss Beam’s school. B. Her eyes were covered with a bandage and she was being led carefully by an older boy. C. When I arrived, there was no one in sight but a girl of about twelve. D. But not till last week did the chance come to visit it.</w:t>
      </w:r>
    </w:p>
    <w:p>
      <w:pPr>
        <w:spacing w:before="0"/>
      </w:pPr>
      <w:r>
        <w:rPr>
          <w:b w:val="0"/>
        </w:rPr>
      </w:r>
    </w:p>
    <w:p>
      <w:pPr>
        <w:spacing w:after="100" w:before="0"/>
      </w:pPr>
      <w:r>
        <w:rPr>
          <w:b w:val="0"/>
        </w:rPr>
        <w:t>A. ADCB</w:t>
      </w:r>
    </w:p>
    <w:p>
      <w:pPr>
        <w:spacing w:after="100" w:before="0"/>
      </w:pPr>
      <w:r>
        <w:rPr>
          <w:b w:val="0"/>
        </w:rPr>
        <w:t>B. CBDA</w:t>
      </w:r>
    </w:p>
    <w:p>
      <w:pPr>
        <w:spacing w:after="100" w:before="0"/>
      </w:pPr>
      <w:r>
        <w:rPr>
          <w:b w:val="0"/>
        </w:rPr>
        <w:t>C. DCAB</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ADCB. Key Points</w:t>
      </w:r>
    </w:p>
    <w:p>
      <w:pPr>
        <w:spacing w:before="0"/>
      </w:pPr>
      <w:r>
        <w:rPr>
          <w:b w:val="0"/>
        </w:rPr>
        <w:t>• While arranging the parts of the passage, we should find some grammatical or contextual connections between them: Sentence A introduces us to the subject's thoughts about Miss Beam's school. It is the introductory sentence and will be put in the first place.</w:t>
      </w:r>
    </w:p>
    <w:p>
      <w:pPr>
        <w:spacing w:before="0"/>
      </w:pPr>
      <w:r>
        <w:rPr>
          <w:b w:val="0"/>
        </w:rPr>
        <w:t>• Sentence D tells us about the instance of the subject's visit to the above-mentioned school. It will be put in second place.</w:t>
      </w:r>
    </w:p>
    <w:p>
      <w:pPr>
        <w:spacing w:before="0"/>
      </w:pPr>
      <w:r>
        <w:rPr>
          <w:b w:val="0"/>
        </w:rPr>
        <w:t>• Sentence C tells us about the scenario when the subject arrived at the school. It will be put in third place.</w:t>
      </w:r>
    </w:p>
    <w:p>
      <w:pPr>
        <w:spacing w:before="0"/>
      </w:pPr>
      <w:r>
        <w:rPr>
          <w:b w:val="0"/>
        </w:rPr>
        <w:t>• The last sentence is B as it mentions the above-mentioned girl being guided by an older boy.</w:t>
      </w:r>
    </w:p>
    <w:p>
      <w:pPr>
        <w:spacing w:before="0"/>
      </w:pPr>
      <w:r>
        <w:rPr>
          <w:b w:val="0"/>
        </w:rPr>
        <w:t>• Thus, the correct order is - ADCB.</w:t>
      </w:r>
    </w:p>
    <w:p>
      <w:pPr>
        <w:spacing w:before="0"/>
      </w:pPr>
      <w:r>
        <w:rPr>
          <w:b w:val="0"/>
        </w:rPr>
      </w:r>
    </w:p>
    <w:p>
      <w:pPr>
        <w:spacing w:after="100" w:line="360" w:lineRule="auto" w:before="0"/>
      </w:pPr>
      <w:r>
        <w:rPr>
          <w:b w:val="0"/>
        </w:rPr>
        <w:t>179. Select the most appropriate one-word substitution for the given words. Not supporting any side in an argument</w:t>
      </w:r>
    </w:p>
    <w:p>
      <w:pPr>
        <w:spacing w:before="0"/>
      </w:pPr>
      <w:r>
        <w:rPr>
          <w:b w:val="0"/>
        </w:rPr>
      </w:r>
    </w:p>
    <w:p>
      <w:pPr>
        <w:spacing w:after="100" w:before="0"/>
      </w:pPr>
      <w:r>
        <w:rPr>
          <w:b w:val="0"/>
        </w:rPr>
        <w:t>A. Natural</w:t>
      </w:r>
    </w:p>
    <w:p>
      <w:pPr>
        <w:spacing w:after="100" w:before="0"/>
      </w:pPr>
      <w:r>
        <w:rPr>
          <w:b w:val="0"/>
        </w:rPr>
        <w:t>B. Biased</w:t>
      </w:r>
    </w:p>
    <w:p>
      <w:pPr>
        <w:spacing w:after="100" w:before="0"/>
      </w:pPr>
      <w:r>
        <w:rPr>
          <w:b w:val="0"/>
        </w:rPr>
        <w:t>C. Impartial</w:t>
      </w:r>
    </w:p>
    <w:p>
      <w:pPr>
        <w:spacing w:after="100" w:before="0"/>
      </w:pPr>
      <w:r>
        <w:rPr>
          <w:b w:val="0"/>
        </w:rPr>
        <w:t>D. Involved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Impartial.</w:t>
      </w:r>
    </w:p>
    <w:p>
      <w:pPr>
        <w:spacing w:before="0"/>
      </w:pPr>
      <w:r>
        <w:rPr>
          <w:b w:val="0"/>
        </w:rPr>
        <w:t>• Let's look at the meaning of the marked option: Impartial- treating all rivals or disputants equally; fair and just</w:t>
      </w:r>
    </w:p>
    <w:p>
      <w:pPr>
        <w:spacing w:before="0"/>
      </w:pPr>
      <w:r>
        <w:rPr>
          <w:b w:val="0"/>
        </w:rPr>
        <w:t>• Let's look at the meanings of the other given options: Natural- existing in or caused by nature; not made or caused by humankind</w:t>
      </w:r>
    </w:p>
    <w:p>
      <w:pPr>
        <w:spacing w:before="0"/>
      </w:pPr>
      <w:r>
        <w:rPr>
          <w:b w:val="0"/>
        </w:rPr>
        <w:t>• Biased- cause to feel or show inclination or prejudice for or against someone or something</w:t>
      </w:r>
    </w:p>
    <w:p>
      <w:pPr>
        <w:spacing w:before="0"/>
      </w:pPr>
      <w:r>
        <w:rPr>
          <w:b w:val="0"/>
        </w:rPr>
        <w:t>• Involved- difficult to comprehend; complicated</w:t>
      </w:r>
    </w:p>
    <w:p>
      <w:pPr>
        <w:spacing w:before="0"/>
      </w:pPr>
      <w:r>
        <w:rPr>
          <w:b w:val="0"/>
        </w:rPr>
        <w:t>• Hence, from the given meanings, we find that Impartial is the correct one-word substitute.</w:t>
      </w:r>
    </w:p>
    <w:p>
      <w:pPr>
        <w:spacing w:before="0"/>
      </w:pPr>
      <w:r>
        <w:rPr>
          <w:b w:val="0"/>
        </w:rPr>
      </w:r>
    </w:p>
    <w:p>
      <w:pPr>
        <w:spacing w:after="100" w:line="360" w:lineRule="auto" w:before="0"/>
      </w:pPr>
      <w:r>
        <w:rPr>
          <w:b w:val="0"/>
        </w:rPr>
        <w:t>180. Select the most appropriate one word substitution for the given words. A statement which cannot be contradicted</w:t>
      </w:r>
    </w:p>
    <w:p>
      <w:pPr>
        <w:spacing w:before="0"/>
      </w:pPr>
      <w:r>
        <w:rPr>
          <w:b w:val="0"/>
        </w:rPr>
      </w:r>
    </w:p>
    <w:p>
      <w:pPr>
        <w:spacing w:after="100" w:before="0"/>
      </w:pPr>
      <w:r>
        <w:rPr>
          <w:b w:val="0"/>
        </w:rPr>
        <w:t>A. Irresistible</w:t>
      </w:r>
    </w:p>
    <w:p>
      <w:pPr>
        <w:spacing w:after="100" w:before="0"/>
      </w:pPr>
      <w:r>
        <w:rPr>
          <w:b w:val="0"/>
        </w:rPr>
        <w:t>B. Irreparable</w:t>
      </w:r>
    </w:p>
    <w:p>
      <w:pPr>
        <w:spacing w:after="100" w:before="0"/>
      </w:pPr>
      <w:r>
        <w:rPr>
          <w:b w:val="0"/>
        </w:rPr>
        <w:t>C. Irrational</w:t>
      </w:r>
    </w:p>
    <w:p>
      <w:pPr>
        <w:spacing w:after="100" w:before="0"/>
      </w:pPr>
      <w:r>
        <w:rPr>
          <w:b w:val="0"/>
        </w:rPr>
        <w:t>D. Irrefutable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Irrefutable. Key Points</w:t>
      </w:r>
    </w:p>
    <w:p>
      <w:pPr>
        <w:spacing w:before="0"/>
      </w:pPr>
      <w:r>
        <w:rPr>
          <w:b w:val="0"/>
        </w:rPr>
        <w:t>• Let's look at the meaning of the marked option: Irrefutable- impossible to deny or disprove</w:t>
      </w:r>
    </w:p>
    <w:p>
      <w:pPr>
        <w:spacing w:before="0"/>
      </w:pPr>
      <w:r>
        <w:rPr>
          <w:b w:val="0"/>
        </w:rPr>
        <w:t>• Let's look at the meanings of the other given options: Irresistible- too attractive and tempting to be resisted</w:t>
      </w:r>
    </w:p>
    <w:p>
      <w:pPr>
        <w:spacing w:before="0"/>
      </w:pPr>
      <w:r>
        <w:rPr>
          <w:b w:val="0"/>
        </w:rPr>
        <w:t>• Irreparable- (of an injury or loss) impossible to rectify or repair</w:t>
      </w:r>
    </w:p>
    <w:p>
      <w:pPr>
        <w:spacing w:before="0"/>
      </w:pPr>
      <w:r>
        <w:rPr>
          <w:b w:val="0"/>
        </w:rPr>
        <w:t>• Irrational- not logical or reasonable</w:t>
      </w:r>
    </w:p>
    <w:p>
      <w:pPr>
        <w:spacing w:before="0"/>
      </w:pPr>
      <w:r>
        <w:rPr>
          <w:b w:val="0"/>
        </w:rPr>
        <w:t>• Hence, from the given meanings, we find that Irrefutable is the correct one-word substitute.</w:t>
      </w:r>
    </w:p>
    <w:p>
      <w:pPr>
        <w:spacing w:before="0"/>
      </w:pPr>
      <w:r>
        <w:rPr>
          <w:b w:val="0"/>
        </w:rPr>
      </w:r>
    </w:p>
    <w:p>
      <w:pPr>
        <w:spacing w:after="100" w:line="360" w:lineRule="auto" w:before="0"/>
      </w:pPr>
      <w:r>
        <w:rPr>
          <w:b w:val="0"/>
        </w:rPr>
        <w:t>181. Select the most appropriate one-word substitution for the given words. A detailed list of things in a place</w:t>
      </w:r>
    </w:p>
    <w:p>
      <w:pPr>
        <w:spacing w:before="0"/>
      </w:pPr>
      <w:r>
        <w:rPr>
          <w:b w:val="0"/>
        </w:rPr>
      </w:r>
    </w:p>
    <w:p>
      <w:pPr>
        <w:spacing w:after="100" w:before="0"/>
      </w:pPr>
      <w:r>
        <w:rPr>
          <w:b w:val="0"/>
        </w:rPr>
        <w:t>A. Directory</w:t>
      </w:r>
    </w:p>
    <w:p>
      <w:pPr>
        <w:spacing w:after="100" w:before="0"/>
      </w:pPr>
      <w:r>
        <w:rPr>
          <w:b w:val="0"/>
        </w:rPr>
        <w:t>B. Inventory</w:t>
      </w:r>
    </w:p>
    <w:p>
      <w:pPr>
        <w:spacing w:after="100" w:before="0"/>
      </w:pPr>
      <w:r>
        <w:rPr>
          <w:b w:val="0"/>
        </w:rPr>
        <w:t>C. Glossary</w:t>
      </w:r>
    </w:p>
    <w:p>
      <w:pPr>
        <w:spacing w:after="100" w:before="0"/>
      </w:pPr>
      <w:r>
        <w:rPr>
          <w:b w:val="0"/>
        </w:rPr>
        <w:t>D. Itinerary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Inventory. Key Points</w:t>
      </w:r>
    </w:p>
    <w:p>
      <w:pPr>
        <w:spacing w:before="0"/>
      </w:pPr>
      <w:r>
        <w:rPr>
          <w:b w:val="0"/>
        </w:rPr>
        <w:t>• Let's look at the meaning of the marked option: Inventory- a complete list of items such as property, goods in stock, or the contents of a building</w:t>
      </w:r>
    </w:p>
    <w:p>
      <w:pPr>
        <w:spacing w:before="0"/>
      </w:pPr>
      <w:r>
        <w:rPr>
          <w:b w:val="0"/>
        </w:rPr>
        <w:t>• Let's look at the meanings of the other given options: Directory- a book listing individuals or organizations alphabetically or thematically with details such as names, addresses, and phone numbers</w:t>
      </w:r>
    </w:p>
    <w:p>
      <w:pPr>
        <w:spacing w:before="0"/>
      </w:pPr>
      <w:r>
        <w:rPr>
          <w:b w:val="0"/>
        </w:rPr>
        <w:t>• Glossary- an alphabetical list of terms or words found in or relating to a specific subject, text, or dialect, with explanations; a brief dictionary</w:t>
      </w:r>
    </w:p>
    <w:p>
      <w:pPr>
        <w:spacing w:before="0"/>
      </w:pPr>
      <w:r>
        <w:rPr>
          <w:b w:val="0"/>
        </w:rPr>
        <w:t>• Itinerary- a planned route or journey</w:t>
      </w:r>
    </w:p>
    <w:p>
      <w:pPr>
        <w:spacing w:before="0"/>
      </w:pPr>
      <w:r>
        <w:rPr>
          <w:b w:val="0"/>
        </w:rPr>
        <w:t>• Hence, from the given meanings, we find that Inventory is the correct one-word substitute.</w:t>
      </w:r>
    </w:p>
    <w:p>
      <w:pPr>
        <w:spacing w:before="0"/>
      </w:pPr>
      <w:r>
        <w:rPr>
          <w:b w:val="0"/>
        </w:rPr>
      </w:r>
    </w:p>
    <w:p>
      <w:pPr>
        <w:spacing w:after="100" w:line="360" w:lineRule="auto" w:before="0"/>
      </w:pPr>
      <w:r>
        <w:rPr>
          <w:b w:val="0"/>
        </w:rPr>
        <w:t>182. Select the correct passive form of the given sentence. Are you blaming me for ruining your business?</w:t>
      </w:r>
    </w:p>
    <w:p>
      <w:pPr>
        <w:spacing w:before="0"/>
      </w:pPr>
      <w:r>
        <w:rPr>
          <w:b w:val="0"/>
        </w:rPr>
      </w:r>
    </w:p>
    <w:p>
      <w:pPr>
        <w:spacing w:after="100" w:before="0"/>
      </w:pPr>
      <w:r>
        <w:rPr>
          <w:b w:val="0"/>
        </w:rPr>
        <w:t>A. Have I been blamed for ruining your business?</w:t>
      </w:r>
    </w:p>
    <w:p>
      <w:pPr>
        <w:spacing w:after="100" w:before="0"/>
      </w:pPr>
      <w:r>
        <w:rPr>
          <w:b w:val="0"/>
        </w:rPr>
        <w:t>B. Am I being blamed for ruining your business?</w:t>
      </w:r>
    </w:p>
    <w:p>
      <w:pPr>
        <w:spacing w:after="100" w:before="0"/>
      </w:pPr>
      <w:r>
        <w:rPr>
          <w:b w:val="0"/>
        </w:rPr>
        <w:t>C. I am being blamed for ruining your business.</w:t>
      </w:r>
    </w:p>
    <w:p>
      <w:pPr>
        <w:spacing w:after="100" w:before="0"/>
      </w:pPr>
      <w:r>
        <w:rPr>
          <w:b w:val="0"/>
        </w:rPr>
        <w:t>D. Am I blaming you for ruining your business?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Following these steps, we finally get- Am I being blamed for ruining your business?</w:t>
      </w:r>
    </w:p>
    <w:p>
      <w:pPr>
        <w:spacing w:before="0"/>
      </w:pPr>
      <w:r>
        <w:rPr>
          <w:b w:val="0"/>
        </w:rPr>
        <w:t>• The given sentence is an interrogative one and in the active voice form.</w:t>
      </w:r>
    </w:p>
    <w:p>
      <w:pPr>
        <w:spacing w:before="0"/>
      </w:pPr>
      <w:r>
        <w:rPr>
          <w:b w:val="0"/>
        </w:rPr>
        <w:t>• Follow the passive form structure for the simple present tense (Passive form- Interrogative word/helping verb (is/am/are) + Object + being + V3 + by + Subject ?). Exchange the places of the subject and object. (you- me)</w:t>
      </w:r>
    </w:p>
    <w:p>
      <w:pPr>
        <w:spacing w:before="0"/>
      </w:pPr>
      <w:r>
        <w:rPr>
          <w:b w:val="0"/>
        </w:rPr>
        <w:t>• Since the new subject is 'I', the auxiliary verb 'am' will be used.</w:t>
      </w:r>
    </w:p>
    <w:p>
      <w:pPr>
        <w:spacing w:before="0"/>
      </w:pPr>
      <w:r>
        <w:rPr>
          <w:b w:val="0"/>
        </w:rPr>
        <w:t>• Always use the third form of the main verb. (blamed)</w:t>
      </w:r>
    </w:p>
    <w:p>
      <w:pPr>
        <w:spacing w:before="0"/>
      </w:pPr>
      <w:r>
        <w:rPr>
          <w:b w:val="0"/>
        </w:rPr>
        <w:t>• At last line up the remaining part.</w:t>
      </w:r>
    </w:p>
    <w:p>
      <w:pPr>
        <w:spacing w:before="0"/>
      </w:pPr>
      <w:r>
        <w:rPr>
          <w:b w:val="0"/>
        </w:rPr>
        <w:t>• Only the 2nd option follows the desired structure.</w:t>
      </w:r>
    </w:p>
    <w:p>
      <w:pPr>
        <w:spacing w:before="0"/>
      </w:pPr>
      <w:r>
        <w:rPr>
          <w:b w:val="0"/>
        </w:rPr>
      </w:r>
    </w:p>
    <w:p>
      <w:pPr>
        <w:spacing w:after="100" w:line="360" w:lineRule="auto" w:before="0"/>
      </w:pPr>
      <w:r>
        <w:rPr>
          <w:b w:val="0"/>
        </w:rPr>
        <w:t>183. Given below are four sentences in jumbled order. Pick the option that gives their correct order. A. He took great care of his subjects and made sure they lived in happiness. B. Sometimes he himself went amongst the people in disguise to see and learn about their actual state. C. He sent spies into the kingdom to report to him about the condition of his people. D. A just and loving king once ruled over a large kingdom.</w:t>
      </w:r>
    </w:p>
    <w:p>
      <w:pPr>
        <w:spacing w:before="0"/>
      </w:pPr>
      <w:r>
        <w:rPr>
          <w:b w:val="0"/>
        </w:rPr>
      </w:r>
    </w:p>
    <w:p>
      <w:pPr>
        <w:spacing w:after="100" w:before="0"/>
      </w:pPr>
      <w:r>
        <w:rPr>
          <w:b w:val="0"/>
        </w:rPr>
        <w:t>A. BDAC</w:t>
      </w:r>
    </w:p>
    <w:p>
      <w:pPr>
        <w:spacing w:after="100" w:before="0"/>
      </w:pPr>
      <w:r>
        <w:rPr>
          <w:b w:val="0"/>
        </w:rPr>
        <w:t>B. DBCA</w:t>
      </w:r>
    </w:p>
    <w:p>
      <w:pPr>
        <w:spacing w:after="100" w:before="0"/>
      </w:pPr>
      <w:r>
        <w:rPr>
          <w:b w:val="0"/>
        </w:rPr>
        <w:t>C. DACB</w:t>
      </w:r>
    </w:p>
    <w:p>
      <w:pPr>
        <w:spacing w:after="100" w:before="0"/>
      </w:pPr>
      <w:r>
        <w:rPr>
          <w:b w:val="0"/>
        </w:rPr>
        <w:t>D. CABD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DACB. Key Points</w:t>
      </w:r>
    </w:p>
    <w:p>
      <w:pPr>
        <w:spacing w:before="0"/>
      </w:pPr>
      <w:r>
        <w:rPr>
          <w:b w:val="0"/>
        </w:rPr>
        <w:t>• While arranging the parts of the passage, we should find some grammatical or contextual connections between them: Sentence D introduces us to the subject 'a king'. It is the introductory sentence and will be put in the first place.</w:t>
      </w:r>
    </w:p>
    <w:p>
      <w:pPr>
        <w:spacing w:before="0"/>
      </w:pPr>
      <w:r>
        <w:rPr>
          <w:b w:val="0"/>
        </w:rPr>
        <w:t>• Sentence A tells us about the king's attitude towards his subjects. It will be put in second place.</w:t>
      </w:r>
    </w:p>
    <w:p>
      <w:pPr>
        <w:spacing w:before="0"/>
      </w:pPr>
      <w:r>
        <w:rPr>
          <w:b w:val="0"/>
        </w:rPr>
        <w:t>• Sentence C tells us about the instance of sending spies to get information about the people's condition. It will be put in third place.</w:t>
      </w:r>
    </w:p>
    <w:p>
      <w:pPr>
        <w:spacing w:before="0"/>
      </w:pPr>
      <w:r>
        <w:rPr>
          <w:b w:val="0"/>
        </w:rPr>
        <w:t>• The last sentence is B as it mentions the extent up to which the king could go for the welfare of the people of his kingdom.</w:t>
      </w:r>
    </w:p>
    <w:p>
      <w:pPr>
        <w:spacing w:before="0"/>
      </w:pPr>
      <w:r>
        <w:rPr>
          <w:b w:val="0"/>
        </w:rPr>
        <w:t>• Thus, the correct order is - DACB.</w:t>
      </w:r>
    </w:p>
    <w:p>
      <w:pPr>
        <w:spacing w:before="0"/>
      </w:pPr>
      <w:r>
        <w:rPr>
          <w:b w:val="0"/>
        </w:rPr>
      </w:r>
    </w:p>
    <w:p>
      <w:pPr>
        <w:spacing w:after="100" w:line="360" w:lineRule="auto" w:before="0"/>
      </w:pPr>
      <w:r>
        <w:rPr>
          <w:b w:val="0"/>
        </w:rPr>
        <w:t>184. Select the correct direct form of the given sentence. I prayed that his mother might recover soon.</w:t>
      </w:r>
    </w:p>
    <w:p>
      <w:pPr>
        <w:spacing w:before="0"/>
      </w:pPr>
      <w:r>
        <w:rPr>
          <w:b w:val="0"/>
        </w:rPr>
      </w:r>
    </w:p>
    <w:p>
      <w:pPr>
        <w:spacing w:after="100" w:before="0"/>
      </w:pPr>
      <w:r>
        <w:rPr>
          <w:b w:val="0"/>
        </w:rPr>
        <w:t>A. I said, “Oh God! Your mother may recover soon.”</w:t>
      </w:r>
    </w:p>
    <w:p>
      <w:pPr>
        <w:spacing w:after="100" w:before="0"/>
      </w:pPr>
      <w:r>
        <w:rPr>
          <w:b w:val="0"/>
        </w:rPr>
        <w:t>B. I say, “Your mother may recover soon.”</w:t>
      </w:r>
    </w:p>
    <w:p>
      <w:pPr>
        <w:spacing w:after="100" w:before="0"/>
      </w:pPr>
      <w:r>
        <w:rPr>
          <w:b w:val="0"/>
        </w:rPr>
        <w:t>C. I said, “May your mother recover soon!”</w:t>
      </w:r>
    </w:p>
    <w:p>
      <w:pPr>
        <w:spacing w:after="100" w:before="0"/>
      </w:pPr>
      <w:r>
        <w:rPr>
          <w:b w:val="0"/>
        </w:rPr>
        <w:t>D. I said, “Might his mother soon recover.”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said, “May your mother recover soon!” Key Points Following these steps, we finally get- I said, “May your mother recover soon!” Additional Information</w:t>
      </w:r>
    </w:p>
    <w:p>
      <w:pPr>
        <w:spacing w:before="0"/>
      </w:pPr>
      <w:r>
        <w:rPr>
          <w:b w:val="0"/>
        </w:rPr>
        <w:t>• Let's look at the steps to change the sentence from indirect to direct speech:</w:t>
      </w:r>
    </w:p>
    <w:p>
      <w:pPr>
        <w:spacing w:before="0"/>
      </w:pPr>
      <w:r>
        <w:rPr>
          <w:b w:val="0"/>
        </w:rPr>
        <w:t>• When the direct speech is in an optative form, we follow the steps given below:</w:t>
      </w:r>
    </w:p>
    <w:p>
      <w:pPr>
        <w:spacing w:before="0"/>
      </w:pPr>
      <w:r>
        <w:rPr>
          <w:b w:val="0"/>
        </w:rPr>
        <w:t>• Change the sentence in the indirect speech from assertive to optative.</w:t>
      </w:r>
    </w:p>
    <w:p>
      <w:pPr>
        <w:spacing w:before="0"/>
      </w:pPr>
      <w:r>
        <w:rPr>
          <w:b w:val="0"/>
        </w:rPr>
        <w:t>• The reporting verb prayed is converted into said.</w:t>
      </w:r>
    </w:p>
    <w:p>
      <w:pPr>
        <w:spacing w:before="0"/>
      </w:pPr>
      <w:r>
        <w:rPr>
          <w:b w:val="0"/>
        </w:rPr>
        <w:t>• Connectors 'that' is replaced by a comma and inverted commas.</w:t>
      </w:r>
    </w:p>
    <w:p>
      <w:pPr>
        <w:spacing w:before="0"/>
      </w:pPr>
      <w:r>
        <w:rPr>
          <w:b w:val="0"/>
        </w:rPr>
        <w:t>• The personal pronouns will be changed according to the subject and object of the reporting verb. Here 'his' will be converted into 'your' as per the subject.</w:t>
      </w:r>
    </w:p>
    <w:p>
      <w:pPr>
        <w:spacing w:before="0"/>
      </w:pPr>
      <w:r>
        <w:rPr>
          <w:b w:val="0"/>
        </w:rPr>
        <w:t>• The tense of indirect/reported speech is changed only when the reporting verb is in the past tense.</w:t>
      </w:r>
    </w:p>
    <w:p>
      <w:pPr>
        <w:spacing w:before="0"/>
      </w:pPr>
      <w:r>
        <w:rPr>
          <w:b w:val="0"/>
        </w:rPr>
        <w:t>• As the reporting verb is 'said', might changes to may.</w:t>
      </w:r>
    </w:p>
    <w:p>
      <w:pPr>
        <w:spacing w:before="0"/>
      </w:pPr>
      <w:r>
        <w:rPr>
          <w:b w:val="0"/>
        </w:rPr>
        <w:t>• At last line up the remaining part.</w:t>
      </w:r>
    </w:p>
    <w:p>
      <w:pPr>
        <w:spacing w:before="0"/>
      </w:pPr>
      <w:r>
        <w:rPr>
          <w:b w:val="0"/>
        </w:rPr>
        <w:t>• The sentence which expresses a prayer, keen wish, curse, etc. is called an optative sentence.</w:t>
      </w:r>
    </w:p>
    <w:p>
      <w:pPr>
        <w:spacing w:before="0"/>
      </w:pPr>
      <w:r>
        <w:rPr>
          <w:b w:val="0"/>
        </w:rPr>
        <w:t>• This kind of sentence generally starts with 'may' and 'wish'.</w:t>
      </w:r>
    </w:p>
    <w:p>
      <w:pPr>
        <w:spacing w:before="0"/>
      </w:pPr>
      <w:r>
        <w:rPr>
          <w:b w:val="0"/>
        </w:rPr>
      </w:r>
    </w:p>
    <w:p>
      <w:pPr>
        <w:spacing w:after="100" w:line="360" w:lineRule="auto" w:before="0"/>
      </w:pPr>
      <w:r>
        <w:rPr>
          <w:b w:val="0"/>
        </w:rPr>
        <w:t>185. Select the most appropriate meaning of the given idiom. Eye-wash</w:t>
      </w:r>
    </w:p>
    <w:p>
      <w:pPr>
        <w:spacing w:before="0"/>
      </w:pPr>
      <w:r>
        <w:rPr>
          <w:b w:val="0"/>
        </w:rPr>
      </w:r>
    </w:p>
    <w:p>
      <w:pPr>
        <w:spacing w:after="100" w:before="0"/>
      </w:pPr>
      <w:r>
        <w:rPr>
          <w:b w:val="0"/>
        </w:rPr>
        <w:t>A. An inspiration</w:t>
      </w:r>
    </w:p>
    <w:p>
      <w:pPr>
        <w:spacing w:after="100" w:before="0"/>
      </w:pPr>
      <w:r>
        <w:rPr>
          <w:b w:val="0"/>
        </w:rPr>
        <w:t>B. A deception</w:t>
      </w:r>
    </w:p>
    <w:p>
      <w:pPr>
        <w:spacing w:after="100" w:before="0"/>
      </w:pPr>
      <w:r>
        <w:rPr>
          <w:b w:val="0"/>
        </w:rPr>
        <w:t>C. An operation</w:t>
      </w:r>
    </w:p>
    <w:p>
      <w:pPr>
        <w:spacing w:after="100" w:before="0"/>
      </w:pPr>
      <w:r>
        <w:rPr>
          <w:b w:val="0"/>
        </w:rPr>
        <w:t>D. A consideration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deception . Key Points</w:t>
      </w:r>
    </w:p>
    <w:p>
      <w:pPr>
        <w:spacing w:before="0"/>
      </w:pPr>
      <w:r>
        <w:rPr>
          <w:b w:val="0"/>
        </w:rPr>
        <w:t>• Let's look at the meaning of the given idiom: Eye-wash- misleading or deceptive statements, actions, or procedures</w:t>
      </w:r>
    </w:p>
    <w:p>
      <w:pPr>
        <w:spacing w:before="0"/>
      </w:pPr>
      <w:r>
        <w:rPr>
          <w:b w:val="0"/>
        </w:rPr>
        <w:t>• Example: He says he'll quit his job, but we know that's just eyewash.</w:t>
      </w:r>
    </w:p>
    <w:p>
      <w:pPr>
        <w:spacing w:before="0"/>
      </w:pPr>
      <w:r>
        <w:rPr>
          <w:b w:val="0"/>
        </w:rPr>
      </w:r>
    </w:p>
    <w:p>
      <w:pPr>
        <w:spacing w:after="100" w:line="360" w:lineRule="auto" w:before="0"/>
      </w:pPr>
      <w:r>
        <w:rPr>
          <w:b w:val="0"/>
        </w:rPr>
        <w:t>186. Given below are four sentences in jumbled order. Pick the option that gives their correct order. A. She is the athlete who ran as fast as a bullet in the 400 m race at the World Under-20 Championship in 2018. B. Kandhulimari village in Dhing has suddenly come into the spotlight of fame. C. She won a gold medal for the country and the hearts of all Indians. D. This is the home of Hima Das, nicknamed ‘the Dhing Express’</w:t>
      </w:r>
    </w:p>
    <w:p>
      <w:pPr>
        <w:spacing w:before="0"/>
      </w:pPr>
      <w:r>
        <w:rPr>
          <w:b w:val="0"/>
        </w:rPr>
      </w:r>
    </w:p>
    <w:p>
      <w:pPr>
        <w:spacing w:after="100" w:before="0"/>
      </w:pPr>
      <w:r>
        <w:rPr>
          <w:b w:val="0"/>
        </w:rPr>
        <w:t>A. DABC</w:t>
      </w:r>
    </w:p>
    <w:p>
      <w:pPr>
        <w:spacing w:after="100" w:before="0"/>
      </w:pPr>
      <w:r>
        <w:rPr>
          <w:b w:val="0"/>
        </w:rPr>
        <w:t>B. BCAD</w:t>
      </w:r>
    </w:p>
    <w:p>
      <w:pPr>
        <w:spacing w:after="100" w:before="0"/>
      </w:pPr>
      <w:r>
        <w:rPr>
          <w:b w:val="0"/>
        </w:rPr>
        <w:t>C. BDAC</w:t>
      </w:r>
    </w:p>
    <w:p>
      <w:pPr>
        <w:spacing w:after="100" w:before="0"/>
      </w:pPr>
      <w:r>
        <w:rPr>
          <w:b w:val="0"/>
        </w:rPr>
        <w:t>D. DBCA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BDAC. Key Points</w:t>
      </w:r>
    </w:p>
    <w:p>
      <w:pPr>
        <w:spacing w:before="0"/>
      </w:pPr>
      <w:r>
        <w:rPr>
          <w:b w:val="0"/>
        </w:rPr>
        <w:t>• While arranging the parts of the passage, we should find some grammatical or contextual connections between them: Sentence B introduces us to the village 'Kandhulimari'. It is the introductory sentence and will be put in the first place.</w:t>
      </w:r>
    </w:p>
    <w:p>
      <w:pPr>
        <w:spacing w:before="0"/>
      </w:pPr>
      <w:r>
        <w:rPr>
          <w:b w:val="0"/>
        </w:rPr>
        <w:t>• Sentence D tells us about the belongingness of Hima Das with the given village. It will be put in second place.</w:t>
      </w:r>
    </w:p>
    <w:p>
      <w:pPr>
        <w:spacing w:before="0"/>
      </w:pPr>
      <w:r>
        <w:rPr>
          <w:b w:val="0"/>
        </w:rPr>
        <w:t>• Sentence A tells us about how fast the above-mentioned athlete at the World Under-20 Championship in 2018. It will be put in third place.</w:t>
      </w:r>
    </w:p>
    <w:p>
      <w:pPr>
        <w:spacing w:before="0"/>
      </w:pPr>
      <w:r>
        <w:rPr>
          <w:b w:val="0"/>
        </w:rPr>
        <w:t>• The last sentence is C as it mentions the event of the athlete winning a gold medal in the above-mentioned championship.</w:t>
      </w:r>
    </w:p>
    <w:p>
      <w:pPr>
        <w:spacing w:before="0"/>
      </w:pPr>
      <w:r>
        <w:rPr>
          <w:b w:val="0"/>
        </w:rPr>
        <w:t>• Thus, the correct order is - BDAC.</w:t>
      </w:r>
    </w:p>
    <w:p>
      <w:pPr>
        <w:spacing w:before="0"/>
      </w:pPr>
      <w:r>
        <w:rPr>
          <w:b w:val="0"/>
        </w:rPr>
      </w:r>
    </w:p>
    <w:p>
      <w:pPr>
        <w:spacing w:after="100" w:line="360" w:lineRule="auto" w:before="0"/>
      </w:pPr>
      <w:r>
        <w:rPr>
          <w:b w:val="0"/>
        </w:rPr>
        <w:t>187. Select the correct active form of the given sentence. Were you summoned for interrogation by the police?</w:t>
      </w:r>
    </w:p>
    <w:p>
      <w:pPr>
        <w:spacing w:before="0"/>
      </w:pPr>
      <w:r>
        <w:rPr>
          <w:b w:val="0"/>
        </w:rPr>
      </w:r>
    </w:p>
    <w:p>
      <w:pPr>
        <w:spacing w:after="100" w:before="0"/>
      </w:pPr>
      <w:r>
        <w:rPr>
          <w:b w:val="0"/>
        </w:rPr>
        <w:t>A. Did the police summoned you for interrogation?</w:t>
      </w:r>
    </w:p>
    <w:p>
      <w:pPr>
        <w:spacing w:after="100" w:before="0"/>
      </w:pPr>
      <w:r>
        <w:rPr>
          <w:b w:val="0"/>
        </w:rPr>
        <w:t>B. Were the police summoning you for interrogation?</w:t>
      </w:r>
    </w:p>
    <w:p>
      <w:pPr>
        <w:spacing w:after="100" w:before="0"/>
      </w:pPr>
      <w:r>
        <w:rPr>
          <w:b w:val="0"/>
        </w:rPr>
        <w:t>C. Did the police summon you for interrogation?</w:t>
      </w:r>
    </w:p>
    <w:p>
      <w:pPr>
        <w:spacing w:after="100" w:before="0"/>
      </w:pPr>
      <w:r>
        <w:rPr>
          <w:b w:val="0"/>
        </w:rPr>
        <w:t>D. Has the police summoned you for interrogation?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Did the police summon you for interrogation? Key Points Following these steps, we finally get- Did the police summon you for interrogation?</w:t>
      </w:r>
    </w:p>
    <w:p>
      <w:pPr>
        <w:spacing w:before="0"/>
      </w:pPr>
      <w:r>
        <w:rPr>
          <w:b w:val="0"/>
        </w:rPr>
        <w:t>• The given sentence is in a passive voice form, hence we need to convert it into an active voice form.</w:t>
      </w:r>
    </w:p>
    <w:p>
      <w:pPr>
        <w:spacing w:before="0"/>
      </w:pPr>
      <w:r>
        <w:rPr>
          <w:b w:val="0"/>
        </w:rPr>
        <w:t>• We need to follow these instructions while changing the voice of an interrogative sentence. Find the subject (you) and object (the police) of the sentence and exchange their places.</w:t>
      </w:r>
    </w:p>
    <w:p>
      <w:pPr>
        <w:spacing w:before="0"/>
      </w:pPr>
      <w:r>
        <w:rPr>
          <w:b w:val="0"/>
        </w:rPr>
        <w:t>• The inverted form of the verb i.e. Did the police summon, will commence the sentence.</w:t>
      </w:r>
    </w:p>
    <w:p>
      <w:pPr>
        <w:spacing w:before="0"/>
      </w:pPr>
      <w:r>
        <w:rPr>
          <w:b w:val="0"/>
        </w:rPr>
        <w:t>• The given sentence is in the simple past tense.</w:t>
      </w:r>
    </w:p>
    <w:p>
      <w:pPr>
        <w:spacing w:before="0"/>
      </w:pPr>
      <w:r>
        <w:rPr>
          <w:b w:val="0"/>
        </w:rPr>
        <w:t>• The active voice form for the simple past interrogative sentence: Helping verb (Did) + subject + V1 + object?</w:t>
      </w:r>
    </w:p>
    <w:p>
      <w:pPr>
        <w:spacing w:before="0"/>
      </w:pPr>
      <w:r>
        <w:rPr>
          <w:b w:val="0"/>
        </w:rPr>
        <w:t>• At last line up the remaining part.</w:t>
      </w:r>
    </w:p>
    <w:p>
      <w:pPr>
        <w:spacing w:before="0"/>
      </w:pPr>
      <w:r>
        <w:rPr>
          <w:b w:val="0"/>
        </w:rPr>
      </w:r>
    </w:p>
    <w:p>
      <w:pPr>
        <w:spacing w:after="100" w:line="360" w:lineRule="auto" w:before="0"/>
      </w:pPr>
      <w:r>
        <w:rPr>
          <w:b w:val="0"/>
        </w:rPr>
        <w:t>188. Identify the segment in the sentence which contains a grammatical error. Whole country applauded the courage of our soldiers.</w:t>
      </w:r>
    </w:p>
    <w:p>
      <w:pPr>
        <w:spacing w:before="0"/>
      </w:pPr>
      <w:r>
        <w:rPr>
          <w:b w:val="0"/>
        </w:rPr>
      </w:r>
    </w:p>
    <w:p>
      <w:pPr>
        <w:spacing w:after="100" w:before="0"/>
      </w:pPr>
      <w:r>
        <w:rPr>
          <w:b w:val="0"/>
        </w:rPr>
        <w:t>A. our soldiers</w:t>
      </w:r>
    </w:p>
    <w:p>
      <w:pPr>
        <w:spacing w:after="100" w:before="0"/>
      </w:pPr>
      <w:r>
        <w:rPr>
          <w:b w:val="0"/>
        </w:rPr>
        <w:t>B. courage of</w:t>
      </w:r>
    </w:p>
    <w:p>
      <w:pPr>
        <w:spacing w:after="100" w:before="0"/>
      </w:pPr>
      <w:r>
        <w:rPr>
          <w:b w:val="0"/>
        </w:rPr>
        <w:t>C. Whole country</w:t>
      </w:r>
    </w:p>
    <w:p>
      <w:pPr>
        <w:spacing w:after="100" w:before="0"/>
      </w:pPr>
      <w:r>
        <w:rPr>
          <w:b w:val="0"/>
        </w:rPr>
        <w:t>D. applauded the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Whole country . Key Points Correct Sentence: The whole country applauded the courage of our soldiers. Additional Information</w:t>
      </w:r>
    </w:p>
    <w:p>
      <w:pPr>
        <w:spacing w:before="0"/>
      </w:pPr>
      <w:r>
        <w:rPr>
          <w:b w:val="0"/>
        </w:rPr>
        <w:t>• Articles are words that define a noun as specific or unspecific.</w:t>
      </w:r>
    </w:p>
    <w:p>
      <w:pPr>
        <w:spacing w:before="0"/>
      </w:pPr>
      <w:r>
        <w:rPr>
          <w:b w:val="0"/>
        </w:rPr>
        <w:t>• The definite article 'the' is used with the name of things that are unique or already mentioned before.</w:t>
      </w:r>
    </w:p>
    <w:p>
      <w:pPr>
        <w:spacing w:before="0"/>
      </w:pPr>
      <w:r>
        <w:rPr>
          <w:b w:val="0"/>
        </w:rPr>
        <w:t>• The article 'a' is used with the name of things that are not specific.</w:t>
      </w:r>
    </w:p>
    <w:p>
      <w:pPr>
        <w:spacing w:before="0"/>
      </w:pPr>
      <w:r>
        <w:rPr>
          <w:b w:val="0"/>
        </w:rPr>
        <w:t>• The article 'an' is used with the words having the first letter as a vowel and having the sound of a vowel.</w:t>
      </w:r>
    </w:p>
    <w:p>
      <w:pPr>
        <w:spacing w:before="0"/>
      </w:pPr>
      <w:r>
        <w:rPr>
          <w:b w:val="0"/>
        </w:rPr>
        <w:t>• If a word starts with a vowel but has the sound of a consonant, it will be preceded by the article 'a'.</w:t>
      </w:r>
    </w:p>
    <w:p>
      <w:pPr>
        <w:spacing w:before="0"/>
      </w:pPr>
      <w:r>
        <w:rPr>
          <w:b w:val="0"/>
        </w:rPr>
        <w:t>• Example: a university, a union, a one rupee note, etc.</w:t>
      </w:r>
    </w:p>
    <w:p>
      <w:pPr>
        <w:spacing w:before="0"/>
      </w:pPr>
      <w:r>
        <w:rPr>
          <w:b w:val="0"/>
        </w:rPr>
        <w:t>• In the part given in the 3rd option, the article 'the' will be used before the adjective 'whole' as a specific unit i.e. country that includes every citizen is being talked about.</w:t>
      </w:r>
    </w:p>
    <w:p>
      <w:pPr>
        <w:spacing w:before="0"/>
      </w:pPr>
      <w:r>
        <w:rPr>
          <w:b w:val="0"/>
        </w:rPr>
        <w:t>• Any abbreviation having the sound of a vowel will be preceded by the article 'an'.</w:t>
      </w:r>
    </w:p>
    <w:p>
      <w:pPr>
        <w:spacing w:before="0"/>
      </w:pPr>
      <w:r>
        <w:rPr>
          <w:b w:val="0"/>
        </w:rPr>
        <w:t>• For example: He is a MLA.</w:t>
      </w:r>
    </w:p>
    <w:p>
      <w:pPr>
        <w:spacing w:before="0"/>
      </w:pPr>
      <w:r>
        <w:rPr>
          <w:b w:val="0"/>
        </w:rPr>
        <w:t>• He is an MLA.</w:t>
      </w:r>
    </w:p>
    <w:p>
      <w:pPr>
        <w:spacing w:before="0"/>
      </w:pPr>
      <w:r>
        <w:rPr>
          <w:b w:val="0"/>
        </w:rPr>
      </w:r>
    </w:p>
    <w:p>
      <w:pPr>
        <w:spacing w:after="100" w:line="360" w:lineRule="auto" w:before="0"/>
      </w:pPr>
      <w:r>
        <w:rPr>
          <w:b w:val="0"/>
        </w:rPr>
        <w:t>189. Select the correct direct form of the given sentence. Sanjeev said that he would surely succeed.</w:t>
      </w:r>
    </w:p>
    <w:p>
      <w:pPr>
        <w:spacing w:before="0"/>
      </w:pPr>
      <w:r>
        <w:rPr>
          <w:b w:val="0"/>
        </w:rPr>
      </w:r>
    </w:p>
    <w:p>
      <w:pPr>
        <w:spacing w:after="100" w:before="0"/>
      </w:pPr>
      <w:r>
        <w:rPr>
          <w:b w:val="0"/>
        </w:rPr>
        <w:t>A. Sanjeev said, “I will surely succeed.”</w:t>
      </w:r>
    </w:p>
    <w:p>
      <w:pPr>
        <w:spacing w:after="100" w:before="0"/>
      </w:pPr>
      <w:r>
        <w:rPr>
          <w:b w:val="0"/>
        </w:rPr>
        <w:t>B. Sanjeev says, “I have succeeded surely.”</w:t>
      </w:r>
    </w:p>
    <w:p>
      <w:pPr>
        <w:spacing w:after="100" w:before="0"/>
      </w:pPr>
      <w:r>
        <w:rPr>
          <w:b w:val="0"/>
        </w:rPr>
        <w:t>C. Sanjeev said, “I am going to succeed surely.”</w:t>
      </w:r>
    </w:p>
    <w:p>
      <w:pPr>
        <w:spacing w:after="100" w:before="0"/>
      </w:pPr>
      <w:r>
        <w:rPr>
          <w:b w:val="0"/>
        </w:rPr>
        <w:t>D. Sanjeev says, “I surely will succeed.”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Sanjeev said, “I will surely succeed.” Key Points Following these steps, we finally get - Sanjeev said, “I will surely succeed.”</w:t>
      </w:r>
    </w:p>
    <w:p>
      <w:pPr>
        <w:spacing w:before="0"/>
      </w:pPr>
      <w:r>
        <w:rPr>
          <w:b w:val="0"/>
        </w:rPr>
        <w:t>• Let's look at the steps to change the sentence from indirect to direct speech: When the indirect speech is in the assertive form, we follow the steps given below:</w:t>
      </w:r>
    </w:p>
    <w:p>
      <w:pPr>
        <w:spacing w:before="0"/>
      </w:pPr>
      <w:r>
        <w:rPr>
          <w:b w:val="0"/>
        </w:rPr>
        <w:t>• The connector 'that' is replaced by a comma and inverted commas.</w:t>
      </w:r>
    </w:p>
    <w:p>
      <w:pPr>
        <w:spacing w:before="0"/>
      </w:pPr>
      <w:r>
        <w:rPr>
          <w:b w:val="0"/>
        </w:rPr>
        <w:t>• The tense of indirect/reported speech is changed only when the reporting verb is in the past tense.</w:t>
      </w:r>
    </w:p>
    <w:p>
      <w:pPr>
        <w:spacing w:before="0"/>
      </w:pPr>
      <w:r>
        <w:rPr>
          <w:b w:val="0"/>
        </w:rPr>
        <w:t>• The pronoun 'he' is replaced by 'I' accordingly.</w:t>
      </w:r>
    </w:p>
    <w:p>
      <w:pPr>
        <w:spacing w:before="0"/>
      </w:pPr>
      <w:r>
        <w:rPr>
          <w:b w:val="0"/>
        </w:rPr>
        <w:t>• The past simple tense will be changed to the future simple tense in direct speech resulting in the following changes: would - will.</w:t>
      </w:r>
    </w:p>
    <w:p>
      <w:pPr>
        <w:spacing w:before="0"/>
      </w:pPr>
      <w:r>
        <w:rPr>
          <w:b w:val="0"/>
        </w:rPr>
        <w:t>• At last, line up the remaining part.</w:t>
      </w:r>
    </w:p>
    <w:p>
      <w:pPr>
        <w:spacing w:before="0"/>
      </w:pPr>
      <w:r>
        <w:rPr>
          <w:b w:val="0"/>
        </w:rPr>
      </w:r>
    </w:p>
    <w:p>
      <w:pPr>
        <w:spacing w:after="100" w:line="360" w:lineRule="auto" w:before="0"/>
      </w:pPr>
      <w:r>
        <w:rPr>
          <w:b w:val="0"/>
        </w:rPr>
        <w:t>190. Select the most appropriate option to improve the underlined segment in the given sentence. If there is no need to improve it, select ‘No improvement’. I think she would be much more happier in her hometown.</w:t>
      </w:r>
    </w:p>
    <w:p>
      <w:pPr>
        <w:spacing w:before="0"/>
      </w:pPr>
      <w:r>
        <w:rPr>
          <w:b w:val="0"/>
        </w:rPr>
      </w:r>
    </w:p>
    <w:p>
      <w:pPr>
        <w:spacing w:after="100" w:before="0"/>
      </w:pPr>
      <w:r>
        <w:rPr>
          <w:b w:val="0"/>
        </w:rPr>
        <w:t>A. No improvement</w:t>
      </w:r>
    </w:p>
    <w:p>
      <w:pPr>
        <w:spacing w:after="100" w:before="0"/>
      </w:pPr>
      <w:r>
        <w:rPr>
          <w:b w:val="0"/>
        </w:rPr>
        <w:t>B. more happier</w:t>
      </w:r>
    </w:p>
    <w:p>
      <w:pPr>
        <w:spacing w:after="100" w:before="0"/>
      </w:pPr>
      <w:r>
        <w:rPr>
          <w:b w:val="0"/>
        </w:rPr>
        <w:t>C. most happiest</w:t>
      </w:r>
    </w:p>
    <w:p>
      <w:pPr>
        <w:spacing w:after="100" w:before="0"/>
      </w:pPr>
      <w:r>
        <w:rPr>
          <w:b w:val="0"/>
        </w:rPr>
        <w:t>D. much happier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much happier . Key Points Correct Sentence: I think she would be much happier in her hometown. Additional Information</w:t>
      </w:r>
    </w:p>
    <w:p>
      <w:pPr>
        <w:spacing w:before="0"/>
      </w:pPr>
      <w:r>
        <w:rPr>
          <w:b w:val="0"/>
        </w:rPr>
        <w:t>• Two comparative or two superlative degrees are never used together.</w:t>
      </w:r>
    </w:p>
    <w:p>
      <w:pPr>
        <w:spacing w:before="0"/>
      </w:pPr>
      <w:r>
        <w:rPr>
          <w:b w:val="0"/>
        </w:rPr>
        <w:t>• For example: He is the most fastest sprinter in our class.</w:t>
      </w:r>
    </w:p>
    <w:p>
      <w:pPr>
        <w:spacing w:before="0"/>
      </w:pPr>
      <w:r>
        <w:rPr>
          <w:b w:val="0"/>
        </w:rPr>
        <w:t>• He is the fastest sprinter in our class.</w:t>
      </w:r>
    </w:p>
    <w:p>
      <w:pPr>
        <w:spacing w:before="0"/>
      </w:pPr>
      <w:r>
        <w:rPr>
          <w:b w:val="0"/>
        </w:rPr>
        <w:t>• In the underlined part of the given question, 'much happier' will be used as per the rule given above.</w:t>
      </w:r>
    </w:p>
    <w:p>
      <w:pPr>
        <w:spacing w:before="0"/>
      </w:pPr>
      <w:r>
        <w:rPr>
          <w:b w:val="0"/>
        </w:rPr>
        <w:t>• The following adjectives are always followed by 'to' and not 'than': Junior, senior, superior, inferior, prior, prefer/preferable, anterior, posterior.</w:t>
      </w:r>
    </w:p>
    <w:p>
      <w:pPr>
        <w:spacing w:before="0"/>
      </w:pPr>
      <w:r>
        <w:rPr>
          <w:b w:val="0"/>
        </w:rPr>
        <w:t>• For example: My sister is junior than me.</w:t>
      </w:r>
    </w:p>
    <w:p>
      <w:pPr>
        <w:spacing w:before="0"/>
      </w:pPr>
      <w:r>
        <w:rPr>
          <w:b w:val="0"/>
        </w:rPr>
        <w:t>• My sister is junior to me.</w:t>
      </w:r>
    </w:p>
    <w:p>
      <w:pPr>
        <w:spacing w:before="0"/>
      </w:pPr>
      <w:r>
        <w:rPr>
          <w:b w:val="0"/>
        </w:rPr>
      </w:r>
    </w:p>
    <w:p>
      <w:pPr>
        <w:spacing w:after="100" w:line="360" w:lineRule="auto" w:before="0"/>
      </w:pPr>
      <w:r>
        <w:rPr>
          <w:b w:val="0"/>
        </w:rPr>
        <w:t>191. Direction: Select the most appropriate option to fill in the blank. The hall was spacious ______ to accommodate all the guests</w:t>
      </w:r>
    </w:p>
    <w:p>
      <w:pPr>
        <w:spacing w:before="0"/>
      </w:pPr>
      <w:r>
        <w:rPr>
          <w:b w:val="0"/>
        </w:rPr>
      </w:r>
    </w:p>
    <w:p>
      <w:pPr>
        <w:spacing w:after="100" w:before="0"/>
      </w:pPr>
      <w:r>
        <w:rPr>
          <w:b w:val="0"/>
        </w:rPr>
        <w:t>A. also</w:t>
      </w:r>
    </w:p>
    <w:p>
      <w:pPr>
        <w:spacing w:after="100" w:before="0"/>
      </w:pPr>
      <w:r>
        <w:rPr>
          <w:b w:val="0"/>
        </w:rPr>
        <w:t>B. enough</w:t>
      </w:r>
    </w:p>
    <w:p>
      <w:pPr>
        <w:spacing w:after="100" w:before="0"/>
      </w:pPr>
      <w:r>
        <w:rPr>
          <w:b w:val="0"/>
        </w:rPr>
        <w:t>C. fairly</w:t>
      </w:r>
    </w:p>
    <w:p>
      <w:pPr>
        <w:spacing w:after="100" w:before="0"/>
      </w:pPr>
      <w:r>
        <w:rPr>
          <w:b w:val="0"/>
        </w:rPr>
        <w:t>D. rather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enough . Key Points Correct Sentence: The hall was spacious enough to accommodate all the guests. Additional Information</w:t>
      </w:r>
    </w:p>
    <w:p>
      <w:pPr>
        <w:spacing w:before="0"/>
      </w:pPr>
      <w:r>
        <w:rPr>
          <w:b w:val="0"/>
        </w:rPr>
        <w:t>• We use the positive degree of adjective/adverb before 'enough'.</w:t>
      </w:r>
    </w:p>
    <w:p>
      <w:pPr>
        <w:spacing w:before="0"/>
      </w:pPr>
      <w:r>
        <w:rPr>
          <w:b w:val="0"/>
        </w:rPr>
        <w:t>• For example: Adams was better enough to beat his opponent.</w:t>
      </w:r>
    </w:p>
    <w:p>
      <w:pPr>
        <w:spacing w:before="0"/>
      </w:pPr>
      <w:r>
        <w:rPr>
          <w:b w:val="0"/>
        </w:rPr>
        <w:t>• Adams was good enough to beat his opponent.</w:t>
      </w:r>
    </w:p>
    <w:p>
      <w:pPr>
        <w:spacing w:before="0"/>
      </w:pPr>
      <w:r>
        <w:rPr>
          <w:b w:val="0"/>
        </w:rPr>
        <w:t>• In the blank part of the given question, 'enough' will be used as per the rule given above.</w:t>
      </w:r>
    </w:p>
    <w:p>
      <w:pPr>
        <w:spacing w:before="0"/>
      </w:pPr>
      <w:r>
        <w:rPr>
          <w:b w:val="0"/>
        </w:rPr>
        <w:t>• Two comparative or two superlative degrees are never used together.</w:t>
      </w:r>
    </w:p>
    <w:p>
      <w:pPr>
        <w:spacing w:before="0"/>
      </w:pPr>
      <w:r>
        <w:rPr>
          <w:b w:val="0"/>
        </w:rPr>
        <w:t>• For example: He is the most fastest sprinter in our class.</w:t>
      </w:r>
    </w:p>
    <w:p>
      <w:pPr>
        <w:spacing w:before="0"/>
      </w:pPr>
      <w:r>
        <w:rPr>
          <w:b w:val="0"/>
        </w:rPr>
        <w:t>• He is the fastest sprinter in our class.</w:t>
      </w:r>
    </w:p>
    <w:p>
      <w:pPr>
        <w:spacing w:before="0"/>
      </w:pPr>
      <w:r>
        <w:rPr>
          <w:b w:val="0"/>
        </w:rPr>
      </w:r>
    </w:p>
    <w:p>
      <w:pPr>
        <w:spacing w:after="100" w:line="360" w:lineRule="auto" w:before="0"/>
      </w:pPr>
      <w:r>
        <w:rPr>
          <w:b w:val="0"/>
        </w:rPr>
        <w:t>192. Identify the segment in the sentence which contains a grammatical error. As such you need any money, just write to me.</w:t>
      </w:r>
    </w:p>
    <w:p>
      <w:pPr>
        <w:spacing w:before="0"/>
      </w:pPr>
      <w:r>
        <w:rPr>
          <w:b w:val="0"/>
        </w:rPr>
      </w:r>
    </w:p>
    <w:p>
      <w:pPr>
        <w:spacing w:after="100" w:before="0"/>
      </w:pPr>
      <w:r>
        <w:rPr>
          <w:b w:val="0"/>
        </w:rPr>
        <w:t>A. As such you</w:t>
      </w:r>
    </w:p>
    <w:p>
      <w:pPr>
        <w:spacing w:after="100" w:before="0"/>
      </w:pPr>
      <w:r>
        <w:rPr>
          <w:b w:val="0"/>
        </w:rPr>
        <w:t>B. just write</w:t>
      </w:r>
    </w:p>
    <w:p>
      <w:pPr>
        <w:spacing w:after="100" w:before="0"/>
      </w:pPr>
      <w:r>
        <w:rPr>
          <w:b w:val="0"/>
        </w:rPr>
        <w:t>C. need any money</w:t>
      </w:r>
    </w:p>
    <w:p>
      <w:pPr>
        <w:spacing w:after="100" w:before="0"/>
      </w:pPr>
      <w:r>
        <w:rPr>
          <w:b w:val="0"/>
        </w:rPr>
        <w:t>D. to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such you . Key Points Thus the correct sentence is: In case you need any money, just write to me. Additional Information</w:t>
      </w:r>
    </w:p>
    <w:p>
      <w:pPr>
        <w:spacing w:before="0"/>
      </w:pPr>
      <w:r>
        <w:rPr>
          <w:b w:val="0"/>
        </w:rPr>
        <w:t>• A conjunction is a word which is used to connect clauses or sentences or to coordinate words in the same clause.</w:t>
      </w:r>
    </w:p>
    <w:p>
      <w:pPr>
        <w:spacing w:before="0"/>
      </w:pPr>
      <w:r>
        <w:rPr>
          <w:b w:val="0"/>
        </w:rPr>
        <w:t>• We use 'in case' to talk about things we should do in order to be prepared for possible future situations.</w:t>
      </w:r>
    </w:p>
    <w:p>
      <w:pPr>
        <w:spacing w:before="0"/>
      </w:pPr>
      <w:r>
        <w:rPr>
          <w:b w:val="0"/>
        </w:rPr>
        <w:t>• Example: In case I forget later, here are the keys to the garage.</w:t>
      </w:r>
    </w:p>
    <w:p>
      <w:pPr>
        <w:spacing w:before="0"/>
      </w:pPr>
      <w:r>
        <w:rPr>
          <w:b w:val="0"/>
        </w:rPr>
        <w:t>• As per the possible context of the sentence, the subject urges someone to write to him if he/she needs money.</w:t>
      </w:r>
    </w:p>
    <w:p>
      <w:pPr>
        <w:spacing w:before="0"/>
      </w:pPr>
      <w:r>
        <w:rPr>
          <w:b w:val="0"/>
        </w:rPr>
        <w:t>• In the given scenario, the conjunction 'in case' would serve the intended meaning better than the phrase 'As such'.</w:t>
      </w:r>
    </w:p>
    <w:p>
      <w:pPr>
        <w:spacing w:before="0"/>
      </w:pPr>
      <w:r>
        <w:rPr>
          <w:b w:val="0"/>
        </w:rPr>
        <w:t>• The conjunction 'so...that' can be used instead of 'too...to' as given below: She is too clumsy to handle glassware carefully.</w:t>
      </w:r>
    </w:p>
    <w:p>
      <w:pPr>
        <w:spacing w:before="0"/>
      </w:pPr>
      <w:r>
        <w:rPr>
          <w:b w:val="0"/>
        </w:rPr>
        <w:t>• She is so clumsy that she can't handle glassware carefully.</w:t>
      </w:r>
    </w:p>
    <w:p>
      <w:pPr>
        <w:spacing w:before="0"/>
      </w:pPr>
      <w:r>
        <w:rPr>
          <w:b w:val="0"/>
        </w:rPr>
      </w:r>
    </w:p>
    <w:p>
      <w:pPr>
        <w:spacing w:after="100" w:line="360" w:lineRule="auto" w:before="0"/>
      </w:pPr>
      <w:r>
        <w:rPr>
          <w:b w:val="0"/>
        </w:rPr>
        <w:t>193. Select the most appropriate option to improve the underlined segment in the given sentence. If there is no need to improve it, select ‘No improvement’. I cannot recollect where did I leave my umbrella.</w:t>
      </w:r>
    </w:p>
    <w:p>
      <w:pPr>
        <w:spacing w:before="0"/>
      </w:pPr>
      <w:r>
        <w:rPr>
          <w:b w:val="0"/>
        </w:rPr>
      </w:r>
    </w:p>
    <w:p>
      <w:pPr>
        <w:spacing w:after="100" w:before="0"/>
      </w:pPr>
      <w:r>
        <w:rPr>
          <w:b w:val="0"/>
        </w:rPr>
        <w:t>A. No improvement</w:t>
      </w:r>
    </w:p>
    <w:p>
      <w:pPr>
        <w:spacing w:after="100" w:before="0"/>
      </w:pPr>
      <w:r>
        <w:rPr>
          <w:b w:val="0"/>
        </w:rPr>
        <w:t>B. I left</w:t>
      </w:r>
    </w:p>
    <w:p>
      <w:pPr>
        <w:spacing w:after="100" w:before="0"/>
      </w:pPr>
      <w:r>
        <w:rPr>
          <w:b w:val="0"/>
        </w:rPr>
        <w:t>C. I have leave</w:t>
      </w:r>
    </w:p>
    <w:p>
      <w:pPr>
        <w:spacing w:after="100" w:before="0"/>
      </w:pPr>
      <w:r>
        <w:rPr>
          <w:b w:val="0"/>
        </w:rPr>
        <w:t>D. I did leave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left. Key Points Correct sentence: I cannot recollect where I left my umbrella.</w:t>
      </w:r>
    </w:p>
    <w:p>
      <w:pPr>
        <w:spacing w:before="0"/>
      </w:pPr>
      <w:r>
        <w:rPr>
          <w:b w:val="0"/>
        </w:rPr>
        <w:t>• Let's look at some conjunctions that contain the inverted form of the verb apart from the interrogative sentences: 'No sooner...than', 'Hardly/scarcely...when', etc.</w:t>
      </w:r>
    </w:p>
    <w:p>
      <w:pPr>
        <w:spacing w:before="0"/>
      </w:pPr>
      <w:r>
        <w:rPr>
          <w:b w:val="0"/>
        </w:rPr>
        <w:t>• For example: Hardly had I left the cinema hall than I saw the actor himself.</w:t>
      </w:r>
    </w:p>
    <w:p>
      <w:pPr>
        <w:spacing w:before="0"/>
      </w:pPr>
      <w:r>
        <w:rPr>
          <w:b w:val="0"/>
        </w:rPr>
        <w:t>• Hardly had I left the cinema hall when I saw the actor himself.</w:t>
      </w:r>
    </w:p>
    <w:p>
      <w:pPr>
        <w:spacing w:before="0"/>
      </w:pPr>
      <w:r>
        <w:rPr>
          <w:b w:val="0"/>
        </w:rPr>
        <w:t>• Since the given sentence is assertive and doesn't contain any of the above-mentioned conjunctions, the use of the inverted form of the verb is wrong in the sentence.</w:t>
      </w:r>
    </w:p>
    <w:p>
      <w:pPr>
        <w:spacing w:before="0"/>
      </w:pPr>
      <w:r>
        <w:rPr>
          <w:b w:val="0"/>
        </w:rPr>
        <w:t>• Hence 'I left' will be used in the underlined part of the sentence as the action in the latter part has already taken place.</w:t>
      </w:r>
    </w:p>
    <w:p>
      <w:pPr>
        <w:spacing w:before="0"/>
      </w:pPr>
      <w:r>
        <w:rPr>
          <w:b w:val="0"/>
        </w:rPr>
      </w:r>
    </w:p>
    <w:p>
      <w:pPr>
        <w:spacing w:after="100" w:line="360" w:lineRule="auto" w:before="0"/>
      </w:pPr>
      <w:r>
        <w:rPr>
          <w:b w:val="0"/>
        </w:rPr>
        <w:t>194. Select the correct indirect form of the given sentence. The teacher said to the students, “Jupiter is the largest planet.”</w:t>
      </w:r>
    </w:p>
    <w:p>
      <w:pPr>
        <w:spacing w:before="0"/>
      </w:pPr>
      <w:r>
        <w:rPr>
          <w:b w:val="0"/>
        </w:rPr>
      </w:r>
    </w:p>
    <w:p>
      <w:pPr>
        <w:spacing w:after="100" w:before="0"/>
      </w:pPr>
      <w:r>
        <w:rPr>
          <w:b w:val="0"/>
        </w:rPr>
        <w:t>A. The teacher says to the students that Jupiter was the largest planet.</w:t>
      </w:r>
    </w:p>
    <w:p>
      <w:pPr>
        <w:spacing w:after="100" w:before="0"/>
      </w:pPr>
      <w:r>
        <w:rPr>
          <w:b w:val="0"/>
        </w:rPr>
        <w:t>B. The teacher told to the students that Jupiter was the largest planet.</w:t>
      </w:r>
    </w:p>
    <w:p>
      <w:pPr>
        <w:spacing w:after="100" w:before="0"/>
      </w:pPr>
      <w:r>
        <w:rPr>
          <w:b w:val="0"/>
        </w:rPr>
        <w:t>C. The teacher said students Jupiter is the largest planet.</w:t>
      </w:r>
    </w:p>
    <w:p>
      <w:pPr>
        <w:spacing w:after="100" w:before="0"/>
      </w:pPr>
      <w:r>
        <w:rPr>
          <w:b w:val="0"/>
        </w:rPr>
        <w:t>D. The teacher told the students that Jupiter is the largest planet.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teacher told the students that Jupiter is the largest planet. Key Points Following these steps, we finally get- The teacher told the students that Jupiter is the largest planet. Additional Information</w:t>
      </w:r>
    </w:p>
    <w:p>
      <w:pPr>
        <w:spacing w:before="0"/>
      </w:pPr>
      <w:r>
        <w:rPr>
          <w:b w:val="0"/>
        </w:rPr>
        <w:t>• Let's look at the steps to change the sentence from direct to indirect speech:</w:t>
      </w:r>
    </w:p>
    <w:p>
      <w:pPr>
        <w:spacing w:before="0"/>
      </w:pPr>
      <w:r>
        <w:rPr>
          <w:b w:val="0"/>
        </w:rPr>
        <w:t>• When the direct speech is in an assertive form, we follow the steps given below: The reporting verb said to will be changed into 'told' as an object is mentioned after it.</w:t>
      </w:r>
    </w:p>
    <w:p>
      <w:pPr>
        <w:spacing w:before="0"/>
      </w:pPr>
      <w:r>
        <w:rPr>
          <w:b w:val="0"/>
        </w:rPr>
        <w:t>• Connector 'that' is used in place of comma and inverted commas.</w:t>
      </w:r>
    </w:p>
    <w:p>
      <w:pPr>
        <w:spacing w:before="0"/>
      </w:pPr>
      <w:r>
        <w:rPr>
          <w:b w:val="0"/>
        </w:rPr>
        <w:t>• In the case of a general truth or universal fact, there will be no change in the tense of reported speech.</w:t>
      </w:r>
    </w:p>
    <w:p>
      <w:pPr>
        <w:spacing w:before="0"/>
      </w:pPr>
      <w:r>
        <w:rPr>
          <w:b w:val="0"/>
        </w:rPr>
        <w:t>• At last line up the remaining part.</w:t>
      </w:r>
    </w:p>
    <w:p>
      <w:pPr>
        <w:spacing w:before="0"/>
      </w:pPr>
      <w:r>
        <w:rPr>
          <w:b w:val="0"/>
        </w:rPr>
        <w:t>• In the case of a permanent state or condition, there will be no change in the tense of reported speech.</w:t>
      </w:r>
    </w:p>
    <w:p>
      <w:pPr>
        <w:spacing w:before="0"/>
      </w:pPr>
      <w:r>
        <w:rPr>
          <w:b w:val="0"/>
        </w:rPr>
      </w:r>
    </w:p>
    <w:p>
      <w:pPr>
        <w:spacing w:after="100" w:line="360" w:lineRule="auto" w:before="0"/>
      </w:pPr>
      <w:r>
        <w:rPr>
          <w:b w:val="0"/>
        </w:rPr>
        <w:t>195. Select the most appropriate option to improve the underlined segment in the given sentence. If there is no need to improve it, select ‘No improvement’. Only one of these books belong to the school library.</w:t>
      </w:r>
    </w:p>
    <w:p>
      <w:pPr>
        <w:spacing w:before="0"/>
      </w:pPr>
      <w:r>
        <w:rPr>
          <w:b w:val="0"/>
        </w:rPr>
      </w:r>
    </w:p>
    <w:p>
      <w:pPr>
        <w:spacing w:after="100" w:before="0"/>
      </w:pPr>
      <w:r>
        <w:rPr>
          <w:b w:val="0"/>
        </w:rPr>
        <w:t>A. No improvement</w:t>
      </w:r>
    </w:p>
    <w:p>
      <w:pPr>
        <w:spacing w:after="100" w:before="0"/>
      </w:pPr>
      <w:r>
        <w:rPr>
          <w:b w:val="0"/>
        </w:rPr>
        <w:t>B. this book belong</w:t>
      </w:r>
    </w:p>
    <w:p>
      <w:pPr>
        <w:spacing w:after="100" w:before="0"/>
      </w:pPr>
      <w:r>
        <w:rPr>
          <w:b w:val="0"/>
        </w:rPr>
        <w:t>C. these books belongs</w:t>
      </w:r>
    </w:p>
    <w:p>
      <w:pPr>
        <w:spacing w:after="100" w:before="0"/>
      </w:pPr>
      <w:r>
        <w:rPr>
          <w:b w:val="0"/>
        </w:rPr>
        <w:t>D. these book belongs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these books belongs. Key Points Correct Sentence: Only one of these books belongs to the school library.</w:t>
      </w:r>
    </w:p>
    <w:p>
      <w:pPr>
        <w:spacing w:before="0"/>
      </w:pPr>
      <w:r>
        <w:rPr>
          <w:b w:val="0"/>
        </w:rPr>
        <w:t>• 'One of/only one of' is always followed by a noun/pronoun in the plural form and verb in the singular form.</w:t>
      </w:r>
    </w:p>
    <w:p>
      <w:pPr>
        <w:spacing w:before="0"/>
      </w:pPr>
      <w:r>
        <w:rPr>
          <w:b w:val="0"/>
        </w:rPr>
        <w:t>• For example: One of my friends are a dancer.</w:t>
      </w:r>
    </w:p>
    <w:p>
      <w:pPr>
        <w:spacing w:before="0"/>
      </w:pPr>
      <w:r>
        <w:rPr>
          <w:b w:val="0"/>
        </w:rPr>
        <w:t>• One of my friends is a dancer.</w:t>
      </w:r>
    </w:p>
    <w:p>
      <w:pPr>
        <w:spacing w:before="0"/>
      </w:pPr>
      <w:r>
        <w:rPr>
          <w:b w:val="0"/>
        </w:rPr>
        <w:t>• As per the rule and example given above, 'these books belongs' will be used in the underlined part of the sentence.</w:t>
      </w:r>
    </w:p>
    <w:p>
      <w:pPr>
        <w:spacing w:before="0"/>
      </w:pPr>
      <w:r>
        <w:rPr>
          <w:b w:val="0"/>
        </w:rPr>
        <w:t>• If a subject and a verb are joined by a relative pronoun, the verb will agree with the antecedent to the relative pronoun.</w:t>
      </w:r>
    </w:p>
    <w:p>
      <w:pPr>
        <w:spacing w:before="0"/>
      </w:pPr>
      <w:r>
        <w:rPr>
          <w:b w:val="0"/>
        </w:rPr>
        <w:t>• Example: He is one of those men who trust everybody whom he socializes with.</w:t>
      </w:r>
    </w:p>
    <w:p>
      <w:pPr>
        <w:spacing w:before="0"/>
      </w:pPr>
      <w:r>
        <w:rPr>
          <w:b w:val="0"/>
        </w:rPr>
      </w:r>
    </w:p>
    <w:p>
      <w:pPr>
        <w:spacing w:after="100" w:line="360" w:lineRule="auto" w:before="0"/>
      </w:pPr>
      <w:r>
        <w:rPr>
          <w:b w:val="0"/>
        </w:rPr>
        <w:t>196. Select the correct passive form of the given sentence. How many glasses of water do you drink daily?</w:t>
      </w:r>
    </w:p>
    <w:p>
      <w:pPr>
        <w:spacing w:before="0"/>
      </w:pPr>
      <w:r>
        <w:rPr>
          <w:b w:val="0"/>
        </w:rPr>
      </w:r>
    </w:p>
    <w:p>
      <w:pPr>
        <w:spacing w:after="100" w:before="0"/>
      </w:pPr>
      <w:r>
        <w:rPr>
          <w:b w:val="0"/>
        </w:rPr>
        <w:t>A. How many glasses of water have been drunk by you daily?</w:t>
      </w:r>
    </w:p>
    <w:p>
      <w:pPr>
        <w:spacing w:after="100" w:before="0"/>
      </w:pPr>
      <w:r>
        <w:rPr>
          <w:b w:val="0"/>
        </w:rPr>
        <w:t>B. How many glasses of water are drunk by you daily?</w:t>
      </w:r>
    </w:p>
    <w:p>
      <w:pPr>
        <w:spacing w:after="100" w:before="0"/>
      </w:pPr>
      <w:r>
        <w:rPr>
          <w:b w:val="0"/>
        </w:rPr>
        <w:t>C. How many glasses of water is drank by you daily?</w:t>
      </w:r>
    </w:p>
    <w:p>
      <w:pPr>
        <w:spacing w:after="100" w:before="0"/>
      </w:pPr>
      <w:r>
        <w:rPr>
          <w:b w:val="0"/>
        </w:rPr>
        <w:t>D. How many glasses of water are drank by you daily.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How many glasses of water are drunk by you daily? Key Points Following these steps, we finally get- How many glasses of water are drunk by you daily?</w:t>
      </w:r>
    </w:p>
    <w:p>
      <w:pPr>
        <w:spacing w:before="0"/>
      </w:pPr>
      <w:r>
        <w:rPr>
          <w:b w:val="0"/>
        </w:rPr>
        <w:t>• The given sentence is in an active voice form, hence we need to convert it into a passive voice form.</w:t>
      </w:r>
    </w:p>
    <w:p>
      <w:pPr>
        <w:spacing w:before="0"/>
      </w:pPr>
      <w:r>
        <w:rPr>
          <w:b w:val="0"/>
        </w:rPr>
        <w:t>• We need to follow these instructions while changing the voice of an interrogative sentence. The interrogative word 'How' will remain at its original position.</w:t>
      </w:r>
    </w:p>
    <w:p>
      <w:pPr>
        <w:spacing w:before="0"/>
      </w:pPr>
      <w:r>
        <w:rPr>
          <w:b w:val="0"/>
        </w:rPr>
        <w:t>• The given sentence is in the present indefinite tense.</w:t>
      </w:r>
    </w:p>
    <w:p>
      <w:pPr>
        <w:spacing w:before="0"/>
      </w:pPr>
      <w:r>
        <w:rPr>
          <w:b w:val="0"/>
        </w:rPr>
        <w:t>• The passive verb form for the present indefinite sentence:</w:t>
      </w:r>
    </w:p>
    <w:p>
      <w:pPr>
        <w:spacing w:before="0"/>
      </w:pPr>
      <w:r>
        <w:rPr>
          <w:b w:val="0"/>
        </w:rPr>
        <w:t>• is/are + V3 + by + subject (you).</w:t>
      </w:r>
    </w:p>
    <w:p>
      <w:pPr>
        <w:spacing w:before="0"/>
      </w:pPr>
      <w:r>
        <w:rPr>
          <w:b w:val="0"/>
        </w:rPr>
        <w:t>• So, 'drink' changes into 'are drunk'.</w:t>
      </w:r>
    </w:p>
    <w:p>
      <w:pPr>
        <w:spacing w:before="0"/>
      </w:pPr>
      <w:r>
        <w:rPr>
          <w:b w:val="0"/>
        </w:rPr>
        <w:t>• At last line up the remaining part.</w:t>
      </w:r>
    </w:p>
    <w:p>
      <w:pPr>
        <w:spacing w:before="0"/>
      </w:pPr>
      <w:r>
        <w:rPr>
          <w:b w:val="0"/>
        </w:rPr>
        <w:t>• Following this structure, we get the 2nd option as the correct answer.</w:t>
      </w:r>
    </w:p>
    <w:p>
      <w:pPr>
        <w:spacing w:before="0"/>
      </w:pPr>
      <w:r>
        <w:rPr>
          <w:b w:val="0"/>
        </w:rPr>
      </w:r>
    </w:p>
    <w:p>
      <w:pPr>
        <w:spacing w:after="100" w:line="360" w:lineRule="auto" w:before="0"/>
      </w:pPr>
      <w:r>
        <w:rPr>
          <w:b w:val="0"/>
        </w:rPr>
        <w:t>197. Select the most appropriate one-word substitution for the given words. A state governed by old people</w:t>
      </w:r>
    </w:p>
    <w:p>
      <w:pPr>
        <w:spacing w:before="0"/>
      </w:pPr>
      <w:r>
        <w:rPr>
          <w:b w:val="0"/>
        </w:rPr>
      </w:r>
    </w:p>
    <w:p>
      <w:pPr>
        <w:spacing w:after="100" w:before="0"/>
      </w:pPr>
      <w:r>
        <w:rPr>
          <w:b w:val="0"/>
        </w:rPr>
        <w:t>A. Autocracy</w:t>
      </w:r>
    </w:p>
    <w:p>
      <w:pPr>
        <w:spacing w:after="100" w:before="0"/>
      </w:pPr>
      <w:r>
        <w:rPr>
          <w:b w:val="0"/>
        </w:rPr>
        <w:t>B. Democracy</w:t>
      </w:r>
    </w:p>
    <w:p>
      <w:pPr>
        <w:spacing w:after="100" w:before="0"/>
      </w:pPr>
      <w:r>
        <w:rPr>
          <w:b w:val="0"/>
        </w:rPr>
        <w:t>C. Gerontocracy</w:t>
      </w:r>
    </w:p>
    <w:p>
      <w:pPr>
        <w:spacing w:after="100" w:before="0"/>
      </w:pPr>
      <w:r>
        <w:rPr>
          <w:b w:val="0"/>
        </w:rPr>
        <w:t>D. Bureaucracy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Gerontocracy. Key Points</w:t>
      </w:r>
    </w:p>
    <w:p>
      <w:pPr>
        <w:spacing w:before="0"/>
      </w:pPr>
      <w:r>
        <w:rPr>
          <w:b w:val="0"/>
        </w:rPr>
        <w:t>• Let's look at the meaning of the marked option: Gerontocracy- a state, society, or group governed by old people</w:t>
      </w:r>
    </w:p>
    <w:p>
      <w:pPr>
        <w:spacing w:before="0"/>
      </w:pPr>
      <w:r>
        <w:rPr>
          <w:b w:val="0"/>
        </w:rPr>
        <w:t>• Let's look at the meanings of the other given options: Autocracy- a system of government by one person with absolute power</w:t>
      </w:r>
    </w:p>
    <w:p>
      <w:pPr>
        <w:spacing w:before="0"/>
      </w:pPr>
      <w:r>
        <w:rPr>
          <w:b w:val="0"/>
        </w:rPr>
        <w:t>• Democracy- a system of government by the whole population or all the eligible members of a state, typically through elected representatives</w:t>
      </w:r>
    </w:p>
    <w:p>
      <w:pPr>
        <w:spacing w:before="0"/>
      </w:pPr>
      <w:r>
        <w:rPr>
          <w:b w:val="0"/>
        </w:rPr>
        <w:t>• Bureaucracy- a system of government in which most of the important decisions are made by state officials rather than by elected representatives</w:t>
      </w:r>
    </w:p>
    <w:p>
      <w:pPr>
        <w:spacing w:before="0"/>
      </w:pPr>
      <w:r>
        <w:rPr>
          <w:b w:val="0"/>
        </w:rPr>
        <w:t>• Hence, from the given meanings, we find that Gerontocracy is the correct one-word substitute.</w:t>
      </w:r>
    </w:p>
    <w:p>
      <w:pPr>
        <w:spacing w:before="0"/>
      </w:pPr>
      <w:r>
        <w:rPr>
          <w:b w:val="0"/>
        </w:rPr>
      </w:r>
    </w:p>
    <w:p>
      <w:pPr>
        <w:spacing w:after="100" w:line="360" w:lineRule="auto" w:before="0"/>
      </w:pPr>
      <w:r>
        <w:rPr>
          <w:b w:val="0"/>
        </w:rPr>
        <w:t>198. Given below are four sentences in jumbled order. Pick the option that gives their correct order. A. I pointed them out to my companion. B. The woman’s face was familiar but I could not recall who she was. C. At the very next table to ours sat Lady Edgware and Brian Martin. D. As I was doing so, another couple came and joined them.</w:t>
      </w:r>
    </w:p>
    <w:p>
      <w:pPr>
        <w:spacing w:before="0"/>
      </w:pPr>
      <w:r>
        <w:rPr>
          <w:b w:val="0"/>
        </w:rPr>
      </w:r>
    </w:p>
    <w:p>
      <w:pPr>
        <w:spacing w:after="100" w:before="0"/>
      </w:pPr>
      <w:r>
        <w:rPr>
          <w:b w:val="0"/>
        </w:rPr>
        <w:t>A. CADB</w:t>
      </w:r>
    </w:p>
    <w:p>
      <w:pPr>
        <w:spacing w:after="100" w:before="0"/>
      </w:pPr>
      <w:r>
        <w:rPr>
          <w:b w:val="0"/>
        </w:rPr>
        <w:t>B. ABCD</w:t>
      </w:r>
    </w:p>
    <w:p>
      <w:pPr>
        <w:spacing w:after="100" w:before="0"/>
      </w:pPr>
      <w:r>
        <w:rPr>
          <w:b w:val="0"/>
        </w:rPr>
        <w:t>C. BCAD</w:t>
      </w:r>
    </w:p>
    <w:p>
      <w:pPr>
        <w:spacing w:after="100" w:before="0"/>
      </w:pPr>
      <w:r>
        <w:rPr>
          <w:b w:val="0"/>
        </w:rPr>
        <w:t>D. CDBA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CADB. Key Points</w:t>
      </w:r>
    </w:p>
    <w:p>
      <w:pPr>
        <w:spacing w:before="0"/>
      </w:pPr>
      <w:r>
        <w:rPr>
          <w:b w:val="0"/>
        </w:rPr>
        <w:t>• While arranging the parts of the passage, we should find some grammatical or contextual connections between them: Sentence C introduces us to the subject and two other personalities. It is the introductory sentence and will be put in the first place.</w:t>
      </w:r>
    </w:p>
    <w:p>
      <w:pPr>
        <w:spacing w:before="0"/>
      </w:pPr>
      <w:r>
        <w:rPr>
          <w:b w:val="0"/>
        </w:rPr>
        <w:t>• Sentence A tells us about the subject's act of informing the other about above-mentioned personalities. It will be put in second place.</w:t>
      </w:r>
    </w:p>
    <w:p>
      <w:pPr>
        <w:spacing w:before="0"/>
      </w:pPr>
      <w:r>
        <w:rPr>
          <w:b w:val="0"/>
        </w:rPr>
        <w:t>• Sentence D tells us about the simultaneous event that took place during the activity mentioned in sentence A. It will be put in third place.</w:t>
      </w:r>
    </w:p>
    <w:p>
      <w:pPr>
        <w:spacing w:before="0"/>
      </w:pPr>
      <w:r>
        <w:rPr>
          <w:b w:val="0"/>
        </w:rPr>
        <w:t>• The last sentence is B as it mentions how the subject perceived the woman who had just appeared.</w:t>
      </w:r>
    </w:p>
    <w:p>
      <w:pPr>
        <w:spacing w:before="0"/>
      </w:pPr>
      <w:r>
        <w:rPr>
          <w:b w:val="0"/>
        </w:rPr>
        <w:t>• Thus, the correct order is - CADB.</w:t>
      </w:r>
    </w:p>
    <w:p>
      <w:pPr>
        <w:spacing w:before="0"/>
      </w:pPr>
      <w:r>
        <w:rPr>
          <w:b w:val="0"/>
        </w:rPr>
      </w:r>
    </w:p>
    <w:p>
      <w:pPr>
        <w:spacing w:after="100" w:line="360" w:lineRule="auto" w:before="0"/>
      </w:pPr>
      <w:r>
        <w:rPr>
          <w:b w:val="0"/>
        </w:rPr>
        <w:t>199. Select the correct indirect form of the given sentence. My teacher says, “We must take care of our hygiene.”</w:t>
      </w:r>
    </w:p>
    <w:p>
      <w:pPr>
        <w:spacing w:before="0"/>
      </w:pPr>
      <w:r>
        <w:rPr>
          <w:b w:val="0"/>
        </w:rPr>
      </w:r>
    </w:p>
    <w:p>
      <w:pPr>
        <w:spacing w:after="100" w:before="0"/>
      </w:pPr>
      <w:r>
        <w:rPr>
          <w:b w:val="0"/>
        </w:rPr>
        <w:t>A. My teacher said they took care of their hygiene.</w:t>
      </w:r>
    </w:p>
    <w:p>
      <w:pPr>
        <w:spacing w:after="100" w:before="0"/>
      </w:pPr>
      <w:r>
        <w:rPr>
          <w:b w:val="0"/>
        </w:rPr>
        <w:t>B. My teacher says that we took care of our hygiene.</w:t>
      </w:r>
    </w:p>
    <w:p>
      <w:pPr>
        <w:spacing w:after="100" w:before="0"/>
      </w:pPr>
      <w:r>
        <w:rPr>
          <w:b w:val="0"/>
        </w:rPr>
        <w:t>C. My teacher said that we must be taking care of our hygiene.</w:t>
      </w:r>
    </w:p>
    <w:p>
      <w:pPr>
        <w:spacing w:after="100" w:before="0"/>
      </w:pPr>
      <w:r>
        <w:rPr>
          <w:b w:val="0"/>
        </w:rPr>
        <w:t>D. My teacher says that we must take care of our hygiene.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teacher says that we must take care of our hygiene. Additional Information Following these steps, we finally get- My teacher says that we must take care of our hygiene. Additional Information</w:t>
      </w:r>
    </w:p>
    <w:p>
      <w:pPr>
        <w:spacing w:before="0"/>
      </w:pPr>
      <w:r>
        <w:rPr>
          <w:b w:val="0"/>
        </w:rPr>
        <w:t>• Let's look at the steps to change the sentence from direct to indirect speech:</w:t>
      </w:r>
    </w:p>
    <w:p>
      <w:pPr>
        <w:spacing w:before="0"/>
      </w:pPr>
      <w:r>
        <w:rPr>
          <w:b w:val="0"/>
        </w:rPr>
        <w:t>• When the indirect speech is in an assertive form, we follow the steps given below: The reporting verb says will remain the same as no object is mentioned after it.</w:t>
      </w:r>
    </w:p>
    <w:p>
      <w:pPr>
        <w:spacing w:before="0"/>
      </w:pPr>
      <w:r>
        <w:rPr>
          <w:b w:val="0"/>
        </w:rPr>
        <w:t>• Connectors 'that' is replaced by a comma and inverted commas.</w:t>
      </w:r>
    </w:p>
    <w:p>
      <w:pPr>
        <w:spacing w:before="0"/>
      </w:pPr>
      <w:r>
        <w:rPr>
          <w:b w:val="0"/>
        </w:rPr>
        <w:t>• The tense of indirect/reported speech will remain the same as the reporting verb(says) is in the present tense.</w:t>
      </w:r>
    </w:p>
    <w:p>
      <w:pPr>
        <w:spacing w:before="0"/>
      </w:pPr>
      <w:r>
        <w:rPr>
          <w:b w:val="0"/>
        </w:rPr>
        <w:t>• At last line up the remaining part.</w:t>
      </w:r>
    </w:p>
    <w:p>
      <w:pPr>
        <w:spacing w:before="0"/>
      </w:pPr>
      <w:r>
        <w:rPr>
          <w:b w:val="0"/>
        </w:rPr>
        <w:t>• In the case of a general truth or universal fact, there will be no change in the tense of reported speech.</w:t>
      </w:r>
    </w:p>
    <w:p>
      <w:pPr>
        <w:spacing w:before="0"/>
      </w:pPr>
      <w:r>
        <w:rPr>
          <w:b w:val="0"/>
        </w:rPr>
      </w:r>
    </w:p>
    <w:p>
      <w:pPr>
        <w:spacing w:after="100" w:line="360" w:lineRule="auto" w:before="0"/>
      </w:pPr>
      <w:r>
        <w:rPr>
          <w:b w:val="0"/>
        </w:rPr>
        <w:t>200. Select the most appropriate option to improve the underlined segment in the given sentence. If there is no need to improve it, select ‘No improvement’. I wish I know how to play the guitar.</w:t>
      </w:r>
    </w:p>
    <w:p>
      <w:pPr>
        <w:spacing w:before="0"/>
      </w:pPr>
      <w:r>
        <w:rPr>
          <w:b w:val="0"/>
        </w:rPr>
      </w:r>
    </w:p>
    <w:p>
      <w:pPr>
        <w:spacing w:after="100" w:before="0"/>
      </w:pPr>
      <w:r>
        <w:rPr>
          <w:b w:val="0"/>
        </w:rPr>
        <w:t>A. I knew</w:t>
      </w:r>
    </w:p>
    <w:p>
      <w:pPr>
        <w:spacing w:after="100" w:before="0"/>
      </w:pPr>
      <w:r>
        <w:rPr>
          <w:b w:val="0"/>
        </w:rPr>
        <w:t>B. I have known</w:t>
      </w:r>
    </w:p>
    <w:p>
      <w:pPr>
        <w:spacing w:after="100" w:before="0"/>
      </w:pPr>
      <w:r>
        <w:rPr>
          <w:b w:val="0"/>
        </w:rPr>
        <w:t>C. I am knowing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knew. Key Points Correct Sentence: I wish I knew how to play the guitar. Additional Information</w:t>
      </w:r>
    </w:p>
    <w:p>
      <w:pPr>
        <w:spacing w:before="0"/>
      </w:pPr>
      <w:r>
        <w:rPr>
          <w:b w:val="0"/>
        </w:rPr>
        <w:t>• Conditional sentences are statements discussing known factors or hypothetical situations and their consequences.</w:t>
      </w:r>
    </w:p>
    <w:p>
      <w:pPr>
        <w:spacing w:before="0"/>
      </w:pPr>
      <w:r>
        <w:rPr>
          <w:b w:val="0"/>
        </w:rPr>
        <w:t>• One of the structures is mentioned below:</w:t>
      </w:r>
    </w:p>
    <w:p>
      <w:pPr>
        <w:spacing w:before="0"/>
      </w:pPr>
      <w:r>
        <w:rPr>
          <w:b w:val="0"/>
        </w:rPr>
        <w:t>• This particular type is followed when we talk about something in the past which is purely imaginary. If + Simple Past, Subject + Would + V1 + Object.</w:t>
      </w:r>
    </w:p>
    <w:p>
      <w:pPr>
        <w:spacing w:before="0"/>
      </w:pPr>
      <w:r>
        <w:rPr>
          <w:b w:val="0"/>
        </w:rPr>
        <w:t>• Example: If I had wings, I would fly like a bird.</w:t>
      </w:r>
    </w:p>
    <w:p>
      <w:pPr>
        <w:spacing w:before="0"/>
      </w:pPr>
      <w:r>
        <w:rPr>
          <w:b w:val="0"/>
        </w:rPr>
        <w:t>• In the underlined part of the given question, 'knew' will be used as per the rule given above.</w:t>
      </w:r>
    </w:p>
    <w:p>
      <w:pPr>
        <w:spacing w:before="0"/>
      </w:pPr>
      <w:r>
        <w:rPr>
          <w:b w:val="0"/>
        </w:rPr>
        <w:t>• There is one more type of conditional sentences in the past tense given below:</w:t>
      </w:r>
    </w:p>
    <w:p>
      <w:pPr>
        <w:spacing w:before="0"/>
      </w:pPr>
      <w:r>
        <w:rPr>
          <w:b w:val="0"/>
        </w:rPr>
        <w:t>• This particular type is followed when something didn't happen as a certain condition wasn't fulfilled. If + Subject + had + V3 + object, Subject + Would have + V3 + Object.</w:t>
      </w:r>
    </w:p>
    <w:p>
      <w:pPr>
        <w:spacing w:before="0"/>
      </w:pPr>
      <w:r>
        <w:rPr>
          <w:b w:val="0"/>
        </w:rPr>
        <w:t>• For example: If I had noticed you, I would had call you.</w:t>
      </w:r>
    </w:p>
    <w:p>
      <w:pPr>
        <w:spacing w:before="0"/>
      </w:pPr>
      <w:r>
        <w:rPr>
          <w:b w:val="0"/>
        </w:rPr>
        <w:t>• If I had noticed you, I would have called you.</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